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CBA53" w14:textId="77777777" w:rsidR="008F1BCA" w:rsidRDefault="00000000">
      <w:pPr>
        <w:pStyle w:val="Heading1"/>
      </w:pPr>
      <w:r>
        <w:t>ASANA API Actions</w:t>
      </w:r>
    </w:p>
    <w:p w14:paraId="0244C165" w14:textId="77777777" w:rsidR="008F1BCA" w:rsidRDefault="00000000">
      <w:pPr>
        <w:pStyle w:val="Heading2"/>
      </w:pPr>
      <w:r>
        <w:t>1. [POST] Add a Custom Field to a Portfolio</w:t>
      </w:r>
    </w:p>
    <w:p w14:paraId="22BBFEDC" w14:textId="77777777" w:rsidR="008F1BCA" w:rsidRDefault="00000000">
      <w:r>
        <w:rPr>
          <w:b/>
        </w:rPr>
        <w:t xml:space="preserve">Endpoint: </w:t>
      </w:r>
      <w:r>
        <w:rPr>
          <w:rFonts w:ascii="Courier New" w:hAnsi="Courier New"/>
          <w:sz w:val="18"/>
        </w:rPr>
        <w:t>/portfolios/{{portfolioGid}}/addCustomFieldSetting</w:t>
      </w:r>
    </w:p>
    <w:p w14:paraId="212CF61F" w14:textId="77777777" w:rsidR="008F1BCA" w:rsidRDefault="00000000">
      <w:pPr>
        <w:pStyle w:val="Heading3"/>
      </w:pPr>
      <w:r>
        <w:t>Prerequisites</w:t>
      </w:r>
    </w:p>
    <w:p w14:paraId="54EAD695" w14:textId="77777777" w:rsidR="008F1BCA" w:rsidRDefault="00000000">
      <w:pPr>
        <w:pStyle w:val="ListBullet"/>
      </w:pPr>
      <w:r>
        <w:t>The authenticated user must have permission to modify the target portfolio.</w:t>
      </w:r>
    </w:p>
    <w:p w14:paraId="5036EB5E" w14:textId="77777777" w:rsidR="008F1BCA" w:rsidRDefault="00000000">
      <w:pPr>
        <w:pStyle w:val="ListBullet"/>
      </w:pPr>
      <w:r>
        <w:t>Required OAuth scope: portfolios:write</w:t>
      </w:r>
    </w:p>
    <w:p w14:paraId="65F05BCC" w14:textId="77777777" w:rsidR="008F1BCA" w:rsidRDefault="00000000">
      <w:pPr>
        <w:pStyle w:val="Heading3"/>
      </w:pPr>
      <w:r>
        <w:t>Method</w:t>
      </w:r>
    </w:p>
    <w:p w14:paraId="50FE9B77" w14:textId="77777777" w:rsidR="008F1BCA" w:rsidRDefault="00000000">
      <w:r>
        <w:t>POST</w:t>
      </w:r>
    </w:p>
    <w:p w14:paraId="529F15D2" w14:textId="77777777" w:rsidR="008F1BCA" w:rsidRDefault="00000000">
      <w:pPr>
        <w:pStyle w:val="Heading3"/>
      </w:pPr>
      <w:r>
        <w:t>URL</w:t>
      </w:r>
    </w:p>
    <w:p w14:paraId="3C150137" w14:textId="77777777" w:rsidR="008F1BCA" w:rsidRDefault="00000000">
      <w:r>
        <w:t>https://app.asana.com/api/1.0/portfolios/{{portfolio_gid}}/addCustomFieldSetting</w:t>
      </w:r>
    </w:p>
    <w:p w14:paraId="0CDC725A" w14:textId="77777777" w:rsidR="008F1BCA" w:rsidRDefault="00000000">
      <w:pPr>
        <w:pStyle w:val="Heading3"/>
      </w:pPr>
      <w:r>
        <w:t>Headers</w:t>
      </w:r>
    </w:p>
    <w:p w14:paraId="001B923C" w14:textId="77777777" w:rsidR="008F1BCA" w:rsidRDefault="00000000">
      <w:r>
        <w:rPr>
          <w:b/>
          <w:color w:val="666666"/>
          <w:sz w:val="16"/>
        </w:rPr>
        <w:t>[json]</w:t>
      </w:r>
    </w:p>
    <w:p w14:paraId="3CC5A95E"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05FF3D04" w14:textId="77777777" w:rsidR="008F1BCA" w:rsidRDefault="00000000">
      <w:pPr>
        <w:pStyle w:val="Heading3"/>
      </w:pPr>
      <w:r>
        <w:t>Description</w:t>
      </w:r>
    </w:p>
    <w:p w14:paraId="2BD4775B" w14:textId="77777777" w:rsidR="008F1BCA" w:rsidRDefault="00000000">
      <w:r>
        <w:t>Custom fields are associated with portfolios via custom field settings. This endpoint creates a new custom field setting on the specified portfolio, optionally controlling where it is inserted and whether it is marked as important.</w:t>
      </w:r>
    </w:p>
    <w:p w14:paraId="10F39AAE" w14:textId="77777777" w:rsidR="008F1BCA" w:rsidRDefault="00000000">
      <w:pPr>
        <w:pStyle w:val="Heading3"/>
      </w:pPr>
      <w:r>
        <w:t>Enforcement Rules</w:t>
      </w:r>
    </w:p>
    <w:p w14:paraId="6C81B6A9" w14:textId="77777777" w:rsidR="008F1BCA" w:rsidRDefault="00000000">
      <w:pPr>
        <w:pStyle w:val="ListBullet"/>
      </w:pPr>
      <w:r>
        <w:t>The portfolio_gid path parameter must always be present.</w:t>
      </w:r>
    </w:p>
    <w:p w14:paraId="47496D1A" w14:textId="77777777" w:rsidR="008F1BCA" w:rsidRDefault="00000000">
      <w:pPr>
        <w:pStyle w:val="ListBullet"/>
      </w:pPr>
      <w:r>
        <w:t>Always construct the path as /portfolios/{{portfolio_gid}}/addCustomFieldSetting, where {{portfolio_gid}} is a non-empty string.</w:t>
      </w:r>
    </w:p>
    <w:p w14:paraId="66EB5416" w14:textId="77777777" w:rsidR="008F1BCA" w:rsidRDefault="00000000">
      <w:pPr>
        <w:pStyle w:val="ListBullet"/>
      </w:pPr>
      <w:r>
        <w:t>Do not call the API with a missing or empty portfolio_gid (e.g., avoid /portfolios//addCustomFieldSetting or /portfolios/addCustomFieldSetting).</w:t>
      </w:r>
    </w:p>
    <w:p w14:paraId="6D05C16E" w14:textId="77777777" w:rsidR="008F1BCA" w:rsidRDefault="00000000">
      <w:pPr>
        <w:pStyle w:val="ListBullet"/>
      </w:pPr>
      <w:r>
        <w:t>When executing the action, ensure to send Path Parameters in the URL and not in the body.</w:t>
      </w:r>
    </w:p>
    <w:p w14:paraId="10DA9951" w14:textId="77777777" w:rsidR="008F1BCA" w:rsidRDefault="00000000">
      <w:pPr>
        <w:pStyle w:val="ListBullet"/>
      </w:pPr>
      <w:r>
        <w:t>When executing the action, ensure to send Query Parameters in the URL as query parameters and not in the body.</w:t>
      </w:r>
    </w:p>
    <w:p w14:paraId="2D3871BF" w14:textId="77777777" w:rsidR="008F1BCA" w:rsidRDefault="00000000">
      <w:pPr>
        <w:pStyle w:val="ListBullet"/>
      </w:pPr>
      <w:r>
        <w:t>Request body is required and must be JSON.</w:t>
      </w:r>
    </w:p>
    <w:p w14:paraId="69708480" w14:textId="77777777" w:rsidR="008F1BCA" w:rsidRDefault="00000000">
      <w:pPr>
        <w:pStyle w:val="ListBullet"/>
      </w:pPr>
      <w:r>
        <w:t>insert_before and insert_after cannot both be specified in the request body.</w:t>
      </w:r>
    </w:p>
    <w:p w14:paraId="1C9813B8" w14:textId="77777777" w:rsidR="008F1BCA" w:rsidRDefault="00000000">
      <w:pPr>
        <w:pStyle w:val="Heading3"/>
      </w:pPr>
      <w:r>
        <w:t>Valid Examples</w:t>
      </w:r>
    </w:p>
    <w:p w14:paraId="11393EEE" w14:textId="77777777" w:rsidR="008F1BCA" w:rsidRDefault="00000000">
      <w:r>
        <w:rPr>
          <w:b/>
          <w:color w:val="666666"/>
          <w:sz w:val="16"/>
        </w:rPr>
        <w:t>[http]</w:t>
      </w:r>
    </w:p>
    <w:p w14:paraId="5C2FF611" w14:textId="77777777" w:rsidR="008F1BCA" w:rsidRDefault="00000000">
      <w:pPr>
        <w:shd w:val="clear" w:color="auto" w:fill="F2F2F2"/>
      </w:pPr>
      <w:r>
        <w:rPr>
          <w:rFonts w:ascii="Courier New" w:hAnsi="Courier New"/>
          <w:sz w:val="17"/>
        </w:rPr>
        <w:t>/portfolios/12345/addCustomFieldSetting</w:t>
      </w:r>
    </w:p>
    <w:p w14:paraId="36FFE090" w14:textId="77777777" w:rsidR="008F1BCA" w:rsidRDefault="00000000">
      <w:pPr>
        <w:pStyle w:val="Heading3"/>
      </w:pPr>
      <w:r>
        <w:lastRenderedPageBreak/>
        <w:t>Invalid Examples</w:t>
      </w:r>
    </w:p>
    <w:p w14:paraId="1156CDDB" w14:textId="77777777" w:rsidR="008F1BCA" w:rsidRDefault="00000000">
      <w:r>
        <w:rPr>
          <w:b/>
          <w:color w:val="666666"/>
          <w:sz w:val="16"/>
        </w:rPr>
        <w:t>[http]</w:t>
      </w:r>
    </w:p>
    <w:p w14:paraId="4A24005B" w14:textId="77777777" w:rsidR="008F1BCA" w:rsidRDefault="00000000">
      <w:pPr>
        <w:shd w:val="clear" w:color="auto" w:fill="F2F2F2"/>
      </w:pPr>
      <w:r>
        <w:rPr>
          <w:rFonts w:ascii="Courier New" w:hAnsi="Courier New"/>
          <w:sz w:val="17"/>
        </w:rPr>
        <w:t>/portfolios//addCustomFieldSetting</w:t>
      </w:r>
      <w:r>
        <w:rPr>
          <w:rFonts w:ascii="Courier New" w:hAnsi="Courier New"/>
          <w:sz w:val="17"/>
        </w:rPr>
        <w:br/>
        <w:t>/portfolios/addCustomFieldSetting</w:t>
      </w:r>
    </w:p>
    <w:p w14:paraId="622E8CEE"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26BCD970"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E1798D" w14:textId="77777777" w:rsidR="008F1BCA" w:rsidRDefault="00000000">
            <w:r>
              <w:t>Parameter</w:t>
            </w:r>
          </w:p>
        </w:tc>
        <w:tc>
          <w:tcPr>
            <w:tcW w:w="2880" w:type="dxa"/>
          </w:tcPr>
          <w:p w14:paraId="1B00F01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E06677D"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A4779D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EE6BEA" w14:textId="77777777" w:rsidR="008F1BCA" w:rsidRDefault="00000000">
            <w:r>
              <w:t>portfolio_gid</w:t>
            </w:r>
          </w:p>
        </w:tc>
        <w:tc>
          <w:tcPr>
            <w:tcW w:w="2880" w:type="dxa"/>
          </w:tcPr>
          <w:p w14:paraId="16AEBBC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865F3D1"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portfolio. Example: "12345"</w:t>
            </w:r>
          </w:p>
        </w:tc>
      </w:tr>
    </w:tbl>
    <w:p w14:paraId="7318CEB7" w14:textId="77777777" w:rsidR="008F1BCA" w:rsidRDefault="008F1BCA"/>
    <w:p w14:paraId="19BF3E7D"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3ECB5C1C"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CD0C90" w14:textId="77777777" w:rsidR="008F1BCA" w:rsidRDefault="00000000">
            <w:r>
              <w:t>Parameter</w:t>
            </w:r>
          </w:p>
        </w:tc>
        <w:tc>
          <w:tcPr>
            <w:tcW w:w="2880" w:type="dxa"/>
          </w:tcPr>
          <w:p w14:paraId="4D67D145"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2D41F8E"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62BC4B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9969A1" w14:textId="77777777" w:rsidR="008F1BCA" w:rsidRDefault="00000000">
            <w:r>
              <w:t>opt_pretty</w:t>
            </w:r>
          </w:p>
        </w:tc>
        <w:tc>
          <w:tcPr>
            <w:tcW w:w="2880" w:type="dxa"/>
          </w:tcPr>
          <w:p w14:paraId="0A75F599"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6A5B9338"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(JSON line breaks/indentation). Slower and larger responses; recommended only for debugging. Example: true.</w:t>
            </w:r>
          </w:p>
        </w:tc>
      </w:tr>
    </w:tbl>
    <w:p w14:paraId="6826F74C" w14:textId="77777777" w:rsidR="008F1BCA" w:rsidRDefault="008F1BCA"/>
    <w:p w14:paraId="39EA15BF" w14:textId="77777777" w:rsidR="008F1BCA" w:rsidRDefault="00000000">
      <w:pPr>
        <w:pStyle w:val="Heading3"/>
      </w:pPr>
      <w:r>
        <w:t>Required Request Body Fields</w:t>
      </w:r>
    </w:p>
    <w:p w14:paraId="645112E2" w14:textId="77777777" w:rsidR="008F1BCA" w:rsidRDefault="00000000">
      <w:r>
        <w:rPr>
          <w:b/>
        </w:rPr>
        <w:t>Note: Content-Type: application/json</w:t>
      </w:r>
    </w:p>
    <w:tbl>
      <w:tblPr>
        <w:tblStyle w:val="LightGrid-Accent1"/>
        <w:tblW w:w="0" w:type="auto"/>
        <w:tblLook w:val="04A0" w:firstRow="1" w:lastRow="0" w:firstColumn="1" w:lastColumn="0" w:noHBand="0" w:noVBand="1"/>
      </w:tblPr>
      <w:tblGrid>
        <w:gridCol w:w="2880"/>
        <w:gridCol w:w="2880"/>
        <w:gridCol w:w="2901"/>
      </w:tblGrid>
      <w:tr w:rsidR="008F1BCA" w14:paraId="72C59C09"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4E416B" w14:textId="77777777" w:rsidR="008F1BCA" w:rsidRDefault="00000000">
            <w:r>
              <w:t>Parameter</w:t>
            </w:r>
          </w:p>
        </w:tc>
        <w:tc>
          <w:tcPr>
            <w:tcW w:w="2880" w:type="dxa"/>
          </w:tcPr>
          <w:p w14:paraId="76306D2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AD75ADD"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D95BD6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FFF79D" w14:textId="77777777" w:rsidR="008F1BCA" w:rsidRDefault="00000000">
            <w:r>
              <w:t>data</w:t>
            </w:r>
          </w:p>
        </w:tc>
        <w:tc>
          <w:tcPr>
            <w:tcW w:w="2880" w:type="dxa"/>
          </w:tcPr>
          <w:p w14:paraId="73CAFCB4"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D4D67D9"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Container for the custom field setting information.</w:t>
            </w:r>
          </w:p>
        </w:tc>
      </w:tr>
      <w:tr w:rsidR="008F1BCA" w14:paraId="08382F9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8F325D" w14:textId="77777777" w:rsidR="008F1BCA" w:rsidRDefault="00000000">
            <w:r>
              <w:t>data.custom_field</w:t>
            </w:r>
          </w:p>
        </w:tc>
        <w:tc>
          <w:tcPr>
            <w:tcW w:w="2880" w:type="dxa"/>
          </w:tcPr>
          <w:p w14:paraId="648C0ADA" w14:textId="77777777" w:rsidR="008F1BCA" w:rsidRDefault="00000000">
            <w:pPr>
              <w:cnfStyle w:val="000000010000" w:firstRow="0" w:lastRow="0" w:firstColumn="0" w:lastColumn="0" w:oddVBand="0" w:evenVBand="0" w:oddHBand="0" w:evenHBand="1" w:firstRowFirstColumn="0" w:firstRowLastColumn="0" w:lastRowFirstColumn="0" w:lastRowLastColumn="0"/>
            </w:pPr>
            <w:r>
              <w:t>OneOf(string | CustomFieldCreateRequest)</w:t>
            </w:r>
          </w:p>
        </w:tc>
        <w:tc>
          <w:tcPr>
            <w:tcW w:w="2880" w:type="dxa"/>
          </w:tcPr>
          <w:p w14:paraId="6B892AB4" w14:textId="77777777" w:rsidR="008F1BCA" w:rsidRDefault="00000000">
            <w:pPr>
              <w:cnfStyle w:val="000000010000" w:firstRow="0" w:lastRow="0" w:firstColumn="0" w:lastColumn="0" w:oddVBand="0" w:evenVBand="0" w:oddHBand="0" w:evenHBand="1" w:firstRowFirstColumn="0" w:firstRowLastColumn="0" w:lastRowFirstColumn="0" w:lastRowLastColumn="0"/>
            </w:pPr>
            <w:r>
              <w:t>Required. The custom field to associate to the portfolio, or an object to create one (per Asana’s CustomFieldCreateRequest).</w:t>
            </w:r>
          </w:p>
        </w:tc>
      </w:tr>
    </w:tbl>
    <w:p w14:paraId="6E871CA8" w14:textId="77777777" w:rsidR="008F1BCA" w:rsidRDefault="008F1BCA"/>
    <w:p w14:paraId="50634095" w14:textId="77777777" w:rsidR="008F1BCA" w:rsidRDefault="00000000">
      <w:pPr>
        <w:pStyle w:val="Heading3"/>
      </w:pPr>
      <w:r>
        <w:t>Optional Request Body Fields</w:t>
      </w:r>
    </w:p>
    <w:tbl>
      <w:tblPr>
        <w:tblStyle w:val="LightGrid-Accent1"/>
        <w:tblW w:w="0" w:type="auto"/>
        <w:tblLook w:val="04A0" w:firstRow="1" w:lastRow="0" w:firstColumn="1" w:lastColumn="0" w:noHBand="0" w:noVBand="1"/>
      </w:tblPr>
      <w:tblGrid>
        <w:gridCol w:w="2880"/>
        <w:gridCol w:w="2880"/>
        <w:gridCol w:w="2880"/>
      </w:tblGrid>
      <w:tr w:rsidR="008F1BCA" w14:paraId="21BB24B1"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B16F2C" w14:textId="77777777" w:rsidR="008F1BCA" w:rsidRDefault="00000000">
            <w:r>
              <w:t>Parameter</w:t>
            </w:r>
          </w:p>
        </w:tc>
        <w:tc>
          <w:tcPr>
            <w:tcW w:w="2880" w:type="dxa"/>
          </w:tcPr>
          <w:p w14:paraId="540292B2"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1C29AD9"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ED985F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7B5413" w14:textId="77777777" w:rsidR="008F1BCA" w:rsidRDefault="00000000">
            <w:r>
              <w:t>data.is_important</w:t>
            </w:r>
          </w:p>
        </w:tc>
        <w:tc>
          <w:tcPr>
            <w:tcW w:w="2880" w:type="dxa"/>
          </w:tcPr>
          <w:p w14:paraId="4D55291B"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5716C03B" w14:textId="77777777" w:rsidR="008F1BCA" w:rsidRDefault="00000000">
            <w:pPr>
              <w:cnfStyle w:val="000000100000" w:firstRow="0" w:lastRow="0" w:firstColumn="0" w:lastColumn="0" w:oddVBand="0" w:evenVBand="0" w:oddHBand="1" w:evenHBand="0" w:firstRowFirstColumn="0" w:firstRowLastColumn="0" w:lastRowFirstColumn="0" w:lastRowLastColumn="0"/>
            </w:pPr>
            <w:r>
              <w:t>Whether this field should be considered important for this container (e.g., displayed in list/grid views).</w:t>
            </w:r>
          </w:p>
        </w:tc>
      </w:tr>
      <w:tr w:rsidR="008F1BCA" w14:paraId="4D9524B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F4B869" w14:textId="77777777" w:rsidR="008F1BCA" w:rsidRDefault="00000000">
            <w:r>
              <w:t>data.insert_before</w:t>
            </w:r>
          </w:p>
        </w:tc>
        <w:tc>
          <w:tcPr>
            <w:tcW w:w="2880" w:type="dxa"/>
          </w:tcPr>
          <w:p w14:paraId="5C5354A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3E399EF"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GID of an existing Custom Field Setting on this portfolio; the new setting will be added before it. </w:t>
            </w:r>
            <w:r>
              <w:lastRenderedPageBreak/>
              <w:t>Cannot be used with insert_after.</w:t>
            </w:r>
          </w:p>
        </w:tc>
      </w:tr>
      <w:tr w:rsidR="008F1BCA" w14:paraId="6BDEB18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AD5CFC" w14:textId="77777777" w:rsidR="008F1BCA" w:rsidRDefault="00000000">
            <w:r>
              <w:lastRenderedPageBreak/>
              <w:t>data.insert_after</w:t>
            </w:r>
          </w:p>
        </w:tc>
        <w:tc>
          <w:tcPr>
            <w:tcW w:w="2880" w:type="dxa"/>
          </w:tcPr>
          <w:p w14:paraId="2ED522B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1A18100" w14:textId="77777777" w:rsidR="008F1BCA" w:rsidRDefault="00000000">
            <w:pPr>
              <w:cnfStyle w:val="000000100000" w:firstRow="0" w:lastRow="0" w:firstColumn="0" w:lastColumn="0" w:oddVBand="0" w:evenVBand="0" w:oddHBand="1" w:evenHBand="0" w:firstRowFirstColumn="0" w:firstRowLastColumn="0" w:lastRowFirstColumn="0" w:lastRowLastColumn="0"/>
            </w:pPr>
            <w:r>
              <w:t>GID of an existing Custom Field Setting on this portfolio; the new setting will be added after it. Cannot be used with insert_before.</w:t>
            </w:r>
          </w:p>
        </w:tc>
      </w:tr>
    </w:tbl>
    <w:p w14:paraId="594D10F5" w14:textId="77777777" w:rsidR="008F1BCA" w:rsidRDefault="008F1BCA"/>
    <w:p w14:paraId="7C907884" w14:textId="77777777" w:rsidR="008F1BCA" w:rsidRDefault="00000000">
      <w:pPr>
        <w:pStyle w:val="Heading3"/>
      </w:pPr>
      <w:r>
        <w:t>Response</w:t>
      </w:r>
    </w:p>
    <w:p w14:paraId="4D6C6746" w14:textId="77777777" w:rsidR="008F1BCA" w:rsidRDefault="00000000">
      <w:pPr>
        <w:pStyle w:val="Heading3"/>
      </w:pPr>
      <w:r>
        <w:t>Success Response (200 OK)</w:t>
      </w:r>
    </w:p>
    <w:p w14:paraId="52C2C411" w14:textId="77777777" w:rsidR="008F1BCA" w:rsidRDefault="00000000">
      <w:r>
        <w:rPr>
          <w:b/>
          <w:color w:val="666666"/>
          <w:sz w:val="16"/>
        </w:rPr>
        <w:t>[json]</w:t>
      </w:r>
    </w:p>
    <w:p w14:paraId="14E89FA3"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"project": {</w:t>
      </w:r>
      <w:r>
        <w:rPr>
          <w:rFonts w:ascii="Courier New" w:hAnsi="Courier New"/>
          <w:sz w:val="17"/>
        </w:rPr>
        <w:br/>
        <w:t xml:space="preserve"> "gid": "12345",</w:t>
      </w:r>
      <w:r>
        <w:rPr>
          <w:rFonts w:ascii="Courier New" w:hAnsi="Courier New"/>
          <w:sz w:val="17"/>
        </w:rPr>
        <w:br/>
        <w:t xml:space="preserve"> "resource_type": "project",</w:t>
      </w:r>
      <w:r>
        <w:rPr>
          <w:rFonts w:ascii="Courier New" w:hAnsi="Courier New"/>
          <w:sz w:val="17"/>
        </w:rPr>
        <w:br/>
        <w:t xml:space="preserve"> "name": "Example Project Name"</w:t>
      </w:r>
      <w:r>
        <w:rPr>
          <w:rFonts w:ascii="Courier New" w:hAnsi="Courier New"/>
          <w:sz w:val="17"/>
        </w:rPr>
        <w:br/>
        <w:t xml:space="preserve"> },</w:t>
      </w:r>
      <w:r>
        <w:rPr>
          <w:rFonts w:ascii="Courier New" w:hAnsi="Courier New"/>
          <w:sz w:val="17"/>
        </w:rPr>
        <w:br/>
        <w:t xml:space="preserve"> "is_important": true,</w:t>
      </w:r>
      <w:r>
        <w:rPr>
          <w:rFonts w:ascii="Courier New" w:hAnsi="Courier New"/>
          <w:sz w:val="17"/>
        </w:rPr>
        <w:br/>
        <w:t xml:space="preserve"> "parent": {</w:t>
      </w:r>
      <w:r>
        <w:rPr>
          <w:rFonts w:ascii="Courier New" w:hAnsi="Courier New"/>
          <w:sz w:val="17"/>
        </w:rPr>
        <w:br/>
        <w:t xml:space="preserve"> "gid": "12345",</w:t>
      </w:r>
      <w:r>
        <w:rPr>
          <w:rFonts w:ascii="Courier New" w:hAnsi="Courier New"/>
          <w:sz w:val="17"/>
        </w:rPr>
        <w:br/>
        <w:t xml:space="preserve"> "resource_type": "portfolio",</w:t>
      </w:r>
      <w:r>
        <w:rPr>
          <w:rFonts w:ascii="Courier New" w:hAnsi="Courier New"/>
          <w:sz w:val="17"/>
        </w:rPr>
        <w:br/>
        <w:t xml:space="preserve"> "name": "Example Portfolio Name"</w:t>
      </w:r>
      <w:r>
        <w:rPr>
          <w:rFonts w:ascii="Courier New" w:hAnsi="Courier New"/>
          <w:sz w:val="17"/>
        </w:rPr>
        <w:br/>
        <w:t xml:space="preserve"> },</w:t>
      </w:r>
      <w:r>
        <w:rPr>
          <w:rFonts w:ascii="Courier New" w:hAnsi="Courier New"/>
          <w:sz w:val="17"/>
        </w:rPr>
        <w:br/>
        <w:t xml:space="preserve"> "custom_field": {</w:t>
      </w:r>
      <w:r>
        <w:rPr>
          <w:rFonts w:ascii="Courier New" w:hAnsi="Courier New"/>
          <w:sz w:val="17"/>
        </w:rPr>
        <w:br/>
        <w:t xml:space="preserve"> "gid": "12345",</w:t>
      </w:r>
      <w:r>
        <w:rPr>
          <w:rFonts w:ascii="Courier New" w:hAnsi="Courier New"/>
          <w:sz w:val="17"/>
        </w:rPr>
        <w:br/>
        <w:t xml:space="preserve"> "resource_type": "custom_field",</w:t>
      </w:r>
      <w:r>
        <w:rPr>
          <w:rFonts w:ascii="Courier New" w:hAnsi="Courier New"/>
          <w:sz w:val="17"/>
        </w:rPr>
        <w:br/>
        <w:t xml:space="preserve"> "name": "Example Custom Field"</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B40F36D" w14:textId="77777777" w:rsidR="008F1BCA" w:rsidRDefault="00000000">
      <w:pPr>
        <w:pStyle w:val="Heading3"/>
      </w:pPr>
      <w:r>
        <w:t>Error Response (400 Bad Request)</w:t>
      </w:r>
    </w:p>
    <w:p w14:paraId="45C773D0" w14:textId="77777777" w:rsidR="008F1BCA" w:rsidRDefault="00000000">
      <w:r>
        <w:rPr>
          <w:b/>
          <w:color w:val="666666"/>
          <w:sz w:val="16"/>
        </w:rPr>
        <w:t>[json]</w:t>
      </w:r>
    </w:p>
    <w:p w14:paraId="0FB2DCE4"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BD0C0A3" w14:textId="77777777" w:rsidR="008F1BCA" w:rsidRDefault="00000000">
      <w:pPr>
        <w:pStyle w:val="Heading3"/>
      </w:pPr>
      <w:r>
        <w:lastRenderedPageBreak/>
        <w:t>Error Response (401 Unauthorized)</w:t>
      </w:r>
    </w:p>
    <w:p w14:paraId="727B14B0" w14:textId="77777777" w:rsidR="008F1BCA" w:rsidRDefault="00000000">
      <w:pPr>
        <w:pStyle w:val="Heading3"/>
      </w:pPr>
      <w:r>
        <w:t>Error Response (403 Forbidden)</w:t>
      </w:r>
    </w:p>
    <w:p w14:paraId="76D59E38" w14:textId="77777777" w:rsidR="008F1BCA" w:rsidRDefault="00000000">
      <w:pPr>
        <w:pStyle w:val="Heading3"/>
      </w:pPr>
      <w:r>
        <w:t>Error Response (404 Not Found)</w:t>
      </w:r>
    </w:p>
    <w:p w14:paraId="7C23B4F7" w14:textId="77777777" w:rsidR="008F1BCA" w:rsidRDefault="00000000">
      <w:pPr>
        <w:pStyle w:val="Heading3"/>
      </w:pPr>
      <w:r>
        <w:t>Error Response (500 Internal Server Error)</w:t>
      </w:r>
    </w:p>
    <w:p w14:paraId="00E253DB"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63003962"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B7B03C" w14:textId="77777777" w:rsidR="008F1BCA" w:rsidRDefault="00000000">
            <w:r>
              <w:t>Field</w:t>
            </w:r>
          </w:p>
        </w:tc>
        <w:tc>
          <w:tcPr>
            <w:tcW w:w="2880" w:type="dxa"/>
          </w:tcPr>
          <w:p w14:paraId="72F09FB3"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42B7A51"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E83B97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A65B24" w14:textId="77777777" w:rsidR="008F1BCA" w:rsidRDefault="00000000">
            <w:r>
              <w:t>data</w:t>
            </w:r>
          </w:p>
        </w:tc>
        <w:tc>
          <w:tcPr>
            <w:tcW w:w="2880" w:type="dxa"/>
          </w:tcPr>
          <w:p w14:paraId="7B033530"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51C6CB8"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created custom field setting object (and related resources).</w:t>
            </w:r>
          </w:p>
        </w:tc>
      </w:tr>
      <w:tr w:rsidR="008F1BCA" w14:paraId="5158B50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6EF647" w14:textId="77777777" w:rsidR="008F1BCA" w:rsidRDefault="00000000">
            <w:r>
              <w:t>data.project</w:t>
            </w:r>
          </w:p>
        </w:tc>
        <w:tc>
          <w:tcPr>
            <w:tcW w:w="2880" w:type="dxa"/>
          </w:tcPr>
          <w:p w14:paraId="11EAD8F0"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79912C2D" w14:textId="77777777" w:rsidR="008F1BCA" w:rsidRDefault="00000000">
            <w:pPr>
              <w:cnfStyle w:val="000000010000" w:firstRow="0" w:lastRow="0" w:firstColumn="0" w:lastColumn="0" w:oddVBand="0" w:evenVBand="0" w:oddHBand="0" w:evenHBand="1" w:firstRowFirstColumn="0" w:firstRowLastColumn="0" w:lastRowFirstColumn="0" w:lastRowLastColumn="0"/>
            </w:pPr>
            <w:r>
              <w:t>Project-like resource object included in the response payload.</w:t>
            </w:r>
          </w:p>
        </w:tc>
      </w:tr>
      <w:tr w:rsidR="008F1BCA" w14:paraId="25C165B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24CE8A" w14:textId="77777777" w:rsidR="008F1BCA" w:rsidRDefault="00000000">
            <w:r>
              <w:t>data.project.gid</w:t>
            </w:r>
          </w:p>
        </w:tc>
        <w:tc>
          <w:tcPr>
            <w:tcW w:w="2880" w:type="dxa"/>
          </w:tcPr>
          <w:p w14:paraId="4614628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715433E"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22794EF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67B5D6" w14:textId="77777777" w:rsidR="008F1BCA" w:rsidRDefault="00000000">
            <w:r>
              <w:t>data.project.resource_type</w:t>
            </w:r>
          </w:p>
        </w:tc>
        <w:tc>
          <w:tcPr>
            <w:tcW w:w="2880" w:type="dxa"/>
          </w:tcPr>
          <w:p w14:paraId="30B7877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BD5C1D2"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1245665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D7EE25" w14:textId="77777777" w:rsidR="008F1BCA" w:rsidRDefault="00000000">
            <w:r>
              <w:t>data.project.name</w:t>
            </w:r>
          </w:p>
        </w:tc>
        <w:tc>
          <w:tcPr>
            <w:tcW w:w="2880" w:type="dxa"/>
          </w:tcPr>
          <w:p w14:paraId="50D7B7B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EAEC841" w14:textId="77777777" w:rsidR="008F1BCA" w:rsidRDefault="00000000">
            <w:pPr>
              <w:cnfStyle w:val="000000100000" w:firstRow="0" w:lastRow="0" w:firstColumn="0" w:lastColumn="0" w:oddVBand="0" w:evenVBand="0" w:oddHBand="1" w:evenHBand="0" w:firstRowFirstColumn="0" w:firstRowLastColumn="0" w:lastRowFirstColumn="0" w:lastRowLastColumn="0"/>
            </w:pPr>
            <w:r>
              <w:t>Name of the project.</w:t>
            </w:r>
          </w:p>
        </w:tc>
      </w:tr>
      <w:tr w:rsidR="008F1BCA" w14:paraId="6692096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73F3D9" w14:textId="77777777" w:rsidR="008F1BCA" w:rsidRDefault="00000000">
            <w:r>
              <w:t>data.is_important</w:t>
            </w:r>
          </w:p>
        </w:tc>
        <w:tc>
          <w:tcPr>
            <w:tcW w:w="2880" w:type="dxa"/>
          </w:tcPr>
          <w:p w14:paraId="7A5E6FF2"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13F985E3" w14:textId="77777777" w:rsidR="008F1BCA" w:rsidRDefault="00000000">
            <w:pPr>
              <w:cnfStyle w:val="000000010000" w:firstRow="0" w:lastRow="0" w:firstColumn="0" w:lastColumn="0" w:oddVBand="0" w:evenVBand="0" w:oddHBand="0" w:evenHBand="1" w:firstRowFirstColumn="0" w:firstRowLastColumn="0" w:lastRowFirstColumn="0" w:lastRowLastColumn="0"/>
            </w:pPr>
            <w:r>
              <w:t>Whether Asana should treat this field as important for display purposes.</w:t>
            </w:r>
          </w:p>
        </w:tc>
      </w:tr>
      <w:tr w:rsidR="008F1BCA" w14:paraId="758B9EA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7F1673" w14:textId="77777777" w:rsidR="008F1BCA" w:rsidRDefault="00000000">
            <w:r>
              <w:t>data.parent</w:t>
            </w:r>
          </w:p>
        </w:tc>
        <w:tc>
          <w:tcPr>
            <w:tcW w:w="2880" w:type="dxa"/>
          </w:tcPr>
          <w:p w14:paraId="258CFA71"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C709186"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parent container resource.</w:t>
            </w:r>
          </w:p>
        </w:tc>
      </w:tr>
      <w:tr w:rsidR="008F1BCA" w14:paraId="04641EE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52C98F" w14:textId="77777777" w:rsidR="008F1BCA" w:rsidRDefault="00000000">
            <w:r>
              <w:t>data.parent.gid</w:t>
            </w:r>
          </w:p>
        </w:tc>
        <w:tc>
          <w:tcPr>
            <w:tcW w:w="2880" w:type="dxa"/>
          </w:tcPr>
          <w:p w14:paraId="6B0B38B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88B55B7"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5ECC2D5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0354F3" w14:textId="77777777" w:rsidR="008F1BCA" w:rsidRDefault="00000000">
            <w:r>
              <w:t>data.parent.resource_type</w:t>
            </w:r>
          </w:p>
        </w:tc>
        <w:tc>
          <w:tcPr>
            <w:tcW w:w="2880" w:type="dxa"/>
          </w:tcPr>
          <w:p w14:paraId="6ADEA28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A0CF97D"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265E75D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F34E79" w14:textId="77777777" w:rsidR="008F1BCA" w:rsidRDefault="00000000">
            <w:r>
              <w:t>data.parent.name</w:t>
            </w:r>
          </w:p>
        </w:tc>
        <w:tc>
          <w:tcPr>
            <w:tcW w:w="2880" w:type="dxa"/>
          </w:tcPr>
          <w:p w14:paraId="66164DD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0B477A4"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parent container.</w:t>
            </w:r>
          </w:p>
        </w:tc>
      </w:tr>
      <w:tr w:rsidR="008F1BCA" w14:paraId="795F7B3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DB99D8" w14:textId="77777777" w:rsidR="008F1BCA" w:rsidRDefault="00000000">
            <w:r>
              <w:t>data.custom_field</w:t>
            </w:r>
          </w:p>
        </w:tc>
        <w:tc>
          <w:tcPr>
            <w:tcW w:w="2880" w:type="dxa"/>
          </w:tcPr>
          <w:p w14:paraId="53A99F30"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D4CE0F9"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associated custom field (documented as CustomFieldResponse in Asana).</w:t>
            </w:r>
          </w:p>
        </w:tc>
      </w:tr>
    </w:tbl>
    <w:p w14:paraId="5F079146" w14:textId="77777777" w:rsidR="008F1BCA" w:rsidRDefault="008F1BCA"/>
    <w:p w14:paraId="405D1A99" w14:textId="77777777" w:rsidR="008F1BCA" w:rsidRDefault="00000000">
      <w:pPr>
        <w:pStyle w:val="Heading3"/>
      </w:pPr>
      <w:r>
        <w:t>Sample Request</w:t>
      </w:r>
    </w:p>
    <w:p w14:paraId="4ED23633" w14:textId="77777777" w:rsidR="008F1BCA" w:rsidRDefault="00000000">
      <w:r>
        <w:rPr>
          <w:b/>
          <w:color w:val="666666"/>
          <w:sz w:val="16"/>
        </w:rPr>
        <w:t>[bash]</w:t>
      </w:r>
    </w:p>
    <w:p w14:paraId="71761B77" w14:textId="77777777" w:rsidR="008F1BCA" w:rsidRDefault="00000000">
      <w:pPr>
        <w:shd w:val="clear" w:color="auto" w:fill="F2F2F2"/>
      </w:pPr>
      <w:r>
        <w:rPr>
          <w:rFonts w:ascii="Courier New" w:hAnsi="Courier New"/>
          <w:sz w:val="17"/>
        </w:rPr>
        <w:t>curl -i --request POST \</w:t>
      </w:r>
      <w:r>
        <w:rPr>
          <w:rFonts w:ascii="Courier New" w:hAnsi="Courier New"/>
          <w:sz w:val="17"/>
        </w:rPr>
        <w:br/>
        <w:t xml:space="preserve"> 'https://app.asana.com/api/1.0/portfolios/12345/addCustomFieldSetting'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"custom_field": "67890",</w:t>
      </w:r>
      <w:r>
        <w:rPr>
          <w:rFonts w:ascii="Courier New" w:hAnsi="Courier New"/>
          <w:sz w:val="17"/>
        </w:rPr>
        <w:br/>
        <w:t xml:space="preserve"> "is_important": true</w:t>
      </w:r>
      <w:r>
        <w:rPr>
          <w:rFonts w:ascii="Courier New" w:hAnsi="Courier New"/>
          <w:sz w:val="17"/>
        </w:rPr>
        <w:br/>
      </w:r>
      <w:r>
        <w:rPr>
          <w:rFonts w:ascii="Courier New" w:hAnsi="Courier New"/>
          <w:sz w:val="17"/>
        </w:rPr>
        <w:lastRenderedPageBreak/>
        <w:t xml:space="preserve">    }</w:t>
      </w:r>
      <w:r>
        <w:rPr>
          <w:rFonts w:ascii="Courier New" w:hAnsi="Courier New"/>
          <w:sz w:val="17"/>
        </w:rPr>
        <w:br/>
        <w:t xml:space="preserve">  }'</w:t>
      </w:r>
    </w:p>
    <w:p w14:paraId="5B08955F" w14:textId="77777777" w:rsidR="008F1BCA" w:rsidRDefault="00000000">
      <w:pPr>
        <w:pStyle w:val="Heading3"/>
      </w:pPr>
      <w:r>
        <w:t>Example Usage</w:t>
      </w:r>
    </w:p>
    <w:p w14:paraId="73574223" w14:textId="77777777" w:rsidR="008F1BCA" w:rsidRDefault="00000000">
      <w:pPr>
        <w:pStyle w:val="Heading3"/>
      </w:pPr>
      <w:r>
        <w:t>Example 1: Add an existing custom field and mark it important</w:t>
      </w:r>
    </w:p>
    <w:p w14:paraId="759136BE" w14:textId="77777777" w:rsidR="008F1BCA" w:rsidRDefault="00000000">
      <w:r>
        <w:rPr>
          <w:b/>
          <w:color w:val="666666"/>
          <w:sz w:val="16"/>
        </w:rPr>
        <w:t>[bash]</w:t>
      </w:r>
    </w:p>
    <w:p w14:paraId="5EEE04F1"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'https://app.asana.com/api/1.0/portfolios/12345/addCustomFieldSetting'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"custom_field": "67890",</w:t>
      </w:r>
      <w:r>
        <w:rPr>
          <w:rFonts w:ascii="Courier New" w:hAnsi="Courier New"/>
          <w:sz w:val="17"/>
        </w:rPr>
        <w:br/>
        <w:t xml:space="preserve"> "is_important": true</w:t>
      </w:r>
      <w:r>
        <w:rPr>
          <w:rFonts w:ascii="Courier New" w:hAnsi="Courier New"/>
          <w:sz w:val="17"/>
        </w:rPr>
        <w:br/>
        <w:t xml:space="preserve">    }</w:t>
      </w:r>
      <w:r>
        <w:rPr>
          <w:rFonts w:ascii="Courier New" w:hAnsi="Courier New"/>
          <w:sz w:val="17"/>
        </w:rPr>
        <w:br/>
        <w:t xml:space="preserve">  }'</w:t>
      </w:r>
    </w:p>
    <w:p w14:paraId="6C407D5F" w14:textId="77777777" w:rsidR="008F1BCA" w:rsidRDefault="00000000">
      <w:pPr>
        <w:pStyle w:val="Heading3"/>
      </w:pPr>
      <w:r>
        <w:t>Example 2: Insert the new setting before an existing setting</w:t>
      </w:r>
    </w:p>
    <w:p w14:paraId="01168DF7" w14:textId="77777777" w:rsidR="008F1BCA" w:rsidRDefault="00000000">
      <w:r>
        <w:rPr>
          <w:b/>
          <w:color w:val="666666"/>
          <w:sz w:val="16"/>
        </w:rPr>
        <w:t>[bash]</w:t>
      </w:r>
    </w:p>
    <w:p w14:paraId="5950F84C"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'https://app.asana.com/api/1.0/portfolios/12345/addCustomFieldSetting'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"custom_field": "67890",</w:t>
      </w:r>
      <w:r>
        <w:rPr>
          <w:rFonts w:ascii="Courier New" w:hAnsi="Courier New"/>
          <w:sz w:val="17"/>
        </w:rPr>
        <w:br/>
        <w:t xml:space="preserve"> "insert_before": "112233"</w:t>
      </w:r>
      <w:r>
        <w:rPr>
          <w:rFonts w:ascii="Courier New" w:hAnsi="Courier New"/>
          <w:sz w:val="17"/>
        </w:rPr>
        <w:br/>
        <w:t xml:space="preserve">    }</w:t>
      </w:r>
      <w:r>
        <w:rPr>
          <w:rFonts w:ascii="Courier New" w:hAnsi="Courier New"/>
          <w:sz w:val="17"/>
        </w:rPr>
        <w:br/>
        <w:t xml:space="preserve">  }'</w:t>
      </w:r>
    </w:p>
    <w:p w14:paraId="125264F6" w14:textId="77777777" w:rsidR="008F1BCA" w:rsidRDefault="00000000">
      <w:pPr>
        <w:pStyle w:val="Heading3"/>
      </w:pPr>
      <w:r>
        <w:t>Example 3: Pretty-printed response for debugging</w:t>
      </w:r>
    </w:p>
    <w:p w14:paraId="7DF7FF24" w14:textId="77777777" w:rsidR="008F1BCA" w:rsidRDefault="00000000">
      <w:r>
        <w:rPr>
          <w:b/>
          <w:color w:val="666666"/>
          <w:sz w:val="16"/>
        </w:rPr>
        <w:t>[bash]</w:t>
      </w:r>
    </w:p>
    <w:p w14:paraId="2E03F6C0"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'https://app.asana.com/api/1.0/portfolios/12345/addCustomFieldSetting?opt_pretty=true'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"custom_field": "67890"</w:t>
      </w:r>
      <w:r>
        <w:rPr>
          <w:rFonts w:ascii="Courier New" w:hAnsi="Courier New"/>
          <w:sz w:val="17"/>
        </w:rPr>
        <w:br/>
        <w:t xml:space="preserve">    }</w:t>
      </w:r>
      <w:r>
        <w:rPr>
          <w:rFonts w:ascii="Courier New" w:hAnsi="Courier New"/>
          <w:sz w:val="17"/>
        </w:rPr>
        <w:br/>
        <w:t xml:space="preserve">  }'</w:t>
      </w:r>
    </w:p>
    <w:p w14:paraId="691DE22A" w14:textId="77777777" w:rsidR="008F1BCA" w:rsidRDefault="00000000">
      <w:pPr>
        <w:pStyle w:val="Heading3"/>
      </w:pPr>
      <w:r>
        <w:t>Behavior</w:t>
      </w:r>
    </w:p>
    <w:p w14:paraId="3A7A4ADC" w14:textId="77777777" w:rsidR="008F1BCA" w:rsidRDefault="00000000">
      <w:pPr>
        <w:pStyle w:val="ListBullet"/>
      </w:pPr>
      <w:r>
        <w:t>Validates portfolio_gid and the request body fields.</w:t>
      </w:r>
    </w:p>
    <w:p w14:paraId="0096BF74" w14:textId="77777777" w:rsidR="008F1BCA" w:rsidRDefault="00000000">
      <w:pPr>
        <w:pStyle w:val="ListBullet"/>
      </w:pPr>
      <w:r>
        <w:t>Creates a custom field setting associating the provided custom_field with the portfolio.</w:t>
      </w:r>
    </w:p>
    <w:p w14:paraId="323B7D57" w14:textId="77777777" w:rsidR="008F1BCA" w:rsidRDefault="00000000">
      <w:pPr>
        <w:pStyle w:val="ListBullet"/>
      </w:pPr>
      <w:r>
        <w:t>Applies display importance (is_important) and insertion positioning (insert_before / insert_after) if provided.</w:t>
      </w:r>
    </w:p>
    <w:p w14:paraId="2F442EED" w14:textId="77777777" w:rsidR="008F1BCA" w:rsidRDefault="00000000">
      <w:pPr>
        <w:pStyle w:val="ListBullet"/>
      </w:pPr>
      <w:r>
        <w:t>Returns the created setting object in the data envelope.</w:t>
      </w:r>
    </w:p>
    <w:p w14:paraId="65C9018A" w14:textId="77777777" w:rsidR="008F1BCA" w:rsidRDefault="00000000">
      <w:pPr>
        <w:pStyle w:val="Heading3"/>
      </w:pPr>
      <w:r>
        <w:lastRenderedPageBreak/>
        <w:t>Notes</w:t>
      </w:r>
    </w:p>
    <w:p w14:paraId="6B4CFF9B" w14:textId="77777777" w:rsidR="008F1BCA" w:rsidRDefault="00000000">
      <w:pPr>
        <w:pStyle w:val="ListBullet"/>
      </w:pPr>
      <w:r>
        <w:t>data.custom_field accepts either a custom field GID (string) or a CustomFieldCreateRequest object (as defined by Asana).</w:t>
      </w:r>
    </w:p>
    <w:p w14:paraId="03F6D832" w14:textId="77777777" w:rsidR="008F1BCA" w:rsidRDefault="00000000">
      <w:pPr>
        <w:pStyle w:val="ListBullet"/>
      </w:pPr>
      <w:r>
        <w:t>Use opt_pretty=true only for debugging due to increased response size and latency.</w:t>
      </w:r>
    </w:p>
    <w:p w14:paraId="2FD0A572" w14:textId="77777777" w:rsidR="008F1BCA" w:rsidRDefault="00000000">
      <w:pPr>
        <w:pStyle w:val="Heading3"/>
      </w:pPr>
      <w:r>
        <w:t>Gotchas</w:t>
      </w:r>
    </w:p>
    <w:p w14:paraId="7267D17D" w14:textId="77777777" w:rsidR="008F1BCA" w:rsidRDefault="00000000">
      <w:pPr>
        <w:pStyle w:val="ListBullet"/>
      </w:pPr>
      <w:r>
        <w:t>Do not send both insert_before and insert_after in the same request; the API will reject it.</w:t>
      </w:r>
    </w:p>
    <w:p w14:paraId="13DCA8C4" w14:textId="77777777" w:rsidR="008F1BCA" w:rsidRDefault="00000000">
      <w:pPr>
        <w:pStyle w:val="ListBullet"/>
      </w:pPr>
      <w:r>
        <w:t>Ensure portfolio_gid is in the URL path, not in the JSON body.</w:t>
      </w:r>
    </w:p>
    <w:p w14:paraId="13432087" w14:textId="77777777" w:rsidR="008F1BCA" w:rsidRDefault="00000000">
      <w:pPr>
        <w:pStyle w:val="Heading3"/>
      </w:pPr>
      <w:r>
        <w:t>Error Handling</w:t>
      </w:r>
    </w:p>
    <w:p w14:paraId="11438CCC" w14:textId="77777777" w:rsidR="008F1BCA" w:rsidRDefault="00000000">
      <w:pPr>
        <w:pStyle w:val="ListBullet"/>
      </w:pPr>
      <w:r>
        <w:t>400: Missing/malformed parameters (including invalid combinations like specifying both insert_before and insert_after).</w:t>
      </w:r>
    </w:p>
    <w:p w14:paraId="677D38F6" w14:textId="77777777" w:rsidR="008F1BCA" w:rsidRDefault="00000000">
      <w:pPr>
        <w:pStyle w:val="ListBullet"/>
      </w:pPr>
      <w:r>
        <w:t>401: No valid authentication token provided.</w:t>
      </w:r>
    </w:p>
    <w:p w14:paraId="49FF20D0" w14:textId="77777777" w:rsidR="008F1BCA" w:rsidRDefault="00000000">
      <w:pPr>
        <w:pStyle w:val="ListBullet"/>
      </w:pPr>
      <w:r>
        <w:t>403: Auth is valid but user lacks access to the portfolio or requested operation.</w:t>
      </w:r>
    </w:p>
    <w:p w14:paraId="5B9AB788" w14:textId="77777777" w:rsidR="008F1BCA" w:rsidRDefault="00000000">
      <w:pPr>
        <w:pStyle w:val="ListBullet"/>
      </w:pPr>
      <w:r>
        <w:t>404: Unknown path/action or the specified portfolio/resource does not exist.</w:t>
      </w:r>
    </w:p>
    <w:p w14:paraId="597FD2CB" w14:textId="77777777" w:rsidR="008F1BCA" w:rsidRDefault="00000000">
      <w:pPr>
        <w:pStyle w:val="ListBullet"/>
      </w:pPr>
      <w:r>
        <w:t>500: Asana server error; may include an error phrase to help Asana support identify the incident.</w:t>
      </w:r>
    </w:p>
    <w:p w14:paraId="17C68F4A" w14:textId="77777777" w:rsidR="008F1BCA" w:rsidRDefault="00000000">
      <w:pPr>
        <w:pStyle w:val="Heading3"/>
      </w:pPr>
      <w:r>
        <w:t>Related portfolios actions</w:t>
      </w:r>
    </w:p>
    <w:p w14:paraId="3773BFAF" w14:textId="77777777" w:rsidR="008F1BCA" w:rsidRDefault="00000000">
      <w:pPr>
        <w:pStyle w:val="ListBullet"/>
      </w:pPr>
      <w:r>
        <w:t>[POST] Add an Item to a Portfolio — /portfolios/{{portfolioGid}}/addItem</w:t>
      </w:r>
    </w:p>
    <w:p w14:paraId="6E8D6015" w14:textId="77777777" w:rsidR="008F1BCA" w:rsidRDefault="00000000">
      <w:pPr>
        <w:pStyle w:val="ListBullet"/>
      </w:pPr>
      <w:r>
        <w:t>[POST] Add Members to a Portfolio — /portfolios/{{portfolioGid}}/addMembers</w:t>
      </w:r>
    </w:p>
    <w:p w14:paraId="40ABF8B8" w14:textId="77777777" w:rsidR="008F1BCA" w:rsidRDefault="00000000">
      <w:pPr>
        <w:pStyle w:val="ListBullet"/>
      </w:pPr>
      <w:r>
        <w:t>[POST] Create a Portfolio — /portfolios</w:t>
      </w:r>
    </w:p>
    <w:p w14:paraId="207184AF" w14:textId="77777777" w:rsidR="008F1BCA" w:rsidRDefault="00000000">
      <w:pPr>
        <w:pStyle w:val="ListBullet"/>
      </w:pPr>
      <w:r>
        <w:t>[DELETE] Delete a Portfolio — /portfolios/{{portfolioGid}}</w:t>
      </w:r>
    </w:p>
    <w:p w14:paraId="3DFBFF3F" w14:textId="77777777" w:rsidR="008F1BCA" w:rsidRDefault="00000000">
      <w:pPr>
        <w:pStyle w:val="ListBullet"/>
      </w:pPr>
      <w:r>
        <w:t>[GET] Get a Portfolio — /portfolios/{{portfolioGid}}</w:t>
      </w:r>
    </w:p>
    <w:p w14:paraId="077BED48" w14:textId="77777777" w:rsidR="008F1BCA" w:rsidRDefault="00000000">
      <w:pPr>
        <w:pStyle w:val="ListBullet"/>
      </w:pPr>
      <w:r>
        <w:t>[POST] Remove an Item from a Portfolio — /portfolios/{{portfolioGid}}/removeItem</w:t>
      </w:r>
    </w:p>
    <w:p w14:paraId="384A8B05" w14:textId="77777777" w:rsidR="008F1BCA" w:rsidRDefault="00000000">
      <w:r>
        <w:br w:type="page"/>
      </w:r>
    </w:p>
    <w:p w14:paraId="1EC40A92" w14:textId="77777777" w:rsidR="008F1BCA" w:rsidRDefault="00000000">
      <w:pPr>
        <w:pStyle w:val="Heading2"/>
      </w:pPr>
      <w:r>
        <w:lastRenderedPageBreak/>
        <w:t>2. [POST] Add an Item to a Portfolio</w:t>
      </w:r>
    </w:p>
    <w:p w14:paraId="61D64F04" w14:textId="77777777" w:rsidR="008F1BCA" w:rsidRDefault="00000000">
      <w:r>
        <w:rPr>
          <w:b/>
        </w:rPr>
        <w:t xml:space="preserve">Endpoint: </w:t>
      </w:r>
      <w:r>
        <w:rPr>
          <w:rFonts w:ascii="Courier New" w:hAnsi="Courier New"/>
          <w:sz w:val="18"/>
        </w:rPr>
        <w:t>/portfolios/{{portfolioGid}}/addItem</w:t>
      </w:r>
    </w:p>
    <w:p w14:paraId="75A22D55" w14:textId="77777777" w:rsidR="008F1BCA" w:rsidRDefault="00000000">
      <w:pPr>
        <w:pStyle w:val="Heading3"/>
      </w:pPr>
      <w:r>
        <w:t>Prerequisites</w:t>
      </w:r>
    </w:p>
    <w:p w14:paraId="69B210C2" w14:textId="77777777" w:rsidR="008F1BCA" w:rsidRDefault="00000000">
      <w:pPr>
        <w:pStyle w:val="ListBullet"/>
      </w:pPr>
      <w:r>
        <w:t>The caller must have permission to modify the target portfolio</w:t>
      </w:r>
    </w:p>
    <w:p w14:paraId="6F39DE7B" w14:textId="77777777" w:rsidR="008F1BCA" w:rsidRDefault="00000000">
      <w:pPr>
        <w:pStyle w:val="ListBullet"/>
      </w:pPr>
      <w:r>
        <w:t>Required OAuth scope: portfolios:write</w:t>
      </w:r>
    </w:p>
    <w:p w14:paraId="1A190621" w14:textId="77777777" w:rsidR="008F1BCA" w:rsidRDefault="00000000">
      <w:pPr>
        <w:pStyle w:val="Heading3"/>
      </w:pPr>
      <w:r>
        <w:t>Method</w:t>
      </w:r>
    </w:p>
    <w:p w14:paraId="4D0CD3C3" w14:textId="77777777" w:rsidR="008F1BCA" w:rsidRDefault="00000000">
      <w:r>
        <w:t>POST</w:t>
      </w:r>
    </w:p>
    <w:p w14:paraId="0024CD64" w14:textId="77777777" w:rsidR="008F1BCA" w:rsidRDefault="00000000">
      <w:pPr>
        <w:pStyle w:val="Heading3"/>
      </w:pPr>
      <w:r>
        <w:t>URL</w:t>
      </w:r>
    </w:p>
    <w:p w14:paraId="1EE817DF" w14:textId="77777777" w:rsidR="008F1BCA" w:rsidRDefault="00000000">
      <w:r>
        <w:t>https://app.asana.com/api/1.0/portfolios/{{portfolio_gid}}/addItem</w:t>
      </w:r>
    </w:p>
    <w:p w14:paraId="48E895BD" w14:textId="77777777" w:rsidR="008F1BCA" w:rsidRDefault="00000000">
      <w:pPr>
        <w:pStyle w:val="Heading3"/>
      </w:pPr>
      <w:r>
        <w:t>Headers</w:t>
      </w:r>
    </w:p>
    <w:p w14:paraId="1DC53FB7" w14:textId="77777777" w:rsidR="008F1BCA" w:rsidRDefault="00000000">
      <w:r>
        <w:rPr>
          <w:b/>
          <w:color w:val="666666"/>
          <w:sz w:val="16"/>
        </w:rPr>
        <w:t>[json]</w:t>
      </w:r>
    </w:p>
    <w:p w14:paraId="332A10F8"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6FD9CA7D" w14:textId="77777777" w:rsidR="008F1BCA" w:rsidRDefault="00000000">
      <w:pPr>
        <w:pStyle w:val="Heading3"/>
      </w:pPr>
      <w:r>
        <w:t>Description</w:t>
      </w:r>
    </w:p>
    <w:p w14:paraId="113A19CB" w14:textId="77777777" w:rsidR="008F1BCA" w:rsidRDefault="00000000">
      <w:r>
        <w:t>Adds an item to the specified portfolio. The API returns an empty data block on success.</w:t>
      </w:r>
    </w:p>
    <w:p w14:paraId="7CFC484D" w14:textId="77777777" w:rsidR="008F1BCA" w:rsidRDefault="00000000">
      <w:pPr>
        <w:pStyle w:val="Heading3"/>
      </w:pPr>
      <w:r>
        <w:t>Enforcement Rules</w:t>
      </w:r>
    </w:p>
    <w:p w14:paraId="756E9DB7" w14:textId="77777777" w:rsidR="008F1BCA" w:rsidRDefault="00000000">
      <w:pPr>
        <w:pStyle w:val="ListBullet"/>
      </w:pPr>
      <w:r>
        <w:t>The portfolio_gid path parameter must always be present.</w:t>
      </w:r>
    </w:p>
    <w:p w14:paraId="2FA57D7A" w14:textId="77777777" w:rsidR="008F1BCA" w:rsidRDefault="00000000">
      <w:pPr>
        <w:pStyle w:val="ListBullet"/>
      </w:pPr>
      <w:r>
        <w:t>Always construct the path as /portfolios/{{portfolio_gid}}/addItem, where {{portfolio_gid}} is a non-empty string.</w:t>
      </w:r>
    </w:p>
    <w:p w14:paraId="7ACB7EDE" w14:textId="77777777" w:rsidR="008F1BCA" w:rsidRDefault="00000000">
      <w:pPr>
        <w:pStyle w:val="ListBullet"/>
      </w:pPr>
      <w:r>
        <w:t>Do not call the API with a missing or empty portfolio_gid (e.g., avoid /portfolios//addItem).</w:t>
      </w:r>
    </w:p>
    <w:p w14:paraId="6BCF0AC6" w14:textId="77777777" w:rsidR="008F1BCA" w:rsidRDefault="00000000">
      <w:pPr>
        <w:pStyle w:val="ListBullet"/>
      </w:pPr>
      <w:r>
        <w:t>When executing the action, ensure to send Path Parameters in the URL and not in the body.</w:t>
      </w:r>
    </w:p>
    <w:p w14:paraId="00DD3F27" w14:textId="77777777" w:rsidR="008F1BCA" w:rsidRDefault="00000000">
      <w:pPr>
        <w:pStyle w:val="ListBullet"/>
      </w:pPr>
      <w:r>
        <w:t>When executing the action, ensure to send Query Parameters in the URL as query parameters and not in the body.</w:t>
      </w:r>
    </w:p>
    <w:p w14:paraId="42CC59F7" w14:textId="77777777" w:rsidR="008F1BCA" w:rsidRDefault="00000000">
      <w:pPr>
        <w:pStyle w:val="Heading3"/>
      </w:pPr>
      <w:r>
        <w:t>Valid Examples</w:t>
      </w:r>
    </w:p>
    <w:p w14:paraId="34A4254F" w14:textId="77777777" w:rsidR="008F1BCA" w:rsidRDefault="00000000">
      <w:r>
        <w:rPr>
          <w:b/>
          <w:color w:val="666666"/>
          <w:sz w:val="16"/>
        </w:rPr>
        <w:t>[http]</w:t>
      </w:r>
    </w:p>
    <w:p w14:paraId="18381F12" w14:textId="77777777" w:rsidR="008F1BCA" w:rsidRDefault="00000000">
      <w:pPr>
        <w:shd w:val="clear" w:color="auto" w:fill="F2F2F2"/>
      </w:pPr>
      <w:r>
        <w:rPr>
          <w:rFonts w:ascii="Courier New" w:hAnsi="Courier New"/>
          <w:sz w:val="17"/>
        </w:rPr>
        <w:t>/portfolios/12345/addItem</w:t>
      </w:r>
    </w:p>
    <w:p w14:paraId="3C0CA113" w14:textId="77777777" w:rsidR="008F1BCA" w:rsidRDefault="00000000">
      <w:pPr>
        <w:pStyle w:val="Heading3"/>
      </w:pPr>
      <w:r>
        <w:t>Invalid Examples</w:t>
      </w:r>
    </w:p>
    <w:p w14:paraId="4B8C1DD5" w14:textId="77777777" w:rsidR="008F1BCA" w:rsidRDefault="00000000">
      <w:r>
        <w:rPr>
          <w:b/>
          <w:color w:val="666666"/>
          <w:sz w:val="16"/>
        </w:rPr>
        <w:t>[http]</w:t>
      </w:r>
    </w:p>
    <w:p w14:paraId="59615C9A" w14:textId="77777777" w:rsidR="008F1BCA" w:rsidRDefault="00000000">
      <w:pPr>
        <w:shd w:val="clear" w:color="auto" w:fill="F2F2F2"/>
      </w:pPr>
      <w:r>
        <w:rPr>
          <w:rFonts w:ascii="Courier New" w:hAnsi="Courier New"/>
          <w:sz w:val="17"/>
        </w:rPr>
        <w:t>/portfolios//addItem</w:t>
      </w:r>
      <w:r>
        <w:rPr>
          <w:rFonts w:ascii="Courier New" w:hAnsi="Courier New"/>
          <w:sz w:val="17"/>
        </w:rPr>
        <w:br/>
        <w:t>/portfolios/addItem</w:t>
      </w:r>
    </w:p>
    <w:p w14:paraId="072A7330"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40A4C3E3"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91B9DB" w14:textId="77777777" w:rsidR="008F1BCA" w:rsidRDefault="00000000">
            <w:r>
              <w:t>Parameter</w:t>
            </w:r>
          </w:p>
        </w:tc>
        <w:tc>
          <w:tcPr>
            <w:tcW w:w="2880" w:type="dxa"/>
          </w:tcPr>
          <w:p w14:paraId="2B93A9A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ADF3944"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F36679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FBC1AC" w14:textId="77777777" w:rsidR="008F1BCA" w:rsidRDefault="00000000">
            <w:r>
              <w:t>portfolio_gid</w:t>
            </w:r>
          </w:p>
        </w:tc>
        <w:tc>
          <w:tcPr>
            <w:tcW w:w="2880" w:type="dxa"/>
          </w:tcPr>
          <w:p w14:paraId="54418DA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1E4BD13"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Globally unique identifier </w:t>
            </w:r>
            <w:r>
              <w:lastRenderedPageBreak/>
              <w:t>for the portfolio. Example: "12345"</w:t>
            </w:r>
          </w:p>
        </w:tc>
      </w:tr>
    </w:tbl>
    <w:p w14:paraId="15308557" w14:textId="77777777" w:rsidR="008F1BCA" w:rsidRDefault="008F1BCA"/>
    <w:p w14:paraId="017815BA"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0BF59C83"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E6401B" w14:textId="77777777" w:rsidR="008F1BCA" w:rsidRDefault="00000000">
            <w:r>
              <w:t>Parameter</w:t>
            </w:r>
          </w:p>
        </w:tc>
        <w:tc>
          <w:tcPr>
            <w:tcW w:w="2880" w:type="dxa"/>
          </w:tcPr>
          <w:p w14:paraId="7A364D35"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03CEA4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84940E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820FD3" w14:textId="77777777" w:rsidR="008F1BCA" w:rsidRDefault="00000000">
            <w:r>
              <w:t>opt_pretty</w:t>
            </w:r>
          </w:p>
        </w:tc>
        <w:tc>
          <w:tcPr>
            <w:tcW w:w="2880" w:type="dxa"/>
          </w:tcPr>
          <w:p w14:paraId="60A6015E"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5B8F6CAE" w14:textId="77777777" w:rsidR="008F1BCA" w:rsidRDefault="00000000">
            <w:pPr>
              <w:cnfStyle w:val="000000100000" w:firstRow="0" w:lastRow="0" w:firstColumn="0" w:lastColumn="0" w:oddVBand="0" w:evenVBand="0" w:oddHBand="1" w:evenHBand="0" w:firstRowFirstColumn="0" w:firstRowLastColumn="0" w:lastRowFirstColumn="0" w:lastRowLastColumn="0"/>
            </w:pPr>
            <w:r>
              <w:t>If true, returns “pretty” formatted output (extra time/size; recommended only for debugging). Example: true.</w:t>
            </w:r>
          </w:p>
        </w:tc>
      </w:tr>
    </w:tbl>
    <w:p w14:paraId="1D4AC045" w14:textId="77777777" w:rsidR="008F1BCA" w:rsidRDefault="008F1BCA"/>
    <w:p w14:paraId="57BEEA50"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1FDA4BA2"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2FD155" w14:textId="77777777" w:rsidR="008F1BCA" w:rsidRDefault="00000000">
            <w:r>
              <w:t>Parameter</w:t>
            </w:r>
          </w:p>
        </w:tc>
        <w:tc>
          <w:tcPr>
            <w:tcW w:w="2880" w:type="dxa"/>
          </w:tcPr>
          <w:p w14:paraId="0F7E94A8"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6199E4B"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11D081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945C06" w14:textId="77777777" w:rsidR="008F1BCA" w:rsidRDefault="00000000">
            <w:r>
              <w:t>data</w:t>
            </w:r>
          </w:p>
        </w:tc>
        <w:tc>
          <w:tcPr>
            <w:tcW w:w="2880" w:type="dxa"/>
          </w:tcPr>
          <w:p w14:paraId="1A9B0150"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78E1734"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Container for the request payload.</w:t>
            </w:r>
          </w:p>
        </w:tc>
      </w:tr>
      <w:tr w:rsidR="008F1BCA" w14:paraId="27238CB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CD6C1F" w14:textId="77777777" w:rsidR="008F1BCA" w:rsidRDefault="00000000">
            <w:r>
              <w:t>data.item</w:t>
            </w:r>
          </w:p>
        </w:tc>
        <w:tc>
          <w:tcPr>
            <w:tcW w:w="2880" w:type="dxa"/>
          </w:tcPr>
          <w:p w14:paraId="00B9B97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00C68F6" w14:textId="77777777" w:rsidR="008F1BCA" w:rsidRDefault="00000000">
            <w:pPr>
              <w:cnfStyle w:val="000000010000" w:firstRow="0" w:lastRow="0" w:firstColumn="0" w:lastColumn="0" w:oddVBand="0" w:evenVBand="0" w:oddHBand="0" w:evenHBand="1" w:firstRowFirstColumn="0" w:firstRowLastColumn="0" w:lastRowFirstColumn="0" w:lastRowLastColumn="0"/>
            </w:pPr>
            <w:r>
              <w:t>Required. The item to add to the portfolio.</w:t>
            </w:r>
          </w:p>
        </w:tc>
      </w:tr>
    </w:tbl>
    <w:p w14:paraId="19D95A43" w14:textId="77777777" w:rsidR="008F1BCA" w:rsidRDefault="008F1BCA"/>
    <w:p w14:paraId="42688EC3" w14:textId="77777777" w:rsidR="008F1BCA" w:rsidRDefault="00000000">
      <w:pPr>
        <w:pStyle w:val="Heading3"/>
      </w:pPr>
      <w:r>
        <w:t>Optional Request Body Fields</w:t>
      </w:r>
    </w:p>
    <w:tbl>
      <w:tblPr>
        <w:tblStyle w:val="LightGrid-Accent1"/>
        <w:tblW w:w="0" w:type="auto"/>
        <w:tblLook w:val="04A0" w:firstRow="1" w:lastRow="0" w:firstColumn="1" w:lastColumn="0" w:noHBand="0" w:noVBand="1"/>
      </w:tblPr>
      <w:tblGrid>
        <w:gridCol w:w="2880"/>
        <w:gridCol w:w="2880"/>
        <w:gridCol w:w="2880"/>
      </w:tblGrid>
      <w:tr w:rsidR="008F1BCA" w14:paraId="08B022CD"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39A130" w14:textId="77777777" w:rsidR="008F1BCA" w:rsidRDefault="00000000">
            <w:r>
              <w:t>Parameter</w:t>
            </w:r>
          </w:p>
        </w:tc>
        <w:tc>
          <w:tcPr>
            <w:tcW w:w="2880" w:type="dxa"/>
          </w:tcPr>
          <w:p w14:paraId="7DE979D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0F3166E"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273EEE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33C5B9" w14:textId="77777777" w:rsidR="008F1BCA" w:rsidRDefault="00000000">
            <w:r>
              <w:t>data.insert_before</w:t>
            </w:r>
          </w:p>
        </w:tc>
        <w:tc>
          <w:tcPr>
            <w:tcW w:w="2880" w:type="dxa"/>
          </w:tcPr>
          <w:p w14:paraId="253538D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5D25E2F" w14:textId="77777777" w:rsidR="008F1BCA" w:rsidRDefault="00000000">
            <w:pPr>
              <w:cnfStyle w:val="000000100000" w:firstRow="0" w:lastRow="0" w:firstColumn="0" w:lastColumn="0" w:oddVBand="0" w:evenVBand="0" w:oddHBand="1" w:evenHBand="0" w:firstRowFirstColumn="0" w:firstRowLastColumn="0" w:lastRowFirstColumn="0" w:lastRowLastColumn="0"/>
            </w:pPr>
            <w:r>
              <w:t>An id of an item already in this portfolio. The new item will be inserted before the specified item. Cannot be used вместе with data.insert_after.</w:t>
            </w:r>
          </w:p>
        </w:tc>
      </w:tr>
      <w:tr w:rsidR="008F1BCA" w14:paraId="54BAB9E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A0750C" w14:textId="77777777" w:rsidR="008F1BCA" w:rsidRDefault="00000000">
            <w:r>
              <w:t>data.insert_after</w:t>
            </w:r>
          </w:p>
        </w:tc>
        <w:tc>
          <w:tcPr>
            <w:tcW w:w="2880" w:type="dxa"/>
          </w:tcPr>
          <w:p w14:paraId="7AB72D7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0591656" w14:textId="77777777" w:rsidR="008F1BCA" w:rsidRDefault="00000000">
            <w:pPr>
              <w:cnfStyle w:val="000000010000" w:firstRow="0" w:lastRow="0" w:firstColumn="0" w:lastColumn="0" w:oddVBand="0" w:evenVBand="0" w:oddHBand="0" w:evenHBand="1" w:firstRowFirstColumn="0" w:firstRowLastColumn="0" w:lastRowFirstColumn="0" w:lastRowLastColumn="0"/>
            </w:pPr>
            <w:r>
              <w:t>An id of an item already in this portfolio. The new item will be inserted after the specified item. Cannot be used вместе with data.insert_before.</w:t>
            </w:r>
          </w:p>
        </w:tc>
      </w:tr>
    </w:tbl>
    <w:p w14:paraId="1A79E85F" w14:textId="77777777" w:rsidR="008F1BCA" w:rsidRDefault="008F1BCA"/>
    <w:p w14:paraId="51D4531C" w14:textId="77777777" w:rsidR="008F1BCA" w:rsidRDefault="00000000">
      <w:pPr>
        <w:pStyle w:val="Heading3"/>
      </w:pPr>
      <w:r>
        <w:t>Response</w:t>
      </w:r>
    </w:p>
    <w:p w14:paraId="598547C4" w14:textId="77777777" w:rsidR="008F1BCA" w:rsidRDefault="00000000">
      <w:pPr>
        <w:pStyle w:val="Heading3"/>
      </w:pPr>
      <w:r>
        <w:t>Success Response (200 OK)</w:t>
      </w:r>
    </w:p>
    <w:p w14:paraId="691F07F0" w14:textId="77777777" w:rsidR="008F1BCA" w:rsidRDefault="00000000">
      <w:r>
        <w:rPr>
          <w:b/>
          <w:color w:val="666666"/>
          <w:sz w:val="16"/>
        </w:rPr>
        <w:t>[json]</w:t>
      </w:r>
    </w:p>
    <w:p w14:paraId="668064F1"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w:t>
      </w:r>
    </w:p>
    <w:p w14:paraId="66AD5AD3" w14:textId="77777777" w:rsidR="008F1BCA" w:rsidRDefault="00000000">
      <w:pPr>
        <w:pStyle w:val="Heading3"/>
      </w:pPr>
      <w:r>
        <w:t>Error Response (400 Client Error)</w:t>
      </w:r>
    </w:p>
    <w:p w14:paraId="2382325C" w14:textId="77777777" w:rsidR="008F1BCA" w:rsidRDefault="00000000">
      <w:r>
        <w:rPr>
          <w:b/>
          <w:color w:val="666666"/>
          <w:sz w:val="16"/>
        </w:rPr>
        <w:t>[json]</w:t>
      </w:r>
    </w:p>
    <w:p w14:paraId="54D2C7DD" w14:textId="77777777" w:rsidR="008F1BCA" w:rsidRDefault="00000000">
      <w:pPr>
        <w:shd w:val="clear" w:color="auto" w:fill="F2F2F2"/>
      </w:pPr>
      <w:r>
        <w:rPr>
          <w:rFonts w:ascii="Courier New" w:hAnsi="Courier New"/>
          <w:sz w:val="17"/>
        </w:rPr>
        <w:lastRenderedPageBreak/>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"*500 errors only*.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54A5E53" w14:textId="77777777" w:rsidR="008F1BCA" w:rsidRDefault="00000000">
      <w:pPr>
        <w:pStyle w:val="Heading3"/>
      </w:pPr>
      <w:r>
        <w:t>Error Response (401 Client Error)</w:t>
      </w:r>
    </w:p>
    <w:p w14:paraId="0111655B" w14:textId="77777777" w:rsidR="008F1BCA" w:rsidRDefault="00000000">
      <w:pPr>
        <w:pStyle w:val="Heading3"/>
      </w:pPr>
      <w:r>
        <w:t>Error Response (403 Client Error)</w:t>
      </w:r>
    </w:p>
    <w:p w14:paraId="136A0750" w14:textId="77777777" w:rsidR="008F1BCA" w:rsidRDefault="00000000">
      <w:pPr>
        <w:pStyle w:val="Heading3"/>
      </w:pPr>
      <w:r>
        <w:t>Error Response (404 Client Error)</w:t>
      </w:r>
    </w:p>
    <w:p w14:paraId="65A744D4" w14:textId="77777777" w:rsidR="008F1BCA" w:rsidRDefault="00000000">
      <w:pPr>
        <w:pStyle w:val="Heading3"/>
      </w:pPr>
      <w:r>
        <w:t>Error Response (500 Server Error)</w:t>
      </w:r>
    </w:p>
    <w:p w14:paraId="5D086A45"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1406CF34"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E1B4C8" w14:textId="77777777" w:rsidR="008F1BCA" w:rsidRDefault="00000000">
            <w:r>
              <w:t>Field</w:t>
            </w:r>
          </w:p>
        </w:tc>
        <w:tc>
          <w:tcPr>
            <w:tcW w:w="2880" w:type="dxa"/>
          </w:tcPr>
          <w:p w14:paraId="3BE11CB8"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617A44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131558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47BE54" w14:textId="77777777" w:rsidR="008F1BCA" w:rsidRDefault="00000000">
            <w:r>
              <w:t>data</w:t>
            </w:r>
          </w:p>
        </w:tc>
        <w:tc>
          <w:tcPr>
            <w:tcW w:w="2880" w:type="dxa"/>
          </w:tcPr>
          <w:p w14:paraId="2F5D7E73"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0C8C4C4" w14:textId="77777777" w:rsidR="008F1BCA" w:rsidRDefault="00000000">
            <w:pPr>
              <w:cnfStyle w:val="000000100000" w:firstRow="0" w:lastRow="0" w:firstColumn="0" w:lastColumn="0" w:oddVBand="0" w:evenVBand="0" w:oddHBand="1" w:evenHBand="0" w:firstRowFirstColumn="0" w:firstRowLastColumn="0" w:lastRowFirstColumn="0" w:lastRowLastColumn="0"/>
            </w:pPr>
            <w:r>
              <w:t>Empty object on success (“empty data block”).</w:t>
            </w:r>
          </w:p>
        </w:tc>
      </w:tr>
      <w:tr w:rsidR="008F1BCA" w14:paraId="2A2877B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AA7946" w14:textId="77777777" w:rsidR="008F1BCA" w:rsidRDefault="00000000">
            <w:r>
              <w:t>errors</w:t>
            </w:r>
          </w:p>
        </w:tc>
        <w:tc>
          <w:tcPr>
            <w:tcW w:w="2880" w:type="dxa"/>
          </w:tcPr>
          <w:p w14:paraId="32FB67D8"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71CB9538" w14:textId="77777777" w:rsidR="008F1BCA" w:rsidRDefault="00000000">
            <w:pPr>
              <w:cnfStyle w:val="000000010000" w:firstRow="0" w:lastRow="0" w:firstColumn="0" w:lastColumn="0" w:oddVBand="0" w:evenVBand="0" w:oddHBand="0" w:evenHBand="1" w:firstRowFirstColumn="0" w:firstRowLastColumn="0" w:lastRowFirstColumn="0" w:lastRowLastColumn="0"/>
            </w:pPr>
            <w:r>
              <w:t>Present on error responses.</w:t>
            </w:r>
          </w:p>
        </w:tc>
      </w:tr>
      <w:tr w:rsidR="008F1BCA" w14:paraId="2D0766E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84559B" w14:textId="77777777" w:rsidR="008F1BCA" w:rsidRDefault="00000000">
            <w:r>
              <w:t>errors.message</w:t>
            </w:r>
          </w:p>
        </w:tc>
        <w:tc>
          <w:tcPr>
            <w:tcW w:w="2880" w:type="dxa"/>
          </w:tcPr>
          <w:p w14:paraId="08D4FDC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E1815C0" w14:textId="77777777" w:rsidR="008F1BCA" w:rsidRDefault="00000000">
            <w:pPr>
              <w:cnfStyle w:val="000000100000" w:firstRow="0" w:lastRow="0" w:firstColumn="0" w:lastColumn="0" w:oddVBand="0" w:evenVBand="0" w:oddHBand="1" w:evenHBand="0" w:firstRowFirstColumn="0" w:firstRowLastColumn="0" w:lastRowFirstColumn="0" w:lastRowLastColumn="0"/>
            </w:pPr>
            <w:r>
              <w:t>More detail about the error, if available.</w:t>
            </w:r>
          </w:p>
        </w:tc>
      </w:tr>
      <w:tr w:rsidR="008F1BCA" w14:paraId="164350F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029098" w14:textId="77777777" w:rsidR="008F1BCA" w:rsidRDefault="00000000">
            <w:r>
              <w:t>errors.help</w:t>
            </w:r>
          </w:p>
        </w:tc>
        <w:tc>
          <w:tcPr>
            <w:tcW w:w="2880" w:type="dxa"/>
          </w:tcPr>
          <w:p w14:paraId="4D71DC4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41D61F2" w14:textId="77777777" w:rsidR="008F1BCA" w:rsidRDefault="00000000">
            <w:pPr>
              <w:cnfStyle w:val="000000010000" w:firstRow="0" w:lastRow="0" w:firstColumn="0" w:lastColumn="0" w:oddVBand="0" w:evenVBand="0" w:oddHBand="0" w:evenHBand="1" w:firstRowFirstColumn="0" w:firstRowLastColumn="0" w:lastRowFirstColumn="0" w:lastRowLastColumn="0"/>
            </w:pPr>
            <w:r>
              <w:t>Additional guidance/resources to address the error, if available.</w:t>
            </w:r>
          </w:p>
        </w:tc>
      </w:tr>
      <w:tr w:rsidR="008F1BCA" w14:paraId="5326D7E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84E0BA" w14:textId="77777777" w:rsidR="008F1BCA" w:rsidRDefault="00000000">
            <w:r>
              <w:t>errors.phrase</w:t>
            </w:r>
          </w:p>
        </w:tc>
        <w:tc>
          <w:tcPr>
            <w:tcW w:w="2880" w:type="dxa"/>
          </w:tcPr>
          <w:p w14:paraId="17AE1BB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D6ABED0" w14:textId="77777777" w:rsidR="008F1BCA" w:rsidRDefault="00000000">
            <w:pPr>
              <w:cnfStyle w:val="000000100000" w:firstRow="0" w:lastRow="0" w:firstColumn="0" w:lastColumn="0" w:oddVBand="0" w:evenVBand="0" w:oddHBand="1" w:evenHBand="0" w:firstRowFirstColumn="0" w:firstRowLastColumn="0" w:lastRowFirstColumn="0" w:lastRowLastColumn="0"/>
            </w:pPr>
            <w:r>
              <w:t>500 errors only. A unique error phrase usable by Asana support to find the incident in logs (may be absent for some server-load errors).</w:t>
            </w:r>
          </w:p>
        </w:tc>
      </w:tr>
    </w:tbl>
    <w:p w14:paraId="143678F1" w14:textId="77777777" w:rsidR="008F1BCA" w:rsidRDefault="008F1BCA"/>
    <w:p w14:paraId="08CA60DD" w14:textId="77777777" w:rsidR="008F1BCA" w:rsidRDefault="00000000">
      <w:pPr>
        <w:pStyle w:val="Heading3"/>
      </w:pPr>
      <w:r>
        <w:t>Sample Request</w:t>
      </w:r>
    </w:p>
    <w:p w14:paraId="56F2B14F" w14:textId="77777777" w:rsidR="008F1BCA" w:rsidRDefault="00000000">
      <w:r>
        <w:rPr>
          <w:b/>
          <w:color w:val="666666"/>
          <w:sz w:val="16"/>
        </w:rPr>
        <w:t>[bash]</w:t>
      </w:r>
    </w:p>
    <w:p w14:paraId="3789184A" w14:textId="77777777" w:rsidR="008F1BCA" w:rsidRDefault="00000000">
      <w:pPr>
        <w:shd w:val="clear" w:color="auto" w:fill="F2F2F2"/>
      </w:pPr>
      <w:r>
        <w:rPr>
          <w:rFonts w:ascii="Courier New" w:hAnsi="Courier New"/>
          <w:sz w:val="17"/>
        </w:rPr>
        <w:t>curl -i --request POST \</w:t>
      </w:r>
      <w:r>
        <w:rPr>
          <w:rFonts w:ascii="Courier New" w:hAnsi="Courier New"/>
          <w:sz w:val="17"/>
        </w:rPr>
        <w:br/>
        <w:t xml:space="preserve"> 'https://app.asana.com/api/1.0/portfolios/12345/addItem'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"item": "67890"</w:t>
      </w:r>
      <w:r>
        <w:rPr>
          <w:rFonts w:ascii="Courier New" w:hAnsi="Courier New"/>
          <w:sz w:val="17"/>
        </w:rPr>
        <w:br/>
        <w:t xml:space="preserve">    }</w:t>
      </w:r>
      <w:r>
        <w:rPr>
          <w:rFonts w:ascii="Courier New" w:hAnsi="Courier New"/>
          <w:sz w:val="17"/>
        </w:rPr>
        <w:br/>
        <w:t xml:space="preserve">  }'</w:t>
      </w:r>
    </w:p>
    <w:p w14:paraId="21759AA3" w14:textId="77777777" w:rsidR="008F1BCA" w:rsidRDefault="00000000">
      <w:pPr>
        <w:pStyle w:val="Heading3"/>
      </w:pPr>
      <w:r>
        <w:lastRenderedPageBreak/>
        <w:t>Example Usage</w:t>
      </w:r>
    </w:p>
    <w:p w14:paraId="37BA2B31" w14:textId="77777777" w:rsidR="008F1BCA" w:rsidRDefault="00000000">
      <w:pPr>
        <w:pStyle w:val="Heading3"/>
      </w:pPr>
      <w:r>
        <w:t>Example 1: Add an item to a portfolio</w:t>
      </w:r>
    </w:p>
    <w:p w14:paraId="7C17D7AE" w14:textId="77777777" w:rsidR="008F1BCA" w:rsidRDefault="00000000">
      <w:r>
        <w:rPr>
          <w:b/>
          <w:color w:val="666666"/>
          <w:sz w:val="16"/>
        </w:rPr>
        <w:t>[bash]</w:t>
      </w:r>
    </w:p>
    <w:p w14:paraId="39BA2918" w14:textId="77777777" w:rsidR="008F1BCA" w:rsidRDefault="00000000">
      <w:pPr>
        <w:shd w:val="clear" w:color="auto" w:fill="F2F2F2"/>
      </w:pPr>
      <w:r>
        <w:rPr>
          <w:rFonts w:ascii="Courier New" w:hAnsi="Courier New"/>
          <w:sz w:val="17"/>
        </w:rPr>
        <w:t>curl -X POST \</w:t>
      </w:r>
      <w:r>
        <w:rPr>
          <w:rFonts w:ascii="Courier New" w:hAnsi="Courier New"/>
          <w:sz w:val="17"/>
        </w:rPr>
        <w:br/>
        <w:t xml:space="preserve"> 'https://app.asana.com/api/1.0/portfolios/12345/addItem'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 '{</w:t>
      </w:r>
      <w:r>
        <w:rPr>
          <w:rFonts w:ascii="Courier New" w:hAnsi="Courier New"/>
          <w:sz w:val="17"/>
        </w:rPr>
        <w:br/>
        <w:t xml:space="preserve"> "data": {</w:t>
      </w:r>
      <w:r>
        <w:rPr>
          <w:rFonts w:ascii="Courier New" w:hAnsi="Courier New"/>
          <w:sz w:val="17"/>
        </w:rPr>
        <w:br/>
        <w:t xml:space="preserve"> "item": "67890"</w:t>
      </w:r>
      <w:r>
        <w:rPr>
          <w:rFonts w:ascii="Courier New" w:hAnsi="Courier New"/>
          <w:sz w:val="17"/>
        </w:rPr>
        <w:br/>
        <w:t xml:space="preserve">    }</w:t>
      </w:r>
      <w:r>
        <w:rPr>
          <w:rFonts w:ascii="Courier New" w:hAnsi="Courier New"/>
          <w:sz w:val="17"/>
        </w:rPr>
        <w:br/>
        <w:t xml:space="preserve">  }'</w:t>
      </w:r>
    </w:p>
    <w:p w14:paraId="35C7535D" w14:textId="77777777" w:rsidR="008F1BCA" w:rsidRDefault="00000000">
      <w:pPr>
        <w:pStyle w:val="Heading3"/>
      </w:pPr>
      <w:r>
        <w:t>Example 2: Add an item before another portfolio item</w:t>
      </w:r>
    </w:p>
    <w:p w14:paraId="3AD5E1DD" w14:textId="77777777" w:rsidR="008F1BCA" w:rsidRDefault="00000000">
      <w:r>
        <w:rPr>
          <w:b/>
          <w:color w:val="666666"/>
          <w:sz w:val="16"/>
        </w:rPr>
        <w:t>[bash]</w:t>
      </w:r>
    </w:p>
    <w:p w14:paraId="3A46B546" w14:textId="77777777" w:rsidR="008F1BCA" w:rsidRDefault="00000000">
      <w:pPr>
        <w:shd w:val="clear" w:color="auto" w:fill="F2F2F2"/>
      </w:pPr>
      <w:r>
        <w:rPr>
          <w:rFonts w:ascii="Courier New" w:hAnsi="Courier New"/>
          <w:sz w:val="17"/>
        </w:rPr>
        <w:t>curl -X POST \</w:t>
      </w:r>
      <w:r>
        <w:rPr>
          <w:rFonts w:ascii="Courier New" w:hAnsi="Courier New"/>
          <w:sz w:val="17"/>
        </w:rPr>
        <w:br/>
        <w:t xml:space="preserve"> 'https://app.asana.com/api/1.0/portfolios/12345/addItem'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 '{</w:t>
      </w:r>
      <w:r>
        <w:rPr>
          <w:rFonts w:ascii="Courier New" w:hAnsi="Courier New"/>
          <w:sz w:val="17"/>
        </w:rPr>
        <w:br/>
        <w:t xml:space="preserve"> "data": {</w:t>
      </w:r>
      <w:r>
        <w:rPr>
          <w:rFonts w:ascii="Courier New" w:hAnsi="Courier New"/>
          <w:sz w:val="17"/>
        </w:rPr>
        <w:br/>
        <w:t xml:space="preserve"> "item": "67890",</w:t>
      </w:r>
      <w:r>
        <w:rPr>
          <w:rFonts w:ascii="Courier New" w:hAnsi="Courier New"/>
          <w:sz w:val="17"/>
        </w:rPr>
        <w:br/>
        <w:t xml:space="preserve"> "insert_before": "11111"</w:t>
      </w:r>
      <w:r>
        <w:rPr>
          <w:rFonts w:ascii="Courier New" w:hAnsi="Courier New"/>
          <w:sz w:val="17"/>
        </w:rPr>
        <w:br/>
        <w:t xml:space="preserve">    }</w:t>
      </w:r>
      <w:r>
        <w:rPr>
          <w:rFonts w:ascii="Courier New" w:hAnsi="Courier New"/>
          <w:sz w:val="17"/>
        </w:rPr>
        <w:br/>
        <w:t xml:space="preserve">  }'</w:t>
      </w:r>
    </w:p>
    <w:p w14:paraId="45A51E0A" w14:textId="77777777" w:rsidR="008F1BCA" w:rsidRDefault="00000000">
      <w:pPr>
        <w:pStyle w:val="Heading3"/>
      </w:pPr>
      <w:r>
        <w:t>Example 3: Pretty-printed response (debugging)</w:t>
      </w:r>
    </w:p>
    <w:p w14:paraId="6A7E36C7" w14:textId="77777777" w:rsidR="008F1BCA" w:rsidRDefault="00000000">
      <w:r>
        <w:rPr>
          <w:b/>
          <w:color w:val="666666"/>
          <w:sz w:val="16"/>
        </w:rPr>
        <w:t>[bash]</w:t>
      </w:r>
    </w:p>
    <w:p w14:paraId="070865A2" w14:textId="77777777" w:rsidR="008F1BCA" w:rsidRDefault="00000000">
      <w:pPr>
        <w:shd w:val="clear" w:color="auto" w:fill="F2F2F2"/>
      </w:pPr>
      <w:r>
        <w:rPr>
          <w:rFonts w:ascii="Courier New" w:hAnsi="Courier New"/>
          <w:sz w:val="17"/>
        </w:rPr>
        <w:t>curl -X POST \</w:t>
      </w:r>
      <w:r>
        <w:rPr>
          <w:rFonts w:ascii="Courier New" w:hAnsi="Courier New"/>
          <w:sz w:val="17"/>
        </w:rPr>
        <w:br/>
        <w:t xml:space="preserve"> 'https://app.asana.com/api/1.0/portfolios/12345/addItem?opt_pretty=true'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 '{</w:t>
      </w:r>
      <w:r>
        <w:rPr>
          <w:rFonts w:ascii="Courier New" w:hAnsi="Courier New"/>
          <w:sz w:val="17"/>
        </w:rPr>
        <w:br/>
        <w:t xml:space="preserve"> "data": {</w:t>
      </w:r>
      <w:r>
        <w:rPr>
          <w:rFonts w:ascii="Courier New" w:hAnsi="Courier New"/>
          <w:sz w:val="17"/>
        </w:rPr>
        <w:br/>
        <w:t xml:space="preserve"> "item": "67890"</w:t>
      </w:r>
      <w:r>
        <w:rPr>
          <w:rFonts w:ascii="Courier New" w:hAnsi="Courier New"/>
          <w:sz w:val="17"/>
        </w:rPr>
        <w:br/>
        <w:t xml:space="preserve">    }</w:t>
      </w:r>
      <w:r>
        <w:rPr>
          <w:rFonts w:ascii="Courier New" w:hAnsi="Courier New"/>
          <w:sz w:val="17"/>
        </w:rPr>
        <w:br/>
        <w:t xml:space="preserve">  }'</w:t>
      </w:r>
    </w:p>
    <w:p w14:paraId="682FBC8F" w14:textId="77777777" w:rsidR="008F1BCA" w:rsidRDefault="00000000">
      <w:pPr>
        <w:pStyle w:val="Heading3"/>
      </w:pPr>
      <w:r>
        <w:t>Behavior</w:t>
      </w:r>
    </w:p>
    <w:p w14:paraId="0A61A972" w14:textId="77777777" w:rsidR="008F1BCA" w:rsidRDefault="00000000">
      <w:pPr>
        <w:pStyle w:val="ListBullet"/>
      </w:pPr>
      <w:r>
        <w:t>Validates portfolio_gid and the required request body field data.item.</w:t>
      </w:r>
    </w:p>
    <w:p w14:paraId="5FAE38AE" w14:textId="77777777" w:rsidR="008F1BCA" w:rsidRDefault="00000000">
      <w:pPr>
        <w:pStyle w:val="ListBullet"/>
      </w:pPr>
      <w:r>
        <w:t>Inserts the specified item into the portfolio, optionally positioning it using insert_before or insert_after.</w:t>
      </w:r>
    </w:p>
    <w:p w14:paraId="39C142E1" w14:textId="77777777" w:rsidR="008F1BCA" w:rsidRDefault="00000000">
      <w:pPr>
        <w:pStyle w:val="ListBullet"/>
      </w:pPr>
      <w:r>
        <w:t>Returns an empty data object on success.</w:t>
      </w:r>
    </w:p>
    <w:p w14:paraId="462F7925" w14:textId="77777777" w:rsidR="008F1BCA" w:rsidRDefault="00000000">
      <w:pPr>
        <w:pStyle w:val="Heading3"/>
      </w:pPr>
      <w:r>
        <w:t>Notes</w:t>
      </w:r>
    </w:p>
    <w:p w14:paraId="26475E41" w14:textId="77777777" w:rsidR="008F1BCA" w:rsidRDefault="00000000">
      <w:pPr>
        <w:pStyle w:val="ListBullet"/>
      </w:pPr>
      <w:r>
        <w:t>insert_before and insert_after cannot both be specified in the same request.</w:t>
      </w:r>
    </w:p>
    <w:p w14:paraId="1AF7A6FA" w14:textId="77777777" w:rsidR="008F1BCA" w:rsidRDefault="00000000">
      <w:pPr>
        <w:pStyle w:val="ListBullet"/>
      </w:pPr>
      <w:r>
        <w:t>opt_pretty=true increases response size and processing time; use only for debugging.</w:t>
      </w:r>
    </w:p>
    <w:p w14:paraId="29CD839D" w14:textId="77777777" w:rsidR="008F1BCA" w:rsidRDefault="00000000">
      <w:pPr>
        <w:pStyle w:val="Heading3"/>
      </w:pPr>
      <w:r>
        <w:t>Gotchas</w:t>
      </w:r>
    </w:p>
    <w:p w14:paraId="4C3ED9C1" w14:textId="77777777" w:rsidR="008F1BCA" w:rsidRDefault="00000000">
      <w:pPr>
        <w:pStyle w:val="ListBullet"/>
      </w:pPr>
      <w:r>
        <w:t>Sending insert_before and insert_after together will cause a client error.</w:t>
      </w:r>
    </w:p>
    <w:p w14:paraId="2234920A" w14:textId="77777777" w:rsidR="008F1BCA" w:rsidRDefault="00000000">
      <w:pPr>
        <w:pStyle w:val="ListBullet"/>
      </w:pPr>
      <w:r>
        <w:lastRenderedPageBreak/>
        <w:t>Ensure portfolio_gid is in the URL path, not inside the JSON body.</w:t>
      </w:r>
    </w:p>
    <w:p w14:paraId="55D343B4" w14:textId="77777777" w:rsidR="008F1BCA" w:rsidRDefault="00000000">
      <w:pPr>
        <w:pStyle w:val="Heading3"/>
      </w:pPr>
      <w:r>
        <w:t>Error Handling</w:t>
      </w:r>
    </w:p>
    <w:p w14:paraId="24D92177" w14:textId="77777777" w:rsidR="008F1BCA" w:rsidRDefault="00000000">
      <w:pPr>
        <w:pStyle w:val="ListBullet"/>
      </w:pPr>
      <w:r>
        <w:t>400: Missing or malformed parameter(s) (commonly missing required fields like data.item or invalid combinations such as specifying both insert_before and insert_after).</w:t>
      </w:r>
    </w:p>
    <w:p w14:paraId="38E59A3D" w14:textId="77777777" w:rsidR="008F1BCA" w:rsidRDefault="00000000">
      <w:pPr>
        <w:pStyle w:val="ListBullet"/>
      </w:pPr>
      <w:r>
        <w:t>401: No valid authentication token was provided.</w:t>
      </w:r>
    </w:p>
    <w:p w14:paraId="5B5ADEFD" w14:textId="77777777" w:rsidR="008F1BCA" w:rsidRDefault="00000000">
      <w:pPr>
        <w:pStyle w:val="ListBullet"/>
      </w:pPr>
      <w:r>
        <w:t>403: Auth is valid, but the user/app does not have access to modify the portfolio or item.</w:t>
      </w:r>
    </w:p>
    <w:p w14:paraId="48297F07" w14:textId="77777777" w:rsidR="008F1BCA" w:rsidRDefault="00000000">
      <w:pPr>
        <w:pStyle w:val="ListBullet"/>
      </w:pPr>
      <w:r>
        <w:t>404: Unknown endpoint/method, or the specified object does not exist.</w:t>
      </w:r>
    </w:p>
    <w:p w14:paraId="7AFB17B1" w14:textId="77777777" w:rsidR="008F1BCA" w:rsidRDefault="00000000">
      <w:pPr>
        <w:pStyle w:val="ListBullet"/>
      </w:pPr>
      <w:r>
        <w:t>500: Server-side error on Asana; response may include an error phrase for support lookup (not always present under load).</w:t>
      </w:r>
    </w:p>
    <w:p w14:paraId="0DC8CD93" w14:textId="77777777" w:rsidR="008F1BCA" w:rsidRDefault="00000000">
      <w:pPr>
        <w:pStyle w:val="Heading3"/>
      </w:pPr>
      <w:r>
        <w:t>Related portfolios actions</w:t>
      </w:r>
    </w:p>
    <w:p w14:paraId="6B834602" w14:textId="77777777" w:rsidR="008F1BCA" w:rsidRDefault="00000000">
      <w:pPr>
        <w:pStyle w:val="ListBullet"/>
      </w:pPr>
      <w:r>
        <w:t>[POST] Add a Custom Field to a Portfolio — /portfolios/{{portfolioGid}}/addCustomFieldSetting</w:t>
      </w:r>
    </w:p>
    <w:p w14:paraId="2621B11D" w14:textId="77777777" w:rsidR="008F1BCA" w:rsidRDefault="00000000">
      <w:pPr>
        <w:pStyle w:val="ListBullet"/>
      </w:pPr>
      <w:r>
        <w:t>[POST] Add Members to a Portfolio — /portfolios/{{portfolioGid}}/addMembers</w:t>
      </w:r>
    </w:p>
    <w:p w14:paraId="75947F12" w14:textId="77777777" w:rsidR="008F1BCA" w:rsidRDefault="00000000">
      <w:pPr>
        <w:pStyle w:val="ListBullet"/>
      </w:pPr>
      <w:r>
        <w:t>[POST] Create a Portfolio — /portfolios</w:t>
      </w:r>
    </w:p>
    <w:p w14:paraId="5CDBD810" w14:textId="77777777" w:rsidR="008F1BCA" w:rsidRDefault="00000000">
      <w:pPr>
        <w:pStyle w:val="ListBullet"/>
      </w:pPr>
      <w:r>
        <w:t>[DELETE] Delete a Portfolio — /portfolios/{{portfolioGid}}</w:t>
      </w:r>
    </w:p>
    <w:p w14:paraId="78FCC7D5" w14:textId="77777777" w:rsidR="008F1BCA" w:rsidRDefault="00000000">
      <w:pPr>
        <w:pStyle w:val="ListBullet"/>
      </w:pPr>
      <w:r>
        <w:t>[GET] Get a Portfolio — /portfolios/{{portfolioGid}}</w:t>
      </w:r>
    </w:p>
    <w:p w14:paraId="148B3769" w14:textId="77777777" w:rsidR="008F1BCA" w:rsidRDefault="00000000">
      <w:pPr>
        <w:pStyle w:val="ListBullet"/>
      </w:pPr>
      <w:r>
        <w:t>[POST] Remove an Item from a Portfolio — /portfolios/{{portfolioGid}}/removeItem</w:t>
      </w:r>
    </w:p>
    <w:p w14:paraId="3BD96287" w14:textId="77777777" w:rsidR="008F1BCA" w:rsidRDefault="00000000">
      <w:r>
        <w:br w:type="page"/>
      </w:r>
    </w:p>
    <w:p w14:paraId="1DA5B567" w14:textId="77777777" w:rsidR="008F1BCA" w:rsidRDefault="00000000">
      <w:pPr>
        <w:pStyle w:val="Heading2"/>
      </w:pPr>
      <w:r>
        <w:lastRenderedPageBreak/>
        <w:t>3. [POST] Add Members to a Portfolio</w:t>
      </w:r>
    </w:p>
    <w:p w14:paraId="792CFA85" w14:textId="77777777" w:rsidR="008F1BCA" w:rsidRDefault="00000000">
      <w:r>
        <w:rPr>
          <w:b/>
        </w:rPr>
        <w:t xml:space="preserve">Endpoint: </w:t>
      </w:r>
      <w:r>
        <w:rPr>
          <w:rFonts w:ascii="Courier New" w:hAnsi="Courier New"/>
          <w:sz w:val="18"/>
        </w:rPr>
        <w:t>/portfolios/{{portfolioGid}}/addMembers</w:t>
      </w:r>
    </w:p>
    <w:p w14:paraId="4D93B2CE" w14:textId="77777777" w:rsidR="008F1BCA" w:rsidRDefault="00000000">
      <w:pPr>
        <w:pStyle w:val="Heading3"/>
      </w:pPr>
      <w:r>
        <w:t>Prerequisites</w:t>
      </w:r>
    </w:p>
    <w:p w14:paraId="363F77A8" w14:textId="77777777" w:rsidR="008F1BCA" w:rsidRDefault="00000000">
      <w:pPr>
        <w:pStyle w:val="ListBullet"/>
      </w:pPr>
      <w:r>
        <w:t>You must have access to the portfolio and permission to add members to it.</w:t>
      </w:r>
    </w:p>
    <w:p w14:paraId="3BDE344F" w14:textId="77777777" w:rsidR="008F1BCA" w:rsidRDefault="00000000">
      <w:pPr>
        <w:pStyle w:val="Heading3"/>
      </w:pPr>
      <w:r>
        <w:t>Method</w:t>
      </w:r>
    </w:p>
    <w:p w14:paraId="56899117" w14:textId="77777777" w:rsidR="008F1BCA" w:rsidRDefault="00000000">
      <w:r>
        <w:t>POST</w:t>
      </w:r>
    </w:p>
    <w:p w14:paraId="769009C0" w14:textId="77777777" w:rsidR="008F1BCA" w:rsidRDefault="00000000">
      <w:pPr>
        <w:pStyle w:val="Heading3"/>
      </w:pPr>
      <w:r>
        <w:t>URL</w:t>
      </w:r>
    </w:p>
    <w:p w14:paraId="0ED30842" w14:textId="77777777" w:rsidR="008F1BCA" w:rsidRDefault="00000000">
      <w:r>
        <w:t>https://app.asana.com/api/1.0/portfolios/{{portfolio_gid}}/addMembers</w:t>
      </w:r>
    </w:p>
    <w:p w14:paraId="50F0890B" w14:textId="77777777" w:rsidR="008F1BCA" w:rsidRDefault="00000000">
      <w:pPr>
        <w:pStyle w:val="Heading3"/>
      </w:pPr>
      <w:r>
        <w:t>Headers</w:t>
      </w:r>
    </w:p>
    <w:p w14:paraId="36C64642" w14:textId="77777777" w:rsidR="008F1BCA" w:rsidRDefault="00000000">
      <w:r>
        <w:rPr>
          <w:b/>
          <w:color w:val="666666"/>
          <w:sz w:val="16"/>
        </w:rPr>
        <w:t>[json]</w:t>
      </w:r>
    </w:p>
    <w:p w14:paraId="6F8234F4"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713672D1" w14:textId="77777777" w:rsidR="008F1BCA" w:rsidRDefault="00000000">
      <w:pPr>
        <w:pStyle w:val="Heading3"/>
      </w:pPr>
      <w:r>
        <w:t>Description</w:t>
      </w:r>
    </w:p>
    <w:p w14:paraId="50DFB7A2" w14:textId="77777777" w:rsidR="008F1BCA" w:rsidRDefault="00000000">
      <w:r>
        <w:t>Adds the specified list of users as members of the portfolio and returns the updated portfolio record.</w:t>
      </w:r>
    </w:p>
    <w:p w14:paraId="3194977F" w14:textId="77777777" w:rsidR="008F1BCA" w:rsidRDefault="00000000">
      <w:pPr>
        <w:pStyle w:val="Heading3"/>
      </w:pPr>
      <w:r>
        <w:t>Enforcement Rules</w:t>
      </w:r>
    </w:p>
    <w:p w14:paraId="2C84AE37" w14:textId="77777777" w:rsidR="008F1BCA" w:rsidRDefault="00000000">
      <w:pPr>
        <w:pStyle w:val="ListBullet"/>
      </w:pPr>
      <w:r>
        <w:t>The portfolio_gid path parameter must always be present.</w:t>
      </w:r>
    </w:p>
    <w:p w14:paraId="791C4DF7" w14:textId="77777777" w:rsidR="008F1BCA" w:rsidRDefault="00000000">
      <w:pPr>
        <w:pStyle w:val="ListBullet"/>
      </w:pPr>
      <w:r>
        <w:t>Always construct the path as /portfolios/{{portfolio_gid}}/addMembers, where {{portfolio_gid}} is a non-empty string.</w:t>
      </w:r>
    </w:p>
    <w:p w14:paraId="4DE802B4" w14:textId="77777777" w:rsidR="008F1BCA" w:rsidRDefault="00000000">
      <w:pPr>
        <w:pStyle w:val="ListBullet"/>
      </w:pPr>
      <w:r>
        <w:t>Do not call the API with a missing or empty portfolio_gid (e.g., avoid /portfolios//addMembers or /portfolios/addMembers).</w:t>
      </w:r>
    </w:p>
    <w:p w14:paraId="58BC8489" w14:textId="77777777" w:rsidR="008F1BCA" w:rsidRDefault="00000000">
      <w:pPr>
        <w:pStyle w:val="ListBullet"/>
      </w:pPr>
      <w:r>
        <w:t>Do not infer or guess portfolio_gid.</w:t>
      </w:r>
    </w:p>
    <w:p w14:paraId="5335711B" w14:textId="77777777" w:rsidR="008F1BCA" w:rsidRDefault="00000000">
      <w:pPr>
        <w:pStyle w:val="ListBullet"/>
      </w:pPr>
      <w:r>
        <w:t>When executing the action, ensure to send Path Parameters in the URL and not in the body.</w:t>
      </w:r>
    </w:p>
    <w:p w14:paraId="444103E2" w14:textId="77777777" w:rsidR="008F1BCA" w:rsidRDefault="00000000">
      <w:pPr>
        <w:pStyle w:val="ListBullet"/>
      </w:pPr>
      <w:r>
        <w:t>When executing the action, ensure to send Query Parameters in the URL as query parameters and not in the body.</w:t>
      </w:r>
    </w:p>
    <w:p w14:paraId="0D3EBE3C" w14:textId="77777777" w:rsidR="008F1BCA" w:rsidRDefault="00000000">
      <w:pPr>
        <w:pStyle w:val="Heading3"/>
      </w:pPr>
      <w:r>
        <w:t>Valid Examples</w:t>
      </w:r>
    </w:p>
    <w:p w14:paraId="3B14C210" w14:textId="77777777" w:rsidR="008F1BCA" w:rsidRDefault="00000000">
      <w:r>
        <w:rPr>
          <w:b/>
          <w:color w:val="666666"/>
          <w:sz w:val="16"/>
        </w:rPr>
        <w:t>[http]</w:t>
      </w:r>
    </w:p>
    <w:p w14:paraId="2665B77B" w14:textId="77777777" w:rsidR="008F1BCA" w:rsidRDefault="00000000">
      <w:pPr>
        <w:shd w:val="clear" w:color="auto" w:fill="F2F2F2"/>
      </w:pPr>
      <w:r>
        <w:rPr>
          <w:rFonts w:ascii="Courier New" w:hAnsi="Courier New"/>
          <w:sz w:val="17"/>
        </w:rPr>
        <w:t>/portfolios/12345/addMembers</w:t>
      </w:r>
      <w:r>
        <w:rPr>
          <w:rFonts w:ascii="Courier New" w:hAnsi="Courier New"/>
          <w:sz w:val="17"/>
        </w:rPr>
        <w:br/>
        <w:t>/portfolios/9876543210/addMembers</w:t>
      </w:r>
    </w:p>
    <w:p w14:paraId="273CB118" w14:textId="77777777" w:rsidR="008F1BCA" w:rsidRDefault="00000000">
      <w:pPr>
        <w:pStyle w:val="Heading3"/>
      </w:pPr>
      <w:r>
        <w:t>Invalid Examples</w:t>
      </w:r>
    </w:p>
    <w:p w14:paraId="5E629D2A" w14:textId="77777777" w:rsidR="008F1BCA" w:rsidRDefault="00000000">
      <w:r>
        <w:rPr>
          <w:b/>
          <w:color w:val="666666"/>
          <w:sz w:val="16"/>
        </w:rPr>
        <w:t>[http]</w:t>
      </w:r>
    </w:p>
    <w:p w14:paraId="08343DFC" w14:textId="77777777" w:rsidR="008F1BCA" w:rsidRDefault="00000000">
      <w:pPr>
        <w:shd w:val="clear" w:color="auto" w:fill="F2F2F2"/>
      </w:pPr>
      <w:r>
        <w:rPr>
          <w:rFonts w:ascii="Courier New" w:hAnsi="Courier New"/>
          <w:sz w:val="17"/>
        </w:rPr>
        <w:t>/portfolios//addMembers</w:t>
      </w:r>
      <w:r>
        <w:rPr>
          <w:rFonts w:ascii="Courier New" w:hAnsi="Courier New"/>
          <w:sz w:val="17"/>
        </w:rPr>
        <w:br/>
        <w:t>/portfolios/addMembers</w:t>
      </w:r>
    </w:p>
    <w:p w14:paraId="573AAB56"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6A3271D0"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CBE454" w14:textId="77777777" w:rsidR="008F1BCA" w:rsidRDefault="00000000">
            <w:r>
              <w:t>Parameter</w:t>
            </w:r>
          </w:p>
        </w:tc>
        <w:tc>
          <w:tcPr>
            <w:tcW w:w="2880" w:type="dxa"/>
          </w:tcPr>
          <w:p w14:paraId="29031514"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64C5A55"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6E74EF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45359F" w14:textId="77777777" w:rsidR="008F1BCA" w:rsidRDefault="00000000">
            <w:r>
              <w:t>portfolio_gid</w:t>
            </w:r>
          </w:p>
        </w:tc>
        <w:tc>
          <w:tcPr>
            <w:tcW w:w="2880" w:type="dxa"/>
          </w:tcPr>
          <w:p w14:paraId="7626CE4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9C5735B"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portfolio. Example: "12345"</w:t>
            </w:r>
          </w:p>
        </w:tc>
      </w:tr>
    </w:tbl>
    <w:p w14:paraId="62CE0D16" w14:textId="77777777" w:rsidR="008F1BCA" w:rsidRDefault="008F1BCA"/>
    <w:p w14:paraId="15D8E248"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2610A091"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6D9D1A" w14:textId="77777777" w:rsidR="008F1BCA" w:rsidRDefault="00000000">
            <w:r>
              <w:t>Parameter</w:t>
            </w:r>
          </w:p>
        </w:tc>
        <w:tc>
          <w:tcPr>
            <w:tcW w:w="2880" w:type="dxa"/>
          </w:tcPr>
          <w:p w14:paraId="5430CA15"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EC56716"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E7D3B4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ECB1F7" w14:textId="77777777" w:rsidR="008F1BCA" w:rsidRDefault="00000000">
            <w:r>
              <w:t>opt_pretty</w:t>
            </w:r>
          </w:p>
        </w:tc>
        <w:tc>
          <w:tcPr>
            <w:tcW w:w="2880" w:type="dxa"/>
          </w:tcPr>
          <w:p w14:paraId="21744206"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0415AC3C" w14:textId="77777777" w:rsidR="008F1BCA" w:rsidRDefault="00000000">
            <w:pPr>
              <w:cnfStyle w:val="000000100000" w:firstRow="0" w:lastRow="0" w:firstColumn="0" w:lastColumn="0" w:oddVBand="0" w:evenVBand="0" w:oddHBand="1" w:evenHBand="0" w:firstRowFirstColumn="0" w:firstRowLastColumn="0" w:lastRowFirstColumn="0" w:lastRowLastColumn="0"/>
            </w:pPr>
            <w:r>
              <w:t>If true, returns “pretty” formatted output (more readable, slower, larger). Example: true.</w:t>
            </w:r>
          </w:p>
        </w:tc>
      </w:tr>
      <w:tr w:rsidR="008F1BCA" w14:paraId="44FAC0D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582FEB" w14:textId="77777777" w:rsidR="008F1BCA" w:rsidRDefault="00000000">
            <w:r>
              <w:t>opt_fields</w:t>
            </w:r>
          </w:p>
        </w:tc>
        <w:tc>
          <w:tcPr>
            <w:tcW w:w="2880" w:type="dxa"/>
          </w:tcPr>
          <w:p w14:paraId="13332064"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2B6E63E3"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fields to include because the resource excludes some properties by default. Example: archived,color,created_at,... (see allowed values in the API docs list).</w:t>
            </w:r>
          </w:p>
        </w:tc>
      </w:tr>
    </w:tbl>
    <w:p w14:paraId="62C52650" w14:textId="77777777" w:rsidR="008F1BCA" w:rsidRDefault="008F1BCA"/>
    <w:p w14:paraId="405BB0F7"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6E0652C5"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A0CEC5" w14:textId="77777777" w:rsidR="008F1BCA" w:rsidRDefault="00000000">
            <w:r>
              <w:t>Parameter</w:t>
            </w:r>
          </w:p>
        </w:tc>
        <w:tc>
          <w:tcPr>
            <w:tcW w:w="2880" w:type="dxa"/>
          </w:tcPr>
          <w:p w14:paraId="6C2929A4"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22F5CC3"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DE424D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A236AD" w14:textId="77777777" w:rsidR="008F1BCA" w:rsidRDefault="00000000">
            <w:r>
              <w:t>data.members</w:t>
            </w:r>
          </w:p>
        </w:tc>
        <w:tc>
          <w:tcPr>
            <w:tcW w:w="2880" w:type="dxa"/>
          </w:tcPr>
          <w:p w14:paraId="01182CA5"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string</w:t>
            </w:r>
          </w:p>
        </w:tc>
        <w:tc>
          <w:tcPr>
            <w:tcW w:w="2880" w:type="dxa"/>
          </w:tcPr>
          <w:p w14:paraId="17756659"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user identifiers to add. Each entry may be "me", a user email, or a user gid.</w:t>
            </w:r>
          </w:p>
        </w:tc>
      </w:tr>
    </w:tbl>
    <w:p w14:paraId="046666E0" w14:textId="77777777" w:rsidR="008F1BCA" w:rsidRDefault="008F1BCA"/>
    <w:p w14:paraId="67854686" w14:textId="77777777" w:rsidR="008F1BCA" w:rsidRDefault="00000000">
      <w:pPr>
        <w:pStyle w:val="Heading3"/>
      </w:pPr>
      <w:r>
        <w:t>Response</w:t>
      </w:r>
    </w:p>
    <w:p w14:paraId="7EEF6C23" w14:textId="77777777" w:rsidR="008F1BCA" w:rsidRDefault="00000000">
      <w:pPr>
        <w:pStyle w:val="Heading3"/>
      </w:pPr>
      <w:r>
        <w:t>Success Response (200 OK)</w:t>
      </w:r>
    </w:p>
    <w:p w14:paraId="421480FD" w14:textId="77777777" w:rsidR="008F1BCA" w:rsidRDefault="00000000">
      <w:r>
        <w:rPr>
          <w:b/>
          <w:color w:val="666666"/>
          <w:sz w:val="16"/>
        </w:rPr>
        <w:t>[json]</w:t>
      </w:r>
    </w:p>
    <w:p w14:paraId="27A53092"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"created_at": "2019-09-23T22:00:00.000Z",</w:t>
      </w:r>
      <w:r>
        <w:rPr>
          <w:rFonts w:ascii="Courier New" w:hAnsi="Courier New"/>
          <w:sz w:val="17"/>
        </w:rPr>
        <w:br/>
        <w:t xml:space="preserve"> "created_by": {</w:t>
      </w:r>
      <w:r>
        <w:rPr>
          <w:rFonts w:ascii="Courier New" w:hAnsi="Courier New"/>
          <w:sz w:val="17"/>
        </w:rPr>
        <w:br/>
        <w:t xml:space="preserve"> "gid": "112233",</w:t>
      </w:r>
      <w:r>
        <w:rPr>
          <w:rFonts w:ascii="Courier New" w:hAnsi="Courier New"/>
          <w:sz w:val="17"/>
        </w:rPr>
        <w:br/>
        <w:t xml:space="preserve"> "resource_type": "user",</w:t>
      </w:r>
      <w:r>
        <w:rPr>
          <w:rFonts w:ascii="Courier New" w:hAnsi="Courier New"/>
          <w:sz w:val="17"/>
        </w:rPr>
        <w:br/>
        <w:t xml:space="preserve"> "name": "Alex Doe"</w:t>
      </w:r>
      <w:r>
        <w:rPr>
          <w:rFonts w:ascii="Courier New" w:hAnsi="Courier New"/>
          <w:sz w:val="17"/>
        </w:rPr>
        <w:br/>
        <w:t xml:space="preserve"> },</w:t>
      </w:r>
      <w:r>
        <w:rPr>
          <w:rFonts w:ascii="Courier New" w:hAnsi="Courier New"/>
          <w:sz w:val="17"/>
        </w:rPr>
        <w:br/>
        <w:t xml:space="preserve"> "custom_field_settings": [</w:t>
      </w:r>
      <w:r>
        <w:rPr>
          <w:rFonts w:ascii="Courier New" w:hAnsi="Courier New"/>
          <w:sz w:val="17"/>
        </w:rPr>
        <w:br/>
        <w:t xml:space="preserve"> {</w:t>
      </w:r>
      <w:r>
        <w:rPr>
          <w:rFonts w:ascii="Courier New" w:hAnsi="Courier New"/>
          <w:sz w:val="17"/>
        </w:rPr>
        <w:br/>
        <w:t xml:space="preserve"> "project": {</w:t>
      </w:r>
      <w:r>
        <w:rPr>
          <w:rFonts w:ascii="Courier New" w:hAnsi="Courier New"/>
          <w:sz w:val="17"/>
        </w:rPr>
        <w:br/>
        <w:t xml:space="preserve"> "gid": "445566",</w:t>
      </w:r>
      <w:r>
        <w:rPr>
          <w:rFonts w:ascii="Courier New" w:hAnsi="Courier New"/>
          <w:sz w:val="17"/>
        </w:rPr>
        <w:br/>
        <w:t xml:space="preserve"> "resource_type": "project",</w:t>
      </w:r>
      <w:r>
        <w:rPr>
          <w:rFonts w:ascii="Courier New" w:hAnsi="Courier New"/>
          <w:sz w:val="17"/>
        </w:rPr>
        <w:br/>
        <w:t xml:space="preserve"> "name": "Example Project"</w:t>
      </w:r>
      <w:r>
        <w:rPr>
          <w:rFonts w:ascii="Courier New" w:hAnsi="Courier New"/>
          <w:sz w:val="17"/>
        </w:rPr>
        <w:br/>
        <w:t xml:space="preserve"> },</w:t>
      </w:r>
      <w:r>
        <w:rPr>
          <w:rFonts w:ascii="Courier New" w:hAnsi="Courier New"/>
          <w:sz w:val="17"/>
        </w:rPr>
        <w:br/>
      </w:r>
      <w:r>
        <w:rPr>
          <w:rFonts w:ascii="Courier New" w:hAnsi="Courier New"/>
          <w:sz w:val="17"/>
        </w:rPr>
        <w:lastRenderedPageBreak/>
        <w:t xml:space="preserve"> "is_important": true,</w:t>
      </w:r>
      <w:r>
        <w:rPr>
          <w:rFonts w:ascii="Courier New" w:hAnsi="Courier New"/>
          <w:sz w:val="17"/>
        </w:rPr>
        <w:br/>
        <w:t xml:space="preserve"> "parent": {</w:t>
      </w:r>
      <w:r>
        <w:rPr>
          <w:rFonts w:ascii="Courier New" w:hAnsi="Courier New"/>
          <w:sz w:val="17"/>
        </w:rPr>
        <w:br/>
        <w:t xml:space="preserve"> "gid": "778899",</w:t>
      </w:r>
      <w:r>
        <w:rPr>
          <w:rFonts w:ascii="Courier New" w:hAnsi="Courier New"/>
          <w:sz w:val="17"/>
        </w:rPr>
        <w:br/>
        <w:t xml:space="preserve"> "resource_type": "project",</w:t>
      </w:r>
      <w:r>
        <w:rPr>
          <w:rFonts w:ascii="Courier New" w:hAnsi="Courier New"/>
          <w:sz w:val="17"/>
        </w:rPr>
        <w:br/>
        <w:t xml:space="preserve"> "name": "Parent Project"</w:t>
      </w:r>
      <w:r>
        <w:rPr>
          <w:rFonts w:ascii="Courier New" w:hAnsi="Courier New"/>
          <w:sz w:val="17"/>
        </w:rPr>
        <w:br/>
        <w:t xml:space="preserve"> },</w:t>
      </w:r>
      <w:r>
        <w:rPr>
          <w:rFonts w:ascii="Courier New" w:hAnsi="Courier New"/>
          <w:sz w:val="17"/>
        </w:rPr>
        <w:br/>
        <w:t xml:space="preserve"> "custom_field":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"current_status_update": {</w:t>
      </w:r>
      <w:r>
        <w:rPr>
          <w:rFonts w:ascii="Courier New" w:hAnsi="Courier New"/>
          <w:sz w:val="17"/>
        </w:rPr>
        <w:br/>
        <w:t xml:space="preserve"> "gid": "998877",</w:t>
      </w:r>
      <w:r>
        <w:rPr>
          <w:rFonts w:ascii="Courier New" w:hAnsi="Courier New"/>
          <w:sz w:val="17"/>
        </w:rPr>
        <w:br/>
        <w:t xml:space="preserve"> "resource_type": "status_update",</w:t>
      </w:r>
      <w:r>
        <w:rPr>
          <w:rFonts w:ascii="Courier New" w:hAnsi="Courier New"/>
          <w:sz w:val="17"/>
        </w:rPr>
        <w:br/>
        <w:t xml:space="preserve"> "title": "On track",</w:t>
      </w:r>
      <w:r>
        <w:rPr>
          <w:rFonts w:ascii="Courier New" w:hAnsi="Courier New"/>
          <w:sz w:val="17"/>
        </w:rPr>
        <w:br/>
        <w:t xml:space="preserve"> "resource_subtype": "portfolio_status_update"</w:t>
      </w:r>
      <w:r>
        <w:rPr>
          <w:rFonts w:ascii="Courier New" w:hAnsi="Courier New"/>
          <w:sz w:val="17"/>
        </w:rPr>
        <w:br/>
        <w:t xml:space="preserve"> },</w:t>
      </w:r>
      <w:r>
        <w:rPr>
          <w:rFonts w:ascii="Courier New" w:hAnsi="Courier New"/>
          <w:sz w:val="17"/>
        </w:rPr>
        <w:br/>
        <w:t xml:space="preserve"> "custom_fields": [</w:t>
      </w:r>
      <w:r>
        <w:rPr>
          <w:rFonts w:ascii="Courier New" w:hAnsi="Courier New"/>
          <w:sz w:val="17"/>
        </w:rPr>
        <w:br/>
        <w:t xml:space="preserve"> {</w:t>
      </w:r>
      <w:r>
        <w:rPr>
          <w:rFonts w:ascii="Courier New" w:hAnsi="Courier New"/>
          <w:sz w:val="17"/>
        </w:rPr>
        <w:br/>
        <w:t xml:space="preserve"> "gid": "334455",</w:t>
      </w:r>
      <w:r>
        <w:rPr>
          <w:rFonts w:ascii="Courier New" w:hAnsi="Courier New"/>
          <w:sz w:val="17"/>
        </w:rPr>
        <w:br/>
        <w:t xml:space="preserve"> "resource_type": "custom_field",</w:t>
      </w:r>
      <w:r>
        <w:rPr>
          <w:rFonts w:ascii="Courier New" w:hAnsi="Courier New"/>
          <w:sz w:val="17"/>
        </w:rPr>
        <w:br/>
        <w:t xml:space="preserve"> "name": "Priority",</w:t>
      </w:r>
      <w:r>
        <w:rPr>
          <w:rFonts w:ascii="Courier New" w:hAnsi="Courier New"/>
          <w:sz w:val="17"/>
        </w:rPr>
        <w:br/>
        <w:t xml:space="preserve"> "type": "enum",</w:t>
      </w:r>
      <w:r>
        <w:rPr>
          <w:rFonts w:ascii="Courier New" w:hAnsi="Courier New"/>
          <w:sz w:val="17"/>
        </w:rPr>
        <w:br/>
        <w:t xml:space="preserve"> "enum_options": [</w:t>
      </w:r>
      <w:r>
        <w:rPr>
          <w:rFonts w:ascii="Courier New" w:hAnsi="Courier New"/>
          <w:sz w:val="17"/>
        </w:rPr>
        <w:br/>
        <w:t xml:space="preserve"> {</w:t>
      </w:r>
      <w:r>
        <w:rPr>
          <w:rFonts w:ascii="Courier New" w:hAnsi="Courier New"/>
          <w:sz w:val="17"/>
        </w:rPr>
        <w:br/>
        <w:t xml:space="preserve"> "gid": "1",</w:t>
      </w:r>
      <w:r>
        <w:rPr>
          <w:rFonts w:ascii="Courier New" w:hAnsi="Courier New"/>
          <w:sz w:val="17"/>
        </w:rPr>
        <w:br/>
        <w:t xml:space="preserve"> "resource_type": "enum_option",</w:t>
      </w:r>
      <w:r>
        <w:rPr>
          <w:rFonts w:ascii="Courier New" w:hAnsi="Courier New"/>
          <w:sz w:val="17"/>
        </w:rPr>
        <w:br/>
        <w:t xml:space="preserve"> "name": "High",</w:t>
      </w:r>
      <w:r>
        <w:rPr>
          <w:rFonts w:ascii="Courier New" w:hAnsi="Courier New"/>
          <w:sz w:val="17"/>
        </w:rPr>
        <w:br/>
        <w:t xml:space="preserve"> "enabled": true,</w:t>
      </w:r>
      <w:r>
        <w:rPr>
          <w:rFonts w:ascii="Courier New" w:hAnsi="Courier New"/>
          <w:sz w:val="17"/>
        </w:rPr>
        <w:br/>
        <w:t xml:space="preserve"> "color": "red"</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"enabled": true,</w:t>
      </w:r>
      <w:r>
        <w:rPr>
          <w:rFonts w:ascii="Courier New" w:hAnsi="Courier New"/>
          <w:sz w:val="17"/>
        </w:rPr>
        <w:br/>
        <w:t xml:space="preserve"> "representation_type": "enum",</w:t>
      </w:r>
      <w:r>
        <w:rPr>
          <w:rFonts w:ascii="Courier New" w:hAnsi="Courier New"/>
          <w:sz w:val="17"/>
        </w:rPr>
        <w:br/>
        <w:t xml:space="preserve"> "id_prefix": "CF",</w:t>
      </w:r>
      <w:r>
        <w:rPr>
          <w:rFonts w:ascii="Courier New" w:hAnsi="Courier New"/>
          <w:sz w:val="17"/>
        </w:rPr>
        <w:br/>
        <w:t xml:space="preserve"> "input_restrictions": [],</w:t>
      </w:r>
      <w:r>
        <w:rPr>
          <w:rFonts w:ascii="Courier New" w:hAnsi="Courier New"/>
          <w:sz w:val="17"/>
        </w:rPr>
        <w:br/>
        <w:t xml:space="preserve"> "is_formula_field": false,</w:t>
      </w:r>
      <w:r>
        <w:rPr>
          <w:rFonts w:ascii="Courier New" w:hAnsi="Courier New"/>
          <w:sz w:val="17"/>
        </w:rPr>
        <w:br/>
        <w:t xml:space="preserve"> "date_value": {</w:t>
      </w:r>
      <w:r>
        <w:rPr>
          <w:rFonts w:ascii="Courier New" w:hAnsi="Courier New"/>
          <w:sz w:val="17"/>
        </w:rPr>
        <w:br/>
        <w:t xml:space="preserve"> "date": "2026-03-01",</w:t>
      </w:r>
      <w:r>
        <w:rPr>
          <w:rFonts w:ascii="Courier New" w:hAnsi="Courier New"/>
          <w:sz w:val="17"/>
        </w:rPr>
        <w:br/>
        <w:t xml:space="preserve"> "date_time": "2026-03-01T12:00:00Z"</w:t>
      </w:r>
      <w:r>
        <w:rPr>
          <w:rFonts w:ascii="Courier New" w:hAnsi="Courier New"/>
          <w:sz w:val="17"/>
        </w:rPr>
        <w:br/>
        <w:t xml:space="preserve"> },</w:t>
      </w:r>
      <w:r>
        <w:rPr>
          <w:rFonts w:ascii="Courier New" w:hAnsi="Courier New"/>
          <w:sz w:val="17"/>
        </w:rPr>
        <w:br/>
        <w:t xml:space="preserve"> "enum_value": {</w:t>
      </w:r>
      <w:r>
        <w:rPr>
          <w:rFonts w:ascii="Courier New" w:hAnsi="Courier New"/>
          <w:sz w:val="17"/>
        </w:rPr>
        <w:br/>
        <w:t xml:space="preserve"> "gid": "1",</w:t>
      </w:r>
      <w:r>
        <w:rPr>
          <w:rFonts w:ascii="Courier New" w:hAnsi="Courier New"/>
          <w:sz w:val="17"/>
        </w:rPr>
        <w:br/>
        <w:t xml:space="preserve"> "resource_type": "enum_option",</w:t>
      </w:r>
      <w:r>
        <w:rPr>
          <w:rFonts w:ascii="Courier New" w:hAnsi="Courier New"/>
          <w:sz w:val="17"/>
        </w:rPr>
        <w:br/>
        <w:t xml:space="preserve"> "name": "High",</w:t>
      </w:r>
      <w:r>
        <w:rPr>
          <w:rFonts w:ascii="Courier New" w:hAnsi="Courier New"/>
          <w:sz w:val="17"/>
        </w:rPr>
        <w:br/>
        <w:t xml:space="preserve"> "enabled": true,</w:t>
      </w:r>
      <w:r>
        <w:rPr>
          <w:rFonts w:ascii="Courier New" w:hAnsi="Courier New"/>
          <w:sz w:val="17"/>
        </w:rPr>
        <w:br/>
        <w:t xml:space="preserve"> "color": "red"</w:t>
      </w:r>
      <w:r>
        <w:rPr>
          <w:rFonts w:ascii="Courier New" w:hAnsi="Courier New"/>
          <w:sz w:val="17"/>
        </w:rPr>
        <w:br/>
        <w:t xml:space="preserve"> },</w:t>
      </w:r>
      <w:r>
        <w:rPr>
          <w:rFonts w:ascii="Courier New" w:hAnsi="Courier New"/>
          <w:sz w:val="17"/>
        </w:rPr>
        <w:br/>
        <w:t xml:space="preserve"> "multi_enum_values": [],</w:t>
      </w:r>
      <w:r>
        <w:rPr>
          <w:rFonts w:ascii="Courier New" w:hAnsi="Courier New"/>
          <w:sz w:val="17"/>
        </w:rPr>
        <w:br/>
        <w:t xml:space="preserve"> "number_value": 3,</w:t>
      </w:r>
      <w:r>
        <w:rPr>
          <w:rFonts w:ascii="Courier New" w:hAnsi="Courier New"/>
          <w:sz w:val="17"/>
        </w:rPr>
        <w:br/>
        <w:t xml:space="preserve"> "text_value": "Example",</w:t>
      </w:r>
      <w:r>
        <w:rPr>
          <w:rFonts w:ascii="Courier New" w:hAnsi="Courier New"/>
          <w:sz w:val="17"/>
        </w:rPr>
        <w:br/>
        <w:t xml:space="preserve"> "display_value": "High"</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"members": [</w:t>
      </w:r>
      <w:r>
        <w:rPr>
          <w:rFonts w:ascii="Courier New" w:hAnsi="Courier New"/>
          <w:sz w:val="17"/>
        </w:rPr>
        <w:br/>
        <w:t xml:space="preserve"> {</w:t>
      </w:r>
      <w:r>
        <w:rPr>
          <w:rFonts w:ascii="Courier New" w:hAnsi="Courier New"/>
          <w:sz w:val="17"/>
        </w:rPr>
        <w:br/>
        <w:t xml:space="preserve"> "gid": "123",</w:t>
      </w:r>
      <w:r>
        <w:rPr>
          <w:rFonts w:ascii="Courier New" w:hAnsi="Courier New"/>
          <w:sz w:val="17"/>
        </w:rPr>
        <w:br/>
        <w:t xml:space="preserve"> "resource_type": "user",</w:t>
      </w:r>
      <w:r>
        <w:rPr>
          <w:rFonts w:ascii="Courier New" w:hAnsi="Courier New"/>
          <w:sz w:val="17"/>
        </w:rPr>
        <w:br/>
        <w:t xml:space="preserve"> "name": "Jamie Rivera"</w:t>
      </w:r>
      <w:r>
        <w:rPr>
          <w:rFonts w:ascii="Courier New" w:hAnsi="Courier New"/>
          <w:sz w:val="17"/>
        </w:rPr>
        <w:br/>
        <w:t xml:space="preserve"> }</w:t>
      </w:r>
      <w:r>
        <w:rPr>
          <w:rFonts w:ascii="Courier New" w:hAnsi="Courier New"/>
          <w:sz w:val="17"/>
        </w:rPr>
        <w:br/>
      </w:r>
      <w:r>
        <w:rPr>
          <w:rFonts w:ascii="Courier New" w:hAnsi="Courier New"/>
          <w:sz w:val="17"/>
        </w:rPr>
        <w:lastRenderedPageBreak/>
        <w:t xml:space="preserve"> ],</w:t>
      </w:r>
      <w:r>
        <w:rPr>
          <w:rFonts w:ascii="Courier New" w:hAnsi="Courier New"/>
          <w:sz w:val="17"/>
        </w:rPr>
        <w:br/>
        <w:t xml:space="preserve"> "owner": {</w:t>
      </w:r>
      <w:r>
        <w:rPr>
          <w:rFonts w:ascii="Courier New" w:hAnsi="Courier New"/>
          <w:sz w:val="17"/>
        </w:rPr>
        <w:br/>
        <w:t xml:space="preserve"> "gid": "456",</w:t>
      </w:r>
      <w:r>
        <w:rPr>
          <w:rFonts w:ascii="Courier New" w:hAnsi="Courier New"/>
          <w:sz w:val="17"/>
        </w:rPr>
        <w:br/>
        <w:t xml:space="preserve"> "resource_type": "user",</w:t>
      </w:r>
      <w:r>
        <w:rPr>
          <w:rFonts w:ascii="Courier New" w:hAnsi="Courier New"/>
          <w:sz w:val="17"/>
        </w:rPr>
        <w:br/>
        <w:t xml:space="preserve"> "name": "Taylor Smith"</w:t>
      </w:r>
      <w:r>
        <w:rPr>
          <w:rFonts w:ascii="Courier New" w:hAnsi="Courier New"/>
          <w:sz w:val="17"/>
        </w:rPr>
        <w:br/>
        <w:t xml:space="preserve"> },</w:t>
      </w:r>
      <w:r>
        <w:rPr>
          <w:rFonts w:ascii="Courier New" w:hAnsi="Courier New"/>
          <w:sz w:val="17"/>
        </w:rPr>
        <w:br/>
        <w:t xml:space="preserve"> "workspace": {</w:t>
      </w:r>
      <w:r>
        <w:rPr>
          <w:rFonts w:ascii="Courier New" w:hAnsi="Courier New"/>
          <w:sz w:val="17"/>
        </w:rPr>
        <w:br/>
        <w:t xml:space="preserve"> "gid": "789",</w:t>
      </w:r>
      <w:r>
        <w:rPr>
          <w:rFonts w:ascii="Courier New" w:hAnsi="Courier New"/>
          <w:sz w:val="17"/>
        </w:rPr>
        <w:br/>
        <w:t xml:space="preserve"> "resource_type": "workspace",</w:t>
      </w:r>
      <w:r>
        <w:rPr>
          <w:rFonts w:ascii="Courier New" w:hAnsi="Courier New"/>
          <w:sz w:val="17"/>
        </w:rPr>
        <w:br/>
        <w:t xml:space="preserve"> "name": "My Workspace"</w:t>
      </w:r>
      <w:r>
        <w:rPr>
          <w:rFonts w:ascii="Courier New" w:hAnsi="Courier New"/>
          <w:sz w:val="17"/>
        </w:rPr>
        <w:br/>
        <w:t xml:space="preserve"> },</w:t>
      </w:r>
      <w:r>
        <w:rPr>
          <w:rFonts w:ascii="Courier New" w:hAnsi="Courier New"/>
          <w:sz w:val="17"/>
        </w:rPr>
        <w:br/>
        <w:t xml:space="preserve"> "permalink_url": "https://app.asana.com/0/portfolio/12345",</w:t>
      </w:r>
      <w:r>
        <w:rPr>
          <w:rFonts w:ascii="Courier New" w:hAnsi="Courier New"/>
          <w:sz w:val="17"/>
        </w:rPr>
        <w:br/>
        <w:t xml:space="preserve"> "public": false,</w:t>
      </w:r>
      <w:r>
        <w:rPr>
          <w:rFonts w:ascii="Courier New" w:hAnsi="Courier New"/>
          <w:sz w:val="17"/>
        </w:rPr>
        <w:br/>
        <w:t xml:space="preserve"> "privacy_setting": "members_only",</w:t>
      </w:r>
      <w:r>
        <w:rPr>
          <w:rFonts w:ascii="Courier New" w:hAnsi="Courier New"/>
          <w:sz w:val="17"/>
        </w:rPr>
        <w:br/>
        <w:t xml:space="preserve"> "project_templates": [</w:t>
      </w:r>
      <w:r>
        <w:rPr>
          <w:rFonts w:ascii="Courier New" w:hAnsi="Courier New"/>
          <w:sz w:val="17"/>
        </w:rPr>
        <w:br/>
        <w:t xml:space="preserve"> {</w:t>
      </w:r>
      <w:r>
        <w:rPr>
          <w:rFonts w:ascii="Courier New" w:hAnsi="Courier New"/>
          <w:sz w:val="17"/>
        </w:rPr>
        <w:br/>
        <w:t xml:space="preserve"> "gid": "2468",</w:t>
      </w:r>
      <w:r>
        <w:rPr>
          <w:rFonts w:ascii="Courier New" w:hAnsi="Courier New"/>
          <w:sz w:val="17"/>
        </w:rPr>
        <w:br/>
        <w:t xml:space="preserve"> "resource_type": "project_template",</w:t>
      </w:r>
      <w:r>
        <w:rPr>
          <w:rFonts w:ascii="Courier New" w:hAnsi="Courier New"/>
          <w:sz w:val="17"/>
        </w:rPr>
        <w:br/>
        <w:t xml:space="preserve"> "name": "Launch Template"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07450F88" w14:textId="77777777" w:rsidR="008F1BCA" w:rsidRDefault="00000000">
      <w:pPr>
        <w:pStyle w:val="Heading3"/>
      </w:pPr>
      <w:r>
        <w:t>Error Response (400 Bad Request)</w:t>
      </w:r>
    </w:p>
    <w:p w14:paraId="7F719A9C" w14:textId="77777777" w:rsidR="008F1BCA" w:rsidRDefault="00000000">
      <w:r>
        <w:rPr>
          <w:b/>
          <w:color w:val="666666"/>
          <w:sz w:val="16"/>
        </w:rPr>
        <w:t>[json]</w:t>
      </w:r>
    </w:p>
    <w:p w14:paraId="44455A71"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"Missing or malformed parameter.",</w:t>
      </w:r>
      <w:r>
        <w:rPr>
          <w:rFonts w:ascii="Courier New" w:hAnsi="Courier New"/>
          <w:sz w:val="17"/>
        </w:rPr>
        <w:br/>
        <w:t xml:space="preserve"> "help": "Check the documentation and the syntax of your request and try again.",</w:t>
      </w:r>
      <w:r>
        <w:rPr>
          <w:rFonts w:ascii="Courier New" w:hAnsi="Courier New"/>
          <w:sz w:val="17"/>
        </w:rPr>
        <w:br/>
        <w:t xml:space="preserve"> "phrase": "invalid_parameter"</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3AB7FFC" w14:textId="77777777" w:rsidR="008F1BCA" w:rsidRDefault="00000000">
      <w:pPr>
        <w:pStyle w:val="Heading3"/>
      </w:pPr>
      <w:r>
        <w:t>Error Response (401 Unauthorized)</w:t>
      </w:r>
    </w:p>
    <w:p w14:paraId="5559C5B4" w14:textId="77777777" w:rsidR="008F1BCA" w:rsidRDefault="00000000">
      <w:r>
        <w:rPr>
          <w:b/>
          <w:color w:val="666666"/>
          <w:sz w:val="16"/>
        </w:rPr>
        <w:t>[json]</w:t>
      </w:r>
    </w:p>
    <w:p w14:paraId="70027E74"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"A valid authentication token was not provided with the request, so the API could not associate a user with the request.",</w:t>
      </w:r>
      <w:r>
        <w:rPr>
          <w:rFonts w:ascii="Courier New" w:hAnsi="Courier New"/>
          <w:sz w:val="17"/>
        </w:rPr>
        <w:br/>
        <w:t xml:space="preserve"> "help": "Provide a valid token and try again."</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ABA0FD8" w14:textId="77777777" w:rsidR="008F1BCA" w:rsidRDefault="00000000">
      <w:pPr>
        <w:pStyle w:val="Heading3"/>
      </w:pPr>
      <w:r>
        <w:t>Error Response (403 Forbidden)</w:t>
      </w:r>
    </w:p>
    <w:p w14:paraId="3EFE93EE" w14:textId="77777777" w:rsidR="008F1BCA" w:rsidRDefault="00000000">
      <w:r>
        <w:rPr>
          <w:b/>
          <w:color w:val="666666"/>
          <w:sz w:val="16"/>
        </w:rPr>
        <w:t>[json]</w:t>
      </w:r>
    </w:p>
    <w:p w14:paraId="477DEFB8"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authentication and request syntax was valid but the server is refusing to complete the request.",</w:t>
      </w:r>
      <w:r>
        <w:rPr>
          <w:rFonts w:ascii="Courier New" w:hAnsi="Courier New"/>
          <w:sz w:val="17"/>
        </w:rPr>
        <w:br/>
      </w:r>
      <w:r>
        <w:rPr>
          <w:rFonts w:ascii="Courier New" w:hAnsi="Courier New"/>
          <w:sz w:val="17"/>
        </w:rPr>
        <w:lastRenderedPageBreak/>
        <w:t xml:space="preserve"> "help": "Verify the user has access to the portfolio and required permissions."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5625304" w14:textId="77777777" w:rsidR="008F1BCA" w:rsidRDefault="00000000">
      <w:pPr>
        <w:pStyle w:val="Heading3"/>
      </w:pPr>
      <w:r>
        <w:t>Error Response (404 Not Found)</w:t>
      </w:r>
    </w:p>
    <w:p w14:paraId="68178CE1" w14:textId="77777777" w:rsidR="008F1BCA" w:rsidRDefault="00000000">
      <w:r>
        <w:rPr>
          <w:b/>
          <w:color w:val="666666"/>
          <w:sz w:val="16"/>
        </w:rPr>
        <w:t>[json]</w:t>
      </w:r>
    </w:p>
    <w:p w14:paraId="6A847811"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object specified by the request does not exist, or the method/path is not a known action.",</w:t>
      </w:r>
      <w:r>
        <w:rPr>
          <w:rFonts w:ascii="Courier New" w:hAnsi="Courier New"/>
          <w:sz w:val="17"/>
        </w:rPr>
        <w:br/>
        <w:t xml:space="preserve"> "help": "Verify the portfolio_gid and endpoint path."</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6FF0654" w14:textId="77777777" w:rsidR="008F1BCA" w:rsidRDefault="00000000">
      <w:pPr>
        <w:pStyle w:val="Heading3"/>
      </w:pPr>
      <w:r>
        <w:t>Error Response (500 Internal Server Error)</w:t>
      </w:r>
    </w:p>
    <w:p w14:paraId="30A2C2C5" w14:textId="77777777" w:rsidR="008F1BCA" w:rsidRDefault="00000000">
      <w:r>
        <w:rPr>
          <w:b/>
          <w:color w:val="666666"/>
          <w:sz w:val="16"/>
        </w:rPr>
        <w:t>[json]</w:t>
      </w:r>
    </w:p>
    <w:p w14:paraId="6F16DBF3"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"There was a problem on Asana’s end.",</w:t>
      </w:r>
      <w:r>
        <w:rPr>
          <w:rFonts w:ascii="Courier New" w:hAnsi="Courier New"/>
          <w:sz w:val="17"/>
        </w:rPr>
        <w:br/>
        <w:t xml:space="preserve"> "help": "Retry later. If provided, use the phrase when contacting Asana support.",</w:t>
      </w:r>
      <w:r>
        <w:rPr>
          <w:rFonts w:ascii="Courier New" w:hAnsi="Courier New"/>
          <w:sz w:val="17"/>
        </w:rPr>
        <w:br/>
        <w:t xml:space="preserve"> "phrase": "server_error_phrase"</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B00F80E"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4922"/>
        <w:gridCol w:w="1232"/>
        <w:gridCol w:w="2702"/>
      </w:tblGrid>
      <w:tr w:rsidR="008F1BCA" w14:paraId="47707D1B"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3917D0" w14:textId="77777777" w:rsidR="008F1BCA" w:rsidRDefault="00000000">
            <w:r>
              <w:t>Field</w:t>
            </w:r>
          </w:p>
        </w:tc>
        <w:tc>
          <w:tcPr>
            <w:tcW w:w="2880" w:type="dxa"/>
          </w:tcPr>
          <w:p w14:paraId="5C53618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5D13F27"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E05649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7C48A7" w14:textId="77777777" w:rsidR="008F1BCA" w:rsidRDefault="00000000">
            <w:r>
              <w:t>data.created_at</w:t>
            </w:r>
          </w:p>
        </w:tc>
        <w:tc>
          <w:tcPr>
            <w:tcW w:w="2880" w:type="dxa"/>
          </w:tcPr>
          <w:p w14:paraId="57FC125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C57C3F4" w14:textId="77777777" w:rsidR="008F1BCA" w:rsidRDefault="00000000">
            <w:pPr>
              <w:cnfStyle w:val="000000100000" w:firstRow="0" w:lastRow="0" w:firstColumn="0" w:lastColumn="0" w:oddVBand="0" w:evenVBand="0" w:oddHBand="1" w:evenHBand="0" w:firstRowFirstColumn="0" w:firstRowLastColumn="0" w:lastRowFirstColumn="0" w:lastRowLastColumn="0"/>
            </w:pPr>
            <w:r>
              <w:t>Time at which the portfolio resource was created.</w:t>
            </w:r>
          </w:p>
        </w:tc>
      </w:tr>
      <w:tr w:rsidR="008F1BCA" w14:paraId="0981D12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F200B4" w14:textId="77777777" w:rsidR="008F1BCA" w:rsidRDefault="00000000">
            <w:r>
              <w:t>data.created_by.gid</w:t>
            </w:r>
          </w:p>
        </w:tc>
        <w:tc>
          <w:tcPr>
            <w:tcW w:w="2880" w:type="dxa"/>
          </w:tcPr>
          <w:p w14:paraId="4211C42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E9F8A1A"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user.</w:t>
            </w:r>
          </w:p>
        </w:tc>
      </w:tr>
      <w:tr w:rsidR="008F1BCA" w14:paraId="398CB9F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427AFF" w14:textId="77777777" w:rsidR="008F1BCA" w:rsidRDefault="00000000">
            <w:r>
              <w:t>data.created_by.resource_type</w:t>
            </w:r>
          </w:p>
        </w:tc>
        <w:tc>
          <w:tcPr>
            <w:tcW w:w="2880" w:type="dxa"/>
          </w:tcPr>
          <w:p w14:paraId="157565B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3CB4E6E"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this resource.</w:t>
            </w:r>
          </w:p>
        </w:tc>
      </w:tr>
      <w:tr w:rsidR="008F1BCA" w14:paraId="322B0CE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C6F0B3" w14:textId="77777777" w:rsidR="008F1BCA" w:rsidRDefault="00000000">
            <w:r>
              <w:t>data.created_by.name</w:t>
            </w:r>
          </w:p>
        </w:tc>
        <w:tc>
          <w:tcPr>
            <w:tcW w:w="2880" w:type="dxa"/>
          </w:tcPr>
          <w:p w14:paraId="790CF72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172F4EE" w14:textId="77777777" w:rsidR="008F1BCA" w:rsidRDefault="00000000">
            <w:pPr>
              <w:cnfStyle w:val="000000010000" w:firstRow="0" w:lastRow="0" w:firstColumn="0" w:lastColumn="0" w:oddVBand="0" w:evenVBand="0" w:oddHBand="0" w:evenHBand="1" w:firstRowFirstColumn="0" w:firstRowLastColumn="0" w:lastRowFirstColumn="0" w:lastRowLastColumn="0"/>
            </w:pPr>
            <w:r>
              <w:t>User’s name (read-only except when same user as requester).</w:t>
            </w:r>
          </w:p>
        </w:tc>
      </w:tr>
      <w:tr w:rsidR="008F1BCA" w14:paraId="002D35A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99D2FB" w14:textId="77777777" w:rsidR="008F1BCA" w:rsidRDefault="00000000">
            <w:r>
              <w:t>data.custom_field_settings</w:t>
            </w:r>
          </w:p>
        </w:tc>
        <w:tc>
          <w:tcPr>
            <w:tcW w:w="2880" w:type="dxa"/>
          </w:tcPr>
          <w:p w14:paraId="003FB1DB"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2696BF14" w14:textId="77777777" w:rsidR="008F1BCA" w:rsidRDefault="00000000">
            <w:pPr>
              <w:cnfStyle w:val="000000100000" w:firstRow="0" w:lastRow="0" w:firstColumn="0" w:lastColumn="0" w:oddVBand="0" w:evenVBand="0" w:oddHBand="1" w:evenHBand="0" w:firstRowFirstColumn="0" w:firstRowLastColumn="0" w:lastRowFirstColumn="0" w:lastRowLastColumn="0"/>
            </w:pPr>
            <w:r>
              <w:t>Custom field settings applied to the portfolio.</w:t>
            </w:r>
          </w:p>
        </w:tc>
      </w:tr>
      <w:tr w:rsidR="008F1BCA" w14:paraId="52ACF21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7082FD" w14:textId="77777777" w:rsidR="008F1BCA" w:rsidRDefault="00000000">
            <w:r>
              <w:t>data.custom_field_settings[].project.gid</w:t>
            </w:r>
          </w:p>
        </w:tc>
        <w:tc>
          <w:tcPr>
            <w:tcW w:w="2880" w:type="dxa"/>
          </w:tcPr>
          <w:p w14:paraId="345E01A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5720816" w14:textId="77777777" w:rsidR="008F1BCA" w:rsidRDefault="00000000">
            <w:pPr>
              <w:cnfStyle w:val="000000010000" w:firstRow="0" w:lastRow="0" w:firstColumn="0" w:lastColumn="0" w:oddVBand="0" w:evenVBand="0" w:oddHBand="0" w:evenHBand="1" w:firstRowFirstColumn="0" w:firstRowLastColumn="0" w:lastRowFirstColumn="0" w:lastRowLastColumn="0"/>
            </w:pPr>
            <w:r>
              <w:t>Project gid.</w:t>
            </w:r>
          </w:p>
        </w:tc>
      </w:tr>
      <w:tr w:rsidR="008F1BCA" w14:paraId="48D6061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D0E5E7" w14:textId="77777777" w:rsidR="008F1BCA" w:rsidRDefault="00000000">
            <w:r>
              <w:t>data.custom_field_settings[].project.resource_type</w:t>
            </w:r>
          </w:p>
        </w:tc>
        <w:tc>
          <w:tcPr>
            <w:tcW w:w="2880" w:type="dxa"/>
          </w:tcPr>
          <w:p w14:paraId="1C109E9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49FFDBD"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the project resource.</w:t>
            </w:r>
          </w:p>
        </w:tc>
      </w:tr>
      <w:tr w:rsidR="008F1BCA" w14:paraId="54550E2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B37BD0" w14:textId="77777777" w:rsidR="008F1BCA" w:rsidRDefault="00000000">
            <w:r>
              <w:t>data.custom_field_settings[].project.name</w:t>
            </w:r>
          </w:p>
        </w:tc>
        <w:tc>
          <w:tcPr>
            <w:tcW w:w="2880" w:type="dxa"/>
          </w:tcPr>
          <w:p w14:paraId="61A1B8E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43F1D55"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project.</w:t>
            </w:r>
          </w:p>
        </w:tc>
      </w:tr>
      <w:tr w:rsidR="008F1BCA" w14:paraId="3D915F9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0E05C7" w14:textId="77777777" w:rsidR="008F1BCA" w:rsidRDefault="00000000">
            <w:r>
              <w:t>data.custom_field_settings[].is_important</w:t>
            </w:r>
          </w:p>
        </w:tc>
        <w:tc>
          <w:tcPr>
            <w:tcW w:w="2880" w:type="dxa"/>
          </w:tcPr>
          <w:p w14:paraId="5B0081ED"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3D854ABF" w14:textId="77777777" w:rsidR="008F1BCA" w:rsidRDefault="00000000">
            <w:pPr>
              <w:cnfStyle w:val="000000100000" w:firstRow="0" w:lastRow="0" w:firstColumn="0" w:lastColumn="0" w:oddVBand="0" w:evenVBand="0" w:oddHBand="1" w:evenHBand="0" w:firstRowFirstColumn="0" w:firstRowLastColumn="0" w:lastRowFirstColumn="0" w:lastRowLastColumn="0"/>
            </w:pPr>
            <w:r>
              <w:t>Whether the custom field is shown in list/grid view in Asana.</w:t>
            </w:r>
          </w:p>
        </w:tc>
      </w:tr>
      <w:tr w:rsidR="008F1BCA" w14:paraId="5464EA7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0C4A3F" w14:textId="77777777" w:rsidR="008F1BCA" w:rsidRDefault="00000000">
            <w:r>
              <w:t>data.custom_field_settings[].parent.gid</w:t>
            </w:r>
          </w:p>
        </w:tc>
        <w:tc>
          <w:tcPr>
            <w:tcW w:w="2880" w:type="dxa"/>
          </w:tcPr>
          <w:p w14:paraId="2B88FD1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1617F7E" w14:textId="77777777" w:rsidR="008F1BCA" w:rsidRDefault="00000000">
            <w:pPr>
              <w:cnfStyle w:val="000000010000" w:firstRow="0" w:lastRow="0" w:firstColumn="0" w:lastColumn="0" w:oddVBand="0" w:evenVBand="0" w:oddHBand="0" w:evenHBand="1" w:firstRowFirstColumn="0" w:firstRowLastColumn="0" w:lastRowFirstColumn="0" w:lastRowLastColumn="0"/>
            </w:pPr>
            <w:r>
              <w:t>Parent project gid.</w:t>
            </w:r>
          </w:p>
        </w:tc>
      </w:tr>
      <w:tr w:rsidR="008F1BCA" w14:paraId="0DA4242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832A46" w14:textId="77777777" w:rsidR="008F1BCA" w:rsidRDefault="00000000">
            <w:r>
              <w:lastRenderedPageBreak/>
              <w:t>data.custom_field_settings[].parent.resource_type</w:t>
            </w:r>
          </w:p>
        </w:tc>
        <w:tc>
          <w:tcPr>
            <w:tcW w:w="2880" w:type="dxa"/>
          </w:tcPr>
          <w:p w14:paraId="48F999D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A90BCB5"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the parent project resource.</w:t>
            </w:r>
          </w:p>
        </w:tc>
      </w:tr>
      <w:tr w:rsidR="008F1BCA" w14:paraId="0E3CF11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0CA391" w14:textId="77777777" w:rsidR="008F1BCA" w:rsidRDefault="00000000">
            <w:r>
              <w:t>data.custom_field_settings[].parent.name</w:t>
            </w:r>
          </w:p>
        </w:tc>
        <w:tc>
          <w:tcPr>
            <w:tcW w:w="2880" w:type="dxa"/>
          </w:tcPr>
          <w:p w14:paraId="18EBEDF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E159D36"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parent project.</w:t>
            </w:r>
          </w:p>
        </w:tc>
      </w:tr>
      <w:tr w:rsidR="008F1BCA" w14:paraId="0D78B21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F9DC57" w14:textId="77777777" w:rsidR="008F1BCA" w:rsidRDefault="00000000">
            <w:r>
              <w:t>data.custom_field_settings[].custom_field</w:t>
            </w:r>
          </w:p>
        </w:tc>
        <w:tc>
          <w:tcPr>
            <w:tcW w:w="2880" w:type="dxa"/>
          </w:tcPr>
          <w:p w14:paraId="5686DF67"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0F355E8B" w14:textId="77777777" w:rsidR="008F1BCA" w:rsidRDefault="00000000">
            <w:pPr>
              <w:cnfStyle w:val="000000100000" w:firstRow="0" w:lastRow="0" w:firstColumn="0" w:lastColumn="0" w:oddVBand="0" w:evenVBand="0" w:oddHBand="1" w:evenHBand="0" w:firstRowFirstColumn="0" w:firstRowLastColumn="0" w:lastRowFirstColumn="0" w:lastRowLastColumn="0"/>
            </w:pPr>
            <w:r>
              <w:t>Custom field definition/response (documented as &lt;CustomFieldResponse&gt;).</w:t>
            </w:r>
          </w:p>
        </w:tc>
      </w:tr>
      <w:tr w:rsidR="008F1BCA" w14:paraId="2E07CB4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551404" w14:textId="77777777" w:rsidR="008F1BCA" w:rsidRDefault="00000000">
            <w:r>
              <w:t>data.current_status_update.gid</w:t>
            </w:r>
          </w:p>
        </w:tc>
        <w:tc>
          <w:tcPr>
            <w:tcW w:w="2880" w:type="dxa"/>
          </w:tcPr>
          <w:p w14:paraId="5CEDBA5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713649E" w14:textId="77777777" w:rsidR="008F1BCA" w:rsidRDefault="00000000">
            <w:pPr>
              <w:cnfStyle w:val="000000010000" w:firstRow="0" w:lastRow="0" w:firstColumn="0" w:lastColumn="0" w:oddVBand="0" w:evenVBand="0" w:oddHBand="0" w:evenHBand="1" w:firstRowFirstColumn="0" w:firstRowLastColumn="0" w:lastRowFirstColumn="0" w:lastRowLastColumn="0"/>
            </w:pPr>
            <w:r>
              <w:t>Status update gid.</w:t>
            </w:r>
          </w:p>
        </w:tc>
      </w:tr>
      <w:tr w:rsidR="008F1BCA" w14:paraId="1840A4E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0E4060" w14:textId="77777777" w:rsidR="008F1BCA" w:rsidRDefault="00000000">
            <w:r>
              <w:t>data.current_status_update.resource_type</w:t>
            </w:r>
          </w:p>
        </w:tc>
        <w:tc>
          <w:tcPr>
            <w:tcW w:w="2880" w:type="dxa"/>
          </w:tcPr>
          <w:p w14:paraId="49C89E0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064709B"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this resource.</w:t>
            </w:r>
          </w:p>
        </w:tc>
      </w:tr>
      <w:tr w:rsidR="008F1BCA" w14:paraId="57E101D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030D69" w14:textId="77777777" w:rsidR="008F1BCA" w:rsidRDefault="00000000">
            <w:r>
              <w:t>data.current_status_update.title</w:t>
            </w:r>
          </w:p>
        </w:tc>
        <w:tc>
          <w:tcPr>
            <w:tcW w:w="2880" w:type="dxa"/>
          </w:tcPr>
          <w:p w14:paraId="2726204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CB21BCA" w14:textId="77777777" w:rsidR="008F1BCA" w:rsidRDefault="00000000">
            <w:pPr>
              <w:cnfStyle w:val="000000010000" w:firstRow="0" w:lastRow="0" w:firstColumn="0" w:lastColumn="0" w:oddVBand="0" w:evenVBand="0" w:oddHBand="0" w:evenHBand="1" w:firstRowFirstColumn="0" w:firstRowLastColumn="0" w:lastRowFirstColumn="0" w:lastRowLastColumn="0"/>
            </w:pPr>
            <w:r>
              <w:t>Title of the status update.</w:t>
            </w:r>
          </w:p>
        </w:tc>
      </w:tr>
      <w:tr w:rsidR="008F1BCA" w14:paraId="6658751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10F091" w14:textId="77777777" w:rsidR="008F1BCA" w:rsidRDefault="00000000">
            <w:r>
              <w:t>data.current_status_update.resource_subtype</w:t>
            </w:r>
          </w:p>
        </w:tc>
        <w:tc>
          <w:tcPr>
            <w:tcW w:w="2880" w:type="dxa"/>
          </w:tcPr>
          <w:p w14:paraId="1AE9EBD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B09E9BB" w14:textId="77777777" w:rsidR="008F1BCA" w:rsidRDefault="00000000">
            <w:pPr>
              <w:cnfStyle w:val="000000100000" w:firstRow="0" w:lastRow="0" w:firstColumn="0" w:lastColumn="0" w:oddVBand="0" w:evenVBand="0" w:oddHBand="1" w:evenHBand="0" w:firstRowFirstColumn="0" w:firstRowLastColumn="0" w:lastRowFirstColumn="0" w:lastRowLastColumn="0"/>
            </w:pPr>
            <w:r>
              <w:t>Subtype (e.g., project_status_update, portfolio_status_update, goal_status_update).</w:t>
            </w:r>
          </w:p>
        </w:tc>
      </w:tr>
      <w:tr w:rsidR="008F1BCA" w14:paraId="6E748A4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91ACA1" w14:textId="77777777" w:rsidR="008F1BCA" w:rsidRDefault="00000000">
            <w:r>
              <w:t>data.custom_fields</w:t>
            </w:r>
          </w:p>
        </w:tc>
        <w:tc>
          <w:tcPr>
            <w:tcW w:w="2880" w:type="dxa"/>
          </w:tcPr>
          <w:p w14:paraId="7198872F"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03870918" w14:textId="77777777" w:rsidR="008F1BCA" w:rsidRDefault="00000000">
            <w:pPr>
              <w:cnfStyle w:val="000000010000" w:firstRow="0" w:lastRow="0" w:firstColumn="0" w:lastColumn="0" w:oddVBand="0" w:evenVBand="0" w:oddHBand="0" w:evenHBand="1" w:firstRowFirstColumn="0" w:firstRowLastColumn="0" w:lastRowFirstColumn="0" w:lastRowLastColumn="0"/>
            </w:pPr>
            <w:r>
              <w:t>Custom fields on the portfolio.</w:t>
            </w:r>
          </w:p>
        </w:tc>
      </w:tr>
      <w:tr w:rsidR="008F1BCA" w14:paraId="1DE9645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EA88BD" w14:textId="77777777" w:rsidR="008F1BCA" w:rsidRDefault="00000000">
            <w:r>
              <w:t>data.custom_fields[].gid</w:t>
            </w:r>
          </w:p>
        </w:tc>
        <w:tc>
          <w:tcPr>
            <w:tcW w:w="2880" w:type="dxa"/>
          </w:tcPr>
          <w:p w14:paraId="4B8C695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4B20EA9" w14:textId="77777777" w:rsidR="008F1BCA" w:rsidRDefault="00000000">
            <w:pPr>
              <w:cnfStyle w:val="000000100000" w:firstRow="0" w:lastRow="0" w:firstColumn="0" w:lastColumn="0" w:oddVBand="0" w:evenVBand="0" w:oddHBand="1" w:evenHBand="0" w:firstRowFirstColumn="0" w:firstRowLastColumn="0" w:lastRowFirstColumn="0" w:lastRowLastColumn="0"/>
            </w:pPr>
            <w:r>
              <w:t>Custom field gid.</w:t>
            </w:r>
          </w:p>
        </w:tc>
      </w:tr>
      <w:tr w:rsidR="008F1BCA" w14:paraId="7D052FC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BBAD4F" w14:textId="77777777" w:rsidR="008F1BCA" w:rsidRDefault="00000000">
            <w:r>
              <w:t>data.custom_fields[].resource_type</w:t>
            </w:r>
          </w:p>
        </w:tc>
        <w:tc>
          <w:tcPr>
            <w:tcW w:w="2880" w:type="dxa"/>
          </w:tcPr>
          <w:p w14:paraId="43F476A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478E566"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type of this resource.</w:t>
            </w:r>
          </w:p>
        </w:tc>
      </w:tr>
      <w:tr w:rsidR="008F1BCA" w14:paraId="42B96FC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06C833" w14:textId="77777777" w:rsidR="008F1BCA" w:rsidRDefault="00000000">
            <w:r>
              <w:t>data.custom_fields[].name</w:t>
            </w:r>
          </w:p>
        </w:tc>
        <w:tc>
          <w:tcPr>
            <w:tcW w:w="2880" w:type="dxa"/>
          </w:tcPr>
          <w:p w14:paraId="5E3B1D6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CE2C558" w14:textId="77777777" w:rsidR="008F1BCA" w:rsidRDefault="00000000">
            <w:pPr>
              <w:cnfStyle w:val="000000100000" w:firstRow="0" w:lastRow="0" w:firstColumn="0" w:lastColumn="0" w:oddVBand="0" w:evenVBand="0" w:oddHBand="1" w:evenHBand="0" w:firstRowFirstColumn="0" w:firstRowLastColumn="0" w:lastRowFirstColumn="0" w:lastRowLastColumn="0"/>
            </w:pPr>
            <w:r>
              <w:t>Name of the custom field.</w:t>
            </w:r>
          </w:p>
        </w:tc>
      </w:tr>
      <w:tr w:rsidR="008F1BCA" w14:paraId="13E214E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02D31A" w14:textId="77777777" w:rsidR="008F1BCA" w:rsidRDefault="00000000">
            <w:r>
              <w:t>data.custom_fields[].type</w:t>
            </w:r>
          </w:p>
        </w:tc>
        <w:tc>
          <w:tcPr>
            <w:tcW w:w="2880" w:type="dxa"/>
          </w:tcPr>
          <w:p w14:paraId="0A697F2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C402542" w14:textId="77777777" w:rsidR="008F1BCA" w:rsidRDefault="00000000">
            <w:pPr>
              <w:cnfStyle w:val="000000010000" w:firstRow="0" w:lastRow="0" w:firstColumn="0" w:lastColumn="0" w:oddVBand="0" w:evenVBand="0" w:oddHBand="0" w:evenHBand="1" w:firstRowFirstColumn="0" w:firstRowLastColumn="0" w:lastRowFirstColumn="0" w:lastRowLastColumn="0"/>
            </w:pPr>
            <w:r>
              <w:t>Deprecated type (text, enum, multi_enum, number, date, people).</w:t>
            </w:r>
          </w:p>
        </w:tc>
      </w:tr>
      <w:tr w:rsidR="008F1BCA" w14:paraId="420F88A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484658" w14:textId="77777777" w:rsidR="008F1BCA" w:rsidRDefault="00000000">
            <w:r>
              <w:t>data.custom_fields[].enum_options</w:t>
            </w:r>
          </w:p>
        </w:tc>
        <w:tc>
          <w:tcPr>
            <w:tcW w:w="2880" w:type="dxa"/>
          </w:tcPr>
          <w:p w14:paraId="66BF7DCD"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5B4A0786" w14:textId="77777777" w:rsidR="008F1BCA" w:rsidRDefault="00000000">
            <w:pPr>
              <w:cnfStyle w:val="000000100000" w:firstRow="0" w:lastRow="0" w:firstColumn="0" w:lastColumn="0" w:oddVBand="0" w:evenVBand="0" w:oddHBand="1" w:evenHBand="0" w:firstRowFirstColumn="0" w:firstRowLastColumn="0" w:lastRowFirstColumn="0" w:lastRowLastColumn="0"/>
            </w:pPr>
            <w:r>
              <w:t>Possible enum options (only for enum/multi_enum).</w:t>
            </w:r>
          </w:p>
        </w:tc>
      </w:tr>
      <w:tr w:rsidR="008F1BCA" w14:paraId="6EE4F7D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FA5ADD" w14:textId="77777777" w:rsidR="008F1BCA" w:rsidRDefault="00000000">
            <w:r>
              <w:t>data.custom_fields[].enabled</w:t>
            </w:r>
          </w:p>
        </w:tc>
        <w:tc>
          <w:tcPr>
            <w:tcW w:w="2880" w:type="dxa"/>
          </w:tcPr>
          <w:p w14:paraId="677CB536"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3640CC28" w14:textId="77777777" w:rsidR="008F1BCA" w:rsidRDefault="00000000">
            <w:pPr>
              <w:cnfStyle w:val="000000010000" w:firstRow="0" w:lastRow="0" w:firstColumn="0" w:lastColumn="0" w:oddVBand="0" w:evenVBand="0" w:oddHBand="0" w:evenHBand="1" w:firstRowFirstColumn="0" w:firstRowLastColumn="0" w:lastRowFirstColumn="0" w:lastRowLastColumn="0"/>
            </w:pPr>
            <w:r>
              <w:t>Whether the custom field value is enabled (conditional).</w:t>
            </w:r>
          </w:p>
        </w:tc>
      </w:tr>
      <w:tr w:rsidR="008F1BCA" w14:paraId="1BD8BC6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03EC3C" w14:textId="77777777" w:rsidR="008F1BCA" w:rsidRDefault="00000000">
            <w:r>
              <w:t>data.custom_fields[].representation_type</w:t>
            </w:r>
          </w:p>
        </w:tc>
        <w:tc>
          <w:tcPr>
            <w:tcW w:w="2880" w:type="dxa"/>
          </w:tcPr>
          <w:p w14:paraId="6E8A956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593A2C8" w14:textId="77777777" w:rsidR="008F1BCA" w:rsidRDefault="00000000">
            <w:pPr>
              <w:cnfStyle w:val="000000100000" w:firstRow="0" w:lastRow="0" w:firstColumn="0" w:lastColumn="0" w:oddVBand="0" w:evenVBand="0" w:oddHBand="1" w:evenHBand="0" w:firstRowFirstColumn="0" w:firstRowLastColumn="0" w:lastRowFirstColumn="0" w:lastRowLastColumn="0"/>
            </w:pPr>
            <w:r>
              <w:t>Type of the custom field (e.g., text, enum, multi_enum, number, date, people, formula, custom_id).</w:t>
            </w:r>
          </w:p>
        </w:tc>
      </w:tr>
      <w:tr w:rsidR="008F1BCA" w14:paraId="3E32959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BFBA64" w14:textId="77777777" w:rsidR="008F1BCA" w:rsidRDefault="00000000">
            <w:r>
              <w:t>data.custom_fields[].id_prefix</w:t>
            </w:r>
          </w:p>
        </w:tc>
        <w:tc>
          <w:tcPr>
            <w:tcW w:w="2880" w:type="dxa"/>
          </w:tcPr>
          <w:p w14:paraId="2A5E706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40B3D12" w14:textId="77777777" w:rsidR="008F1BCA" w:rsidRDefault="00000000">
            <w:pPr>
              <w:cnfStyle w:val="000000010000" w:firstRow="0" w:lastRow="0" w:firstColumn="0" w:lastColumn="0" w:oddVBand="0" w:evenVBand="0" w:oddHBand="0" w:evenHBand="1" w:firstRowFirstColumn="0" w:firstRowLastColumn="0" w:lastRowFirstColumn="0" w:lastRowLastColumn="0"/>
            </w:pPr>
            <w:r>
              <w:t>Unique custom ID string for the custom field.</w:t>
            </w:r>
          </w:p>
        </w:tc>
      </w:tr>
      <w:tr w:rsidR="008F1BCA" w14:paraId="48EFB56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A252BF" w14:textId="77777777" w:rsidR="008F1BCA" w:rsidRDefault="00000000">
            <w:r>
              <w:t>data.custom_fields[].input_restrictions</w:t>
            </w:r>
          </w:p>
        </w:tc>
        <w:tc>
          <w:tcPr>
            <w:tcW w:w="2880" w:type="dxa"/>
          </w:tcPr>
          <w:p w14:paraId="2F4D3165"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string</w:t>
            </w:r>
          </w:p>
        </w:tc>
        <w:tc>
          <w:tcPr>
            <w:tcW w:w="2880" w:type="dxa"/>
          </w:tcPr>
          <w:p w14:paraId="3F6CB886" w14:textId="77777777" w:rsidR="008F1BCA" w:rsidRDefault="00000000">
            <w:pPr>
              <w:cnfStyle w:val="000000100000" w:firstRow="0" w:lastRow="0" w:firstColumn="0" w:lastColumn="0" w:oddVBand="0" w:evenVBand="0" w:oddHBand="1" w:evenHBand="0" w:firstRowFirstColumn="0" w:firstRowLastColumn="0" w:lastRowFirstColumn="0" w:lastRowLastColumn="0"/>
            </w:pPr>
            <w:r>
              <w:t>Allowed object types for reference fields (conditional).</w:t>
            </w:r>
          </w:p>
        </w:tc>
      </w:tr>
      <w:tr w:rsidR="008F1BCA" w14:paraId="48D5142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104B7A" w14:textId="77777777" w:rsidR="008F1BCA" w:rsidRDefault="00000000">
            <w:r>
              <w:t>data.custom_fields[].is_formula_field</w:t>
            </w:r>
          </w:p>
        </w:tc>
        <w:tc>
          <w:tcPr>
            <w:tcW w:w="2880" w:type="dxa"/>
          </w:tcPr>
          <w:p w14:paraId="1F2C4D3B"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019B95F9" w14:textId="77777777" w:rsidR="008F1BCA" w:rsidRDefault="00000000">
            <w:pPr>
              <w:cnfStyle w:val="000000010000" w:firstRow="0" w:lastRow="0" w:firstColumn="0" w:lastColumn="0" w:oddVBand="0" w:evenVBand="0" w:oddHBand="0" w:evenHBand="1" w:firstRowFirstColumn="0" w:firstRowLastColumn="0" w:lastRowFirstColumn="0" w:lastRowLastColumn="0"/>
            </w:pPr>
            <w:r>
              <w:t>Whether this is a formula custom field (conditional).</w:t>
            </w:r>
          </w:p>
        </w:tc>
      </w:tr>
      <w:tr w:rsidR="008F1BCA" w14:paraId="70EC756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72D378" w14:textId="77777777" w:rsidR="008F1BCA" w:rsidRDefault="00000000">
            <w:r>
              <w:t>data.custom_fields[].date_value.date</w:t>
            </w:r>
          </w:p>
        </w:tc>
        <w:tc>
          <w:tcPr>
            <w:tcW w:w="2880" w:type="dxa"/>
          </w:tcPr>
          <w:p w14:paraId="1D27637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B204B11" w14:textId="77777777" w:rsidR="008F1BCA" w:rsidRDefault="00000000">
            <w:pPr>
              <w:cnfStyle w:val="000000100000" w:firstRow="0" w:lastRow="0" w:firstColumn="0" w:lastColumn="0" w:oddVBand="0" w:evenVBand="0" w:oddHBand="1" w:evenHBand="0" w:firstRowFirstColumn="0" w:firstRowLastColumn="0" w:lastRowFirstColumn="0" w:lastRowLastColumn="0"/>
            </w:pPr>
            <w:r>
              <w:t>Date in YYYY-MM-DD format.</w:t>
            </w:r>
          </w:p>
        </w:tc>
      </w:tr>
      <w:tr w:rsidR="008F1BCA" w14:paraId="07BBD58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620E3F" w14:textId="77777777" w:rsidR="008F1BCA" w:rsidRDefault="00000000">
            <w:r>
              <w:t>data.custom_fields[].date_value.date_time</w:t>
            </w:r>
          </w:p>
        </w:tc>
        <w:tc>
          <w:tcPr>
            <w:tcW w:w="2880" w:type="dxa"/>
          </w:tcPr>
          <w:p w14:paraId="5EC9688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 | null</w:t>
            </w:r>
          </w:p>
        </w:tc>
        <w:tc>
          <w:tcPr>
            <w:tcW w:w="2880" w:type="dxa"/>
          </w:tcPr>
          <w:p w14:paraId="6FBB83CA" w14:textId="77777777" w:rsidR="008F1BCA" w:rsidRDefault="00000000">
            <w:pPr>
              <w:cnfStyle w:val="000000010000" w:firstRow="0" w:lastRow="0" w:firstColumn="0" w:lastColumn="0" w:oddVBand="0" w:evenVBand="0" w:oddHBand="0" w:evenHBand="1" w:firstRowFirstColumn="0" w:firstRowLastColumn="0" w:lastRowFirstColumn="0" w:lastRowLastColumn="0"/>
            </w:pPr>
            <w:r>
              <w:t>Date-time in ISO 8601 format (may be null).</w:t>
            </w:r>
          </w:p>
        </w:tc>
      </w:tr>
      <w:tr w:rsidR="008F1BCA" w14:paraId="0870FAA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FC0465" w14:textId="77777777" w:rsidR="008F1BCA" w:rsidRDefault="00000000">
            <w:r>
              <w:t>data.custom_fields[].enum_value</w:t>
            </w:r>
          </w:p>
        </w:tc>
        <w:tc>
          <w:tcPr>
            <w:tcW w:w="2880" w:type="dxa"/>
          </w:tcPr>
          <w:p w14:paraId="1E417ACC"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5110B15C" w14:textId="77777777" w:rsidR="008F1BCA" w:rsidRDefault="00000000">
            <w:pPr>
              <w:cnfStyle w:val="000000100000" w:firstRow="0" w:lastRow="0" w:firstColumn="0" w:lastColumn="0" w:oddVBand="0" w:evenVBand="0" w:oddHBand="1" w:evenHBand="0" w:firstRowFirstColumn="0" w:firstRowLastColumn="0" w:lastRowFirstColumn="0" w:lastRowLastColumn="0"/>
            </w:pPr>
            <w:r>
              <w:t>Selected enum value (conditional).</w:t>
            </w:r>
          </w:p>
        </w:tc>
      </w:tr>
      <w:tr w:rsidR="008F1BCA" w14:paraId="00685AB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4D9A08" w14:textId="77777777" w:rsidR="008F1BCA" w:rsidRDefault="00000000">
            <w:r>
              <w:t>data.custom_fields[].multi_enum_values</w:t>
            </w:r>
          </w:p>
        </w:tc>
        <w:tc>
          <w:tcPr>
            <w:tcW w:w="2880" w:type="dxa"/>
          </w:tcPr>
          <w:p w14:paraId="491B2748"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31BED118"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Selected multi-enum </w:t>
            </w:r>
            <w:r>
              <w:lastRenderedPageBreak/>
              <w:t>values (conditional).</w:t>
            </w:r>
          </w:p>
        </w:tc>
      </w:tr>
      <w:tr w:rsidR="008F1BCA" w14:paraId="68AE13A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6BEB07" w14:textId="77777777" w:rsidR="008F1BCA" w:rsidRDefault="00000000">
            <w:r>
              <w:lastRenderedPageBreak/>
              <w:t>data.custom_fields[].number_value</w:t>
            </w:r>
          </w:p>
        </w:tc>
        <w:tc>
          <w:tcPr>
            <w:tcW w:w="2880" w:type="dxa"/>
          </w:tcPr>
          <w:p w14:paraId="4D244442" w14:textId="77777777" w:rsidR="008F1BCA" w:rsidRDefault="00000000">
            <w:pPr>
              <w:cnfStyle w:val="000000100000" w:firstRow="0" w:lastRow="0" w:firstColumn="0" w:lastColumn="0" w:oddVBand="0" w:evenVBand="0" w:oddHBand="1" w:evenHBand="0" w:firstRowFirstColumn="0" w:firstRowLastColumn="0" w:lastRowFirstColumn="0" w:lastRowLastColumn="0"/>
            </w:pPr>
            <w:r>
              <w:t>number</w:t>
            </w:r>
          </w:p>
        </w:tc>
        <w:tc>
          <w:tcPr>
            <w:tcW w:w="2880" w:type="dxa"/>
          </w:tcPr>
          <w:p w14:paraId="035B829B" w14:textId="77777777" w:rsidR="008F1BCA" w:rsidRDefault="00000000">
            <w:pPr>
              <w:cnfStyle w:val="000000100000" w:firstRow="0" w:lastRow="0" w:firstColumn="0" w:lastColumn="0" w:oddVBand="0" w:evenVBand="0" w:oddHBand="1" w:evenHBand="0" w:firstRowFirstColumn="0" w:firstRowLastColumn="0" w:lastRowFirstColumn="0" w:lastRowLastColumn="0"/>
            </w:pPr>
            <w:r>
              <w:t>Value for a number custom field (conditional).</w:t>
            </w:r>
          </w:p>
        </w:tc>
      </w:tr>
      <w:tr w:rsidR="008F1BCA" w14:paraId="67225A8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33DE7A" w14:textId="77777777" w:rsidR="008F1BCA" w:rsidRDefault="00000000">
            <w:r>
              <w:t>data.custom_fields[].text_value</w:t>
            </w:r>
          </w:p>
        </w:tc>
        <w:tc>
          <w:tcPr>
            <w:tcW w:w="2880" w:type="dxa"/>
          </w:tcPr>
          <w:p w14:paraId="55EAEA1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023C3FC" w14:textId="77777777" w:rsidR="008F1BCA" w:rsidRDefault="00000000">
            <w:pPr>
              <w:cnfStyle w:val="000000010000" w:firstRow="0" w:lastRow="0" w:firstColumn="0" w:lastColumn="0" w:oddVBand="0" w:evenVBand="0" w:oddHBand="0" w:evenHBand="1" w:firstRowFirstColumn="0" w:firstRowLastColumn="0" w:lastRowFirstColumn="0" w:lastRowLastColumn="0"/>
            </w:pPr>
            <w:r>
              <w:t>Value for a text custom field (conditional).</w:t>
            </w:r>
          </w:p>
        </w:tc>
      </w:tr>
      <w:tr w:rsidR="008F1BCA" w14:paraId="4766EA3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F81841" w14:textId="77777777" w:rsidR="008F1BCA" w:rsidRDefault="00000000">
            <w:r>
              <w:t>data.custom_fields[].display_value</w:t>
            </w:r>
          </w:p>
        </w:tc>
        <w:tc>
          <w:tcPr>
            <w:tcW w:w="2880" w:type="dxa"/>
          </w:tcPr>
          <w:p w14:paraId="67C7515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487C39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 representation of the value (recommended for integrations).</w:t>
            </w:r>
          </w:p>
        </w:tc>
      </w:tr>
      <w:tr w:rsidR="008F1BCA" w14:paraId="7B22CE6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343DEF" w14:textId="77777777" w:rsidR="008F1BCA" w:rsidRDefault="00000000">
            <w:r>
              <w:t>data.members</w:t>
            </w:r>
          </w:p>
        </w:tc>
        <w:tc>
          <w:tcPr>
            <w:tcW w:w="2880" w:type="dxa"/>
          </w:tcPr>
          <w:p w14:paraId="3938E0A0"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560E3C0E" w14:textId="77777777" w:rsidR="008F1BCA" w:rsidRDefault="00000000">
            <w:pPr>
              <w:cnfStyle w:val="000000010000" w:firstRow="0" w:lastRow="0" w:firstColumn="0" w:lastColumn="0" w:oddVBand="0" w:evenVBand="0" w:oddHBand="0" w:evenHBand="1" w:firstRowFirstColumn="0" w:firstRowLastColumn="0" w:lastRowFirstColumn="0" w:lastRowLastColumn="0"/>
            </w:pPr>
            <w:r>
              <w:t>Members of the portfolio.</w:t>
            </w:r>
          </w:p>
        </w:tc>
      </w:tr>
      <w:tr w:rsidR="008F1BCA" w14:paraId="78F823E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566101" w14:textId="77777777" w:rsidR="008F1BCA" w:rsidRDefault="00000000">
            <w:r>
              <w:t>data.members[].gid</w:t>
            </w:r>
          </w:p>
        </w:tc>
        <w:tc>
          <w:tcPr>
            <w:tcW w:w="2880" w:type="dxa"/>
          </w:tcPr>
          <w:p w14:paraId="69D40D6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712D814" w14:textId="77777777" w:rsidR="008F1BCA" w:rsidRDefault="00000000">
            <w:pPr>
              <w:cnfStyle w:val="000000100000" w:firstRow="0" w:lastRow="0" w:firstColumn="0" w:lastColumn="0" w:oddVBand="0" w:evenVBand="0" w:oddHBand="1" w:evenHBand="0" w:firstRowFirstColumn="0" w:firstRowLastColumn="0" w:lastRowFirstColumn="0" w:lastRowLastColumn="0"/>
            </w:pPr>
            <w:r>
              <w:t>Member user gid.</w:t>
            </w:r>
          </w:p>
        </w:tc>
      </w:tr>
      <w:tr w:rsidR="008F1BCA" w14:paraId="55FB814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86F876" w14:textId="77777777" w:rsidR="008F1BCA" w:rsidRDefault="00000000">
            <w:r>
              <w:t>data.members[].resource_type</w:t>
            </w:r>
          </w:p>
        </w:tc>
        <w:tc>
          <w:tcPr>
            <w:tcW w:w="2880" w:type="dxa"/>
          </w:tcPr>
          <w:p w14:paraId="6EF6BE1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AE6DEBC"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type of this resource.</w:t>
            </w:r>
          </w:p>
        </w:tc>
      </w:tr>
      <w:tr w:rsidR="008F1BCA" w14:paraId="238CB53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9B565D" w14:textId="77777777" w:rsidR="008F1BCA" w:rsidRDefault="00000000">
            <w:r>
              <w:t>data.members[].name</w:t>
            </w:r>
          </w:p>
        </w:tc>
        <w:tc>
          <w:tcPr>
            <w:tcW w:w="2880" w:type="dxa"/>
          </w:tcPr>
          <w:p w14:paraId="5E4CF1E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8E8BC4D" w14:textId="77777777" w:rsidR="008F1BCA" w:rsidRDefault="00000000">
            <w:pPr>
              <w:cnfStyle w:val="000000100000" w:firstRow="0" w:lastRow="0" w:firstColumn="0" w:lastColumn="0" w:oddVBand="0" w:evenVBand="0" w:oddHBand="1" w:evenHBand="0" w:firstRowFirstColumn="0" w:firstRowLastColumn="0" w:lastRowFirstColumn="0" w:lastRowLastColumn="0"/>
            </w:pPr>
            <w:r>
              <w:t>Member user’s name (read-only except when same user as requester).</w:t>
            </w:r>
          </w:p>
        </w:tc>
      </w:tr>
      <w:tr w:rsidR="008F1BCA" w14:paraId="00291A1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1086EC" w14:textId="77777777" w:rsidR="008F1BCA" w:rsidRDefault="00000000">
            <w:r>
              <w:t>data.owner.gid</w:t>
            </w:r>
          </w:p>
        </w:tc>
        <w:tc>
          <w:tcPr>
            <w:tcW w:w="2880" w:type="dxa"/>
          </w:tcPr>
          <w:p w14:paraId="5D14EF5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72DB944" w14:textId="77777777" w:rsidR="008F1BCA" w:rsidRDefault="00000000">
            <w:pPr>
              <w:cnfStyle w:val="000000010000" w:firstRow="0" w:lastRow="0" w:firstColumn="0" w:lastColumn="0" w:oddVBand="0" w:evenVBand="0" w:oddHBand="0" w:evenHBand="1" w:firstRowFirstColumn="0" w:firstRowLastColumn="0" w:lastRowFirstColumn="0" w:lastRowLastColumn="0"/>
            </w:pPr>
            <w:r>
              <w:t>Owner user gid.</w:t>
            </w:r>
          </w:p>
        </w:tc>
      </w:tr>
      <w:tr w:rsidR="008F1BCA" w14:paraId="29755ED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DA49D5" w14:textId="77777777" w:rsidR="008F1BCA" w:rsidRDefault="00000000">
            <w:r>
              <w:t>data.owner.resource_type</w:t>
            </w:r>
          </w:p>
        </w:tc>
        <w:tc>
          <w:tcPr>
            <w:tcW w:w="2880" w:type="dxa"/>
          </w:tcPr>
          <w:p w14:paraId="284F3EA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3247A52"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this resource.</w:t>
            </w:r>
          </w:p>
        </w:tc>
      </w:tr>
      <w:tr w:rsidR="008F1BCA" w14:paraId="379E5A6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C49A7B" w14:textId="77777777" w:rsidR="008F1BCA" w:rsidRDefault="00000000">
            <w:r>
              <w:t>data.owner.name</w:t>
            </w:r>
          </w:p>
        </w:tc>
        <w:tc>
          <w:tcPr>
            <w:tcW w:w="2880" w:type="dxa"/>
          </w:tcPr>
          <w:p w14:paraId="0F671D8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1E48A68" w14:textId="77777777" w:rsidR="008F1BCA" w:rsidRDefault="00000000">
            <w:pPr>
              <w:cnfStyle w:val="000000010000" w:firstRow="0" w:lastRow="0" w:firstColumn="0" w:lastColumn="0" w:oddVBand="0" w:evenVBand="0" w:oddHBand="0" w:evenHBand="1" w:firstRowFirstColumn="0" w:firstRowLastColumn="0" w:lastRowFirstColumn="0" w:lastRowLastColumn="0"/>
            </w:pPr>
            <w:r>
              <w:t>Owner user’s name (read-only except when same user as requester).</w:t>
            </w:r>
          </w:p>
        </w:tc>
      </w:tr>
      <w:tr w:rsidR="008F1BCA" w14:paraId="6A251FF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FED1C0" w14:textId="77777777" w:rsidR="008F1BCA" w:rsidRDefault="00000000">
            <w:r>
              <w:t>data.workspace.gid</w:t>
            </w:r>
          </w:p>
        </w:tc>
        <w:tc>
          <w:tcPr>
            <w:tcW w:w="2880" w:type="dxa"/>
          </w:tcPr>
          <w:p w14:paraId="5AC1834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CD6DE90" w14:textId="77777777" w:rsidR="008F1BCA" w:rsidRDefault="00000000">
            <w:pPr>
              <w:cnfStyle w:val="000000100000" w:firstRow="0" w:lastRow="0" w:firstColumn="0" w:lastColumn="0" w:oddVBand="0" w:evenVBand="0" w:oddHBand="1" w:evenHBand="0" w:firstRowFirstColumn="0" w:firstRowLastColumn="0" w:lastRowFirstColumn="0" w:lastRowLastColumn="0"/>
            </w:pPr>
            <w:r>
              <w:t>Workspace gid.</w:t>
            </w:r>
          </w:p>
        </w:tc>
      </w:tr>
      <w:tr w:rsidR="008F1BCA" w14:paraId="0B5A5FD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491968" w14:textId="77777777" w:rsidR="008F1BCA" w:rsidRDefault="00000000">
            <w:r>
              <w:t>data.workspace.resource_type</w:t>
            </w:r>
          </w:p>
        </w:tc>
        <w:tc>
          <w:tcPr>
            <w:tcW w:w="2880" w:type="dxa"/>
          </w:tcPr>
          <w:p w14:paraId="6860853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9E39866"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type of this resource.</w:t>
            </w:r>
          </w:p>
        </w:tc>
      </w:tr>
      <w:tr w:rsidR="008F1BCA" w14:paraId="3C422D0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1B8C54" w14:textId="77777777" w:rsidR="008F1BCA" w:rsidRDefault="00000000">
            <w:r>
              <w:t>data.workspace.name</w:t>
            </w:r>
          </w:p>
        </w:tc>
        <w:tc>
          <w:tcPr>
            <w:tcW w:w="2880" w:type="dxa"/>
          </w:tcPr>
          <w:p w14:paraId="2CE3487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65F9775" w14:textId="77777777" w:rsidR="008F1BCA" w:rsidRDefault="00000000">
            <w:pPr>
              <w:cnfStyle w:val="000000100000" w:firstRow="0" w:lastRow="0" w:firstColumn="0" w:lastColumn="0" w:oddVBand="0" w:evenVBand="0" w:oddHBand="1" w:evenHBand="0" w:firstRowFirstColumn="0" w:firstRowLastColumn="0" w:lastRowFirstColumn="0" w:lastRowLastColumn="0"/>
            </w:pPr>
            <w:r>
              <w:t>Workspace name.</w:t>
            </w:r>
          </w:p>
        </w:tc>
      </w:tr>
      <w:tr w:rsidR="008F1BCA" w14:paraId="6B1F651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C586D5" w14:textId="77777777" w:rsidR="008F1BCA" w:rsidRDefault="00000000">
            <w:r>
              <w:t>data.permalink_url</w:t>
            </w:r>
          </w:p>
        </w:tc>
        <w:tc>
          <w:tcPr>
            <w:tcW w:w="2880" w:type="dxa"/>
          </w:tcPr>
          <w:p w14:paraId="21D282C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3F0E21E" w14:textId="77777777" w:rsidR="008F1BCA" w:rsidRDefault="00000000">
            <w:pPr>
              <w:cnfStyle w:val="000000010000" w:firstRow="0" w:lastRow="0" w:firstColumn="0" w:lastColumn="0" w:oddVBand="0" w:evenVBand="0" w:oddHBand="0" w:evenHBand="1" w:firstRowFirstColumn="0" w:firstRowLastColumn="0" w:lastRowFirstColumn="0" w:lastRowLastColumn="0"/>
            </w:pPr>
            <w:r>
              <w:t>URL that points directly to the portfolio in Asana.</w:t>
            </w:r>
          </w:p>
        </w:tc>
      </w:tr>
      <w:tr w:rsidR="008F1BCA" w14:paraId="73F1E8D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7665DF" w14:textId="77777777" w:rsidR="008F1BCA" w:rsidRDefault="00000000">
            <w:r>
              <w:t>data.public</w:t>
            </w:r>
          </w:p>
        </w:tc>
        <w:tc>
          <w:tcPr>
            <w:tcW w:w="2880" w:type="dxa"/>
          </w:tcPr>
          <w:p w14:paraId="0F2EE42C"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14F41C64" w14:textId="77777777" w:rsidR="008F1BCA" w:rsidRDefault="00000000">
            <w:pPr>
              <w:cnfStyle w:val="000000100000" w:firstRow="0" w:lastRow="0" w:firstColumn="0" w:lastColumn="0" w:oddVBand="0" w:evenVBand="0" w:oddHBand="1" w:evenHBand="0" w:firstRowFirstColumn="0" w:firstRowLastColumn="0" w:lastRowFirstColumn="0" w:lastRowLastColumn="0"/>
            </w:pPr>
            <w:r>
              <w:t>Whether the portfolio is public to its workspace members.</w:t>
            </w:r>
          </w:p>
        </w:tc>
      </w:tr>
      <w:tr w:rsidR="008F1BCA" w14:paraId="4A4B061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7E6902" w14:textId="77777777" w:rsidR="008F1BCA" w:rsidRDefault="00000000">
            <w:r>
              <w:t>data.privacy_setting</w:t>
            </w:r>
          </w:p>
        </w:tc>
        <w:tc>
          <w:tcPr>
            <w:tcW w:w="2880" w:type="dxa"/>
          </w:tcPr>
          <w:p w14:paraId="668F309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E47F9E8" w14:textId="77777777" w:rsidR="008F1BCA" w:rsidRDefault="00000000">
            <w:pPr>
              <w:cnfStyle w:val="000000010000" w:firstRow="0" w:lastRow="0" w:firstColumn="0" w:lastColumn="0" w:oddVBand="0" w:evenVBand="0" w:oddHBand="0" w:evenHBand="1" w:firstRowFirstColumn="0" w:firstRowLastColumn="0" w:lastRowFirstColumn="0" w:lastRowLastColumn="0"/>
            </w:pPr>
            <w:r>
              <w:t>Privacy setting (public_to_domain or members_only).</w:t>
            </w:r>
          </w:p>
        </w:tc>
      </w:tr>
      <w:tr w:rsidR="008F1BCA" w14:paraId="565E01C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353470" w14:textId="77777777" w:rsidR="008F1BCA" w:rsidRDefault="00000000">
            <w:r>
              <w:t>data.project_templates</w:t>
            </w:r>
          </w:p>
        </w:tc>
        <w:tc>
          <w:tcPr>
            <w:tcW w:w="2880" w:type="dxa"/>
          </w:tcPr>
          <w:p w14:paraId="03297A3E"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69434FEC" w14:textId="77777777" w:rsidR="008F1BCA" w:rsidRDefault="00000000">
            <w:pPr>
              <w:cnfStyle w:val="000000100000" w:firstRow="0" w:lastRow="0" w:firstColumn="0" w:lastColumn="0" w:oddVBand="0" w:evenVBand="0" w:oddHBand="1" w:evenHBand="0" w:firstRowFirstColumn="0" w:firstRowLastColumn="0" w:lastRowFirstColumn="0" w:lastRowLastColumn="0"/>
            </w:pPr>
            <w:r>
              <w:t>Project templates associated with the portfolio.</w:t>
            </w:r>
          </w:p>
        </w:tc>
      </w:tr>
      <w:tr w:rsidR="008F1BCA" w14:paraId="4B90B02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7809FC" w14:textId="77777777" w:rsidR="008F1BCA" w:rsidRDefault="00000000">
            <w:r>
              <w:t>data.project_templates[].gid</w:t>
            </w:r>
          </w:p>
        </w:tc>
        <w:tc>
          <w:tcPr>
            <w:tcW w:w="2880" w:type="dxa"/>
          </w:tcPr>
          <w:p w14:paraId="6B23F3B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D48C3E9" w14:textId="77777777" w:rsidR="008F1BCA" w:rsidRDefault="00000000">
            <w:pPr>
              <w:cnfStyle w:val="000000010000" w:firstRow="0" w:lastRow="0" w:firstColumn="0" w:lastColumn="0" w:oddVBand="0" w:evenVBand="0" w:oddHBand="0" w:evenHBand="1" w:firstRowFirstColumn="0" w:firstRowLastColumn="0" w:lastRowFirstColumn="0" w:lastRowLastColumn="0"/>
            </w:pPr>
            <w:r>
              <w:t>Project template gid.</w:t>
            </w:r>
          </w:p>
        </w:tc>
      </w:tr>
      <w:tr w:rsidR="008F1BCA" w14:paraId="72DA54C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C31207" w14:textId="77777777" w:rsidR="008F1BCA" w:rsidRDefault="00000000">
            <w:r>
              <w:t>data.project_templates[].resource_type</w:t>
            </w:r>
          </w:p>
        </w:tc>
        <w:tc>
          <w:tcPr>
            <w:tcW w:w="2880" w:type="dxa"/>
          </w:tcPr>
          <w:p w14:paraId="3E97570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EF39CFC"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this resource.</w:t>
            </w:r>
          </w:p>
        </w:tc>
      </w:tr>
      <w:tr w:rsidR="008F1BCA" w14:paraId="29FDC16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F318FB" w14:textId="77777777" w:rsidR="008F1BCA" w:rsidRDefault="00000000">
            <w:r>
              <w:t>data.project_templates[].name</w:t>
            </w:r>
          </w:p>
        </w:tc>
        <w:tc>
          <w:tcPr>
            <w:tcW w:w="2880" w:type="dxa"/>
          </w:tcPr>
          <w:p w14:paraId="5512222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3B46119" w14:textId="77777777" w:rsidR="008F1BCA" w:rsidRDefault="00000000">
            <w:pPr>
              <w:cnfStyle w:val="000000010000" w:firstRow="0" w:lastRow="0" w:firstColumn="0" w:lastColumn="0" w:oddVBand="0" w:evenVBand="0" w:oddHBand="0" w:evenHBand="1" w:firstRowFirstColumn="0" w:firstRowLastColumn="0" w:lastRowFirstColumn="0" w:lastRowLastColumn="0"/>
            </w:pPr>
            <w:r>
              <w:t>Project template name.</w:t>
            </w:r>
          </w:p>
        </w:tc>
      </w:tr>
    </w:tbl>
    <w:p w14:paraId="06F0F3D8" w14:textId="77777777" w:rsidR="008F1BCA" w:rsidRDefault="008F1BCA"/>
    <w:p w14:paraId="64C76921" w14:textId="77777777" w:rsidR="008F1BCA" w:rsidRDefault="00000000">
      <w:pPr>
        <w:pStyle w:val="Heading3"/>
      </w:pPr>
      <w:r>
        <w:t>Sample Request</w:t>
      </w:r>
    </w:p>
    <w:p w14:paraId="5118F1A7" w14:textId="77777777" w:rsidR="008F1BCA" w:rsidRDefault="00000000">
      <w:r>
        <w:rPr>
          <w:b/>
          <w:color w:val="666666"/>
          <w:sz w:val="16"/>
        </w:rPr>
        <w:t>[bash]</w:t>
      </w:r>
    </w:p>
    <w:p w14:paraId="44FB6544" w14:textId="77777777" w:rsidR="008F1BCA" w:rsidRDefault="00000000">
      <w:pPr>
        <w:shd w:val="clear" w:color="auto" w:fill="F2F2F2"/>
      </w:pPr>
      <w:r>
        <w:rPr>
          <w:rFonts w:ascii="Courier New" w:hAnsi="Courier New"/>
          <w:sz w:val="17"/>
        </w:rPr>
        <w:t>curl --location 'https://app.asana.com/api/1.0/portfolios/12345/addMembers'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"members": ["me", "user@example.com", "987654321"]</w:t>
      </w:r>
      <w:r>
        <w:rPr>
          <w:rFonts w:ascii="Courier New" w:hAnsi="Courier New"/>
          <w:sz w:val="17"/>
        </w:rPr>
        <w:br/>
        <w:t xml:space="preserve">    }</w:t>
      </w:r>
      <w:r>
        <w:rPr>
          <w:rFonts w:ascii="Courier New" w:hAnsi="Courier New"/>
          <w:sz w:val="17"/>
        </w:rPr>
        <w:br/>
        <w:t xml:space="preserve">  }'</w:t>
      </w:r>
    </w:p>
    <w:p w14:paraId="7B68B41F" w14:textId="77777777" w:rsidR="008F1BCA" w:rsidRDefault="00000000">
      <w:pPr>
        <w:pStyle w:val="Heading3"/>
      </w:pPr>
      <w:r>
        <w:lastRenderedPageBreak/>
        <w:t>Example Usage</w:t>
      </w:r>
    </w:p>
    <w:p w14:paraId="7AD301F8" w14:textId="77777777" w:rsidR="008F1BCA" w:rsidRDefault="00000000">
      <w:pPr>
        <w:pStyle w:val="Heading3"/>
      </w:pPr>
      <w:r>
        <w:t>Example 1: Add yourself to a portfolio</w:t>
      </w:r>
    </w:p>
    <w:p w14:paraId="0BFF78EA" w14:textId="77777777" w:rsidR="008F1BCA" w:rsidRDefault="00000000">
      <w:r>
        <w:rPr>
          <w:b/>
          <w:color w:val="666666"/>
          <w:sz w:val="16"/>
        </w:rPr>
        <w:t>[bash]</w:t>
      </w:r>
    </w:p>
    <w:p w14:paraId="62CE592F" w14:textId="77777777" w:rsidR="008F1BCA" w:rsidRDefault="00000000">
      <w:pPr>
        <w:shd w:val="clear" w:color="auto" w:fill="F2F2F2"/>
      </w:pPr>
      <w:r>
        <w:rPr>
          <w:rFonts w:ascii="Courier New" w:hAnsi="Courier New"/>
          <w:sz w:val="17"/>
        </w:rPr>
        <w:t>curl --location 'https://app.asana.com/api/1.0/portfolios/12345/addMembers'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"members": ["me"]</w:t>
      </w:r>
      <w:r>
        <w:rPr>
          <w:rFonts w:ascii="Courier New" w:hAnsi="Courier New"/>
          <w:sz w:val="17"/>
        </w:rPr>
        <w:br/>
        <w:t xml:space="preserve">    }</w:t>
      </w:r>
      <w:r>
        <w:rPr>
          <w:rFonts w:ascii="Courier New" w:hAnsi="Courier New"/>
          <w:sz w:val="17"/>
        </w:rPr>
        <w:br/>
        <w:t xml:space="preserve">  }'</w:t>
      </w:r>
    </w:p>
    <w:p w14:paraId="21405869" w14:textId="77777777" w:rsidR="008F1BCA" w:rsidRDefault="00000000">
      <w:pPr>
        <w:pStyle w:val="Heading3"/>
      </w:pPr>
      <w:r>
        <w:t>Example 2: Add users by email and gid, request specific fields</w:t>
      </w:r>
    </w:p>
    <w:p w14:paraId="3C8C830B" w14:textId="77777777" w:rsidR="008F1BCA" w:rsidRDefault="00000000">
      <w:r>
        <w:rPr>
          <w:b/>
          <w:color w:val="666666"/>
          <w:sz w:val="16"/>
        </w:rPr>
        <w:t>[bash]</w:t>
      </w:r>
    </w:p>
    <w:p w14:paraId="758C2119" w14:textId="77777777" w:rsidR="008F1BCA" w:rsidRDefault="00000000">
      <w:pPr>
        <w:shd w:val="clear" w:color="auto" w:fill="F2F2F2"/>
      </w:pPr>
      <w:r>
        <w:rPr>
          <w:rFonts w:ascii="Courier New" w:hAnsi="Courier New"/>
          <w:sz w:val="17"/>
        </w:rPr>
        <w:t>curl --location 'https://app.asana.com/api/1.0/portfolios/12345/addMembers?opt_fields=name,members,members.name,owner.name'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"members": ["user1@example.com", "1122334455"]</w:t>
      </w:r>
      <w:r>
        <w:rPr>
          <w:rFonts w:ascii="Courier New" w:hAnsi="Courier New"/>
          <w:sz w:val="17"/>
        </w:rPr>
        <w:br/>
        <w:t xml:space="preserve">    }</w:t>
      </w:r>
      <w:r>
        <w:rPr>
          <w:rFonts w:ascii="Courier New" w:hAnsi="Courier New"/>
          <w:sz w:val="17"/>
        </w:rPr>
        <w:br/>
        <w:t xml:space="preserve">  }'</w:t>
      </w:r>
    </w:p>
    <w:p w14:paraId="1BDEAFB3" w14:textId="77777777" w:rsidR="008F1BCA" w:rsidRDefault="00000000">
      <w:pPr>
        <w:pStyle w:val="Heading3"/>
      </w:pPr>
      <w:r>
        <w:t>Example 3: Pretty-printed response for debugging</w:t>
      </w:r>
    </w:p>
    <w:p w14:paraId="490723FE" w14:textId="77777777" w:rsidR="008F1BCA" w:rsidRDefault="00000000">
      <w:r>
        <w:rPr>
          <w:b/>
          <w:color w:val="666666"/>
          <w:sz w:val="16"/>
        </w:rPr>
        <w:t>[bash]</w:t>
      </w:r>
    </w:p>
    <w:p w14:paraId="31FCA96E" w14:textId="77777777" w:rsidR="008F1BCA" w:rsidRDefault="00000000">
      <w:pPr>
        <w:shd w:val="clear" w:color="auto" w:fill="F2F2F2"/>
      </w:pPr>
      <w:r>
        <w:rPr>
          <w:rFonts w:ascii="Courier New" w:hAnsi="Courier New"/>
          <w:sz w:val="17"/>
        </w:rPr>
        <w:t>curl --location 'https://app.asana.com/api/1.0/portfolios/12345/addMembers?opt_pretty=true'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"members": ["user2@example.com"]</w:t>
      </w:r>
      <w:r>
        <w:rPr>
          <w:rFonts w:ascii="Courier New" w:hAnsi="Courier New"/>
          <w:sz w:val="17"/>
        </w:rPr>
        <w:br/>
        <w:t xml:space="preserve">    }</w:t>
      </w:r>
      <w:r>
        <w:rPr>
          <w:rFonts w:ascii="Courier New" w:hAnsi="Courier New"/>
          <w:sz w:val="17"/>
        </w:rPr>
        <w:br/>
        <w:t xml:space="preserve">  }'</w:t>
      </w:r>
    </w:p>
    <w:p w14:paraId="44FCB8DA" w14:textId="77777777" w:rsidR="008F1BCA" w:rsidRDefault="00000000">
      <w:pPr>
        <w:pStyle w:val="Heading3"/>
      </w:pPr>
      <w:r>
        <w:t>Behavior</w:t>
      </w:r>
    </w:p>
    <w:p w14:paraId="2E4C5F82" w14:textId="77777777" w:rsidR="008F1BCA" w:rsidRDefault="00000000">
      <w:pPr>
        <w:pStyle w:val="ListBullet"/>
      </w:pPr>
      <w:r>
        <w:t>Validates the portfolio_gid and the data.members list.</w:t>
      </w:r>
    </w:p>
    <w:p w14:paraId="42F8CFAC" w14:textId="77777777" w:rsidR="008F1BCA" w:rsidRDefault="00000000">
      <w:pPr>
        <w:pStyle w:val="ListBullet"/>
      </w:pPr>
      <w:r>
        <w:t>Adds the specified users as portfolio members.</w:t>
      </w:r>
    </w:p>
    <w:p w14:paraId="5E43E455" w14:textId="77777777" w:rsidR="008F1BCA" w:rsidRDefault="00000000">
      <w:pPr>
        <w:pStyle w:val="ListBullet"/>
      </w:pPr>
      <w:r>
        <w:t>Returns the updated portfolio record (optionally expanded via opt_fields).</w:t>
      </w:r>
    </w:p>
    <w:p w14:paraId="6D9B6B77" w14:textId="77777777" w:rsidR="008F1BCA" w:rsidRDefault="00000000">
      <w:pPr>
        <w:pStyle w:val="Heading3"/>
      </w:pPr>
      <w:r>
        <w:t>Notes</w:t>
      </w:r>
    </w:p>
    <w:p w14:paraId="7E76A538" w14:textId="77777777" w:rsidR="008F1BCA" w:rsidRDefault="00000000">
      <w:pPr>
        <w:pStyle w:val="ListBullet"/>
      </w:pPr>
      <w:r>
        <w:t>data.members accepts "me", user email addresses, or user gids.</w:t>
      </w:r>
    </w:p>
    <w:p w14:paraId="28AD5240" w14:textId="77777777" w:rsidR="008F1BCA" w:rsidRDefault="00000000">
      <w:pPr>
        <w:pStyle w:val="ListBullet"/>
      </w:pPr>
      <w:r>
        <w:t>This endpoint returns a resource that excludes some properties by default; use opt_fields to include additional fields.</w:t>
      </w:r>
    </w:p>
    <w:p w14:paraId="1C39334D" w14:textId="77777777" w:rsidR="008F1BCA" w:rsidRDefault="00000000">
      <w:pPr>
        <w:pStyle w:val="Heading3"/>
      </w:pPr>
      <w:r>
        <w:t>Error Handling</w:t>
      </w:r>
    </w:p>
    <w:p w14:paraId="5971C07A" w14:textId="77777777" w:rsidR="008F1BCA" w:rsidRDefault="00000000">
      <w:pPr>
        <w:pStyle w:val="ListBullet"/>
      </w:pPr>
      <w:r>
        <w:t>400: Missing/malformed parameter (e.g., missing data.members or invalid formatting).</w:t>
      </w:r>
    </w:p>
    <w:p w14:paraId="7BF1E84D" w14:textId="77777777" w:rsidR="008F1BCA" w:rsidRDefault="00000000">
      <w:pPr>
        <w:pStyle w:val="ListBullet"/>
      </w:pPr>
      <w:r>
        <w:lastRenderedPageBreak/>
        <w:t>401: No valid authentication token provided.</w:t>
      </w:r>
    </w:p>
    <w:p w14:paraId="0A69C5F7" w14:textId="77777777" w:rsidR="008F1BCA" w:rsidRDefault="00000000">
      <w:pPr>
        <w:pStyle w:val="ListBullet"/>
      </w:pPr>
      <w:r>
        <w:t>403: Auth is valid but user lacks access/permission.</w:t>
      </w:r>
    </w:p>
    <w:p w14:paraId="16DC4F1A" w14:textId="77777777" w:rsidR="008F1BCA" w:rsidRDefault="00000000">
      <w:pPr>
        <w:pStyle w:val="ListBullet"/>
      </w:pPr>
      <w:r>
        <w:t>404: Portfolio not found or endpoint path/method invalid.</w:t>
      </w:r>
    </w:p>
    <w:p w14:paraId="1CD35F08" w14:textId="77777777" w:rsidR="008F1BCA" w:rsidRDefault="00000000">
      <w:pPr>
        <w:pStyle w:val="ListBullet"/>
      </w:pPr>
      <w:r>
        <w:t>500: Asana server error; response may include an error phrase for support.</w:t>
      </w:r>
    </w:p>
    <w:p w14:paraId="73F16D6D" w14:textId="77777777" w:rsidR="008F1BCA" w:rsidRDefault="00000000">
      <w:pPr>
        <w:pStyle w:val="Heading3"/>
      </w:pPr>
      <w:r>
        <w:t>Related portfolios actions</w:t>
      </w:r>
    </w:p>
    <w:p w14:paraId="0FFFDF4B" w14:textId="77777777" w:rsidR="008F1BCA" w:rsidRDefault="00000000">
      <w:pPr>
        <w:pStyle w:val="ListBullet"/>
      </w:pPr>
      <w:r>
        <w:t>[POST] Add a Custom Field to a Portfolio — /portfolios/{{portfolioGid}}/addCustomFieldSetting</w:t>
      </w:r>
    </w:p>
    <w:p w14:paraId="6625FAEA" w14:textId="77777777" w:rsidR="008F1BCA" w:rsidRDefault="00000000">
      <w:pPr>
        <w:pStyle w:val="ListBullet"/>
      </w:pPr>
      <w:r>
        <w:t>[POST] Add an Item to a Portfolio — /portfolios/{{portfolioGid}}/addItem</w:t>
      </w:r>
    </w:p>
    <w:p w14:paraId="5A17C576" w14:textId="77777777" w:rsidR="008F1BCA" w:rsidRDefault="00000000">
      <w:pPr>
        <w:pStyle w:val="ListBullet"/>
      </w:pPr>
      <w:r>
        <w:t>[POST] Create a Portfolio — /portfolios</w:t>
      </w:r>
    </w:p>
    <w:p w14:paraId="5CFF33A1" w14:textId="77777777" w:rsidR="008F1BCA" w:rsidRDefault="00000000">
      <w:pPr>
        <w:pStyle w:val="ListBullet"/>
      </w:pPr>
      <w:r>
        <w:t>[DELETE] Delete a Portfolio — /portfolios/{{portfolioGid}}</w:t>
      </w:r>
    </w:p>
    <w:p w14:paraId="456C99AE" w14:textId="77777777" w:rsidR="008F1BCA" w:rsidRDefault="00000000">
      <w:pPr>
        <w:pStyle w:val="ListBullet"/>
      </w:pPr>
      <w:r>
        <w:t>[GET] Get a Portfolio — /portfolios/{{portfolioGid}}</w:t>
      </w:r>
    </w:p>
    <w:p w14:paraId="72507B27" w14:textId="77777777" w:rsidR="008F1BCA" w:rsidRDefault="00000000">
      <w:pPr>
        <w:pStyle w:val="ListBullet"/>
      </w:pPr>
      <w:r>
        <w:t>[POST] Remove an Item from a Portfolio — /portfolios/{{portfolioGid}}/removeItem</w:t>
      </w:r>
    </w:p>
    <w:p w14:paraId="14918A4C" w14:textId="77777777" w:rsidR="008F1BCA" w:rsidRDefault="00000000">
      <w:r>
        <w:br w:type="page"/>
      </w:r>
    </w:p>
    <w:p w14:paraId="2E73344B" w14:textId="77777777" w:rsidR="008F1BCA" w:rsidRDefault="00000000">
      <w:pPr>
        <w:pStyle w:val="Heading2"/>
      </w:pPr>
      <w:r>
        <w:lastRenderedPageBreak/>
        <w:t>4. [POST] Create a Portfolio</w:t>
      </w:r>
    </w:p>
    <w:p w14:paraId="14A9DAF2" w14:textId="77777777" w:rsidR="008F1BCA" w:rsidRDefault="00000000">
      <w:r>
        <w:rPr>
          <w:b/>
        </w:rPr>
        <w:t xml:space="preserve">Endpoint: </w:t>
      </w:r>
      <w:r>
        <w:rPr>
          <w:rFonts w:ascii="Courier New" w:hAnsi="Courier New"/>
          <w:sz w:val="18"/>
        </w:rPr>
        <w:t>/portfolios</w:t>
      </w:r>
    </w:p>
    <w:p w14:paraId="53412425" w14:textId="77777777" w:rsidR="008F1BCA" w:rsidRDefault="00000000">
      <w:pPr>
        <w:pStyle w:val="Heading3"/>
      </w:pPr>
      <w:r>
        <w:t>Prerequisites</w:t>
      </w:r>
    </w:p>
    <w:p w14:paraId="05147C0F" w14:textId="77777777" w:rsidR="008F1BCA" w:rsidRDefault="00000000">
      <w:pPr>
        <w:pStyle w:val="ListBullet"/>
      </w:pPr>
      <w:r>
        <w:t>The caller must have permission to create portfolios in the target workspace.</w:t>
      </w:r>
    </w:p>
    <w:p w14:paraId="7DE7EC0A" w14:textId="77777777" w:rsidR="008F1BCA" w:rsidRDefault="00000000">
      <w:pPr>
        <w:pStyle w:val="ListBullet"/>
      </w:pPr>
      <w:r>
        <w:t>OAuth scope required: portfolios:write.</w:t>
      </w:r>
    </w:p>
    <w:p w14:paraId="45573C5C" w14:textId="77777777" w:rsidR="008F1BCA" w:rsidRDefault="00000000">
      <w:pPr>
        <w:pStyle w:val="Heading3"/>
      </w:pPr>
      <w:r>
        <w:t>Method</w:t>
      </w:r>
    </w:p>
    <w:p w14:paraId="3EB371A9" w14:textId="77777777" w:rsidR="008F1BCA" w:rsidRDefault="00000000">
      <w:r>
        <w:t>POST</w:t>
      </w:r>
    </w:p>
    <w:p w14:paraId="051C2AE1" w14:textId="77777777" w:rsidR="008F1BCA" w:rsidRDefault="00000000">
      <w:pPr>
        <w:pStyle w:val="Heading3"/>
      </w:pPr>
      <w:r>
        <w:t>URL</w:t>
      </w:r>
    </w:p>
    <w:p w14:paraId="24A59BFC" w14:textId="77777777" w:rsidR="008F1BCA" w:rsidRDefault="00000000">
      <w:r>
        <w:t>https://app.asana.com/api/1.0/portfolios</w:t>
      </w:r>
    </w:p>
    <w:p w14:paraId="005DC667" w14:textId="77777777" w:rsidR="008F1BCA" w:rsidRDefault="00000000">
      <w:pPr>
        <w:pStyle w:val="Heading3"/>
      </w:pPr>
      <w:r>
        <w:t>Headers</w:t>
      </w:r>
    </w:p>
    <w:p w14:paraId="28910535" w14:textId="77777777" w:rsidR="008F1BCA" w:rsidRDefault="00000000">
      <w:r>
        <w:rPr>
          <w:b/>
          <w:color w:val="666666"/>
          <w:sz w:val="16"/>
        </w:rPr>
        <w:t>[json]</w:t>
      </w:r>
    </w:p>
    <w:p w14:paraId="5E81870A"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2A26691E" w14:textId="77777777" w:rsidR="008F1BCA" w:rsidRDefault="00000000">
      <w:pPr>
        <w:pStyle w:val="Heading3"/>
      </w:pPr>
      <w:r>
        <w:t>Description</w:t>
      </w:r>
    </w:p>
    <w:p w14:paraId="1E9B7F9D" w14:textId="77777777" w:rsidR="008F1BCA" w:rsidRDefault="00000000">
      <w:r>
        <w:t>Creates a new portfolio in the given workspace with the supplied name. Portfolios created via the API do not automatically include the initial UI-created state (e.g., “Priority” custom field), allowing integrations to define their own starting state.</w:t>
      </w:r>
    </w:p>
    <w:p w14:paraId="4E7B6A19" w14:textId="77777777" w:rsidR="008F1BCA" w:rsidRDefault="00000000">
      <w:pPr>
        <w:pStyle w:val="Heading3"/>
      </w:pPr>
      <w:r>
        <w:t>Enforcement Rules</w:t>
      </w:r>
    </w:p>
    <w:p w14:paraId="6FA22688" w14:textId="77777777" w:rsidR="008F1BCA" w:rsidRDefault="00000000">
      <w:pPr>
        <w:pStyle w:val="ListBullet"/>
      </w:pPr>
      <w:r>
        <w:t>There are no path parameters for this endpoint.</w:t>
      </w:r>
    </w:p>
    <w:p w14:paraId="3AAD2D5D" w14:textId="77777777" w:rsidR="008F1BCA" w:rsidRDefault="00000000">
      <w:pPr>
        <w:pStyle w:val="ListBullet"/>
      </w:pPr>
      <w:r>
        <w:t>When executing the action, ensure to send Query Parameters in the URL as query parameters and not in the body.</w:t>
      </w:r>
    </w:p>
    <w:p w14:paraId="20B2094D"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098"/>
        <w:gridCol w:w="1988"/>
        <w:gridCol w:w="4770"/>
      </w:tblGrid>
      <w:tr w:rsidR="008F1BCA" w14:paraId="6154989A"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1B9182" w14:textId="77777777" w:rsidR="008F1BCA" w:rsidRDefault="00000000">
            <w:r>
              <w:t>Parameter</w:t>
            </w:r>
          </w:p>
        </w:tc>
        <w:tc>
          <w:tcPr>
            <w:tcW w:w="2880" w:type="dxa"/>
          </w:tcPr>
          <w:p w14:paraId="61AA0D74"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3D30430"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A42236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6F2CC2" w14:textId="77777777" w:rsidR="008F1BCA" w:rsidRDefault="00000000">
            <w:r>
              <w:t>opt_pretty</w:t>
            </w:r>
          </w:p>
        </w:tc>
        <w:tc>
          <w:tcPr>
            <w:tcW w:w="2880" w:type="dxa"/>
          </w:tcPr>
          <w:p w14:paraId="1514B5AB"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568A1485"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(more readable JSON with indentation/line breaks). Increases response size and processing time; recommended for debugging only. Example: true.</w:t>
            </w:r>
          </w:p>
        </w:tc>
      </w:tr>
      <w:tr w:rsidR="008F1BCA" w14:paraId="72E91FB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54441D" w14:textId="77777777" w:rsidR="008F1BCA" w:rsidRDefault="00000000">
            <w:r>
              <w:t>opt_fields</w:t>
            </w:r>
          </w:p>
        </w:tc>
        <w:tc>
          <w:tcPr>
            <w:tcW w:w="2880" w:type="dxa"/>
          </w:tcPr>
          <w:p w14:paraId="09C5DA64"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(string)</w:t>
            </w:r>
          </w:p>
        </w:tc>
        <w:tc>
          <w:tcPr>
            <w:tcW w:w="2880" w:type="dxa"/>
          </w:tcPr>
          <w:p w14:paraId="0657D73E"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A comma-separated list (or repeated list) of fields to include because this endpoint excludes some properties by default. Allowed values include (non-exhaustive, as documented): archived, color, created_at, created_by, created_by.name, current_status_update, current_status_update.resource_subtype, current_status_update.title, custom_field_settings, custom_field_settings.custom_field, </w:t>
            </w:r>
            <w:r>
              <w:lastRenderedPageBreak/>
              <w:t>custom_field_settings.custom_field.name, custom_fields, members, members.name, name, owner, owner.name, permalink_url, privacy_setting, project_templates, project_templates.name, public, start_on, due_on, workspace, workspace.name, etc. Example: opt_fields=["name","workspace","owner.name"].</w:t>
            </w:r>
          </w:p>
        </w:tc>
      </w:tr>
    </w:tbl>
    <w:p w14:paraId="74739B08" w14:textId="77777777" w:rsidR="008F1BCA" w:rsidRDefault="008F1BCA"/>
    <w:p w14:paraId="120F6809"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0E841718"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16EAEC" w14:textId="77777777" w:rsidR="008F1BCA" w:rsidRDefault="00000000">
            <w:r>
              <w:t>Parameter</w:t>
            </w:r>
          </w:p>
        </w:tc>
        <w:tc>
          <w:tcPr>
            <w:tcW w:w="2880" w:type="dxa"/>
          </w:tcPr>
          <w:p w14:paraId="2E3F4EC8"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DBE09A0"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CE3093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76B0A2" w14:textId="77777777" w:rsidR="008F1BCA" w:rsidRDefault="00000000">
            <w:r>
              <w:t>data</w:t>
            </w:r>
          </w:p>
        </w:tc>
        <w:tc>
          <w:tcPr>
            <w:tcW w:w="2880" w:type="dxa"/>
          </w:tcPr>
          <w:p w14:paraId="70632A8A"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763DB5B"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Container for the portfolio to create.</w:t>
            </w:r>
          </w:p>
        </w:tc>
      </w:tr>
      <w:tr w:rsidR="008F1BCA" w14:paraId="409F260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E4CCE1" w14:textId="77777777" w:rsidR="008F1BCA" w:rsidRDefault="00000000">
            <w:r>
              <w:t>data.workspace</w:t>
            </w:r>
          </w:p>
        </w:tc>
        <w:tc>
          <w:tcPr>
            <w:tcW w:w="2880" w:type="dxa"/>
          </w:tcPr>
          <w:p w14:paraId="2094CE6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7BEDFDF" w14:textId="77777777" w:rsidR="008F1BCA" w:rsidRDefault="00000000">
            <w:pPr>
              <w:cnfStyle w:val="000000010000" w:firstRow="0" w:lastRow="0" w:firstColumn="0" w:lastColumn="0" w:oddVBand="0" w:evenVBand="0" w:oddHBand="0" w:evenHBand="1" w:firstRowFirstColumn="0" w:firstRowLastColumn="0" w:lastRowFirstColumn="0" w:lastRowLastColumn="0"/>
            </w:pPr>
            <w:r>
              <w:t>Create-only. The workspace or organization GID that the portfolio belongs to.</w:t>
            </w:r>
          </w:p>
        </w:tc>
      </w:tr>
    </w:tbl>
    <w:p w14:paraId="3483E232" w14:textId="77777777" w:rsidR="008F1BCA" w:rsidRDefault="008F1BCA"/>
    <w:p w14:paraId="42895C59" w14:textId="77777777" w:rsidR="008F1BCA" w:rsidRDefault="00000000">
      <w:r>
        <w:rPr>
          <w:b/>
        </w:rPr>
        <w:t>Note: Note: The scraped documentation references &lt;circular:PortfolioBase&gt; as part of the request body schema, but does not enumerate all fields from it. Only fields explicitly shown are documented below.</w:t>
      </w:r>
    </w:p>
    <w:p w14:paraId="2AA8A769" w14:textId="77777777" w:rsidR="008F1BCA" w:rsidRDefault="00000000">
      <w:pPr>
        <w:pStyle w:val="Heading3"/>
      </w:pPr>
      <w:r>
        <w:t>Optional Request Body Fields</w:t>
      </w:r>
    </w:p>
    <w:tbl>
      <w:tblPr>
        <w:tblStyle w:val="LightGrid-Accent1"/>
        <w:tblW w:w="0" w:type="auto"/>
        <w:tblLook w:val="04A0" w:firstRow="1" w:lastRow="0" w:firstColumn="1" w:lastColumn="0" w:noHBand="0" w:noVBand="1"/>
      </w:tblPr>
      <w:tblGrid>
        <w:gridCol w:w="2880"/>
        <w:gridCol w:w="2880"/>
        <w:gridCol w:w="2880"/>
      </w:tblGrid>
      <w:tr w:rsidR="008F1BCA" w14:paraId="688FB3F8"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2B4242" w14:textId="77777777" w:rsidR="008F1BCA" w:rsidRDefault="00000000">
            <w:r>
              <w:t>Parameter</w:t>
            </w:r>
          </w:p>
        </w:tc>
        <w:tc>
          <w:tcPr>
            <w:tcW w:w="2880" w:type="dxa"/>
          </w:tcPr>
          <w:p w14:paraId="4D99B305"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C75A6E1"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B97A1A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F80DB4" w14:textId="77777777" w:rsidR="008F1BCA" w:rsidRDefault="00000000">
            <w:r>
              <w:t>data.public</w:t>
            </w:r>
          </w:p>
        </w:tc>
        <w:tc>
          <w:tcPr>
            <w:tcW w:w="2880" w:type="dxa"/>
          </w:tcPr>
          <w:p w14:paraId="26329FB7"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7F25E38D" w14:textId="77777777" w:rsidR="008F1BCA" w:rsidRDefault="00000000">
            <w:pPr>
              <w:cnfStyle w:val="000000100000" w:firstRow="0" w:lastRow="0" w:firstColumn="0" w:lastColumn="0" w:oddVBand="0" w:evenVBand="0" w:oddHBand="1" w:evenHBand="0" w:firstRowFirstColumn="0" w:firstRowLastColumn="0" w:lastRowFirstColumn="0" w:lastRowLastColumn="0"/>
            </w:pPr>
            <w:r>
              <w:t>Deprecated. New integrations should use privacy_setting instead.</w:t>
            </w:r>
          </w:p>
        </w:tc>
      </w:tr>
    </w:tbl>
    <w:p w14:paraId="3320EF83" w14:textId="77777777" w:rsidR="008F1BCA" w:rsidRDefault="008F1BCA"/>
    <w:p w14:paraId="119153D4" w14:textId="77777777" w:rsidR="008F1BCA" w:rsidRDefault="00000000">
      <w:pPr>
        <w:pStyle w:val="Heading3"/>
      </w:pPr>
      <w:r>
        <w:t>Response</w:t>
      </w:r>
    </w:p>
    <w:p w14:paraId="0F499A53" w14:textId="77777777" w:rsidR="008F1BCA" w:rsidRDefault="00000000">
      <w:pPr>
        <w:pStyle w:val="Heading3"/>
      </w:pPr>
      <w:r>
        <w:t>Success Response (201 Created)</w:t>
      </w:r>
    </w:p>
    <w:p w14:paraId="15B21F5F" w14:textId="77777777" w:rsidR="008F1BCA" w:rsidRDefault="00000000">
      <w:r>
        <w:rPr>
          <w:b/>
          <w:color w:val="666666"/>
          <w:sz w:val="16"/>
        </w:rPr>
        <w:t>[json]</w:t>
      </w:r>
    </w:p>
    <w:p w14:paraId="6D6A4258"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"created_at": "2026-03-14T12:34:56.000Z",</w:t>
      </w:r>
      <w:r>
        <w:rPr>
          <w:rFonts w:ascii="Courier New" w:hAnsi="Courier New"/>
          <w:sz w:val="17"/>
        </w:rPr>
        <w:br/>
        <w:t xml:space="preserve"> "created_by": {</w:t>
      </w:r>
      <w:r>
        <w:rPr>
          <w:rFonts w:ascii="Courier New" w:hAnsi="Courier New"/>
          <w:sz w:val="17"/>
        </w:rPr>
        <w:br/>
        <w:t xml:space="preserve"> "gid": "12345",</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"custom_field_settings": [</w:t>
      </w:r>
      <w:r>
        <w:rPr>
          <w:rFonts w:ascii="Courier New" w:hAnsi="Courier New"/>
          <w:sz w:val="17"/>
        </w:rPr>
        <w:br/>
        <w:t xml:space="preserve"> {</w:t>
      </w:r>
      <w:r>
        <w:rPr>
          <w:rFonts w:ascii="Courier New" w:hAnsi="Courier New"/>
          <w:sz w:val="17"/>
        </w:rPr>
        <w:br/>
        <w:t xml:space="preserve"> "project": {</w:t>
      </w:r>
      <w:r>
        <w:rPr>
          <w:rFonts w:ascii="Courier New" w:hAnsi="Courier New"/>
          <w:sz w:val="17"/>
        </w:rPr>
        <w:br/>
        <w:t xml:space="preserve"> "gid": "98765",</w:t>
      </w:r>
      <w:r>
        <w:rPr>
          <w:rFonts w:ascii="Courier New" w:hAnsi="Courier New"/>
          <w:sz w:val="17"/>
        </w:rPr>
        <w:br/>
        <w:t xml:space="preserve"> "resource_type": "project",</w:t>
      </w:r>
      <w:r>
        <w:rPr>
          <w:rFonts w:ascii="Courier New" w:hAnsi="Courier New"/>
          <w:sz w:val="17"/>
        </w:rPr>
        <w:br/>
        <w:t xml:space="preserve"> "name": "Roadmap Project"</w:t>
      </w:r>
      <w:r>
        <w:rPr>
          <w:rFonts w:ascii="Courier New" w:hAnsi="Courier New"/>
          <w:sz w:val="17"/>
        </w:rPr>
        <w:br/>
        <w:t xml:space="preserve"> },</w:t>
      </w:r>
      <w:r>
        <w:rPr>
          <w:rFonts w:ascii="Courier New" w:hAnsi="Courier New"/>
          <w:sz w:val="17"/>
        </w:rPr>
        <w:br/>
        <w:t xml:space="preserve"> "is_important": true,</w:t>
      </w:r>
      <w:r>
        <w:rPr>
          <w:rFonts w:ascii="Courier New" w:hAnsi="Courier New"/>
          <w:sz w:val="17"/>
        </w:rPr>
        <w:br/>
      </w:r>
      <w:r>
        <w:rPr>
          <w:rFonts w:ascii="Courier New" w:hAnsi="Courier New"/>
          <w:sz w:val="17"/>
        </w:rPr>
        <w:lastRenderedPageBreak/>
        <w:t xml:space="preserve"> "parent": {</w:t>
      </w:r>
      <w:r>
        <w:rPr>
          <w:rFonts w:ascii="Courier New" w:hAnsi="Courier New"/>
          <w:sz w:val="17"/>
        </w:rPr>
        <w:br/>
        <w:t xml:space="preserve"> "gid": "54321",</w:t>
      </w:r>
      <w:r>
        <w:rPr>
          <w:rFonts w:ascii="Courier New" w:hAnsi="Courier New"/>
          <w:sz w:val="17"/>
        </w:rPr>
        <w:br/>
        <w:t xml:space="preserve"> "resource_type": "project",</w:t>
      </w:r>
      <w:r>
        <w:rPr>
          <w:rFonts w:ascii="Courier New" w:hAnsi="Courier New"/>
          <w:sz w:val="17"/>
        </w:rPr>
        <w:br/>
        <w:t xml:space="preserve"> "name": "Parent Project"</w:t>
      </w:r>
      <w:r>
        <w:rPr>
          <w:rFonts w:ascii="Courier New" w:hAnsi="Courier New"/>
          <w:sz w:val="17"/>
        </w:rPr>
        <w:br/>
        <w:t xml:space="preserve"> },</w:t>
      </w:r>
      <w:r>
        <w:rPr>
          <w:rFonts w:ascii="Courier New" w:hAnsi="Courier New"/>
          <w:sz w:val="17"/>
        </w:rPr>
        <w:br/>
        <w:t xml:space="preserve"> "custom_field":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"current_status_update": {</w:t>
      </w:r>
      <w:r>
        <w:rPr>
          <w:rFonts w:ascii="Courier New" w:hAnsi="Courier New"/>
          <w:sz w:val="17"/>
        </w:rPr>
        <w:br/>
        <w:t xml:space="preserve"> "gid": "112233",</w:t>
      </w:r>
      <w:r>
        <w:rPr>
          <w:rFonts w:ascii="Courier New" w:hAnsi="Courier New"/>
          <w:sz w:val="17"/>
        </w:rPr>
        <w:br/>
        <w:t xml:space="preserve"> "resource_type": "status",</w:t>
      </w:r>
      <w:r>
        <w:rPr>
          <w:rFonts w:ascii="Courier New" w:hAnsi="Courier New"/>
          <w:sz w:val="17"/>
        </w:rPr>
        <w:br/>
        <w:t xml:space="preserve"> "title": "On track",</w:t>
      </w:r>
      <w:r>
        <w:rPr>
          <w:rFonts w:ascii="Courier New" w:hAnsi="Courier New"/>
          <w:sz w:val="17"/>
        </w:rPr>
        <w:br/>
        <w:t xml:space="preserve"> "resource_subtype": "portfolio_status_update"</w:t>
      </w:r>
      <w:r>
        <w:rPr>
          <w:rFonts w:ascii="Courier New" w:hAnsi="Courier New"/>
          <w:sz w:val="17"/>
        </w:rPr>
        <w:br/>
        <w:t xml:space="preserve"> },</w:t>
      </w:r>
      <w:r>
        <w:rPr>
          <w:rFonts w:ascii="Courier New" w:hAnsi="Courier New"/>
          <w:sz w:val="17"/>
        </w:rPr>
        <w:br/>
        <w:t xml:space="preserve"> "custom_fields": [</w:t>
      </w:r>
      <w:r>
        <w:rPr>
          <w:rFonts w:ascii="Courier New" w:hAnsi="Courier New"/>
          <w:sz w:val="17"/>
        </w:rPr>
        <w:br/>
        <w:t xml:space="preserve"> {</w:t>
      </w:r>
      <w:r>
        <w:rPr>
          <w:rFonts w:ascii="Courier New" w:hAnsi="Courier New"/>
          <w:sz w:val="17"/>
        </w:rPr>
        <w:br/>
        <w:t xml:space="preserve"> "gid": "24680",</w:t>
      </w:r>
      <w:r>
        <w:rPr>
          <w:rFonts w:ascii="Courier New" w:hAnsi="Courier New"/>
          <w:sz w:val="17"/>
        </w:rPr>
        <w:br/>
        <w:t xml:space="preserve"> "resource_type": "custom_field",</w:t>
      </w:r>
      <w:r>
        <w:rPr>
          <w:rFonts w:ascii="Courier New" w:hAnsi="Courier New"/>
          <w:sz w:val="17"/>
        </w:rPr>
        <w:br/>
        <w:t xml:space="preserve"> "name": "Priority",</w:t>
      </w:r>
      <w:r>
        <w:rPr>
          <w:rFonts w:ascii="Courier New" w:hAnsi="Courier New"/>
          <w:sz w:val="17"/>
        </w:rPr>
        <w:br/>
        <w:t xml:space="preserve"> "type": "enum",</w:t>
      </w:r>
      <w:r>
        <w:rPr>
          <w:rFonts w:ascii="Courier New" w:hAnsi="Courier New"/>
          <w:sz w:val="17"/>
        </w:rPr>
        <w:br/>
        <w:t xml:space="preserve"> "enum_options": [</w:t>
      </w:r>
      <w:r>
        <w:rPr>
          <w:rFonts w:ascii="Courier New" w:hAnsi="Courier New"/>
          <w:sz w:val="17"/>
        </w:rPr>
        <w:br/>
        <w:t xml:space="preserve"> {</w:t>
      </w:r>
      <w:r>
        <w:rPr>
          <w:rFonts w:ascii="Courier New" w:hAnsi="Courier New"/>
          <w:sz w:val="17"/>
        </w:rPr>
        <w:br/>
        <w:t xml:space="preserve"> "gid": "1",</w:t>
      </w:r>
      <w:r>
        <w:rPr>
          <w:rFonts w:ascii="Courier New" w:hAnsi="Courier New"/>
          <w:sz w:val="17"/>
        </w:rPr>
        <w:br/>
        <w:t xml:space="preserve"> "resource_type": "enum_option",</w:t>
      </w:r>
      <w:r>
        <w:rPr>
          <w:rFonts w:ascii="Courier New" w:hAnsi="Courier New"/>
          <w:sz w:val="17"/>
        </w:rPr>
        <w:br/>
        <w:t xml:space="preserve"> "name": "High",</w:t>
      </w:r>
      <w:r>
        <w:rPr>
          <w:rFonts w:ascii="Courier New" w:hAnsi="Courier New"/>
          <w:sz w:val="17"/>
        </w:rPr>
        <w:br/>
        <w:t xml:space="preserve"> "enabled": true,</w:t>
      </w:r>
      <w:r>
        <w:rPr>
          <w:rFonts w:ascii="Courier New" w:hAnsi="Courier New"/>
          <w:sz w:val="17"/>
        </w:rPr>
        <w:br/>
        <w:t xml:space="preserve"> "color": "red"</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"enabled": true,</w:t>
      </w:r>
      <w:r>
        <w:rPr>
          <w:rFonts w:ascii="Courier New" w:hAnsi="Courier New"/>
          <w:sz w:val="17"/>
        </w:rPr>
        <w:br/>
        <w:t xml:space="preserve"> "representation_type": "enum",</w:t>
      </w:r>
      <w:r>
        <w:rPr>
          <w:rFonts w:ascii="Courier New" w:hAnsi="Courier New"/>
          <w:sz w:val="17"/>
        </w:rPr>
        <w:br/>
        <w:t xml:space="preserve"> "id_prefix": "PRI",</w:t>
      </w:r>
      <w:r>
        <w:rPr>
          <w:rFonts w:ascii="Courier New" w:hAnsi="Courier New"/>
          <w:sz w:val="17"/>
        </w:rPr>
        <w:br/>
        <w:t xml:space="preserve"> "input_restrictions": [],</w:t>
      </w:r>
      <w:r>
        <w:rPr>
          <w:rFonts w:ascii="Courier New" w:hAnsi="Courier New"/>
          <w:sz w:val="17"/>
        </w:rPr>
        <w:br/>
        <w:t xml:space="preserve"> "is_formula_field": false,</w:t>
      </w:r>
      <w:r>
        <w:rPr>
          <w:rFonts w:ascii="Courier New" w:hAnsi="Courier New"/>
          <w:sz w:val="17"/>
        </w:rPr>
        <w:br/>
        <w:t xml:space="preserve"> "date_value": {</w:t>
      </w:r>
      <w:r>
        <w:rPr>
          <w:rFonts w:ascii="Courier New" w:hAnsi="Courier New"/>
          <w:sz w:val="17"/>
        </w:rPr>
        <w:br/>
        <w:t xml:space="preserve"> "date": "2026-03-14",</w:t>
      </w:r>
      <w:r>
        <w:rPr>
          <w:rFonts w:ascii="Courier New" w:hAnsi="Courier New"/>
          <w:sz w:val="17"/>
        </w:rPr>
        <w:br/>
        <w:t xml:space="preserve"> "date_time": "2026-03-14T12:00:00Z"</w:t>
      </w:r>
      <w:r>
        <w:rPr>
          <w:rFonts w:ascii="Courier New" w:hAnsi="Courier New"/>
          <w:sz w:val="17"/>
        </w:rPr>
        <w:br/>
        <w:t xml:space="preserve"> },</w:t>
      </w:r>
      <w:r>
        <w:rPr>
          <w:rFonts w:ascii="Courier New" w:hAnsi="Courier New"/>
          <w:sz w:val="17"/>
        </w:rPr>
        <w:br/>
        <w:t xml:space="preserve"> "enum_value": {</w:t>
      </w:r>
      <w:r>
        <w:rPr>
          <w:rFonts w:ascii="Courier New" w:hAnsi="Courier New"/>
          <w:sz w:val="17"/>
        </w:rPr>
        <w:br/>
        <w:t xml:space="preserve"> "gid": "1",</w:t>
      </w:r>
      <w:r>
        <w:rPr>
          <w:rFonts w:ascii="Courier New" w:hAnsi="Courier New"/>
          <w:sz w:val="17"/>
        </w:rPr>
        <w:br/>
        <w:t xml:space="preserve"> "resource_type": "enum_option",</w:t>
      </w:r>
      <w:r>
        <w:rPr>
          <w:rFonts w:ascii="Courier New" w:hAnsi="Courier New"/>
          <w:sz w:val="17"/>
        </w:rPr>
        <w:br/>
        <w:t xml:space="preserve"> "name": "High",</w:t>
      </w:r>
      <w:r>
        <w:rPr>
          <w:rFonts w:ascii="Courier New" w:hAnsi="Courier New"/>
          <w:sz w:val="17"/>
        </w:rPr>
        <w:br/>
        <w:t xml:space="preserve"> "enabled": true,</w:t>
      </w:r>
      <w:r>
        <w:rPr>
          <w:rFonts w:ascii="Courier New" w:hAnsi="Courier New"/>
          <w:sz w:val="17"/>
        </w:rPr>
        <w:br/>
        <w:t xml:space="preserve"> "color": "red"</w:t>
      </w:r>
      <w:r>
        <w:rPr>
          <w:rFonts w:ascii="Courier New" w:hAnsi="Courier New"/>
          <w:sz w:val="17"/>
        </w:rPr>
        <w:br/>
        <w:t xml:space="preserve"> },</w:t>
      </w:r>
      <w:r>
        <w:rPr>
          <w:rFonts w:ascii="Courier New" w:hAnsi="Courier New"/>
          <w:sz w:val="17"/>
        </w:rPr>
        <w:br/>
        <w:t xml:space="preserve"> "multi_enum_values": [],</w:t>
      </w:r>
      <w:r>
        <w:rPr>
          <w:rFonts w:ascii="Courier New" w:hAnsi="Courier New"/>
          <w:sz w:val="17"/>
        </w:rPr>
        <w:br/>
        <w:t xml:space="preserve"> "number_value": 3,</w:t>
      </w:r>
      <w:r>
        <w:rPr>
          <w:rFonts w:ascii="Courier New" w:hAnsi="Courier New"/>
          <w:sz w:val="17"/>
        </w:rPr>
        <w:br/>
        <w:t xml:space="preserve"> "text_value": "High",</w:t>
      </w:r>
      <w:r>
        <w:rPr>
          <w:rFonts w:ascii="Courier New" w:hAnsi="Courier New"/>
          <w:sz w:val="17"/>
        </w:rPr>
        <w:br/>
        <w:t xml:space="preserve"> "display_value": "High"</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"members":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w:t>
      </w:r>
      <w:r>
        <w:rPr>
          <w:rFonts w:ascii="Courier New" w:hAnsi="Courier New"/>
          <w:sz w:val="17"/>
        </w:rPr>
        <w:br/>
      </w:r>
      <w:r>
        <w:rPr>
          <w:rFonts w:ascii="Courier New" w:hAnsi="Courier New"/>
          <w:sz w:val="17"/>
        </w:rPr>
        <w:lastRenderedPageBreak/>
        <w:t xml:space="preserve"> "owner": {</w:t>
      </w:r>
      <w:r>
        <w:rPr>
          <w:rFonts w:ascii="Courier New" w:hAnsi="Courier New"/>
          <w:sz w:val="17"/>
        </w:rPr>
        <w:br/>
        <w:t xml:space="preserve"> "gid": "12345",</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"workspace": {</w:t>
      </w:r>
      <w:r>
        <w:rPr>
          <w:rFonts w:ascii="Courier New" w:hAnsi="Courier New"/>
          <w:sz w:val="17"/>
        </w:rPr>
        <w:br/>
        <w:t xml:space="preserve"> "gid": "67890",</w:t>
      </w:r>
      <w:r>
        <w:rPr>
          <w:rFonts w:ascii="Courier New" w:hAnsi="Courier New"/>
          <w:sz w:val="17"/>
        </w:rPr>
        <w:br/>
        <w:t xml:space="preserve"> "resource_type": "workspace",</w:t>
      </w:r>
      <w:r>
        <w:rPr>
          <w:rFonts w:ascii="Courier New" w:hAnsi="Courier New"/>
          <w:sz w:val="17"/>
        </w:rPr>
        <w:br/>
        <w:t xml:space="preserve"> "name": "Example Workspace"</w:t>
      </w:r>
      <w:r>
        <w:rPr>
          <w:rFonts w:ascii="Courier New" w:hAnsi="Courier New"/>
          <w:sz w:val="17"/>
        </w:rPr>
        <w:br/>
        <w:t xml:space="preserve"> },</w:t>
      </w:r>
      <w:r>
        <w:rPr>
          <w:rFonts w:ascii="Courier New" w:hAnsi="Courier New"/>
          <w:sz w:val="17"/>
        </w:rPr>
        <w:br/>
        <w:t xml:space="preserve"> "permalink_url": "https://app.asana.com/0/portfolio/13579",</w:t>
      </w:r>
      <w:r>
        <w:rPr>
          <w:rFonts w:ascii="Courier New" w:hAnsi="Courier New"/>
          <w:sz w:val="17"/>
        </w:rPr>
        <w:br/>
        <w:t xml:space="preserve"> "public": false,</w:t>
      </w:r>
      <w:r>
        <w:rPr>
          <w:rFonts w:ascii="Courier New" w:hAnsi="Courier New"/>
          <w:sz w:val="17"/>
        </w:rPr>
        <w:br/>
        <w:t xml:space="preserve"> "privacy_setting": "members_only",</w:t>
      </w:r>
      <w:r>
        <w:rPr>
          <w:rFonts w:ascii="Courier New" w:hAnsi="Courier New"/>
          <w:sz w:val="17"/>
        </w:rPr>
        <w:br/>
        <w:t xml:space="preserve"> "project_templates": [</w:t>
      </w:r>
      <w:r>
        <w:rPr>
          <w:rFonts w:ascii="Courier New" w:hAnsi="Courier New"/>
          <w:sz w:val="17"/>
        </w:rPr>
        <w:br/>
        <w:t xml:space="preserve"> {</w:t>
      </w:r>
      <w:r>
        <w:rPr>
          <w:rFonts w:ascii="Courier New" w:hAnsi="Courier New"/>
          <w:sz w:val="17"/>
        </w:rPr>
        <w:br/>
        <w:t xml:space="preserve"> "gid": "998877",</w:t>
      </w:r>
      <w:r>
        <w:rPr>
          <w:rFonts w:ascii="Courier New" w:hAnsi="Courier New"/>
          <w:sz w:val="17"/>
        </w:rPr>
        <w:br/>
        <w:t xml:space="preserve"> "resource_type": "project_template",</w:t>
      </w:r>
      <w:r>
        <w:rPr>
          <w:rFonts w:ascii="Courier New" w:hAnsi="Courier New"/>
          <w:sz w:val="17"/>
        </w:rPr>
        <w:br/>
        <w:t xml:space="preserve"> "name": "Launch Template"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0802B13" w14:textId="77777777" w:rsidR="008F1BCA" w:rsidRDefault="00000000">
      <w:pPr>
        <w:pStyle w:val="Heading3"/>
      </w:pPr>
      <w:r>
        <w:t>Error Response (400 Bad Request)</w:t>
      </w:r>
    </w:p>
    <w:p w14:paraId="70012A2D" w14:textId="77777777" w:rsidR="008F1BCA" w:rsidRDefault="00000000">
      <w:r>
        <w:rPr>
          <w:b/>
          <w:color w:val="666666"/>
          <w:sz w:val="16"/>
        </w:rPr>
        <w:t>[json]</w:t>
      </w:r>
    </w:p>
    <w:p w14:paraId="77BBFBFA"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"Missing or malformed parameter.",</w:t>
      </w:r>
      <w:r>
        <w:rPr>
          <w:rFonts w:ascii="Courier New" w:hAnsi="Courier New"/>
          <w:sz w:val="17"/>
        </w:rPr>
        <w:br/>
        <w:t xml:space="preserve"> "help": "Check the documentation and the syntax of your request and try again."</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01BE9AF0" w14:textId="77777777" w:rsidR="008F1BCA" w:rsidRDefault="00000000">
      <w:pPr>
        <w:pStyle w:val="Heading3"/>
      </w:pPr>
      <w:r>
        <w:t>Error Response (401 Unauthorized)</w:t>
      </w:r>
    </w:p>
    <w:p w14:paraId="084A9912" w14:textId="77777777" w:rsidR="008F1BCA" w:rsidRDefault="00000000">
      <w:r>
        <w:rPr>
          <w:b/>
          <w:color w:val="666666"/>
          <w:sz w:val="16"/>
        </w:rPr>
        <w:t>[json]</w:t>
      </w:r>
    </w:p>
    <w:p w14:paraId="30DEFDA4"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"A valid authentication token was not provided with the request, so the API could not associate a user with the request.",</w:t>
      </w:r>
      <w:r>
        <w:rPr>
          <w:rFonts w:ascii="Courier New" w:hAnsi="Courier New"/>
          <w:sz w:val="17"/>
        </w:rPr>
        <w:br/>
        <w:t xml:space="preserve"> "help": "Provide a valid authentication token."</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5B54C97" w14:textId="77777777" w:rsidR="008F1BCA" w:rsidRDefault="00000000">
      <w:pPr>
        <w:pStyle w:val="Heading3"/>
      </w:pPr>
      <w:r>
        <w:t>Error Response (403 Forbidden)</w:t>
      </w:r>
    </w:p>
    <w:p w14:paraId="47482D83" w14:textId="77777777" w:rsidR="008F1BCA" w:rsidRDefault="00000000">
      <w:r>
        <w:rPr>
          <w:b/>
          <w:color w:val="666666"/>
          <w:sz w:val="16"/>
        </w:rPr>
        <w:t>[json]</w:t>
      </w:r>
    </w:p>
    <w:p w14:paraId="3706C4FF"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authentication and request syntax was valid but the server is refusing to complete the request.",</w:t>
      </w:r>
      <w:r>
        <w:rPr>
          <w:rFonts w:ascii="Courier New" w:hAnsi="Courier New"/>
          <w:sz w:val="17"/>
        </w:rPr>
        <w:br/>
        <w:t xml:space="preserve"> "help": "Ensure the user has access to the objects/properties being written."</w:t>
      </w:r>
      <w:r>
        <w:rPr>
          <w:rFonts w:ascii="Courier New" w:hAnsi="Courier New"/>
          <w:sz w:val="17"/>
        </w:rPr>
        <w:br/>
        <w:t xml:space="preserve"> }</w:t>
      </w:r>
      <w:r>
        <w:rPr>
          <w:rFonts w:ascii="Courier New" w:hAnsi="Courier New"/>
          <w:sz w:val="17"/>
        </w:rPr>
        <w:br/>
      </w:r>
      <w:r>
        <w:rPr>
          <w:rFonts w:ascii="Courier New" w:hAnsi="Courier New"/>
          <w:sz w:val="17"/>
        </w:rPr>
        <w:lastRenderedPageBreak/>
        <w:t xml:space="preserve"> ]</w:t>
      </w:r>
      <w:r>
        <w:rPr>
          <w:rFonts w:ascii="Courier New" w:hAnsi="Courier New"/>
          <w:sz w:val="17"/>
        </w:rPr>
        <w:br/>
        <w:t>}</w:t>
      </w:r>
    </w:p>
    <w:p w14:paraId="19C02C47" w14:textId="77777777" w:rsidR="008F1BCA" w:rsidRDefault="00000000">
      <w:pPr>
        <w:pStyle w:val="Heading3"/>
      </w:pPr>
      <w:r>
        <w:t>Error Response (404 Not Found)</w:t>
      </w:r>
    </w:p>
    <w:p w14:paraId="7C6F57C3" w14:textId="77777777" w:rsidR="008F1BCA" w:rsidRDefault="00000000">
      <w:r>
        <w:rPr>
          <w:b/>
          <w:color w:val="666666"/>
          <w:sz w:val="16"/>
        </w:rPr>
        <w:t>[json]</w:t>
      </w:r>
    </w:p>
    <w:p w14:paraId="5686C7FA"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"Either the request method and path supplied do not specify a known action in the API, or the object specified by the request does not exist.",</w:t>
      </w:r>
      <w:r>
        <w:rPr>
          <w:rFonts w:ascii="Courier New" w:hAnsi="Courier New"/>
          <w:sz w:val="17"/>
        </w:rPr>
        <w:br/>
        <w:t xml:space="preserve"> "help": "Verify the endpoint path/method and referenced objects."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0BB2B0A5" w14:textId="77777777" w:rsidR="008F1BCA" w:rsidRDefault="00000000">
      <w:pPr>
        <w:pStyle w:val="Heading3"/>
      </w:pPr>
      <w:r>
        <w:t>Error Response (500 Internal Server Error)</w:t>
      </w:r>
    </w:p>
    <w:p w14:paraId="612F4FDA" w14:textId="77777777" w:rsidR="008F1BCA" w:rsidRDefault="00000000">
      <w:r>
        <w:rPr>
          <w:b/>
          <w:color w:val="666666"/>
          <w:sz w:val="16"/>
        </w:rPr>
        <w:t>[json]</w:t>
      </w:r>
    </w:p>
    <w:p w14:paraId="6F175AF3"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"There was a problem on Asana’s end.",</w:t>
      </w:r>
      <w:r>
        <w:rPr>
          <w:rFonts w:ascii="Courier New" w:hAnsi="Courier New"/>
          <w:sz w:val="17"/>
        </w:rPr>
        <w:br/>
        <w:t xml:space="preserve"> "help": "Try again later. If provided, share the error phrase with Asana support.",</w:t>
      </w:r>
      <w:r>
        <w:rPr>
          <w:rFonts w:ascii="Courier New" w:hAnsi="Courier New"/>
          <w:sz w:val="17"/>
        </w:rPr>
        <w:br/>
        <w:t xml:space="preserve"> "phrase": "server_error_phrase_example"</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6E0906AC"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5004"/>
        <w:gridCol w:w="1256"/>
        <w:gridCol w:w="2596"/>
      </w:tblGrid>
      <w:tr w:rsidR="008F1BCA" w14:paraId="5A8E8580"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51F1FD" w14:textId="77777777" w:rsidR="008F1BCA" w:rsidRDefault="00000000">
            <w:r>
              <w:t>Field</w:t>
            </w:r>
          </w:p>
        </w:tc>
        <w:tc>
          <w:tcPr>
            <w:tcW w:w="2880" w:type="dxa"/>
          </w:tcPr>
          <w:p w14:paraId="41BD5A57"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83F96F2"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F7241A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A45332" w14:textId="77777777" w:rsidR="008F1BCA" w:rsidRDefault="00000000">
            <w:r>
              <w:t>data</w:t>
            </w:r>
          </w:p>
        </w:tc>
        <w:tc>
          <w:tcPr>
            <w:tcW w:w="2880" w:type="dxa"/>
          </w:tcPr>
          <w:p w14:paraId="43187AE2"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D2F0227"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created portfolio resource.</w:t>
            </w:r>
          </w:p>
        </w:tc>
      </w:tr>
      <w:tr w:rsidR="008F1BCA" w14:paraId="7677F6D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4E4378" w14:textId="77777777" w:rsidR="008F1BCA" w:rsidRDefault="00000000">
            <w:r>
              <w:t>data.created_at</w:t>
            </w:r>
          </w:p>
        </w:tc>
        <w:tc>
          <w:tcPr>
            <w:tcW w:w="2880" w:type="dxa"/>
          </w:tcPr>
          <w:p w14:paraId="4E7F203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E03E513"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time at which this resource was created.</w:t>
            </w:r>
          </w:p>
        </w:tc>
      </w:tr>
      <w:tr w:rsidR="008F1BCA" w14:paraId="4AAF201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45C0DD" w14:textId="77777777" w:rsidR="008F1BCA" w:rsidRDefault="00000000">
            <w:r>
              <w:t>data.created_by</w:t>
            </w:r>
          </w:p>
        </w:tc>
        <w:tc>
          <w:tcPr>
            <w:tcW w:w="2880" w:type="dxa"/>
          </w:tcPr>
          <w:p w14:paraId="5604DCFD"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39EB5BF"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 who created the portfolio.</w:t>
            </w:r>
          </w:p>
        </w:tc>
      </w:tr>
      <w:tr w:rsidR="008F1BCA" w14:paraId="64CA924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6E61E1" w14:textId="77777777" w:rsidR="008F1BCA" w:rsidRDefault="00000000">
            <w:r>
              <w:t>data.created_by.gid</w:t>
            </w:r>
          </w:p>
        </w:tc>
        <w:tc>
          <w:tcPr>
            <w:tcW w:w="2880" w:type="dxa"/>
          </w:tcPr>
          <w:p w14:paraId="14ADBA9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7DB57F7"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w:t>
            </w:r>
          </w:p>
        </w:tc>
      </w:tr>
      <w:tr w:rsidR="008F1BCA" w14:paraId="4CE40B7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5A3E5A" w14:textId="77777777" w:rsidR="008F1BCA" w:rsidRDefault="00000000">
            <w:r>
              <w:t>data.created_by.resource_type</w:t>
            </w:r>
          </w:p>
        </w:tc>
        <w:tc>
          <w:tcPr>
            <w:tcW w:w="2880" w:type="dxa"/>
          </w:tcPr>
          <w:p w14:paraId="0316E20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FE91C01"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58D9DB4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988814" w14:textId="77777777" w:rsidR="008F1BCA" w:rsidRDefault="00000000">
            <w:r>
              <w:t>data.created_by.name</w:t>
            </w:r>
          </w:p>
        </w:tc>
        <w:tc>
          <w:tcPr>
            <w:tcW w:w="2880" w:type="dxa"/>
          </w:tcPr>
          <w:p w14:paraId="6DA95BC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532CC72"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user’s name.</w:t>
            </w:r>
          </w:p>
        </w:tc>
      </w:tr>
      <w:tr w:rsidR="008F1BCA" w14:paraId="7364399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BEE10E" w14:textId="77777777" w:rsidR="008F1BCA" w:rsidRDefault="00000000">
            <w:r>
              <w:t>data.custom_field_settings</w:t>
            </w:r>
          </w:p>
        </w:tc>
        <w:tc>
          <w:tcPr>
            <w:tcW w:w="2880" w:type="dxa"/>
          </w:tcPr>
          <w:p w14:paraId="0DCCA5E3"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(object)</w:t>
            </w:r>
          </w:p>
        </w:tc>
        <w:tc>
          <w:tcPr>
            <w:tcW w:w="2880" w:type="dxa"/>
          </w:tcPr>
          <w:p w14:paraId="7F04BA18" w14:textId="77777777" w:rsidR="008F1BCA" w:rsidRDefault="00000000">
            <w:pPr>
              <w:cnfStyle w:val="000000100000" w:firstRow="0" w:lastRow="0" w:firstColumn="0" w:lastColumn="0" w:oddVBand="0" w:evenVBand="0" w:oddHBand="1" w:evenHBand="0" w:firstRowFirstColumn="0" w:firstRowLastColumn="0" w:lastRowFirstColumn="0" w:lastRowLastColumn="0"/>
            </w:pPr>
            <w:r>
              <w:t>Custom field settings applied to the portfolio.</w:t>
            </w:r>
          </w:p>
        </w:tc>
      </w:tr>
      <w:tr w:rsidR="008F1BCA" w14:paraId="1A97EBF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02D822" w14:textId="77777777" w:rsidR="008F1BCA" w:rsidRDefault="00000000">
            <w:r>
              <w:t>data.custom_field_settings[].project</w:t>
            </w:r>
          </w:p>
        </w:tc>
        <w:tc>
          <w:tcPr>
            <w:tcW w:w="2880" w:type="dxa"/>
          </w:tcPr>
          <w:p w14:paraId="732A6EAF"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3DE523B7" w14:textId="77777777" w:rsidR="008F1BCA" w:rsidRDefault="00000000">
            <w:pPr>
              <w:cnfStyle w:val="000000010000" w:firstRow="0" w:lastRow="0" w:firstColumn="0" w:lastColumn="0" w:oddVBand="0" w:evenVBand="0" w:oddHBand="0" w:evenHBand="1" w:firstRowFirstColumn="0" w:firstRowLastColumn="0" w:lastRowFirstColumn="0" w:lastRowLastColumn="0"/>
            </w:pPr>
            <w:r>
              <w:t>Project associated with the custom field setting.</w:t>
            </w:r>
          </w:p>
        </w:tc>
      </w:tr>
      <w:tr w:rsidR="008F1BCA" w14:paraId="7ED2EF0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432277" w14:textId="77777777" w:rsidR="008F1BCA" w:rsidRDefault="00000000">
            <w:r>
              <w:t>data.custom_field_settings[].project.gid</w:t>
            </w:r>
          </w:p>
        </w:tc>
        <w:tc>
          <w:tcPr>
            <w:tcW w:w="2880" w:type="dxa"/>
          </w:tcPr>
          <w:p w14:paraId="178E05A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E7A8F29" w14:textId="77777777" w:rsidR="008F1BCA" w:rsidRDefault="00000000">
            <w:pPr>
              <w:cnfStyle w:val="000000100000" w:firstRow="0" w:lastRow="0" w:firstColumn="0" w:lastColumn="0" w:oddVBand="0" w:evenVBand="0" w:oddHBand="1" w:evenHBand="0" w:firstRowFirstColumn="0" w:firstRowLastColumn="0" w:lastRowFirstColumn="0" w:lastRowLastColumn="0"/>
            </w:pPr>
            <w:r>
              <w:t>Project GID.</w:t>
            </w:r>
          </w:p>
        </w:tc>
      </w:tr>
      <w:tr w:rsidR="008F1BCA" w14:paraId="2D3FB78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290F9F" w14:textId="77777777" w:rsidR="008F1BCA" w:rsidRDefault="00000000">
            <w:r>
              <w:t>data.custom_field_settings[].project.resource_type</w:t>
            </w:r>
          </w:p>
        </w:tc>
        <w:tc>
          <w:tcPr>
            <w:tcW w:w="2880" w:type="dxa"/>
          </w:tcPr>
          <w:p w14:paraId="2B49419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4654CCA"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type of the project resource.</w:t>
            </w:r>
          </w:p>
        </w:tc>
      </w:tr>
      <w:tr w:rsidR="008F1BCA" w14:paraId="4C86E9A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7171B8" w14:textId="77777777" w:rsidR="008F1BCA" w:rsidRDefault="00000000">
            <w:r>
              <w:t>data.custom_field_settings[].project.name</w:t>
            </w:r>
          </w:p>
        </w:tc>
        <w:tc>
          <w:tcPr>
            <w:tcW w:w="2880" w:type="dxa"/>
          </w:tcPr>
          <w:p w14:paraId="1B245CF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D1011C7" w14:textId="77777777" w:rsidR="008F1BCA" w:rsidRDefault="00000000">
            <w:pPr>
              <w:cnfStyle w:val="000000100000" w:firstRow="0" w:lastRow="0" w:firstColumn="0" w:lastColumn="0" w:oddVBand="0" w:evenVBand="0" w:oddHBand="1" w:evenHBand="0" w:firstRowFirstColumn="0" w:firstRowLastColumn="0" w:lastRowFirstColumn="0" w:lastRowLastColumn="0"/>
            </w:pPr>
            <w:r>
              <w:t>Name of the project.</w:t>
            </w:r>
          </w:p>
        </w:tc>
      </w:tr>
      <w:tr w:rsidR="008F1BCA" w14:paraId="34EE7A1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BE9278" w14:textId="77777777" w:rsidR="008F1BCA" w:rsidRDefault="00000000">
            <w:r>
              <w:t>data.custom_field_settings[].is_important</w:t>
            </w:r>
          </w:p>
        </w:tc>
        <w:tc>
          <w:tcPr>
            <w:tcW w:w="2880" w:type="dxa"/>
          </w:tcPr>
          <w:p w14:paraId="2005E787"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1D8FE91B"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Whether the custom field is displayed in list/grid </w:t>
            </w:r>
            <w:r>
              <w:lastRenderedPageBreak/>
              <w:t>views in Asana.</w:t>
            </w:r>
          </w:p>
        </w:tc>
      </w:tr>
      <w:tr w:rsidR="008F1BCA" w14:paraId="4FC25DB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CE908F" w14:textId="77777777" w:rsidR="008F1BCA" w:rsidRDefault="00000000">
            <w:r>
              <w:lastRenderedPageBreak/>
              <w:t>data.custom_field_settings[].parent</w:t>
            </w:r>
          </w:p>
        </w:tc>
        <w:tc>
          <w:tcPr>
            <w:tcW w:w="2880" w:type="dxa"/>
          </w:tcPr>
          <w:p w14:paraId="7E8C8D5F"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1186407" w14:textId="77777777" w:rsidR="008F1BCA" w:rsidRDefault="00000000">
            <w:pPr>
              <w:cnfStyle w:val="000000100000" w:firstRow="0" w:lastRow="0" w:firstColumn="0" w:lastColumn="0" w:oddVBand="0" w:evenVBand="0" w:oddHBand="1" w:evenHBand="0" w:firstRowFirstColumn="0" w:firstRowLastColumn="0" w:lastRowFirstColumn="0" w:lastRowLastColumn="0"/>
            </w:pPr>
            <w:r>
              <w:t>Parent project reference for the setting.</w:t>
            </w:r>
          </w:p>
        </w:tc>
      </w:tr>
      <w:tr w:rsidR="008F1BCA" w14:paraId="4C828CD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93564E" w14:textId="77777777" w:rsidR="008F1BCA" w:rsidRDefault="00000000">
            <w:r>
              <w:t>data.custom_field_settings[].parent.gid</w:t>
            </w:r>
          </w:p>
        </w:tc>
        <w:tc>
          <w:tcPr>
            <w:tcW w:w="2880" w:type="dxa"/>
          </w:tcPr>
          <w:p w14:paraId="2562DA1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C553942" w14:textId="77777777" w:rsidR="008F1BCA" w:rsidRDefault="00000000">
            <w:pPr>
              <w:cnfStyle w:val="000000010000" w:firstRow="0" w:lastRow="0" w:firstColumn="0" w:lastColumn="0" w:oddVBand="0" w:evenVBand="0" w:oddHBand="0" w:evenHBand="1" w:firstRowFirstColumn="0" w:firstRowLastColumn="0" w:lastRowFirstColumn="0" w:lastRowLastColumn="0"/>
            </w:pPr>
            <w:r>
              <w:t>Parent project GID.</w:t>
            </w:r>
          </w:p>
        </w:tc>
      </w:tr>
      <w:tr w:rsidR="008F1BCA" w14:paraId="69AA0F7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6100B9" w14:textId="77777777" w:rsidR="008F1BCA" w:rsidRDefault="00000000">
            <w:r>
              <w:t>data.custom_field_settings[].parent.resource_type</w:t>
            </w:r>
          </w:p>
        </w:tc>
        <w:tc>
          <w:tcPr>
            <w:tcW w:w="2880" w:type="dxa"/>
          </w:tcPr>
          <w:p w14:paraId="6F65880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520780B"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the parent resource.</w:t>
            </w:r>
          </w:p>
        </w:tc>
      </w:tr>
      <w:tr w:rsidR="008F1BCA" w14:paraId="632AA51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1F4CE6" w14:textId="77777777" w:rsidR="008F1BCA" w:rsidRDefault="00000000">
            <w:r>
              <w:t>data.custom_field_settings[].parent.name</w:t>
            </w:r>
          </w:p>
        </w:tc>
        <w:tc>
          <w:tcPr>
            <w:tcW w:w="2880" w:type="dxa"/>
          </w:tcPr>
          <w:p w14:paraId="17D5EE2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51DCC13" w14:textId="77777777" w:rsidR="008F1BCA" w:rsidRDefault="00000000">
            <w:pPr>
              <w:cnfStyle w:val="000000010000" w:firstRow="0" w:lastRow="0" w:firstColumn="0" w:lastColumn="0" w:oddVBand="0" w:evenVBand="0" w:oddHBand="0" w:evenHBand="1" w:firstRowFirstColumn="0" w:firstRowLastColumn="0" w:lastRowFirstColumn="0" w:lastRowLastColumn="0"/>
            </w:pPr>
            <w:r>
              <w:t>Parent project name.</w:t>
            </w:r>
          </w:p>
        </w:tc>
      </w:tr>
      <w:tr w:rsidR="008F1BCA" w14:paraId="70E4A88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0BE899" w14:textId="77777777" w:rsidR="008F1BCA" w:rsidRDefault="00000000">
            <w:r>
              <w:t>data.custom_field_settings[].custom_field</w:t>
            </w:r>
          </w:p>
        </w:tc>
        <w:tc>
          <w:tcPr>
            <w:tcW w:w="2880" w:type="dxa"/>
          </w:tcPr>
          <w:p w14:paraId="41E72AD8"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5C6384A5" w14:textId="77777777" w:rsidR="008F1BCA" w:rsidRDefault="00000000">
            <w:pPr>
              <w:cnfStyle w:val="000000100000" w:firstRow="0" w:lastRow="0" w:firstColumn="0" w:lastColumn="0" w:oddVBand="0" w:evenVBand="0" w:oddHBand="1" w:evenHBand="0" w:firstRowFirstColumn="0" w:firstRowLastColumn="0" w:lastRowFirstColumn="0" w:lastRowLastColumn="0"/>
            </w:pPr>
            <w:r>
              <w:t>Custom field definition (documented as &lt;CustomFieldResponse&gt; &amp; object).</w:t>
            </w:r>
          </w:p>
        </w:tc>
      </w:tr>
      <w:tr w:rsidR="008F1BCA" w14:paraId="195EAF2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21FCD1" w14:textId="77777777" w:rsidR="008F1BCA" w:rsidRDefault="00000000">
            <w:r>
              <w:t>data.current_status_update</w:t>
            </w:r>
          </w:p>
        </w:tc>
        <w:tc>
          <w:tcPr>
            <w:tcW w:w="2880" w:type="dxa"/>
          </w:tcPr>
          <w:p w14:paraId="25EC9334"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7FD7EAFB" w14:textId="77777777" w:rsidR="008F1BCA" w:rsidRDefault="00000000">
            <w:pPr>
              <w:cnfStyle w:val="000000010000" w:firstRow="0" w:lastRow="0" w:firstColumn="0" w:lastColumn="0" w:oddVBand="0" w:evenVBand="0" w:oddHBand="0" w:evenHBand="1" w:firstRowFirstColumn="0" w:firstRowLastColumn="0" w:lastRowFirstColumn="0" w:lastRowLastColumn="0"/>
            </w:pPr>
            <w:r>
              <w:t>Current status update for the portfolio.</w:t>
            </w:r>
          </w:p>
        </w:tc>
      </w:tr>
      <w:tr w:rsidR="008F1BCA" w14:paraId="41D23F4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710F8D" w14:textId="77777777" w:rsidR="008F1BCA" w:rsidRDefault="00000000">
            <w:r>
              <w:t>data.current_status_update.gid</w:t>
            </w:r>
          </w:p>
        </w:tc>
        <w:tc>
          <w:tcPr>
            <w:tcW w:w="2880" w:type="dxa"/>
          </w:tcPr>
          <w:p w14:paraId="6C6E858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704E501" w14:textId="77777777" w:rsidR="008F1BCA" w:rsidRDefault="00000000">
            <w:pPr>
              <w:cnfStyle w:val="000000100000" w:firstRow="0" w:lastRow="0" w:firstColumn="0" w:lastColumn="0" w:oddVBand="0" w:evenVBand="0" w:oddHBand="1" w:evenHBand="0" w:firstRowFirstColumn="0" w:firstRowLastColumn="0" w:lastRowFirstColumn="0" w:lastRowLastColumn="0"/>
            </w:pPr>
            <w:r>
              <w:t>Status update GID.</w:t>
            </w:r>
          </w:p>
        </w:tc>
      </w:tr>
      <w:tr w:rsidR="008F1BCA" w14:paraId="6D588F8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D2D140" w14:textId="77777777" w:rsidR="008F1BCA" w:rsidRDefault="00000000">
            <w:r>
              <w:t>data.current_status_update.resource_type</w:t>
            </w:r>
          </w:p>
        </w:tc>
        <w:tc>
          <w:tcPr>
            <w:tcW w:w="2880" w:type="dxa"/>
          </w:tcPr>
          <w:p w14:paraId="67B2562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F9FB7BC"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type of the status resource.</w:t>
            </w:r>
          </w:p>
        </w:tc>
      </w:tr>
      <w:tr w:rsidR="008F1BCA" w14:paraId="549C0BC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86D48E" w14:textId="77777777" w:rsidR="008F1BCA" w:rsidRDefault="00000000">
            <w:r>
              <w:t>data.current_status_update.title</w:t>
            </w:r>
          </w:p>
        </w:tc>
        <w:tc>
          <w:tcPr>
            <w:tcW w:w="2880" w:type="dxa"/>
          </w:tcPr>
          <w:p w14:paraId="4495338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AE60008" w14:textId="77777777" w:rsidR="008F1BCA" w:rsidRDefault="00000000">
            <w:pPr>
              <w:cnfStyle w:val="000000100000" w:firstRow="0" w:lastRow="0" w:firstColumn="0" w:lastColumn="0" w:oddVBand="0" w:evenVBand="0" w:oddHBand="1" w:evenHBand="0" w:firstRowFirstColumn="0" w:firstRowLastColumn="0" w:lastRowFirstColumn="0" w:lastRowLastColumn="0"/>
            </w:pPr>
            <w:r>
              <w:t>Title of the status update.</w:t>
            </w:r>
          </w:p>
        </w:tc>
      </w:tr>
      <w:tr w:rsidR="008F1BCA" w14:paraId="0610AB5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7C6EBE" w14:textId="77777777" w:rsidR="008F1BCA" w:rsidRDefault="00000000">
            <w:r>
              <w:t>data.current_status_update.resource_subtype</w:t>
            </w:r>
          </w:p>
        </w:tc>
        <w:tc>
          <w:tcPr>
            <w:tcW w:w="2880" w:type="dxa"/>
          </w:tcPr>
          <w:p w14:paraId="1DB1314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1BBA0B2" w14:textId="77777777" w:rsidR="008F1BCA" w:rsidRDefault="00000000">
            <w:pPr>
              <w:cnfStyle w:val="000000010000" w:firstRow="0" w:lastRow="0" w:firstColumn="0" w:lastColumn="0" w:oddVBand="0" w:evenVBand="0" w:oddHBand="0" w:evenHBand="1" w:firstRowFirstColumn="0" w:firstRowLastColumn="0" w:lastRowFirstColumn="0" w:lastRowLastColumn="0"/>
            </w:pPr>
            <w:r>
              <w:t>Subtype of the status (project_status_update, portfolio_status_update, goal_status_update).</w:t>
            </w:r>
          </w:p>
        </w:tc>
      </w:tr>
      <w:tr w:rsidR="008F1BCA" w14:paraId="1B0EF88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89DC32" w14:textId="77777777" w:rsidR="008F1BCA" w:rsidRDefault="00000000">
            <w:r>
              <w:t>data.custom_fields</w:t>
            </w:r>
          </w:p>
        </w:tc>
        <w:tc>
          <w:tcPr>
            <w:tcW w:w="2880" w:type="dxa"/>
          </w:tcPr>
          <w:p w14:paraId="6BD1331B"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(object)</w:t>
            </w:r>
          </w:p>
        </w:tc>
        <w:tc>
          <w:tcPr>
            <w:tcW w:w="2880" w:type="dxa"/>
          </w:tcPr>
          <w:p w14:paraId="53A27929" w14:textId="77777777" w:rsidR="008F1BCA" w:rsidRDefault="00000000">
            <w:pPr>
              <w:cnfStyle w:val="000000100000" w:firstRow="0" w:lastRow="0" w:firstColumn="0" w:lastColumn="0" w:oddVBand="0" w:evenVBand="0" w:oddHBand="1" w:evenHBand="0" w:firstRowFirstColumn="0" w:firstRowLastColumn="0" w:lastRowFirstColumn="0" w:lastRowLastColumn="0"/>
            </w:pPr>
            <w:r>
              <w:t>Custom fields attached to the portfolio (and/or their values where applicable).</w:t>
            </w:r>
          </w:p>
        </w:tc>
      </w:tr>
      <w:tr w:rsidR="008F1BCA" w14:paraId="594FC6C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613CB2" w14:textId="77777777" w:rsidR="008F1BCA" w:rsidRDefault="00000000">
            <w:r>
              <w:t>data.custom_fields[].gid</w:t>
            </w:r>
          </w:p>
        </w:tc>
        <w:tc>
          <w:tcPr>
            <w:tcW w:w="2880" w:type="dxa"/>
          </w:tcPr>
          <w:p w14:paraId="3562307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2EAEB41" w14:textId="77777777" w:rsidR="008F1BCA" w:rsidRDefault="00000000">
            <w:pPr>
              <w:cnfStyle w:val="000000010000" w:firstRow="0" w:lastRow="0" w:firstColumn="0" w:lastColumn="0" w:oddVBand="0" w:evenVBand="0" w:oddHBand="0" w:evenHBand="1" w:firstRowFirstColumn="0" w:firstRowLastColumn="0" w:lastRowFirstColumn="0" w:lastRowLastColumn="0"/>
            </w:pPr>
            <w:r>
              <w:t>Custom field GID.</w:t>
            </w:r>
          </w:p>
        </w:tc>
      </w:tr>
      <w:tr w:rsidR="008F1BCA" w14:paraId="27AE20B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8A6410" w14:textId="77777777" w:rsidR="008F1BCA" w:rsidRDefault="00000000">
            <w:r>
              <w:t>data.custom_fields[].resource_type</w:t>
            </w:r>
          </w:p>
        </w:tc>
        <w:tc>
          <w:tcPr>
            <w:tcW w:w="2880" w:type="dxa"/>
          </w:tcPr>
          <w:p w14:paraId="2C2D9F7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D4C6AE7"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the custom field resource.</w:t>
            </w:r>
          </w:p>
        </w:tc>
      </w:tr>
      <w:tr w:rsidR="008F1BCA" w14:paraId="481C0C2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2A15F9" w14:textId="77777777" w:rsidR="008F1BCA" w:rsidRDefault="00000000">
            <w:r>
              <w:t>data.custom_fields[].name</w:t>
            </w:r>
          </w:p>
        </w:tc>
        <w:tc>
          <w:tcPr>
            <w:tcW w:w="2880" w:type="dxa"/>
          </w:tcPr>
          <w:p w14:paraId="0F99D73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BE1FFB9"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custom field.</w:t>
            </w:r>
          </w:p>
        </w:tc>
      </w:tr>
      <w:tr w:rsidR="008F1BCA" w14:paraId="476ABAF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0B6452" w14:textId="77777777" w:rsidR="008F1BCA" w:rsidRDefault="00000000">
            <w:r>
              <w:t>data.custom_fields[].type</w:t>
            </w:r>
          </w:p>
        </w:tc>
        <w:tc>
          <w:tcPr>
            <w:tcW w:w="2880" w:type="dxa"/>
          </w:tcPr>
          <w:p w14:paraId="0B149F6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13488A4" w14:textId="77777777" w:rsidR="008F1BCA" w:rsidRDefault="00000000">
            <w:pPr>
              <w:cnfStyle w:val="000000100000" w:firstRow="0" w:lastRow="0" w:firstColumn="0" w:lastColumn="0" w:oddVBand="0" w:evenVBand="0" w:oddHBand="1" w:evenHBand="0" w:firstRowFirstColumn="0" w:firstRowLastColumn="0" w:lastRowFirstColumn="0" w:lastRowLastColumn="0"/>
            </w:pPr>
            <w:r>
              <w:t>Deprecated type (text, enum, multi_enum, number, date, people).</w:t>
            </w:r>
          </w:p>
        </w:tc>
      </w:tr>
      <w:tr w:rsidR="008F1BCA" w14:paraId="31819EC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938931" w14:textId="77777777" w:rsidR="008F1BCA" w:rsidRDefault="00000000">
            <w:r>
              <w:t>data.custom_fields[].enum_options</w:t>
            </w:r>
          </w:p>
        </w:tc>
        <w:tc>
          <w:tcPr>
            <w:tcW w:w="2880" w:type="dxa"/>
          </w:tcPr>
          <w:p w14:paraId="0B03197C"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(object)</w:t>
            </w:r>
          </w:p>
        </w:tc>
        <w:tc>
          <w:tcPr>
            <w:tcW w:w="2880" w:type="dxa"/>
          </w:tcPr>
          <w:p w14:paraId="10F5671E" w14:textId="77777777" w:rsidR="008F1BCA" w:rsidRDefault="00000000">
            <w:pPr>
              <w:cnfStyle w:val="000000010000" w:firstRow="0" w:lastRow="0" w:firstColumn="0" w:lastColumn="0" w:oddVBand="0" w:evenVBand="0" w:oddHBand="0" w:evenHBand="1" w:firstRowFirstColumn="0" w:firstRowLastColumn="0" w:lastRowFirstColumn="0" w:lastRowLastColumn="0"/>
            </w:pPr>
            <w:r>
              <w:t>Possible enum values (only for enum/multi_enum).</w:t>
            </w:r>
          </w:p>
        </w:tc>
      </w:tr>
      <w:tr w:rsidR="008F1BCA" w14:paraId="0B67661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B5DB17" w14:textId="77777777" w:rsidR="008F1BCA" w:rsidRDefault="00000000">
            <w:r>
              <w:t>data.custom_fields[].enum_options[].gid</w:t>
            </w:r>
          </w:p>
        </w:tc>
        <w:tc>
          <w:tcPr>
            <w:tcW w:w="2880" w:type="dxa"/>
          </w:tcPr>
          <w:p w14:paraId="5FA2D92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5724255" w14:textId="77777777" w:rsidR="008F1BCA" w:rsidRDefault="00000000">
            <w:pPr>
              <w:cnfStyle w:val="000000100000" w:firstRow="0" w:lastRow="0" w:firstColumn="0" w:lastColumn="0" w:oddVBand="0" w:evenVBand="0" w:oddHBand="1" w:evenHBand="0" w:firstRowFirstColumn="0" w:firstRowLastColumn="0" w:lastRowFirstColumn="0" w:lastRowLastColumn="0"/>
            </w:pPr>
            <w:r>
              <w:t>Enum option GID.</w:t>
            </w:r>
          </w:p>
        </w:tc>
      </w:tr>
      <w:tr w:rsidR="008F1BCA" w14:paraId="129CCBF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C41E1B" w14:textId="77777777" w:rsidR="008F1BCA" w:rsidRDefault="00000000">
            <w:r>
              <w:t>data.custom_fields[].enum_options[].resource_type</w:t>
            </w:r>
          </w:p>
        </w:tc>
        <w:tc>
          <w:tcPr>
            <w:tcW w:w="2880" w:type="dxa"/>
          </w:tcPr>
          <w:p w14:paraId="36C3A98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B4C8BD3"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type of the enum option resource.</w:t>
            </w:r>
          </w:p>
        </w:tc>
      </w:tr>
      <w:tr w:rsidR="008F1BCA" w14:paraId="6DC5452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495996" w14:textId="77777777" w:rsidR="008F1BCA" w:rsidRDefault="00000000">
            <w:r>
              <w:t>data.custom_fields[].enum_options[].name</w:t>
            </w:r>
          </w:p>
        </w:tc>
        <w:tc>
          <w:tcPr>
            <w:tcW w:w="2880" w:type="dxa"/>
          </w:tcPr>
          <w:p w14:paraId="2CFE925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D407B41" w14:textId="77777777" w:rsidR="008F1BCA" w:rsidRDefault="00000000">
            <w:pPr>
              <w:cnfStyle w:val="000000100000" w:firstRow="0" w:lastRow="0" w:firstColumn="0" w:lastColumn="0" w:oddVBand="0" w:evenVBand="0" w:oddHBand="1" w:evenHBand="0" w:firstRowFirstColumn="0" w:firstRowLastColumn="0" w:lastRowFirstColumn="0" w:lastRowLastColumn="0"/>
            </w:pPr>
            <w:r>
              <w:t>Enum option name.</w:t>
            </w:r>
          </w:p>
        </w:tc>
      </w:tr>
      <w:tr w:rsidR="008F1BCA" w14:paraId="03D39C0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FBC403" w14:textId="77777777" w:rsidR="008F1BCA" w:rsidRDefault="00000000">
            <w:r>
              <w:t>data.custom_fields[].enum_options[].enabled</w:t>
            </w:r>
          </w:p>
        </w:tc>
        <w:tc>
          <w:tcPr>
            <w:tcW w:w="2880" w:type="dxa"/>
          </w:tcPr>
          <w:p w14:paraId="2C9B79E3"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639FC84A" w14:textId="77777777" w:rsidR="008F1BCA" w:rsidRDefault="00000000">
            <w:pPr>
              <w:cnfStyle w:val="000000010000" w:firstRow="0" w:lastRow="0" w:firstColumn="0" w:lastColumn="0" w:oddVBand="0" w:evenVBand="0" w:oddHBand="0" w:evenHBand="1" w:firstRowFirstColumn="0" w:firstRowLastColumn="0" w:lastRowFirstColumn="0" w:lastRowLastColumn="0"/>
            </w:pPr>
            <w:r>
              <w:t>Whether the enum option is selectable.</w:t>
            </w:r>
          </w:p>
        </w:tc>
      </w:tr>
      <w:tr w:rsidR="008F1BCA" w14:paraId="51CB70F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153D30" w14:textId="77777777" w:rsidR="008F1BCA" w:rsidRDefault="00000000">
            <w:r>
              <w:t>data.custom_fields[].enum_options[].color</w:t>
            </w:r>
          </w:p>
        </w:tc>
        <w:tc>
          <w:tcPr>
            <w:tcW w:w="2880" w:type="dxa"/>
          </w:tcPr>
          <w:p w14:paraId="11D93E5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6388822" w14:textId="77777777" w:rsidR="008F1BCA" w:rsidRDefault="00000000">
            <w:pPr>
              <w:cnfStyle w:val="000000100000" w:firstRow="0" w:lastRow="0" w:firstColumn="0" w:lastColumn="0" w:oddVBand="0" w:evenVBand="0" w:oddHBand="1" w:evenHBand="0" w:firstRowFirstColumn="0" w:firstRowLastColumn="0" w:lastRowFirstColumn="0" w:lastRowLastColumn="0"/>
            </w:pPr>
            <w:r>
              <w:t>Enum option color (defaults to none).</w:t>
            </w:r>
          </w:p>
        </w:tc>
      </w:tr>
      <w:tr w:rsidR="008F1BCA" w14:paraId="0E4267E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B9B429" w14:textId="77777777" w:rsidR="008F1BCA" w:rsidRDefault="00000000">
            <w:r>
              <w:t>data.custom_fields[].enabled</w:t>
            </w:r>
          </w:p>
        </w:tc>
        <w:tc>
          <w:tcPr>
            <w:tcW w:w="2880" w:type="dxa"/>
          </w:tcPr>
          <w:p w14:paraId="6341491B"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5A9E8432" w14:textId="77777777" w:rsidR="008F1BCA" w:rsidRDefault="00000000">
            <w:pPr>
              <w:cnfStyle w:val="000000010000" w:firstRow="0" w:lastRow="0" w:firstColumn="0" w:lastColumn="0" w:oddVBand="0" w:evenVBand="0" w:oddHBand="0" w:evenHBand="1" w:firstRowFirstColumn="0" w:firstRowLastColumn="0" w:lastRowFirstColumn="0" w:lastRowLastColumn="0"/>
            </w:pPr>
            <w:r>
              <w:t>Whether the custom field is enabled (applies to values; not available for definitions).</w:t>
            </w:r>
          </w:p>
        </w:tc>
      </w:tr>
      <w:tr w:rsidR="008F1BCA" w14:paraId="2B61B7C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97E3EE" w14:textId="77777777" w:rsidR="008F1BCA" w:rsidRDefault="00000000">
            <w:r>
              <w:lastRenderedPageBreak/>
              <w:t>data.custom_fields[].representation_type</w:t>
            </w:r>
          </w:p>
        </w:tc>
        <w:tc>
          <w:tcPr>
            <w:tcW w:w="2880" w:type="dxa"/>
          </w:tcPr>
          <w:p w14:paraId="720FD5F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4910B0C" w14:textId="77777777" w:rsidR="008F1BCA" w:rsidRDefault="00000000">
            <w:pPr>
              <w:cnfStyle w:val="000000100000" w:firstRow="0" w:lastRow="0" w:firstColumn="0" w:lastColumn="0" w:oddVBand="0" w:evenVBand="0" w:oddHBand="1" w:evenHBand="0" w:firstRowFirstColumn="0" w:firstRowLastColumn="0" w:lastRowFirstColumn="0" w:lastRowLastColumn="0"/>
            </w:pPr>
            <w:r>
              <w:t>Custom field representation type (text, enum, multi_enum, number, date, people, formula, custom_id).</w:t>
            </w:r>
          </w:p>
        </w:tc>
      </w:tr>
      <w:tr w:rsidR="008F1BCA" w14:paraId="483455D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D44720" w14:textId="77777777" w:rsidR="008F1BCA" w:rsidRDefault="00000000">
            <w:r>
              <w:t>data.custom_fields[].id_prefix</w:t>
            </w:r>
          </w:p>
        </w:tc>
        <w:tc>
          <w:tcPr>
            <w:tcW w:w="2880" w:type="dxa"/>
          </w:tcPr>
          <w:p w14:paraId="10B97DC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71BFFE2" w14:textId="77777777" w:rsidR="008F1BCA" w:rsidRDefault="00000000">
            <w:pPr>
              <w:cnfStyle w:val="000000010000" w:firstRow="0" w:lastRow="0" w:firstColumn="0" w:lastColumn="0" w:oddVBand="0" w:evenVBand="0" w:oddHBand="0" w:evenHBand="1" w:firstRowFirstColumn="0" w:firstRowLastColumn="0" w:lastRowFirstColumn="0" w:lastRowLastColumn="0"/>
            </w:pPr>
            <w:r>
              <w:t>Unique custom ID prefix string for the custom field.</w:t>
            </w:r>
          </w:p>
        </w:tc>
      </w:tr>
      <w:tr w:rsidR="008F1BCA" w14:paraId="4F904F5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CE2A05" w14:textId="77777777" w:rsidR="008F1BCA" w:rsidRDefault="00000000">
            <w:r>
              <w:t>data.custom_fields[].input_restrictions</w:t>
            </w:r>
          </w:p>
        </w:tc>
        <w:tc>
          <w:tcPr>
            <w:tcW w:w="2880" w:type="dxa"/>
          </w:tcPr>
          <w:p w14:paraId="722EC087"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(string)</w:t>
            </w:r>
          </w:p>
        </w:tc>
        <w:tc>
          <w:tcPr>
            <w:tcW w:w="2880" w:type="dxa"/>
          </w:tcPr>
          <w:p w14:paraId="069CFC86" w14:textId="77777777" w:rsidR="008F1BCA" w:rsidRDefault="00000000">
            <w:pPr>
              <w:cnfStyle w:val="000000100000" w:firstRow="0" w:lastRow="0" w:firstColumn="0" w:lastColumn="0" w:oddVBand="0" w:evenVBand="0" w:oddHBand="1" w:evenHBand="0" w:firstRowFirstColumn="0" w:firstRowLastColumn="0" w:lastRowFirstColumn="0" w:lastRowLastColumn="0"/>
            </w:pPr>
            <w:r>
              <w:t>Allowed object types for reference custom fields (conditional).</w:t>
            </w:r>
          </w:p>
        </w:tc>
      </w:tr>
      <w:tr w:rsidR="008F1BCA" w14:paraId="57D2239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415C7A" w14:textId="77777777" w:rsidR="008F1BCA" w:rsidRDefault="00000000">
            <w:r>
              <w:t>data.custom_fields[].is_formula_field</w:t>
            </w:r>
          </w:p>
        </w:tc>
        <w:tc>
          <w:tcPr>
            <w:tcW w:w="2880" w:type="dxa"/>
          </w:tcPr>
          <w:p w14:paraId="5C85AF47"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0FA2137C" w14:textId="77777777" w:rsidR="008F1BCA" w:rsidRDefault="00000000">
            <w:pPr>
              <w:cnfStyle w:val="000000010000" w:firstRow="0" w:lastRow="0" w:firstColumn="0" w:lastColumn="0" w:oddVBand="0" w:evenVBand="0" w:oddHBand="0" w:evenHBand="1" w:firstRowFirstColumn="0" w:firstRowLastColumn="0" w:lastRowFirstColumn="0" w:lastRowLastColumn="0"/>
            </w:pPr>
            <w:r>
              <w:t>Whether the custom field is a formula field (conditional).</w:t>
            </w:r>
          </w:p>
        </w:tc>
      </w:tr>
      <w:tr w:rsidR="008F1BCA" w14:paraId="09E6416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ACEDEA" w14:textId="77777777" w:rsidR="008F1BCA" w:rsidRDefault="00000000">
            <w:r>
              <w:t>data.custom_fields[].date_value</w:t>
            </w:r>
          </w:p>
        </w:tc>
        <w:tc>
          <w:tcPr>
            <w:tcW w:w="2880" w:type="dxa"/>
          </w:tcPr>
          <w:p w14:paraId="0C300679"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97508FB" w14:textId="77777777" w:rsidR="008F1BCA" w:rsidRDefault="00000000">
            <w:pPr>
              <w:cnfStyle w:val="000000100000" w:firstRow="0" w:lastRow="0" w:firstColumn="0" w:lastColumn="0" w:oddVBand="0" w:evenVBand="0" w:oddHBand="1" w:evenHBand="0" w:firstRowFirstColumn="0" w:firstRowLastColumn="0" w:lastRowFirstColumn="0" w:lastRowLastColumn="0"/>
            </w:pPr>
            <w:r>
              <w:t>Date value (conditional).</w:t>
            </w:r>
          </w:p>
        </w:tc>
      </w:tr>
      <w:tr w:rsidR="008F1BCA" w14:paraId="1F36FDD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68CDEF" w14:textId="77777777" w:rsidR="008F1BCA" w:rsidRDefault="00000000">
            <w:r>
              <w:t>data.custom_fields[].date_value.date</w:t>
            </w:r>
          </w:p>
        </w:tc>
        <w:tc>
          <w:tcPr>
            <w:tcW w:w="2880" w:type="dxa"/>
          </w:tcPr>
          <w:p w14:paraId="0CB133C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51C06A1" w14:textId="77777777" w:rsidR="008F1BCA" w:rsidRDefault="00000000">
            <w:pPr>
              <w:cnfStyle w:val="000000010000" w:firstRow="0" w:lastRow="0" w:firstColumn="0" w:lastColumn="0" w:oddVBand="0" w:evenVBand="0" w:oddHBand="0" w:evenHBand="1" w:firstRowFirstColumn="0" w:firstRowLastColumn="0" w:lastRowFirstColumn="0" w:lastRowLastColumn="0"/>
            </w:pPr>
            <w:r>
              <w:t>Date in YYYY-MM-DD format.</w:t>
            </w:r>
          </w:p>
        </w:tc>
      </w:tr>
      <w:tr w:rsidR="008F1BCA" w14:paraId="33D9050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B51985" w14:textId="77777777" w:rsidR="008F1BCA" w:rsidRDefault="00000000">
            <w:r>
              <w:t>data.custom_fields[].date_value.date_time</w:t>
            </w:r>
          </w:p>
        </w:tc>
        <w:tc>
          <w:tcPr>
            <w:tcW w:w="2880" w:type="dxa"/>
          </w:tcPr>
          <w:p w14:paraId="0DA0B2D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 | null</w:t>
            </w:r>
          </w:p>
        </w:tc>
        <w:tc>
          <w:tcPr>
            <w:tcW w:w="2880" w:type="dxa"/>
          </w:tcPr>
          <w:p w14:paraId="68F90245" w14:textId="77777777" w:rsidR="008F1BCA" w:rsidRDefault="00000000">
            <w:pPr>
              <w:cnfStyle w:val="000000100000" w:firstRow="0" w:lastRow="0" w:firstColumn="0" w:lastColumn="0" w:oddVBand="0" w:evenVBand="0" w:oddHBand="1" w:evenHBand="0" w:firstRowFirstColumn="0" w:firstRowLastColumn="0" w:lastRowFirstColumn="0" w:lastRowLastColumn="0"/>
            </w:pPr>
            <w:r>
              <w:t>Date-time in ISO 8601 format; may be null if no time selected.</w:t>
            </w:r>
          </w:p>
        </w:tc>
      </w:tr>
      <w:tr w:rsidR="008F1BCA" w14:paraId="553509E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A3CAD2" w14:textId="77777777" w:rsidR="008F1BCA" w:rsidRDefault="00000000">
            <w:r>
              <w:t>data.custom_fields[].enum_value</w:t>
            </w:r>
          </w:p>
        </w:tc>
        <w:tc>
          <w:tcPr>
            <w:tcW w:w="2880" w:type="dxa"/>
          </w:tcPr>
          <w:p w14:paraId="51A8A0DF"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4D3068E5" w14:textId="77777777" w:rsidR="008F1BCA" w:rsidRDefault="00000000">
            <w:pPr>
              <w:cnfStyle w:val="000000010000" w:firstRow="0" w:lastRow="0" w:firstColumn="0" w:lastColumn="0" w:oddVBand="0" w:evenVBand="0" w:oddHBand="0" w:evenHBand="1" w:firstRowFirstColumn="0" w:firstRowLastColumn="0" w:lastRowFirstColumn="0" w:lastRowLastColumn="0"/>
            </w:pPr>
            <w:r>
              <w:t>Selected enum value (conditional).</w:t>
            </w:r>
          </w:p>
        </w:tc>
      </w:tr>
      <w:tr w:rsidR="008F1BCA" w14:paraId="08FD478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C90422" w14:textId="77777777" w:rsidR="008F1BCA" w:rsidRDefault="00000000">
            <w:r>
              <w:t>data.custom_fields[].multi_enum_values</w:t>
            </w:r>
          </w:p>
        </w:tc>
        <w:tc>
          <w:tcPr>
            <w:tcW w:w="2880" w:type="dxa"/>
          </w:tcPr>
          <w:p w14:paraId="30B06ECF"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(object)</w:t>
            </w:r>
          </w:p>
        </w:tc>
        <w:tc>
          <w:tcPr>
            <w:tcW w:w="2880" w:type="dxa"/>
          </w:tcPr>
          <w:p w14:paraId="7B97C8BF" w14:textId="77777777" w:rsidR="008F1BCA" w:rsidRDefault="00000000">
            <w:pPr>
              <w:cnfStyle w:val="000000100000" w:firstRow="0" w:lastRow="0" w:firstColumn="0" w:lastColumn="0" w:oddVBand="0" w:evenVBand="0" w:oddHBand="1" w:evenHBand="0" w:firstRowFirstColumn="0" w:firstRowLastColumn="0" w:lastRowFirstColumn="0" w:lastRowLastColumn="0"/>
            </w:pPr>
            <w:r>
              <w:t>Selected multi-enum values (conditional).</w:t>
            </w:r>
          </w:p>
        </w:tc>
      </w:tr>
      <w:tr w:rsidR="008F1BCA" w14:paraId="45470AC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AD5DCE" w14:textId="77777777" w:rsidR="008F1BCA" w:rsidRDefault="00000000">
            <w:r>
              <w:t>data.custom_fields[].number_value</w:t>
            </w:r>
          </w:p>
        </w:tc>
        <w:tc>
          <w:tcPr>
            <w:tcW w:w="2880" w:type="dxa"/>
          </w:tcPr>
          <w:p w14:paraId="50F49348" w14:textId="77777777" w:rsidR="008F1BCA" w:rsidRDefault="00000000">
            <w:pPr>
              <w:cnfStyle w:val="000000010000" w:firstRow="0" w:lastRow="0" w:firstColumn="0" w:lastColumn="0" w:oddVBand="0" w:evenVBand="0" w:oddHBand="0" w:evenHBand="1" w:firstRowFirstColumn="0" w:firstRowLastColumn="0" w:lastRowFirstColumn="0" w:lastRowLastColumn="0"/>
            </w:pPr>
            <w:r>
              <w:t>number</w:t>
            </w:r>
          </w:p>
        </w:tc>
        <w:tc>
          <w:tcPr>
            <w:tcW w:w="2880" w:type="dxa"/>
          </w:tcPr>
          <w:p w14:paraId="51C31D47" w14:textId="77777777" w:rsidR="008F1BCA" w:rsidRDefault="00000000">
            <w:pPr>
              <w:cnfStyle w:val="000000010000" w:firstRow="0" w:lastRow="0" w:firstColumn="0" w:lastColumn="0" w:oddVBand="0" w:evenVBand="0" w:oddHBand="0" w:evenHBand="1" w:firstRowFirstColumn="0" w:firstRowLastColumn="0" w:lastRowFirstColumn="0" w:lastRowLastColumn="0"/>
            </w:pPr>
            <w:r>
              <w:t>Number value (conditional).</w:t>
            </w:r>
          </w:p>
        </w:tc>
      </w:tr>
      <w:tr w:rsidR="008F1BCA" w14:paraId="04CA2C5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745F69" w14:textId="77777777" w:rsidR="008F1BCA" w:rsidRDefault="00000000">
            <w:r>
              <w:t>data.custom_fields[].text_value</w:t>
            </w:r>
          </w:p>
        </w:tc>
        <w:tc>
          <w:tcPr>
            <w:tcW w:w="2880" w:type="dxa"/>
          </w:tcPr>
          <w:p w14:paraId="787D1C0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2AA27EA" w14:textId="77777777" w:rsidR="008F1BCA" w:rsidRDefault="00000000">
            <w:pPr>
              <w:cnfStyle w:val="000000100000" w:firstRow="0" w:lastRow="0" w:firstColumn="0" w:lastColumn="0" w:oddVBand="0" w:evenVBand="0" w:oddHBand="1" w:evenHBand="0" w:firstRowFirstColumn="0" w:firstRowLastColumn="0" w:lastRowFirstColumn="0" w:lastRowLastColumn="0"/>
            </w:pPr>
            <w:r>
              <w:t>Text value (conditional).</w:t>
            </w:r>
          </w:p>
        </w:tc>
      </w:tr>
      <w:tr w:rsidR="008F1BCA" w14:paraId="1F8326C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1350C8" w14:textId="77777777" w:rsidR="008F1BCA" w:rsidRDefault="00000000">
            <w:r>
              <w:t>data.custom_fields[].display_value</w:t>
            </w:r>
          </w:p>
        </w:tc>
        <w:tc>
          <w:tcPr>
            <w:tcW w:w="2880" w:type="dxa"/>
          </w:tcPr>
          <w:p w14:paraId="0F0EE05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8C0978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 representation of the value (recommended for integrations that don’t need underlying type).</w:t>
            </w:r>
          </w:p>
        </w:tc>
      </w:tr>
      <w:tr w:rsidR="008F1BCA" w14:paraId="2AEF922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72CA34" w14:textId="77777777" w:rsidR="008F1BCA" w:rsidRDefault="00000000">
            <w:r>
              <w:t>data.members</w:t>
            </w:r>
          </w:p>
        </w:tc>
        <w:tc>
          <w:tcPr>
            <w:tcW w:w="2880" w:type="dxa"/>
          </w:tcPr>
          <w:p w14:paraId="1FC3EBAF"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(object)</w:t>
            </w:r>
          </w:p>
        </w:tc>
        <w:tc>
          <w:tcPr>
            <w:tcW w:w="2880" w:type="dxa"/>
          </w:tcPr>
          <w:p w14:paraId="3A35544B" w14:textId="77777777" w:rsidR="008F1BCA" w:rsidRDefault="00000000">
            <w:pPr>
              <w:cnfStyle w:val="000000100000" w:firstRow="0" w:lastRow="0" w:firstColumn="0" w:lastColumn="0" w:oddVBand="0" w:evenVBand="0" w:oddHBand="1" w:evenHBand="0" w:firstRowFirstColumn="0" w:firstRowLastColumn="0" w:lastRowFirstColumn="0" w:lastRowLastColumn="0"/>
            </w:pPr>
            <w:r>
              <w:t>Members of the portfolio.</w:t>
            </w:r>
          </w:p>
        </w:tc>
      </w:tr>
      <w:tr w:rsidR="008F1BCA" w14:paraId="7E53A8B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C75C0E" w14:textId="77777777" w:rsidR="008F1BCA" w:rsidRDefault="00000000">
            <w:r>
              <w:t>data.members[].gid</w:t>
            </w:r>
          </w:p>
        </w:tc>
        <w:tc>
          <w:tcPr>
            <w:tcW w:w="2880" w:type="dxa"/>
          </w:tcPr>
          <w:p w14:paraId="5223562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0AD2AE7" w14:textId="77777777" w:rsidR="008F1BCA" w:rsidRDefault="00000000">
            <w:pPr>
              <w:cnfStyle w:val="000000010000" w:firstRow="0" w:lastRow="0" w:firstColumn="0" w:lastColumn="0" w:oddVBand="0" w:evenVBand="0" w:oddHBand="0" w:evenHBand="1" w:firstRowFirstColumn="0" w:firstRowLastColumn="0" w:lastRowFirstColumn="0" w:lastRowLastColumn="0"/>
            </w:pPr>
            <w:r>
              <w:t>User GID.</w:t>
            </w:r>
          </w:p>
        </w:tc>
      </w:tr>
      <w:tr w:rsidR="008F1BCA" w14:paraId="4953755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7D9681" w14:textId="77777777" w:rsidR="008F1BCA" w:rsidRDefault="00000000">
            <w:r>
              <w:t>data.members[].resource_type</w:t>
            </w:r>
          </w:p>
        </w:tc>
        <w:tc>
          <w:tcPr>
            <w:tcW w:w="2880" w:type="dxa"/>
          </w:tcPr>
          <w:p w14:paraId="6F03BB1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D2D2E3A"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the user resource.</w:t>
            </w:r>
          </w:p>
        </w:tc>
      </w:tr>
      <w:tr w:rsidR="008F1BCA" w14:paraId="0923426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CA21DE" w14:textId="77777777" w:rsidR="008F1BCA" w:rsidRDefault="00000000">
            <w:r>
              <w:t>data.members[].name</w:t>
            </w:r>
          </w:p>
        </w:tc>
        <w:tc>
          <w:tcPr>
            <w:tcW w:w="2880" w:type="dxa"/>
          </w:tcPr>
          <w:p w14:paraId="6281F42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E803FFB" w14:textId="77777777" w:rsidR="008F1BCA" w:rsidRDefault="00000000">
            <w:pPr>
              <w:cnfStyle w:val="000000010000" w:firstRow="0" w:lastRow="0" w:firstColumn="0" w:lastColumn="0" w:oddVBand="0" w:evenVBand="0" w:oddHBand="0" w:evenHBand="1" w:firstRowFirstColumn="0" w:firstRowLastColumn="0" w:lastRowFirstColumn="0" w:lastRowLastColumn="0"/>
            </w:pPr>
            <w:r>
              <w:t>User name.</w:t>
            </w:r>
          </w:p>
        </w:tc>
      </w:tr>
      <w:tr w:rsidR="008F1BCA" w14:paraId="7B40365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B7F297" w14:textId="77777777" w:rsidR="008F1BCA" w:rsidRDefault="00000000">
            <w:r>
              <w:t>data.owner</w:t>
            </w:r>
          </w:p>
        </w:tc>
        <w:tc>
          <w:tcPr>
            <w:tcW w:w="2880" w:type="dxa"/>
          </w:tcPr>
          <w:p w14:paraId="33E25E07"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0E3DFDD9" w14:textId="77777777" w:rsidR="008F1BCA" w:rsidRDefault="00000000">
            <w:pPr>
              <w:cnfStyle w:val="000000100000" w:firstRow="0" w:lastRow="0" w:firstColumn="0" w:lastColumn="0" w:oddVBand="0" w:evenVBand="0" w:oddHBand="1" w:evenHBand="0" w:firstRowFirstColumn="0" w:firstRowLastColumn="0" w:lastRowFirstColumn="0" w:lastRowLastColumn="0"/>
            </w:pPr>
            <w:r>
              <w:t>Owner of the portfolio.</w:t>
            </w:r>
          </w:p>
        </w:tc>
      </w:tr>
      <w:tr w:rsidR="008F1BCA" w14:paraId="7B4919C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726107" w14:textId="77777777" w:rsidR="008F1BCA" w:rsidRDefault="00000000">
            <w:r>
              <w:t>data.owner.gid</w:t>
            </w:r>
          </w:p>
        </w:tc>
        <w:tc>
          <w:tcPr>
            <w:tcW w:w="2880" w:type="dxa"/>
          </w:tcPr>
          <w:p w14:paraId="6401424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F5782FE" w14:textId="77777777" w:rsidR="008F1BCA" w:rsidRDefault="00000000">
            <w:pPr>
              <w:cnfStyle w:val="000000010000" w:firstRow="0" w:lastRow="0" w:firstColumn="0" w:lastColumn="0" w:oddVBand="0" w:evenVBand="0" w:oddHBand="0" w:evenHBand="1" w:firstRowFirstColumn="0" w:firstRowLastColumn="0" w:lastRowFirstColumn="0" w:lastRowLastColumn="0"/>
            </w:pPr>
            <w:r>
              <w:t>Owner user GID.</w:t>
            </w:r>
          </w:p>
        </w:tc>
      </w:tr>
      <w:tr w:rsidR="008F1BCA" w14:paraId="6BFE5C7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6E900E" w14:textId="77777777" w:rsidR="008F1BCA" w:rsidRDefault="00000000">
            <w:r>
              <w:t>data.owner.resource_type</w:t>
            </w:r>
          </w:p>
        </w:tc>
        <w:tc>
          <w:tcPr>
            <w:tcW w:w="2880" w:type="dxa"/>
          </w:tcPr>
          <w:p w14:paraId="32993BB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B955C2F"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the owner resource.</w:t>
            </w:r>
          </w:p>
        </w:tc>
      </w:tr>
      <w:tr w:rsidR="008F1BCA" w14:paraId="1C84129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2D9EC4" w14:textId="77777777" w:rsidR="008F1BCA" w:rsidRDefault="00000000">
            <w:r>
              <w:t>data.owner.name</w:t>
            </w:r>
          </w:p>
        </w:tc>
        <w:tc>
          <w:tcPr>
            <w:tcW w:w="2880" w:type="dxa"/>
          </w:tcPr>
          <w:p w14:paraId="293089C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621DF65" w14:textId="77777777" w:rsidR="008F1BCA" w:rsidRDefault="00000000">
            <w:pPr>
              <w:cnfStyle w:val="000000010000" w:firstRow="0" w:lastRow="0" w:firstColumn="0" w:lastColumn="0" w:oddVBand="0" w:evenVBand="0" w:oddHBand="0" w:evenHBand="1" w:firstRowFirstColumn="0" w:firstRowLastColumn="0" w:lastRowFirstColumn="0" w:lastRowLastColumn="0"/>
            </w:pPr>
            <w:r>
              <w:t>Owner name.</w:t>
            </w:r>
          </w:p>
        </w:tc>
      </w:tr>
      <w:tr w:rsidR="008F1BCA" w14:paraId="0C7D547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C8F53C" w14:textId="77777777" w:rsidR="008F1BCA" w:rsidRDefault="00000000">
            <w:r>
              <w:t>data.workspace</w:t>
            </w:r>
          </w:p>
        </w:tc>
        <w:tc>
          <w:tcPr>
            <w:tcW w:w="2880" w:type="dxa"/>
          </w:tcPr>
          <w:p w14:paraId="6574A6E2"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7330CC2" w14:textId="77777777" w:rsidR="008F1BCA" w:rsidRDefault="00000000">
            <w:pPr>
              <w:cnfStyle w:val="000000100000" w:firstRow="0" w:lastRow="0" w:firstColumn="0" w:lastColumn="0" w:oddVBand="0" w:evenVBand="0" w:oddHBand="1" w:evenHBand="0" w:firstRowFirstColumn="0" w:firstRowLastColumn="0" w:lastRowFirstColumn="0" w:lastRowLastColumn="0"/>
            </w:pPr>
            <w:r>
              <w:t>Workspace the portfolio belongs to.</w:t>
            </w:r>
          </w:p>
        </w:tc>
      </w:tr>
      <w:tr w:rsidR="008F1BCA" w14:paraId="371D39C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1DC826" w14:textId="77777777" w:rsidR="008F1BCA" w:rsidRDefault="00000000">
            <w:r>
              <w:t>data.workspace.gid</w:t>
            </w:r>
          </w:p>
        </w:tc>
        <w:tc>
          <w:tcPr>
            <w:tcW w:w="2880" w:type="dxa"/>
          </w:tcPr>
          <w:p w14:paraId="749423C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22CAE07" w14:textId="77777777" w:rsidR="008F1BCA" w:rsidRDefault="00000000">
            <w:pPr>
              <w:cnfStyle w:val="000000010000" w:firstRow="0" w:lastRow="0" w:firstColumn="0" w:lastColumn="0" w:oddVBand="0" w:evenVBand="0" w:oddHBand="0" w:evenHBand="1" w:firstRowFirstColumn="0" w:firstRowLastColumn="0" w:lastRowFirstColumn="0" w:lastRowLastColumn="0"/>
            </w:pPr>
            <w:r>
              <w:t>Workspace GID.</w:t>
            </w:r>
          </w:p>
        </w:tc>
      </w:tr>
      <w:tr w:rsidR="008F1BCA" w14:paraId="6C5FC14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3D7AA6" w14:textId="77777777" w:rsidR="008F1BCA" w:rsidRDefault="00000000">
            <w:r>
              <w:t>data.workspace.resource_type</w:t>
            </w:r>
          </w:p>
        </w:tc>
        <w:tc>
          <w:tcPr>
            <w:tcW w:w="2880" w:type="dxa"/>
          </w:tcPr>
          <w:p w14:paraId="0C9734D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FD2930B"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the workspace resource.</w:t>
            </w:r>
          </w:p>
        </w:tc>
      </w:tr>
      <w:tr w:rsidR="008F1BCA" w14:paraId="7BC0CB6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875235" w14:textId="77777777" w:rsidR="008F1BCA" w:rsidRDefault="00000000">
            <w:r>
              <w:lastRenderedPageBreak/>
              <w:t>data.workspace.name</w:t>
            </w:r>
          </w:p>
        </w:tc>
        <w:tc>
          <w:tcPr>
            <w:tcW w:w="2880" w:type="dxa"/>
          </w:tcPr>
          <w:p w14:paraId="52698DC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66FD811" w14:textId="77777777" w:rsidR="008F1BCA" w:rsidRDefault="00000000">
            <w:pPr>
              <w:cnfStyle w:val="000000010000" w:firstRow="0" w:lastRow="0" w:firstColumn="0" w:lastColumn="0" w:oddVBand="0" w:evenVBand="0" w:oddHBand="0" w:evenHBand="1" w:firstRowFirstColumn="0" w:firstRowLastColumn="0" w:lastRowFirstColumn="0" w:lastRowLastColumn="0"/>
            </w:pPr>
            <w:r>
              <w:t>Workspace name.</w:t>
            </w:r>
          </w:p>
        </w:tc>
      </w:tr>
      <w:tr w:rsidR="008F1BCA" w14:paraId="55595C3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493133" w14:textId="77777777" w:rsidR="008F1BCA" w:rsidRDefault="00000000">
            <w:r>
              <w:t>data.permalink_url</w:t>
            </w:r>
          </w:p>
        </w:tc>
        <w:tc>
          <w:tcPr>
            <w:tcW w:w="2880" w:type="dxa"/>
          </w:tcPr>
          <w:p w14:paraId="48F13D4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9C8BF22" w14:textId="77777777" w:rsidR="008F1BCA" w:rsidRDefault="00000000">
            <w:pPr>
              <w:cnfStyle w:val="000000100000" w:firstRow="0" w:lastRow="0" w:firstColumn="0" w:lastColumn="0" w:oddVBand="0" w:evenVBand="0" w:oddHBand="1" w:evenHBand="0" w:firstRowFirstColumn="0" w:firstRowLastColumn="0" w:lastRowFirstColumn="0" w:lastRowLastColumn="0"/>
            </w:pPr>
            <w:r>
              <w:t>URL that points directly to the portfolio in Asana.</w:t>
            </w:r>
          </w:p>
        </w:tc>
      </w:tr>
      <w:tr w:rsidR="008F1BCA" w14:paraId="0538A76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343E50" w14:textId="77777777" w:rsidR="008F1BCA" w:rsidRDefault="00000000">
            <w:r>
              <w:t>data.public</w:t>
            </w:r>
          </w:p>
        </w:tc>
        <w:tc>
          <w:tcPr>
            <w:tcW w:w="2880" w:type="dxa"/>
          </w:tcPr>
          <w:p w14:paraId="4F477F11"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04E2A09F" w14:textId="77777777" w:rsidR="008F1BCA" w:rsidRDefault="00000000">
            <w:pPr>
              <w:cnfStyle w:val="000000010000" w:firstRow="0" w:lastRow="0" w:firstColumn="0" w:lastColumn="0" w:oddVBand="0" w:evenVBand="0" w:oddHBand="0" w:evenHBand="1" w:firstRowFirstColumn="0" w:firstRowLastColumn="0" w:lastRowFirstColumn="0" w:lastRowLastColumn="0"/>
            </w:pPr>
            <w:r>
              <w:t>Whether the portfolio is public to workspace members.</w:t>
            </w:r>
          </w:p>
        </w:tc>
      </w:tr>
      <w:tr w:rsidR="008F1BCA" w14:paraId="7A40113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7A6092" w14:textId="77777777" w:rsidR="008F1BCA" w:rsidRDefault="00000000">
            <w:r>
              <w:t>data.privacy_setting</w:t>
            </w:r>
          </w:p>
        </w:tc>
        <w:tc>
          <w:tcPr>
            <w:tcW w:w="2880" w:type="dxa"/>
          </w:tcPr>
          <w:p w14:paraId="16D7B88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CCFC832" w14:textId="77777777" w:rsidR="008F1BCA" w:rsidRDefault="00000000">
            <w:pPr>
              <w:cnfStyle w:val="000000100000" w:firstRow="0" w:lastRow="0" w:firstColumn="0" w:lastColumn="0" w:oddVBand="0" w:evenVBand="0" w:oddHBand="1" w:evenHBand="0" w:firstRowFirstColumn="0" w:firstRowLastColumn="0" w:lastRowFirstColumn="0" w:lastRowLastColumn="0"/>
            </w:pPr>
            <w:r>
              <w:t>Privacy setting (public_to_domain, members_only). Administrators may restrict allowed values.</w:t>
            </w:r>
          </w:p>
        </w:tc>
      </w:tr>
      <w:tr w:rsidR="008F1BCA" w14:paraId="2D48EF7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E21A5E" w14:textId="77777777" w:rsidR="008F1BCA" w:rsidRDefault="00000000">
            <w:r>
              <w:t>data.project_templates</w:t>
            </w:r>
          </w:p>
        </w:tc>
        <w:tc>
          <w:tcPr>
            <w:tcW w:w="2880" w:type="dxa"/>
          </w:tcPr>
          <w:p w14:paraId="2B1A4D75"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(object)</w:t>
            </w:r>
          </w:p>
        </w:tc>
        <w:tc>
          <w:tcPr>
            <w:tcW w:w="2880" w:type="dxa"/>
          </w:tcPr>
          <w:p w14:paraId="2B1A5C05" w14:textId="77777777" w:rsidR="008F1BCA" w:rsidRDefault="00000000">
            <w:pPr>
              <w:cnfStyle w:val="000000010000" w:firstRow="0" w:lastRow="0" w:firstColumn="0" w:lastColumn="0" w:oddVBand="0" w:evenVBand="0" w:oddHBand="0" w:evenHBand="1" w:firstRowFirstColumn="0" w:firstRowLastColumn="0" w:lastRowFirstColumn="0" w:lastRowLastColumn="0"/>
            </w:pPr>
            <w:r>
              <w:t>Project templates associated with the portfolio.</w:t>
            </w:r>
          </w:p>
        </w:tc>
      </w:tr>
      <w:tr w:rsidR="008F1BCA" w14:paraId="193F7FA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17F5FB" w14:textId="77777777" w:rsidR="008F1BCA" w:rsidRDefault="00000000">
            <w:r>
              <w:t>data.project_templates[].gid</w:t>
            </w:r>
          </w:p>
        </w:tc>
        <w:tc>
          <w:tcPr>
            <w:tcW w:w="2880" w:type="dxa"/>
          </w:tcPr>
          <w:p w14:paraId="4C44962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E40DBDC" w14:textId="77777777" w:rsidR="008F1BCA" w:rsidRDefault="00000000">
            <w:pPr>
              <w:cnfStyle w:val="000000100000" w:firstRow="0" w:lastRow="0" w:firstColumn="0" w:lastColumn="0" w:oddVBand="0" w:evenVBand="0" w:oddHBand="1" w:evenHBand="0" w:firstRowFirstColumn="0" w:firstRowLastColumn="0" w:lastRowFirstColumn="0" w:lastRowLastColumn="0"/>
            </w:pPr>
            <w:r>
              <w:t>Project template GID.</w:t>
            </w:r>
          </w:p>
        </w:tc>
      </w:tr>
      <w:tr w:rsidR="008F1BCA" w14:paraId="2D07AF3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10354E" w14:textId="77777777" w:rsidR="008F1BCA" w:rsidRDefault="00000000">
            <w:r>
              <w:t>data.project_templates[].resource_type</w:t>
            </w:r>
          </w:p>
        </w:tc>
        <w:tc>
          <w:tcPr>
            <w:tcW w:w="2880" w:type="dxa"/>
          </w:tcPr>
          <w:p w14:paraId="6CD9C7C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9D2F4D6"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type of the project template resource.</w:t>
            </w:r>
          </w:p>
        </w:tc>
      </w:tr>
      <w:tr w:rsidR="008F1BCA" w14:paraId="13D4D04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D9224E" w14:textId="77777777" w:rsidR="008F1BCA" w:rsidRDefault="00000000">
            <w:r>
              <w:t>data.project_templates[].name</w:t>
            </w:r>
          </w:p>
        </w:tc>
        <w:tc>
          <w:tcPr>
            <w:tcW w:w="2880" w:type="dxa"/>
          </w:tcPr>
          <w:p w14:paraId="1705B79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16110F8" w14:textId="77777777" w:rsidR="008F1BCA" w:rsidRDefault="00000000">
            <w:pPr>
              <w:cnfStyle w:val="000000100000" w:firstRow="0" w:lastRow="0" w:firstColumn="0" w:lastColumn="0" w:oddVBand="0" w:evenVBand="0" w:oddHBand="1" w:evenHBand="0" w:firstRowFirstColumn="0" w:firstRowLastColumn="0" w:lastRowFirstColumn="0" w:lastRowLastColumn="0"/>
            </w:pPr>
            <w:r>
              <w:t>Project template name.</w:t>
            </w:r>
          </w:p>
        </w:tc>
      </w:tr>
    </w:tbl>
    <w:p w14:paraId="66466FD5" w14:textId="77777777" w:rsidR="008F1BCA" w:rsidRDefault="008F1BCA"/>
    <w:p w14:paraId="373D21E2" w14:textId="77777777" w:rsidR="008F1BCA" w:rsidRDefault="00000000">
      <w:pPr>
        <w:pStyle w:val="Heading3"/>
      </w:pPr>
      <w:r>
        <w:t>Sample Request</w:t>
      </w:r>
    </w:p>
    <w:p w14:paraId="3F49BD55" w14:textId="77777777" w:rsidR="008F1BCA" w:rsidRDefault="00000000">
      <w:r>
        <w:rPr>
          <w:b/>
          <w:color w:val="666666"/>
          <w:sz w:val="16"/>
        </w:rPr>
        <w:t>[bash]</w:t>
      </w:r>
    </w:p>
    <w:p w14:paraId="0AF144BE"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--url 'https://app.asana.com/api/1.0/portfolios?opt_pretty=true&amp;opt_fields=name,workspace,owner,privacy_setting,permalink_url'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"workspace": "67890",</w:t>
      </w:r>
      <w:r>
        <w:rPr>
          <w:rFonts w:ascii="Courier New" w:hAnsi="Courier New"/>
          <w:sz w:val="17"/>
        </w:rPr>
        <w:br/>
        <w:t xml:space="preserve"> "public": false</w:t>
      </w:r>
      <w:r>
        <w:rPr>
          <w:rFonts w:ascii="Courier New" w:hAnsi="Courier New"/>
          <w:sz w:val="17"/>
        </w:rPr>
        <w:br/>
        <w:t xml:space="preserve">    }</w:t>
      </w:r>
      <w:r>
        <w:rPr>
          <w:rFonts w:ascii="Courier New" w:hAnsi="Courier New"/>
          <w:sz w:val="17"/>
        </w:rPr>
        <w:br/>
        <w:t xml:space="preserve">  }'</w:t>
      </w:r>
    </w:p>
    <w:p w14:paraId="64E6DED9" w14:textId="77777777" w:rsidR="008F1BCA" w:rsidRDefault="00000000">
      <w:pPr>
        <w:pStyle w:val="Heading3"/>
      </w:pPr>
      <w:r>
        <w:t>Example Usage</w:t>
      </w:r>
    </w:p>
    <w:p w14:paraId="08002305" w14:textId="77777777" w:rsidR="008F1BCA" w:rsidRDefault="00000000">
      <w:pPr>
        <w:pStyle w:val="Heading3"/>
      </w:pPr>
      <w:r>
        <w:t>Example 1: Create a portfolio (minimal)</w:t>
      </w:r>
    </w:p>
    <w:p w14:paraId="084C37C8" w14:textId="77777777" w:rsidR="008F1BCA" w:rsidRDefault="00000000">
      <w:r>
        <w:rPr>
          <w:b/>
          <w:color w:val="666666"/>
          <w:sz w:val="16"/>
        </w:rPr>
        <w:t>[bash]</w:t>
      </w:r>
    </w:p>
    <w:p w14:paraId="6F04B9A3"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--url 'https://app.asana.com/api/1.0/portfolios'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"workspace": "67890"</w:t>
      </w:r>
      <w:r>
        <w:rPr>
          <w:rFonts w:ascii="Courier New" w:hAnsi="Courier New"/>
          <w:sz w:val="17"/>
        </w:rPr>
        <w:br/>
        <w:t xml:space="preserve">    }</w:t>
      </w:r>
      <w:r>
        <w:rPr>
          <w:rFonts w:ascii="Courier New" w:hAnsi="Courier New"/>
          <w:sz w:val="17"/>
        </w:rPr>
        <w:br/>
        <w:t xml:space="preserve">  }'</w:t>
      </w:r>
    </w:p>
    <w:p w14:paraId="23529515" w14:textId="77777777" w:rsidR="008F1BCA" w:rsidRDefault="00000000">
      <w:pPr>
        <w:pStyle w:val="Heading3"/>
      </w:pPr>
      <w:r>
        <w:t>Example 2: Create and request additional fields via opt_fields</w:t>
      </w:r>
    </w:p>
    <w:p w14:paraId="322E0BA4" w14:textId="77777777" w:rsidR="008F1BCA" w:rsidRDefault="00000000">
      <w:r>
        <w:rPr>
          <w:b/>
          <w:color w:val="666666"/>
          <w:sz w:val="16"/>
        </w:rPr>
        <w:t>[bash]</w:t>
      </w:r>
    </w:p>
    <w:p w14:paraId="2B815138" w14:textId="77777777" w:rsidR="008F1BCA" w:rsidRDefault="00000000">
      <w:pPr>
        <w:shd w:val="clear" w:color="auto" w:fill="F2F2F2"/>
      </w:pPr>
      <w:r>
        <w:rPr>
          <w:rFonts w:ascii="Courier New" w:hAnsi="Courier New"/>
          <w:sz w:val="17"/>
        </w:rPr>
        <w:lastRenderedPageBreak/>
        <w:t>curl --request POST \</w:t>
      </w:r>
      <w:r>
        <w:rPr>
          <w:rFonts w:ascii="Courier New" w:hAnsi="Courier New"/>
          <w:sz w:val="17"/>
        </w:rPr>
        <w:br/>
        <w:t xml:space="preserve"> --url 'https://app.asana.com/api/1.0/portfolios?opt_fields=name,created_at,created_by.name,workspace.name,permalink_url,privacy_setting'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"workspace": "67890",</w:t>
      </w:r>
      <w:r>
        <w:rPr>
          <w:rFonts w:ascii="Courier New" w:hAnsi="Courier New"/>
          <w:sz w:val="17"/>
        </w:rPr>
        <w:br/>
        <w:t xml:space="preserve"> "public": false</w:t>
      </w:r>
      <w:r>
        <w:rPr>
          <w:rFonts w:ascii="Courier New" w:hAnsi="Courier New"/>
          <w:sz w:val="17"/>
        </w:rPr>
        <w:br/>
        <w:t xml:space="preserve">    }</w:t>
      </w:r>
      <w:r>
        <w:rPr>
          <w:rFonts w:ascii="Courier New" w:hAnsi="Courier New"/>
          <w:sz w:val="17"/>
        </w:rPr>
        <w:br/>
        <w:t xml:space="preserve">  }'</w:t>
      </w:r>
    </w:p>
    <w:p w14:paraId="1B15A57E" w14:textId="77777777" w:rsidR="008F1BCA" w:rsidRDefault="00000000">
      <w:pPr>
        <w:pStyle w:val="Heading3"/>
      </w:pPr>
      <w:r>
        <w:t>Behavior</w:t>
      </w:r>
    </w:p>
    <w:p w14:paraId="287A8594" w14:textId="77777777" w:rsidR="008F1BCA" w:rsidRDefault="00000000">
      <w:pPr>
        <w:pStyle w:val="ListBullet"/>
      </w:pPr>
      <w:r>
        <w:t>Validates the request body and required fields (notably data.workspace).</w:t>
      </w:r>
    </w:p>
    <w:p w14:paraId="7F633815" w14:textId="77777777" w:rsidR="008F1BCA" w:rsidRDefault="00000000">
      <w:pPr>
        <w:pStyle w:val="ListBullet"/>
      </w:pPr>
      <w:r>
        <w:t>Creates a portfolio in the specified workspace.</w:t>
      </w:r>
    </w:p>
    <w:p w14:paraId="1C6B7C1C" w14:textId="77777777" w:rsidR="008F1BCA" w:rsidRDefault="00000000">
      <w:pPr>
        <w:pStyle w:val="ListBullet"/>
      </w:pPr>
      <w:r>
        <w:t>Returns 201 Created with the created portfolio resource in the data envelope.</w:t>
      </w:r>
    </w:p>
    <w:p w14:paraId="62850906" w14:textId="77777777" w:rsidR="008F1BCA" w:rsidRDefault="00000000">
      <w:pPr>
        <w:pStyle w:val="ListBullet"/>
      </w:pPr>
      <w:r>
        <w:t>Optional fields may be omitted unless explicitly requested via opt_fields.</w:t>
      </w:r>
    </w:p>
    <w:p w14:paraId="24B816A1" w14:textId="77777777" w:rsidR="008F1BCA" w:rsidRDefault="00000000">
      <w:pPr>
        <w:pStyle w:val="Heading3"/>
      </w:pPr>
      <w:r>
        <w:t>Notes</w:t>
      </w:r>
    </w:p>
    <w:p w14:paraId="4548E419" w14:textId="77777777" w:rsidR="008F1BCA" w:rsidRDefault="00000000">
      <w:pPr>
        <w:pStyle w:val="ListBullet"/>
      </w:pPr>
      <w:r>
        <w:t>public is marked deprecated in the documentation; prefer using privacy_setting where applicable (not explicitly shown as a request field in the scraped content).</w:t>
      </w:r>
    </w:p>
    <w:p w14:paraId="1863631C" w14:textId="77777777" w:rsidR="008F1BCA" w:rsidRDefault="00000000">
      <w:pPr>
        <w:pStyle w:val="ListBullet"/>
      </w:pPr>
      <w:r>
        <w:t>This endpoint “returns a resource which excludes some properties by default”; use opt_fields to include additional properties.</w:t>
      </w:r>
    </w:p>
    <w:p w14:paraId="37DDDC59" w14:textId="77777777" w:rsidR="008F1BCA" w:rsidRDefault="00000000">
      <w:pPr>
        <w:pStyle w:val="Heading3"/>
      </w:pPr>
      <w:r>
        <w:t>Gotchas</w:t>
      </w:r>
    </w:p>
    <w:p w14:paraId="555B1E7E" w14:textId="77777777" w:rsidR="008F1BCA" w:rsidRDefault="00000000">
      <w:pPr>
        <w:pStyle w:val="ListBullet"/>
      </w:pPr>
      <w:r>
        <w:t>Using opt_pretty=true can slow responses and increase payload size; avoid in production unless debugging.</w:t>
      </w:r>
    </w:p>
    <w:p w14:paraId="23ADB1A6" w14:textId="77777777" w:rsidR="008F1BCA" w:rsidRDefault="00000000">
      <w:pPr>
        <w:pStyle w:val="ListBullet"/>
      </w:pPr>
      <w:r>
        <w:t>API-created portfolios will not automatically include the same default UI state (e.g., certain custom fields) that Asana may add when creating portfolios in the UI.</w:t>
      </w:r>
    </w:p>
    <w:p w14:paraId="5984FA08" w14:textId="77777777" w:rsidR="008F1BCA" w:rsidRDefault="00000000">
      <w:pPr>
        <w:pStyle w:val="Heading3"/>
      </w:pPr>
      <w:r>
        <w:t>Error Handling</w:t>
      </w:r>
    </w:p>
    <w:p w14:paraId="5D78DEBE" w14:textId="77777777" w:rsidR="008F1BCA" w:rsidRDefault="00000000">
      <w:pPr>
        <w:pStyle w:val="ListBullet"/>
      </w:pPr>
      <w:r>
        <w:t>400: Missing/malformed parameters (e.g., missing required request body fields).</w:t>
      </w:r>
    </w:p>
    <w:p w14:paraId="01061710" w14:textId="77777777" w:rsidR="008F1BCA" w:rsidRDefault="00000000">
      <w:pPr>
        <w:pStyle w:val="ListBullet"/>
      </w:pPr>
      <w:r>
        <w:t>401: Authentication token missing/invalid.</w:t>
      </w:r>
    </w:p>
    <w:p w14:paraId="61AF73D6" w14:textId="77777777" w:rsidR="008F1BCA" w:rsidRDefault="00000000">
      <w:pPr>
        <w:pStyle w:val="ListBullet"/>
      </w:pPr>
      <w:r>
        <w:t>403: Authenticated but lacks permission to create portfolios or access the workspace.</w:t>
      </w:r>
    </w:p>
    <w:p w14:paraId="22FBCD55" w14:textId="77777777" w:rsidR="008F1BCA" w:rsidRDefault="00000000">
      <w:pPr>
        <w:pStyle w:val="ListBullet"/>
      </w:pPr>
      <w:r>
        <w:t>404: Unknown endpoint/method or referenced object does not exist.</w:t>
      </w:r>
    </w:p>
    <w:p w14:paraId="31010D19" w14:textId="77777777" w:rsidR="008F1BCA" w:rsidRDefault="00000000">
      <w:pPr>
        <w:pStyle w:val="ListBullet"/>
      </w:pPr>
      <w:r>
        <w:t>500: Asana server error; may include an errors[].phrase to share with Asana support.</w:t>
      </w:r>
    </w:p>
    <w:p w14:paraId="10603C0C" w14:textId="77777777" w:rsidR="008F1BCA" w:rsidRDefault="00000000">
      <w:pPr>
        <w:pStyle w:val="Heading3"/>
      </w:pPr>
      <w:r>
        <w:t>Related portfolios actions</w:t>
      </w:r>
    </w:p>
    <w:p w14:paraId="56EC422B" w14:textId="77777777" w:rsidR="008F1BCA" w:rsidRDefault="00000000">
      <w:pPr>
        <w:pStyle w:val="ListBullet"/>
      </w:pPr>
      <w:r>
        <w:t>[POST] Add a Custom Field to a Portfolio — /portfolios/{{portfolioGid}}/addCustomFieldSetting</w:t>
      </w:r>
    </w:p>
    <w:p w14:paraId="40B35319" w14:textId="77777777" w:rsidR="008F1BCA" w:rsidRDefault="00000000">
      <w:pPr>
        <w:pStyle w:val="ListBullet"/>
      </w:pPr>
      <w:r>
        <w:t>[POST] Add an Item to a Portfolio — /portfolios/{{portfolioGid}}/addItem</w:t>
      </w:r>
    </w:p>
    <w:p w14:paraId="3A87BA01" w14:textId="77777777" w:rsidR="008F1BCA" w:rsidRDefault="00000000">
      <w:pPr>
        <w:pStyle w:val="ListBullet"/>
      </w:pPr>
      <w:r>
        <w:t>[POST] Add Members to a Portfolio — /portfolios/{{portfolioGid}}/addMembers</w:t>
      </w:r>
    </w:p>
    <w:p w14:paraId="03F77CA0" w14:textId="77777777" w:rsidR="008F1BCA" w:rsidRDefault="00000000">
      <w:pPr>
        <w:pStyle w:val="ListBullet"/>
      </w:pPr>
      <w:r>
        <w:t>[DELETE] Delete a Portfolio — /portfolios/{{portfolioGid}}</w:t>
      </w:r>
    </w:p>
    <w:p w14:paraId="4874CBCF" w14:textId="77777777" w:rsidR="008F1BCA" w:rsidRDefault="00000000">
      <w:pPr>
        <w:pStyle w:val="ListBullet"/>
      </w:pPr>
      <w:r>
        <w:t>[GET] Get a Portfolio — /portfolios/{{portfolioGid}}</w:t>
      </w:r>
    </w:p>
    <w:p w14:paraId="43BB9B31" w14:textId="77777777" w:rsidR="008F1BCA" w:rsidRDefault="00000000">
      <w:pPr>
        <w:pStyle w:val="ListBullet"/>
      </w:pPr>
      <w:r>
        <w:t>[POST] Remove an Item from a Portfolio — /portfolios/{{portfolioGid}}/removeItem</w:t>
      </w:r>
    </w:p>
    <w:p w14:paraId="0F3D7C39" w14:textId="77777777" w:rsidR="008F1BCA" w:rsidRDefault="00000000">
      <w:r>
        <w:lastRenderedPageBreak/>
        <w:br w:type="page"/>
      </w:r>
    </w:p>
    <w:p w14:paraId="44D34CE1" w14:textId="77777777" w:rsidR="008F1BCA" w:rsidRDefault="00000000">
      <w:pPr>
        <w:pStyle w:val="Heading2"/>
      </w:pPr>
      <w:r>
        <w:lastRenderedPageBreak/>
        <w:t>5. [DELETE] Delete a Portfolio</w:t>
      </w:r>
    </w:p>
    <w:p w14:paraId="79393A16" w14:textId="77777777" w:rsidR="008F1BCA" w:rsidRDefault="00000000">
      <w:r>
        <w:rPr>
          <w:b/>
        </w:rPr>
        <w:t xml:space="preserve">Endpoint: </w:t>
      </w:r>
      <w:r>
        <w:rPr>
          <w:rFonts w:ascii="Courier New" w:hAnsi="Courier New"/>
          <w:sz w:val="18"/>
        </w:rPr>
        <w:t>/portfolios/{{portfolioGid}}</w:t>
      </w:r>
    </w:p>
    <w:p w14:paraId="237662D8" w14:textId="77777777" w:rsidR="008F1BCA" w:rsidRDefault="00000000">
      <w:pPr>
        <w:pStyle w:val="Heading3"/>
      </w:pPr>
      <w:r>
        <w:t>Prerequisites</w:t>
      </w:r>
    </w:p>
    <w:p w14:paraId="0FBAADE5" w14:textId="77777777" w:rsidR="008F1BCA" w:rsidRDefault="00000000">
      <w:pPr>
        <w:pStyle w:val="ListBullet"/>
      </w:pPr>
      <w:r>
        <w:t>You must have access to the portfolio you are attempting to delete.</w:t>
      </w:r>
    </w:p>
    <w:p w14:paraId="07ADF13A" w14:textId="77777777" w:rsidR="008F1BCA" w:rsidRDefault="00000000">
      <w:pPr>
        <w:pStyle w:val="Heading3"/>
      </w:pPr>
      <w:r>
        <w:t>Method</w:t>
      </w:r>
    </w:p>
    <w:p w14:paraId="370BF90A" w14:textId="77777777" w:rsidR="008F1BCA" w:rsidRDefault="00000000">
      <w:r>
        <w:t>DELETE</w:t>
      </w:r>
    </w:p>
    <w:p w14:paraId="615DCC99" w14:textId="77777777" w:rsidR="008F1BCA" w:rsidRDefault="00000000">
      <w:pPr>
        <w:pStyle w:val="Heading3"/>
      </w:pPr>
      <w:r>
        <w:t>URL</w:t>
      </w:r>
    </w:p>
    <w:p w14:paraId="667EECDC" w14:textId="77777777" w:rsidR="008F1BCA" w:rsidRDefault="00000000">
      <w:r>
        <w:t>https://app.asana.com/api/1.0/portfolios/{{portfolio_gid}}</w:t>
      </w:r>
    </w:p>
    <w:p w14:paraId="2E51A79D" w14:textId="77777777" w:rsidR="008F1BCA" w:rsidRDefault="00000000">
      <w:pPr>
        <w:pStyle w:val="Heading3"/>
      </w:pPr>
      <w:r>
        <w:t>Headers</w:t>
      </w:r>
    </w:p>
    <w:p w14:paraId="0D97F6E6" w14:textId="77777777" w:rsidR="008F1BCA" w:rsidRDefault="00000000">
      <w:r>
        <w:rPr>
          <w:b/>
          <w:color w:val="666666"/>
          <w:sz w:val="16"/>
        </w:rPr>
        <w:t>[json]</w:t>
      </w:r>
    </w:p>
    <w:p w14:paraId="19E78643"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62166E5D" w14:textId="77777777" w:rsidR="008F1BCA" w:rsidRDefault="00000000">
      <w:pPr>
        <w:pStyle w:val="Heading3"/>
      </w:pPr>
      <w:r>
        <w:t>Description</w:t>
      </w:r>
    </w:p>
    <w:p w14:paraId="1194BE34" w14:textId="77777777" w:rsidR="008F1BCA" w:rsidRDefault="00000000">
      <w:r>
        <w:t>Deletes an existing portfolio by issuing a DELETE request to the portfolio’s URL. On success, the API returns an empty data record.</w:t>
      </w:r>
    </w:p>
    <w:p w14:paraId="12519142" w14:textId="77777777" w:rsidR="008F1BCA" w:rsidRDefault="00000000">
      <w:pPr>
        <w:pStyle w:val="Heading3"/>
      </w:pPr>
      <w:r>
        <w:t>Enforcement Rules</w:t>
      </w:r>
    </w:p>
    <w:p w14:paraId="5E3E4593" w14:textId="77777777" w:rsidR="008F1BCA" w:rsidRDefault="00000000">
      <w:pPr>
        <w:pStyle w:val="ListBullet"/>
      </w:pPr>
      <w:r>
        <w:t>The portfolio_gid path parameter must always be present.</w:t>
      </w:r>
    </w:p>
    <w:p w14:paraId="160005E0" w14:textId="77777777" w:rsidR="008F1BCA" w:rsidRDefault="00000000">
      <w:pPr>
        <w:pStyle w:val="ListBullet"/>
      </w:pPr>
      <w:r>
        <w:t>If the user provides a portfolio_gid, use that value directly.</w:t>
      </w:r>
    </w:p>
    <w:p w14:paraId="19EE2451" w14:textId="77777777" w:rsidR="008F1BCA" w:rsidRDefault="00000000">
      <w:pPr>
        <w:pStyle w:val="ListBullet"/>
      </w:pPr>
      <w:r>
        <w:t>Do not call the API with a missing or empty portfolio_gid (e.g., avoid /portfolios// or /portfolios).</w:t>
      </w:r>
    </w:p>
    <w:p w14:paraId="5FF3E4E8" w14:textId="77777777" w:rsidR="008F1BCA" w:rsidRDefault="00000000">
      <w:pPr>
        <w:pStyle w:val="ListBullet"/>
      </w:pPr>
      <w:r>
        <w:t>Always construct the path as /portfolios/{{portfolio_gid}}, where {{portfolio_gid}} is a non-empty string.</w:t>
      </w:r>
    </w:p>
    <w:p w14:paraId="2AA17BF0" w14:textId="77777777" w:rsidR="008F1BCA" w:rsidRDefault="00000000">
      <w:pPr>
        <w:pStyle w:val="ListBullet"/>
      </w:pPr>
      <w:r>
        <w:t>When executing the action, ensure to send Path Parameters in the URL and not in the body.</w:t>
      </w:r>
    </w:p>
    <w:p w14:paraId="101C6FFF" w14:textId="77777777" w:rsidR="008F1BCA" w:rsidRDefault="00000000">
      <w:pPr>
        <w:pStyle w:val="ListBullet"/>
      </w:pPr>
      <w:r>
        <w:t>When executing the action, ensure to send Query Parameters as URL query parameters and not in the body.</w:t>
      </w:r>
    </w:p>
    <w:p w14:paraId="2E0139E4" w14:textId="77777777" w:rsidR="008F1BCA" w:rsidRDefault="00000000">
      <w:pPr>
        <w:pStyle w:val="Heading3"/>
      </w:pPr>
      <w:r>
        <w:t>Valid Examples</w:t>
      </w:r>
    </w:p>
    <w:p w14:paraId="0016B8C6" w14:textId="77777777" w:rsidR="008F1BCA" w:rsidRDefault="00000000">
      <w:r>
        <w:rPr>
          <w:b/>
          <w:color w:val="666666"/>
          <w:sz w:val="16"/>
        </w:rPr>
        <w:t>[http]</w:t>
      </w:r>
    </w:p>
    <w:p w14:paraId="02BB2859" w14:textId="77777777" w:rsidR="008F1BCA" w:rsidRDefault="00000000">
      <w:pPr>
        <w:shd w:val="clear" w:color="auto" w:fill="F2F2F2"/>
      </w:pPr>
      <w:r>
        <w:rPr>
          <w:rFonts w:ascii="Courier New" w:hAnsi="Courier New"/>
          <w:sz w:val="17"/>
        </w:rPr>
        <w:t>/portfolios/12345</w:t>
      </w:r>
    </w:p>
    <w:p w14:paraId="61079C73" w14:textId="77777777" w:rsidR="008F1BCA" w:rsidRDefault="00000000">
      <w:pPr>
        <w:pStyle w:val="Heading3"/>
      </w:pPr>
      <w:r>
        <w:t>Invalid Examples</w:t>
      </w:r>
    </w:p>
    <w:p w14:paraId="7C09BF29" w14:textId="77777777" w:rsidR="008F1BCA" w:rsidRDefault="00000000">
      <w:r>
        <w:rPr>
          <w:b/>
          <w:color w:val="666666"/>
          <w:sz w:val="16"/>
        </w:rPr>
        <w:t>[http]</w:t>
      </w:r>
    </w:p>
    <w:p w14:paraId="1CF7784A" w14:textId="77777777" w:rsidR="008F1BCA" w:rsidRDefault="00000000">
      <w:pPr>
        <w:shd w:val="clear" w:color="auto" w:fill="F2F2F2"/>
      </w:pPr>
      <w:r>
        <w:rPr>
          <w:rFonts w:ascii="Courier New" w:hAnsi="Courier New"/>
          <w:sz w:val="17"/>
        </w:rPr>
        <w:t>/portfolios/</w:t>
      </w:r>
      <w:r>
        <w:rPr>
          <w:rFonts w:ascii="Courier New" w:hAnsi="Courier New"/>
          <w:sz w:val="17"/>
        </w:rPr>
        <w:br/>
        <w:t>/portfolios</w:t>
      </w:r>
      <w:r>
        <w:rPr>
          <w:rFonts w:ascii="Courier New" w:hAnsi="Courier New"/>
          <w:sz w:val="17"/>
        </w:rPr>
        <w:br/>
        <w:t>/portfolios//</w:t>
      </w:r>
    </w:p>
    <w:p w14:paraId="5CCE740A"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242F0AC3"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469692" w14:textId="77777777" w:rsidR="008F1BCA" w:rsidRDefault="00000000">
            <w:r>
              <w:t>Parameter</w:t>
            </w:r>
          </w:p>
        </w:tc>
        <w:tc>
          <w:tcPr>
            <w:tcW w:w="2880" w:type="dxa"/>
          </w:tcPr>
          <w:p w14:paraId="6A0B514D"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F3AF753"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2DA5B7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BCABFD" w14:textId="77777777" w:rsidR="008F1BCA" w:rsidRDefault="00000000">
            <w:r>
              <w:lastRenderedPageBreak/>
              <w:t>portfolio_gid</w:t>
            </w:r>
          </w:p>
        </w:tc>
        <w:tc>
          <w:tcPr>
            <w:tcW w:w="2880" w:type="dxa"/>
          </w:tcPr>
          <w:p w14:paraId="501ED7E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A4CE42C"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portfolio. Example: "12345"</w:t>
            </w:r>
          </w:p>
        </w:tc>
      </w:tr>
    </w:tbl>
    <w:p w14:paraId="0DF43BF4" w14:textId="77777777" w:rsidR="008F1BCA" w:rsidRDefault="008F1BCA"/>
    <w:p w14:paraId="6DACB0F1"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1D6F64BE"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0D1254" w14:textId="77777777" w:rsidR="008F1BCA" w:rsidRDefault="00000000">
            <w:r>
              <w:t>Parameter</w:t>
            </w:r>
          </w:p>
        </w:tc>
        <w:tc>
          <w:tcPr>
            <w:tcW w:w="2880" w:type="dxa"/>
          </w:tcPr>
          <w:p w14:paraId="3184CEE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F0211BD"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77D118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7881C6" w14:textId="77777777" w:rsidR="008F1BCA" w:rsidRDefault="00000000">
            <w:r>
              <w:t>opt_pretty</w:t>
            </w:r>
          </w:p>
        </w:tc>
        <w:tc>
          <w:tcPr>
            <w:tcW w:w="2880" w:type="dxa"/>
          </w:tcPr>
          <w:p w14:paraId="0B175DFA"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1A7CF985" w14:textId="77777777" w:rsidR="008F1BCA" w:rsidRDefault="00000000">
            <w:pPr>
              <w:cnfStyle w:val="000000100000" w:firstRow="0" w:lastRow="0" w:firstColumn="0" w:lastColumn="0" w:oddVBand="0" w:evenVBand="0" w:oddHBand="1" w:evenHBand="0" w:firstRowFirstColumn="0" w:firstRowLastColumn="0" w:lastRowFirstColumn="0" w:lastRowLastColumn="0"/>
            </w:pPr>
            <w:r>
              <w:t>If true, returns the response in a “pretty” (indented) format. Slower and larger response; recommended only for debugging. Example: true</w:t>
            </w:r>
          </w:p>
        </w:tc>
      </w:tr>
    </w:tbl>
    <w:p w14:paraId="24170479" w14:textId="77777777" w:rsidR="008F1BCA" w:rsidRDefault="008F1BCA"/>
    <w:p w14:paraId="22135CEB" w14:textId="77777777" w:rsidR="008F1BCA" w:rsidRDefault="00000000">
      <w:pPr>
        <w:pStyle w:val="Heading3"/>
      </w:pPr>
      <w:r>
        <w:t>Response</w:t>
      </w:r>
    </w:p>
    <w:p w14:paraId="5BE0575F" w14:textId="77777777" w:rsidR="008F1BCA" w:rsidRDefault="00000000">
      <w:pPr>
        <w:pStyle w:val="Heading3"/>
      </w:pPr>
      <w:r>
        <w:t>Success Response (200 OK)</w:t>
      </w:r>
    </w:p>
    <w:p w14:paraId="4884B399" w14:textId="77777777" w:rsidR="008F1BCA" w:rsidRDefault="00000000">
      <w:r>
        <w:rPr>
          <w:b/>
          <w:color w:val="666666"/>
          <w:sz w:val="16"/>
        </w:rPr>
        <w:t>[json]</w:t>
      </w:r>
    </w:p>
    <w:p w14:paraId="25EAD77D"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w:t>
      </w:r>
    </w:p>
    <w:p w14:paraId="3D59A742" w14:textId="77777777" w:rsidR="008F1BCA" w:rsidRDefault="00000000">
      <w:pPr>
        <w:pStyle w:val="Heading3"/>
      </w:pPr>
      <w:r>
        <w:t>Error Response (400 Client Error)</w:t>
      </w:r>
    </w:p>
    <w:p w14:paraId="33726871" w14:textId="77777777" w:rsidR="008F1BCA" w:rsidRDefault="00000000">
      <w:r>
        <w:rPr>
          <w:b/>
          <w:color w:val="666666"/>
          <w:sz w:val="16"/>
        </w:rPr>
        <w:t>[json]</w:t>
      </w:r>
    </w:p>
    <w:p w14:paraId="471D8C3F"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39A1484" w14:textId="77777777" w:rsidR="008F1BCA" w:rsidRDefault="00000000">
      <w:pPr>
        <w:pStyle w:val="Heading3"/>
      </w:pPr>
      <w:r>
        <w:t>Error Response (401 Client Error)</w:t>
      </w:r>
    </w:p>
    <w:p w14:paraId="5911FEAB" w14:textId="77777777" w:rsidR="008F1BCA" w:rsidRDefault="00000000">
      <w:pPr>
        <w:pStyle w:val="Heading3"/>
      </w:pPr>
      <w:r>
        <w:t>Error Response (403 Client Error)</w:t>
      </w:r>
    </w:p>
    <w:p w14:paraId="2263C37C" w14:textId="77777777" w:rsidR="008F1BCA" w:rsidRDefault="00000000">
      <w:pPr>
        <w:pStyle w:val="Heading3"/>
      </w:pPr>
      <w:r>
        <w:t>Error Response (404 Client Error)</w:t>
      </w:r>
    </w:p>
    <w:p w14:paraId="684F2BF5" w14:textId="77777777" w:rsidR="008F1BCA" w:rsidRDefault="00000000">
      <w:pPr>
        <w:pStyle w:val="Heading3"/>
      </w:pPr>
      <w:r>
        <w:t>Error Response (500 Server Error)</w:t>
      </w:r>
    </w:p>
    <w:p w14:paraId="405653E2"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6F25EE87"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DCE4EF" w14:textId="77777777" w:rsidR="008F1BCA" w:rsidRDefault="00000000">
            <w:r>
              <w:t>Field</w:t>
            </w:r>
          </w:p>
        </w:tc>
        <w:tc>
          <w:tcPr>
            <w:tcW w:w="2880" w:type="dxa"/>
          </w:tcPr>
          <w:p w14:paraId="17478AE1"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EA79C5A"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B8749E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3C95F9" w14:textId="77777777" w:rsidR="008F1BCA" w:rsidRDefault="00000000">
            <w:r>
              <w:t>data</w:t>
            </w:r>
          </w:p>
        </w:tc>
        <w:tc>
          <w:tcPr>
            <w:tcW w:w="2880" w:type="dxa"/>
          </w:tcPr>
          <w:p w14:paraId="38523EB5"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63C8A02" w14:textId="77777777" w:rsidR="008F1BCA" w:rsidRDefault="00000000">
            <w:pPr>
              <w:cnfStyle w:val="000000100000" w:firstRow="0" w:lastRow="0" w:firstColumn="0" w:lastColumn="0" w:oddVBand="0" w:evenVBand="0" w:oddHBand="1" w:evenHBand="0" w:firstRowFirstColumn="0" w:firstRowLastColumn="0" w:lastRowFirstColumn="0" w:lastRowLastColumn="0"/>
            </w:pPr>
            <w:r>
              <w:t>Empty object returned on successful deletion.</w:t>
            </w:r>
          </w:p>
        </w:tc>
      </w:tr>
      <w:tr w:rsidR="008F1BCA" w14:paraId="71E808B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2B7205" w14:textId="77777777" w:rsidR="008F1BCA" w:rsidRDefault="00000000">
            <w:r>
              <w:lastRenderedPageBreak/>
              <w:t>errors</w:t>
            </w:r>
          </w:p>
        </w:tc>
        <w:tc>
          <w:tcPr>
            <w:tcW w:w="2880" w:type="dxa"/>
          </w:tcPr>
          <w:p w14:paraId="0DC205C2"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67639214"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error objects (present on error responses).</w:t>
            </w:r>
          </w:p>
        </w:tc>
      </w:tr>
      <w:tr w:rsidR="008F1BCA" w14:paraId="634DC7D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A3538E" w14:textId="77777777" w:rsidR="008F1BCA" w:rsidRDefault="00000000">
            <w:r>
              <w:t>errors.message</w:t>
            </w:r>
          </w:p>
        </w:tc>
        <w:tc>
          <w:tcPr>
            <w:tcW w:w="2880" w:type="dxa"/>
          </w:tcPr>
          <w:p w14:paraId="2DC9713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40808FE" w14:textId="77777777" w:rsidR="008F1BCA" w:rsidRDefault="00000000">
            <w:pPr>
              <w:cnfStyle w:val="000000100000" w:firstRow="0" w:lastRow="0" w:firstColumn="0" w:lastColumn="0" w:oddVBand="0" w:evenVBand="0" w:oddHBand="1" w:evenHBand="0" w:firstRowFirstColumn="0" w:firstRowLastColumn="0" w:lastRowFirstColumn="0" w:lastRowLastColumn="0"/>
            </w:pPr>
            <w:r>
              <w:t>Message providing more detail about the error that occurred, if available.</w:t>
            </w:r>
          </w:p>
        </w:tc>
      </w:tr>
      <w:tr w:rsidR="008F1BCA" w14:paraId="007341D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F8A5ED" w14:textId="77777777" w:rsidR="008F1BCA" w:rsidRDefault="00000000">
            <w:r>
              <w:t>errors.help</w:t>
            </w:r>
          </w:p>
        </w:tc>
        <w:tc>
          <w:tcPr>
            <w:tcW w:w="2880" w:type="dxa"/>
          </w:tcPr>
          <w:p w14:paraId="130243A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8E91263" w14:textId="77777777" w:rsidR="008F1BCA" w:rsidRDefault="00000000">
            <w:pPr>
              <w:cnfStyle w:val="000000010000" w:firstRow="0" w:lastRow="0" w:firstColumn="0" w:lastColumn="0" w:oddVBand="0" w:evenVBand="0" w:oddHBand="0" w:evenHBand="1" w:firstRowFirstColumn="0" w:firstRowLastColumn="0" w:lastRowFirstColumn="0" w:lastRowLastColumn="0"/>
            </w:pPr>
            <w:r>
              <w:t>Additional information directing developers to resources on how to address and fix the problem, if available.</w:t>
            </w:r>
          </w:p>
        </w:tc>
      </w:tr>
      <w:tr w:rsidR="008F1BCA" w14:paraId="125A329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B0F7AB" w14:textId="77777777" w:rsidR="008F1BCA" w:rsidRDefault="00000000">
            <w:r>
              <w:t>errors.phrase</w:t>
            </w:r>
          </w:p>
        </w:tc>
        <w:tc>
          <w:tcPr>
            <w:tcW w:w="2880" w:type="dxa"/>
          </w:tcPr>
          <w:p w14:paraId="001A47E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B45DDCA" w14:textId="77777777" w:rsidR="008F1BCA" w:rsidRDefault="00000000">
            <w:pPr>
              <w:cnfStyle w:val="000000100000" w:firstRow="0" w:lastRow="0" w:firstColumn="0" w:lastColumn="0" w:oddVBand="0" w:evenVBand="0" w:oddHBand="1" w:evenHBand="0" w:firstRowFirstColumn="0" w:firstRowLastColumn="0" w:lastRowFirstColumn="0" w:lastRowLastColumn="0"/>
            </w:pPr>
            <w:r>
              <w:t>500 errors only. A unique error phrase to help Asana support identify the incident in logs (may be missing for some server-load errors).</w:t>
            </w:r>
          </w:p>
        </w:tc>
      </w:tr>
    </w:tbl>
    <w:p w14:paraId="29530F5B" w14:textId="77777777" w:rsidR="008F1BCA" w:rsidRDefault="008F1BCA"/>
    <w:p w14:paraId="7280D81B" w14:textId="77777777" w:rsidR="008F1BCA" w:rsidRDefault="00000000">
      <w:pPr>
        <w:pStyle w:val="Heading3"/>
      </w:pPr>
      <w:r>
        <w:t>Sample Request</w:t>
      </w:r>
    </w:p>
    <w:p w14:paraId="53EF7549" w14:textId="77777777" w:rsidR="008F1BCA" w:rsidRDefault="00000000">
      <w:r>
        <w:rPr>
          <w:b/>
          <w:color w:val="666666"/>
          <w:sz w:val="16"/>
        </w:rPr>
        <w:t>[bash]</w:t>
      </w:r>
    </w:p>
    <w:p w14:paraId="2473624A" w14:textId="77777777" w:rsidR="008F1BCA" w:rsidRDefault="00000000">
      <w:pPr>
        <w:shd w:val="clear" w:color="auto" w:fill="F2F2F2"/>
      </w:pPr>
      <w:r>
        <w:rPr>
          <w:rFonts w:ascii="Courier New" w:hAnsi="Courier New"/>
          <w:sz w:val="17"/>
        </w:rPr>
        <w:t>curl -i --request DELETE \</w:t>
      </w:r>
      <w:r>
        <w:rPr>
          <w:rFonts w:ascii="Courier New" w:hAnsi="Courier New"/>
          <w:sz w:val="17"/>
        </w:rPr>
        <w:br/>
        <w:t xml:space="preserve"> --header "Accept: application/json" \</w:t>
      </w:r>
      <w:r>
        <w:rPr>
          <w:rFonts w:ascii="Courier New" w:hAnsi="Courier New"/>
          <w:sz w:val="17"/>
        </w:rPr>
        <w:br/>
        <w:t xml:space="preserve"> "https://app.asana.com/api/1.0/portfolios/12345"</w:t>
      </w:r>
    </w:p>
    <w:p w14:paraId="798E7284" w14:textId="77777777" w:rsidR="008F1BCA" w:rsidRDefault="00000000">
      <w:pPr>
        <w:pStyle w:val="Heading3"/>
      </w:pPr>
      <w:r>
        <w:t>Example Usage</w:t>
      </w:r>
    </w:p>
    <w:p w14:paraId="68CC36A6" w14:textId="77777777" w:rsidR="008F1BCA" w:rsidRDefault="00000000">
      <w:pPr>
        <w:pStyle w:val="Heading3"/>
      </w:pPr>
      <w:r>
        <w:t>Example 1: Delete a Portfolio</w:t>
      </w:r>
    </w:p>
    <w:p w14:paraId="7D597284" w14:textId="77777777" w:rsidR="008F1BCA" w:rsidRDefault="00000000">
      <w:pPr>
        <w:pStyle w:val="Heading3"/>
      </w:pPr>
      <w:r>
        <w:t>Example 2: Delete a Portfolio with Pretty Output (Debugging)</w:t>
      </w:r>
    </w:p>
    <w:p w14:paraId="6B8B2797" w14:textId="77777777" w:rsidR="008F1BCA" w:rsidRDefault="00000000">
      <w:r>
        <w:rPr>
          <w:b/>
          <w:color w:val="666666"/>
          <w:sz w:val="16"/>
        </w:rPr>
        <w:t>[bash]</w:t>
      </w:r>
    </w:p>
    <w:p w14:paraId="547AAC96" w14:textId="77777777" w:rsidR="008F1BCA" w:rsidRDefault="00000000">
      <w:pPr>
        <w:shd w:val="clear" w:color="auto" w:fill="F2F2F2"/>
      </w:pPr>
      <w:r>
        <w:rPr>
          <w:rFonts w:ascii="Courier New" w:hAnsi="Courier New"/>
          <w:sz w:val="17"/>
        </w:rPr>
        <w:t>curl -i --request DELETE \</w:t>
      </w:r>
      <w:r>
        <w:rPr>
          <w:rFonts w:ascii="Courier New" w:hAnsi="Courier New"/>
          <w:sz w:val="17"/>
        </w:rPr>
        <w:br/>
        <w:t xml:space="preserve"> --header "Accept: application/json" \</w:t>
      </w:r>
      <w:r>
        <w:rPr>
          <w:rFonts w:ascii="Courier New" w:hAnsi="Courier New"/>
          <w:sz w:val="17"/>
        </w:rPr>
        <w:br/>
        <w:t xml:space="preserve"> "https://app.asana.com/api/1.0/portfolios/12345?opt_pretty=true"</w:t>
      </w:r>
    </w:p>
    <w:p w14:paraId="013BE384" w14:textId="77777777" w:rsidR="008F1BCA" w:rsidRDefault="00000000">
      <w:pPr>
        <w:pStyle w:val="Heading3"/>
      </w:pPr>
      <w:r>
        <w:t>Behavior</w:t>
      </w:r>
    </w:p>
    <w:p w14:paraId="7193FD71" w14:textId="77777777" w:rsidR="008F1BCA" w:rsidRDefault="00000000">
      <w:pPr>
        <w:pStyle w:val="ListBullet"/>
      </w:pPr>
      <w:r>
        <w:t>The API validates the portfolio_gid and the caller’s access to the portfolio.</w:t>
      </w:r>
    </w:p>
    <w:p w14:paraId="556EC49F" w14:textId="77777777" w:rsidR="008F1BCA" w:rsidRDefault="00000000">
      <w:pPr>
        <w:pStyle w:val="ListBullet"/>
      </w:pPr>
      <w:r>
        <w:t>If permitted, Asana deletes the portfolio.</w:t>
      </w:r>
    </w:p>
    <w:p w14:paraId="1579F4C9" w14:textId="77777777" w:rsidR="008F1BCA" w:rsidRDefault="00000000">
      <w:pPr>
        <w:pStyle w:val="ListBullet"/>
      </w:pPr>
      <w:r>
        <w:t>The API returns a JSON response containing an empty data object.</w:t>
      </w:r>
    </w:p>
    <w:p w14:paraId="02B08184" w14:textId="77777777" w:rsidR="008F1BCA" w:rsidRDefault="00000000">
      <w:pPr>
        <w:pStyle w:val="Heading3"/>
      </w:pPr>
      <w:r>
        <w:t>Notes</w:t>
      </w:r>
    </w:p>
    <w:p w14:paraId="486544CC" w14:textId="77777777" w:rsidR="008F1BCA" w:rsidRDefault="00000000">
      <w:pPr>
        <w:pStyle w:val="ListBullet"/>
      </w:pPr>
      <w:r>
        <w:t>Successful deletion returns an empty data record ({}).</w:t>
      </w:r>
    </w:p>
    <w:p w14:paraId="700D2784" w14:textId="77777777" w:rsidR="008F1BCA" w:rsidRDefault="00000000">
      <w:pPr>
        <w:pStyle w:val="ListBullet"/>
      </w:pPr>
      <w:r>
        <w:t>opt_pretty=true is intended for debugging due to increased response size and processing time.</w:t>
      </w:r>
    </w:p>
    <w:p w14:paraId="43B1E8E4" w14:textId="77777777" w:rsidR="008F1BCA" w:rsidRDefault="00000000">
      <w:pPr>
        <w:pStyle w:val="Heading3"/>
      </w:pPr>
      <w:r>
        <w:t>Error Handling</w:t>
      </w:r>
    </w:p>
    <w:p w14:paraId="1B404913" w14:textId="77777777" w:rsidR="008F1BCA" w:rsidRDefault="00000000">
      <w:pPr>
        <w:pStyle w:val="ListBullet"/>
      </w:pPr>
      <w:r>
        <w:t>400: Missing or malformed parameter.</w:t>
      </w:r>
    </w:p>
    <w:p w14:paraId="0C401401" w14:textId="77777777" w:rsidR="008F1BCA" w:rsidRDefault="00000000">
      <w:pPr>
        <w:pStyle w:val="ListBullet"/>
      </w:pPr>
      <w:r>
        <w:t>401: No valid authentication token provided.</w:t>
      </w:r>
    </w:p>
    <w:p w14:paraId="114C2363" w14:textId="77777777" w:rsidR="008F1BCA" w:rsidRDefault="00000000">
      <w:pPr>
        <w:pStyle w:val="ListBullet"/>
      </w:pPr>
      <w:r>
        <w:lastRenderedPageBreak/>
        <w:t>403: Authenticated, but lacking permission to delete the portfolio.</w:t>
      </w:r>
    </w:p>
    <w:p w14:paraId="30F64935" w14:textId="77777777" w:rsidR="008F1BCA" w:rsidRDefault="00000000">
      <w:pPr>
        <w:pStyle w:val="ListBullet"/>
      </w:pPr>
      <w:r>
        <w:t>404: Unknown endpoint or portfolio does not exist.</w:t>
      </w:r>
    </w:p>
    <w:p w14:paraId="73635197" w14:textId="77777777" w:rsidR="008F1BCA" w:rsidRDefault="00000000">
      <w:pPr>
        <w:pStyle w:val="ListBullet"/>
      </w:pPr>
      <w:r>
        <w:t>500: Server error on Asana’s side; may include an errors[].phrase for support diagnostics.</w:t>
      </w:r>
    </w:p>
    <w:p w14:paraId="443DF7CE" w14:textId="77777777" w:rsidR="008F1BCA" w:rsidRDefault="00000000">
      <w:pPr>
        <w:pStyle w:val="Heading3"/>
      </w:pPr>
      <w:r>
        <w:t>Related portfolios actions</w:t>
      </w:r>
    </w:p>
    <w:p w14:paraId="18586DAF" w14:textId="77777777" w:rsidR="008F1BCA" w:rsidRDefault="00000000">
      <w:pPr>
        <w:pStyle w:val="ListBullet"/>
      </w:pPr>
      <w:r>
        <w:t>[POST] Add a Custom Field to a Portfolio — /portfolios/{{portfolioGid}}/addCustomFieldSetting</w:t>
      </w:r>
    </w:p>
    <w:p w14:paraId="13748FDE" w14:textId="77777777" w:rsidR="008F1BCA" w:rsidRDefault="00000000">
      <w:pPr>
        <w:pStyle w:val="ListBullet"/>
      </w:pPr>
      <w:r>
        <w:t>[POST] Add an Item to a Portfolio — /portfolios/{{portfolioGid}}/addItem</w:t>
      </w:r>
    </w:p>
    <w:p w14:paraId="79C00173" w14:textId="77777777" w:rsidR="008F1BCA" w:rsidRDefault="00000000">
      <w:pPr>
        <w:pStyle w:val="ListBullet"/>
      </w:pPr>
      <w:r>
        <w:t>[POST] Add Members to a Portfolio — /portfolios/{{portfolioGid}}/addMembers</w:t>
      </w:r>
    </w:p>
    <w:p w14:paraId="560495C2" w14:textId="77777777" w:rsidR="008F1BCA" w:rsidRDefault="00000000">
      <w:pPr>
        <w:pStyle w:val="ListBullet"/>
      </w:pPr>
      <w:r>
        <w:t>[POST] Create a Portfolio — /portfolios</w:t>
      </w:r>
    </w:p>
    <w:p w14:paraId="08F20C6C" w14:textId="77777777" w:rsidR="008F1BCA" w:rsidRDefault="00000000">
      <w:pPr>
        <w:pStyle w:val="ListBullet"/>
      </w:pPr>
      <w:r>
        <w:t>[GET] Get a Portfolio — /portfolios/{{portfolioGid}}</w:t>
      </w:r>
    </w:p>
    <w:p w14:paraId="48D32FA6" w14:textId="77777777" w:rsidR="008F1BCA" w:rsidRDefault="00000000">
      <w:pPr>
        <w:pStyle w:val="ListBullet"/>
      </w:pPr>
      <w:r>
        <w:t>[POST] Remove an Item from a Portfolio — /portfolios/{{portfolioGid}}/removeItem</w:t>
      </w:r>
    </w:p>
    <w:p w14:paraId="68D7D7C8" w14:textId="77777777" w:rsidR="008F1BCA" w:rsidRDefault="00000000">
      <w:r>
        <w:br w:type="page"/>
      </w:r>
    </w:p>
    <w:p w14:paraId="3B7E03C0" w14:textId="77777777" w:rsidR="008F1BCA" w:rsidRDefault="00000000">
      <w:pPr>
        <w:pStyle w:val="Heading2"/>
      </w:pPr>
      <w:r>
        <w:lastRenderedPageBreak/>
        <w:t>6. [GET] Get a Portfolio</w:t>
      </w:r>
    </w:p>
    <w:p w14:paraId="6C62AC65" w14:textId="77777777" w:rsidR="008F1BCA" w:rsidRDefault="00000000">
      <w:r>
        <w:rPr>
          <w:b/>
        </w:rPr>
        <w:t xml:space="preserve">Endpoint: </w:t>
      </w:r>
      <w:r>
        <w:rPr>
          <w:rFonts w:ascii="Courier New" w:hAnsi="Courier New"/>
          <w:sz w:val="18"/>
        </w:rPr>
        <w:t>/portfolios/{{portfolioGid}}</w:t>
      </w:r>
    </w:p>
    <w:p w14:paraId="207CA21E" w14:textId="77777777" w:rsidR="008F1BCA" w:rsidRDefault="00000000">
      <w:pPr>
        <w:pStyle w:val="Heading3"/>
      </w:pPr>
      <w:r>
        <w:t>Prerequisites</w:t>
      </w:r>
    </w:p>
    <w:p w14:paraId="68642373" w14:textId="77777777" w:rsidR="008F1BCA" w:rsidRDefault="00000000">
      <w:pPr>
        <w:pStyle w:val="ListBullet"/>
      </w:pPr>
      <w:r>
        <w:t>The caller must have permission to view the target portfolio.</w:t>
      </w:r>
    </w:p>
    <w:p w14:paraId="64B0E8B6" w14:textId="77777777" w:rsidR="008F1BCA" w:rsidRDefault="00000000">
      <w:pPr>
        <w:pStyle w:val="ListBullet"/>
      </w:pPr>
      <w:r>
        <w:t>Required OAuth scope: portfolios:read</w:t>
      </w:r>
    </w:p>
    <w:p w14:paraId="71DC8A92" w14:textId="77777777" w:rsidR="008F1BCA" w:rsidRDefault="00000000">
      <w:pPr>
        <w:pStyle w:val="Heading3"/>
      </w:pPr>
      <w:r>
        <w:t>Method</w:t>
      </w:r>
    </w:p>
    <w:p w14:paraId="34BCF7EE" w14:textId="77777777" w:rsidR="008F1BCA" w:rsidRDefault="00000000">
      <w:r>
        <w:t>GET</w:t>
      </w:r>
    </w:p>
    <w:p w14:paraId="508026B9" w14:textId="77777777" w:rsidR="008F1BCA" w:rsidRDefault="00000000">
      <w:pPr>
        <w:pStyle w:val="Heading3"/>
      </w:pPr>
      <w:r>
        <w:t>URL</w:t>
      </w:r>
    </w:p>
    <w:p w14:paraId="5F5A6910" w14:textId="77777777" w:rsidR="008F1BCA" w:rsidRDefault="00000000">
      <w:r>
        <w:t>https://app.asana.com/api/1.0/portfolios/{{portfolio_gid}}</w:t>
      </w:r>
    </w:p>
    <w:p w14:paraId="2A7D6D32" w14:textId="77777777" w:rsidR="008F1BCA" w:rsidRDefault="00000000">
      <w:pPr>
        <w:pStyle w:val="Heading3"/>
      </w:pPr>
      <w:r>
        <w:t>Headers</w:t>
      </w:r>
    </w:p>
    <w:p w14:paraId="28D2DD99" w14:textId="77777777" w:rsidR="008F1BCA" w:rsidRDefault="00000000">
      <w:r>
        <w:rPr>
          <w:b/>
          <w:color w:val="666666"/>
          <w:sz w:val="16"/>
        </w:rPr>
        <w:t>[json]</w:t>
      </w:r>
    </w:p>
    <w:p w14:paraId="3C8C0688"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62E361FA" w14:textId="77777777" w:rsidR="008F1BCA" w:rsidRDefault="00000000">
      <w:pPr>
        <w:pStyle w:val="Heading3"/>
      </w:pPr>
      <w:r>
        <w:t>Description</w:t>
      </w:r>
    </w:p>
    <w:p w14:paraId="4832941A" w14:textId="77777777" w:rsidR="008F1BCA" w:rsidRDefault="00000000">
      <w:r>
        <w:t>Returns the complete portfolio record for a single portfolio.</w:t>
      </w:r>
    </w:p>
    <w:p w14:paraId="576892F1" w14:textId="77777777" w:rsidR="008F1BCA" w:rsidRDefault="00000000">
      <w:pPr>
        <w:pStyle w:val="Heading3"/>
      </w:pPr>
      <w:r>
        <w:t>Enforcement Rules</w:t>
      </w:r>
    </w:p>
    <w:p w14:paraId="61DA1E29" w14:textId="77777777" w:rsidR="008F1BCA" w:rsidRDefault="00000000">
      <w:pPr>
        <w:pStyle w:val="ListBullet"/>
      </w:pPr>
      <w:r>
        <w:t>The portfolio_gid path parameter must always be present.</w:t>
      </w:r>
    </w:p>
    <w:p w14:paraId="07C3F958" w14:textId="77777777" w:rsidR="008F1BCA" w:rsidRDefault="00000000">
      <w:pPr>
        <w:pStyle w:val="ListBullet"/>
      </w:pPr>
      <w:r>
        <w:t>If the user provides a portfolio_gid, use that value directly.</w:t>
      </w:r>
    </w:p>
    <w:p w14:paraId="04414E68" w14:textId="77777777" w:rsidR="008F1BCA" w:rsidRDefault="00000000">
      <w:pPr>
        <w:pStyle w:val="ListBullet"/>
      </w:pPr>
      <w:r>
        <w:t>Do not call the API with a missing or empty portfolio_gid (e.g., avoid /portfolios// or /portfolios).</w:t>
      </w:r>
    </w:p>
    <w:p w14:paraId="5869B06A" w14:textId="77777777" w:rsidR="008F1BCA" w:rsidRDefault="00000000">
      <w:pPr>
        <w:pStyle w:val="ListBullet"/>
      </w:pPr>
      <w:r>
        <w:t>Always construct the path as /portfolios/{{portfolio_gid}}, where {{portfolio_gid}} is a non-empty string.</w:t>
      </w:r>
    </w:p>
    <w:p w14:paraId="69A1BB08" w14:textId="77777777" w:rsidR="008F1BCA" w:rsidRDefault="00000000">
      <w:pPr>
        <w:pStyle w:val="ListBullet"/>
      </w:pPr>
      <w:r>
        <w:t>When executing the action, ensure to send Path Parameters in the URL and not in the body.</w:t>
      </w:r>
    </w:p>
    <w:p w14:paraId="7C910AA7" w14:textId="77777777" w:rsidR="008F1BCA" w:rsidRDefault="00000000">
      <w:pPr>
        <w:pStyle w:val="ListBullet"/>
      </w:pPr>
      <w:r>
        <w:t>When executing the action, ensure to send Query Parameters in the URL as query parameters and not in the body.</w:t>
      </w:r>
    </w:p>
    <w:p w14:paraId="6352A652" w14:textId="77777777" w:rsidR="008F1BCA" w:rsidRDefault="00000000">
      <w:pPr>
        <w:pStyle w:val="Heading3"/>
      </w:pPr>
      <w:r>
        <w:t>Valid Examples</w:t>
      </w:r>
    </w:p>
    <w:p w14:paraId="74C38927" w14:textId="77777777" w:rsidR="008F1BCA" w:rsidRDefault="00000000">
      <w:r>
        <w:rPr>
          <w:b/>
          <w:color w:val="666666"/>
          <w:sz w:val="16"/>
        </w:rPr>
        <w:t>[http]</w:t>
      </w:r>
    </w:p>
    <w:p w14:paraId="0C71968E" w14:textId="77777777" w:rsidR="008F1BCA" w:rsidRDefault="00000000">
      <w:pPr>
        <w:shd w:val="clear" w:color="auto" w:fill="F2F2F2"/>
      </w:pPr>
      <w:r>
        <w:rPr>
          <w:rFonts w:ascii="Courier New" w:hAnsi="Courier New"/>
          <w:sz w:val="17"/>
        </w:rPr>
        <w:t>/portfolios/12345</w:t>
      </w:r>
      <w:r>
        <w:rPr>
          <w:rFonts w:ascii="Courier New" w:hAnsi="Courier New"/>
          <w:sz w:val="17"/>
        </w:rPr>
        <w:br/>
        <w:t>/portfolios/9876543210</w:t>
      </w:r>
    </w:p>
    <w:p w14:paraId="7CA982F3" w14:textId="77777777" w:rsidR="008F1BCA" w:rsidRDefault="00000000">
      <w:pPr>
        <w:pStyle w:val="Heading3"/>
      </w:pPr>
      <w:r>
        <w:t>Invalid Examples</w:t>
      </w:r>
    </w:p>
    <w:p w14:paraId="0E119B6B" w14:textId="77777777" w:rsidR="008F1BCA" w:rsidRDefault="00000000">
      <w:r>
        <w:rPr>
          <w:b/>
          <w:color w:val="666666"/>
          <w:sz w:val="16"/>
        </w:rPr>
        <w:t>[http]</w:t>
      </w:r>
    </w:p>
    <w:p w14:paraId="54840427" w14:textId="77777777" w:rsidR="008F1BCA" w:rsidRDefault="00000000">
      <w:pPr>
        <w:shd w:val="clear" w:color="auto" w:fill="F2F2F2"/>
      </w:pPr>
      <w:r>
        <w:rPr>
          <w:rFonts w:ascii="Courier New" w:hAnsi="Courier New"/>
          <w:sz w:val="17"/>
        </w:rPr>
        <w:t>/portfolios/</w:t>
      </w:r>
      <w:r>
        <w:rPr>
          <w:rFonts w:ascii="Courier New" w:hAnsi="Courier New"/>
          <w:sz w:val="17"/>
        </w:rPr>
        <w:br/>
        <w:t>/portfolios</w:t>
      </w:r>
      <w:r>
        <w:rPr>
          <w:rFonts w:ascii="Courier New" w:hAnsi="Courier New"/>
          <w:sz w:val="17"/>
        </w:rPr>
        <w:br/>
        <w:t>/portfolios//</w:t>
      </w:r>
    </w:p>
    <w:p w14:paraId="67A0336B"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3D14BB75"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E17541" w14:textId="77777777" w:rsidR="008F1BCA" w:rsidRDefault="00000000">
            <w:r>
              <w:t>Parameter</w:t>
            </w:r>
          </w:p>
        </w:tc>
        <w:tc>
          <w:tcPr>
            <w:tcW w:w="2880" w:type="dxa"/>
          </w:tcPr>
          <w:p w14:paraId="6F5BE8DF"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4019DE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E1BE0D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6844FA" w14:textId="77777777" w:rsidR="008F1BCA" w:rsidRDefault="00000000">
            <w:r>
              <w:t>portfolio_gid</w:t>
            </w:r>
          </w:p>
        </w:tc>
        <w:tc>
          <w:tcPr>
            <w:tcW w:w="2880" w:type="dxa"/>
          </w:tcPr>
          <w:p w14:paraId="3E2B23F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8102303"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portfolio. Example: "12345".</w:t>
            </w:r>
          </w:p>
        </w:tc>
      </w:tr>
    </w:tbl>
    <w:p w14:paraId="4E8E4FA8" w14:textId="77777777" w:rsidR="008F1BCA" w:rsidRDefault="008F1BCA"/>
    <w:p w14:paraId="4492C3E9"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1460"/>
        <w:gridCol w:w="1262"/>
        <w:gridCol w:w="6134"/>
      </w:tblGrid>
      <w:tr w:rsidR="008F1BCA" w14:paraId="30778234"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72A05A" w14:textId="77777777" w:rsidR="008F1BCA" w:rsidRDefault="00000000">
            <w:r>
              <w:t>Parameter</w:t>
            </w:r>
          </w:p>
        </w:tc>
        <w:tc>
          <w:tcPr>
            <w:tcW w:w="2880" w:type="dxa"/>
          </w:tcPr>
          <w:p w14:paraId="417E8D5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F001021"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B4FFA7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CAD1EA" w14:textId="77777777" w:rsidR="008F1BCA" w:rsidRDefault="00000000">
            <w:r>
              <w:t>opt_pretty</w:t>
            </w:r>
          </w:p>
        </w:tc>
        <w:tc>
          <w:tcPr>
            <w:tcW w:w="2880" w:type="dxa"/>
          </w:tcPr>
          <w:p w14:paraId="46E3F3B8"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3209C179"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(line breaks/indentation for JSON). Increases response time/size; recommended only for debugging. Example: true.</w:t>
            </w:r>
          </w:p>
        </w:tc>
      </w:tr>
      <w:tr w:rsidR="008F1BCA" w14:paraId="69BDE8C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47F029" w14:textId="77777777" w:rsidR="008F1BCA" w:rsidRDefault="00000000">
            <w:r>
              <w:t>opt_fields</w:t>
            </w:r>
          </w:p>
        </w:tc>
        <w:tc>
          <w:tcPr>
            <w:tcW w:w="2880" w:type="dxa"/>
          </w:tcPr>
          <w:p w14:paraId="10D51B55"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5A863576"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Comma-separated list of fields to include because this endpoint excludes some properties by default. Example: ["name","owner.name","workspace.name"]. Allowed values include: archived, color, created_at, created_by, created_by.name, current_status_update, current_status_update.resource_subtype, current_status_update.title, custom_field_settings, custom_field_settings.custom_field, custom_field_settings.custom_field.asana_created_field, custom_field_settings.custom_field.created_by, custom_field_settings.custom_field.created_by.name, custom_field_settings.custom_field.currency_code, custom_field_settings.custom_field.custom_label, custom_field_settings.custom_field.custom_label_position, custom_field_settings.custom_field.date_value, custom_field_settings.custom_field.date_value.date, custom_field_settings.custom_field.date_value.date_time, custom_field_settings.custom_field.default_access_level, custom_field_settings.custom_field.description, custom_field_settings.custom_field.display_value, custom_field_settings.custom_field.enabled, custom_field_settings.custom_field.enum_options, custom_field_settings.custom_field.enum_options.color, custom_field_settings.custom_field.enum_options.enabled, custom_field_settings.custom_field.enum_options.name, custom_field_settings.custom_field.enum_value, custom_field_settings.custom_field.enum_value.color, custom_field_settings.custom_field.enum_value.enabled, custom_field_settings.custom_field.enum_value.name, custom_field_settings.custom_field.format, custom_field_settings.custom_field.has_notifications_enabled, custom_field_settings.custom_field.id_prefix, custom_field_settings.custom_field.input_restrictions, custom_field_settings.custom_field.is_formula_field, custom_field_settings.custom_field.is_global_to_workspace, custom_field_settings.custom_field.is_value_read_only, custom_field_settings.custom_field.multi_enum_values, </w:t>
            </w:r>
            <w:r>
              <w:lastRenderedPageBreak/>
              <w:t>custom_field_settings.custom_field.multi_enum_values.color, custom_field_settings.custom_field.multi_enum_values.enabled, custom_field_settings.custom_field.multi_enum_values.name, custom_field_settings.custom_field.name, custom_field_settings.custom_field.number_value, custom_field_settings.custom_field.people_value, custom_field_settings.custom_field.people_value.name, custom_field_settings.custom_field.precision, custom_field_settings.custom_field.privacy_setting, custom_field_settings.custom_field.reference_value, custom_field_settings.custom_field.reference_value.name, custom_field_settings.custom_field.representation_type, custom_field_settings.custom_field.resource_subtype, custom_field_settings.custom_field.text_value, custom_field_settings.custom_field.type, custom_field_settings.is_important, custom_field_settings.parent, custom_field_settings.parent.name, custom_field_settings.project, custom_field_settings.project.name, custom_fields, custom_fields.date_value, custom_fields.date_value.date, custom_fields.date_value.date_time, custom_fields.display_value, custom_fields.enabled, custom_fields.enum_options, custom_fields.enum_options.color, custom_fields.enum_options.enabled, custom_fields.enum_options.name, custom_fields.enum_value, custom_fields.enum_value.color, custom_fields.enum_value.enabled, custom_fields.enum_value.name, custom_fields.id_prefix, custom_fields.input_restrictions, custom_fields.is_formula_field, custom_fields.multi_enum_values, custom_fields.multi_enum_values.color, custom_fields.multi_enum_values.enabled, custom_fields.multi_enum_values.name, custom_fields.name, custom_fields.number_value, custom_fields.representation_type, custom_fields.text_value, custom_fields.type, default_access_level, due_on, members, members.name, name, owner, owner.name, permalink_url, privacy_setting, project_templates, project_templates.name, public, start_on, workspace, workspace.name.</w:t>
            </w:r>
          </w:p>
        </w:tc>
      </w:tr>
    </w:tbl>
    <w:p w14:paraId="3598E0C2" w14:textId="77777777" w:rsidR="008F1BCA" w:rsidRDefault="008F1BCA"/>
    <w:p w14:paraId="44F3359D" w14:textId="77777777" w:rsidR="008F1BCA" w:rsidRDefault="00000000">
      <w:pPr>
        <w:pStyle w:val="Heading3"/>
      </w:pPr>
      <w:r>
        <w:t>Response</w:t>
      </w:r>
    </w:p>
    <w:p w14:paraId="415C9849" w14:textId="77777777" w:rsidR="008F1BCA" w:rsidRDefault="00000000">
      <w:pPr>
        <w:pStyle w:val="Heading3"/>
      </w:pPr>
      <w:r>
        <w:t>Success Response (200 OK)</w:t>
      </w:r>
    </w:p>
    <w:p w14:paraId="184AF09A" w14:textId="77777777" w:rsidR="008F1BCA" w:rsidRDefault="00000000">
      <w:r>
        <w:rPr>
          <w:b/>
          <w:color w:val="666666"/>
          <w:sz w:val="16"/>
        </w:rPr>
        <w:t>[json]</w:t>
      </w:r>
    </w:p>
    <w:p w14:paraId="0DFD13BF" w14:textId="77777777" w:rsidR="008F1BCA" w:rsidRDefault="00000000">
      <w:pPr>
        <w:shd w:val="clear" w:color="auto" w:fill="F2F2F2"/>
      </w:pPr>
      <w:r>
        <w:rPr>
          <w:rFonts w:ascii="Courier New" w:hAnsi="Courier New"/>
          <w:sz w:val="17"/>
        </w:rPr>
        <w:lastRenderedPageBreak/>
        <w:t>{</w:t>
      </w:r>
      <w:r>
        <w:rPr>
          <w:rFonts w:ascii="Courier New" w:hAnsi="Courier New"/>
          <w:sz w:val="17"/>
        </w:rPr>
        <w:br/>
        <w:t xml:space="preserve"> "data": {</w:t>
      </w:r>
      <w:r>
        <w:rPr>
          <w:rFonts w:ascii="Courier New" w:hAnsi="Courier New"/>
          <w:sz w:val="17"/>
        </w:rPr>
        <w:br/>
        <w:t xml:space="preserve"> "created_at": "2024-01-01T12:00:00.000Z",</w:t>
      </w:r>
      <w:r>
        <w:rPr>
          <w:rFonts w:ascii="Courier New" w:hAnsi="Courier New"/>
          <w:sz w:val="17"/>
        </w:rPr>
        <w:br/>
        <w:t xml:space="preserve"> "created_by": {</w:t>
      </w:r>
      <w:r>
        <w:rPr>
          <w:rFonts w:ascii="Courier New" w:hAnsi="Courier New"/>
          <w:sz w:val="17"/>
        </w:rPr>
        <w:br/>
        <w:t xml:space="preserve"> "gid": "112233",</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"custom_field_settings": [</w:t>
      </w:r>
      <w:r>
        <w:rPr>
          <w:rFonts w:ascii="Courier New" w:hAnsi="Courier New"/>
          <w:sz w:val="17"/>
        </w:rPr>
        <w:br/>
        <w:t xml:space="preserve"> {</w:t>
      </w:r>
      <w:r>
        <w:rPr>
          <w:rFonts w:ascii="Courier New" w:hAnsi="Courier New"/>
          <w:sz w:val="17"/>
        </w:rPr>
        <w:br/>
        <w:t xml:space="preserve"> "project": {</w:t>
      </w:r>
      <w:r>
        <w:rPr>
          <w:rFonts w:ascii="Courier New" w:hAnsi="Courier New"/>
          <w:sz w:val="17"/>
        </w:rPr>
        <w:br/>
        <w:t xml:space="preserve"> "gid": "445566",</w:t>
      </w:r>
      <w:r>
        <w:rPr>
          <w:rFonts w:ascii="Courier New" w:hAnsi="Courier New"/>
          <w:sz w:val="17"/>
        </w:rPr>
        <w:br/>
        <w:t xml:space="preserve"> "resource_type": "project",</w:t>
      </w:r>
      <w:r>
        <w:rPr>
          <w:rFonts w:ascii="Courier New" w:hAnsi="Courier New"/>
          <w:sz w:val="17"/>
        </w:rPr>
        <w:br/>
        <w:t xml:space="preserve"> "name": "Portfolio Project"</w:t>
      </w:r>
      <w:r>
        <w:rPr>
          <w:rFonts w:ascii="Courier New" w:hAnsi="Courier New"/>
          <w:sz w:val="17"/>
        </w:rPr>
        <w:br/>
        <w:t xml:space="preserve"> },</w:t>
      </w:r>
      <w:r>
        <w:rPr>
          <w:rFonts w:ascii="Courier New" w:hAnsi="Courier New"/>
          <w:sz w:val="17"/>
        </w:rPr>
        <w:br/>
        <w:t xml:space="preserve"> "is_important": true,</w:t>
      </w:r>
      <w:r>
        <w:rPr>
          <w:rFonts w:ascii="Courier New" w:hAnsi="Courier New"/>
          <w:sz w:val="17"/>
        </w:rPr>
        <w:br/>
        <w:t xml:space="preserve"> "parent": {</w:t>
      </w:r>
      <w:r>
        <w:rPr>
          <w:rFonts w:ascii="Courier New" w:hAnsi="Courier New"/>
          <w:sz w:val="17"/>
        </w:rPr>
        <w:br/>
        <w:t xml:space="preserve"> "gid": "445566",</w:t>
      </w:r>
      <w:r>
        <w:rPr>
          <w:rFonts w:ascii="Courier New" w:hAnsi="Courier New"/>
          <w:sz w:val="17"/>
        </w:rPr>
        <w:br/>
        <w:t xml:space="preserve"> "resource_type": "project",</w:t>
      </w:r>
      <w:r>
        <w:rPr>
          <w:rFonts w:ascii="Courier New" w:hAnsi="Courier New"/>
          <w:sz w:val="17"/>
        </w:rPr>
        <w:br/>
        <w:t xml:space="preserve"> "name": "Portfolio Project"</w:t>
      </w:r>
      <w:r>
        <w:rPr>
          <w:rFonts w:ascii="Courier New" w:hAnsi="Courier New"/>
          <w:sz w:val="17"/>
        </w:rPr>
        <w:br/>
        <w:t xml:space="preserve"> },</w:t>
      </w:r>
      <w:r>
        <w:rPr>
          <w:rFonts w:ascii="Courier New" w:hAnsi="Courier New"/>
          <w:sz w:val="17"/>
        </w:rPr>
        <w:br/>
        <w:t xml:space="preserve"> "custom_field":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"current_status_update": {</w:t>
      </w:r>
      <w:r>
        <w:rPr>
          <w:rFonts w:ascii="Courier New" w:hAnsi="Courier New"/>
          <w:sz w:val="17"/>
        </w:rPr>
        <w:br/>
        <w:t xml:space="preserve"> "gid": "778899",</w:t>
      </w:r>
      <w:r>
        <w:rPr>
          <w:rFonts w:ascii="Courier New" w:hAnsi="Courier New"/>
          <w:sz w:val="17"/>
        </w:rPr>
        <w:br/>
        <w:t xml:space="preserve"> "resource_type": "status_update",</w:t>
      </w:r>
      <w:r>
        <w:rPr>
          <w:rFonts w:ascii="Courier New" w:hAnsi="Courier New"/>
          <w:sz w:val="17"/>
        </w:rPr>
        <w:br/>
        <w:t xml:space="preserve"> "title": "On track",</w:t>
      </w:r>
      <w:r>
        <w:rPr>
          <w:rFonts w:ascii="Courier New" w:hAnsi="Courier New"/>
          <w:sz w:val="17"/>
        </w:rPr>
        <w:br/>
        <w:t xml:space="preserve"> "resource_subtype": "portfolio_status_update"</w:t>
      </w:r>
      <w:r>
        <w:rPr>
          <w:rFonts w:ascii="Courier New" w:hAnsi="Courier New"/>
          <w:sz w:val="17"/>
        </w:rPr>
        <w:br/>
        <w:t xml:space="preserve"> },</w:t>
      </w:r>
      <w:r>
        <w:rPr>
          <w:rFonts w:ascii="Courier New" w:hAnsi="Courier New"/>
          <w:sz w:val="17"/>
        </w:rPr>
        <w:br/>
        <w:t xml:space="preserve"> "custom_fields": [</w:t>
      </w:r>
      <w:r>
        <w:rPr>
          <w:rFonts w:ascii="Courier New" w:hAnsi="Courier New"/>
          <w:sz w:val="17"/>
        </w:rPr>
        <w:br/>
        <w:t xml:space="preserve"> {</w:t>
      </w:r>
      <w:r>
        <w:rPr>
          <w:rFonts w:ascii="Courier New" w:hAnsi="Courier New"/>
          <w:sz w:val="17"/>
        </w:rPr>
        <w:br/>
        <w:t xml:space="preserve"> "gid": "998877",</w:t>
      </w:r>
      <w:r>
        <w:rPr>
          <w:rFonts w:ascii="Courier New" w:hAnsi="Courier New"/>
          <w:sz w:val="17"/>
        </w:rPr>
        <w:br/>
        <w:t xml:space="preserve"> "resource_type": "custom_field",</w:t>
      </w:r>
      <w:r>
        <w:rPr>
          <w:rFonts w:ascii="Courier New" w:hAnsi="Courier New"/>
          <w:sz w:val="17"/>
        </w:rPr>
        <w:br/>
        <w:t xml:space="preserve"> "name": "Priority",</w:t>
      </w:r>
      <w:r>
        <w:rPr>
          <w:rFonts w:ascii="Courier New" w:hAnsi="Courier New"/>
          <w:sz w:val="17"/>
        </w:rPr>
        <w:br/>
        <w:t xml:space="preserve"> "type": "enum",</w:t>
      </w:r>
      <w:r>
        <w:rPr>
          <w:rFonts w:ascii="Courier New" w:hAnsi="Courier New"/>
          <w:sz w:val="17"/>
        </w:rPr>
        <w:br/>
        <w:t xml:space="preserve"> "enum_options": [</w:t>
      </w:r>
      <w:r>
        <w:rPr>
          <w:rFonts w:ascii="Courier New" w:hAnsi="Courier New"/>
          <w:sz w:val="17"/>
        </w:rPr>
        <w:br/>
        <w:t xml:space="preserve"> {</w:t>
      </w:r>
      <w:r>
        <w:rPr>
          <w:rFonts w:ascii="Courier New" w:hAnsi="Courier New"/>
          <w:sz w:val="17"/>
        </w:rPr>
        <w:br/>
        <w:t xml:space="preserve"> "gid": "1",</w:t>
      </w:r>
      <w:r>
        <w:rPr>
          <w:rFonts w:ascii="Courier New" w:hAnsi="Courier New"/>
          <w:sz w:val="17"/>
        </w:rPr>
        <w:br/>
        <w:t xml:space="preserve"> "resource_type": "enum_option",</w:t>
      </w:r>
      <w:r>
        <w:rPr>
          <w:rFonts w:ascii="Courier New" w:hAnsi="Courier New"/>
          <w:sz w:val="17"/>
        </w:rPr>
        <w:br/>
        <w:t xml:space="preserve"> "name": "High",</w:t>
      </w:r>
      <w:r>
        <w:rPr>
          <w:rFonts w:ascii="Courier New" w:hAnsi="Courier New"/>
          <w:sz w:val="17"/>
        </w:rPr>
        <w:br/>
        <w:t xml:space="preserve"> "enabled": true,</w:t>
      </w:r>
      <w:r>
        <w:rPr>
          <w:rFonts w:ascii="Courier New" w:hAnsi="Courier New"/>
          <w:sz w:val="17"/>
        </w:rPr>
        <w:br/>
        <w:t xml:space="preserve"> "color": "red"</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"enabled": true,</w:t>
      </w:r>
      <w:r>
        <w:rPr>
          <w:rFonts w:ascii="Courier New" w:hAnsi="Courier New"/>
          <w:sz w:val="17"/>
        </w:rPr>
        <w:br/>
        <w:t xml:space="preserve"> "representation_type": "enum",</w:t>
      </w:r>
      <w:r>
        <w:rPr>
          <w:rFonts w:ascii="Courier New" w:hAnsi="Courier New"/>
          <w:sz w:val="17"/>
        </w:rPr>
        <w:br/>
        <w:t xml:space="preserve"> "id_prefix": "CF",</w:t>
      </w:r>
      <w:r>
        <w:rPr>
          <w:rFonts w:ascii="Courier New" w:hAnsi="Courier New"/>
          <w:sz w:val="17"/>
        </w:rPr>
        <w:br/>
        <w:t xml:space="preserve"> "input_restrictions": [],</w:t>
      </w:r>
      <w:r>
        <w:rPr>
          <w:rFonts w:ascii="Courier New" w:hAnsi="Courier New"/>
          <w:sz w:val="17"/>
        </w:rPr>
        <w:br/>
        <w:t xml:space="preserve"> "is_formula_field": false,</w:t>
      </w:r>
      <w:r>
        <w:rPr>
          <w:rFonts w:ascii="Courier New" w:hAnsi="Courier New"/>
          <w:sz w:val="17"/>
        </w:rPr>
        <w:br/>
        <w:t xml:space="preserve"> "date_value": {</w:t>
      </w:r>
      <w:r>
        <w:rPr>
          <w:rFonts w:ascii="Courier New" w:hAnsi="Courier New"/>
          <w:sz w:val="17"/>
        </w:rPr>
        <w:br/>
        <w:t xml:space="preserve"> "date": "2024-01-15",</w:t>
      </w:r>
      <w:r>
        <w:rPr>
          <w:rFonts w:ascii="Courier New" w:hAnsi="Courier New"/>
          <w:sz w:val="17"/>
        </w:rPr>
        <w:br/>
        <w:t xml:space="preserve"> "date_time": "2024-01-15T10:00:00.000Z"</w:t>
      </w:r>
      <w:r>
        <w:rPr>
          <w:rFonts w:ascii="Courier New" w:hAnsi="Courier New"/>
          <w:sz w:val="17"/>
        </w:rPr>
        <w:br/>
        <w:t xml:space="preserve"> },</w:t>
      </w:r>
      <w:r>
        <w:rPr>
          <w:rFonts w:ascii="Courier New" w:hAnsi="Courier New"/>
          <w:sz w:val="17"/>
        </w:rPr>
        <w:br/>
        <w:t xml:space="preserve"> "enum_value": {</w:t>
      </w:r>
      <w:r>
        <w:rPr>
          <w:rFonts w:ascii="Courier New" w:hAnsi="Courier New"/>
          <w:sz w:val="17"/>
        </w:rPr>
        <w:br/>
        <w:t xml:space="preserve"> "gid": "1",</w:t>
      </w:r>
      <w:r>
        <w:rPr>
          <w:rFonts w:ascii="Courier New" w:hAnsi="Courier New"/>
          <w:sz w:val="17"/>
        </w:rPr>
        <w:br/>
        <w:t xml:space="preserve"> "resource_type": "enum_option",</w:t>
      </w:r>
      <w:r>
        <w:rPr>
          <w:rFonts w:ascii="Courier New" w:hAnsi="Courier New"/>
          <w:sz w:val="17"/>
        </w:rPr>
        <w:br/>
        <w:t xml:space="preserve"> "name": "High",</w:t>
      </w:r>
      <w:r>
        <w:rPr>
          <w:rFonts w:ascii="Courier New" w:hAnsi="Courier New"/>
          <w:sz w:val="17"/>
        </w:rPr>
        <w:br/>
      </w:r>
      <w:r>
        <w:rPr>
          <w:rFonts w:ascii="Courier New" w:hAnsi="Courier New"/>
          <w:sz w:val="17"/>
        </w:rPr>
        <w:lastRenderedPageBreak/>
        <w:t xml:space="preserve"> "enabled": true,</w:t>
      </w:r>
      <w:r>
        <w:rPr>
          <w:rFonts w:ascii="Courier New" w:hAnsi="Courier New"/>
          <w:sz w:val="17"/>
        </w:rPr>
        <w:br/>
        <w:t xml:space="preserve"> "color": "red"</w:t>
      </w:r>
      <w:r>
        <w:rPr>
          <w:rFonts w:ascii="Courier New" w:hAnsi="Courier New"/>
          <w:sz w:val="17"/>
        </w:rPr>
        <w:br/>
        <w:t xml:space="preserve"> },</w:t>
      </w:r>
      <w:r>
        <w:rPr>
          <w:rFonts w:ascii="Courier New" w:hAnsi="Courier New"/>
          <w:sz w:val="17"/>
        </w:rPr>
        <w:br/>
        <w:t xml:space="preserve"> "multi_enum_values": [],</w:t>
      </w:r>
      <w:r>
        <w:rPr>
          <w:rFonts w:ascii="Courier New" w:hAnsi="Courier New"/>
          <w:sz w:val="17"/>
        </w:rPr>
        <w:br/>
        <w:t xml:space="preserve"> "number_value": 3.14,</w:t>
      </w:r>
      <w:r>
        <w:rPr>
          <w:rFonts w:ascii="Courier New" w:hAnsi="Courier New"/>
          <w:sz w:val="17"/>
        </w:rPr>
        <w:br/>
        <w:t xml:space="preserve"> "text_value": "Example",</w:t>
      </w:r>
      <w:r>
        <w:rPr>
          <w:rFonts w:ascii="Courier New" w:hAnsi="Courier New"/>
          <w:sz w:val="17"/>
        </w:rPr>
        <w:br/>
        <w:t xml:space="preserve"> "display_value": "High"</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"members": [</w:t>
      </w:r>
      <w:r>
        <w:rPr>
          <w:rFonts w:ascii="Courier New" w:hAnsi="Courier New"/>
          <w:sz w:val="17"/>
        </w:rPr>
        <w:br/>
        <w:t xml:space="preserve"> {</w:t>
      </w:r>
      <w:r>
        <w:rPr>
          <w:rFonts w:ascii="Courier New" w:hAnsi="Courier New"/>
          <w:sz w:val="17"/>
        </w:rPr>
        <w:br/>
        <w:t xml:space="preserve"> "gid": "223344",</w:t>
      </w:r>
      <w:r>
        <w:rPr>
          <w:rFonts w:ascii="Courier New" w:hAnsi="Courier New"/>
          <w:sz w:val="17"/>
        </w:rPr>
        <w:br/>
        <w:t xml:space="preserve"> "resource_type": "user",</w:t>
      </w:r>
      <w:r>
        <w:rPr>
          <w:rFonts w:ascii="Courier New" w:hAnsi="Courier New"/>
          <w:sz w:val="17"/>
        </w:rPr>
        <w:br/>
        <w:t xml:space="preserve"> "name": "Jamie Rivera"</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"owner": {</w:t>
      </w:r>
      <w:r>
        <w:rPr>
          <w:rFonts w:ascii="Courier New" w:hAnsi="Courier New"/>
          <w:sz w:val="17"/>
        </w:rPr>
        <w:br/>
        <w:t xml:space="preserve"> "gid": "223344",</w:t>
      </w:r>
      <w:r>
        <w:rPr>
          <w:rFonts w:ascii="Courier New" w:hAnsi="Courier New"/>
          <w:sz w:val="17"/>
        </w:rPr>
        <w:br/>
        <w:t xml:space="preserve"> "resource_type": "user",</w:t>
      </w:r>
      <w:r>
        <w:rPr>
          <w:rFonts w:ascii="Courier New" w:hAnsi="Courier New"/>
          <w:sz w:val="17"/>
        </w:rPr>
        <w:br/>
        <w:t xml:space="preserve"> "name": "Jamie Rivera"</w:t>
      </w:r>
      <w:r>
        <w:rPr>
          <w:rFonts w:ascii="Courier New" w:hAnsi="Courier New"/>
          <w:sz w:val="17"/>
        </w:rPr>
        <w:br/>
        <w:t xml:space="preserve"> },</w:t>
      </w:r>
      <w:r>
        <w:rPr>
          <w:rFonts w:ascii="Courier New" w:hAnsi="Courier New"/>
          <w:sz w:val="17"/>
        </w:rPr>
        <w:br/>
        <w:t xml:space="preserve"> "workspace": {</w:t>
      </w:r>
      <w:r>
        <w:rPr>
          <w:rFonts w:ascii="Courier New" w:hAnsi="Courier New"/>
          <w:sz w:val="17"/>
        </w:rPr>
        <w:br/>
        <w:t xml:space="preserve"> "gid": "554433",</w:t>
      </w:r>
      <w:r>
        <w:rPr>
          <w:rFonts w:ascii="Courier New" w:hAnsi="Courier New"/>
          <w:sz w:val="17"/>
        </w:rPr>
        <w:br/>
        <w:t xml:space="preserve"> "resource_type": "workspace",</w:t>
      </w:r>
      <w:r>
        <w:rPr>
          <w:rFonts w:ascii="Courier New" w:hAnsi="Courier New"/>
          <w:sz w:val="17"/>
        </w:rPr>
        <w:br/>
        <w:t xml:space="preserve"> "name": "Example Workspace"</w:t>
      </w:r>
      <w:r>
        <w:rPr>
          <w:rFonts w:ascii="Courier New" w:hAnsi="Courier New"/>
          <w:sz w:val="17"/>
        </w:rPr>
        <w:br/>
        <w:t xml:space="preserve"> },</w:t>
      </w:r>
      <w:r>
        <w:rPr>
          <w:rFonts w:ascii="Courier New" w:hAnsi="Courier New"/>
          <w:sz w:val="17"/>
        </w:rPr>
        <w:br/>
        <w:t xml:space="preserve"> "permalink_url": "https://app.asana.com/0/12345/12345",</w:t>
      </w:r>
      <w:r>
        <w:rPr>
          <w:rFonts w:ascii="Courier New" w:hAnsi="Courier New"/>
          <w:sz w:val="17"/>
        </w:rPr>
        <w:br/>
        <w:t xml:space="preserve"> "public": false,</w:t>
      </w:r>
      <w:r>
        <w:rPr>
          <w:rFonts w:ascii="Courier New" w:hAnsi="Courier New"/>
          <w:sz w:val="17"/>
        </w:rPr>
        <w:br/>
        <w:t xml:space="preserve"> "privacy_setting": "members_only",</w:t>
      </w:r>
      <w:r>
        <w:rPr>
          <w:rFonts w:ascii="Courier New" w:hAnsi="Courier New"/>
          <w:sz w:val="17"/>
        </w:rPr>
        <w:br/>
        <w:t xml:space="preserve"> "project_templates": [</w:t>
      </w:r>
      <w:r>
        <w:rPr>
          <w:rFonts w:ascii="Courier New" w:hAnsi="Courier New"/>
          <w:sz w:val="17"/>
        </w:rPr>
        <w:br/>
        <w:t xml:space="preserve"> {</w:t>
      </w:r>
      <w:r>
        <w:rPr>
          <w:rFonts w:ascii="Courier New" w:hAnsi="Courier New"/>
          <w:sz w:val="17"/>
        </w:rPr>
        <w:br/>
        <w:t xml:space="preserve"> "gid": "667788",</w:t>
      </w:r>
      <w:r>
        <w:rPr>
          <w:rFonts w:ascii="Courier New" w:hAnsi="Courier New"/>
          <w:sz w:val="17"/>
        </w:rPr>
        <w:br/>
        <w:t xml:space="preserve"> "resource_type": "project_template",</w:t>
      </w:r>
      <w:r>
        <w:rPr>
          <w:rFonts w:ascii="Courier New" w:hAnsi="Courier New"/>
          <w:sz w:val="17"/>
        </w:rPr>
        <w:br/>
        <w:t xml:space="preserve"> "name": "Launch Template"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0EB4B05" w14:textId="77777777" w:rsidR="008F1BCA" w:rsidRDefault="00000000">
      <w:pPr>
        <w:pStyle w:val="Heading3"/>
      </w:pPr>
      <w:r>
        <w:t>Error Response (400 Bad Request)</w:t>
      </w:r>
    </w:p>
    <w:p w14:paraId="1DA9E758" w14:textId="77777777" w:rsidR="008F1BCA" w:rsidRDefault="00000000">
      <w:r>
        <w:rPr>
          <w:b/>
          <w:color w:val="666666"/>
          <w:sz w:val="16"/>
        </w:rPr>
        <w:t>[json]</w:t>
      </w:r>
    </w:p>
    <w:p w14:paraId="1A1CDD5C"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"Missing or malformed parameter.",</w:t>
      </w:r>
      <w:r>
        <w:rPr>
          <w:rFonts w:ascii="Courier New" w:hAnsi="Courier New"/>
          <w:sz w:val="17"/>
        </w:rPr>
        <w:br/>
        <w:t xml:space="preserve"> "help": "Check the documentation and the syntax of your request and try again.",</w:t>
      </w:r>
      <w:r>
        <w:rPr>
          <w:rFonts w:ascii="Courier New" w:hAnsi="Courier New"/>
          <w:sz w:val="17"/>
        </w:rPr>
        <w:br/>
        <w:t xml:space="preserve"> "phrase": "invalid_parameter"</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6064C359" w14:textId="77777777" w:rsidR="008F1BCA" w:rsidRDefault="00000000">
      <w:pPr>
        <w:pStyle w:val="Heading3"/>
      </w:pPr>
      <w:r>
        <w:t>Error Response (401 Unauthorized)</w:t>
      </w:r>
    </w:p>
    <w:p w14:paraId="14A71EA0" w14:textId="77777777" w:rsidR="008F1BCA" w:rsidRDefault="00000000">
      <w:r>
        <w:rPr>
          <w:b/>
          <w:color w:val="666666"/>
          <w:sz w:val="16"/>
        </w:rPr>
        <w:t>[json]</w:t>
      </w:r>
    </w:p>
    <w:p w14:paraId="6A4EAC2D"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r>
      <w:r>
        <w:rPr>
          <w:rFonts w:ascii="Courier New" w:hAnsi="Courier New"/>
          <w:sz w:val="17"/>
        </w:rPr>
        <w:lastRenderedPageBreak/>
        <w:t xml:space="preserve"> "message": "A valid authentication token was not provided with the request.",</w:t>
      </w:r>
      <w:r>
        <w:rPr>
          <w:rFonts w:ascii="Courier New" w:hAnsi="Courier New"/>
          <w:sz w:val="17"/>
        </w:rPr>
        <w:br/>
        <w:t xml:space="preserve"> "help": "Provide a valid token and retry.",</w:t>
      </w:r>
      <w:r>
        <w:rPr>
          <w:rFonts w:ascii="Courier New" w:hAnsi="Courier New"/>
          <w:sz w:val="17"/>
        </w:rPr>
        <w:br/>
        <w:t xml:space="preserve"> "phrase": "not_authenticated"</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67302232" w14:textId="77777777" w:rsidR="008F1BCA" w:rsidRDefault="00000000">
      <w:pPr>
        <w:pStyle w:val="Heading3"/>
      </w:pPr>
      <w:r>
        <w:t>Error Response (403 Forbidden)</w:t>
      </w:r>
    </w:p>
    <w:p w14:paraId="3C9CCEED" w14:textId="77777777" w:rsidR="008F1BCA" w:rsidRDefault="00000000">
      <w:r>
        <w:rPr>
          <w:b/>
          <w:color w:val="666666"/>
          <w:sz w:val="16"/>
        </w:rPr>
        <w:t>[json]</w:t>
      </w:r>
    </w:p>
    <w:p w14:paraId="66BB301D"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server is refusing to complete the request.",</w:t>
      </w:r>
      <w:r>
        <w:rPr>
          <w:rFonts w:ascii="Courier New" w:hAnsi="Courier New"/>
          <w:sz w:val="17"/>
        </w:rPr>
        <w:br/>
        <w:t xml:space="preserve"> "help": "Ensure the user has access to the requested object or property.",</w:t>
      </w:r>
      <w:r>
        <w:rPr>
          <w:rFonts w:ascii="Courier New" w:hAnsi="Courier New"/>
          <w:sz w:val="17"/>
        </w:rPr>
        <w:br/>
        <w:t xml:space="preserve"> "phrase": "forbidden"</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631B675" w14:textId="77777777" w:rsidR="008F1BCA" w:rsidRDefault="00000000">
      <w:pPr>
        <w:pStyle w:val="Heading3"/>
      </w:pPr>
      <w:r>
        <w:t>Error Response (404 Not Found)</w:t>
      </w:r>
    </w:p>
    <w:p w14:paraId="2C316BE4" w14:textId="77777777" w:rsidR="008F1BCA" w:rsidRDefault="00000000">
      <w:r>
        <w:rPr>
          <w:b/>
          <w:color w:val="666666"/>
          <w:sz w:val="16"/>
        </w:rPr>
        <w:t>[json]</w:t>
      </w:r>
    </w:p>
    <w:p w14:paraId="7F04C4F1"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requested object does not exist or the path is not a known action.",</w:t>
      </w:r>
      <w:r>
        <w:rPr>
          <w:rFonts w:ascii="Courier New" w:hAnsi="Courier New"/>
          <w:sz w:val="17"/>
        </w:rPr>
        <w:br/>
        <w:t xml:space="preserve"> "help": "Verify the portfolio GID and the request path.",</w:t>
      </w:r>
      <w:r>
        <w:rPr>
          <w:rFonts w:ascii="Courier New" w:hAnsi="Courier New"/>
          <w:sz w:val="17"/>
        </w:rPr>
        <w:br/>
        <w:t xml:space="preserve"> "phrase": "not_found"</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5045DD0" w14:textId="77777777" w:rsidR="008F1BCA" w:rsidRDefault="00000000">
      <w:pPr>
        <w:pStyle w:val="Heading3"/>
      </w:pPr>
      <w:r>
        <w:t>Error Response (500 Internal Server Error)</w:t>
      </w:r>
    </w:p>
    <w:p w14:paraId="438FF5F7" w14:textId="77777777" w:rsidR="008F1BCA" w:rsidRDefault="00000000">
      <w:r>
        <w:rPr>
          <w:b/>
          <w:color w:val="666666"/>
          <w:sz w:val="16"/>
        </w:rPr>
        <w:t>[json]</w:t>
      </w:r>
    </w:p>
    <w:p w14:paraId="04DBD2E2"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"There was a problem on Asana’s end.",</w:t>
      </w:r>
      <w:r>
        <w:rPr>
          <w:rFonts w:ascii="Courier New" w:hAnsi="Courier New"/>
          <w:sz w:val="17"/>
        </w:rPr>
        <w:br/>
        <w:t xml:space="preserve"> "help": "Retry later. If provided, use the error phrase when contacting Asana support.",</w:t>
      </w:r>
      <w:r>
        <w:rPr>
          <w:rFonts w:ascii="Courier New" w:hAnsi="Courier New"/>
          <w:sz w:val="17"/>
        </w:rPr>
        <w:br/>
        <w:t xml:space="preserve"> "phrase": "server_error_phrase_if_available"</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0035ECE4"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5004"/>
        <w:gridCol w:w="1256"/>
        <w:gridCol w:w="2596"/>
      </w:tblGrid>
      <w:tr w:rsidR="008F1BCA" w14:paraId="116F5C03"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CD9091" w14:textId="77777777" w:rsidR="008F1BCA" w:rsidRDefault="00000000">
            <w:r>
              <w:t>Field</w:t>
            </w:r>
          </w:p>
        </w:tc>
        <w:tc>
          <w:tcPr>
            <w:tcW w:w="2880" w:type="dxa"/>
          </w:tcPr>
          <w:p w14:paraId="7C2FC4D1"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F9E92B7"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2CBFD2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299748" w14:textId="77777777" w:rsidR="008F1BCA" w:rsidRDefault="00000000">
            <w:r>
              <w:t>data</w:t>
            </w:r>
          </w:p>
        </w:tc>
        <w:tc>
          <w:tcPr>
            <w:tcW w:w="2880" w:type="dxa"/>
          </w:tcPr>
          <w:p w14:paraId="6E9DAE33"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230BCE9"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portfolio record.</w:t>
            </w:r>
          </w:p>
        </w:tc>
      </w:tr>
      <w:tr w:rsidR="008F1BCA" w14:paraId="52F69AB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BB9816" w14:textId="77777777" w:rsidR="008F1BCA" w:rsidRDefault="00000000">
            <w:r>
              <w:t>data.created_at</w:t>
            </w:r>
          </w:p>
        </w:tc>
        <w:tc>
          <w:tcPr>
            <w:tcW w:w="2880" w:type="dxa"/>
          </w:tcPr>
          <w:p w14:paraId="55C6527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45599B6"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time at which this resource was created.</w:t>
            </w:r>
          </w:p>
        </w:tc>
      </w:tr>
      <w:tr w:rsidR="008F1BCA" w14:paraId="1FC62A9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9AD9F0" w14:textId="77777777" w:rsidR="008F1BCA" w:rsidRDefault="00000000">
            <w:r>
              <w:t>data.created_by</w:t>
            </w:r>
          </w:p>
        </w:tc>
        <w:tc>
          <w:tcPr>
            <w:tcW w:w="2880" w:type="dxa"/>
          </w:tcPr>
          <w:p w14:paraId="24A7BC82"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51F7856B"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 who created the portfolio.</w:t>
            </w:r>
          </w:p>
        </w:tc>
      </w:tr>
      <w:tr w:rsidR="008F1BCA" w14:paraId="090C1D4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5BEE92" w14:textId="77777777" w:rsidR="008F1BCA" w:rsidRDefault="00000000">
            <w:r>
              <w:lastRenderedPageBreak/>
              <w:t>data.created_by.gid</w:t>
            </w:r>
          </w:p>
        </w:tc>
        <w:tc>
          <w:tcPr>
            <w:tcW w:w="2880" w:type="dxa"/>
          </w:tcPr>
          <w:p w14:paraId="31DC0E1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216356A"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w:t>
            </w:r>
          </w:p>
        </w:tc>
      </w:tr>
      <w:tr w:rsidR="008F1BCA" w14:paraId="0D53568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CB99EA" w14:textId="77777777" w:rsidR="008F1BCA" w:rsidRDefault="00000000">
            <w:r>
              <w:t>data.created_by.resource_type</w:t>
            </w:r>
          </w:p>
        </w:tc>
        <w:tc>
          <w:tcPr>
            <w:tcW w:w="2880" w:type="dxa"/>
          </w:tcPr>
          <w:p w14:paraId="0DDC622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AAF2CB7"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21DF974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2C328B" w14:textId="77777777" w:rsidR="008F1BCA" w:rsidRDefault="00000000">
            <w:r>
              <w:t>data.created_by.name</w:t>
            </w:r>
          </w:p>
        </w:tc>
        <w:tc>
          <w:tcPr>
            <w:tcW w:w="2880" w:type="dxa"/>
          </w:tcPr>
          <w:p w14:paraId="279BD7B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0B02DF3"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user's name.</w:t>
            </w:r>
          </w:p>
        </w:tc>
      </w:tr>
      <w:tr w:rsidR="008F1BCA" w14:paraId="3DD9076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BB23A9" w14:textId="77777777" w:rsidR="008F1BCA" w:rsidRDefault="00000000">
            <w:r>
              <w:t>data.custom_field_settings</w:t>
            </w:r>
          </w:p>
        </w:tc>
        <w:tc>
          <w:tcPr>
            <w:tcW w:w="2880" w:type="dxa"/>
          </w:tcPr>
          <w:p w14:paraId="3B53CBF5"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18C44D5F" w14:textId="77777777" w:rsidR="008F1BCA" w:rsidRDefault="00000000">
            <w:pPr>
              <w:cnfStyle w:val="000000100000" w:firstRow="0" w:lastRow="0" w:firstColumn="0" w:lastColumn="0" w:oddVBand="0" w:evenVBand="0" w:oddHBand="1" w:evenHBand="0" w:firstRowFirstColumn="0" w:firstRowLastColumn="0" w:lastRowFirstColumn="0" w:lastRowLastColumn="0"/>
            </w:pPr>
            <w:r>
              <w:t>Custom field settings applied to the portfolio/projects.</w:t>
            </w:r>
          </w:p>
        </w:tc>
      </w:tr>
      <w:tr w:rsidR="008F1BCA" w14:paraId="3D5DE01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FE0F13" w14:textId="77777777" w:rsidR="008F1BCA" w:rsidRDefault="00000000">
            <w:r>
              <w:t>data.custom_field_settings[].project</w:t>
            </w:r>
          </w:p>
        </w:tc>
        <w:tc>
          <w:tcPr>
            <w:tcW w:w="2880" w:type="dxa"/>
          </w:tcPr>
          <w:p w14:paraId="32953421"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20FDA2DE" w14:textId="77777777" w:rsidR="008F1BCA" w:rsidRDefault="00000000">
            <w:pPr>
              <w:cnfStyle w:val="000000010000" w:firstRow="0" w:lastRow="0" w:firstColumn="0" w:lastColumn="0" w:oddVBand="0" w:evenVBand="0" w:oddHBand="0" w:evenHBand="1" w:firstRowFirstColumn="0" w:firstRowLastColumn="0" w:lastRowFirstColumn="0" w:lastRowLastColumn="0"/>
            </w:pPr>
            <w:r>
              <w:t>Project associated with the custom field setting.</w:t>
            </w:r>
          </w:p>
        </w:tc>
      </w:tr>
      <w:tr w:rsidR="008F1BCA" w14:paraId="1E54357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698F3E" w14:textId="77777777" w:rsidR="008F1BCA" w:rsidRDefault="00000000">
            <w:r>
              <w:t>data.custom_field_settings[].project.gid</w:t>
            </w:r>
          </w:p>
        </w:tc>
        <w:tc>
          <w:tcPr>
            <w:tcW w:w="2880" w:type="dxa"/>
          </w:tcPr>
          <w:p w14:paraId="4DA917A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AFD9BF0" w14:textId="77777777" w:rsidR="008F1BCA" w:rsidRDefault="00000000">
            <w:pPr>
              <w:cnfStyle w:val="000000100000" w:firstRow="0" w:lastRow="0" w:firstColumn="0" w:lastColumn="0" w:oddVBand="0" w:evenVBand="0" w:oddHBand="1" w:evenHBand="0" w:firstRowFirstColumn="0" w:firstRowLastColumn="0" w:lastRowFirstColumn="0" w:lastRowLastColumn="0"/>
            </w:pPr>
            <w:r>
              <w:t>Project GID.</w:t>
            </w:r>
          </w:p>
        </w:tc>
      </w:tr>
      <w:tr w:rsidR="008F1BCA" w14:paraId="5342313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93994E" w14:textId="77777777" w:rsidR="008F1BCA" w:rsidRDefault="00000000">
            <w:r>
              <w:t>data.custom_field_settings[].project.resource_type</w:t>
            </w:r>
          </w:p>
        </w:tc>
        <w:tc>
          <w:tcPr>
            <w:tcW w:w="2880" w:type="dxa"/>
          </w:tcPr>
          <w:p w14:paraId="7C6D09F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E24579E"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type of the project resource.</w:t>
            </w:r>
          </w:p>
        </w:tc>
      </w:tr>
      <w:tr w:rsidR="008F1BCA" w14:paraId="042D5F9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67360B" w14:textId="77777777" w:rsidR="008F1BCA" w:rsidRDefault="00000000">
            <w:r>
              <w:t>data.custom_field_settings[].project.name</w:t>
            </w:r>
          </w:p>
        </w:tc>
        <w:tc>
          <w:tcPr>
            <w:tcW w:w="2880" w:type="dxa"/>
          </w:tcPr>
          <w:p w14:paraId="6B9111C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763A13D" w14:textId="77777777" w:rsidR="008F1BCA" w:rsidRDefault="00000000">
            <w:pPr>
              <w:cnfStyle w:val="000000100000" w:firstRow="0" w:lastRow="0" w:firstColumn="0" w:lastColumn="0" w:oddVBand="0" w:evenVBand="0" w:oddHBand="1" w:evenHBand="0" w:firstRowFirstColumn="0" w:firstRowLastColumn="0" w:lastRowFirstColumn="0" w:lastRowLastColumn="0"/>
            </w:pPr>
            <w:r>
              <w:t>Name of the project.</w:t>
            </w:r>
          </w:p>
        </w:tc>
      </w:tr>
      <w:tr w:rsidR="008F1BCA" w14:paraId="3BFED0A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B87001" w14:textId="77777777" w:rsidR="008F1BCA" w:rsidRDefault="00000000">
            <w:r>
              <w:t>data.custom_field_settings[].is_important</w:t>
            </w:r>
          </w:p>
        </w:tc>
        <w:tc>
          <w:tcPr>
            <w:tcW w:w="2880" w:type="dxa"/>
          </w:tcPr>
          <w:p w14:paraId="4DADBBE4"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1D0DF864" w14:textId="77777777" w:rsidR="008F1BCA" w:rsidRDefault="00000000">
            <w:pPr>
              <w:cnfStyle w:val="000000010000" w:firstRow="0" w:lastRow="0" w:firstColumn="0" w:lastColumn="0" w:oddVBand="0" w:evenVBand="0" w:oddHBand="0" w:evenHBand="1" w:firstRowFirstColumn="0" w:firstRowLastColumn="0" w:lastRowFirstColumn="0" w:lastRowLastColumn="0"/>
            </w:pPr>
            <w:r>
              <w:t>Whether Asana displays this field in list/grid view.</w:t>
            </w:r>
          </w:p>
        </w:tc>
      </w:tr>
      <w:tr w:rsidR="008F1BCA" w14:paraId="5C9C959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972C3F" w14:textId="77777777" w:rsidR="008F1BCA" w:rsidRDefault="00000000">
            <w:r>
              <w:t>data.custom_field_settings[].parent</w:t>
            </w:r>
          </w:p>
        </w:tc>
        <w:tc>
          <w:tcPr>
            <w:tcW w:w="2880" w:type="dxa"/>
          </w:tcPr>
          <w:p w14:paraId="778952B6"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6A370A8C" w14:textId="77777777" w:rsidR="008F1BCA" w:rsidRDefault="00000000">
            <w:pPr>
              <w:cnfStyle w:val="000000100000" w:firstRow="0" w:lastRow="0" w:firstColumn="0" w:lastColumn="0" w:oddVBand="0" w:evenVBand="0" w:oddHBand="1" w:evenHBand="0" w:firstRowFirstColumn="0" w:firstRowLastColumn="0" w:lastRowFirstColumn="0" w:lastRowLastColumn="0"/>
            </w:pPr>
            <w:r>
              <w:t>Parent project reference for the setting.</w:t>
            </w:r>
          </w:p>
        </w:tc>
      </w:tr>
      <w:tr w:rsidR="008F1BCA" w14:paraId="5290B7B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22CD6A" w14:textId="77777777" w:rsidR="008F1BCA" w:rsidRDefault="00000000">
            <w:r>
              <w:t>data.custom_field_settings[].parent.gid</w:t>
            </w:r>
          </w:p>
        </w:tc>
        <w:tc>
          <w:tcPr>
            <w:tcW w:w="2880" w:type="dxa"/>
          </w:tcPr>
          <w:p w14:paraId="182F515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A5178B5" w14:textId="77777777" w:rsidR="008F1BCA" w:rsidRDefault="00000000">
            <w:pPr>
              <w:cnfStyle w:val="000000010000" w:firstRow="0" w:lastRow="0" w:firstColumn="0" w:lastColumn="0" w:oddVBand="0" w:evenVBand="0" w:oddHBand="0" w:evenHBand="1" w:firstRowFirstColumn="0" w:firstRowLastColumn="0" w:lastRowFirstColumn="0" w:lastRowLastColumn="0"/>
            </w:pPr>
            <w:r>
              <w:t>Parent project GID.</w:t>
            </w:r>
          </w:p>
        </w:tc>
      </w:tr>
      <w:tr w:rsidR="008F1BCA" w14:paraId="1FBB8A9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E56411" w14:textId="77777777" w:rsidR="008F1BCA" w:rsidRDefault="00000000">
            <w:r>
              <w:t>data.custom_field_settings[].parent.resource_type</w:t>
            </w:r>
          </w:p>
        </w:tc>
        <w:tc>
          <w:tcPr>
            <w:tcW w:w="2880" w:type="dxa"/>
          </w:tcPr>
          <w:p w14:paraId="3F3C9F9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3C24AC8"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the parent resource.</w:t>
            </w:r>
          </w:p>
        </w:tc>
      </w:tr>
      <w:tr w:rsidR="008F1BCA" w14:paraId="4C613BD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C16619" w14:textId="77777777" w:rsidR="008F1BCA" w:rsidRDefault="00000000">
            <w:r>
              <w:t>data.custom_field_settings[].parent.name</w:t>
            </w:r>
          </w:p>
        </w:tc>
        <w:tc>
          <w:tcPr>
            <w:tcW w:w="2880" w:type="dxa"/>
          </w:tcPr>
          <w:p w14:paraId="2E76CEB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EE4D8E3"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parent project.</w:t>
            </w:r>
          </w:p>
        </w:tc>
      </w:tr>
      <w:tr w:rsidR="008F1BCA" w14:paraId="427C2D1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420DA9" w14:textId="77777777" w:rsidR="008F1BCA" w:rsidRDefault="00000000">
            <w:r>
              <w:t>data.custom_field_settings[].custom_field</w:t>
            </w:r>
          </w:p>
        </w:tc>
        <w:tc>
          <w:tcPr>
            <w:tcW w:w="2880" w:type="dxa"/>
          </w:tcPr>
          <w:p w14:paraId="0612E2B7"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D90438D" w14:textId="77777777" w:rsidR="008F1BCA" w:rsidRDefault="00000000">
            <w:pPr>
              <w:cnfStyle w:val="000000100000" w:firstRow="0" w:lastRow="0" w:firstColumn="0" w:lastColumn="0" w:oddVBand="0" w:evenVBand="0" w:oddHBand="1" w:evenHBand="0" w:firstRowFirstColumn="0" w:firstRowLastColumn="0" w:lastRowFirstColumn="0" w:lastRowLastColumn="0"/>
            </w:pPr>
            <w:r>
              <w:t>Custom field definition/value object (documented as &lt;CustomFieldResponse&gt; &amp; object).</w:t>
            </w:r>
          </w:p>
        </w:tc>
      </w:tr>
      <w:tr w:rsidR="008F1BCA" w14:paraId="7318FCE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DBE13E" w14:textId="77777777" w:rsidR="008F1BCA" w:rsidRDefault="00000000">
            <w:r>
              <w:t>data.current_status_update</w:t>
            </w:r>
          </w:p>
        </w:tc>
        <w:tc>
          <w:tcPr>
            <w:tcW w:w="2880" w:type="dxa"/>
          </w:tcPr>
          <w:p w14:paraId="7E5CDF56"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4BF0E1F3" w14:textId="77777777" w:rsidR="008F1BCA" w:rsidRDefault="00000000">
            <w:pPr>
              <w:cnfStyle w:val="000000010000" w:firstRow="0" w:lastRow="0" w:firstColumn="0" w:lastColumn="0" w:oddVBand="0" w:evenVBand="0" w:oddHBand="0" w:evenHBand="1" w:firstRowFirstColumn="0" w:firstRowLastColumn="0" w:lastRowFirstColumn="0" w:lastRowLastColumn="0"/>
            </w:pPr>
            <w:r>
              <w:t>Current status update for the portfolio.</w:t>
            </w:r>
          </w:p>
        </w:tc>
      </w:tr>
      <w:tr w:rsidR="008F1BCA" w14:paraId="134F017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ABB4D1" w14:textId="77777777" w:rsidR="008F1BCA" w:rsidRDefault="00000000">
            <w:r>
              <w:t>data.current_status_update.gid</w:t>
            </w:r>
          </w:p>
        </w:tc>
        <w:tc>
          <w:tcPr>
            <w:tcW w:w="2880" w:type="dxa"/>
          </w:tcPr>
          <w:p w14:paraId="764469B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997E593" w14:textId="77777777" w:rsidR="008F1BCA" w:rsidRDefault="00000000">
            <w:pPr>
              <w:cnfStyle w:val="000000100000" w:firstRow="0" w:lastRow="0" w:firstColumn="0" w:lastColumn="0" w:oddVBand="0" w:evenVBand="0" w:oddHBand="1" w:evenHBand="0" w:firstRowFirstColumn="0" w:firstRowLastColumn="0" w:lastRowFirstColumn="0" w:lastRowLastColumn="0"/>
            </w:pPr>
            <w:r>
              <w:t>Status update GID.</w:t>
            </w:r>
          </w:p>
        </w:tc>
      </w:tr>
      <w:tr w:rsidR="008F1BCA" w14:paraId="1E3CB2A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F7C32A" w14:textId="77777777" w:rsidR="008F1BCA" w:rsidRDefault="00000000">
            <w:r>
              <w:t>data.current_status_update.resource_type</w:t>
            </w:r>
          </w:p>
        </w:tc>
        <w:tc>
          <w:tcPr>
            <w:tcW w:w="2880" w:type="dxa"/>
          </w:tcPr>
          <w:p w14:paraId="3406FE0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B4CD965"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type of this resource.</w:t>
            </w:r>
          </w:p>
        </w:tc>
      </w:tr>
      <w:tr w:rsidR="008F1BCA" w14:paraId="526E7AB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9ED55D" w14:textId="77777777" w:rsidR="008F1BCA" w:rsidRDefault="00000000">
            <w:r>
              <w:t>data.current_status_update.title</w:t>
            </w:r>
          </w:p>
        </w:tc>
        <w:tc>
          <w:tcPr>
            <w:tcW w:w="2880" w:type="dxa"/>
          </w:tcPr>
          <w:p w14:paraId="7D6C0DB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5567FB8" w14:textId="77777777" w:rsidR="008F1BCA" w:rsidRDefault="00000000">
            <w:pPr>
              <w:cnfStyle w:val="000000100000" w:firstRow="0" w:lastRow="0" w:firstColumn="0" w:lastColumn="0" w:oddVBand="0" w:evenVBand="0" w:oddHBand="1" w:evenHBand="0" w:firstRowFirstColumn="0" w:firstRowLastColumn="0" w:lastRowFirstColumn="0" w:lastRowLastColumn="0"/>
            </w:pPr>
            <w:r>
              <w:t>Title of the status update.</w:t>
            </w:r>
          </w:p>
        </w:tc>
      </w:tr>
      <w:tr w:rsidR="008F1BCA" w14:paraId="5DDE561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662274" w14:textId="77777777" w:rsidR="008F1BCA" w:rsidRDefault="00000000">
            <w:r>
              <w:t>data.current_status_update.resource_subtype</w:t>
            </w:r>
          </w:p>
        </w:tc>
        <w:tc>
          <w:tcPr>
            <w:tcW w:w="2880" w:type="dxa"/>
          </w:tcPr>
          <w:p w14:paraId="3044BEE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85C0951" w14:textId="77777777" w:rsidR="008F1BCA" w:rsidRDefault="00000000">
            <w:pPr>
              <w:cnfStyle w:val="000000010000" w:firstRow="0" w:lastRow="0" w:firstColumn="0" w:lastColumn="0" w:oddVBand="0" w:evenVBand="0" w:oddHBand="0" w:evenHBand="1" w:firstRowFirstColumn="0" w:firstRowLastColumn="0" w:lastRowFirstColumn="0" w:lastRowLastColumn="0"/>
            </w:pPr>
            <w:r>
              <w:t>Subtype: project_status_update, portfolio_status_update, or goal_status_update.</w:t>
            </w:r>
          </w:p>
        </w:tc>
      </w:tr>
      <w:tr w:rsidR="008F1BCA" w14:paraId="5670B4F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9ABA1B" w14:textId="77777777" w:rsidR="008F1BCA" w:rsidRDefault="00000000">
            <w:r>
              <w:t>data.custom_fields</w:t>
            </w:r>
          </w:p>
        </w:tc>
        <w:tc>
          <w:tcPr>
            <w:tcW w:w="2880" w:type="dxa"/>
          </w:tcPr>
          <w:p w14:paraId="0BE2654B"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0754ACAA" w14:textId="77777777" w:rsidR="008F1BCA" w:rsidRDefault="00000000">
            <w:pPr>
              <w:cnfStyle w:val="000000100000" w:firstRow="0" w:lastRow="0" w:firstColumn="0" w:lastColumn="0" w:oddVBand="0" w:evenVBand="0" w:oddHBand="1" w:evenHBand="0" w:firstRowFirstColumn="0" w:firstRowLastColumn="0" w:lastRowFirstColumn="0" w:lastRowLastColumn="0"/>
            </w:pPr>
            <w:r>
              <w:t>Custom field values/definitions included on the portfolio.</w:t>
            </w:r>
          </w:p>
        </w:tc>
      </w:tr>
      <w:tr w:rsidR="008F1BCA" w14:paraId="7C89B1B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DC802A" w14:textId="77777777" w:rsidR="008F1BCA" w:rsidRDefault="00000000">
            <w:r>
              <w:t>data.custom_fields[].gid</w:t>
            </w:r>
          </w:p>
        </w:tc>
        <w:tc>
          <w:tcPr>
            <w:tcW w:w="2880" w:type="dxa"/>
          </w:tcPr>
          <w:p w14:paraId="722DA9D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CD8999B" w14:textId="77777777" w:rsidR="008F1BCA" w:rsidRDefault="00000000">
            <w:pPr>
              <w:cnfStyle w:val="000000010000" w:firstRow="0" w:lastRow="0" w:firstColumn="0" w:lastColumn="0" w:oddVBand="0" w:evenVBand="0" w:oddHBand="0" w:evenHBand="1" w:firstRowFirstColumn="0" w:firstRowLastColumn="0" w:lastRowFirstColumn="0" w:lastRowLastColumn="0"/>
            </w:pPr>
            <w:r>
              <w:t>Custom field GID.</w:t>
            </w:r>
          </w:p>
        </w:tc>
      </w:tr>
      <w:tr w:rsidR="008F1BCA" w14:paraId="6B2598C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7299BC" w14:textId="77777777" w:rsidR="008F1BCA" w:rsidRDefault="00000000">
            <w:r>
              <w:t>data.custom_fields[].resource_type</w:t>
            </w:r>
          </w:p>
        </w:tc>
        <w:tc>
          <w:tcPr>
            <w:tcW w:w="2880" w:type="dxa"/>
          </w:tcPr>
          <w:p w14:paraId="4C80913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B50F074"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this resource.</w:t>
            </w:r>
          </w:p>
        </w:tc>
      </w:tr>
      <w:tr w:rsidR="008F1BCA" w14:paraId="1A7D445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634099" w14:textId="77777777" w:rsidR="008F1BCA" w:rsidRDefault="00000000">
            <w:r>
              <w:t>data.custom_fields[].name</w:t>
            </w:r>
          </w:p>
        </w:tc>
        <w:tc>
          <w:tcPr>
            <w:tcW w:w="2880" w:type="dxa"/>
          </w:tcPr>
          <w:p w14:paraId="26B1DE8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0B21285"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custom field.</w:t>
            </w:r>
          </w:p>
        </w:tc>
      </w:tr>
      <w:tr w:rsidR="008F1BCA" w14:paraId="0217AD7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B4B200" w14:textId="77777777" w:rsidR="008F1BCA" w:rsidRDefault="00000000">
            <w:r>
              <w:lastRenderedPageBreak/>
              <w:t>data.custom_fields[].type</w:t>
            </w:r>
          </w:p>
        </w:tc>
        <w:tc>
          <w:tcPr>
            <w:tcW w:w="2880" w:type="dxa"/>
          </w:tcPr>
          <w:p w14:paraId="791D7A6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AED7112" w14:textId="77777777" w:rsidR="008F1BCA" w:rsidRDefault="00000000">
            <w:pPr>
              <w:cnfStyle w:val="000000100000" w:firstRow="0" w:lastRow="0" w:firstColumn="0" w:lastColumn="0" w:oddVBand="0" w:evenVBand="0" w:oddHBand="1" w:evenHBand="0" w:firstRowFirstColumn="0" w:firstRowLastColumn="0" w:lastRowFirstColumn="0" w:lastRowLastColumn="0"/>
            </w:pPr>
            <w:r>
              <w:t>Deprecated; one of text, enum, multi_enum, number, date, people.</w:t>
            </w:r>
          </w:p>
        </w:tc>
      </w:tr>
      <w:tr w:rsidR="008F1BCA" w14:paraId="400ECD4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664D53" w14:textId="77777777" w:rsidR="008F1BCA" w:rsidRDefault="00000000">
            <w:r>
              <w:t>data.custom_fields[].enum_options</w:t>
            </w:r>
          </w:p>
        </w:tc>
        <w:tc>
          <w:tcPr>
            <w:tcW w:w="2880" w:type="dxa"/>
          </w:tcPr>
          <w:p w14:paraId="2CB1519B"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299479BB" w14:textId="77777777" w:rsidR="008F1BCA" w:rsidRDefault="00000000">
            <w:pPr>
              <w:cnfStyle w:val="000000010000" w:firstRow="0" w:lastRow="0" w:firstColumn="0" w:lastColumn="0" w:oddVBand="0" w:evenVBand="0" w:oddHBand="0" w:evenHBand="1" w:firstRowFirstColumn="0" w:firstRowLastColumn="0" w:lastRowFirstColumn="0" w:lastRowLastColumn="0"/>
            </w:pPr>
            <w:r>
              <w:t>Possible enum options (for enum/multi_enum).</w:t>
            </w:r>
          </w:p>
        </w:tc>
      </w:tr>
      <w:tr w:rsidR="008F1BCA" w14:paraId="58F78D7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E60E8A" w14:textId="77777777" w:rsidR="008F1BCA" w:rsidRDefault="00000000">
            <w:r>
              <w:t>data.custom_fields[].enum_options[].gid</w:t>
            </w:r>
          </w:p>
        </w:tc>
        <w:tc>
          <w:tcPr>
            <w:tcW w:w="2880" w:type="dxa"/>
          </w:tcPr>
          <w:p w14:paraId="1EC86D4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A14BF32" w14:textId="77777777" w:rsidR="008F1BCA" w:rsidRDefault="00000000">
            <w:pPr>
              <w:cnfStyle w:val="000000100000" w:firstRow="0" w:lastRow="0" w:firstColumn="0" w:lastColumn="0" w:oddVBand="0" w:evenVBand="0" w:oddHBand="1" w:evenHBand="0" w:firstRowFirstColumn="0" w:firstRowLastColumn="0" w:lastRowFirstColumn="0" w:lastRowLastColumn="0"/>
            </w:pPr>
            <w:r>
              <w:t>Enum option GID.</w:t>
            </w:r>
          </w:p>
        </w:tc>
      </w:tr>
      <w:tr w:rsidR="008F1BCA" w14:paraId="2971E12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FA35AB" w14:textId="77777777" w:rsidR="008F1BCA" w:rsidRDefault="00000000">
            <w:r>
              <w:t>data.custom_fields[].enum_options[].resource_type</w:t>
            </w:r>
          </w:p>
        </w:tc>
        <w:tc>
          <w:tcPr>
            <w:tcW w:w="2880" w:type="dxa"/>
          </w:tcPr>
          <w:p w14:paraId="38E9A02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5B12F56"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type of this resource.</w:t>
            </w:r>
          </w:p>
        </w:tc>
      </w:tr>
      <w:tr w:rsidR="008F1BCA" w14:paraId="30A3C32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D7E9E5" w14:textId="77777777" w:rsidR="008F1BCA" w:rsidRDefault="00000000">
            <w:r>
              <w:t>data.custom_fields[].enum_options[].name</w:t>
            </w:r>
          </w:p>
        </w:tc>
        <w:tc>
          <w:tcPr>
            <w:tcW w:w="2880" w:type="dxa"/>
          </w:tcPr>
          <w:p w14:paraId="46349D4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B838C21" w14:textId="77777777" w:rsidR="008F1BCA" w:rsidRDefault="00000000">
            <w:pPr>
              <w:cnfStyle w:val="000000100000" w:firstRow="0" w:lastRow="0" w:firstColumn="0" w:lastColumn="0" w:oddVBand="0" w:evenVBand="0" w:oddHBand="1" w:evenHBand="0" w:firstRowFirstColumn="0" w:firstRowLastColumn="0" w:lastRowFirstColumn="0" w:lastRowLastColumn="0"/>
            </w:pPr>
            <w:r>
              <w:t>Enum option name.</w:t>
            </w:r>
          </w:p>
        </w:tc>
      </w:tr>
      <w:tr w:rsidR="008F1BCA" w14:paraId="6649B08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83727D" w14:textId="77777777" w:rsidR="008F1BCA" w:rsidRDefault="00000000">
            <w:r>
              <w:t>data.custom_fields[].enum_options[].enabled</w:t>
            </w:r>
          </w:p>
        </w:tc>
        <w:tc>
          <w:tcPr>
            <w:tcW w:w="2880" w:type="dxa"/>
          </w:tcPr>
          <w:p w14:paraId="6ECBD06B"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1C077CC1" w14:textId="77777777" w:rsidR="008F1BCA" w:rsidRDefault="00000000">
            <w:pPr>
              <w:cnfStyle w:val="000000010000" w:firstRow="0" w:lastRow="0" w:firstColumn="0" w:lastColumn="0" w:oddVBand="0" w:evenVBand="0" w:oddHBand="0" w:evenHBand="1" w:firstRowFirstColumn="0" w:firstRowLastColumn="0" w:lastRowFirstColumn="0" w:lastRowLastColumn="0"/>
            </w:pPr>
            <w:r>
              <w:t>Whether the option is selectable.</w:t>
            </w:r>
          </w:p>
        </w:tc>
      </w:tr>
      <w:tr w:rsidR="008F1BCA" w14:paraId="625AAC7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0648FE" w14:textId="77777777" w:rsidR="008F1BCA" w:rsidRDefault="00000000">
            <w:r>
              <w:t>data.custom_fields[].enum_options[].color</w:t>
            </w:r>
          </w:p>
        </w:tc>
        <w:tc>
          <w:tcPr>
            <w:tcW w:w="2880" w:type="dxa"/>
          </w:tcPr>
          <w:p w14:paraId="702B0E3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ECD3AEF" w14:textId="77777777" w:rsidR="008F1BCA" w:rsidRDefault="00000000">
            <w:pPr>
              <w:cnfStyle w:val="000000100000" w:firstRow="0" w:lastRow="0" w:firstColumn="0" w:lastColumn="0" w:oddVBand="0" w:evenVBand="0" w:oddHBand="1" w:evenHBand="0" w:firstRowFirstColumn="0" w:firstRowLastColumn="0" w:lastRowFirstColumn="0" w:lastRowLastColumn="0"/>
            </w:pPr>
            <w:r>
              <w:t>Color of the enum option. Defaults to none.</w:t>
            </w:r>
          </w:p>
        </w:tc>
      </w:tr>
      <w:tr w:rsidR="008F1BCA" w14:paraId="30DB03C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97B35D" w14:textId="77777777" w:rsidR="008F1BCA" w:rsidRDefault="00000000">
            <w:r>
              <w:t>data.custom_fields[].enabled</w:t>
            </w:r>
          </w:p>
        </w:tc>
        <w:tc>
          <w:tcPr>
            <w:tcW w:w="2880" w:type="dxa"/>
          </w:tcPr>
          <w:p w14:paraId="15C8D7F8"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55120F1F" w14:textId="77777777" w:rsidR="008F1BCA" w:rsidRDefault="00000000">
            <w:pPr>
              <w:cnfStyle w:val="000000010000" w:firstRow="0" w:lastRow="0" w:firstColumn="0" w:lastColumn="0" w:oddVBand="0" w:evenVBand="0" w:oddHBand="0" w:evenHBand="1" w:firstRowFirstColumn="0" w:firstRowLastColumn="0" w:lastRowFirstColumn="0" w:lastRowLastColumn="0"/>
            </w:pPr>
            <w:r>
              <w:t>Whether the custom field value is enabled (conditional).</w:t>
            </w:r>
          </w:p>
        </w:tc>
      </w:tr>
      <w:tr w:rsidR="008F1BCA" w14:paraId="7702F70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2D0298" w14:textId="77777777" w:rsidR="008F1BCA" w:rsidRDefault="00000000">
            <w:r>
              <w:t>data.custom_fields[].representation_type</w:t>
            </w:r>
          </w:p>
        </w:tc>
        <w:tc>
          <w:tcPr>
            <w:tcW w:w="2880" w:type="dxa"/>
          </w:tcPr>
          <w:p w14:paraId="22C9737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56035F6" w14:textId="77777777" w:rsidR="008F1BCA" w:rsidRDefault="00000000">
            <w:pPr>
              <w:cnfStyle w:val="000000100000" w:firstRow="0" w:lastRow="0" w:firstColumn="0" w:lastColumn="0" w:oddVBand="0" w:evenVBand="0" w:oddHBand="1" w:evenHBand="0" w:firstRowFirstColumn="0" w:firstRowLastColumn="0" w:lastRowFirstColumn="0" w:lastRowLastColumn="0"/>
            </w:pPr>
            <w:r>
              <w:t>Type of the custom field: text, enum, multi_enum, number, date, people, formula, custom_id.</w:t>
            </w:r>
          </w:p>
        </w:tc>
      </w:tr>
      <w:tr w:rsidR="008F1BCA" w14:paraId="073DA2D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CADCFF" w14:textId="77777777" w:rsidR="008F1BCA" w:rsidRDefault="00000000">
            <w:r>
              <w:t>data.custom_fields[].id_prefix</w:t>
            </w:r>
          </w:p>
        </w:tc>
        <w:tc>
          <w:tcPr>
            <w:tcW w:w="2880" w:type="dxa"/>
          </w:tcPr>
          <w:p w14:paraId="4C8CF16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6153922" w14:textId="77777777" w:rsidR="008F1BCA" w:rsidRDefault="00000000">
            <w:pPr>
              <w:cnfStyle w:val="000000010000" w:firstRow="0" w:lastRow="0" w:firstColumn="0" w:lastColumn="0" w:oddVBand="0" w:evenVBand="0" w:oddHBand="0" w:evenHBand="1" w:firstRowFirstColumn="0" w:firstRowLastColumn="0" w:lastRowFirstColumn="0" w:lastRowLastColumn="0"/>
            </w:pPr>
            <w:r>
              <w:t>Unique custom ID string for the custom field.</w:t>
            </w:r>
          </w:p>
        </w:tc>
      </w:tr>
      <w:tr w:rsidR="008F1BCA" w14:paraId="6E1DB94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9D1BF9" w14:textId="77777777" w:rsidR="008F1BCA" w:rsidRDefault="00000000">
            <w:r>
              <w:t>data.custom_fields[].input_restrictions</w:t>
            </w:r>
          </w:p>
        </w:tc>
        <w:tc>
          <w:tcPr>
            <w:tcW w:w="2880" w:type="dxa"/>
          </w:tcPr>
          <w:p w14:paraId="404701B0"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7F189BCB" w14:textId="77777777" w:rsidR="008F1BCA" w:rsidRDefault="00000000">
            <w:pPr>
              <w:cnfStyle w:val="000000100000" w:firstRow="0" w:lastRow="0" w:firstColumn="0" w:lastColumn="0" w:oddVBand="0" w:evenVBand="0" w:oddHBand="1" w:evenHBand="0" w:firstRowFirstColumn="0" w:firstRowLastColumn="0" w:lastRowFirstColumn="0" w:lastRowLastColumn="0"/>
            </w:pPr>
            <w:r>
              <w:t>Allowed object types for reference custom fields (conditional).</w:t>
            </w:r>
          </w:p>
        </w:tc>
      </w:tr>
      <w:tr w:rsidR="008F1BCA" w14:paraId="7C71EC0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5A90E0" w14:textId="77777777" w:rsidR="008F1BCA" w:rsidRDefault="00000000">
            <w:r>
              <w:t>data.custom_fields[].is_formula_field</w:t>
            </w:r>
          </w:p>
        </w:tc>
        <w:tc>
          <w:tcPr>
            <w:tcW w:w="2880" w:type="dxa"/>
          </w:tcPr>
          <w:p w14:paraId="7E748304"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56D31FA5" w14:textId="77777777" w:rsidR="008F1BCA" w:rsidRDefault="00000000">
            <w:pPr>
              <w:cnfStyle w:val="000000010000" w:firstRow="0" w:lastRow="0" w:firstColumn="0" w:lastColumn="0" w:oddVBand="0" w:evenVBand="0" w:oddHBand="0" w:evenHBand="1" w:firstRowFirstColumn="0" w:firstRowLastColumn="0" w:lastRowFirstColumn="0" w:lastRowLastColumn="0"/>
            </w:pPr>
            <w:r>
              <w:t>Whether this is a formula custom field (conditional).</w:t>
            </w:r>
          </w:p>
        </w:tc>
      </w:tr>
      <w:tr w:rsidR="008F1BCA" w14:paraId="3AAAE08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79E39A" w14:textId="77777777" w:rsidR="008F1BCA" w:rsidRDefault="00000000">
            <w:r>
              <w:t>data.custom_fields[].date_value</w:t>
            </w:r>
          </w:p>
        </w:tc>
        <w:tc>
          <w:tcPr>
            <w:tcW w:w="2880" w:type="dxa"/>
          </w:tcPr>
          <w:p w14:paraId="141D5102"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3B966D5" w14:textId="77777777" w:rsidR="008F1BCA" w:rsidRDefault="00000000">
            <w:pPr>
              <w:cnfStyle w:val="000000100000" w:firstRow="0" w:lastRow="0" w:firstColumn="0" w:lastColumn="0" w:oddVBand="0" w:evenVBand="0" w:oddHBand="1" w:evenHBand="0" w:firstRowFirstColumn="0" w:firstRowLastColumn="0" w:lastRowFirstColumn="0" w:lastRowLastColumn="0"/>
            </w:pPr>
            <w:r>
              <w:t>Date value (conditional).</w:t>
            </w:r>
          </w:p>
        </w:tc>
      </w:tr>
      <w:tr w:rsidR="008F1BCA" w14:paraId="1F9C071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7585FF" w14:textId="77777777" w:rsidR="008F1BCA" w:rsidRDefault="00000000">
            <w:r>
              <w:t>data.custom_fields[].date_value.date</w:t>
            </w:r>
          </w:p>
        </w:tc>
        <w:tc>
          <w:tcPr>
            <w:tcW w:w="2880" w:type="dxa"/>
          </w:tcPr>
          <w:p w14:paraId="5FA25C6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2BEDFC9" w14:textId="77777777" w:rsidR="008F1BCA" w:rsidRDefault="00000000">
            <w:pPr>
              <w:cnfStyle w:val="000000010000" w:firstRow="0" w:lastRow="0" w:firstColumn="0" w:lastColumn="0" w:oddVBand="0" w:evenVBand="0" w:oddHBand="0" w:evenHBand="1" w:firstRowFirstColumn="0" w:firstRowLastColumn="0" w:lastRowFirstColumn="0" w:lastRowLastColumn="0"/>
            </w:pPr>
            <w:r>
              <w:t>Date in YYYY-MM-DD format.</w:t>
            </w:r>
          </w:p>
        </w:tc>
      </w:tr>
      <w:tr w:rsidR="008F1BCA" w14:paraId="200CF2D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C92545" w14:textId="77777777" w:rsidR="008F1BCA" w:rsidRDefault="00000000">
            <w:r>
              <w:t>data.custom_fields[].date_value.date_time</w:t>
            </w:r>
          </w:p>
        </w:tc>
        <w:tc>
          <w:tcPr>
            <w:tcW w:w="2880" w:type="dxa"/>
          </w:tcPr>
          <w:p w14:paraId="22A7A41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44E6F35" w14:textId="77777777" w:rsidR="008F1BCA" w:rsidRDefault="00000000">
            <w:pPr>
              <w:cnfStyle w:val="000000100000" w:firstRow="0" w:lastRow="0" w:firstColumn="0" w:lastColumn="0" w:oddVBand="0" w:evenVBand="0" w:oddHBand="1" w:evenHBand="0" w:firstRowFirstColumn="0" w:firstRowLastColumn="0" w:lastRowFirstColumn="0" w:lastRowLastColumn="0"/>
            </w:pPr>
            <w:r>
              <w:t>Date-time in ISO 8601 format; may be null if no time selected.</w:t>
            </w:r>
          </w:p>
        </w:tc>
      </w:tr>
      <w:tr w:rsidR="008F1BCA" w14:paraId="30A01C6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CDBB03" w14:textId="77777777" w:rsidR="008F1BCA" w:rsidRDefault="00000000">
            <w:r>
              <w:t>data.custom_fields[].enum_value</w:t>
            </w:r>
          </w:p>
        </w:tc>
        <w:tc>
          <w:tcPr>
            <w:tcW w:w="2880" w:type="dxa"/>
          </w:tcPr>
          <w:p w14:paraId="0E8C3ACF"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34B8CD13" w14:textId="77777777" w:rsidR="008F1BCA" w:rsidRDefault="00000000">
            <w:pPr>
              <w:cnfStyle w:val="000000010000" w:firstRow="0" w:lastRow="0" w:firstColumn="0" w:lastColumn="0" w:oddVBand="0" w:evenVBand="0" w:oddHBand="0" w:evenHBand="1" w:firstRowFirstColumn="0" w:firstRowLastColumn="0" w:lastRowFirstColumn="0" w:lastRowLastColumn="0"/>
            </w:pPr>
            <w:r>
              <w:t>Selected enum option (conditional).</w:t>
            </w:r>
          </w:p>
        </w:tc>
      </w:tr>
      <w:tr w:rsidR="008F1BCA" w14:paraId="1CA5002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6DA436" w14:textId="77777777" w:rsidR="008F1BCA" w:rsidRDefault="00000000">
            <w:r>
              <w:t>data.custom_fields[].multi_enum_values</w:t>
            </w:r>
          </w:p>
        </w:tc>
        <w:tc>
          <w:tcPr>
            <w:tcW w:w="2880" w:type="dxa"/>
          </w:tcPr>
          <w:p w14:paraId="4E415F78"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3CF84CBF" w14:textId="77777777" w:rsidR="008F1BCA" w:rsidRDefault="00000000">
            <w:pPr>
              <w:cnfStyle w:val="000000100000" w:firstRow="0" w:lastRow="0" w:firstColumn="0" w:lastColumn="0" w:oddVBand="0" w:evenVBand="0" w:oddHBand="1" w:evenHBand="0" w:firstRowFirstColumn="0" w:firstRowLastColumn="0" w:lastRowFirstColumn="0" w:lastRowLastColumn="0"/>
            </w:pPr>
            <w:r>
              <w:t>Selected multi-enum options (conditional).</w:t>
            </w:r>
          </w:p>
        </w:tc>
      </w:tr>
      <w:tr w:rsidR="008F1BCA" w14:paraId="5C589DD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046816" w14:textId="77777777" w:rsidR="008F1BCA" w:rsidRDefault="00000000">
            <w:r>
              <w:t>data.custom_fields[].number_value</w:t>
            </w:r>
          </w:p>
        </w:tc>
        <w:tc>
          <w:tcPr>
            <w:tcW w:w="2880" w:type="dxa"/>
          </w:tcPr>
          <w:p w14:paraId="2119CE24" w14:textId="77777777" w:rsidR="008F1BCA" w:rsidRDefault="00000000">
            <w:pPr>
              <w:cnfStyle w:val="000000010000" w:firstRow="0" w:lastRow="0" w:firstColumn="0" w:lastColumn="0" w:oddVBand="0" w:evenVBand="0" w:oddHBand="0" w:evenHBand="1" w:firstRowFirstColumn="0" w:firstRowLastColumn="0" w:lastRowFirstColumn="0" w:lastRowLastColumn="0"/>
            </w:pPr>
            <w:r>
              <w:t>number</w:t>
            </w:r>
          </w:p>
        </w:tc>
        <w:tc>
          <w:tcPr>
            <w:tcW w:w="2880" w:type="dxa"/>
          </w:tcPr>
          <w:p w14:paraId="7605ECC1" w14:textId="77777777" w:rsidR="008F1BCA" w:rsidRDefault="00000000">
            <w:pPr>
              <w:cnfStyle w:val="000000010000" w:firstRow="0" w:lastRow="0" w:firstColumn="0" w:lastColumn="0" w:oddVBand="0" w:evenVBand="0" w:oddHBand="0" w:evenHBand="1" w:firstRowFirstColumn="0" w:firstRowLastColumn="0" w:lastRowFirstColumn="0" w:lastRowLastColumn="0"/>
            </w:pPr>
            <w:r>
              <w:t>Value for number fields (conditional).</w:t>
            </w:r>
          </w:p>
        </w:tc>
      </w:tr>
      <w:tr w:rsidR="008F1BCA" w14:paraId="200F1BF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ACFF2D" w14:textId="77777777" w:rsidR="008F1BCA" w:rsidRDefault="00000000">
            <w:r>
              <w:t>data.custom_fields[].text_value</w:t>
            </w:r>
          </w:p>
        </w:tc>
        <w:tc>
          <w:tcPr>
            <w:tcW w:w="2880" w:type="dxa"/>
          </w:tcPr>
          <w:p w14:paraId="5DC63DA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9384DD8" w14:textId="77777777" w:rsidR="008F1BCA" w:rsidRDefault="00000000">
            <w:pPr>
              <w:cnfStyle w:val="000000100000" w:firstRow="0" w:lastRow="0" w:firstColumn="0" w:lastColumn="0" w:oddVBand="0" w:evenVBand="0" w:oddHBand="1" w:evenHBand="0" w:firstRowFirstColumn="0" w:firstRowLastColumn="0" w:lastRowFirstColumn="0" w:lastRowLastColumn="0"/>
            </w:pPr>
            <w:r>
              <w:t>Value for text fields (conditional).</w:t>
            </w:r>
          </w:p>
        </w:tc>
      </w:tr>
      <w:tr w:rsidR="008F1BCA" w14:paraId="41E2950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B03A3A" w14:textId="77777777" w:rsidR="008F1BCA" w:rsidRDefault="00000000">
            <w:r>
              <w:t>data.custom_fields[].display_value</w:t>
            </w:r>
          </w:p>
        </w:tc>
        <w:tc>
          <w:tcPr>
            <w:tcW w:w="2880" w:type="dxa"/>
          </w:tcPr>
          <w:p w14:paraId="49B6B41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126A05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 representation of the value; recommended for integrations that don’t need underlying type.</w:t>
            </w:r>
          </w:p>
        </w:tc>
      </w:tr>
      <w:tr w:rsidR="008F1BCA" w14:paraId="6753E3F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7C22CF" w14:textId="77777777" w:rsidR="008F1BCA" w:rsidRDefault="00000000">
            <w:r>
              <w:t>data.members</w:t>
            </w:r>
          </w:p>
        </w:tc>
        <w:tc>
          <w:tcPr>
            <w:tcW w:w="2880" w:type="dxa"/>
          </w:tcPr>
          <w:p w14:paraId="31502868"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6B2AE303"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Members of the </w:t>
            </w:r>
            <w:r>
              <w:lastRenderedPageBreak/>
              <w:t>portfolio.</w:t>
            </w:r>
          </w:p>
        </w:tc>
      </w:tr>
      <w:tr w:rsidR="008F1BCA" w14:paraId="0C80682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5E9BDC" w14:textId="77777777" w:rsidR="008F1BCA" w:rsidRDefault="00000000">
            <w:r>
              <w:lastRenderedPageBreak/>
              <w:t>data.members[].gid</w:t>
            </w:r>
          </w:p>
        </w:tc>
        <w:tc>
          <w:tcPr>
            <w:tcW w:w="2880" w:type="dxa"/>
          </w:tcPr>
          <w:p w14:paraId="008E01D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2E87FEC" w14:textId="77777777" w:rsidR="008F1BCA" w:rsidRDefault="00000000">
            <w:pPr>
              <w:cnfStyle w:val="000000010000" w:firstRow="0" w:lastRow="0" w:firstColumn="0" w:lastColumn="0" w:oddVBand="0" w:evenVBand="0" w:oddHBand="0" w:evenHBand="1" w:firstRowFirstColumn="0" w:firstRowLastColumn="0" w:lastRowFirstColumn="0" w:lastRowLastColumn="0"/>
            </w:pPr>
            <w:r>
              <w:t>User GID.</w:t>
            </w:r>
          </w:p>
        </w:tc>
      </w:tr>
      <w:tr w:rsidR="008F1BCA" w14:paraId="05C39A8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27DF22" w14:textId="77777777" w:rsidR="008F1BCA" w:rsidRDefault="00000000">
            <w:r>
              <w:t>data.members[].resource_type</w:t>
            </w:r>
          </w:p>
        </w:tc>
        <w:tc>
          <w:tcPr>
            <w:tcW w:w="2880" w:type="dxa"/>
          </w:tcPr>
          <w:p w14:paraId="55A7DBB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3A4D672"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this resource.</w:t>
            </w:r>
          </w:p>
        </w:tc>
      </w:tr>
      <w:tr w:rsidR="008F1BCA" w14:paraId="7757958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0BC89E" w14:textId="77777777" w:rsidR="008F1BCA" w:rsidRDefault="00000000">
            <w:r>
              <w:t>data.members[].name</w:t>
            </w:r>
          </w:p>
        </w:tc>
        <w:tc>
          <w:tcPr>
            <w:tcW w:w="2880" w:type="dxa"/>
          </w:tcPr>
          <w:p w14:paraId="2B1C293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267132D" w14:textId="77777777" w:rsidR="008F1BCA" w:rsidRDefault="00000000">
            <w:pPr>
              <w:cnfStyle w:val="000000010000" w:firstRow="0" w:lastRow="0" w:firstColumn="0" w:lastColumn="0" w:oddVBand="0" w:evenVBand="0" w:oddHBand="0" w:evenHBand="1" w:firstRowFirstColumn="0" w:firstRowLastColumn="0" w:lastRowFirstColumn="0" w:lastRowLastColumn="0"/>
            </w:pPr>
            <w:r>
              <w:t>User name.</w:t>
            </w:r>
          </w:p>
        </w:tc>
      </w:tr>
      <w:tr w:rsidR="008F1BCA" w14:paraId="69BFC2C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0FBFA4" w14:textId="77777777" w:rsidR="008F1BCA" w:rsidRDefault="00000000">
            <w:r>
              <w:t>data.owner</w:t>
            </w:r>
          </w:p>
        </w:tc>
        <w:tc>
          <w:tcPr>
            <w:tcW w:w="2880" w:type="dxa"/>
          </w:tcPr>
          <w:p w14:paraId="5537FCEC"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5FEEDDCC" w14:textId="77777777" w:rsidR="008F1BCA" w:rsidRDefault="00000000">
            <w:pPr>
              <w:cnfStyle w:val="000000100000" w:firstRow="0" w:lastRow="0" w:firstColumn="0" w:lastColumn="0" w:oddVBand="0" w:evenVBand="0" w:oddHBand="1" w:evenHBand="0" w:firstRowFirstColumn="0" w:firstRowLastColumn="0" w:lastRowFirstColumn="0" w:lastRowLastColumn="0"/>
            </w:pPr>
            <w:r>
              <w:t>Owner of the portfolio.</w:t>
            </w:r>
          </w:p>
        </w:tc>
      </w:tr>
      <w:tr w:rsidR="008F1BCA" w14:paraId="41C6311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A16805" w14:textId="77777777" w:rsidR="008F1BCA" w:rsidRDefault="00000000">
            <w:r>
              <w:t>data.owner.gid</w:t>
            </w:r>
          </w:p>
        </w:tc>
        <w:tc>
          <w:tcPr>
            <w:tcW w:w="2880" w:type="dxa"/>
          </w:tcPr>
          <w:p w14:paraId="57208C7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6B89203" w14:textId="77777777" w:rsidR="008F1BCA" w:rsidRDefault="00000000">
            <w:pPr>
              <w:cnfStyle w:val="000000010000" w:firstRow="0" w:lastRow="0" w:firstColumn="0" w:lastColumn="0" w:oddVBand="0" w:evenVBand="0" w:oddHBand="0" w:evenHBand="1" w:firstRowFirstColumn="0" w:firstRowLastColumn="0" w:lastRowFirstColumn="0" w:lastRowLastColumn="0"/>
            </w:pPr>
            <w:r>
              <w:t>Owner user GID.</w:t>
            </w:r>
          </w:p>
        </w:tc>
      </w:tr>
      <w:tr w:rsidR="008F1BCA" w14:paraId="31B22FA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561B71" w14:textId="77777777" w:rsidR="008F1BCA" w:rsidRDefault="00000000">
            <w:r>
              <w:t>data.owner.resource_type</w:t>
            </w:r>
          </w:p>
        </w:tc>
        <w:tc>
          <w:tcPr>
            <w:tcW w:w="2880" w:type="dxa"/>
          </w:tcPr>
          <w:p w14:paraId="6167A0F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F96A7DA"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this resource.</w:t>
            </w:r>
          </w:p>
        </w:tc>
      </w:tr>
      <w:tr w:rsidR="008F1BCA" w14:paraId="209CF03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DB3B97" w14:textId="77777777" w:rsidR="008F1BCA" w:rsidRDefault="00000000">
            <w:r>
              <w:t>data.owner.name</w:t>
            </w:r>
          </w:p>
        </w:tc>
        <w:tc>
          <w:tcPr>
            <w:tcW w:w="2880" w:type="dxa"/>
          </w:tcPr>
          <w:p w14:paraId="4489D77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71CA2C2" w14:textId="77777777" w:rsidR="008F1BCA" w:rsidRDefault="00000000">
            <w:pPr>
              <w:cnfStyle w:val="000000010000" w:firstRow="0" w:lastRow="0" w:firstColumn="0" w:lastColumn="0" w:oddVBand="0" w:evenVBand="0" w:oddHBand="0" w:evenHBand="1" w:firstRowFirstColumn="0" w:firstRowLastColumn="0" w:lastRowFirstColumn="0" w:lastRowLastColumn="0"/>
            </w:pPr>
            <w:r>
              <w:t>Owner name.</w:t>
            </w:r>
          </w:p>
        </w:tc>
      </w:tr>
      <w:tr w:rsidR="008F1BCA" w14:paraId="5E8BB58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B7BAF4" w14:textId="77777777" w:rsidR="008F1BCA" w:rsidRDefault="00000000">
            <w:r>
              <w:t>data.workspace</w:t>
            </w:r>
          </w:p>
        </w:tc>
        <w:tc>
          <w:tcPr>
            <w:tcW w:w="2880" w:type="dxa"/>
          </w:tcPr>
          <w:p w14:paraId="068C0819"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51F584F" w14:textId="77777777" w:rsidR="008F1BCA" w:rsidRDefault="00000000">
            <w:pPr>
              <w:cnfStyle w:val="000000100000" w:firstRow="0" w:lastRow="0" w:firstColumn="0" w:lastColumn="0" w:oddVBand="0" w:evenVBand="0" w:oddHBand="1" w:evenHBand="0" w:firstRowFirstColumn="0" w:firstRowLastColumn="0" w:lastRowFirstColumn="0" w:lastRowLastColumn="0"/>
            </w:pPr>
            <w:r>
              <w:t>Workspace the portfolio belongs to.</w:t>
            </w:r>
          </w:p>
        </w:tc>
      </w:tr>
      <w:tr w:rsidR="008F1BCA" w14:paraId="4219F83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BED16F" w14:textId="77777777" w:rsidR="008F1BCA" w:rsidRDefault="00000000">
            <w:r>
              <w:t>data.workspace.gid</w:t>
            </w:r>
          </w:p>
        </w:tc>
        <w:tc>
          <w:tcPr>
            <w:tcW w:w="2880" w:type="dxa"/>
          </w:tcPr>
          <w:p w14:paraId="2375525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6E3895F" w14:textId="77777777" w:rsidR="008F1BCA" w:rsidRDefault="00000000">
            <w:pPr>
              <w:cnfStyle w:val="000000010000" w:firstRow="0" w:lastRow="0" w:firstColumn="0" w:lastColumn="0" w:oddVBand="0" w:evenVBand="0" w:oddHBand="0" w:evenHBand="1" w:firstRowFirstColumn="0" w:firstRowLastColumn="0" w:lastRowFirstColumn="0" w:lastRowLastColumn="0"/>
            </w:pPr>
            <w:r>
              <w:t>Workspace GID.</w:t>
            </w:r>
          </w:p>
        </w:tc>
      </w:tr>
      <w:tr w:rsidR="008F1BCA" w14:paraId="7EDB3DF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538B93" w14:textId="77777777" w:rsidR="008F1BCA" w:rsidRDefault="00000000">
            <w:r>
              <w:t>data.workspace.resource_type</w:t>
            </w:r>
          </w:p>
        </w:tc>
        <w:tc>
          <w:tcPr>
            <w:tcW w:w="2880" w:type="dxa"/>
          </w:tcPr>
          <w:p w14:paraId="151E787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CFF7293"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this resource.</w:t>
            </w:r>
          </w:p>
        </w:tc>
      </w:tr>
      <w:tr w:rsidR="008F1BCA" w14:paraId="1C742FE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E59216" w14:textId="77777777" w:rsidR="008F1BCA" w:rsidRDefault="00000000">
            <w:r>
              <w:t>data.workspace.name</w:t>
            </w:r>
          </w:p>
        </w:tc>
        <w:tc>
          <w:tcPr>
            <w:tcW w:w="2880" w:type="dxa"/>
          </w:tcPr>
          <w:p w14:paraId="71222FF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7978FCB" w14:textId="77777777" w:rsidR="008F1BCA" w:rsidRDefault="00000000">
            <w:pPr>
              <w:cnfStyle w:val="000000010000" w:firstRow="0" w:lastRow="0" w:firstColumn="0" w:lastColumn="0" w:oddVBand="0" w:evenVBand="0" w:oddHBand="0" w:evenHBand="1" w:firstRowFirstColumn="0" w:firstRowLastColumn="0" w:lastRowFirstColumn="0" w:lastRowLastColumn="0"/>
            </w:pPr>
            <w:r>
              <w:t>Workspace name.</w:t>
            </w:r>
          </w:p>
        </w:tc>
      </w:tr>
      <w:tr w:rsidR="008F1BCA" w14:paraId="0AD9445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5E332B" w14:textId="77777777" w:rsidR="008F1BCA" w:rsidRDefault="00000000">
            <w:r>
              <w:t>data.permalink_url</w:t>
            </w:r>
          </w:p>
        </w:tc>
        <w:tc>
          <w:tcPr>
            <w:tcW w:w="2880" w:type="dxa"/>
          </w:tcPr>
          <w:p w14:paraId="28DDBD5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DB52F02" w14:textId="77777777" w:rsidR="008F1BCA" w:rsidRDefault="00000000">
            <w:pPr>
              <w:cnfStyle w:val="000000100000" w:firstRow="0" w:lastRow="0" w:firstColumn="0" w:lastColumn="0" w:oddVBand="0" w:evenVBand="0" w:oddHBand="1" w:evenHBand="0" w:firstRowFirstColumn="0" w:firstRowLastColumn="0" w:lastRowFirstColumn="0" w:lastRowLastColumn="0"/>
            </w:pPr>
            <w:r>
              <w:t>URL that links directly to the portfolio in Asana.</w:t>
            </w:r>
          </w:p>
        </w:tc>
      </w:tr>
      <w:tr w:rsidR="008F1BCA" w14:paraId="2EEECA3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202EB9" w14:textId="77777777" w:rsidR="008F1BCA" w:rsidRDefault="00000000">
            <w:r>
              <w:t>data.public</w:t>
            </w:r>
          </w:p>
        </w:tc>
        <w:tc>
          <w:tcPr>
            <w:tcW w:w="2880" w:type="dxa"/>
          </w:tcPr>
          <w:p w14:paraId="09AD5CFB"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5AD4C0A1" w14:textId="77777777" w:rsidR="008F1BCA" w:rsidRDefault="00000000">
            <w:pPr>
              <w:cnfStyle w:val="000000010000" w:firstRow="0" w:lastRow="0" w:firstColumn="0" w:lastColumn="0" w:oddVBand="0" w:evenVBand="0" w:oddHBand="0" w:evenHBand="1" w:firstRowFirstColumn="0" w:firstRowLastColumn="0" w:lastRowFirstColumn="0" w:lastRowLastColumn="0"/>
            </w:pPr>
            <w:r>
              <w:t>True if the portfolio is public to workspace members.</w:t>
            </w:r>
          </w:p>
        </w:tc>
      </w:tr>
      <w:tr w:rsidR="008F1BCA" w14:paraId="4FE4938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D05EC6" w14:textId="77777777" w:rsidR="008F1BCA" w:rsidRDefault="00000000">
            <w:r>
              <w:t>data.privacy_setting</w:t>
            </w:r>
          </w:p>
        </w:tc>
        <w:tc>
          <w:tcPr>
            <w:tcW w:w="2880" w:type="dxa"/>
          </w:tcPr>
          <w:p w14:paraId="69D08DA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0D6EA3B" w14:textId="77777777" w:rsidR="008F1BCA" w:rsidRDefault="00000000">
            <w:pPr>
              <w:cnfStyle w:val="000000100000" w:firstRow="0" w:lastRow="0" w:firstColumn="0" w:lastColumn="0" w:oddVBand="0" w:evenVBand="0" w:oddHBand="1" w:evenHBand="0" w:firstRowFirstColumn="0" w:firstRowLastColumn="0" w:lastRowFirstColumn="0" w:lastRowLastColumn="0"/>
            </w:pPr>
            <w:r>
              <w:t>Privacy setting: public_to_domain or members_only (admins may restrict values).</w:t>
            </w:r>
          </w:p>
        </w:tc>
      </w:tr>
      <w:tr w:rsidR="008F1BCA" w14:paraId="679C69A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FB8CF1" w14:textId="77777777" w:rsidR="008F1BCA" w:rsidRDefault="00000000">
            <w:r>
              <w:t>data.project_templates</w:t>
            </w:r>
          </w:p>
        </w:tc>
        <w:tc>
          <w:tcPr>
            <w:tcW w:w="2880" w:type="dxa"/>
          </w:tcPr>
          <w:p w14:paraId="635AA6A8"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27B86236" w14:textId="77777777" w:rsidR="008F1BCA" w:rsidRDefault="00000000">
            <w:pPr>
              <w:cnfStyle w:val="000000010000" w:firstRow="0" w:lastRow="0" w:firstColumn="0" w:lastColumn="0" w:oddVBand="0" w:evenVBand="0" w:oddHBand="0" w:evenHBand="1" w:firstRowFirstColumn="0" w:firstRowLastColumn="0" w:lastRowFirstColumn="0" w:lastRowLastColumn="0"/>
            </w:pPr>
            <w:r>
              <w:t>Project templates associated with the portfolio.</w:t>
            </w:r>
          </w:p>
        </w:tc>
      </w:tr>
      <w:tr w:rsidR="008F1BCA" w14:paraId="2708908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8E7380" w14:textId="77777777" w:rsidR="008F1BCA" w:rsidRDefault="00000000">
            <w:r>
              <w:t>data.project_templates[].gid</w:t>
            </w:r>
          </w:p>
        </w:tc>
        <w:tc>
          <w:tcPr>
            <w:tcW w:w="2880" w:type="dxa"/>
          </w:tcPr>
          <w:p w14:paraId="51F1E00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72D1196" w14:textId="77777777" w:rsidR="008F1BCA" w:rsidRDefault="00000000">
            <w:pPr>
              <w:cnfStyle w:val="000000100000" w:firstRow="0" w:lastRow="0" w:firstColumn="0" w:lastColumn="0" w:oddVBand="0" w:evenVBand="0" w:oddHBand="1" w:evenHBand="0" w:firstRowFirstColumn="0" w:firstRowLastColumn="0" w:lastRowFirstColumn="0" w:lastRowLastColumn="0"/>
            </w:pPr>
            <w:r>
              <w:t>Project template GID.</w:t>
            </w:r>
          </w:p>
        </w:tc>
      </w:tr>
      <w:tr w:rsidR="008F1BCA" w14:paraId="78F9DFF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9DF14D" w14:textId="77777777" w:rsidR="008F1BCA" w:rsidRDefault="00000000">
            <w:r>
              <w:t>data.project_templates[].resource_type</w:t>
            </w:r>
          </w:p>
        </w:tc>
        <w:tc>
          <w:tcPr>
            <w:tcW w:w="2880" w:type="dxa"/>
          </w:tcPr>
          <w:p w14:paraId="5C3ED16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0F4C36B"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type of this resource.</w:t>
            </w:r>
          </w:p>
        </w:tc>
      </w:tr>
      <w:tr w:rsidR="008F1BCA" w14:paraId="2F9A164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132ADB" w14:textId="77777777" w:rsidR="008F1BCA" w:rsidRDefault="00000000">
            <w:r>
              <w:t>data.project_templates[].name</w:t>
            </w:r>
          </w:p>
        </w:tc>
        <w:tc>
          <w:tcPr>
            <w:tcW w:w="2880" w:type="dxa"/>
          </w:tcPr>
          <w:p w14:paraId="6B5FD8B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709D76B" w14:textId="77777777" w:rsidR="008F1BCA" w:rsidRDefault="00000000">
            <w:pPr>
              <w:cnfStyle w:val="000000100000" w:firstRow="0" w:lastRow="0" w:firstColumn="0" w:lastColumn="0" w:oddVBand="0" w:evenVBand="0" w:oddHBand="1" w:evenHBand="0" w:firstRowFirstColumn="0" w:firstRowLastColumn="0" w:lastRowFirstColumn="0" w:lastRowLastColumn="0"/>
            </w:pPr>
            <w:r>
              <w:t>Name of the project template.</w:t>
            </w:r>
          </w:p>
        </w:tc>
      </w:tr>
    </w:tbl>
    <w:p w14:paraId="4555D65F" w14:textId="77777777" w:rsidR="008F1BCA" w:rsidRDefault="008F1BCA"/>
    <w:p w14:paraId="090DCAEA" w14:textId="77777777" w:rsidR="008F1BCA" w:rsidRDefault="00000000">
      <w:pPr>
        <w:pStyle w:val="Heading3"/>
      </w:pPr>
      <w:r>
        <w:t>Sample Request</w:t>
      </w:r>
    </w:p>
    <w:p w14:paraId="712E22A9" w14:textId="77777777" w:rsidR="008F1BCA" w:rsidRDefault="00000000">
      <w:r>
        <w:rPr>
          <w:b/>
          <w:color w:val="666666"/>
          <w:sz w:val="16"/>
        </w:rPr>
        <w:t>[bash]</w:t>
      </w:r>
    </w:p>
    <w:p w14:paraId="11F49B51"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--url 'https://app.asana.com/api/1.0/portfolios/12345?opt_pretty=true&amp;opt_fields=name,owner.name,workspace.name,permalink_url,privacy_setting' \</w:t>
      </w:r>
      <w:r>
        <w:rPr>
          <w:rFonts w:ascii="Courier New" w:hAnsi="Courier New"/>
          <w:sz w:val="17"/>
        </w:rPr>
        <w:br/>
        <w:t xml:space="preserve"> --header 'Accept: application/json'</w:t>
      </w:r>
    </w:p>
    <w:p w14:paraId="6FF737E2" w14:textId="77777777" w:rsidR="008F1BCA" w:rsidRDefault="00000000">
      <w:pPr>
        <w:pStyle w:val="Heading3"/>
      </w:pPr>
      <w:r>
        <w:t>Example Usage</w:t>
      </w:r>
    </w:p>
    <w:p w14:paraId="7A27C18C" w14:textId="77777777" w:rsidR="008F1BCA" w:rsidRDefault="00000000">
      <w:pPr>
        <w:pStyle w:val="Heading3"/>
      </w:pPr>
      <w:r>
        <w:t>Example 1: Get a portfolio with default fields</w:t>
      </w:r>
    </w:p>
    <w:p w14:paraId="62392027" w14:textId="77777777" w:rsidR="008F1BCA" w:rsidRDefault="00000000">
      <w:r>
        <w:rPr>
          <w:b/>
          <w:color w:val="666666"/>
          <w:sz w:val="16"/>
        </w:rPr>
        <w:t>[bash]</w:t>
      </w:r>
    </w:p>
    <w:p w14:paraId="44936198" w14:textId="77777777" w:rsidR="008F1BCA" w:rsidRDefault="00000000">
      <w:pPr>
        <w:shd w:val="clear" w:color="auto" w:fill="F2F2F2"/>
      </w:pPr>
      <w:r>
        <w:rPr>
          <w:rFonts w:ascii="Courier New" w:hAnsi="Courier New"/>
          <w:sz w:val="17"/>
        </w:rPr>
        <w:lastRenderedPageBreak/>
        <w:t>curl --request GET \</w:t>
      </w:r>
      <w:r>
        <w:rPr>
          <w:rFonts w:ascii="Courier New" w:hAnsi="Courier New"/>
          <w:sz w:val="17"/>
        </w:rPr>
        <w:br/>
        <w:t xml:space="preserve"> --url 'https://app.asana.com/api/1.0/portfolios/12345' \</w:t>
      </w:r>
      <w:r>
        <w:rPr>
          <w:rFonts w:ascii="Courier New" w:hAnsi="Courier New"/>
          <w:sz w:val="17"/>
        </w:rPr>
        <w:br/>
        <w:t xml:space="preserve"> --header 'Accept: application/json'</w:t>
      </w:r>
    </w:p>
    <w:p w14:paraId="6513CD7F" w14:textId="77777777" w:rsidR="008F1BCA" w:rsidRDefault="00000000">
      <w:pPr>
        <w:pStyle w:val="Heading3"/>
      </w:pPr>
      <w:r>
        <w:t>Example 2: Request specific optional fields via opt_fields</w:t>
      </w:r>
    </w:p>
    <w:p w14:paraId="43BF73B4" w14:textId="77777777" w:rsidR="008F1BCA" w:rsidRDefault="00000000">
      <w:r>
        <w:rPr>
          <w:b/>
          <w:color w:val="666666"/>
          <w:sz w:val="16"/>
        </w:rPr>
        <w:t>[bash]</w:t>
      </w:r>
    </w:p>
    <w:p w14:paraId="22C68FD1"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'https://app.asana.com/api/1.0/portfolios/12345?opt_fields=archived,color,created_at,created_by.name,current_status_update.title,members.name' \</w:t>
      </w:r>
      <w:r>
        <w:rPr>
          <w:rFonts w:ascii="Courier New" w:hAnsi="Courier New"/>
          <w:sz w:val="17"/>
        </w:rPr>
        <w:br/>
        <w:t xml:space="preserve"> --header 'Accept: application/json'</w:t>
      </w:r>
    </w:p>
    <w:p w14:paraId="36880D15" w14:textId="77777777" w:rsidR="008F1BCA" w:rsidRDefault="00000000">
      <w:pPr>
        <w:pStyle w:val="Heading3"/>
      </w:pPr>
      <w:r>
        <w:t>Example 3: Enable pretty JSON output (debugging)</w:t>
      </w:r>
    </w:p>
    <w:p w14:paraId="1C6AB566" w14:textId="77777777" w:rsidR="008F1BCA" w:rsidRDefault="00000000">
      <w:r>
        <w:rPr>
          <w:b/>
          <w:color w:val="666666"/>
          <w:sz w:val="16"/>
        </w:rPr>
        <w:t>[bash]</w:t>
      </w:r>
    </w:p>
    <w:p w14:paraId="44BDCA91"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'https://app.asana.com/api/1.0/portfolios/12345?opt_pretty=true' \</w:t>
      </w:r>
      <w:r>
        <w:rPr>
          <w:rFonts w:ascii="Courier New" w:hAnsi="Courier New"/>
          <w:sz w:val="17"/>
        </w:rPr>
        <w:br/>
        <w:t xml:space="preserve"> --header 'Accept: application/json'</w:t>
      </w:r>
    </w:p>
    <w:p w14:paraId="40110593" w14:textId="77777777" w:rsidR="008F1BCA" w:rsidRDefault="00000000">
      <w:pPr>
        <w:pStyle w:val="Heading3"/>
      </w:pPr>
      <w:r>
        <w:t>Notes</w:t>
      </w:r>
    </w:p>
    <w:p w14:paraId="680FBDA1" w14:textId="77777777" w:rsidR="008F1BCA" w:rsidRDefault="00000000">
      <w:pPr>
        <w:pStyle w:val="ListBullet"/>
      </w:pPr>
      <w:r>
        <w:t>opt_fields is used to include properties that are excluded by default; provide it as a comma-separated list in the query string.</w:t>
      </w:r>
    </w:p>
    <w:p w14:paraId="3EEAB28A" w14:textId="77777777" w:rsidR="008F1BCA" w:rsidRDefault="00000000">
      <w:pPr>
        <w:pStyle w:val="ListBullet"/>
      </w:pPr>
      <w:r>
        <w:t>opt_pretty=true increases response size and latency; use mainly during debugging.</w:t>
      </w:r>
    </w:p>
    <w:p w14:paraId="4CD024EF" w14:textId="77777777" w:rsidR="008F1BCA" w:rsidRDefault="00000000">
      <w:pPr>
        <w:pStyle w:val="Heading3"/>
      </w:pPr>
      <w:r>
        <w:t>Error Handling</w:t>
      </w:r>
    </w:p>
    <w:p w14:paraId="6825C5A1" w14:textId="77777777" w:rsidR="008F1BCA" w:rsidRDefault="00000000">
      <w:pPr>
        <w:pStyle w:val="ListBullet"/>
      </w:pPr>
      <w:r>
        <w:t>400 Bad Request: Missing or malformed parameter(s).</w:t>
      </w:r>
    </w:p>
    <w:p w14:paraId="0C1BA568" w14:textId="77777777" w:rsidR="008F1BCA" w:rsidRDefault="00000000">
      <w:pPr>
        <w:pStyle w:val="ListBullet"/>
      </w:pPr>
      <w:r>
        <w:t>401 Unauthorized: No valid authentication token provided.</w:t>
      </w:r>
    </w:p>
    <w:p w14:paraId="1BA53A2F" w14:textId="77777777" w:rsidR="008F1BCA" w:rsidRDefault="00000000">
      <w:pPr>
        <w:pStyle w:val="ListBullet"/>
      </w:pPr>
      <w:r>
        <w:t>403 Forbidden: Auth is valid but user lacks access to the portfolio or requested properties.</w:t>
      </w:r>
    </w:p>
    <w:p w14:paraId="2CB5E7C7" w14:textId="77777777" w:rsidR="008F1BCA" w:rsidRDefault="00000000">
      <w:pPr>
        <w:pStyle w:val="ListBullet"/>
      </w:pPr>
      <w:r>
        <w:t>404 Not Found: Portfolio does not exist or endpoint path/method is invalid.</w:t>
      </w:r>
    </w:p>
    <w:p w14:paraId="59899ACD" w14:textId="77777777" w:rsidR="008F1BCA" w:rsidRDefault="00000000">
      <w:pPr>
        <w:pStyle w:val="ListBullet"/>
      </w:pPr>
      <w:r>
        <w:t>500 Internal Server Error: Asana-side failure; response may include an errors[].phrase for support diagnostics.</w:t>
      </w:r>
    </w:p>
    <w:p w14:paraId="0F049EB1" w14:textId="77777777" w:rsidR="008F1BCA" w:rsidRDefault="00000000">
      <w:pPr>
        <w:pStyle w:val="Heading3"/>
      </w:pPr>
      <w:r>
        <w:t>Related portfolios actions</w:t>
      </w:r>
    </w:p>
    <w:p w14:paraId="3F489536" w14:textId="77777777" w:rsidR="008F1BCA" w:rsidRDefault="00000000">
      <w:pPr>
        <w:pStyle w:val="ListBullet"/>
      </w:pPr>
      <w:r>
        <w:t>[POST] Add a Custom Field to a Portfolio — /portfolios/{{portfolioGid}}/addCustomFieldSetting</w:t>
      </w:r>
    </w:p>
    <w:p w14:paraId="5E911933" w14:textId="77777777" w:rsidR="008F1BCA" w:rsidRDefault="00000000">
      <w:pPr>
        <w:pStyle w:val="ListBullet"/>
      </w:pPr>
      <w:r>
        <w:t>[POST] Add an Item to a Portfolio — /portfolios/{{portfolioGid}}/addItem</w:t>
      </w:r>
    </w:p>
    <w:p w14:paraId="7F809888" w14:textId="77777777" w:rsidR="008F1BCA" w:rsidRDefault="00000000">
      <w:pPr>
        <w:pStyle w:val="ListBullet"/>
      </w:pPr>
      <w:r>
        <w:t>[POST] Add Members to a Portfolio — /portfolios/{{portfolioGid}}/addMembers</w:t>
      </w:r>
    </w:p>
    <w:p w14:paraId="0368A5E7" w14:textId="77777777" w:rsidR="008F1BCA" w:rsidRDefault="00000000">
      <w:pPr>
        <w:pStyle w:val="ListBullet"/>
      </w:pPr>
      <w:r>
        <w:t>[POST] Create a Portfolio — /portfolios</w:t>
      </w:r>
    </w:p>
    <w:p w14:paraId="60B13235" w14:textId="77777777" w:rsidR="008F1BCA" w:rsidRDefault="00000000">
      <w:pPr>
        <w:pStyle w:val="ListBullet"/>
      </w:pPr>
      <w:r>
        <w:t>[DELETE] Delete a Portfolio — /portfolios/{{portfolioGid}}</w:t>
      </w:r>
    </w:p>
    <w:p w14:paraId="08E00A4D" w14:textId="77777777" w:rsidR="008F1BCA" w:rsidRDefault="00000000">
      <w:pPr>
        <w:pStyle w:val="ListBullet"/>
      </w:pPr>
      <w:r>
        <w:t>[POST] Remove an Item from a Portfolio — /portfolios/{{portfolioGid}}/removeItem</w:t>
      </w:r>
    </w:p>
    <w:p w14:paraId="15F7E6CB" w14:textId="77777777" w:rsidR="008F1BCA" w:rsidRDefault="00000000">
      <w:r>
        <w:br w:type="page"/>
      </w:r>
    </w:p>
    <w:p w14:paraId="625DC3C6" w14:textId="77777777" w:rsidR="008F1BCA" w:rsidRDefault="00000000">
      <w:pPr>
        <w:pStyle w:val="Heading2"/>
      </w:pPr>
      <w:r>
        <w:lastRenderedPageBreak/>
        <w:t>7. [GET] List a Portfolio’s Items (Compact)</w:t>
      </w:r>
    </w:p>
    <w:p w14:paraId="422C6E74" w14:textId="77777777" w:rsidR="008F1BCA" w:rsidRDefault="00000000">
      <w:r>
        <w:rPr>
          <w:b/>
        </w:rPr>
        <w:t xml:space="preserve">Endpoint: </w:t>
      </w:r>
      <w:r>
        <w:rPr>
          <w:rFonts w:ascii="Courier New" w:hAnsi="Courier New"/>
          <w:sz w:val="18"/>
        </w:rPr>
        <w:t>/portfolios/{{portfolioGid}}/items</w:t>
      </w:r>
    </w:p>
    <w:p w14:paraId="3D9624B8" w14:textId="77777777" w:rsidR="008F1BCA" w:rsidRDefault="00000000">
      <w:pPr>
        <w:pStyle w:val="Heading3"/>
      </w:pPr>
      <w:r>
        <w:t>Prerequisites</w:t>
      </w:r>
    </w:p>
    <w:p w14:paraId="440B72BF" w14:textId="77777777" w:rsidR="008F1BCA" w:rsidRDefault="00000000">
      <w:pPr>
        <w:pStyle w:val="ListBullet"/>
      </w:pPr>
      <w:r>
        <w:t>Must have the required scope: portfolios:read</w:t>
      </w:r>
    </w:p>
    <w:p w14:paraId="063DE34E" w14:textId="77777777" w:rsidR="008F1BCA" w:rsidRDefault="00000000">
      <w:pPr>
        <w:pStyle w:val="Heading3"/>
      </w:pPr>
      <w:r>
        <w:t>Method</w:t>
      </w:r>
    </w:p>
    <w:p w14:paraId="0F45D99E" w14:textId="77777777" w:rsidR="008F1BCA" w:rsidRDefault="00000000">
      <w:r>
        <w:t>GET</w:t>
      </w:r>
    </w:p>
    <w:p w14:paraId="05BA314F" w14:textId="77777777" w:rsidR="008F1BCA" w:rsidRDefault="00000000">
      <w:pPr>
        <w:pStyle w:val="Heading3"/>
      </w:pPr>
      <w:r>
        <w:t>URL</w:t>
      </w:r>
    </w:p>
    <w:p w14:paraId="53024BEF" w14:textId="77777777" w:rsidR="008F1BCA" w:rsidRDefault="00000000">
      <w:r>
        <w:t>https://app.asana.com/api/1.0/portfolios/{{portfolio_gid}}/items</w:t>
      </w:r>
    </w:p>
    <w:p w14:paraId="1A27FE6C" w14:textId="77777777" w:rsidR="008F1BCA" w:rsidRDefault="00000000">
      <w:pPr>
        <w:pStyle w:val="Heading3"/>
      </w:pPr>
      <w:r>
        <w:t>Headers</w:t>
      </w:r>
    </w:p>
    <w:p w14:paraId="0B582C9C" w14:textId="77777777" w:rsidR="008F1BCA" w:rsidRDefault="00000000">
      <w:r>
        <w:rPr>
          <w:b/>
          <w:color w:val="666666"/>
          <w:sz w:val="16"/>
        </w:rPr>
        <w:t>[json]</w:t>
      </w:r>
    </w:p>
    <w:p w14:paraId="50B41910"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28326417" w14:textId="77777777" w:rsidR="008F1BCA" w:rsidRDefault="00000000">
      <w:pPr>
        <w:pStyle w:val="Heading3"/>
      </w:pPr>
      <w:r>
        <w:t>Description</w:t>
      </w:r>
    </w:p>
    <w:p w14:paraId="303681B3" w14:textId="77777777" w:rsidR="008F1BCA" w:rsidRDefault="00000000">
      <w:r>
        <w:t>Returns a list of the items in a portfolio in compact form (each item includes basic fields like gid, resource_type, and name). Supports pagination and optional field expansion via opt_fields.</w:t>
      </w:r>
    </w:p>
    <w:p w14:paraId="361A8479" w14:textId="77777777" w:rsidR="008F1BCA" w:rsidRDefault="00000000">
      <w:pPr>
        <w:pStyle w:val="Heading3"/>
      </w:pPr>
      <w:r>
        <w:t>Enforcement Rules</w:t>
      </w:r>
    </w:p>
    <w:p w14:paraId="3258E4A2" w14:textId="77777777" w:rsidR="008F1BCA" w:rsidRDefault="00000000">
      <w:pPr>
        <w:pStyle w:val="ListBullet"/>
      </w:pPr>
      <w:r>
        <w:t>The portfolio_gid path parameter must always be present.</w:t>
      </w:r>
    </w:p>
    <w:p w14:paraId="1747EA0E" w14:textId="77777777" w:rsidR="008F1BCA" w:rsidRDefault="00000000">
      <w:pPr>
        <w:pStyle w:val="ListBullet"/>
      </w:pPr>
      <w:r>
        <w:t>If the user provides a portfolio_gid, use that value directly.</w:t>
      </w:r>
    </w:p>
    <w:p w14:paraId="3CEACE56" w14:textId="77777777" w:rsidR="008F1BCA" w:rsidRDefault="00000000">
      <w:pPr>
        <w:pStyle w:val="ListBullet"/>
      </w:pPr>
      <w:r>
        <w:t>Do not call the API with a missing or empty portfolio_gid (e.g., avoid /portfolios//items or /portfolios/items).</w:t>
      </w:r>
    </w:p>
    <w:p w14:paraId="16FA9C60" w14:textId="77777777" w:rsidR="008F1BCA" w:rsidRDefault="00000000">
      <w:pPr>
        <w:pStyle w:val="ListBullet"/>
      </w:pPr>
      <w:r>
        <w:t>Always construct the path as /portfolios/{{portfolio_gid}}/items, where {{portfolio_gid}} is a non-empty string.</w:t>
      </w:r>
    </w:p>
    <w:p w14:paraId="274DCE44" w14:textId="77777777" w:rsidR="008F1BCA" w:rsidRDefault="00000000">
      <w:pPr>
        <w:pStyle w:val="ListBullet"/>
      </w:pPr>
      <w:r>
        <w:t>Do not infer or guess the portfolio_gid beyond the user's input.</w:t>
      </w:r>
    </w:p>
    <w:p w14:paraId="6EEED3CD" w14:textId="77777777" w:rsidR="008F1BCA" w:rsidRDefault="00000000">
      <w:pPr>
        <w:pStyle w:val="ListBullet"/>
      </w:pPr>
      <w:r>
        <w:t>When executing the action, ensure to send Path Parameters in the URL and not in the body.</w:t>
      </w:r>
    </w:p>
    <w:p w14:paraId="5B405C27" w14:textId="77777777" w:rsidR="008F1BCA" w:rsidRDefault="00000000">
      <w:pPr>
        <w:pStyle w:val="ListBullet"/>
      </w:pPr>
      <w:r>
        <w:t>When executing the action, ensure to send Query Parameters in the URL as query parameters and not in the body.</w:t>
      </w:r>
    </w:p>
    <w:p w14:paraId="4F1C2799" w14:textId="77777777" w:rsidR="008F1BCA" w:rsidRDefault="00000000">
      <w:pPr>
        <w:pStyle w:val="Heading3"/>
      </w:pPr>
      <w:r>
        <w:t>Valid Examples</w:t>
      </w:r>
    </w:p>
    <w:p w14:paraId="0627F3D9" w14:textId="77777777" w:rsidR="008F1BCA" w:rsidRDefault="00000000">
      <w:r>
        <w:rPr>
          <w:b/>
          <w:color w:val="666666"/>
          <w:sz w:val="16"/>
        </w:rPr>
        <w:t>[http]</w:t>
      </w:r>
    </w:p>
    <w:p w14:paraId="45C28873" w14:textId="77777777" w:rsidR="008F1BCA" w:rsidRDefault="00000000">
      <w:pPr>
        <w:shd w:val="clear" w:color="auto" w:fill="F2F2F2"/>
      </w:pPr>
      <w:r>
        <w:rPr>
          <w:rFonts w:ascii="Courier New" w:hAnsi="Courier New"/>
          <w:sz w:val="17"/>
        </w:rPr>
        <w:t>/portfolios/12345/items</w:t>
      </w:r>
      <w:r>
        <w:rPr>
          <w:rFonts w:ascii="Courier New" w:hAnsi="Courier New"/>
          <w:sz w:val="17"/>
        </w:rPr>
        <w:br/>
        <w:t>/portfolios/987654321/items</w:t>
      </w:r>
    </w:p>
    <w:p w14:paraId="52F97B98" w14:textId="77777777" w:rsidR="008F1BCA" w:rsidRDefault="00000000">
      <w:pPr>
        <w:pStyle w:val="Heading3"/>
      </w:pPr>
      <w:r>
        <w:t>Invalid Examples</w:t>
      </w:r>
    </w:p>
    <w:p w14:paraId="48074B90" w14:textId="77777777" w:rsidR="008F1BCA" w:rsidRDefault="00000000">
      <w:r>
        <w:rPr>
          <w:b/>
          <w:color w:val="666666"/>
          <w:sz w:val="16"/>
        </w:rPr>
        <w:t>[http]</w:t>
      </w:r>
    </w:p>
    <w:p w14:paraId="5AEAA8E1" w14:textId="77777777" w:rsidR="008F1BCA" w:rsidRDefault="00000000">
      <w:pPr>
        <w:shd w:val="clear" w:color="auto" w:fill="F2F2F2"/>
      </w:pPr>
      <w:r>
        <w:rPr>
          <w:rFonts w:ascii="Courier New" w:hAnsi="Courier New"/>
          <w:sz w:val="17"/>
        </w:rPr>
        <w:t>/portfolios//items</w:t>
      </w:r>
      <w:r>
        <w:rPr>
          <w:rFonts w:ascii="Courier New" w:hAnsi="Courier New"/>
          <w:sz w:val="17"/>
        </w:rPr>
        <w:br/>
        <w:t>/portfolios/items</w:t>
      </w:r>
    </w:p>
    <w:p w14:paraId="775DAA35"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58840071"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57B7BA" w14:textId="77777777" w:rsidR="008F1BCA" w:rsidRDefault="00000000">
            <w:r>
              <w:t>Parameter</w:t>
            </w:r>
          </w:p>
        </w:tc>
        <w:tc>
          <w:tcPr>
            <w:tcW w:w="2880" w:type="dxa"/>
          </w:tcPr>
          <w:p w14:paraId="433039C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C266882"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A80819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11D840" w14:textId="77777777" w:rsidR="008F1BCA" w:rsidRDefault="00000000">
            <w:r>
              <w:t>portfolio_gid</w:t>
            </w:r>
          </w:p>
        </w:tc>
        <w:tc>
          <w:tcPr>
            <w:tcW w:w="2880" w:type="dxa"/>
          </w:tcPr>
          <w:p w14:paraId="56A1E9F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C9A677A"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portfolio. Example: "12345"</w:t>
            </w:r>
          </w:p>
        </w:tc>
      </w:tr>
    </w:tbl>
    <w:p w14:paraId="5EF9837B" w14:textId="77777777" w:rsidR="008F1BCA" w:rsidRDefault="008F1BCA"/>
    <w:p w14:paraId="2535F3E8"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1460"/>
        <w:gridCol w:w="1262"/>
        <w:gridCol w:w="6134"/>
      </w:tblGrid>
      <w:tr w:rsidR="008F1BCA" w14:paraId="7CE38976"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DAC62D" w14:textId="77777777" w:rsidR="008F1BCA" w:rsidRDefault="00000000">
            <w:r>
              <w:t>Parameter</w:t>
            </w:r>
          </w:p>
        </w:tc>
        <w:tc>
          <w:tcPr>
            <w:tcW w:w="2880" w:type="dxa"/>
          </w:tcPr>
          <w:p w14:paraId="60F17D58"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B62805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85C647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1D629D" w14:textId="77777777" w:rsidR="008F1BCA" w:rsidRDefault="00000000">
            <w:r>
              <w:t>opt_pretty</w:t>
            </w:r>
          </w:p>
        </w:tc>
        <w:tc>
          <w:tcPr>
            <w:tcW w:w="2880" w:type="dxa"/>
          </w:tcPr>
          <w:p w14:paraId="425CE67E"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0103583A"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Advisable only for debugging due to increased response size/time. Example: true.</w:t>
            </w:r>
          </w:p>
        </w:tc>
      </w:tr>
      <w:tr w:rsidR="008F1BCA" w14:paraId="196D114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87EAD4" w14:textId="77777777" w:rsidR="008F1BCA" w:rsidRDefault="00000000">
            <w:r>
              <w:t>limit</w:t>
            </w:r>
          </w:p>
        </w:tc>
        <w:tc>
          <w:tcPr>
            <w:tcW w:w="2880" w:type="dxa"/>
          </w:tcPr>
          <w:p w14:paraId="784876BE"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0F004BEA" w14:textId="77777777" w:rsidR="008F1BCA" w:rsidRDefault="00000000">
            <w:pPr>
              <w:cnfStyle w:val="000000010000" w:firstRow="0" w:lastRow="0" w:firstColumn="0" w:lastColumn="0" w:oddVBand="0" w:evenVBand="0" w:oddHBand="0" w:evenHBand="1" w:firstRowFirstColumn="0" w:firstRowLastColumn="0" w:lastRowFirstColumn="0" w:lastRowLastColumn="0"/>
            </w:pPr>
            <w:r>
              <w:t>Results per page. Must be between 1 and 100. Example: 50.</w:t>
            </w:r>
          </w:p>
        </w:tc>
      </w:tr>
      <w:tr w:rsidR="008F1BCA" w14:paraId="4FD5D6D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3C65ED" w14:textId="77777777" w:rsidR="008F1BCA" w:rsidRDefault="00000000">
            <w:r>
              <w:t>offset</w:t>
            </w:r>
          </w:p>
        </w:tc>
        <w:tc>
          <w:tcPr>
            <w:tcW w:w="2880" w:type="dxa"/>
          </w:tcPr>
          <w:p w14:paraId="101EF11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E14D256"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offset token returned by a previous paginated response. If omitted, returns the first page. Note: You can only pass an offset previously returned by the API. Example: "eyJ0eXAiOJiKV1iQLCJhbGciOiJIUzI1NiJ9".</w:t>
            </w:r>
          </w:p>
        </w:tc>
      </w:tr>
      <w:tr w:rsidR="008F1BCA" w14:paraId="236BC03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9F5596" w14:textId="77777777" w:rsidR="008F1BCA" w:rsidRDefault="00000000">
            <w:r>
              <w:t>opt_fields</w:t>
            </w:r>
          </w:p>
        </w:tc>
        <w:tc>
          <w:tcPr>
            <w:tcW w:w="2880" w:type="dxa"/>
          </w:tcPr>
          <w:p w14:paraId="50A33BC6"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(enum strings)</w:t>
            </w:r>
          </w:p>
        </w:tc>
        <w:tc>
          <w:tcPr>
            <w:tcW w:w="2880" w:type="dxa"/>
          </w:tcPr>
          <w:p w14:paraId="2139046E"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Comma-separated list of optional fields to include because this endpoint excludes some properties by default. Example: archived,color,completed_at. Allowed values include (as documented): archived, color, completed, completed_at, completed_by, completed_by.name, created_at, created_from_template, created_from_template.name, current_status, current_status.author, current_status.author.name, current_status.color, current_status.created_at, current_status.created_by, current_status.created_by.name, current_status.html_text, current_status.modified_at, current_status.text, current_status.title, current_status_update, current_status_update.resource_subtype, current_status_update.title, custom_field_settings, custom_field_settings.custom_field, custom_field_settings.custom_field.asana_created_field, custom_field_settings.custom_field.created_by, custom_field_settings.custom_field.created_by.name, custom_field_settings.custom_field.currency_code, custom_field_settings.custom_field.custom_label, custom_field_settings.custom_field.custom_label_position, custom_field_settings.custom_field.date_value, custom_field_settings.custom_field.date_value.date, custom_field_settings.custom_field.date_value.date_time, custom_field_settings.custom_field.default_access_level, custom_field_settings.custom_field.description, custom_field_settings.custom_field.display_value, custom_field_settings.custom_field.enabled, custom_field_settings.custom_field.enum_options, custom_field_settings.custom_field.enum_options.color, custom_field_settings.custom_field.enum_options.enabled, </w:t>
            </w:r>
            <w:r>
              <w:lastRenderedPageBreak/>
              <w:t xml:space="preserve">custom_field_settings.custom_field.enum_options.name, custom_field_settings.custom_field.enum_value, custom_field_settings.custom_field.enum_value.color, custom_field_settings.custom_field.enum_value.enabled, custom_field_settings.custom_field.enum_value.name, custom_field_settings.custom_field.format, custom_field_settings.custom_field.has_notifications_enabled, custom_field_settings.custom_field.id_prefix, custom_field_settings.custom_field.input_restrictions, custom_field_settings.custom_field.is_formula_field, custom_field_settings.custom_field.is_global_to_workspace, custom_field_settings.custom_field.is_value_read_only, custom_field_settings.custom_field.multi_enum_values, custom_field_settings.custom_field.multi_enum_values.color, custom_field_settings.custom_field.multi_enum_values.enabled, custom_field_settings.custom_field.multi_enum_values.name, custom_field_settings.custom_field.name, custom_field_settings.custom_field.number_value, custom_field_settings.custom_field.people_value, custom_field_settings.custom_field.people_value.name, custom_field_settings.custom_field.precision, custom_field_settings.custom_field.privacy_setting, custom_field_settings.custom_field.reference_value, custom_field_settings.custom_field.reference_value.name, custom_field_settings.custom_field.representation_type, custom_field_settings.custom_field.resource_subtype, custom_field_settings.custom_field.text_value, custom_field_settings.custom_field.type, custom_field_settings.is_important, custom_field_settings.parent, custom_field_settings.parent.name, custom_field_settings.project, custom_field_settings.project.name, custom_fields, custom_fields.date_value, custom_fields.date_value.date, custom_fields.date_value.date_time, custom_fields.display_value, custom_fields.enabled, custom_fields.enum_options, custom_fields.enum_options.color, custom_fields.enum_options.enabled, custom_fields.enum_options.name, custom_fields.enum_value, custom_fields.enum_value.color, custom_fields.enum_value.enabled, custom_fields.enum_value.name, custom_fields.id_prefix, custom_fields.input_restrictions, custom_fields.is_formula_field, custom_fields.multi_enum_values, custom_fields.multi_enum_values.color, custom_fields.multi_enum_values.enabled, custom_fields.multi_enum_values.name, custom_fields.name, custom_fields.number_value, </w:t>
            </w:r>
            <w:r>
              <w:lastRenderedPageBreak/>
              <w:t>custom_fields.representation_type, custom_fields.text_value, custom_fields.type, default_access_level, default_view, due_date, due_on, followers, followers.name, html_notes, icon, members, members.name, minimum_access_level_for_customization, minimum_access_level_for_sharing, modified_at, name, notes, offset, owner, path, permalink_url, privacy_setting, project_brief, public, start_on, team, team.name, uri, workspace, workspace.name.</w:t>
            </w:r>
          </w:p>
        </w:tc>
      </w:tr>
    </w:tbl>
    <w:p w14:paraId="77B99FB2" w14:textId="77777777" w:rsidR="008F1BCA" w:rsidRDefault="008F1BCA"/>
    <w:p w14:paraId="273065D4" w14:textId="77777777" w:rsidR="008F1BCA" w:rsidRDefault="00000000">
      <w:pPr>
        <w:pStyle w:val="Heading3"/>
      </w:pPr>
      <w:r>
        <w:t>Response</w:t>
      </w:r>
    </w:p>
    <w:p w14:paraId="06BF3ABB" w14:textId="77777777" w:rsidR="008F1BCA" w:rsidRDefault="00000000">
      <w:pPr>
        <w:pStyle w:val="Heading3"/>
      </w:pPr>
      <w:r>
        <w:t>Success Response (200 OK)</w:t>
      </w:r>
    </w:p>
    <w:p w14:paraId="713CBAB3" w14:textId="77777777" w:rsidR="008F1BCA" w:rsidRDefault="00000000">
      <w:r>
        <w:rPr>
          <w:b/>
          <w:color w:val="666666"/>
          <w:sz w:val="16"/>
        </w:rPr>
        <w:t>[json]</w:t>
      </w:r>
    </w:p>
    <w:p w14:paraId="41D349A8"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"project",</w:t>
      </w:r>
      <w:r>
        <w:rPr>
          <w:rFonts w:ascii="Courier New" w:hAnsi="Courier New"/>
          <w:sz w:val="17"/>
        </w:rPr>
        <w:br/>
        <w:t xml:space="preserve"> "name": "Project Alpha"</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"next_page": {</w:t>
      </w:r>
      <w:r>
        <w:rPr>
          <w:rFonts w:ascii="Courier New" w:hAnsi="Courier New"/>
          <w:sz w:val="17"/>
        </w:rPr>
        <w:br/>
        <w:t xml:space="preserve"> "offset": "eyJ0eXAiOJiKV1iQLCJhbGciOiJIUzI1NiJ9",</w:t>
      </w:r>
      <w:r>
        <w:rPr>
          <w:rFonts w:ascii="Courier New" w:hAnsi="Courier New"/>
          <w:sz w:val="17"/>
        </w:rPr>
        <w:br/>
        <w:t xml:space="preserve"> "path": "/portfolios/12345/items?limit=50&amp;offset=eyJ0eXAiOJiKV1iQLCJhbGciOiJIUzI1NiJ9",</w:t>
      </w:r>
      <w:r>
        <w:rPr>
          <w:rFonts w:ascii="Courier New" w:hAnsi="Courier New"/>
          <w:sz w:val="17"/>
        </w:rPr>
        <w:br/>
        <w:t xml:space="preserve"> "uri": "https://app.asana.com/api/1.0/portfolios/12345/items?limit=50&amp;offset=eyJ0eXAiOJiKV1iQLCJhbGciOiJIUzI1NiJ9"</w:t>
      </w:r>
      <w:r>
        <w:rPr>
          <w:rFonts w:ascii="Courier New" w:hAnsi="Courier New"/>
          <w:sz w:val="17"/>
        </w:rPr>
        <w:br/>
        <w:t xml:space="preserve"> }</w:t>
      </w:r>
      <w:r>
        <w:rPr>
          <w:rFonts w:ascii="Courier New" w:hAnsi="Courier New"/>
          <w:sz w:val="17"/>
        </w:rPr>
        <w:br/>
        <w:t>}</w:t>
      </w:r>
    </w:p>
    <w:p w14:paraId="61BD89C5" w14:textId="77777777" w:rsidR="008F1BCA" w:rsidRDefault="00000000">
      <w:pPr>
        <w:pStyle w:val="Heading3"/>
      </w:pPr>
      <w:r>
        <w:t>Error Response (400 Client Error)</w:t>
      </w:r>
    </w:p>
    <w:p w14:paraId="3F5B3F4E" w14:textId="77777777" w:rsidR="008F1BCA" w:rsidRDefault="00000000">
      <w:r>
        <w:rPr>
          <w:b/>
          <w:color w:val="666666"/>
          <w:sz w:val="16"/>
        </w:rPr>
        <w:t>[json]</w:t>
      </w:r>
    </w:p>
    <w:p w14:paraId="2A986D07"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49B6947" w14:textId="77777777" w:rsidR="008F1BCA" w:rsidRDefault="00000000">
      <w:pPr>
        <w:pStyle w:val="Heading3"/>
      </w:pPr>
      <w:r>
        <w:lastRenderedPageBreak/>
        <w:t>Error Response (401 Client Error)</w:t>
      </w:r>
    </w:p>
    <w:p w14:paraId="4922AA6D" w14:textId="77777777" w:rsidR="008F1BCA" w:rsidRDefault="00000000">
      <w:pPr>
        <w:pStyle w:val="Heading3"/>
      </w:pPr>
      <w:r>
        <w:t>Error Response (403 Client Error)</w:t>
      </w:r>
    </w:p>
    <w:p w14:paraId="51F0E513" w14:textId="77777777" w:rsidR="008F1BCA" w:rsidRDefault="00000000">
      <w:pPr>
        <w:pStyle w:val="Heading3"/>
      </w:pPr>
      <w:r>
        <w:t>Error Response (404 Client Error)</w:t>
      </w:r>
    </w:p>
    <w:p w14:paraId="2190DCB3" w14:textId="77777777" w:rsidR="008F1BCA" w:rsidRDefault="00000000">
      <w:pPr>
        <w:pStyle w:val="Heading3"/>
      </w:pPr>
      <w:r>
        <w:t>Error Response (500 Server Error)</w:t>
      </w:r>
    </w:p>
    <w:p w14:paraId="4D6F8DDA"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4B55C2B3"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A1C155" w14:textId="77777777" w:rsidR="008F1BCA" w:rsidRDefault="00000000">
            <w:r>
              <w:t>Field</w:t>
            </w:r>
          </w:p>
        </w:tc>
        <w:tc>
          <w:tcPr>
            <w:tcW w:w="2880" w:type="dxa"/>
          </w:tcPr>
          <w:p w14:paraId="1782AB41"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AF09A22"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40B43C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1B1748" w14:textId="77777777" w:rsidR="008F1BCA" w:rsidRDefault="00000000">
            <w:r>
              <w:t>data</w:t>
            </w:r>
          </w:p>
        </w:tc>
        <w:tc>
          <w:tcPr>
            <w:tcW w:w="2880" w:type="dxa"/>
          </w:tcPr>
          <w:p w14:paraId="0E58FF39"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0743EDED"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portfolio items in compact form.</w:t>
            </w:r>
          </w:p>
        </w:tc>
      </w:tr>
      <w:tr w:rsidR="008F1BCA" w14:paraId="016C5F9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335F30" w14:textId="77777777" w:rsidR="008F1BCA" w:rsidRDefault="00000000">
            <w:r>
              <w:t>data[].gid</w:t>
            </w:r>
          </w:p>
        </w:tc>
        <w:tc>
          <w:tcPr>
            <w:tcW w:w="2880" w:type="dxa"/>
          </w:tcPr>
          <w:p w14:paraId="00D79BF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A8813CC"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5985B4A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9CDB8F" w14:textId="77777777" w:rsidR="008F1BCA" w:rsidRDefault="00000000">
            <w:r>
              <w:t>data[].resource_type</w:t>
            </w:r>
          </w:p>
        </w:tc>
        <w:tc>
          <w:tcPr>
            <w:tcW w:w="2880" w:type="dxa"/>
          </w:tcPr>
          <w:p w14:paraId="5D9FC86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5D7F959"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3373010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715FE2" w14:textId="77777777" w:rsidR="008F1BCA" w:rsidRDefault="00000000">
            <w:r>
              <w:t>data[].name</w:t>
            </w:r>
          </w:p>
        </w:tc>
        <w:tc>
          <w:tcPr>
            <w:tcW w:w="2880" w:type="dxa"/>
          </w:tcPr>
          <w:p w14:paraId="0D7857C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CCCAF6E"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project (generally a short UI-friendly fragment).</w:t>
            </w:r>
          </w:p>
        </w:tc>
      </w:tr>
      <w:tr w:rsidR="008F1BCA" w14:paraId="71DE953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FA485F" w14:textId="77777777" w:rsidR="008F1BCA" w:rsidRDefault="00000000">
            <w:r>
              <w:t>next_page</w:t>
            </w:r>
          </w:p>
        </w:tc>
        <w:tc>
          <w:tcPr>
            <w:tcW w:w="2880" w:type="dxa"/>
          </w:tcPr>
          <w:p w14:paraId="65B74983"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38C2119"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information for the next page (if more results exist).</w:t>
            </w:r>
          </w:p>
        </w:tc>
      </w:tr>
      <w:tr w:rsidR="008F1BCA" w14:paraId="2B7D96F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107193" w14:textId="77777777" w:rsidR="008F1BCA" w:rsidRDefault="00000000">
            <w:r>
              <w:t>next_page.offset</w:t>
            </w:r>
          </w:p>
        </w:tc>
        <w:tc>
          <w:tcPr>
            <w:tcW w:w="2880" w:type="dxa"/>
          </w:tcPr>
          <w:p w14:paraId="28E1C63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87E9741"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offset for the next request.</w:t>
            </w:r>
          </w:p>
        </w:tc>
      </w:tr>
      <w:tr w:rsidR="008F1BCA" w14:paraId="25DDC08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147EFC" w14:textId="77777777" w:rsidR="008F1BCA" w:rsidRDefault="00000000">
            <w:r>
              <w:t>next_page.path</w:t>
            </w:r>
          </w:p>
        </w:tc>
        <w:tc>
          <w:tcPr>
            <w:tcW w:w="2880" w:type="dxa"/>
          </w:tcPr>
          <w:p w14:paraId="09583E7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9607E66" w14:textId="77777777" w:rsidR="008F1BCA" w:rsidRDefault="00000000">
            <w:pPr>
              <w:cnfStyle w:val="000000100000" w:firstRow="0" w:lastRow="0" w:firstColumn="0" w:lastColumn="0" w:oddVBand="0" w:evenVBand="0" w:oddHBand="1" w:evenHBand="0" w:firstRowFirstColumn="0" w:firstRowLastColumn="0" w:lastRowFirstColumn="0" w:lastRowLastColumn="0"/>
            </w:pPr>
            <w:r>
              <w:t>Relative path (including query parameters) to fetch the next page.</w:t>
            </w:r>
          </w:p>
        </w:tc>
      </w:tr>
      <w:tr w:rsidR="008F1BCA" w14:paraId="65AE20D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2F1092" w14:textId="77777777" w:rsidR="008F1BCA" w:rsidRDefault="00000000">
            <w:r>
              <w:t>next_page.uri</w:t>
            </w:r>
          </w:p>
        </w:tc>
        <w:tc>
          <w:tcPr>
            <w:tcW w:w="2880" w:type="dxa"/>
          </w:tcPr>
          <w:p w14:paraId="739B869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087D2C8" w14:textId="77777777" w:rsidR="008F1BCA" w:rsidRDefault="00000000">
            <w:pPr>
              <w:cnfStyle w:val="000000010000" w:firstRow="0" w:lastRow="0" w:firstColumn="0" w:lastColumn="0" w:oddVBand="0" w:evenVBand="0" w:oddHBand="0" w:evenHBand="1" w:firstRowFirstColumn="0" w:firstRowLastColumn="0" w:lastRowFirstColumn="0" w:lastRowLastColumn="0"/>
            </w:pPr>
            <w:r>
              <w:t>Full URI (including query parameters) to fetch the next page.</w:t>
            </w:r>
          </w:p>
        </w:tc>
      </w:tr>
    </w:tbl>
    <w:p w14:paraId="642EBE4E" w14:textId="77777777" w:rsidR="008F1BCA" w:rsidRDefault="008F1BCA"/>
    <w:p w14:paraId="7047AD3F" w14:textId="77777777" w:rsidR="008F1BCA" w:rsidRDefault="00000000">
      <w:pPr>
        <w:pStyle w:val="Heading3"/>
      </w:pPr>
      <w:r>
        <w:t>Sample Request</w:t>
      </w:r>
    </w:p>
    <w:p w14:paraId="08CE2DD8" w14:textId="77777777" w:rsidR="008F1BCA" w:rsidRDefault="00000000">
      <w:r>
        <w:rPr>
          <w:b/>
          <w:color w:val="666666"/>
          <w:sz w:val="16"/>
        </w:rPr>
        <w:t>[bash]</w:t>
      </w:r>
    </w:p>
    <w:p w14:paraId="68C176EE"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--url 'https://app.asana.com/api/1.0/portfolios/12345/items?limit=50&amp;opt_pretty=true' \</w:t>
      </w:r>
      <w:r>
        <w:rPr>
          <w:rFonts w:ascii="Courier New" w:hAnsi="Courier New"/>
          <w:sz w:val="17"/>
        </w:rPr>
        <w:br/>
        <w:t xml:space="preserve"> --header 'Accept: application/json'</w:t>
      </w:r>
    </w:p>
    <w:p w14:paraId="60FC82E4" w14:textId="77777777" w:rsidR="008F1BCA" w:rsidRDefault="00000000">
      <w:pPr>
        <w:pStyle w:val="Heading3"/>
      </w:pPr>
      <w:r>
        <w:t>Example Usage</w:t>
      </w:r>
    </w:p>
    <w:p w14:paraId="52365D63" w14:textId="77777777" w:rsidR="008F1BCA" w:rsidRDefault="00000000">
      <w:pPr>
        <w:pStyle w:val="Heading3"/>
      </w:pPr>
      <w:r>
        <w:t>Example 1: Get first page of items</w:t>
      </w:r>
    </w:p>
    <w:p w14:paraId="0AA982C6" w14:textId="77777777" w:rsidR="008F1BCA" w:rsidRDefault="00000000">
      <w:r>
        <w:rPr>
          <w:b/>
          <w:color w:val="666666"/>
          <w:sz w:val="16"/>
        </w:rPr>
        <w:t>[bash]</w:t>
      </w:r>
    </w:p>
    <w:p w14:paraId="240A974F"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'https://app.asana.com/api/1.0/portfolios/12345/items' \</w:t>
      </w:r>
      <w:r>
        <w:rPr>
          <w:rFonts w:ascii="Courier New" w:hAnsi="Courier New"/>
          <w:sz w:val="17"/>
        </w:rPr>
        <w:br/>
        <w:t xml:space="preserve"> --header 'Accept: application/json'</w:t>
      </w:r>
    </w:p>
    <w:p w14:paraId="455B8013" w14:textId="77777777" w:rsidR="008F1BCA" w:rsidRDefault="00000000">
      <w:pPr>
        <w:pStyle w:val="Heading3"/>
      </w:pPr>
      <w:r>
        <w:t>Example 2: Paginate using offset</w:t>
      </w:r>
    </w:p>
    <w:p w14:paraId="624D3297" w14:textId="77777777" w:rsidR="008F1BCA" w:rsidRDefault="00000000">
      <w:r>
        <w:rPr>
          <w:b/>
          <w:color w:val="666666"/>
          <w:sz w:val="16"/>
        </w:rPr>
        <w:t>[bash]</w:t>
      </w:r>
    </w:p>
    <w:p w14:paraId="469AB4F4" w14:textId="77777777" w:rsidR="008F1BCA" w:rsidRDefault="00000000">
      <w:pPr>
        <w:shd w:val="clear" w:color="auto" w:fill="F2F2F2"/>
      </w:pPr>
      <w:r>
        <w:rPr>
          <w:rFonts w:ascii="Courier New" w:hAnsi="Courier New"/>
          <w:sz w:val="17"/>
        </w:rPr>
        <w:lastRenderedPageBreak/>
        <w:t>curl --request GET \</w:t>
      </w:r>
      <w:r>
        <w:rPr>
          <w:rFonts w:ascii="Courier New" w:hAnsi="Courier New"/>
          <w:sz w:val="17"/>
        </w:rPr>
        <w:br/>
        <w:t xml:space="preserve"> --url 'https://app.asana.com/api/1.0/portfolios/12345/items?limit=50&amp;offset=eyJ0eXAiOJiKV1iQLCJhbGciOiJIUzI1NiJ9' \</w:t>
      </w:r>
      <w:r>
        <w:rPr>
          <w:rFonts w:ascii="Courier New" w:hAnsi="Courier New"/>
          <w:sz w:val="17"/>
        </w:rPr>
        <w:br/>
        <w:t xml:space="preserve"> --header 'Accept: application/json'</w:t>
      </w:r>
    </w:p>
    <w:p w14:paraId="381CD646" w14:textId="77777777" w:rsidR="008F1BCA" w:rsidRDefault="00000000">
      <w:pPr>
        <w:pStyle w:val="Heading3"/>
      </w:pPr>
      <w:r>
        <w:t>Example 3: Request additional fields with opt_fields</w:t>
      </w:r>
    </w:p>
    <w:p w14:paraId="455508E8" w14:textId="77777777" w:rsidR="008F1BCA" w:rsidRDefault="00000000">
      <w:r>
        <w:rPr>
          <w:b/>
          <w:color w:val="666666"/>
          <w:sz w:val="16"/>
        </w:rPr>
        <w:t>[bash]</w:t>
      </w:r>
    </w:p>
    <w:p w14:paraId="6A437F13"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'https://app.asana.com/api/1.0/portfolios/12345/items?opt_fields=name,owner,permalink_url' \</w:t>
      </w:r>
      <w:r>
        <w:rPr>
          <w:rFonts w:ascii="Courier New" w:hAnsi="Courier New"/>
          <w:sz w:val="17"/>
        </w:rPr>
        <w:br/>
        <w:t xml:space="preserve"> --header 'Accept: application/json'</w:t>
      </w:r>
    </w:p>
    <w:p w14:paraId="3A6EF117" w14:textId="77777777" w:rsidR="008F1BCA" w:rsidRDefault="00000000">
      <w:pPr>
        <w:pStyle w:val="Heading3"/>
      </w:pPr>
      <w:r>
        <w:t>Behavior</w:t>
      </w:r>
    </w:p>
    <w:p w14:paraId="4D23DC7E" w14:textId="77777777" w:rsidR="008F1BCA" w:rsidRDefault="00000000">
      <w:pPr>
        <w:pStyle w:val="ListBullet"/>
      </w:pPr>
      <w:r>
        <w:t>If offset is not provided, the API returns the first page of portfolio items.</w:t>
      </w:r>
    </w:p>
    <w:p w14:paraId="73CE9F25" w14:textId="77777777" w:rsidR="008F1BCA" w:rsidRDefault="00000000">
      <w:pPr>
        <w:pStyle w:val="ListBullet"/>
      </w:pPr>
      <w:r>
        <w:t>If there are more results, the response includes next_page with an offset and URLs (path, uri) for fetching the next page.</w:t>
      </w:r>
    </w:p>
    <w:p w14:paraId="58BC3252" w14:textId="77777777" w:rsidR="008F1BCA" w:rsidRDefault="00000000">
      <w:pPr>
        <w:pStyle w:val="ListBullet"/>
      </w:pPr>
      <w:r>
        <w:t>If opt_fields is provided, the API includes those optional fields that are otherwise excluded by default.</w:t>
      </w:r>
    </w:p>
    <w:p w14:paraId="46E35293" w14:textId="77777777" w:rsidR="008F1BCA" w:rsidRDefault="00000000">
      <w:pPr>
        <w:pStyle w:val="Heading3"/>
      </w:pPr>
      <w:r>
        <w:t>Notes</w:t>
      </w:r>
    </w:p>
    <w:p w14:paraId="19E3A2A1" w14:textId="77777777" w:rsidR="008F1BCA" w:rsidRDefault="00000000">
      <w:pPr>
        <w:pStyle w:val="ListBullet"/>
      </w:pPr>
      <w:r>
        <w:t>opt_pretty=true is intended for debugging; it increases response size and may take extra time.</w:t>
      </w:r>
    </w:p>
    <w:p w14:paraId="4CE2AA11" w14:textId="77777777" w:rsidR="008F1BCA" w:rsidRDefault="00000000">
      <w:pPr>
        <w:pStyle w:val="ListBullet"/>
      </w:pPr>
      <w:r>
        <w:t>limit must be between 1 and 100.</w:t>
      </w:r>
    </w:p>
    <w:p w14:paraId="2EA33521" w14:textId="77777777" w:rsidR="008F1BCA" w:rsidRDefault="00000000">
      <w:pPr>
        <w:pStyle w:val="ListBullet"/>
      </w:pPr>
      <w:r>
        <w:t>offset must come from a previous response’s next_page.offset.</w:t>
      </w:r>
    </w:p>
    <w:p w14:paraId="4639FC7E" w14:textId="77777777" w:rsidR="008F1BCA" w:rsidRDefault="00000000">
      <w:r>
        <w:br w:type="page"/>
      </w:r>
    </w:p>
    <w:p w14:paraId="39984EE2" w14:textId="77777777" w:rsidR="008F1BCA" w:rsidRDefault="00000000">
      <w:pPr>
        <w:pStyle w:val="Heading2"/>
      </w:pPr>
      <w:r>
        <w:lastRenderedPageBreak/>
        <w:t>8. [POST] Remove an Item from a Portfolio</w:t>
      </w:r>
    </w:p>
    <w:p w14:paraId="2316F72A" w14:textId="77777777" w:rsidR="008F1BCA" w:rsidRDefault="00000000">
      <w:r>
        <w:rPr>
          <w:b/>
        </w:rPr>
        <w:t xml:space="preserve">Endpoint: </w:t>
      </w:r>
      <w:r>
        <w:rPr>
          <w:rFonts w:ascii="Courier New" w:hAnsi="Courier New"/>
          <w:sz w:val="18"/>
        </w:rPr>
        <w:t>/portfolios/{{portfolioGid}}/removeItem</w:t>
      </w:r>
    </w:p>
    <w:p w14:paraId="4314CF8A" w14:textId="77777777" w:rsidR="008F1BCA" w:rsidRDefault="00000000">
      <w:pPr>
        <w:pStyle w:val="Heading3"/>
      </w:pPr>
      <w:r>
        <w:t>Prerequisites</w:t>
      </w:r>
    </w:p>
    <w:p w14:paraId="106AAD57" w14:textId="77777777" w:rsidR="008F1BCA" w:rsidRDefault="00000000">
      <w:pPr>
        <w:pStyle w:val="ListBullet"/>
      </w:pPr>
      <w:r>
        <w:t>Required scope: portfolios:write</w:t>
      </w:r>
    </w:p>
    <w:p w14:paraId="67888BAA" w14:textId="77777777" w:rsidR="008F1BCA" w:rsidRDefault="00000000">
      <w:pPr>
        <w:pStyle w:val="Heading3"/>
      </w:pPr>
      <w:r>
        <w:t>Method</w:t>
      </w:r>
    </w:p>
    <w:p w14:paraId="7C62E746" w14:textId="77777777" w:rsidR="008F1BCA" w:rsidRDefault="00000000">
      <w:r>
        <w:t>POST</w:t>
      </w:r>
    </w:p>
    <w:p w14:paraId="794F658F" w14:textId="77777777" w:rsidR="008F1BCA" w:rsidRDefault="00000000">
      <w:pPr>
        <w:pStyle w:val="Heading3"/>
      </w:pPr>
      <w:r>
        <w:t>URL</w:t>
      </w:r>
    </w:p>
    <w:p w14:paraId="75F805F9" w14:textId="77777777" w:rsidR="008F1BCA" w:rsidRDefault="00000000">
      <w:r>
        <w:t>https://app.asana.com/api/1.0/portfolios/{{portfolio_gid}}/removeItem</w:t>
      </w:r>
    </w:p>
    <w:p w14:paraId="470A185E" w14:textId="77777777" w:rsidR="008F1BCA" w:rsidRDefault="00000000">
      <w:pPr>
        <w:pStyle w:val="Heading3"/>
      </w:pPr>
      <w:r>
        <w:t>Headers</w:t>
      </w:r>
    </w:p>
    <w:p w14:paraId="6955B22D" w14:textId="77777777" w:rsidR="008F1BCA" w:rsidRDefault="00000000">
      <w:r>
        <w:rPr>
          <w:b/>
          <w:color w:val="666666"/>
          <w:sz w:val="16"/>
        </w:rPr>
        <w:t>[json]</w:t>
      </w:r>
    </w:p>
    <w:p w14:paraId="17A154FF"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23467CA7" w14:textId="77777777" w:rsidR="008F1BCA" w:rsidRDefault="00000000">
      <w:pPr>
        <w:pStyle w:val="Heading3"/>
      </w:pPr>
      <w:r>
        <w:t>Description</w:t>
      </w:r>
    </w:p>
    <w:p w14:paraId="6228C71E" w14:textId="77777777" w:rsidR="008F1BCA" w:rsidRDefault="00000000">
      <w:r>
        <w:t>Removes a specified item from a portfolio. Returns an empty data block on success.</w:t>
      </w:r>
    </w:p>
    <w:p w14:paraId="516BA96E" w14:textId="77777777" w:rsidR="008F1BCA" w:rsidRDefault="00000000">
      <w:pPr>
        <w:pStyle w:val="Heading3"/>
      </w:pPr>
      <w:r>
        <w:t>Enforcement Rules</w:t>
      </w:r>
    </w:p>
    <w:p w14:paraId="2A4FD181" w14:textId="77777777" w:rsidR="008F1BCA" w:rsidRDefault="00000000">
      <w:pPr>
        <w:pStyle w:val="ListBullet"/>
      </w:pPr>
      <w:r>
        <w:t>The portfolio_gid path parameter must always be present.</w:t>
      </w:r>
    </w:p>
    <w:p w14:paraId="532514F5" w14:textId="77777777" w:rsidR="008F1BCA" w:rsidRDefault="00000000">
      <w:pPr>
        <w:pStyle w:val="ListBullet"/>
      </w:pPr>
      <w:r>
        <w:t>If the user provides a portfolio_gid, use that value directly.</w:t>
      </w:r>
    </w:p>
    <w:p w14:paraId="50A1E5B3" w14:textId="77777777" w:rsidR="008F1BCA" w:rsidRDefault="00000000">
      <w:pPr>
        <w:pStyle w:val="ListBullet"/>
      </w:pPr>
      <w:r>
        <w:t>Do not call the API with a missing or empty portfolio_gid (e.g., avoid /portfolios//removeItem).</w:t>
      </w:r>
    </w:p>
    <w:p w14:paraId="6DF5F70A" w14:textId="77777777" w:rsidR="008F1BCA" w:rsidRDefault="00000000">
      <w:pPr>
        <w:pStyle w:val="ListBullet"/>
      </w:pPr>
      <w:r>
        <w:t>Always construct the path as /portfolios/{{portfolio_gid}}/removeItem, where {{portfolio_gid}} is a non-empty string.</w:t>
      </w:r>
    </w:p>
    <w:p w14:paraId="101333DF" w14:textId="77777777" w:rsidR="008F1BCA" w:rsidRDefault="00000000">
      <w:pPr>
        <w:pStyle w:val="ListBullet"/>
      </w:pPr>
      <w:r>
        <w:t>When executing the action, ensure to send Path Parameters in the URL and not in the body.</w:t>
      </w:r>
    </w:p>
    <w:p w14:paraId="4BB9A197" w14:textId="77777777" w:rsidR="008F1BCA" w:rsidRDefault="00000000">
      <w:pPr>
        <w:pStyle w:val="ListBullet"/>
      </w:pPr>
      <w:r>
        <w:t>When executing the action, ensure to send Query Parameters as URL query parameters and not in the body.</w:t>
      </w:r>
    </w:p>
    <w:p w14:paraId="2B7904CF" w14:textId="77777777" w:rsidR="008F1BCA" w:rsidRDefault="00000000">
      <w:pPr>
        <w:pStyle w:val="Heading3"/>
      </w:pPr>
      <w:r>
        <w:t>Valid Examples</w:t>
      </w:r>
    </w:p>
    <w:p w14:paraId="5CBA42B4" w14:textId="77777777" w:rsidR="008F1BCA" w:rsidRDefault="00000000">
      <w:r>
        <w:rPr>
          <w:b/>
          <w:color w:val="666666"/>
          <w:sz w:val="16"/>
        </w:rPr>
        <w:t>[http]</w:t>
      </w:r>
    </w:p>
    <w:p w14:paraId="709DD47F" w14:textId="77777777" w:rsidR="008F1BCA" w:rsidRDefault="00000000">
      <w:pPr>
        <w:shd w:val="clear" w:color="auto" w:fill="F2F2F2"/>
      </w:pPr>
      <w:r>
        <w:rPr>
          <w:rFonts w:ascii="Courier New" w:hAnsi="Courier New"/>
          <w:sz w:val="17"/>
        </w:rPr>
        <w:t>/portfolios/12345/removeItem</w:t>
      </w:r>
    </w:p>
    <w:p w14:paraId="71EDF58F" w14:textId="77777777" w:rsidR="008F1BCA" w:rsidRDefault="00000000">
      <w:pPr>
        <w:pStyle w:val="Heading3"/>
      </w:pPr>
      <w:r>
        <w:t>Invalid Examples</w:t>
      </w:r>
    </w:p>
    <w:p w14:paraId="50F25EAB" w14:textId="77777777" w:rsidR="008F1BCA" w:rsidRDefault="00000000">
      <w:r>
        <w:rPr>
          <w:b/>
          <w:color w:val="666666"/>
          <w:sz w:val="16"/>
        </w:rPr>
        <w:t>[http]</w:t>
      </w:r>
    </w:p>
    <w:p w14:paraId="7D26995D" w14:textId="77777777" w:rsidR="008F1BCA" w:rsidRDefault="00000000">
      <w:pPr>
        <w:shd w:val="clear" w:color="auto" w:fill="F2F2F2"/>
      </w:pPr>
      <w:r>
        <w:rPr>
          <w:rFonts w:ascii="Courier New" w:hAnsi="Courier New"/>
          <w:sz w:val="17"/>
        </w:rPr>
        <w:t>/portfolios//removeItem</w:t>
      </w:r>
      <w:r>
        <w:rPr>
          <w:rFonts w:ascii="Courier New" w:hAnsi="Courier New"/>
          <w:sz w:val="17"/>
        </w:rPr>
        <w:br/>
        <w:t>/portfolios/removeItem</w:t>
      </w:r>
    </w:p>
    <w:p w14:paraId="4CD67D6B"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6A3C5462"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965CCB" w14:textId="77777777" w:rsidR="008F1BCA" w:rsidRDefault="00000000">
            <w:r>
              <w:t>Parameter</w:t>
            </w:r>
          </w:p>
        </w:tc>
        <w:tc>
          <w:tcPr>
            <w:tcW w:w="2880" w:type="dxa"/>
          </w:tcPr>
          <w:p w14:paraId="3272B94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63BABD7"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9978FC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7E286B" w14:textId="77777777" w:rsidR="008F1BCA" w:rsidRDefault="00000000">
            <w:r>
              <w:t>portfolio_gid</w:t>
            </w:r>
          </w:p>
        </w:tc>
        <w:tc>
          <w:tcPr>
            <w:tcW w:w="2880" w:type="dxa"/>
          </w:tcPr>
          <w:p w14:paraId="2DE14B2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70D703C"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Globally unique identifier </w:t>
            </w:r>
            <w:r>
              <w:lastRenderedPageBreak/>
              <w:t>for the portfolio. Example: "12345"</w:t>
            </w:r>
          </w:p>
        </w:tc>
      </w:tr>
    </w:tbl>
    <w:p w14:paraId="66749BCA" w14:textId="77777777" w:rsidR="008F1BCA" w:rsidRDefault="008F1BCA"/>
    <w:p w14:paraId="228978F0"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0D588801"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F15FE3" w14:textId="77777777" w:rsidR="008F1BCA" w:rsidRDefault="00000000">
            <w:r>
              <w:t>Parameter</w:t>
            </w:r>
          </w:p>
        </w:tc>
        <w:tc>
          <w:tcPr>
            <w:tcW w:w="2880" w:type="dxa"/>
          </w:tcPr>
          <w:p w14:paraId="5CF852F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D94B7B6"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02E8B5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663B66" w14:textId="77777777" w:rsidR="008F1BCA" w:rsidRDefault="00000000">
            <w:r>
              <w:t>opt_pretty</w:t>
            </w:r>
          </w:p>
        </w:tc>
        <w:tc>
          <w:tcPr>
            <w:tcW w:w="2880" w:type="dxa"/>
          </w:tcPr>
          <w:p w14:paraId="250171E7"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437B6716" w14:textId="77777777" w:rsidR="008F1BCA" w:rsidRDefault="00000000">
            <w:pPr>
              <w:cnfStyle w:val="000000100000" w:firstRow="0" w:lastRow="0" w:firstColumn="0" w:lastColumn="0" w:oddVBand="0" w:evenVBand="0" w:oddHBand="1" w:evenHBand="0" w:firstRowFirstColumn="0" w:firstRowLastColumn="0" w:lastRowFirstColumn="0" w:lastRowLastColumn="0"/>
            </w:pPr>
            <w:r>
              <w:t>If true, returns “pretty” formatted output (adds indentation/line breaks). Slower and larger responses; recommended for debugging only. Example: true.</w:t>
            </w:r>
          </w:p>
        </w:tc>
      </w:tr>
    </w:tbl>
    <w:p w14:paraId="44A5367E" w14:textId="77777777" w:rsidR="008F1BCA" w:rsidRDefault="008F1BCA"/>
    <w:p w14:paraId="1128532C"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5E6B494A"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0B78D4" w14:textId="77777777" w:rsidR="008F1BCA" w:rsidRDefault="00000000">
            <w:r>
              <w:t>Parameter</w:t>
            </w:r>
          </w:p>
        </w:tc>
        <w:tc>
          <w:tcPr>
            <w:tcW w:w="2880" w:type="dxa"/>
          </w:tcPr>
          <w:p w14:paraId="7A273F8B"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EBDB23A"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CA9144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E77D24" w14:textId="77777777" w:rsidR="008F1BCA" w:rsidRDefault="00000000">
            <w:r>
              <w:t>data</w:t>
            </w:r>
          </w:p>
        </w:tc>
        <w:tc>
          <w:tcPr>
            <w:tcW w:w="2880" w:type="dxa"/>
          </w:tcPr>
          <w:p w14:paraId="4FB89F13"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8BB834D"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Container for the request payload.</w:t>
            </w:r>
          </w:p>
        </w:tc>
      </w:tr>
      <w:tr w:rsidR="008F1BCA" w14:paraId="461D1C3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7C2358" w14:textId="77777777" w:rsidR="008F1BCA" w:rsidRDefault="00000000">
            <w:r>
              <w:t>data.item</w:t>
            </w:r>
          </w:p>
        </w:tc>
        <w:tc>
          <w:tcPr>
            <w:tcW w:w="2880" w:type="dxa"/>
          </w:tcPr>
          <w:p w14:paraId="6E648CE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27D907F" w14:textId="77777777" w:rsidR="008F1BCA" w:rsidRDefault="00000000">
            <w:pPr>
              <w:cnfStyle w:val="000000010000" w:firstRow="0" w:lastRow="0" w:firstColumn="0" w:lastColumn="0" w:oddVBand="0" w:evenVBand="0" w:oddHBand="0" w:evenHBand="1" w:firstRowFirstColumn="0" w:firstRowLastColumn="0" w:lastRowFirstColumn="0" w:lastRowLastColumn="0"/>
            </w:pPr>
            <w:r>
              <w:t>Required. The item to remove from the portfolio.</w:t>
            </w:r>
          </w:p>
        </w:tc>
      </w:tr>
    </w:tbl>
    <w:p w14:paraId="65D17AFF" w14:textId="77777777" w:rsidR="008F1BCA" w:rsidRDefault="008F1BCA"/>
    <w:p w14:paraId="306867DF" w14:textId="77777777" w:rsidR="008F1BCA" w:rsidRDefault="00000000">
      <w:pPr>
        <w:pStyle w:val="Heading3"/>
      </w:pPr>
      <w:r>
        <w:t>Response</w:t>
      </w:r>
    </w:p>
    <w:p w14:paraId="3065AAAF" w14:textId="77777777" w:rsidR="008F1BCA" w:rsidRDefault="00000000">
      <w:pPr>
        <w:pStyle w:val="Heading3"/>
      </w:pPr>
      <w:r>
        <w:t>Success Response (200 OK)</w:t>
      </w:r>
    </w:p>
    <w:p w14:paraId="4751B8CA" w14:textId="77777777" w:rsidR="008F1BCA" w:rsidRDefault="00000000">
      <w:r>
        <w:rPr>
          <w:b/>
          <w:color w:val="666666"/>
          <w:sz w:val="16"/>
        </w:rPr>
        <w:t>[json]</w:t>
      </w:r>
    </w:p>
    <w:p w14:paraId="252B0696"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w:t>
      </w:r>
    </w:p>
    <w:p w14:paraId="7EA85CDD" w14:textId="77777777" w:rsidR="008F1BCA" w:rsidRDefault="00000000">
      <w:pPr>
        <w:pStyle w:val="Heading3"/>
      </w:pPr>
      <w:r>
        <w:t>Error Response (400 Client Error)</w:t>
      </w:r>
    </w:p>
    <w:p w14:paraId="1BFF8937" w14:textId="77777777" w:rsidR="008F1BCA" w:rsidRDefault="00000000">
      <w:r>
        <w:rPr>
          <w:b/>
          <w:color w:val="666666"/>
          <w:sz w:val="16"/>
        </w:rPr>
        <w:t>[json]</w:t>
      </w:r>
    </w:p>
    <w:p w14:paraId="353FD16E"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6C52499E" w14:textId="77777777" w:rsidR="008F1BCA" w:rsidRDefault="00000000">
      <w:pPr>
        <w:pStyle w:val="Heading3"/>
      </w:pPr>
      <w:r>
        <w:lastRenderedPageBreak/>
        <w:t>Error Response (401 Client Error)</w:t>
      </w:r>
    </w:p>
    <w:p w14:paraId="2BDF1861" w14:textId="77777777" w:rsidR="008F1BCA" w:rsidRDefault="00000000">
      <w:pPr>
        <w:pStyle w:val="Heading3"/>
      </w:pPr>
      <w:r>
        <w:t>Error Response (403 Client Error)</w:t>
      </w:r>
    </w:p>
    <w:p w14:paraId="28B6FCF5" w14:textId="77777777" w:rsidR="008F1BCA" w:rsidRDefault="00000000">
      <w:pPr>
        <w:pStyle w:val="Heading3"/>
      </w:pPr>
      <w:r>
        <w:t>Error Response (404 Client Error)</w:t>
      </w:r>
    </w:p>
    <w:p w14:paraId="0F1313EE" w14:textId="77777777" w:rsidR="008F1BCA" w:rsidRDefault="00000000">
      <w:pPr>
        <w:pStyle w:val="Heading3"/>
      </w:pPr>
      <w:r>
        <w:t>Error Response (500 Server Error)</w:t>
      </w:r>
    </w:p>
    <w:p w14:paraId="69F04B87"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26832F1C"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8E717B" w14:textId="77777777" w:rsidR="008F1BCA" w:rsidRDefault="00000000">
            <w:r>
              <w:t>Field</w:t>
            </w:r>
          </w:p>
        </w:tc>
        <w:tc>
          <w:tcPr>
            <w:tcW w:w="2880" w:type="dxa"/>
          </w:tcPr>
          <w:p w14:paraId="6DA443B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1C5A621"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FAF9D9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B306F6" w14:textId="77777777" w:rsidR="008F1BCA" w:rsidRDefault="00000000">
            <w:r>
              <w:t>data</w:t>
            </w:r>
          </w:p>
        </w:tc>
        <w:tc>
          <w:tcPr>
            <w:tcW w:w="2880" w:type="dxa"/>
          </w:tcPr>
          <w:p w14:paraId="1C1ED147"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654F5653" w14:textId="77777777" w:rsidR="008F1BCA" w:rsidRDefault="00000000">
            <w:pPr>
              <w:cnfStyle w:val="000000100000" w:firstRow="0" w:lastRow="0" w:firstColumn="0" w:lastColumn="0" w:oddVBand="0" w:evenVBand="0" w:oddHBand="1" w:evenHBand="0" w:firstRowFirstColumn="0" w:firstRowLastColumn="0" w:lastRowFirstColumn="0" w:lastRowLastColumn="0"/>
            </w:pPr>
            <w:r>
              <w:t>Empty object returned when the item is successfully removed.</w:t>
            </w:r>
          </w:p>
        </w:tc>
      </w:tr>
      <w:tr w:rsidR="008F1BCA" w14:paraId="720EB13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3CC7B2" w14:textId="77777777" w:rsidR="008F1BCA" w:rsidRDefault="00000000">
            <w:r>
              <w:t>errors</w:t>
            </w:r>
          </w:p>
        </w:tc>
        <w:tc>
          <w:tcPr>
            <w:tcW w:w="2880" w:type="dxa"/>
          </w:tcPr>
          <w:p w14:paraId="59C5F9D0"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1B0D8E09" w14:textId="77777777" w:rsidR="008F1BCA" w:rsidRDefault="00000000">
            <w:pPr>
              <w:cnfStyle w:val="000000010000" w:firstRow="0" w:lastRow="0" w:firstColumn="0" w:lastColumn="0" w:oddVBand="0" w:evenVBand="0" w:oddHBand="0" w:evenHBand="1" w:firstRowFirstColumn="0" w:firstRowLastColumn="0" w:lastRowFirstColumn="0" w:lastRowLastColumn="0"/>
            </w:pPr>
            <w:r>
              <w:t>Present on error responses.</w:t>
            </w:r>
          </w:p>
        </w:tc>
      </w:tr>
      <w:tr w:rsidR="008F1BCA" w14:paraId="2EAACDE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B11219" w14:textId="77777777" w:rsidR="008F1BCA" w:rsidRDefault="00000000">
            <w:r>
              <w:t>errors[].message</w:t>
            </w:r>
          </w:p>
        </w:tc>
        <w:tc>
          <w:tcPr>
            <w:tcW w:w="2880" w:type="dxa"/>
          </w:tcPr>
          <w:p w14:paraId="7C102CC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393F857" w14:textId="77777777" w:rsidR="008F1BCA" w:rsidRDefault="00000000">
            <w:pPr>
              <w:cnfStyle w:val="000000100000" w:firstRow="0" w:lastRow="0" w:firstColumn="0" w:lastColumn="0" w:oddVBand="0" w:evenVBand="0" w:oddHBand="1" w:evenHBand="0" w:firstRowFirstColumn="0" w:firstRowLastColumn="0" w:lastRowFirstColumn="0" w:lastRowLastColumn="0"/>
            </w:pPr>
            <w:r>
              <w:t>More detail about the error, if available.</w:t>
            </w:r>
          </w:p>
        </w:tc>
      </w:tr>
      <w:tr w:rsidR="008F1BCA" w14:paraId="1E56F46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A964B7" w14:textId="77777777" w:rsidR="008F1BCA" w:rsidRDefault="00000000">
            <w:r>
              <w:t>errors[].help</w:t>
            </w:r>
          </w:p>
        </w:tc>
        <w:tc>
          <w:tcPr>
            <w:tcW w:w="2880" w:type="dxa"/>
          </w:tcPr>
          <w:p w14:paraId="2289A5D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5ACB98C" w14:textId="77777777" w:rsidR="008F1BCA" w:rsidRDefault="00000000">
            <w:pPr>
              <w:cnfStyle w:val="000000010000" w:firstRow="0" w:lastRow="0" w:firstColumn="0" w:lastColumn="0" w:oddVBand="0" w:evenVBand="0" w:oddHBand="0" w:evenHBand="1" w:firstRowFirstColumn="0" w:firstRowLastColumn="0" w:lastRowFirstColumn="0" w:lastRowLastColumn="0"/>
            </w:pPr>
            <w:r>
              <w:t>Additional guidance on how to address the error, if available.</w:t>
            </w:r>
          </w:p>
        </w:tc>
      </w:tr>
      <w:tr w:rsidR="008F1BCA" w14:paraId="67BB520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EB8E6E" w14:textId="77777777" w:rsidR="008F1BCA" w:rsidRDefault="00000000">
            <w:r>
              <w:t>errors[].phrase</w:t>
            </w:r>
          </w:p>
        </w:tc>
        <w:tc>
          <w:tcPr>
            <w:tcW w:w="2880" w:type="dxa"/>
          </w:tcPr>
          <w:p w14:paraId="4FC3D87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7544A83" w14:textId="77777777" w:rsidR="008F1BCA" w:rsidRDefault="00000000">
            <w:pPr>
              <w:cnfStyle w:val="000000100000" w:firstRow="0" w:lastRow="0" w:firstColumn="0" w:lastColumn="0" w:oddVBand="0" w:evenVBand="0" w:oddHBand="1" w:evenHBand="0" w:firstRowFirstColumn="0" w:firstRowLastColumn="0" w:lastRowFirstColumn="0" w:lastRowLastColumn="0"/>
            </w:pPr>
            <w:r>
              <w:t>500 errors only. Unique error phrase for Asana support incident lookup (may be absent due to server load).</w:t>
            </w:r>
          </w:p>
        </w:tc>
      </w:tr>
    </w:tbl>
    <w:p w14:paraId="18472A4B" w14:textId="77777777" w:rsidR="008F1BCA" w:rsidRDefault="008F1BCA"/>
    <w:p w14:paraId="7D2E3EDB" w14:textId="77777777" w:rsidR="008F1BCA" w:rsidRDefault="00000000">
      <w:pPr>
        <w:pStyle w:val="Heading3"/>
      </w:pPr>
      <w:r>
        <w:t>Sample Request</w:t>
      </w:r>
    </w:p>
    <w:p w14:paraId="722E5FED" w14:textId="77777777" w:rsidR="008F1BCA" w:rsidRDefault="00000000">
      <w:r>
        <w:rPr>
          <w:b/>
          <w:color w:val="666666"/>
          <w:sz w:val="16"/>
        </w:rPr>
        <w:t>[bash]</w:t>
      </w:r>
    </w:p>
    <w:p w14:paraId="7822F769" w14:textId="77777777" w:rsidR="008F1BCA" w:rsidRDefault="00000000">
      <w:pPr>
        <w:shd w:val="clear" w:color="auto" w:fill="F2F2F2"/>
      </w:pPr>
      <w:r>
        <w:rPr>
          <w:rFonts w:ascii="Courier New" w:hAnsi="Courier New"/>
          <w:sz w:val="17"/>
        </w:rPr>
        <w:t>curl --location 'https://app.asana.com/api/1.0/portfolios/12345/removeItem'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"item": "67890"</w:t>
      </w:r>
      <w:r>
        <w:rPr>
          <w:rFonts w:ascii="Courier New" w:hAnsi="Courier New"/>
          <w:sz w:val="17"/>
        </w:rPr>
        <w:br/>
        <w:t xml:space="preserve">    }</w:t>
      </w:r>
      <w:r>
        <w:rPr>
          <w:rFonts w:ascii="Courier New" w:hAnsi="Courier New"/>
          <w:sz w:val="17"/>
        </w:rPr>
        <w:br/>
        <w:t xml:space="preserve">  }'</w:t>
      </w:r>
    </w:p>
    <w:p w14:paraId="707A8222" w14:textId="77777777" w:rsidR="008F1BCA" w:rsidRDefault="00000000">
      <w:pPr>
        <w:pStyle w:val="Heading3"/>
      </w:pPr>
      <w:r>
        <w:t>Example Usage</w:t>
      </w:r>
    </w:p>
    <w:p w14:paraId="26DF5075" w14:textId="77777777" w:rsidR="008F1BCA" w:rsidRDefault="00000000">
      <w:pPr>
        <w:pStyle w:val="Heading3"/>
      </w:pPr>
      <w:r>
        <w:t>Example 1: Remove an item from a portfolio</w:t>
      </w:r>
    </w:p>
    <w:p w14:paraId="601E66F4" w14:textId="77777777" w:rsidR="008F1BCA" w:rsidRDefault="00000000">
      <w:pPr>
        <w:pStyle w:val="Heading3"/>
      </w:pPr>
      <w:r>
        <w:t>Example 2: Pretty-printed response for debugging</w:t>
      </w:r>
    </w:p>
    <w:p w14:paraId="09607F4D" w14:textId="77777777" w:rsidR="008F1BCA" w:rsidRDefault="00000000">
      <w:r>
        <w:rPr>
          <w:b/>
          <w:color w:val="666666"/>
          <w:sz w:val="16"/>
        </w:rPr>
        <w:t>[bash]</w:t>
      </w:r>
    </w:p>
    <w:p w14:paraId="56006C96" w14:textId="77777777" w:rsidR="008F1BCA" w:rsidRDefault="00000000">
      <w:pPr>
        <w:shd w:val="clear" w:color="auto" w:fill="F2F2F2"/>
      </w:pPr>
      <w:r>
        <w:rPr>
          <w:rFonts w:ascii="Courier New" w:hAnsi="Courier New"/>
          <w:sz w:val="17"/>
        </w:rPr>
        <w:t>curl --location 'https://app.asana.com/api/1.0/portfolios/12345/removeItem?opt_pretty=true'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"item": "67890"</w:t>
      </w:r>
      <w:r>
        <w:rPr>
          <w:rFonts w:ascii="Courier New" w:hAnsi="Courier New"/>
          <w:sz w:val="17"/>
        </w:rPr>
        <w:br/>
      </w:r>
      <w:r>
        <w:rPr>
          <w:rFonts w:ascii="Courier New" w:hAnsi="Courier New"/>
          <w:sz w:val="17"/>
        </w:rPr>
        <w:lastRenderedPageBreak/>
        <w:t xml:space="preserve">    }</w:t>
      </w:r>
      <w:r>
        <w:rPr>
          <w:rFonts w:ascii="Courier New" w:hAnsi="Courier New"/>
          <w:sz w:val="17"/>
        </w:rPr>
        <w:br/>
        <w:t xml:space="preserve">  }'</w:t>
      </w:r>
    </w:p>
    <w:p w14:paraId="6952987F" w14:textId="77777777" w:rsidR="008F1BCA" w:rsidRDefault="00000000">
      <w:pPr>
        <w:pStyle w:val="Heading3"/>
      </w:pPr>
      <w:r>
        <w:t>Behavior</w:t>
      </w:r>
    </w:p>
    <w:p w14:paraId="20B13075" w14:textId="77777777" w:rsidR="008F1BCA" w:rsidRDefault="00000000">
      <w:pPr>
        <w:pStyle w:val="ListBullet"/>
      </w:pPr>
      <w:r>
        <w:t>Validates portfolio_gid and the request body (data.item).</w:t>
      </w:r>
    </w:p>
    <w:p w14:paraId="489CB6B2" w14:textId="77777777" w:rsidR="008F1BCA" w:rsidRDefault="00000000">
      <w:pPr>
        <w:pStyle w:val="ListBullet"/>
      </w:pPr>
      <w:r>
        <w:t>Removes the specified item from the portfolio.</w:t>
      </w:r>
    </w:p>
    <w:p w14:paraId="3F199B5D" w14:textId="77777777" w:rsidR="008F1BCA" w:rsidRDefault="00000000">
      <w:pPr>
        <w:pStyle w:val="ListBullet"/>
      </w:pPr>
      <w:r>
        <w:t>Returns an empty data object on success.</w:t>
      </w:r>
    </w:p>
    <w:p w14:paraId="546A0A50" w14:textId="77777777" w:rsidR="008F1BCA" w:rsidRDefault="00000000">
      <w:pPr>
        <w:pStyle w:val="Heading3"/>
      </w:pPr>
      <w:r>
        <w:t>Notes</w:t>
      </w:r>
    </w:p>
    <w:p w14:paraId="031A7C81" w14:textId="77777777" w:rsidR="008F1BCA" w:rsidRDefault="00000000">
      <w:pPr>
        <w:pStyle w:val="ListBullet"/>
      </w:pPr>
      <w:r>
        <w:t>Request body must be JSON (application/json) and include data.item.</w:t>
      </w:r>
    </w:p>
    <w:p w14:paraId="2A270162" w14:textId="77777777" w:rsidR="008F1BCA" w:rsidRDefault="00000000">
      <w:pPr>
        <w:pStyle w:val="ListBullet"/>
      </w:pPr>
      <w:r>
        <w:t>The response on success is an empty data block.</w:t>
      </w:r>
    </w:p>
    <w:p w14:paraId="356CE000" w14:textId="77777777" w:rsidR="008F1BCA" w:rsidRDefault="00000000">
      <w:pPr>
        <w:pStyle w:val="Heading3"/>
      </w:pPr>
      <w:r>
        <w:t>Error Handling</w:t>
      </w:r>
    </w:p>
    <w:p w14:paraId="2CDA30D9" w14:textId="77777777" w:rsidR="008F1BCA" w:rsidRDefault="00000000">
      <w:pPr>
        <w:pStyle w:val="ListBullet"/>
      </w:pPr>
      <w:r>
        <w:t>400: Missing or malformed parameter(s).</w:t>
      </w:r>
    </w:p>
    <w:p w14:paraId="4990CE4C" w14:textId="77777777" w:rsidR="008F1BCA" w:rsidRDefault="00000000">
      <w:pPr>
        <w:pStyle w:val="ListBullet"/>
      </w:pPr>
      <w:r>
        <w:t>401: Authentication token missing/invalid (API cannot associate a user).</w:t>
      </w:r>
    </w:p>
    <w:p w14:paraId="53470ECD" w14:textId="77777777" w:rsidR="008F1BCA" w:rsidRDefault="00000000">
      <w:pPr>
        <w:pStyle w:val="ListBullet"/>
      </w:pPr>
      <w:r>
        <w:t>403: Auth is valid, but user lacks access to write to the portfolio/item.</w:t>
      </w:r>
    </w:p>
    <w:p w14:paraId="680FBC77" w14:textId="77777777" w:rsidR="008F1BCA" w:rsidRDefault="00000000">
      <w:pPr>
        <w:pStyle w:val="ListBullet"/>
      </w:pPr>
      <w:r>
        <w:t>404: Unknown path/action or the specified object does not exist.</w:t>
      </w:r>
    </w:p>
    <w:p w14:paraId="3EBE13F2" w14:textId="77777777" w:rsidR="008F1BCA" w:rsidRDefault="00000000">
      <w:pPr>
        <w:pStyle w:val="ListBullet"/>
      </w:pPr>
      <w:r>
        <w:t>500: Asana server error; may include an error phrase for support diagnostics.</w:t>
      </w:r>
    </w:p>
    <w:p w14:paraId="1D100847" w14:textId="77777777" w:rsidR="008F1BCA" w:rsidRDefault="00000000">
      <w:pPr>
        <w:pStyle w:val="Heading3"/>
      </w:pPr>
      <w:r>
        <w:t>Related portfolios actions</w:t>
      </w:r>
    </w:p>
    <w:p w14:paraId="0B1A4BB6" w14:textId="77777777" w:rsidR="008F1BCA" w:rsidRDefault="00000000">
      <w:pPr>
        <w:pStyle w:val="ListBullet"/>
      </w:pPr>
      <w:r>
        <w:t>[POST] Add a Custom Field to a Portfolio — /portfolios/{{portfolioGid}}/addCustomFieldSetting</w:t>
      </w:r>
    </w:p>
    <w:p w14:paraId="0AD73646" w14:textId="77777777" w:rsidR="008F1BCA" w:rsidRDefault="00000000">
      <w:pPr>
        <w:pStyle w:val="ListBullet"/>
      </w:pPr>
      <w:r>
        <w:t>[POST] Add an Item to a Portfolio — /portfolios/{{portfolioGid}}/addItem</w:t>
      </w:r>
    </w:p>
    <w:p w14:paraId="7D49D4E5" w14:textId="77777777" w:rsidR="008F1BCA" w:rsidRDefault="00000000">
      <w:pPr>
        <w:pStyle w:val="ListBullet"/>
      </w:pPr>
      <w:r>
        <w:t>[POST] Add Members to a Portfolio — /portfolios/{{portfolioGid}}/addMembers</w:t>
      </w:r>
    </w:p>
    <w:p w14:paraId="1479619C" w14:textId="77777777" w:rsidR="008F1BCA" w:rsidRDefault="00000000">
      <w:pPr>
        <w:pStyle w:val="ListBullet"/>
      </w:pPr>
      <w:r>
        <w:t>[POST] Create a Portfolio — /portfolios</w:t>
      </w:r>
    </w:p>
    <w:p w14:paraId="0FA26070" w14:textId="77777777" w:rsidR="008F1BCA" w:rsidRDefault="00000000">
      <w:pPr>
        <w:pStyle w:val="ListBullet"/>
      </w:pPr>
      <w:r>
        <w:t>[DELETE] Delete a Portfolio — /portfolios/{{portfolioGid}}</w:t>
      </w:r>
    </w:p>
    <w:p w14:paraId="635A5618" w14:textId="77777777" w:rsidR="008F1BCA" w:rsidRDefault="00000000">
      <w:pPr>
        <w:pStyle w:val="ListBullet"/>
      </w:pPr>
      <w:r>
        <w:t>[GET] Get a Portfolio — /portfolios/{{portfolioGid}}</w:t>
      </w:r>
    </w:p>
    <w:p w14:paraId="1BA5B368" w14:textId="77777777" w:rsidR="008F1BCA" w:rsidRDefault="00000000">
      <w:r>
        <w:br w:type="page"/>
      </w:r>
    </w:p>
    <w:p w14:paraId="3EE06AB5" w14:textId="77777777" w:rsidR="008F1BCA" w:rsidRDefault="00000000">
      <w:pPr>
        <w:pStyle w:val="Heading2"/>
      </w:pPr>
      <w:r>
        <w:lastRenderedPageBreak/>
        <w:t>9. [POST] Remove Members from a Portfolio</w:t>
      </w:r>
    </w:p>
    <w:p w14:paraId="426A77FF" w14:textId="77777777" w:rsidR="008F1BCA" w:rsidRDefault="00000000">
      <w:r>
        <w:rPr>
          <w:b/>
        </w:rPr>
        <w:t xml:space="preserve">Endpoint: </w:t>
      </w:r>
      <w:r>
        <w:rPr>
          <w:rFonts w:ascii="Courier New" w:hAnsi="Courier New"/>
          <w:sz w:val="18"/>
        </w:rPr>
        <w:t>/portfolios/{{portfolioGid}}/removeMembers</w:t>
      </w:r>
    </w:p>
    <w:p w14:paraId="098A4E1A" w14:textId="77777777" w:rsidR="008F1BCA" w:rsidRDefault="00000000">
      <w:pPr>
        <w:pStyle w:val="Heading3"/>
      </w:pPr>
      <w:r>
        <w:t>Prerequisites</w:t>
      </w:r>
    </w:p>
    <w:p w14:paraId="19E2F478" w14:textId="77777777" w:rsidR="008F1BCA" w:rsidRDefault="00000000">
      <w:pPr>
        <w:pStyle w:val="ListBullet"/>
      </w:pPr>
      <w:r>
        <w:t>You must have access to the target portfolio and permission to manage its members.</w:t>
      </w:r>
    </w:p>
    <w:p w14:paraId="32C95BD6" w14:textId="77777777" w:rsidR="008F1BCA" w:rsidRDefault="00000000">
      <w:pPr>
        <w:pStyle w:val="Heading3"/>
      </w:pPr>
      <w:r>
        <w:t>Method</w:t>
      </w:r>
    </w:p>
    <w:p w14:paraId="71D4FC14" w14:textId="77777777" w:rsidR="008F1BCA" w:rsidRDefault="00000000">
      <w:r>
        <w:t>POST</w:t>
      </w:r>
    </w:p>
    <w:p w14:paraId="12D77538" w14:textId="77777777" w:rsidR="008F1BCA" w:rsidRDefault="00000000">
      <w:pPr>
        <w:pStyle w:val="Heading3"/>
      </w:pPr>
      <w:r>
        <w:t>URL</w:t>
      </w:r>
    </w:p>
    <w:p w14:paraId="6EB892D3" w14:textId="77777777" w:rsidR="008F1BCA" w:rsidRDefault="00000000">
      <w:r>
        <w:t>https://app.asana.com/api/1.0/portfolios/{{portfolio_gid}}/removeMembers</w:t>
      </w:r>
    </w:p>
    <w:p w14:paraId="39E58C4F" w14:textId="77777777" w:rsidR="008F1BCA" w:rsidRDefault="00000000">
      <w:pPr>
        <w:pStyle w:val="Heading3"/>
      </w:pPr>
      <w:r>
        <w:t>Headers</w:t>
      </w:r>
    </w:p>
    <w:p w14:paraId="36447CA8" w14:textId="77777777" w:rsidR="008F1BCA" w:rsidRDefault="00000000">
      <w:r>
        <w:rPr>
          <w:b/>
          <w:color w:val="666666"/>
          <w:sz w:val="16"/>
        </w:rPr>
        <w:t>[json]</w:t>
      </w:r>
    </w:p>
    <w:p w14:paraId="7C6EF738"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480F1668" w14:textId="77777777" w:rsidR="008F1BCA" w:rsidRDefault="00000000">
      <w:pPr>
        <w:pStyle w:val="Heading3"/>
      </w:pPr>
      <w:r>
        <w:t>Description</w:t>
      </w:r>
    </w:p>
    <w:p w14:paraId="05DB5F63" w14:textId="77777777" w:rsidR="008F1BCA" w:rsidRDefault="00000000">
      <w:r>
        <w:t>Removes the specified list of users from the members of a portfolio and returns the updated portfolio record.</w:t>
      </w:r>
    </w:p>
    <w:p w14:paraId="4BE71701" w14:textId="77777777" w:rsidR="008F1BCA" w:rsidRDefault="00000000">
      <w:pPr>
        <w:pStyle w:val="Heading3"/>
      </w:pPr>
      <w:r>
        <w:t>Enforcement Rules</w:t>
      </w:r>
    </w:p>
    <w:p w14:paraId="7B6A6A7C" w14:textId="77777777" w:rsidR="008F1BCA" w:rsidRDefault="00000000">
      <w:pPr>
        <w:pStyle w:val="ListBullet"/>
      </w:pPr>
      <w:r>
        <w:t>The portfolio_gid path parameter must always be present.</w:t>
      </w:r>
    </w:p>
    <w:p w14:paraId="3C84112E" w14:textId="77777777" w:rsidR="008F1BCA" w:rsidRDefault="00000000">
      <w:pPr>
        <w:pStyle w:val="ListBullet"/>
      </w:pPr>
      <w:r>
        <w:t>Always construct the path as /portfolios/{{portfolio_gid}}/removeMembers, where {{portfolio_gid}} is a non-empty string.</w:t>
      </w:r>
    </w:p>
    <w:p w14:paraId="3193EE8C" w14:textId="77777777" w:rsidR="008F1BCA" w:rsidRDefault="00000000">
      <w:pPr>
        <w:pStyle w:val="ListBullet"/>
      </w:pPr>
      <w:r>
        <w:t>Do not call the API with a missing or empty portfolio_gid (e.g., avoid /portfolios//removeMembers).</w:t>
      </w:r>
    </w:p>
    <w:p w14:paraId="13334CB9" w14:textId="77777777" w:rsidR="008F1BCA" w:rsidRDefault="00000000">
      <w:pPr>
        <w:pStyle w:val="ListBullet"/>
      </w:pPr>
      <w:r>
        <w:t>When executing the action, ensure to send Path Parameters in the URL and not in the body.</w:t>
      </w:r>
    </w:p>
    <w:p w14:paraId="32132335" w14:textId="77777777" w:rsidR="008F1BCA" w:rsidRDefault="00000000">
      <w:pPr>
        <w:pStyle w:val="ListBullet"/>
      </w:pPr>
      <w:r>
        <w:t>When executing the action, ensure to send Query Parameters in the URL as query parameters and not in the body.</w:t>
      </w:r>
    </w:p>
    <w:p w14:paraId="233A8577" w14:textId="77777777" w:rsidR="008F1BCA" w:rsidRDefault="00000000">
      <w:pPr>
        <w:pStyle w:val="Heading3"/>
      </w:pPr>
      <w:r>
        <w:t>Valid Examples</w:t>
      </w:r>
    </w:p>
    <w:p w14:paraId="171EFE93" w14:textId="77777777" w:rsidR="008F1BCA" w:rsidRDefault="00000000">
      <w:r>
        <w:rPr>
          <w:b/>
          <w:color w:val="666666"/>
          <w:sz w:val="16"/>
        </w:rPr>
        <w:t>[http]</w:t>
      </w:r>
    </w:p>
    <w:p w14:paraId="1B1906CD" w14:textId="77777777" w:rsidR="008F1BCA" w:rsidRDefault="00000000">
      <w:pPr>
        <w:shd w:val="clear" w:color="auto" w:fill="F2F2F2"/>
      </w:pPr>
      <w:r>
        <w:rPr>
          <w:rFonts w:ascii="Courier New" w:hAnsi="Courier New"/>
          <w:sz w:val="17"/>
        </w:rPr>
        <w:t>/portfolios/12345/removeMembers</w:t>
      </w:r>
    </w:p>
    <w:p w14:paraId="2A269F32" w14:textId="77777777" w:rsidR="008F1BCA" w:rsidRDefault="00000000">
      <w:pPr>
        <w:pStyle w:val="Heading3"/>
      </w:pPr>
      <w:r>
        <w:t>Invalid Examples</w:t>
      </w:r>
    </w:p>
    <w:p w14:paraId="26B607E6" w14:textId="77777777" w:rsidR="008F1BCA" w:rsidRDefault="00000000">
      <w:r>
        <w:rPr>
          <w:b/>
          <w:color w:val="666666"/>
          <w:sz w:val="16"/>
        </w:rPr>
        <w:t>[http]</w:t>
      </w:r>
    </w:p>
    <w:p w14:paraId="3059C804" w14:textId="77777777" w:rsidR="008F1BCA" w:rsidRDefault="00000000">
      <w:pPr>
        <w:shd w:val="clear" w:color="auto" w:fill="F2F2F2"/>
      </w:pPr>
      <w:r>
        <w:rPr>
          <w:rFonts w:ascii="Courier New" w:hAnsi="Courier New"/>
          <w:sz w:val="17"/>
        </w:rPr>
        <w:t>/portfolios//removeMembers</w:t>
      </w:r>
      <w:r>
        <w:rPr>
          <w:rFonts w:ascii="Courier New" w:hAnsi="Courier New"/>
          <w:sz w:val="17"/>
        </w:rPr>
        <w:br/>
        <w:t>/portfolios/removeMembers</w:t>
      </w:r>
    </w:p>
    <w:p w14:paraId="7F5B0389"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11AC7DDA"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A3A6EA" w14:textId="77777777" w:rsidR="008F1BCA" w:rsidRDefault="00000000">
            <w:r>
              <w:t>Parameter</w:t>
            </w:r>
          </w:p>
        </w:tc>
        <w:tc>
          <w:tcPr>
            <w:tcW w:w="2880" w:type="dxa"/>
          </w:tcPr>
          <w:p w14:paraId="5E473A7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D9BEBA8"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AC9B90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64C460" w14:textId="77777777" w:rsidR="008F1BCA" w:rsidRDefault="00000000">
            <w:r>
              <w:t>portfolio_gid</w:t>
            </w:r>
          </w:p>
        </w:tc>
        <w:tc>
          <w:tcPr>
            <w:tcW w:w="2880" w:type="dxa"/>
          </w:tcPr>
          <w:p w14:paraId="31CE68D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6991BBB"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Globally unique identifier </w:t>
            </w:r>
            <w:r>
              <w:lastRenderedPageBreak/>
              <w:t>for the portfolio. Example: "12345"</w:t>
            </w:r>
          </w:p>
        </w:tc>
      </w:tr>
    </w:tbl>
    <w:p w14:paraId="37CC81E2" w14:textId="77777777" w:rsidR="008F1BCA" w:rsidRDefault="008F1BCA"/>
    <w:p w14:paraId="3B9F9F5B"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1460"/>
        <w:gridCol w:w="1262"/>
        <w:gridCol w:w="6134"/>
      </w:tblGrid>
      <w:tr w:rsidR="008F1BCA" w14:paraId="4A7ECEBE"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B1413E" w14:textId="77777777" w:rsidR="008F1BCA" w:rsidRDefault="00000000">
            <w:r>
              <w:t>Parameter</w:t>
            </w:r>
          </w:p>
        </w:tc>
        <w:tc>
          <w:tcPr>
            <w:tcW w:w="2880" w:type="dxa"/>
          </w:tcPr>
          <w:p w14:paraId="2C20E9E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5B9F87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44C8DE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CE281C" w14:textId="77777777" w:rsidR="008F1BCA" w:rsidRDefault="00000000">
            <w:r>
              <w:t>opt_pretty</w:t>
            </w:r>
          </w:p>
        </w:tc>
        <w:tc>
          <w:tcPr>
            <w:tcW w:w="2880" w:type="dxa"/>
          </w:tcPr>
          <w:p w14:paraId="68E5B940"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5000A87C" w14:textId="77777777" w:rsidR="008F1BCA" w:rsidRDefault="00000000">
            <w:pPr>
              <w:cnfStyle w:val="000000100000" w:firstRow="0" w:lastRow="0" w:firstColumn="0" w:lastColumn="0" w:oddVBand="0" w:evenVBand="0" w:oddHBand="1" w:evenHBand="0" w:firstRowFirstColumn="0" w:firstRowLastColumn="0" w:lastRowFirstColumn="0" w:lastRowLastColumn="0"/>
            </w:pPr>
            <w:r>
              <w:t>If true, returns “pretty” (indented) output. Useful for debugging; increases response size and latency. Example: true.</w:t>
            </w:r>
          </w:p>
        </w:tc>
      </w:tr>
      <w:tr w:rsidR="008F1BCA" w14:paraId="2F58F94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EC2C6F" w14:textId="77777777" w:rsidR="008F1BCA" w:rsidRDefault="00000000">
            <w:r>
              <w:t>opt_fields</w:t>
            </w:r>
          </w:p>
        </w:tc>
        <w:tc>
          <w:tcPr>
            <w:tcW w:w="2880" w:type="dxa"/>
          </w:tcPr>
          <w:p w14:paraId="4A71788A"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7E2A1448"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A list of fields to include in the response (comma-separated in the URL). This endpoint returns a resource that excludes some properties by default; use this to request optional properties. Example: ["archived","color","created_at"]. Allowed values include: archived, color, created_at, created_by, created_by.name, current_status_update, current_status_update.resource_subtype, current_status_update.title, custom_field_settings, custom_field_settings.custom_field, custom_field_settings.custom_field.asana_created_field, custom_field_settings.custom_field.created_by, custom_field_settings.custom_field.created_by.name, custom_field_settings.custom_field.currency_code, custom_field_settings.custom_field.custom_label, custom_field_settings.custom_field.custom_label_position, custom_field_settings.custom_field.date_value, custom_field_settings.custom_field.date_value.date, custom_field_settings.custom_field.date_value.date_time, custom_field_settings.custom_field.default_access_level, custom_field_settings.custom_field.description, custom_field_settings.custom_field.display_value, custom_field_settings.custom_field.enabled, custom_field_settings.custom_field.enum_options, custom_field_settings.custom_field.enum_options.color, custom_field_settings.custom_field.enum_options.enabled, custom_field_settings.custom_field.enum_options.name, custom_field_settings.custom_field.enum_value, custom_field_settings.custom_field.enum_value.color, custom_field_settings.custom_field.enum_value.enabled, custom_field_settings.custom_field.enum_value.name, custom_field_settings.custom_field.format, custom_field_settings.custom_field.has_notifications_enabled, custom_field_settings.custom_field.id_prefix, custom_field_settings.custom_field.input_restrictions, custom_field_settings.custom_field.is_formula_field, custom_field_settings.custom_field.is_global_to_workspace, custom_field_settings.custom_field.is_value_read_only, custom_field_settings.custom_field.multi_enum_values, custom_field_settings.custom_field.multi_enum_values.color, custom_field_settings.custom_field.multi_enum_values.enabled, custom_field_settings.custom_field.multi_enum_values.name, </w:t>
            </w:r>
            <w:r>
              <w:lastRenderedPageBreak/>
              <w:t>custom_field_settings.custom_field.name, custom_field_settings.custom_field.number_value, custom_field_settings.custom_field.people_value, custom_field_settings.custom_field.people_value.name, custom_field_settings.custom_field.precision, custom_field_settings.custom_field.privacy_setting, custom_field_settings.custom_field.reference_value, custom_field_settings.custom_field.reference_value.name, custom_field_settings.custom_field.representation_type, custom_field_settings.custom_field.resource_subtype, custom_field_settings.custom_field.text_value, custom_field_settings.custom_field.type, custom_field_settings.is_important, custom_field_settings.parent, custom_field_settings.parent.name, custom_field_settings.project, custom_field_settings.project.name, custom_fields, custom_fields.date_value, custom_fields.date_value.date, custom_fields.date_value.date_time, custom_fields.display_value, custom_fields.enabled, custom_fields.enum_options, custom_fields.enum_options.color, custom_fields.enum_options.enabled, custom_fields.enum_options.name, custom_fields.enum_value, custom_fields.enum_value.color, custom_fields.enum_value.enabled, custom_fields.enum_value.name, custom_fields.id_prefix, custom_fields.input_restrictions, custom_fields.is_formula_field, custom_fields.multi_enum_values, custom_fields.multi_enum_values.color, custom_fields.multi_enum_values.enabled, custom_fields.multi_enum_values.name, custom_fields.name, custom_fields.number_value, custom_fields.representation_type, custom_fields.text_value, custom_fields.type, default_access_level, due_on, members, members.name, name, owner, owner.name, permalink_url, privacy_setting, project_templates, project_templates.name, public, start_on, workspace, workspace.name.</w:t>
            </w:r>
          </w:p>
        </w:tc>
      </w:tr>
    </w:tbl>
    <w:p w14:paraId="0360F597" w14:textId="77777777" w:rsidR="008F1BCA" w:rsidRDefault="008F1BCA"/>
    <w:p w14:paraId="39BA4393"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6401C9B7"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BF2E34" w14:textId="77777777" w:rsidR="008F1BCA" w:rsidRDefault="00000000">
            <w:r>
              <w:t>Parameter</w:t>
            </w:r>
          </w:p>
        </w:tc>
        <w:tc>
          <w:tcPr>
            <w:tcW w:w="2880" w:type="dxa"/>
          </w:tcPr>
          <w:p w14:paraId="765C458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CE40E34"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267402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A44FBE" w14:textId="77777777" w:rsidR="008F1BCA" w:rsidRDefault="00000000">
            <w:r>
              <w:t>data</w:t>
            </w:r>
          </w:p>
        </w:tc>
        <w:tc>
          <w:tcPr>
            <w:tcW w:w="2880" w:type="dxa"/>
          </w:tcPr>
          <w:p w14:paraId="4193F2D5"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63D7A1CE"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Container for the request payload.</w:t>
            </w:r>
          </w:p>
        </w:tc>
      </w:tr>
      <w:tr w:rsidR="008F1BCA" w14:paraId="6145839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156D6A" w14:textId="77777777" w:rsidR="008F1BCA" w:rsidRDefault="00000000">
            <w:r>
              <w:t>data.members</w:t>
            </w:r>
          </w:p>
        </w:tc>
        <w:tc>
          <w:tcPr>
            <w:tcW w:w="2880" w:type="dxa"/>
          </w:tcPr>
          <w:p w14:paraId="07135367"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string</w:t>
            </w:r>
          </w:p>
        </w:tc>
        <w:tc>
          <w:tcPr>
            <w:tcW w:w="2880" w:type="dxa"/>
          </w:tcPr>
          <w:p w14:paraId="0B734C5F"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Required. An array of strings identifying users to remove. Each entry can be "me", a user email, or a user </w:t>
            </w:r>
            <w:r>
              <w:lastRenderedPageBreak/>
              <w:t>GID.</w:t>
            </w:r>
          </w:p>
        </w:tc>
      </w:tr>
    </w:tbl>
    <w:p w14:paraId="42D64911" w14:textId="77777777" w:rsidR="008F1BCA" w:rsidRDefault="008F1BCA"/>
    <w:p w14:paraId="31BDEBC4" w14:textId="77777777" w:rsidR="008F1BCA" w:rsidRDefault="00000000">
      <w:pPr>
        <w:pStyle w:val="Heading3"/>
      </w:pPr>
      <w:r>
        <w:t>Response</w:t>
      </w:r>
    </w:p>
    <w:p w14:paraId="5E0A88D5" w14:textId="77777777" w:rsidR="008F1BCA" w:rsidRDefault="00000000">
      <w:pPr>
        <w:pStyle w:val="Heading3"/>
      </w:pPr>
      <w:r>
        <w:t>Success Response (200 OK)</w:t>
      </w:r>
    </w:p>
    <w:p w14:paraId="553029EC" w14:textId="77777777" w:rsidR="008F1BCA" w:rsidRDefault="00000000">
      <w:r>
        <w:rPr>
          <w:b/>
          <w:color w:val="666666"/>
          <w:sz w:val="16"/>
        </w:rPr>
        <w:t>[json]</w:t>
      </w:r>
    </w:p>
    <w:p w14:paraId="33C514B5"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"created_at": "2020-01-01T00:00:00.000Z",</w:t>
      </w:r>
      <w:r>
        <w:rPr>
          <w:rFonts w:ascii="Courier New" w:hAnsi="Courier New"/>
          <w:sz w:val="17"/>
        </w:rPr>
        <w:br/>
        <w:t xml:space="preserve"> "created_by": {</w:t>
      </w:r>
      <w:r>
        <w:rPr>
          <w:rFonts w:ascii="Courier New" w:hAnsi="Courier New"/>
          <w:sz w:val="17"/>
        </w:rPr>
        <w:br/>
        <w:t xml:space="preserve"> "gid": "1111",</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"custom_field_settings": [</w:t>
      </w:r>
      <w:r>
        <w:rPr>
          <w:rFonts w:ascii="Courier New" w:hAnsi="Courier New"/>
          <w:sz w:val="17"/>
        </w:rPr>
        <w:br/>
        <w:t xml:space="preserve"> {</w:t>
      </w:r>
      <w:r>
        <w:rPr>
          <w:rFonts w:ascii="Courier New" w:hAnsi="Courier New"/>
          <w:sz w:val="17"/>
        </w:rPr>
        <w:br/>
        <w:t xml:space="preserve"> "project": {</w:t>
      </w:r>
      <w:r>
        <w:rPr>
          <w:rFonts w:ascii="Courier New" w:hAnsi="Courier New"/>
          <w:sz w:val="17"/>
        </w:rPr>
        <w:br/>
        <w:t xml:space="preserve"> "gid": "2222",</w:t>
      </w:r>
      <w:r>
        <w:rPr>
          <w:rFonts w:ascii="Courier New" w:hAnsi="Courier New"/>
          <w:sz w:val="17"/>
        </w:rPr>
        <w:br/>
        <w:t xml:space="preserve"> "resource_type": "project",</w:t>
      </w:r>
      <w:r>
        <w:rPr>
          <w:rFonts w:ascii="Courier New" w:hAnsi="Courier New"/>
          <w:sz w:val="17"/>
        </w:rPr>
        <w:br/>
        <w:t xml:space="preserve"> "name": "Example Project"</w:t>
      </w:r>
      <w:r>
        <w:rPr>
          <w:rFonts w:ascii="Courier New" w:hAnsi="Courier New"/>
          <w:sz w:val="17"/>
        </w:rPr>
        <w:br/>
        <w:t xml:space="preserve"> },</w:t>
      </w:r>
      <w:r>
        <w:rPr>
          <w:rFonts w:ascii="Courier New" w:hAnsi="Courier New"/>
          <w:sz w:val="17"/>
        </w:rPr>
        <w:br/>
        <w:t xml:space="preserve"> "is_important": true,</w:t>
      </w:r>
      <w:r>
        <w:rPr>
          <w:rFonts w:ascii="Courier New" w:hAnsi="Courier New"/>
          <w:sz w:val="17"/>
        </w:rPr>
        <w:br/>
        <w:t xml:space="preserve"> "parent": {</w:t>
      </w:r>
      <w:r>
        <w:rPr>
          <w:rFonts w:ascii="Courier New" w:hAnsi="Courier New"/>
          <w:sz w:val="17"/>
        </w:rPr>
        <w:br/>
        <w:t xml:space="preserve"> "gid": "3333",</w:t>
      </w:r>
      <w:r>
        <w:rPr>
          <w:rFonts w:ascii="Courier New" w:hAnsi="Courier New"/>
          <w:sz w:val="17"/>
        </w:rPr>
        <w:br/>
        <w:t xml:space="preserve"> "resource_type": "project",</w:t>
      </w:r>
      <w:r>
        <w:rPr>
          <w:rFonts w:ascii="Courier New" w:hAnsi="Courier New"/>
          <w:sz w:val="17"/>
        </w:rPr>
        <w:br/>
        <w:t xml:space="preserve"> "name": "Parent Project"</w:t>
      </w:r>
      <w:r>
        <w:rPr>
          <w:rFonts w:ascii="Courier New" w:hAnsi="Courier New"/>
          <w:sz w:val="17"/>
        </w:rPr>
        <w:br/>
        <w:t xml:space="preserve"> },</w:t>
      </w:r>
      <w:r>
        <w:rPr>
          <w:rFonts w:ascii="Courier New" w:hAnsi="Courier New"/>
          <w:sz w:val="17"/>
        </w:rPr>
        <w:br/>
        <w:t xml:space="preserve"> "custom_field":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"current_status_update": {</w:t>
      </w:r>
      <w:r>
        <w:rPr>
          <w:rFonts w:ascii="Courier New" w:hAnsi="Courier New"/>
          <w:sz w:val="17"/>
        </w:rPr>
        <w:br/>
        <w:t xml:space="preserve"> "gid": "4444",</w:t>
      </w:r>
      <w:r>
        <w:rPr>
          <w:rFonts w:ascii="Courier New" w:hAnsi="Courier New"/>
          <w:sz w:val="17"/>
        </w:rPr>
        <w:br/>
        <w:t xml:space="preserve"> "resource_type": "status_update",</w:t>
      </w:r>
      <w:r>
        <w:rPr>
          <w:rFonts w:ascii="Courier New" w:hAnsi="Courier New"/>
          <w:sz w:val="17"/>
        </w:rPr>
        <w:br/>
        <w:t xml:space="preserve"> "title": "On track",</w:t>
      </w:r>
      <w:r>
        <w:rPr>
          <w:rFonts w:ascii="Courier New" w:hAnsi="Courier New"/>
          <w:sz w:val="17"/>
        </w:rPr>
        <w:br/>
        <w:t xml:space="preserve"> "resource_subtype": "portfolio_status_update"</w:t>
      </w:r>
      <w:r>
        <w:rPr>
          <w:rFonts w:ascii="Courier New" w:hAnsi="Courier New"/>
          <w:sz w:val="17"/>
        </w:rPr>
        <w:br/>
        <w:t xml:space="preserve"> },</w:t>
      </w:r>
      <w:r>
        <w:rPr>
          <w:rFonts w:ascii="Courier New" w:hAnsi="Courier New"/>
          <w:sz w:val="17"/>
        </w:rPr>
        <w:br/>
        <w:t xml:space="preserve"> "custom_fields": [</w:t>
      </w:r>
      <w:r>
        <w:rPr>
          <w:rFonts w:ascii="Courier New" w:hAnsi="Courier New"/>
          <w:sz w:val="17"/>
        </w:rPr>
        <w:br/>
        <w:t xml:space="preserve"> {</w:t>
      </w:r>
      <w:r>
        <w:rPr>
          <w:rFonts w:ascii="Courier New" w:hAnsi="Courier New"/>
          <w:sz w:val="17"/>
        </w:rPr>
        <w:br/>
        <w:t xml:space="preserve"> "gid": "5555",</w:t>
      </w:r>
      <w:r>
        <w:rPr>
          <w:rFonts w:ascii="Courier New" w:hAnsi="Courier New"/>
          <w:sz w:val="17"/>
        </w:rPr>
        <w:br/>
        <w:t xml:space="preserve"> "resource_type": "custom_field",</w:t>
      </w:r>
      <w:r>
        <w:rPr>
          <w:rFonts w:ascii="Courier New" w:hAnsi="Courier New"/>
          <w:sz w:val="17"/>
        </w:rPr>
        <w:br/>
        <w:t xml:space="preserve"> "name": "Priority",</w:t>
      </w:r>
      <w:r>
        <w:rPr>
          <w:rFonts w:ascii="Courier New" w:hAnsi="Courier New"/>
          <w:sz w:val="17"/>
        </w:rPr>
        <w:br/>
        <w:t xml:space="preserve"> "type": "enum",</w:t>
      </w:r>
      <w:r>
        <w:rPr>
          <w:rFonts w:ascii="Courier New" w:hAnsi="Courier New"/>
          <w:sz w:val="17"/>
        </w:rPr>
        <w:br/>
        <w:t xml:space="preserve"> "enum_options": [</w:t>
      </w:r>
      <w:r>
        <w:rPr>
          <w:rFonts w:ascii="Courier New" w:hAnsi="Courier New"/>
          <w:sz w:val="17"/>
        </w:rPr>
        <w:br/>
        <w:t xml:space="preserve"> {</w:t>
      </w:r>
      <w:r>
        <w:rPr>
          <w:rFonts w:ascii="Courier New" w:hAnsi="Courier New"/>
          <w:sz w:val="17"/>
        </w:rPr>
        <w:br/>
        <w:t xml:space="preserve"> "gid": "6666",</w:t>
      </w:r>
      <w:r>
        <w:rPr>
          <w:rFonts w:ascii="Courier New" w:hAnsi="Courier New"/>
          <w:sz w:val="17"/>
        </w:rPr>
        <w:br/>
        <w:t xml:space="preserve"> "resource_type": "enum_option",</w:t>
      </w:r>
      <w:r>
        <w:rPr>
          <w:rFonts w:ascii="Courier New" w:hAnsi="Courier New"/>
          <w:sz w:val="17"/>
        </w:rPr>
        <w:br/>
        <w:t xml:space="preserve"> "name": "High",</w:t>
      </w:r>
      <w:r>
        <w:rPr>
          <w:rFonts w:ascii="Courier New" w:hAnsi="Courier New"/>
          <w:sz w:val="17"/>
        </w:rPr>
        <w:br/>
        <w:t xml:space="preserve"> "enabled": true,</w:t>
      </w:r>
      <w:r>
        <w:rPr>
          <w:rFonts w:ascii="Courier New" w:hAnsi="Courier New"/>
          <w:sz w:val="17"/>
        </w:rPr>
        <w:br/>
        <w:t xml:space="preserve"> "color": "none"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"enabled": true,</w:t>
      </w:r>
      <w:r>
        <w:rPr>
          <w:rFonts w:ascii="Courier New" w:hAnsi="Courier New"/>
          <w:sz w:val="17"/>
        </w:rPr>
        <w:br/>
        <w:t xml:space="preserve"> "representation_type": "enum",</w:t>
      </w:r>
      <w:r>
        <w:rPr>
          <w:rFonts w:ascii="Courier New" w:hAnsi="Courier New"/>
          <w:sz w:val="17"/>
        </w:rPr>
        <w:br/>
        <w:t xml:space="preserve"> "id_prefix": "CF",</w:t>
      </w:r>
      <w:r>
        <w:rPr>
          <w:rFonts w:ascii="Courier New" w:hAnsi="Courier New"/>
          <w:sz w:val="17"/>
        </w:rPr>
        <w:br/>
        <w:t xml:space="preserve"> "input_restrictions": [],</w:t>
      </w:r>
      <w:r>
        <w:rPr>
          <w:rFonts w:ascii="Courier New" w:hAnsi="Courier New"/>
          <w:sz w:val="17"/>
        </w:rPr>
        <w:br/>
      </w:r>
      <w:r>
        <w:rPr>
          <w:rFonts w:ascii="Courier New" w:hAnsi="Courier New"/>
          <w:sz w:val="17"/>
        </w:rPr>
        <w:lastRenderedPageBreak/>
        <w:t xml:space="preserve"> "is_formula_field": false,</w:t>
      </w:r>
      <w:r>
        <w:rPr>
          <w:rFonts w:ascii="Courier New" w:hAnsi="Courier New"/>
          <w:sz w:val="17"/>
        </w:rPr>
        <w:br/>
        <w:t xml:space="preserve"> "date_value": {</w:t>
      </w:r>
      <w:r>
        <w:rPr>
          <w:rFonts w:ascii="Courier New" w:hAnsi="Courier New"/>
          <w:sz w:val="17"/>
        </w:rPr>
        <w:br/>
        <w:t xml:space="preserve"> "date": "2020-01-01",</w:t>
      </w:r>
      <w:r>
        <w:rPr>
          <w:rFonts w:ascii="Courier New" w:hAnsi="Courier New"/>
          <w:sz w:val="17"/>
        </w:rPr>
        <w:br/>
        <w:t xml:space="preserve"> "date_time": "2020-01-01T00:00:00.000Z"</w:t>
      </w:r>
      <w:r>
        <w:rPr>
          <w:rFonts w:ascii="Courier New" w:hAnsi="Courier New"/>
          <w:sz w:val="17"/>
        </w:rPr>
        <w:br/>
        <w:t xml:space="preserve"> },</w:t>
      </w:r>
      <w:r>
        <w:rPr>
          <w:rFonts w:ascii="Courier New" w:hAnsi="Courier New"/>
          <w:sz w:val="17"/>
        </w:rPr>
        <w:br/>
        <w:t xml:space="preserve"> "enum_value": {</w:t>
      </w:r>
      <w:r>
        <w:rPr>
          <w:rFonts w:ascii="Courier New" w:hAnsi="Courier New"/>
          <w:sz w:val="17"/>
        </w:rPr>
        <w:br/>
        <w:t xml:space="preserve"> "gid": "6666",</w:t>
      </w:r>
      <w:r>
        <w:rPr>
          <w:rFonts w:ascii="Courier New" w:hAnsi="Courier New"/>
          <w:sz w:val="17"/>
        </w:rPr>
        <w:br/>
        <w:t xml:space="preserve"> "resource_type": "enum_option",</w:t>
      </w:r>
      <w:r>
        <w:rPr>
          <w:rFonts w:ascii="Courier New" w:hAnsi="Courier New"/>
          <w:sz w:val="17"/>
        </w:rPr>
        <w:br/>
        <w:t xml:space="preserve"> "name": "High",</w:t>
      </w:r>
      <w:r>
        <w:rPr>
          <w:rFonts w:ascii="Courier New" w:hAnsi="Courier New"/>
          <w:sz w:val="17"/>
        </w:rPr>
        <w:br/>
        <w:t xml:space="preserve"> "enabled": true,</w:t>
      </w:r>
      <w:r>
        <w:rPr>
          <w:rFonts w:ascii="Courier New" w:hAnsi="Courier New"/>
          <w:sz w:val="17"/>
        </w:rPr>
        <w:br/>
        <w:t xml:space="preserve"> "color": "none"</w:t>
      </w:r>
      <w:r>
        <w:rPr>
          <w:rFonts w:ascii="Courier New" w:hAnsi="Courier New"/>
          <w:sz w:val="17"/>
        </w:rPr>
        <w:br/>
        <w:t xml:space="preserve"> },</w:t>
      </w:r>
      <w:r>
        <w:rPr>
          <w:rFonts w:ascii="Courier New" w:hAnsi="Courier New"/>
          <w:sz w:val="17"/>
        </w:rPr>
        <w:br/>
        <w:t xml:space="preserve"> "multi_enum_values": [],</w:t>
      </w:r>
      <w:r>
        <w:rPr>
          <w:rFonts w:ascii="Courier New" w:hAnsi="Courier New"/>
          <w:sz w:val="17"/>
        </w:rPr>
        <w:br/>
        <w:t xml:space="preserve"> "number_value": 1,</w:t>
      </w:r>
      <w:r>
        <w:rPr>
          <w:rFonts w:ascii="Courier New" w:hAnsi="Courier New"/>
          <w:sz w:val="17"/>
        </w:rPr>
        <w:br/>
        <w:t xml:space="preserve"> "text_value": "Example",</w:t>
      </w:r>
      <w:r>
        <w:rPr>
          <w:rFonts w:ascii="Courier New" w:hAnsi="Courier New"/>
          <w:sz w:val="17"/>
        </w:rPr>
        <w:br/>
        <w:t xml:space="preserve"> "display_value": "High"</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"members": [</w:t>
      </w:r>
      <w:r>
        <w:rPr>
          <w:rFonts w:ascii="Courier New" w:hAnsi="Courier New"/>
          <w:sz w:val="17"/>
        </w:rPr>
        <w:br/>
        <w:t xml:space="preserve"> {</w:t>
      </w:r>
      <w:r>
        <w:rPr>
          <w:rFonts w:ascii="Courier New" w:hAnsi="Courier New"/>
          <w:sz w:val="17"/>
        </w:rPr>
        <w:br/>
        <w:t xml:space="preserve"> "gid": "7777",</w:t>
      </w:r>
      <w:r>
        <w:rPr>
          <w:rFonts w:ascii="Courier New" w:hAnsi="Courier New"/>
          <w:sz w:val="17"/>
        </w:rPr>
        <w:br/>
        <w:t xml:space="preserve"> "resource_type": "user",</w:t>
      </w:r>
      <w:r>
        <w:rPr>
          <w:rFonts w:ascii="Courier New" w:hAnsi="Courier New"/>
          <w:sz w:val="17"/>
        </w:rPr>
        <w:br/>
        <w:t xml:space="preserve"> "name": "Jamie Rivera"</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"owner": {</w:t>
      </w:r>
      <w:r>
        <w:rPr>
          <w:rFonts w:ascii="Courier New" w:hAnsi="Courier New"/>
          <w:sz w:val="17"/>
        </w:rPr>
        <w:br/>
        <w:t xml:space="preserve"> "gid": "8888",</w:t>
      </w:r>
      <w:r>
        <w:rPr>
          <w:rFonts w:ascii="Courier New" w:hAnsi="Courier New"/>
          <w:sz w:val="17"/>
        </w:rPr>
        <w:br/>
        <w:t xml:space="preserve"> "resource_type": "user",</w:t>
      </w:r>
      <w:r>
        <w:rPr>
          <w:rFonts w:ascii="Courier New" w:hAnsi="Courier New"/>
          <w:sz w:val="17"/>
        </w:rPr>
        <w:br/>
        <w:t xml:space="preserve"> "name": "Taylor Singh"</w:t>
      </w:r>
      <w:r>
        <w:rPr>
          <w:rFonts w:ascii="Courier New" w:hAnsi="Courier New"/>
          <w:sz w:val="17"/>
        </w:rPr>
        <w:br/>
        <w:t xml:space="preserve"> },</w:t>
      </w:r>
      <w:r>
        <w:rPr>
          <w:rFonts w:ascii="Courier New" w:hAnsi="Courier New"/>
          <w:sz w:val="17"/>
        </w:rPr>
        <w:br/>
        <w:t xml:space="preserve"> "workspace": {</w:t>
      </w:r>
      <w:r>
        <w:rPr>
          <w:rFonts w:ascii="Courier New" w:hAnsi="Courier New"/>
          <w:sz w:val="17"/>
        </w:rPr>
        <w:br/>
        <w:t xml:space="preserve"> "gid": "9999",</w:t>
      </w:r>
      <w:r>
        <w:rPr>
          <w:rFonts w:ascii="Courier New" w:hAnsi="Courier New"/>
          <w:sz w:val="17"/>
        </w:rPr>
        <w:br/>
        <w:t xml:space="preserve"> "resource_type": "workspace",</w:t>
      </w:r>
      <w:r>
        <w:rPr>
          <w:rFonts w:ascii="Courier New" w:hAnsi="Courier New"/>
          <w:sz w:val="17"/>
        </w:rPr>
        <w:br/>
        <w:t xml:space="preserve"> "name": "Example Workspace"</w:t>
      </w:r>
      <w:r>
        <w:rPr>
          <w:rFonts w:ascii="Courier New" w:hAnsi="Courier New"/>
          <w:sz w:val="17"/>
        </w:rPr>
        <w:br/>
        <w:t xml:space="preserve"> },</w:t>
      </w:r>
      <w:r>
        <w:rPr>
          <w:rFonts w:ascii="Courier New" w:hAnsi="Courier New"/>
          <w:sz w:val="17"/>
        </w:rPr>
        <w:br/>
        <w:t xml:space="preserve"> "permalink_url": "https://app.asana.com/0/portfolio/12345",</w:t>
      </w:r>
      <w:r>
        <w:rPr>
          <w:rFonts w:ascii="Courier New" w:hAnsi="Courier New"/>
          <w:sz w:val="17"/>
        </w:rPr>
        <w:br/>
        <w:t xml:space="preserve"> "public": false,</w:t>
      </w:r>
      <w:r>
        <w:rPr>
          <w:rFonts w:ascii="Courier New" w:hAnsi="Courier New"/>
          <w:sz w:val="17"/>
        </w:rPr>
        <w:br/>
        <w:t xml:space="preserve"> "privacy_setting": "members_only",</w:t>
      </w:r>
      <w:r>
        <w:rPr>
          <w:rFonts w:ascii="Courier New" w:hAnsi="Courier New"/>
          <w:sz w:val="17"/>
        </w:rPr>
        <w:br/>
        <w:t xml:space="preserve"> "project_templates": [</w:t>
      </w:r>
      <w:r>
        <w:rPr>
          <w:rFonts w:ascii="Courier New" w:hAnsi="Courier New"/>
          <w:sz w:val="17"/>
        </w:rPr>
        <w:br/>
        <w:t xml:space="preserve"> {</w:t>
      </w:r>
      <w:r>
        <w:rPr>
          <w:rFonts w:ascii="Courier New" w:hAnsi="Courier New"/>
          <w:sz w:val="17"/>
        </w:rPr>
        <w:br/>
        <w:t xml:space="preserve"> "gid": "1010",</w:t>
      </w:r>
      <w:r>
        <w:rPr>
          <w:rFonts w:ascii="Courier New" w:hAnsi="Courier New"/>
          <w:sz w:val="17"/>
        </w:rPr>
        <w:br/>
        <w:t xml:space="preserve"> "resource_type": "project_template",</w:t>
      </w:r>
      <w:r>
        <w:rPr>
          <w:rFonts w:ascii="Courier New" w:hAnsi="Courier New"/>
          <w:sz w:val="17"/>
        </w:rPr>
        <w:br/>
        <w:t xml:space="preserve"> "name": "Template A"</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AB832A8" w14:textId="77777777" w:rsidR="008F1BCA" w:rsidRDefault="00000000">
      <w:pPr>
        <w:pStyle w:val="Heading3"/>
      </w:pPr>
      <w:r>
        <w:t>Error Response (400 Bad Request)</w:t>
      </w:r>
    </w:p>
    <w:p w14:paraId="777C14C5" w14:textId="77777777" w:rsidR="008F1BCA" w:rsidRDefault="00000000">
      <w:r>
        <w:rPr>
          <w:b/>
          <w:color w:val="666666"/>
          <w:sz w:val="16"/>
        </w:rPr>
        <w:t>[json]</w:t>
      </w:r>
    </w:p>
    <w:p w14:paraId="6E35BD2E"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"Missing or malformed parameter.",</w:t>
      </w:r>
      <w:r>
        <w:rPr>
          <w:rFonts w:ascii="Courier New" w:hAnsi="Courier New"/>
          <w:sz w:val="17"/>
        </w:rPr>
        <w:br/>
        <w:t xml:space="preserve"> "help": "Check the documentation and the syntax of your request and try again.",</w:t>
      </w:r>
      <w:r>
        <w:rPr>
          <w:rFonts w:ascii="Courier New" w:hAnsi="Courier New"/>
          <w:sz w:val="17"/>
        </w:rPr>
        <w:br/>
        <w:t xml:space="preserve"> "phrase": "invalid_parameter"</w:t>
      </w:r>
      <w:r>
        <w:rPr>
          <w:rFonts w:ascii="Courier New" w:hAnsi="Courier New"/>
          <w:sz w:val="17"/>
        </w:rPr>
        <w:br/>
        <w:t xml:space="preserve"> }</w:t>
      </w:r>
      <w:r>
        <w:rPr>
          <w:rFonts w:ascii="Courier New" w:hAnsi="Courier New"/>
          <w:sz w:val="17"/>
        </w:rPr>
        <w:br/>
      </w:r>
      <w:r>
        <w:rPr>
          <w:rFonts w:ascii="Courier New" w:hAnsi="Courier New"/>
          <w:sz w:val="17"/>
        </w:rPr>
        <w:lastRenderedPageBreak/>
        <w:t xml:space="preserve"> ]</w:t>
      </w:r>
      <w:r>
        <w:rPr>
          <w:rFonts w:ascii="Courier New" w:hAnsi="Courier New"/>
          <w:sz w:val="17"/>
        </w:rPr>
        <w:br/>
        <w:t>}</w:t>
      </w:r>
    </w:p>
    <w:p w14:paraId="1EA7720B" w14:textId="77777777" w:rsidR="008F1BCA" w:rsidRDefault="00000000">
      <w:pPr>
        <w:pStyle w:val="Heading3"/>
      </w:pPr>
      <w:r>
        <w:t>Error Response (401 Unauthorized)</w:t>
      </w:r>
    </w:p>
    <w:p w14:paraId="18CECBDE" w14:textId="77777777" w:rsidR="008F1BCA" w:rsidRDefault="00000000">
      <w:r>
        <w:rPr>
          <w:b/>
          <w:color w:val="666666"/>
          <w:sz w:val="16"/>
        </w:rPr>
        <w:t>[json]</w:t>
      </w:r>
    </w:p>
    <w:p w14:paraId="506FBC25"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"A valid authentication token was not provided with the request, so the API could not associate a user with the request.",</w:t>
      </w:r>
      <w:r>
        <w:rPr>
          <w:rFonts w:ascii="Courier New" w:hAnsi="Courier New"/>
          <w:sz w:val="17"/>
        </w:rPr>
        <w:br/>
        <w:t xml:space="preserve"> "help": "Provide a valid authentication token and try again.",</w:t>
      </w:r>
      <w:r>
        <w:rPr>
          <w:rFonts w:ascii="Courier New" w:hAnsi="Courier New"/>
          <w:sz w:val="17"/>
        </w:rPr>
        <w:br/>
        <w:t xml:space="preserve"> "phrase": "not_authenticated"</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6991AFA1" w14:textId="77777777" w:rsidR="008F1BCA" w:rsidRDefault="00000000">
      <w:pPr>
        <w:pStyle w:val="Heading3"/>
      </w:pPr>
      <w:r>
        <w:t>Error Response (403 Forbidden)</w:t>
      </w:r>
    </w:p>
    <w:p w14:paraId="150BABAD" w14:textId="77777777" w:rsidR="008F1BCA" w:rsidRDefault="00000000">
      <w:r>
        <w:rPr>
          <w:b/>
          <w:color w:val="666666"/>
          <w:sz w:val="16"/>
        </w:rPr>
        <w:t>[json]</w:t>
      </w:r>
    </w:p>
    <w:p w14:paraId="7BC5CCCF"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authentication and request syntax was valid but the server is refusing to complete the request.",</w:t>
      </w:r>
      <w:r>
        <w:rPr>
          <w:rFonts w:ascii="Courier New" w:hAnsi="Courier New"/>
          <w:sz w:val="17"/>
        </w:rPr>
        <w:br/>
        <w:t xml:space="preserve"> "help": "Ensure the user has access to the portfolio and required permissions.",</w:t>
      </w:r>
      <w:r>
        <w:rPr>
          <w:rFonts w:ascii="Courier New" w:hAnsi="Courier New"/>
          <w:sz w:val="17"/>
        </w:rPr>
        <w:br/>
        <w:t xml:space="preserve"> "phrase": "forbidden"</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6E4F0D8B" w14:textId="77777777" w:rsidR="008F1BCA" w:rsidRDefault="00000000">
      <w:pPr>
        <w:pStyle w:val="Heading3"/>
      </w:pPr>
      <w:r>
        <w:t>Error Response (404 Not Found)</w:t>
      </w:r>
    </w:p>
    <w:p w14:paraId="69C78082" w14:textId="77777777" w:rsidR="008F1BCA" w:rsidRDefault="00000000">
      <w:r>
        <w:rPr>
          <w:b/>
          <w:color w:val="666666"/>
          <w:sz w:val="16"/>
        </w:rPr>
        <w:t>[json]</w:t>
      </w:r>
    </w:p>
    <w:p w14:paraId="2599F48A"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requested resource does not exist.",</w:t>
      </w:r>
      <w:r>
        <w:rPr>
          <w:rFonts w:ascii="Courier New" w:hAnsi="Courier New"/>
          <w:sz w:val="17"/>
        </w:rPr>
        <w:br/>
        <w:t xml:space="preserve"> "help": "Verify the portfolio_gid and request path.",</w:t>
      </w:r>
      <w:r>
        <w:rPr>
          <w:rFonts w:ascii="Courier New" w:hAnsi="Courier New"/>
          <w:sz w:val="17"/>
        </w:rPr>
        <w:br/>
        <w:t xml:space="preserve"> "phrase": "not_found"</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E470888" w14:textId="77777777" w:rsidR="008F1BCA" w:rsidRDefault="00000000">
      <w:pPr>
        <w:pStyle w:val="Heading3"/>
      </w:pPr>
      <w:r>
        <w:t>Error Response (500 Internal Server Error)</w:t>
      </w:r>
    </w:p>
    <w:p w14:paraId="261F1E4D" w14:textId="77777777" w:rsidR="008F1BCA" w:rsidRDefault="00000000">
      <w:r>
        <w:rPr>
          <w:b/>
          <w:color w:val="666666"/>
          <w:sz w:val="16"/>
        </w:rPr>
        <w:t>[json]</w:t>
      </w:r>
    </w:p>
    <w:p w14:paraId="12DA4219"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"There was a problem on Asana’s end.",</w:t>
      </w:r>
      <w:r>
        <w:rPr>
          <w:rFonts w:ascii="Courier New" w:hAnsi="Courier New"/>
          <w:sz w:val="17"/>
        </w:rPr>
        <w:br/>
        <w:t xml:space="preserve"> "help": "Retry later. If the problem persists, contact Asana support with the error phrase if provided.",</w:t>
      </w:r>
      <w:r>
        <w:rPr>
          <w:rFonts w:ascii="Courier New" w:hAnsi="Courier New"/>
          <w:sz w:val="17"/>
        </w:rPr>
        <w:br/>
        <w:t xml:space="preserve"> "phrase": "server_error"</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A266F8E" w14:textId="77777777" w:rsidR="008F1BCA" w:rsidRDefault="00000000">
      <w:pPr>
        <w:pStyle w:val="Heading3"/>
      </w:pPr>
      <w:r>
        <w:lastRenderedPageBreak/>
        <w:t>Response Fields</w:t>
      </w:r>
    </w:p>
    <w:tbl>
      <w:tblPr>
        <w:tblStyle w:val="LightGrid-Accent1"/>
        <w:tblW w:w="0" w:type="auto"/>
        <w:tblLook w:val="04A0" w:firstRow="1" w:lastRow="0" w:firstColumn="1" w:lastColumn="0" w:noHBand="0" w:noVBand="1"/>
      </w:tblPr>
      <w:tblGrid>
        <w:gridCol w:w="5004"/>
        <w:gridCol w:w="1256"/>
        <w:gridCol w:w="2596"/>
      </w:tblGrid>
      <w:tr w:rsidR="008F1BCA" w14:paraId="79E21F34"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927674" w14:textId="77777777" w:rsidR="008F1BCA" w:rsidRDefault="00000000">
            <w:r>
              <w:t>Field</w:t>
            </w:r>
          </w:p>
        </w:tc>
        <w:tc>
          <w:tcPr>
            <w:tcW w:w="2880" w:type="dxa"/>
          </w:tcPr>
          <w:p w14:paraId="00D6E7C8"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F869A81"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FEDD30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D3F91C" w14:textId="77777777" w:rsidR="008F1BCA" w:rsidRDefault="00000000">
            <w:r>
              <w:t>data</w:t>
            </w:r>
          </w:p>
        </w:tc>
        <w:tc>
          <w:tcPr>
            <w:tcW w:w="2880" w:type="dxa"/>
          </w:tcPr>
          <w:p w14:paraId="4908A4AD"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6BA26446"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updated portfolio record.</w:t>
            </w:r>
          </w:p>
        </w:tc>
      </w:tr>
      <w:tr w:rsidR="008F1BCA" w14:paraId="4AA2FE3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C6A337" w14:textId="77777777" w:rsidR="008F1BCA" w:rsidRDefault="00000000">
            <w:r>
              <w:t>data.created_at</w:t>
            </w:r>
          </w:p>
        </w:tc>
        <w:tc>
          <w:tcPr>
            <w:tcW w:w="2880" w:type="dxa"/>
          </w:tcPr>
          <w:p w14:paraId="6C705AB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D55AB8D"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time at which this resource was created.</w:t>
            </w:r>
          </w:p>
        </w:tc>
      </w:tr>
      <w:tr w:rsidR="008F1BCA" w14:paraId="5740107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FE5997" w14:textId="77777777" w:rsidR="008F1BCA" w:rsidRDefault="00000000">
            <w:r>
              <w:t>data.created_by</w:t>
            </w:r>
          </w:p>
        </w:tc>
        <w:tc>
          <w:tcPr>
            <w:tcW w:w="2880" w:type="dxa"/>
          </w:tcPr>
          <w:p w14:paraId="5DBFF41C"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804B27C"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 who created the resource.</w:t>
            </w:r>
          </w:p>
        </w:tc>
      </w:tr>
      <w:tr w:rsidR="008F1BCA" w14:paraId="152DBBB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C59C9F" w14:textId="77777777" w:rsidR="008F1BCA" w:rsidRDefault="00000000">
            <w:r>
              <w:t>data.created_by.gid</w:t>
            </w:r>
          </w:p>
        </w:tc>
        <w:tc>
          <w:tcPr>
            <w:tcW w:w="2880" w:type="dxa"/>
          </w:tcPr>
          <w:p w14:paraId="6B165A5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394F953"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w:t>
            </w:r>
          </w:p>
        </w:tc>
      </w:tr>
      <w:tr w:rsidR="008F1BCA" w14:paraId="5DA069D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866DA3" w14:textId="77777777" w:rsidR="008F1BCA" w:rsidRDefault="00000000">
            <w:r>
              <w:t>data.created_by.resource_type</w:t>
            </w:r>
          </w:p>
        </w:tc>
        <w:tc>
          <w:tcPr>
            <w:tcW w:w="2880" w:type="dxa"/>
          </w:tcPr>
          <w:p w14:paraId="3E28D51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F849DA4"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514F92E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08CE44" w14:textId="77777777" w:rsidR="008F1BCA" w:rsidRDefault="00000000">
            <w:r>
              <w:t>data.created_by.name</w:t>
            </w:r>
          </w:p>
        </w:tc>
        <w:tc>
          <w:tcPr>
            <w:tcW w:w="2880" w:type="dxa"/>
          </w:tcPr>
          <w:p w14:paraId="62DE084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AEF81B2"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user’s name.</w:t>
            </w:r>
          </w:p>
        </w:tc>
      </w:tr>
      <w:tr w:rsidR="008F1BCA" w14:paraId="1F87BA5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C4ABAB" w14:textId="77777777" w:rsidR="008F1BCA" w:rsidRDefault="00000000">
            <w:r>
              <w:t>data.custom_field_settings</w:t>
            </w:r>
          </w:p>
        </w:tc>
        <w:tc>
          <w:tcPr>
            <w:tcW w:w="2880" w:type="dxa"/>
          </w:tcPr>
          <w:p w14:paraId="37FABEF3"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297C459F" w14:textId="77777777" w:rsidR="008F1BCA" w:rsidRDefault="00000000">
            <w:pPr>
              <w:cnfStyle w:val="000000100000" w:firstRow="0" w:lastRow="0" w:firstColumn="0" w:lastColumn="0" w:oddVBand="0" w:evenVBand="0" w:oddHBand="1" w:evenHBand="0" w:firstRowFirstColumn="0" w:firstRowLastColumn="0" w:lastRowFirstColumn="0" w:lastRowLastColumn="0"/>
            </w:pPr>
            <w:r>
              <w:t>Custom field settings associated with the portfolio.</w:t>
            </w:r>
          </w:p>
        </w:tc>
      </w:tr>
      <w:tr w:rsidR="008F1BCA" w14:paraId="1246EC7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0412FD" w14:textId="77777777" w:rsidR="008F1BCA" w:rsidRDefault="00000000">
            <w:r>
              <w:t>data.custom_field_settings[].project</w:t>
            </w:r>
          </w:p>
        </w:tc>
        <w:tc>
          <w:tcPr>
            <w:tcW w:w="2880" w:type="dxa"/>
          </w:tcPr>
          <w:p w14:paraId="78595204"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15AC690E" w14:textId="77777777" w:rsidR="008F1BCA" w:rsidRDefault="00000000">
            <w:pPr>
              <w:cnfStyle w:val="000000010000" w:firstRow="0" w:lastRow="0" w:firstColumn="0" w:lastColumn="0" w:oddVBand="0" w:evenVBand="0" w:oddHBand="0" w:evenHBand="1" w:firstRowFirstColumn="0" w:firstRowLastColumn="0" w:lastRowFirstColumn="0" w:lastRowLastColumn="0"/>
            </w:pPr>
            <w:r>
              <w:t>Project associated with the custom field setting.</w:t>
            </w:r>
          </w:p>
        </w:tc>
      </w:tr>
      <w:tr w:rsidR="008F1BCA" w14:paraId="4EB7402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EA7BC7" w14:textId="77777777" w:rsidR="008F1BCA" w:rsidRDefault="00000000">
            <w:r>
              <w:t>data.custom_field_settings[].project.gid</w:t>
            </w:r>
          </w:p>
        </w:tc>
        <w:tc>
          <w:tcPr>
            <w:tcW w:w="2880" w:type="dxa"/>
          </w:tcPr>
          <w:p w14:paraId="4F9B665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7B325A1" w14:textId="77777777" w:rsidR="008F1BCA" w:rsidRDefault="00000000">
            <w:pPr>
              <w:cnfStyle w:val="000000100000" w:firstRow="0" w:lastRow="0" w:firstColumn="0" w:lastColumn="0" w:oddVBand="0" w:evenVBand="0" w:oddHBand="1" w:evenHBand="0" w:firstRowFirstColumn="0" w:firstRowLastColumn="0" w:lastRowFirstColumn="0" w:lastRowLastColumn="0"/>
            </w:pPr>
            <w:r>
              <w:t>Project GID.</w:t>
            </w:r>
          </w:p>
        </w:tc>
      </w:tr>
      <w:tr w:rsidR="008F1BCA" w14:paraId="3ADD25B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2591AD" w14:textId="77777777" w:rsidR="008F1BCA" w:rsidRDefault="00000000">
            <w:r>
              <w:t>data.custom_field_settings[].project.resource_type</w:t>
            </w:r>
          </w:p>
        </w:tc>
        <w:tc>
          <w:tcPr>
            <w:tcW w:w="2880" w:type="dxa"/>
          </w:tcPr>
          <w:p w14:paraId="275294C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6237F73"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type (project).</w:t>
            </w:r>
          </w:p>
        </w:tc>
      </w:tr>
      <w:tr w:rsidR="008F1BCA" w14:paraId="5D2318B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FD77A9" w14:textId="77777777" w:rsidR="008F1BCA" w:rsidRDefault="00000000">
            <w:r>
              <w:t>data.custom_field_settings[].project.name</w:t>
            </w:r>
          </w:p>
        </w:tc>
        <w:tc>
          <w:tcPr>
            <w:tcW w:w="2880" w:type="dxa"/>
          </w:tcPr>
          <w:p w14:paraId="26E46A7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3D5D397" w14:textId="77777777" w:rsidR="008F1BCA" w:rsidRDefault="00000000">
            <w:pPr>
              <w:cnfStyle w:val="000000100000" w:firstRow="0" w:lastRow="0" w:firstColumn="0" w:lastColumn="0" w:oddVBand="0" w:evenVBand="0" w:oddHBand="1" w:evenHBand="0" w:firstRowFirstColumn="0" w:firstRowLastColumn="0" w:lastRowFirstColumn="0" w:lastRowLastColumn="0"/>
            </w:pPr>
            <w:r>
              <w:t>Project name.</w:t>
            </w:r>
          </w:p>
        </w:tc>
      </w:tr>
      <w:tr w:rsidR="008F1BCA" w14:paraId="706C7AB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778ADB" w14:textId="77777777" w:rsidR="008F1BCA" w:rsidRDefault="00000000">
            <w:r>
              <w:t>data.custom_field_settings[].is_important</w:t>
            </w:r>
          </w:p>
        </w:tc>
        <w:tc>
          <w:tcPr>
            <w:tcW w:w="2880" w:type="dxa"/>
          </w:tcPr>
          <w:p w14:paraId="5316C8C0"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2C205BBF" w14:textId="77777777" w:rsidR="008F1BCA" w:rsidRDefault="00000000">
            <w:pPr>
              <w:cnfStyle w:val="000000010000" w:firstRow="0" w:lastRow="0" w:firstColumn="0" w:lastColumn="0" w:oddVBand="0" w:evenVBand="0" w:oddHBand="0" w:evenHBand="1" w:firstRowFirstColumn="0" w:firstRowLastColumn="0" w:lastRowFirstColumn="0" w:lastRowLastColumn="0"/>
            </w:pPr>
            <w:r>
              <w:t>Whether this custom field is shown prominently in the UI.</w:t>
            </w:r>
          </w:p>
        </w:tc>
      </w:tr>
      <w:tr w:rsidR="008F1BCA" w14:paraId="5B74418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AD8206" w14:textId="77777777" w:rsidR="008F1BCA" w:rsidRDefault="00000000">
            <w:r>
              <w:t>data.custom_field_settings[].parent</w:t>
            </w:r>
          </w:p>
        </w:tc>
        <w:tc>
          <w:tcPr>
            <w:tcW w:w="2880" w:type="dxa"/>
          </w:tcPr>
          <w:p w14:paraId="7761E03E"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00E48FFB" w14:textId="77777777" w:rsidR="008F1BCA" w:rsidRDefault="00000000">
            <w:pPr>
              <w:cnfStyle w:val="000000100000" w:firstRow="0" w:lastRow="0" w:firstColumn="0" w:lastColumn="0" w:oddVBand="0" w:evenVBand="0" w:oddHBand="1" w:evenHBand="0" w:firstRowFirstColumn="0" w:firstRowLastColumn="0" w:lastRowFirstColumn="0" w:lastRowLastColumn="0"/>
            </w:pPr>
            <w:r>
              <w:t>Parent object for the custom field setting.</w:t>
            </w:r>
          </w:p>
        </w:tc>
      </w:tr>
      <w:tr w:rsidR="008F1BCA" w14:paraId="6196459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03FFB1" w14:textId="77777777" w:rsidR="008F1BCA" w:rsidRDefault="00000000">
            <w:r>
              <w:t>data.custom_field_settings[].parent.gid</w:t>
            </w:r>
          </w:p>
        </w:tc>
        <w:tc>
          <w:tcPr>
            <w:tcW w:w="2880" w:type="dxa"/>
          </w:tcPr>
          <w:p w14:paraId="3274E81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9F89C70" w14:textId="77777777" w:rsidR="008F1BCA" w:rsidRDefault="00000000">
            <w:pPr>
              <w:cnfStyle w:val="000000010000" w:firstRow="0" w:lastRow="0" w:firstColumn="0" w:lastColumn="0" w:oddVBand="0" w:evenVBand="0" w:oddHBand="0" w:evenHBand="1" w:firstRowFirstColumn="0" w:firstRowLastColumn="0" w:lastRowFirstColumn="0" w:lastRowLastColumn="0"/>
            </w:pPr>
            <w:r>
              <w:t>Parent GID.</w:t>
            </w:r>
          </w:p>
        </w:tc>
      </w:tr>
      <w:tr w:rsidR="008F1BCA" w14:paraId="6D3E9F0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F9521A" w14:textId="77777777" w:rsidR="008F1BCA" w:rsidRDefault="00000000">
            <w:r>
              <w:t>data.custom_field_settings[].parent.resource_type</w:t>
            </w:r>
          </w:p>
        </w:tc>
        <w:tc>
          <w:tcPr>
            <w:tcW w:w="2880" w:type="dxa"/>
          </w:tcPr>
          <w:p w14:paraId="63CFA6E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041F41C"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the parent.</w:t>
            </w:r>
          </w:p>
        </w:tc>
      </w:tr>
      <w:tr w:rsidR="008F1BCA" w14:paraId="60DAA76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66B21F" w14:textId="77777777" w:rsidR="008F1BCA" w:rsidRDefault="00000000">
            <w:r>
              <w:t>data.custom_field_settings[].parent.name</w:t>
            </w:r>
          </w:p>
        </w:tc>
        <w:tc>
          <w:tcPr>
            <w:tcW w:w="2880" w:type="dxa"/>
          </w:tcPr>
          <w:p w14:paraId="7CCC111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BB9C581" w14:textId="77777777" w:rsidR="008F1BCA" w:rsidRDefault="00000000">
            <w:pPr>
              <w:cnfStyle w:val="000000010000" w:firstRow="0" w:lastRow="0" w:firstColumn="0" w:lastColumn="0" w:oddVBand="0" w:evenVBand="0" w:oddHBand="0" w:evenHBand="1" w:firstRowFirstColumn="0" w:firstRowLastColumn="0" w:lastRowFirstColumn="0" w:lastRowLastColumn="0"/>
            </w:pPr>
            <w:r>
              <w:t>Parent name.</w:t>
            </w:r>
          </w:p>
        </w:tc>
      </w:tr>
      <w:tr w:rsidR="008F1BCA" w14:paraId="02FBA91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55D7F7" w14:textId="77777777" w:rsidR="008F1BCA" w:rsidRDefault="00000000">
            <w:r>
              <w:t>data.custom_field_settings[].custom_field</w:t>
            </w:r>
          </w:p>
        </w:tc>
        <w:tc>
          <w:tcPr>
            <w:tcW w:w="2880" w:type="dxa"/>
          </w:tcPr>
          <w:p w14:paraId="5B4AF0A0"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64FE186B" w14:textId="77777777" w:rsidR="008F1BCA" w:rsidRDefault="00000000">
            <w:pPr>
              <w:cnfStyle w:val="000000100000" w:firstRow="0" w:lastRow="0" w:firstColumn="0" w:lastColumn="0" w:oddVBand="0" w:evenVBand="0" w:oddHBand="1" w:evenHBand="0" w:firstRowFirstColumn="0" w:firstRowLastColumn="0" w:lastRowFirstColumn="0" w:lastRowLastColumn="0"/>
            </w:pPr>
            <w:r>
              <w:t>Custom field definition/response object (documented as &lt;CustomFieldResponse&gt; in the source).</w:t>
            </w:r>
          </w:p>
        </w:tc>
      </w:tr>
      <w:tr w:rsidR="008F1BCA" w14:paraId="08D07A7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92F0F6" w14:textId="77777777" w:rsidR="008F1BCA" w:rsidRDefault="00000000">
            <w:r>
              <w:t>data.current_status_update</w:t>
            </w:r>
          </w:p>
        </w:tc>
        <w:tc>
          <w:tcPr>
            <w:tcW w:w="2880" w:type="dxa"/>
          </w:tcPr>
          <w:p w14:paraId="1F32CEC9"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7B33AF14" w14:textId="77777777" w:rsidR="008F1BCA" w:rsidRDefault="00000000">
            <w:pPr>
              <w:cnfStyle w:val="000000010000" w:firstRow="0" w:lastRow="0" w:firstColumn="0" w:lastColumn="0" w:oddVBand="0" w:evenVBand="0" w:oddHBand="0" w:evenHBand="1" w:firstRowFirstColumn="0" w:firstRowLastColumn="0" w:lastRowFirstColumn="0" w:lastRowLastColumn="0"/>
            </w:pPr>
            <w:r>
              <w:t>Current status update for the portfolio.</w:t>
            </w:r>
          </w:p>
        </w:tc>
      </w:tr>
      <w:tr w:rsidR="008F1BCA" w14:paraId="011F013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F690D4" w14:textId="77777777" w:rsidR="008F1BCA" w:rsidRDefault="00000000">
            <w:r>
              <w:t>data.current_status_update.gid</w:t>
            </w:r>
          </w:p>
        </w:tc>
        <w:tc>
          <w:tcPr>
            <w:tcW w:w="2880" w:type="dxa"/>
          </w:tcPr>
          <w:p w14:paraId="4E1EE2F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1F50DCC" w14:textId="77777777" w:rsidR="008F1BCA" w:rsidRDefault="00000000">
            <w:pPr>
              <w:cnfStyle w:val="000000100000" w:firstRow="0" w:lastRow="0" w:firstColumn="0" w:lastColumn="0" w:oddVBand="0" w:evenVBand="0" w:oddHBand="1" w:evenHBand="0" w:firstRowFirstColumn="0" w:firstRowLastColumn="0" w:lastRowFirstColumn="0" w:lastRowLastColumn="0"/>
            </w:pPr>
            <w:r>
              <w:t>Status update GID.</w:t>
            </w:r>
          </w:p>
        </w:tc>
      </w:tr>
      <w:tr w:rsidR="008F1BCA" w14:paraId="1A872F3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7E2DA4" w14:textId="77777777" w:rsidR="008F1BCA" w:rsidRDefault="00000000">
            <w:r>
              <w:t>data.current_status_update.resource_type</w:t>
            </w:r>
          </w:p>
        </w:tc>
        <w:tc>
          <w:tcPr>
            <w:tcW w:w="2880" w:type="dxa"/>
          </w:tcPr>
          <w:p w14:paraId="0CA9A8D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3BE6720"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type of this resource.</w:t>
            </w:r>
          </w:p>
        </w:tc>
      </w:tr>
      <w:tr w:rsidR="008F1BCA" w14:paraId="71DBD1B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2B71C7" w14:textId="77777777" w:rsidR="008F1BCA" w:rsidRDefault="00000000">
            <w:r>
              <w:t>data.current_status_update.title</w:t>
            </w:r>
          </w:p>
        </w:tc>
        <w:tc>
          <w:tcPr>
            <w:tcW w:w="2880" w:type="dxa"/>
          </w:tcPr>
          <w:p w14:paraId="50B8B17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87DEC37" w14:textId="77777777" w:rsidR="008F1BCA" w:rsidRDefault="00000000">
            <w:pPr>
              <w:cnfStyle w:val="000000100000" w:firstRow="0" w:lastRow="0" w:firstColumn="0" w:lastColumn="0" w:oddVBand="0" w:evenVBand="0" w:oddHBand="1" w:evenHBand="0" w:firstRowFirstColumn="0" w:firstRowLastColumn="0" w:lastRowFirstColumn="0" w:lastRowLastColumn="0"/>
            </w:pPr>
            <w:r>
              <w:t>Title of the status update.</w:t>
            </w:r>
          </w:p>
        </w:tc>
      </w:tr>
      <w:tr w:rsidR="008F1BCA" w14:paraId="3D3B009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097496" w14:textId="77777777" w:rsidR="008F1BCA" w:rsidRDefault="00000000">
            <w:r>
              <w:t>data.current_status_update.resource_subtype</w:t>
            </w:r>
          </w:p>
        </w:tc>
        <w:tc>
          <w:tcPr>
            <w:tcW w:w="2880" w:type="dxa"/>
          </w:tcPr>
          <w:p w14:paraId="1ACA51F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EB768C4" w14:textId="77777777" w:rsidR="008F1BCA" w:rsidRDefault="00000000">
            <w:pPr>
              <w:cnfStyle w:val="000000010000" w:firstRow="0" w:lastRow="0" w:firstColumn="0" w:lastColumn="0" w:oddVBand="0" w:evenVBand="0" w:oddHBand="0" w:evenHBand="1" w:firstRowFirstColumn="0" w:firstRowLastColumn="0" w:lastRowFirstColumn="0" w:lastRowLastColumn="0"/>
            </w:pPr>
            <w:r>
              <w:t>One of project_status_update, portfolio_status_update, goal_status_update.</w:t>
            </w:r>
          </w:p>
        </w:tc>
      </w:tr>
      <w:tr w:rsidR="008F1BCA" w14:paraId="6206897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929572" w14:textId="77777777" w:rsidR="008F1BCA" w:rsidRDefault="00000000">
            <w:r>
              <w:t>data.custom_fields</w:t>
            </w:r>
          </w:p>
        </w:tc>
        <w:tc>
          <w:tcPr>
            <w:tcW w:w="2880" w:type="dxa"/>
          </w:tcPr>
          <w:p w14:paraId="617C022A"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6D6BF799" w14:textId="77777777" w:rsidR="008F1BCA" w:rsidRDefault="00000000">
            <w:pPr>
              <w:cnfStyle w:val="000000100000" w:firstRow="0" w:lastRow="0" w:firstColumn="0" w:lastColumn="0" w:oddVBand="0" w:evenVBand="0" w:oddHBand="1" w:evenHBand="0" w:firstRowFirstColumn="0" w:firstRowLastColumn="0" w:lastRowFirstColumn="0" w:lastRowLastColumn="0"/>
            </w:pPr>
            <w:r>
              <w:t>Custom field values/objects.</w:t>
            </w:r>
          </w:p>
        </w:tc>
      </w:tr>
      <w:tr w:rsidR="008F1BCA" w14:paraId="5BF9A1C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D46ED3" w14:textId="77777777" w:rsidR="008F1BCA" w:rsidRDefault="00000000">
            <w:r>
              <w:lastRenderedPageBreak/>
              <w:t>data.custom_fields[].gid</w:t>
            </w:r>
          </w:p>
        </w:tc>
        <w:tc>
          <w:tcPr>
            <w:tcW w:w="2880" w:type="dxa"/>
          </w:tcPr>
          <w:p w14:paraId="03AC714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98204AA" w14:textId="77777777" w:rsidR="008F1BCA" w:rsidRDefault="00000000">
            <w:pPr>
              <w:cnfStyle w:val="000000010000" w:firstRow="0" w:lastRow="0" w:firstColumn="0" w:lastColumn="0" w:oddVBand="0" w:evenVBand="0" w:oddHBand="0" w:evenHBand="1" w:firstRowFirstColumn="0" w:firstRowLastColumn="0" w:lastRowFirstColumn="0" w:lastRowLastColumn="0"/>
            </w:pPr>
            <w:r>
              <w:t>Custom field GID.</w:t>
            </w:r>
          </w:p>
        </w:tc>
      </w:tr>
      <w:tr w:rsidR="008F1BCA" w14:paraId="3AE5F84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BF6B91" w14:textId="77777777" w:rsidR="008F1BCA" w:rsidRDefault="00000000">
            <w:r>
              <w:t>data.custom_fields[].resource_type</w:t>
            </w:r>
          </w:p>
        </w:tc>
        <w:tc>
          <w:tcPr>
            <w:tcW w:w="2880" w:type="dxa"/>
          </w:tcPr>
          <w:p w14:paraId="548E563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38E7330"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(custom_field).</w:t>
            </w:r>
          </w:p>
        </w:tc>
      </w:tr>
      <w:tr w:rsidR="008F1BCA" w14:paraId="6912B43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721E0C" w14:textId="77777777" w:rsidR="008F1BCA" w:rsidRDefault="00000000">
            <w:r>
              <w:t>data.custom_fields[].name</w:t>
            </w:r>
          </w:p>
        </w:tc>
        <w:tc>
          <w:tcPr>
            <w:tcW w:w="2880" w:type="dxa"/>
          </w:tcPr>
          <w:p w14:paraId="6BF787E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2267993" w14:textId="77777777" w:rsidR="008F1BCA" w:rsidRDefault="00000000">
            <w:pPr>
              <w:cnfStyle w:val="000000010000" w:firstRow="0" w:lastRow="0" w:firstColumn="0" w:lastColumn="0" w:oddVBand="0" w:evenVBand="0" w:oddHBand="0" w:evenHBand="1" w:firstRowFirstColumn="0" w:firstRowLastColumn="0" w:lastRowFirstColumn="0" w:lastRowLastColumn="0"/>
            </w:pPr>
            <w:r>
              <w:t>Custom field name.</w:t>
            </w:r>
          </w:p>
        </w:tc>
      </w:tr>
      <w:tr w:rsidR="008F1BCA" w14:paraId="726A37C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98D4EA" w14:textId="77777777" w:rsidR="008F1BCA" w:rsidRDefault="00000000">
            <w:r>
              <w:t>data.custom_fields[].type</w:t>
            </w:r>
          </w:p>
        </w:tc>
        <w:tc>
          <w:tcPr>
            <w:tcW w:w="2880" w:type="dxa"/>
          </w:tcPr>
          <w:p w14:paraId="3B2CBF3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EAF9EC1" w14:textId="77777777" w:rsidR="008F1BCA" w:rsidRDefault="00000000">
            <w:pPr>
              <w:cnfStyle w:val="000000100000" w:firstRow="0" w:lastRow="0" w:firstColumn="0" w:lastColumn="0" w:oddVBand="0" w:evenVBand="0" w:oddHBand="1" w:evenHBand="0" w:firstRowFirstColumn="0" w:firstRowLastColumn="0" w:lastRowFirstColumn="0" w:lastRowLastColumn="0"/>
            </w:pPr>
            <w:r>
              <w:t>Deprecated; one of text, enum, multi_enum, number, date, people.</w:t>
            </w:r>
          </w:p>
        </w:tc>
      </w:tr>
      <w:tr w:rsidR="008F1BCA" w14:paraId="3079291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EB2CE0" w14:textId="77777777" w:rsidR="008F1BCA" w:rsidRDefault="00000000">
            <w:r>
              <w:t>data.custom_fields[].enum_options</w:t>
            </w:r>
          </w:p>
        </w:tc>
        <w:tc>
          <w:tcPr>
            <w:tcW w:w="2880" w:type="dxa"/>
          </w:tcPr>
          <w:p w14:paraId="2C258E2E"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37CC377B" w14:textId="77777777" w:rsidR="008F1BCA" w:rsidRDefault="00000000">
            <w:pPr>
              <w:cnfStyle w:val="000000010000" w:firstRow="0" w:lastRow="0" w:firstColumn="0" w:lastColumn="0" w:oddVBand="0" w:evenVBand="0" w:oddHBand="0" w:evenHBand="1" w:firstRowFirstColumn="0" w:firstRowLastColumn="0" w:lastRowFirstColumn="0" w:lastRowLastColumn="0"/>
            </w:pPr>
            <w:r>
              <w:t>Possible enum options (only for enum/multi_enum).</w:t>
            </w:r>
          </w:p>
        </w:tc>
      </w:tr>
      <w:tr w:rsidR="008F1BCA" w14:paraId="1D765FD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298B01" w14:textId="77777777" w:rsidR="008F1BCA" w:rsidRDefault="00000000">
            <w:r>
              <w:t>data.custom_fields[].enum_options[].gid</w:t>
            </w:r>
          </w:p>
        </w:tc>
        <w:tc>
          <w:tcPr>
            <w:tcW w:w="2880" w:type="dxa"/>
          </w:tcPr>
          <w:p w14:paraId="5BC67BA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883A5A3" w14:textId="77777777" w:rsidR="008F1BCA" w:rsidRDefault="00000000">
            <w:pPr>
              <w:cnfStyle w:val="000000100000" w:firstRow="0" w:lastRow="0" w:firstColumn="0" w:lastColumn="0" w:oddVBand="0" w:evenVBand="0" w:oddHBand="1" w:evenHBand="0" w:firstRowFirstColumn="0" w:firstRowLastColumn="0" w:lastRowFirstColumn="0" w:lastRowLastColumn="0"/>
            </w:pPr>
            <w:r>
              <w:t>Enum option GID.</w:t>
            </w:r>
          </w:p>
        </w:tc>
      </w:tr>
      <w:tr w:rsidR="008F1BCA" w14:paraId="56C46D1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479E16" w14:textId="77777777" w:rsidR="008F1BCA" w:rsidRDefault="00000000">
            <w:r>
              <w:t>data.custom_fields[].enum_options[].resource_type</w:t>
            </w:r>
          </w:p>
        </w:tc>
        <w:tc>
          <w:tcPr>
            <w:tcW w:w="2880" w:type="dxa"/>
          </w:tcPr>
          <w:p w14:paraId="138889D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81B9F8A"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type (enum_option).</w:t>
            </w:r>
          </w:p>
        </w:tc>
      </w:tr>
      <w:tr w:rsidR="008F1BCA" w14:paraId="72D71C4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98E96F" w14:textId="77777777" w:rsidR="008F1BCA" w:rsidRDefault="00000000">
            <w:r>
              <w:t>data.custom_fields[].enum_options[].name</w:t>
            </w:r>
          </w:p>
        </w:tc>
        <w:tc>
          <w:tcPr>
            <w:tcW w:w="2880" w:type="dxa"/>
          </w:tcPr>
          <w:p w14:paraId="2D40335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2FF9A82" w14:textId="77777777" w:rsidR="008F1BCA" w:rsidRDefault="00000000">
            <w:pPr>
              <w:cnfStyle w:val="000000100000" w:firstRow="0" w:lastRow="0" w:firstColumn="0" w:lastColumn="0" w:oddVBand="0" w:evenVBand="0" w:oddHBand="1" w:evenHBand="0" w:firstRowFirstColumn="0" w:firstRowLastColumn="0" w:lastRowFirstColumn="0" w:lastRowLastColumn="0"/>
            </w:pPr>
            <w:r>
              <w:t>Enum option name.</w:t>
            </w:r>
          </w:p>
        </w:tc>
      </w:tr>
      <w:tr w:rsidR="008F1BCA" w14:paraId="27D334C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64D2B1" w14:textId="77777777" w:rsidR="008F1BCA" w:rsidRDefault="00000000">
            <w:r>
              <w:t>data.custom_fields[].enum_options[].enabled</w:t>
            </w:r>
          </w:p>
        </w:tc>
        <w:tc>
          <w:tcPr>
            <w:tcW w:w="2880" w:type="dxa"/>
          </w:tcPr>
          <w:p w14:paraId="53F3B6BA"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47B5E306" w14:textId="77777777" w:rsidR="008F1BCA" w:rsidRDefault="00000000">
            <w:pPr>
              <w:cnfStyle w:val="000000010000" w:firstRow="0" w:lastRow="0" w:firstColumn="0" w:lastColumn="0" w:oddVBand="0" w:evenVBand="0" w:oddHBand="0" w:evenHBand="1" w:firstRowFirstColumn="0" w:firstRowLastColumn="0" w:lastRowFirstColumn="0" w:lastRowLastColumn="0"/>
            </w:pPr>
            <w:r>
              <w:t>Whether selectable.</w:t>
            </w:r>
          </w:p>
        </w:tc>
      </w:tr>
      <w:tr w:rsidR="008F1BCA" w14:paraId="3330DF9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9C505E" w14:textId="77777777" w:rsidR="008F1BCA" w:rsidRDefault="00000000">
            <w:r>
              <w:t>data.custom_fields[].enum_options[].color</w:t>
            </w:r>
          </w:p>
        </w:tc>
        <w:tc>
          <w:tcPr>
            <w:tcW w:w="2880" w:type="dxa"/>
          </w:tcPr>
          <w:p w14:paraId="43C4081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276D0B0" w14:textId="77777777" w:rsidR="008F1BCA" w:rsidRDefault="00000000">
            <w:pPr>
              <w:cnfStyle w:val="000000100000" w:firstRow="0" w:lastRow="0" w:firstColumn="0" w:lastColumn="0" w:oddVBand="0" w:evenVBand="0" w:oddHBand="1" w:evenHBand="0" w:firstRowFirstColumn="0" w:firstRowLastColumn="0" w:lastRowFirstColumn="0" w:lastRowLastColumn="0"/>
            </w:pPr>
            <w:r>
              <w:t>Color name; defaults to none.</w:t>
            </w:r>
          </w:p>
        </w:tc>
      </w:tr>
      <w:tr w:rsidR="008F1BCA" w14:paraId="598CEB8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FE2354" w14:textId="77777777" w:rsidR="008F1BCA" w:rsidRDefault="00000000">
            <w:r>
              <w:t>data.custom_fields[].enabled</w:t>
            </w:r>
          </w:p>
        </w:tc>
        <w:tc>
          <w:tcPr>
            <w:tcW w:w="2880" w:type="dxa"/>
          </w:tcPr>
          <w:p w14:paraId="549E434D"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5688CF7E" w14:textId="77777777" w:rsidR="008F1BCA" w:rsidRDefault="00000000">
            <w:pPr>
              <w:cnfStyle w:val="000000010000" w:firstRow="0" w:lastRow="0" w:firstColumn="0" w:lastColumn="0" w:oddVBand="0" w:evenVBand="0" w:oddHBand="0" w:evenHBand="1" w:firstRowFirstColumn="0" w:firstRowLastColumn="0" w:lastRowFirstColumn="0" w:lastRowLastColumn="0"/>
            </w:pPr>
            <w:r>
              <w:t>Whether the custom field is enabled (conditional).</w:t>
            </w:r>
          </w:p>
        </w:tc>
      </w:tr>
      <w:tr w:rsidR="008F1BCA" w14:paraId="3AC1C9B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34F403" w14:textId="77777777" w:rsidR="008F1BCA" w:rsidRDefault="00000000">
            <w:r>
              <w:t>data.custom_fields[].representation_type</w:t>
            </w:r>
          </w:p>
        </w:tc>
        <w:tc>
          <w:tcPr>
            <w:tcW w:w="2880" w:type="dxa"/>
          </w:tcPr>
          <w:p w14:paraId="2081D9A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086B45B" w14:textId="77777777" w:rsidR="008F1BCA" w:rsidRDefault="00000000">
            <w:pPr>
              <w:cnfStyle w:val="000000100000" w:firstRow="0" w:lastRow="0" w:firstColumn="0" w:lastColumn="0" w:oddVBand="0" w:evenVBand="0" w:oddHBand="1" w:evenHBand="0" w:firstRowFirstColumn="0" w:firstRowLastColumn="0" w:lastRowFirstColumn="0" w:lastRowLastColumn="0"/>
            </w:pPr>
            <w:r>
              <w:t>One of text, enum, multi_enum, number, date, people, formula, custom_id.</w:t>
            </w:r>
          </w:p>
        </w:tc>
      </w:tr>
      <w:tr w:rsidR="008F1BCA" w14:paraId="39B57F7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657130" w14:textId="77777777" w:rsidR="008F1BCA" w:rsidRDefault="00000000">
            <w:r>
              <w:t>data.custom_fields[].id_prefix</w:t>
            </w:r>
          </w:p>
        </w:tc>
        <w:tc>
          <w:tcPr>
            <w:tcW w:w="2880" w:type="dxa"/>
          </w:tcPr>
          <w:p w14:paraId="49B41F3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E1F8171" w14:textId="77777777" w:rsidR="008F1BCA" w:rsidRDefault="00000000">
            <w:pPr>
              <w:cnfStyle w:val="000000010000" w:firstRow="0" w:lastRow="0" w:firstColumn="0" w:lastColumn="0" w:oddVBand="0" w:evenVBand="0" w:oddHBand="0" w:evenHBand="1" w:firstRowFirstColumn="0" w:firstRowLastColumn="0" w:lastRowFirstColumn="0" w:lastRowLastColumn="0"/>
            </w:pPr>
            <w:r>
              <w:t>Unique custom ID prefix string.</w:t>
            </w:r>
          </w:p>
        </w:tc>
      </w:tr>
      <w:tr w:rsidR="008F1BCA" w14:paraId="198FFC8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E74FD9" w14:textId="77777777" w:rsidR="008F1BCA" w:rsidRDefault="00000000">
            <w:r>
              <w:t>data.custom_fields[].input_restrictions</w:t>
            </w:r>
          </w:p>
        </w:tc>
        <w:tc>
          <w:tcPr>
            <w:tcW w:w="2880" w:type="dxa"/>
          </w:tcPr>
          <w:p w14:paraId="7EEEEEFA"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2F52E10A" w14:textId="77777777" w:rsidR="008F1BCA" w:rsidRDefault="00000000">
            <w:pPr>
              <w:cnfStyle w:val="000000100000" w:firstRow="0" w:lastRow="0" w:firstColumn="0" w:lastColumn="0" w:oddVBand="0" w:evenVBand="0" w:oddHBand="1" w:evenHBand="0" w:firstRowFirstColumn="0" w:firstRowLastColumn="0" w:lastRowFirstColumn="0" w:lastRowLastColumn="0"/>
            </w:pPr>
            <w:r>
              <w:t>Allowed object types for reference fields (conditional).</w:t>
            </w:r>
          </w:p>
        </w:tc>
      </w:tr>
      <w:tr w:rsidR="008F1BCA" w14:paraId="663E40C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D85E60" w14:textId="77777777" w:rsidR="008F1BCA" w:rsidRDefault="00000000">
            <w:r>
              <w:t>data.custom_fields[].is_formula_field</w:t>
            </w:r>
          </w:p>
        </w:tc>
        <w:tc>
          <w:tcPr>
            <w:tcW w:w="2880" w:type="dxa"/>
          </w:tcPr>
          <w:p w14:paraId="5EA968B5"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2422CDCF" w14:textId="77777777" w:rsidR="008F1BCA" w:rsidRDefault="00000000">
            <w:pPr>
              <w:cnfStyle w:val="000000010000" w:firstRow="0" w:lastRow="0" w:firstColumn="0" w:lastColumn="0" w:oddVBand="0" w:evenVBand="0" w:oddHBand="0" w:evenHBand="1" w:firstRowFirstColumn="0" w:firstRowLastColumn="0" w:lastRowFirstColumn="0" w:lastRowLastColumn="0"/>
            </w:pPr>
            <w:r>
              <w:t>Whether this field is a formula field (conditional).</w:t>
            </w:r>
          </w:p>
        </w:tc>
      </w:tr>
      <w:tr w:rsidR="008F1BCA" w14:paraId="1E24486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493164" w14:textId="77777777" w:rsidR="008F1BCA" w:rsidRDefault="00000000">
            <w:r>
              <w:t>data.custom_fields[].date_value</w:t>
            </w:r>
          </w:p>
        </w:tc>
        <w:tc>
          <w:tcPr>
            <w:tcW w:w="2880" w:type="dxa"/>
          </w:tcPr>
          <w:p w14:paraId="7BF8D49E"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401A504" w14:textId="77777777" w:rsidR="008F1BCA" w:rsidRDefault="00000000">
            <w:pPr>
              <w:cnfStyle w:val="000000100000" w:firstRow="0" w:lastRow="0" w:firstColumn="0" w:lastColumn="0" w:oddVBand="0" w:evenVBand="0" w:oddHBand="1" w:evenHBand="0" w:firstRowFirstColumn="0" w:firstRowLastColumn="0" w:lastRowFirstColumn="0" w:lastRowLastColumn="0"/>
            </w:pPr>
            <w:r>
              <w:t>Date value (conditional).</w:t>
            </w:r>
          </w:p>
        </w:tc>
      </w:tr>
      <w:tr w:rsidR="008F1BCA" w14:paraId="758E479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FB1306" w14:textId="77777777" w:rsidR="008F1BCA" w:rsidRDefault="00000000">
            <w:r>
              <w:t>data.custom_fields[].date_value.date</w:t>
            </w:r>
          </w:p>
        </w:tc>
        <w:tc>
          <w:tcPr>
            <w:tcW w:w="2880" w:type="dxa"/>
          </w:tcPr>
          <w:p w14:paraId="6B15CB6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E2A3DB6" w14:textId="77777777" w:rsidR="008F1BCA" w:rsidRDefault="00000000">
            <w:pPr>
              <w:cnfStyle w:val="000000010000" w:firstRow="0" w:lastRow="0" w:firstColumn="0" w:lastColumn="0" w:oddVBand="0" w:evenVBand="0" w:oddHBand="0" w:evenHBand="1" w:firstRowFirstColumn="0" w:firstRowLastColumn="0" w:lastRowFirstColumn="0" w:lastRowLastColumn="0"/>
            </w:pPr>
            <w:r>
              <w:t>Date in YYYY-MM-DD (conditional).</w:t>
            </w:r>
          </w:p>
        </w:tc>
      </w:tr>
      <w:tr w:rsidR="008F1BCA" w14:paraId="72AC2CF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5DF300" w14:textId="77777777" w:rsidR="008F1BCA" w:rsidRDefault="00000000">
            <w:r>
              <w:t>data.custom_fields[].date_value.date_time</w:t>
            </w:r>
          </w:p>
        </w:tc>
        <w:tc>
          <w:tcPr>
            <w:tcW w:w="2880" w:type="dxa"/>
          </w:tcPr>
          <w:p w14:paraId="2540443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D856CD0" w14:textId="77777777" w:rsidR="008F1BCA" w:rsidRDefault="00000000">
            <w:pPr>
              <w:cnfStyle w:val="000000100000" w:firstRow="0" w:lastRow="0" w:firstColumn="0" w:lastColumn="0" w:oddVBand="0" w:evenVBand="0" w:oddHBand="1" w:evenHBand="0" w:firstRowFirstColumn="0" w:firstRowLastColumn="0" w:lastRowFirstColumn="0" w:lastRowLastColumn="0"/>
            </w:pPr>
            <w:r>
              <w:t>ISO 8601 datetime, or null if no time selected (conditional).</w:t>
            </w:r>
          </w:p>
        </w:tc>
      </w:tr>
      <w:tr w:rsidR="008F1BCA" w14:paraId="7266E2F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452165" w14:textId="77777777" w:rsidR="008F1BCA" w:rsidRDefault="00000000">
            <w:r>
              <w:t>data.custom_fields[].enum_value</w:t>
            </w:r>
          </w:p>
        </w:tc>
        <w:tc>
          <w:tcPr>
            <w:tcW w:w="2880" w:type="dxa"/>
          </w:tcPr>
          <w:p w14:paraId="411F05AB"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5E295320" w14:textId="77777777" w:rsidR="008F1BCA" w:rsidRDefault="00000000">
            <w:pPr>
              <w:cnfStyle w:val="000000010000" w:firstRow="0" w:lastRow="0" w:firstColumn="0" w:lastColumn="0" w:oddVBand="0" w:evenVBand="0" w:oddHBand="0" w:evenHBand="1" w:firstRowFirstColumn="0" w:firstRowLastColumn="0" w:lastRowFirstColumn="0" w:lastRowLastColumn="0"/>
            </w:pPr>
            <w:r>
              <w:t>Selected enum value (conditional).</w:t>
            </w:r>
          </w:p>
        </w:tc>
      </w:tr>
      <w:tr w:rsidR="008F1BCA" w14:paraId="75F1333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1D1C1A" w14:textId="77777777" w:rsidR="008F1BCA" w:rsidRDefault="00000000">
            <w:r>
              <w:t>data.custom_fields[].multi_enum_values</w:t>
            </w:r>
          </w:p>
        </w:tc>
        <w:tc>
          <w:tcPr>
            <w:tcW w:w="2880" w:type="dxa"/>
          </w:tcPr>
          <w:p w14:paraId="27CC08A8"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5974EE92" w14:textId="77777777" w:rsidR="008F1BCA" w:rsidRDefault="00000000">
            <w:pPr>
              <w:cnfStyle w:val="000000100000" w:firstRow="0" w:lastRow="0" w:firstColumn="0" w:lastColumn="0" w:oddVBand="0" w:evenVBand="0" w:oddHBand="1" w:evenHBand="0" w:firstRowFirstColumn="0" w:firstRowLastColumn="0" w:lastRowFirstColumn="0" w:lastRowLastColumn="0"/>
            </w:pPr>
            <w:r>
              <w:t>Selected multi-enum values (conditional).</w:t>
            </w:r>
          </w:p>
        </w:tc>
      </w:tr>
      <w:tr w:rsidR="008F1BCA" w14:paraId="55483BB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461567" w14:textId="77777777" w:rsidR="008F1BCA" w:rsidRDefault="00000000">
            <w:r>
              <w:t>data.custom_fields[].number_value</w:t>
            </w:r>
          </w:p>
        </w:tc>
        <w:tc>
          <w:tcPr>
            <w:tcW w:w="2880" w:type="dxa"/>
          </w:tcPr>
          <w:p w14:paraId="38AFDD38" w14:textId="77777777" w:rsidR="008F1BCA" w:rsidRDefault="00000000">
            <w:pPr>
              <w:cnfStyle w:val="000000010000" w:firstRow="0" w:lastRow="0" w:firstColumn="0" w:lastColumn="0" w:oddVBand="0" w:evenVBand="0" w:oddHBand="0" w:evenHBand="1" w:firstRowFirstColumn="0" w:firstRowLastColumn="0" w:lastRowFirstColumn="0" w:lastRowLastColumn="0"/>
            </w:pPr>
            <w:r>
              <w:t>number</w:t>
            </w:r>
          </w:p>
        </w:tc>
        <w:tc>
          <w:tcPr>
            <w:tcW w:w="2880" w:type="dxa"/>
          </w:tcPr>
          <w:p w14:paraId="4DC68E27" w14:textId="77777777" w:rsidR="008F1BCA" w:rsidRDefault="00000000">
            <w:pPr>
              <w:cnfStyle w:val="000000010000" w:firstRow="0" w:lastRow="0" w:firstColumn="0" w:lastColumn="0" w:oddVBand="0" w:evenVBand="0" w:oddHBand="0" w:evenHBand="1" w:firstRowFirstColumn="0" w:firstRowLastColumn="0" w:lastRowFirstColumn="0" w:lastRowLastColumn="0"/>
            </w:pPr>
            <w:r>
              <w:t>Number value (conditional).</w:t>
            </w:r>
          </w:p>
        </w:tc>
      </w:tr>
      <w:tr w:rsidR="008F1BCA" w14:paraId="4785EDD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27DB9B" w14:textId="77777777" w:rsidR="008F1BCA" w:rsidRDefault="00000000">
            <w:r>
              <w:t>data.custom_fields[].text_value</w:t>
            </w:r>
          </w:p>
        </w:tc>
        <w:tc>
          <w:tcPr>
            <w:tcW w:w="2880" w:type="dxa"/>
          </w:tcPr>
          <w:p w14:paraId="4720BA6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D9AD263" w14:textId="77777777" w:rsidR="008F1BCA" w:rsidRDefault="00000000">
            <w:pPr>
              <w:cnfStyle w:val="000000100000" w:firstRow="0" w:lastRow="0" w:firstColumn="0" w:lastColumn="0" w:oddVBand="0" w:evenVBand="0" w:oddHBand="1" w:evenHBand="0" w:firstRowFirstColumn="0" w:firstRowLastColumn="0" w:lastRowFirstColumn="0" w:lastRowLastColumn="0"/>
            </w:pPr>
            <w:r>
              <w:t>Text value (conditional).</w:t>
            </w:r>
          </w:p>
        </w:tc>
      </w:tr>
      <w:tr w:rsidR="008F1BCA" w14:paraId="387366B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013A32" w14:textId="77777777" w:rsidR="008F1BCA" w:rsidRDefault="00000000">
            <w:r>
              <w:t>data.custom_fields[].display_value</w:t>
            </w:r>
          </w:p>
        </w:tc>
        <w:tc>
          <w:tcPr>
            <w:tcW w:w="2880" w:type="dxa"/>
          </w:tcPr>
          <w:p w14:paraId="6222971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40BEC4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 representation of the value.</w:t>
            </w:r>
          </w:p>
        </w:tc>
      </w:tr>
      <w:tr w:rsidR="008F1BCA" w14:paraId="4D07523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381993" w14:textId="77777777" w:rsidR="008F1BCA" w:rsidRDefault="00000000">
            <w:r>
              <w:t>data.members</w:t>
            </w:r>
          </w:p>
        </w:tc>
        <w:tc>
          <w:tcPr>
            <w:tcW w:w="2880" w:type="dxa"/>
          </w:tcPr>
          <w:p w14:paraId="093A04DB"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11D900FB" w14:textId="77777777" w:rsidR="008F1BCA" w:rsidRDefault="00000000">
            <w:pPr>
              <w:cnfStyle w:val="000000100000" w:firstRow="0" w:lastRow="0" w:firstColumn="0" w:lastColumn="0" w:oddVBand="0" w:evenVBand="0" w:oddHBand="1" w:evenHBand="0" w:firstRowFirstColumn="0" w:firstRowLastColumn="0" w:lastRowFirstColumn="0" w:lastRowLastColumn="0"/>
            </w:pPr>
            <w:r>
              <w:t>Current members of the portfolio.</w:t>
            </w:r>
          </w:p>
        </w:tc>
      </w:tr>
      <w:tr w:rsidR="008F1BCA" w14:paraId="4192D26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EA925A" w14:textId="77777777" w:rsidR="008F1BCA" w:rsidRDefault="00000000">
            <w:r>
              <w:lastRenderedPageBreak/>
              <w:t>data.members[].gid</w:t>
            </w:r>
          </w:p>
        </w:tc>
        <w:tc>
          <w:tcPr>
            <w:tcW w:w="2880" w:type="dxa"/>
          </w:tcPr>
          <w:p w14:paraId="3DFD564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AE36B29" w14:textId="77777777" w:rsidR="008F1BCA" w:rsidRDefault="00000000">
            <w:pPr>
              <w:cnfStyle w:val="000000010000" w:firstRow="0" w:lastRow="0" w:firstColumn="0" w:lastColumn="0" w:oddVBand="0" w:evenVBand="0" w:oddHBand="0" w:evenHBand="1" w:firstRowFirstColumn="0" w:firstRowLastColumn="0" w:lastRowFirstColumn="0" w:lastRowLastColumn="0"/>
            </w:pPr>
            <w:r>
              <w:t>User GID.</w:t>
            </w:r>
          </w:p>
        </w:tc>
      </w:tr>
      <w:tr w:rsidR="008F1BCA" w14:paraId="0D12F07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9F3A7F" w14:textId="77777777" w:rsidR="008F1BCA" w:rsidRDefault="00000000">
            <w:r>
              <w:t>data.members[].resource_type</w:t>
            </w:r>
          </w:p>
        </w:tc>
        <w:tc>
          <w:tcPr>
            <w:tcW w:w="2880" w:type="dxa"/>
          </w:tcPr>
          <w:p w14:paraId="4F93FBF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B3721A7"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(user).</w:t>
            </w:r>
          </w:p>
        </w:tc>
      </w:tr>
      <w:tr w:rsidR="008F1BCA" w14:paraId="120F4C3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9FD52E" w14:textId="77777777" w:rsidR="008F1BCA" w:rsidRDefault="00000000">
            <w:r>
              <w:t>data.members[].name</w:t>
            </w:r>
          </w:p>
        </w:tc>
        <w:tc>
          <w:tcPr>
            <w:tcW w:w="2880" w:type="dxa"/>
          </w:tcPr>
          <w:p w14:paraId="50C2184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12A6270" w14:textId="77777777" w:rsidR="008F1BCA" w:rsidRDefault="00000000">
            <w:pPr>
              <w:cnfStyle w:val="000000010000" w:firstRow="0" w:lastRow="0" w:firstColumn="0" w:lastColumn="0" w:oddVBand="0" w:evenVBand="0" w:oddHBand="0" w:evenHBand="1" w:firstRowFirstColumn="0" w:firstRowLastColumn="0" w:lastRowFirstColumn="0" w:lastRowLastColumn="0"/>
            </w:pPr>
            <w:r>
              <w:t>User name.</w:t>
            </w:r>
          </w:p>
        </w:tc>
      </w:tr>
      <w:tr w:rsidR="008F1BCA" w14:paraId="65D49DC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EA9DAF" w14:textId="77777777" w:rsidR="008F1BCA" w:rsidRDefault="00000000">
            <w:r>
              <w:t>data.owner</w:t>
            </w:r>
          </w:p>
        </w:tc>
        <w:tc>
          <w:tcPr>
            <w:tcW w:w="2880" w:type="dxa"/>
          </w:tcPr>
          <w:p w14:paraId="16B03105"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00555CC5" w14:textId="77777777" w:rsidR="008F1BCA" w:rsidRDefault="00000000">
            <w:pPr>
              <w:cnfStyle w:val="000000100000" w:firstRow="0" w:lastRow="0" w:firstColumn="0" w:lastColumn="0" w:oddVBand="0" w:evenVBand="0" w:oddHBand="1" w:evenHBand="0" w:firstRowFirstColumn="0" w:firstRowLastColumn="0" w:lastRowFirstColumn="0" w:lastRowLastColumn="0"/>
            </w:pPr>
            <w:r>
              <w:t>Portfolio owner.</w:t>
            </w:r>
          </w:p>
        </w:tc>
      </w:tr>
      <w:tr w:rsidR="008F1BCA" w14:paraId="321449E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B59537" w14:textId="77777777" w:rsidR="008F1BCA" w:rsidRDefault="00000000">
            <w:r>
              <w:t>data.owner.gid</w:t>
            </w:r>
          </w:p>
        </w:tc>
        <w:tc>
          <w:tcPr>
            <w:tcW w:w="2880" w:type="dxa"/>
          </w:tcPr>
          <w:p w14:paraId="592A308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2939051" w14:textId="77777777" w:rsidR="008F1BCA" w:rsidRDefault="00000000">
            <w:pPr>
              <w:cnfStyle w:val="000000010000" w:firstRow="0" w:lastRow="0" w:firstColumn="0" w:lastColumn="0" w:oddVBand="0" w:evenVBand="0" w:oddHBand="0" w:evenHBand="1" w:firstRowFirstColumn="0" w:firstRowLastColumn="0" w:lastRowFirstColumn="0" w:lastRowLastColumn="0"/>
            </w:pPr>
            <w:r>
              <w:t>Owner user GID.</w:t>
            </w:r>
          </w:p>
        </w:tc>
      </w:tr>
      <w:tr w:rsidR="008F1BCA" w14:paraId="2E37E39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63A132" w14:textId="77777777" w:rsidR="008F1BCA" w:rsidRDefault="00000000">
            <w:r>
              <w:t>data.owner.resource_type</w:t>
            </w:r>
          </w:p>
        </w:tc>
        <w:tc>
          <w:tcPr>
            <w:tcW w:w="2880" w:type="dxa"/>
          </w:tcPr>
          <w:p w14:paraId="3C2BCE2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791C4CD"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(user).</w:t>
            </w:r>
          </w:p>
        </w:tc>
      </w:tr>
      <w:tr w:rsidR="008F1BCA" w14:paraId="64E8F7B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23AA52" w14:textId="77777777" w:rsidR="008F1BCA" w:rsidRDefault="00000000">
            <w:r>
              <w:t>data.owner.name</w:t>
            </w:r>
          </w:p>
        </w:tc>
        <w:tc>
          <w:tcPr>
            <w:tcW w:w="2880" w:type="dxa"/>
          </w:tcPr>
          <w:p w14:paraId="4049CCA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A3DEE39" w14:textId="77777777" w:rsidR="008F1BCA" w:rsidRDefault="00000000">
            <w:pPr>
              <w:cnfStyle w:val="000000010000" w:firstRow="0" w:lastRow="0" w:firstColumn="0" w:lastColumn="0" w:oddVBand="0" w:evenVBand="0" w:oddHBand="0" w:evenHBand="1" w:firstRowFirstColumn="0" w:firstRowLastColumn="0" w:lastRowFirstColumn="0" w:lastRowLastColumn="0"/>
            </w:pPr>
            <w:r>
              <w:t>Owner name.</w:t>
            </w:r>
          </w:p>
        </w:tc>
      </w:tr>
      <w:tr w:rsidR="008F1BCA" w14:paraId="7C44518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732C39" w14:textId="77777777" w:rsidR="008F1BCA" w:rsidRDefault="00000000">
            <w:r>
              <w:t>data.workspace</w:t>
            </w:r>
          </w:p>
        </w:tc>
        <w:tc>
          <w:tcPr>
            <w:tcW w:w="2880" w:type="dxa"/>
          </w:tcPr>
          <w:p w14:paraId="55746843"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6DD0BF35" w14:textId="77777777" w:rsidR="008F1BCA" w:rsidRDefault="00000000">
            <w:pPr>
              <w:cnfStyle w:val="000000100000" w:firstRow="0" w:lastRow="0" w:firstColumn="0" w:lastColumn="0" w:oddVBand="0" w:evenVBand="0" w:oddHBand="1" w:evenHBand="0" w:firstRowFirstColumn="0" w:firstRowLastColumn="0" w:lastRowFirstColumn="0" w:lastRowLastColumn="0"/>
            </w:pPr>
            <w:r>
              <w:t>Workspace the portfolio belongs to.</w:t>
            </w:r>
          </w:p>
        </w:tc>
      </w:tr>
      <w:tr w:rsidR="008F1BCA" w14:paraId="3EFDEFB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F8C338" w14:textId="77777777" w:rsidR="008F1BCA" w:rsidRDefault="00000000">
            <w:r>
              <w:t>data.workspace.gid</w:t>
            </w:r>
          </w:p>
        </w:tc>
        <w:tc>
          <w:tcPr>
            <w:tcW w:w="2880" w:type="dxa"/>
          </w:tcPr>
          <w:p w14:paraId="59661C1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D4FF1D9" w14:textId="77777777" w:rsidR="008F1BCA" w:rsidRDefault="00000000">
            <w:pPr>
              <w:cnfStyle w:val="000000010000" w:firstRow="0" w:lastRow="0" w:firstColumn="0" w:lastColumn="0" w:oddVBand="0" w:evenVBand="0" w:oddHBand="0" w:evenHBand="1" w:firstRowFirstColumn="0" w:firstRowLastColumn="0" w:lastRowFirstColumn="0" w:lastRowLastColumn="0"/>
            </w:pPr>
            <w:r>
              <w:t>Workspace GID.</w:t>
            </w:r>
          </w:p>
        </w:tc>
      </w:tr>
      <w:tr w:rsidR="008F1BCA" w14:paraId="08E1580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E2302D" w14:textId="77777777" w:rsidR="008F1BCA" w:rsidRDefault="00000000">
            <w:r>
              <w:t>data.workspace.resource_type</w:t>
            </w:r>
          </w:p>
        </w:tc>
        <w:tc>
          <w:tcPr>
            <w:tcW w:w="2880" w:type="dxa"/>
          </w:tcPr>
          <w:p w14:paraId="365EE90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21E20E8"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(workspace).</w:t>
            </w:r>
          </w:p>
        </w:tc>
      </w:tr>
      <w:tr w:rsidR="008F1BCA" w14:paraId="3445E4E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FB9043" w14:textId="77777777" w:rsidR="008F1BCA" w:rsidRDefault="00000000">
            <w:r>
              <w:t>data.workspace.name</w:t>
            </w:r>
          </w:p>
        </w:tc>
        <w:tc>
          <w:tcPr>
            <w:tcW w:w="2880" w:type="dxa"/>
          </w:tcPr>
          <w:p w14:paraId="18DA344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6137A42" w14:textId="77777777" w:rsidR="008F1BCA" w:rsidRDefault="00000000">
            <w:pPr>
              <w:cnfStyle w:val="000000010000" w:firstRow="0" w:lastRow="0" w:firstColumn="0" w:lastColumn="0" w:oddVBand="0" w:evenVBand="0" w:oddHBand="0" w:evenHBand="1" w:firstRowFirstColumn="0" w:firstRowLastColumn="0" w:lastRowFirstColumn="0" w:lastRowLastColumn="0"/>
            </w:pPr>
            <w:r>
              <w:t>Workspace name.</w:t>
            </w:r>
          </w:p>
        </w:tc>
      </w:tr>
      <w:tr w:rsidR="008F1BCA" w14:paraId="228240E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6A80B3" w14:textId="77777777" w:rsidR="008F1BCA" w:rsidRDefault="00000000">
            <w:r>
              <w:t>data.permalink_url</w:t>
            </w:r>
          </w:p>
        </w:tc>
        <w:tc>
          <w:tcPr>
            <w:tcW w:w="2880" w:type="dxa"/>
          </w:tcPr>
          <w:p w14:paraId="28D841A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B5A4E80" w14:textId="77777777" w:rsidR="008F1BCA" w:rsidRDefault="00000000">
            <w:pPr>
              <w:cnfStyle w:val="000000100000" w:firstRow="0" w:lastRow="0" w:firstColumn="0" w:lastColumn="0" w:oddVBand="0" w:evenVBand="0" w:oddHBand="1" w:evenHBand="0" w:firstRowFirstColumn="0" w:firstRowLastColumn="0" w:lastRowFirstColumn="0" w:lastRowLastColumn="0"/>
            </w:pPr>
            <w:r>
              <w:t>URL that points directly to the portfolio in Asana.</w:t>
            </w:r>
          </w:p>
        </w:tc>
      </w:tr>
      <w:tr w:rsidR="008F1BCA" w14:paraId="322DB4C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005419" w14:textId="77777777" w:rsidR="008F1BCA" w:rsidRDefault="00000000">
            <w:r>
              <w:t>data.public</w:t>
            </w:r>
          </w:p>
        </w:tc>
        <w:tc>
          <w:tcPr>
            <w:tcW w:w="2880" w:type="dxa"/>
          </w:tcPr>
          <w:p w14:paraId="79A74B26"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21FAEB9D" w14:textId="77777777" w:rsidR="008F1BCA" w:rsidRDefault="00000000">
            <w:pPr>
              <w:cnfStyle w:val="000000010000" w:firstRow="0" w:lastRow="0" w:firstColumn="0" w:lastColumn="0" w:oddVBand="0" w:evenVBand="0" w:oddHBand="0" w:evenHBand="1" w:firstRowFirstColumn="0" w:firstRowLastColumn="0" w:lastRowFirstColumn="0" w:lastRowLastColumn="0"/>
            </w:pPr>
            <w:r>
              <w:t>Whether the portfolio is public to workspace members.</w:t>
            </w:r>
          </w:p>
        </w:tc>
      </w:tr>
      <w:tr w:rsidR="008F1BCA" w14:paraId="16E491F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7D5930" w14:textId="77777777" w:rsidR="008F1BCA" w:rsidRDefault="00000000">
            <w:r>
              <w:t>data.privacy_setting</w:t>
            </w:r>
          </w:p>
        </w:tc>
        <w:tc>
          <w:tcPr>
            <w:tcW w:w="2880" w:type="dxa"/>
          </w:tcPr>
          <w:p w14:paraId="49D35BE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C7A9CF7" w14:textId="77777777" w:rsidR="008F1BCA" w:rsidRDefault="00000000">
            <w:pPr>
              <w:cnfStyle w:val="000000100000" w:firstRow="0" w:lastRow="0" w:firstColumn="0" w:lastColumn="0" w:oddVBand="0" w:evenVBand="0" w:oddHBand="1" w:evenHBand="0" w:firstRowFirstColumn="0" w:firstRowLastColumn="0" w:lastRowFirstColumn="0" w:lastRowLastColumn="0"/>
            </w:pPr>
            <w:r>
              <w:t>One of public_to_domain, members_only (may be admin-restricted).</w:t>
            </w:r>
          </w:p>
        </w:tc>
      </w:tr>
      <w:tr w:rsidR="008F1BCA" w14:paraId="55E0963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C0693A" w14:textId="77777777" w:rsidR="008F1BCA" w:rsidRDefault="00000000">
            <w:r>
              <w:t>data.project_templates</w:t>
            </w:r>
          </w:p>
        </w:tc>
        <w:tc>
          <w:tcPr>
            <w:tcW w:w="2880" w:type="dxa"/>
          </w:tcPr>
          <w:p w14:paraId="4591AE43"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00D7122A" w14:textId="77777777" w:rsidR="008F1BCA" w:rsidRDefault="00000000">
            <w:pPr>
              <w:cnfStyle w:val="000000010000" w:firstRow="0" w:lastRow="0" w:firstColumn="0" w:lastColumn="0" w:oddVBand="0" w:evenVBand="0" w:oddHBand="0" w:evenHBand="1" w:firstRowFirstColumn="0" w:firstRowLastColumn="0" w:lastRowFirstColumn="0" w:lastRowLastColumn="0"/>
            </w:pPr>
            <w:r>
              <w:t>Project templates associated with the portfolio.</w:t>
            </w:r>
          </w:p>
        </w:tc>
      </w:tr>
      <w:tr w:rsidR="008F1BCA" w14:paraId="3A544BE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EFCEB1" w14:textId="77777777" w:rsidR="008F1BCA" w:rsidRDefault="00000000">
            <w:r>
              <w:t>data.project_templates[].gid</w:t>
            </w:r>
          </w:p>
        </w:tc>
        <w:tc>
          <w:tcPr>
            <w:tcW w:w="2880" w:type="dxa"/>
          </w:tcPr>
          <w:p w14:paraId="41D9344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4B6F7FC" w14:textId="77777777" w:rsidR="008F1BCA" w:rsidRDefault="00000000">
            <w:pPr>
              <w:cnfStyle w:val="000000100000" w:firstRow="0" w:lastRow="0" w:firstColumn="0" w:lastColumn="0" w:oddVBand="0" w:evenVBand="0" w:oddHBand="1" w:evenHBand="0" w:firstRowFirstColumn="0" w:firstRowLastColumn="0" w:lastRowFirstColumn="0" w:lastRowLastColumn="0"/>
            </w:pPr>
            <w:r>
              <w:t>Project template GID.</w:t>
            </w:r>
          </w:p>
        </w:tc>
      </w:tr>
      <w:tr w:rsidR="008F1BCA" w14:paraId="61B3CDE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EF953C" w14:textId="77777777" w:rsidR="008F1BCA" w:rsidRDefault="00000000">
            <w:r>
              <w:t>data.project_templates[].resource_type</w:t>
            </w:r>
          </w:p>
        </w:tc>
        <w:tc>
          <w:tcPr>
            <w:tcW w:w="2880" w:type="dxa"/>
          </w:tcPr>
          <w:p w14:paraId="583CF5D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5B0FBAC"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type (project_template).</w:t>
            </w:r>
          </w:p>
        </w:tc>
      </w:tr>
      <w:tr w:rsidR="008F1BCA" w14:paraId="1A7AFA8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EED748" w14:textId="77777777" w:rsidR="008F1BCA" w:rsidRDefault="00000000">
            <w:r>
              <w:t>data.project_templates[].name</w:t>
            </w:r>
          </w:p>
        </w:tc>
        <w:tc>
          <w:tcPr>
            <w:tcW w:w="2880" w:type="dxa"/>
          </w:tcPr>
          <w:p w14:paraId="6AC5C01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F682C5E" w14:textId="77777777" w:rsidR="008F1BCA" w:rsidRDefault="00000000">
            <w:pPr>
              <w:cnfStyle w:val="000000100000" w:firstRow="0" w:lastRow="0" w:firstColumn="0" w:lastColumn="0" w:oddVBand="0" w:evenVBand="0" w:oddHBand="1" w:evenHBand="0" w:firstRowFirstColumn="0" w:firstRowLastColumn="0" w:lastRowFirstColumn="0" w:lastRowLastColumn="0"/>
            </w:pPr>
            <w:r>
              <w:t>Project template name.</w:t>
            </w:r>
          </w:p>
        </w:tc>
      </w:tr>
    </w:tbl>
    <w:p w14:paraId="7AE9C17D" w14:textId="77777777" w:rsidR="008F1BCA" w:rsidRDefault="008F1BCA"/>
    <w:p w14:paraId="74B0DE4E" w14:textId="77777777" w:rsidR="008F1BCA" w:rsidRDefault="00000000">
      <w:pPr>
        <w:pStyle w:val="Heading3"/>
      </w:pPr>
      <w:r>
        <w:t>Sample Request</w:t>
      </w:r>
    </w:p>
    <w:p w14:paraId="404D46F4" w14:textId="77777777" w:rsidR="008F1BCA" w:rsidRDefault="00000000">
      <w:r>
        <w:rPr>
          <w:b/>
          <w:color w:val="666666"/>
          <w:sz w:val="16"/>
        </w:rPr>
        <w:t>[bash]</w:t>
      </w:r>
    </w:p>
    <w:p w14:paraId="6FA7D8C7" w14:textId="77777777" w:rsidR="008F1BCA" w:rsidRDefault="00000000">
      <w:pPr>
        <w:shd w:val="clear" w:color="auto" w:fill="F2F2F2"/>
      </w:pPr>
      <w:r>
        <w:rPr>
          <w:rFonts w:ascii="Courier New" w:hAnsi="Courier New"/>
          <w:sz w:val="17"/>
        </w:rPr>
        <w:t>curl --request POST 'https://app.asana.com/api/1.0/portfolios/12345/removeMembers'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"members": ["me", "user@example.com", "987654321"]</w:t>
      </w:r>
      <w:r>
        <w:rPr>
          <w:rFonts w:ascii="Courier New" w:hAnsi="Courier New"/>
          <w:sz w:val="17"/>
        </w:rPr>
        <w:br/>
        <w:t xml:space="preserve">    }</w:t>
      </w:r>
      <w:r>
        <w:rPr>
          <w:rFonts w:ascii="Courier New" w:hAnsi="Courier New"/>
          <w:sz w:val="17"/>
        </w:rPr>
        <w:br/>
        <w:t xml:space="preserve">  }'</w:t>
      </w:r>
    </w:p>
    <w:p w14:paraId="153437D7" w14:textId="77777777" w:rsidR="008F1BCA" w:rsidRDefault="00000000">
      <w:pPr>
        <w:pStyle w:val="Heading3"/>
      </w:pPr>
      <w:r>
        <w:t>Example Usage</w:t>
      </w:r>
    </w:p>
    <w:p w14:paraId="0F4EFC2A" w14:textId="77777777" w:rsidR="008F1BCA" w:rsidRDefault="00000000">
      <w:pPr>
        <w:pStyle w:val="Heading3"/>
      </w:pPr>
      <w:r>
        <w:t>Example 1: Remove two users (by email and GID)</w:t>
      </w:r>
    </w:p>
    <w:p w14:paraId="642C8E8E" w14:textId="77777777" w:rsidR="008F1BCA" w:rsidRDefault="00000000">
      <w:r>
        <w:rPr>
          <w:b/>
          <w:color w:val="666666"/>
          <w:sz w:val="16"/>
        </w:rPr>
        <w:t>[bash]</w:t>
      </w:r>
    </w:p>
    <w:p w14:paraId="1C65B960" w14:textId="77777777" w:rsidR="008F1BCA" w:rsidRDefault="00000000">
      <w:pPr>
        <w:shd w:val="clear" w:color="auto" w:fill="F2F2F2"/>
      </w:pPr>
      <w:r>
        <w:rPr>
          <w:rFonts w:ascii="Courier New" w:hAnsi="Courier New"/>
          <w:sz w:val="17"/>
        </w:rPr>
        <w:t>curl --request POST 'https://app.asana.com/api/1.0/portfolios/12345/removeMembers'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r>
      <w:r>
        <w:rPr>
          <w:rFonts w:ascii="Courier New" w:hAnsi="Courier New"/>
          <w:sz w:val="17"/>
        </w:rPr>
        <w:lastRenderedPageBreak/>
        <w:t xml:space="preserve"> "data": {</w:t>
      </w:r>
      <w:r>
        <w:rPr>
          <w:rFonts w:ascii="Courier New" w:hAnsi="Courier New"/>
          <w:sz w:val="17"/>
        </w:rPr>
        <w:br/>
        <w:t xml:space="preserve"> "members": ["alex@example.com", "1122334455"]</w:t>
      </w:r>
      <w:r>
        <w:rPr>
          <w:rFonts w:ascii="Courier New" w:hAnsi="Courier New"/>
          <w:sz w:val="17"/>
        </w:rPr>
        <w:br/>
        <w:t xml:space="preserve">    }</w:t>
      </w:r>
      <w:r>
        <w:rPr>
          <w:rFonts w:ascii="Courier New" w:hAnsi="Courier New"/>
          <w:sz w:val="17"/>
        </w:rPr>
        <w:br/>
        <w:t xml:space="preserve">  }'</w:t>
      </w:r>
    </w:p>
    <w:p w14:paraId="05855EE9" w14:textId="77777777" w:rsidR="008F1BCA" w:rsidRDefault="00000000">
      <w:pPr>
        <w:pStyle w:val="Heading3"/>
      </w:pPr>
      <w:r>
        <w:t>Example 2: Pretty-printed response for debugging</w:t>
      </w:r>
    </w:p>
    <w:p w14:paraId="6896CB9C" w14:textId="77777777" w:rsidR="008F1BCA" w:rsidRDefault="00000000">
      <w:r>
        <w:rPr>
          <w:b/>
          <w:color w:val="666666"/>
          <w:sz w:val="16"/>
        </w:rPr>
        <w:t>[bash]</w:t>
      </w:r>
    </w:p>
    <w:p w14:paraId="7C0E1DFF" w14:textId="77777777" w:rsidR="008F1BCA" w:rsidRDefault="00000000">
      <w:pPr>
        <w:shd w:val="clear" w:color="auto" w:fill="F2F2F2"/>
      </w:pPr>
      <w:r>
        <w:rPr>
          <w:rFonts w:ascii="Courier New" w:hAnsi="Courier New"/>
          <w:sz w:val="17"/>
        </w:rPr>
        <w:t>curl --request POST 'https://app.asana.com/api/1.0/portfolios/12345/removeMembers?opt_pretty=true'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"members": ["me"]</w:t>
      </w:r>
      <w:r>
        <w:rPr>
          <w:rFonts w:ascii="Courier New" w:hAnsi="Courier New"/>
          <w:sz w:val="17"/>
        </w:rPr>
        <w:br/>
        <w:t xml:space="preserve">    }</w:t>
      </w:r>
      <w:r>
        <w:rPr>
          <w:rFonts w:ascii="Courier New" w:hAnsi="Courier New"/>
          <w:sz w:val="17"/>
        </w:rPr>
        <w:br/>
        <w:t xml:space="preserve">  }'</w:t>
      </w:r>
    </w:p>
    <w:p w14:paraId="44A1C948" w14:textId="77777777" w:rsidR="008F1BCA" w:rsidRDefault="00000000">
      <w:pPr>
        <w:pStyle w:val="Heading3"/>
      </w:pPr>
      <w:r>
        <w:t>Example 3: Request additional fields via opt_fields</w:t>
      </w:r>
    </w:p>
    <w:p w14:paraId="0DB39C90" w14:textId="77777777" w:rsidR="008F1BCA" w:rsidRDefault="00000000">
      <w:r>
        <w:rPr>
          <w:b/>
          <w:color w:val="666666"/>
          <w:sz w:val="16"/>
        </w:rPr>
        <w:t>[bash]</w:t>
      </w:r>
    </w:p>
    <w:p w14:paraId="3E89E5C7" w14:textId="77777777" w:rsidR="008F1BCA" w:rsidRDefault="00000000">
      <w:pPr>
        <w:shd w:val="clear" w:color="auto" w:fill="F2F2F2"/>
      </w:pPr>
      <w:r>
        <w:rPr>
          <w:rFonts w:ascii="Courier New" w:hAnsi="Courier New"/>
          <w:sz w:val="17"/>
        </w:rPr>
        <w:t>curl --request POST 'https://app.asana.com/api/1.0/portfolios/12345/removeMembers?opt_fields=members.name,owner.name,privacy_setting'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"members": ["user@example.com"]</w:t>
      </w:r>
      <w:r>
        <w:rPr>
          <w:rFonts w:ascii="Courier New" w:hAnsi="Courier New"/>
          <w:sz w:val="17"/>
        </w:rPr>
        <w:br/>
        <w:t xml:space="preserve">    }</w:t>
      </w:r>
      <w:r>
        <w:rPr>
          <w:rFonts w:ascii="Courier New" w:hAnsi="Courier New"/>
          <w:sz w:val="17"/>
        </w:rPr>
        <w:br/>
        <w:t xml:space="preserve">  }'</w:t>
      </w:r>
    </w:p>
    <w:p w14:paraId="4B40D63D" w14:textId="77777777" w:rsidR="008F1BCA" w:rsidRDefault="00000000">
      <w:pPr>
        <w:pStyle w:val="Heading3"/>
      </w:pPr>
      <w:r>
        <w:t>Notes</w:t>
      </w:r>
    </w:p>
    <w:p w14:paraId="1167BEED" w14:textId="77777777" w:rsidR="008F1BCA" w:rsidRDefault="00000000">
      <w:pPr>
        <w:pStyle w:val="ListBullet"/>
      </w:pPr>
      <w:r>
        <w:t>data.members accepts identifiers as "me", a user email, or a user GID (all as strings).</w:t>
      </w:r>
    </w:p>
    <w:p w14:paraId="541438A1" w14:textId="77777777" w:rsidR="008F1BCA" w:rsidRDefault="00000000">
      <w:pPr>
        <w:pStyle w:val="ListBullet"/>
      </w:pPr>
      <w:r>
        <w:t>opt_fields is sent as a comma-separated list in the URL query string (even if your SDK models it as an array).</w:t>
      </w:r>
    </w:p>
    <w:p w14:paraId="26CD4A9D" w14:textId="77777777" w:rsidR="008F1BCA" w:rsidRDefault="00000000">
      <w:pPr>
        <w:pStyle w:val="Heading3"/>
      </w:pPr>
      <w:r>
        <w:t>Related portfolios actions</w:t>
      </w:r>
    </w:p>
    <w:p w14:paraId="2CB41F82" w14:textId="77777777" w:rsidR="008F1BCA" w:rsidRDefault="00000000">
      <w:pPr>
        <w:pStyle w:val="ListBullet"/>
      </w:pPr>
      <w:r>
        <w:t>[POST] Add a Custom Field to a Portfolio — /portfolios/{{portfolioGid}}/addCustomFieldSetting</w:t>
      </w:r>
    </w:p>
    <w:p w14:paraId="15299A17" w14:textId="77777777" w:rsidR="008F1BCA" w:rsidRDefault="00000000">
      <w:pPr>
        <w:pStyle w:val="ListBullet"/>
      </w:pPr>
      <w:r>
        <w:t>[POST] Add an Item to a Portfolio — /portfolios/{{portfolioGid}}/addItem</w:t>
      </w:r>
    </w:p>
    <w:p w14:paraId="7809325A" w14:textId="77777777" w:rsidR="008F1BCA" w:rsidRDefault="00000000">
      <w:pPr>
        <w:pStyle w:val="ListBullet"/>
      </w:pPr>
      <w:r>
        <w:t>[POST] Add Members to a Portfolio — /portfolios/{{portfolioGid}}/addMembers</w:t>
      </w:r>
    </w:p>
    <w:p w14:paraId="13DDAA46" w14:textId="77777777" w:rsidR="008F1BCA" w:rsidRDefault="00000000">
      <w:pPr>
        <w:pStyle w:val="ListBullet"/>
      </w:pPr>
      <w:r>
        <w:t>[POST] Create a Portfolio — /portfolios</w:t>
      </w:r>
    </w:p>
    <w:p w14:paraId="39D9F168" w14:textId="77777777" w:rsidR="008F1BCA" w:rsidRDefault="00000000">
      <w:pPr>
        <w:pStyle w:val="ListBullet"/>
      </w:pPr>
      <w:r>
        <w:t>[DELETE] Delete a Portfolio — /portfolios/{{portfolioGid}}</w:t>
      </w:r>
    </w:p>
    <w:p w14:paraId="790F0289" w14:textId="77777777" w:rsidR="008F1BCA" w:rsidRDefault="00000000">
      <w:pPr>
        <w:pStyle w:val="ListBullet"/>
      </w:pPr>
      <w:r>
        <w:t>[GET] Get a Portfolio — /portfolios/{{portfolioGid}}</w:t>
      </w:r>
    </w:p>
    <w:p w14:paraId="4FE14737" w14:textId="77777777" w:rsidR="008F1BCA" w:rsidRDefault="00000000">
      <w:r>
        <w:br w:type="page"/>
      </w:r>
    </w:p>
    <w:p w14:paraId="1075F627" w14:textId="77777777" w:rsidR="008F1BCA" w:rsidRDefault="00000000">
      <w:pPr>
        <w:pStyle w:val="Heading2"/>
      </w:pPr>
      <w:r>
        <w:lastRenderedPageBreak/>
        <w:t>10. [PUT] Update a Portfolio</w:t>
      </w:r>
    </w:p>
    <w:p w14:paraId="18710299" w14:textId="77777777" w:rsidR="008F1BCA" w:rsidRDefault="00000000">
      <w:r>
        <w:rPr>
          <w:b/>
        </w:rPr>
        <w:t xml:space="preserve">Endpoint: </w:t>
      </w:r>
      <w:r>
        <w:rPr>
          <w:rFonts w:ascii="Courier New" w:hAnsi="Courier New"/>
          <w:sz w:val="18"/>
        </w:rPr>
        <w:t>/portfolios/{{portfolioGid}}</w:t>
      </w:r>
    </w:p>
    <w:p w14:paraId="427D658C" w14:textId="77777777" w:rsidR="008F1BCA" w:rsidRDefault="00000000">
      <w:pPr>
        <w:pStyle w:val="Heading3"/>
      </w:pPr>
      <w:r>
        <w:t>Prerequisites</w:t>
      </w:r>
    </w:p>
    <w:p w14:paraId="5FAD8E04" w14:textId="77777777" w:rsidR="008F1BCA" w:rsidRDefault="00000000">
      <w:pPr>
        <w:pStyle w:val="ListBullet"/>
      </w:pPr>
      <w:r>
        <w:t>The caller must have the required scope: portfolios:write</w:t>
      </w:r>
    </w:p>
    <w:p w14:paraId="202E0759" w14:textId="77777777" w:rsidR="008F1BCA" w:rsidRDefault="00000000">
      <w:pPr>
        <w:pStyle w:val="ListBullet"/>
      </w:pPr>
      <w:r>
        <w:t>You must have the portfolio’s globally unique identifier (portfolio_gid)</w:t>
      </w:r>
    </w:p>
    <w:p w14:paraId="20DC9748" w14:textId="77777777" w:rsidR="008F1BCA" w:rsidRDefault="00000000">
      <w:pPr>
        <w:pStyle w:val="Heading3"/>
      </w:pPr>
      <w:r>
        <w:t>Method</w:t>
      </w:r>
    </w:p>
    <w:p w14:paraId="49A4769A" w14:textId="77777777" w:rsidR="008F1BCA" w:rsidRDefault="00000000">
      <w:r>
        <w:t>PUT</w:t>
      </w:r>
    </w:p>
    <w:p w14:paraId="4566DCCB" w14:textId="77777777" w:rsidR="008F1BCA" w:rsidRDefault="00000000">
      <w:pPr>
        <w:pStyle w:val="Heading3"/>
      </w:pPr>
      <w:r>
        <w:t>URL</w:t>
      </w:r>
    </w:p>
    <w:p w14:paraId="16313256" w14:textId="77777777" w:rsidR="008F1BCA" w:rsidRDefault="00000000">
      <w:r>
        <w:t>https://app.asana.com/api/1.0/portfolios/{{portfolio_gid}}</w:t>
      </w:r>
    </w:p>
    <w:p w14:paraId="7864D7DE" w14:textId="77777777" w:rsidR="008F1BCA" w:rsidRDefault="00000000">
      <w:pPr>
        <w:pStyle w:val="Heading3"/>
      </w:pPr>
      <w:r>
        <w:t>Headers</w:t>
      </w:r>
    </w:p>
    <w:p w14:paraId="4FBA5C8E" w14:textId="77777777" w:rsidR="008F1BCA" w:rsidRDefault="00000000">
      <w:r>
        <w:rPr>
          <w:b/>
          <w:color w:val="666666"/>
          <w:sz w:val="16"/>
        </w:rPr>
        <w:t>[json]</w:t>
      </w:r>
    </w:p>
    <w:p w14:paraId="3B7D85A2"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597C6DB8" w14:textId="77777777" w:rsidR="008F1BCA" w:rsidRDefault="00000000">
      <w:pPr>
        <w:pStyle w:val="Heading3"/>
      </w:pPr>
      <w:r>
        <w:t>Description</w:t>
      </w:r>
    </w:p>
    <w:p w14:paraId="158A0BD4" w14:textId="77777777" w:rsidR="008F1BCA" w:rsidRDefault="00000000">
      <w:r>
        <w:t>Updates an existing portfolio by issuing a PUT request to the portfolio resource. Only fields provided in the request body’s data object are updated; unspecified fields remain unchanged. Returns the complete updated portfolio record.</w:t>
      </w:r>
    </w:p>
    <w:p w14:paraId="6BF491A4" w14:textId="77777777" w:rsidR="008F1BCA" w:rsidRDefault="00000000">
      <w:pPr>
        <w:pStyle w:val="Heading3"/>
      </w:pPr>
      <w:r>
        <w:t>Enforcement Rules</w:t>
      </w:r>
    </w:p>
    <w:p w14:paraId="20842150" w14:textId="77777777" w:rsidR="008F1BCA" w:rsidRDefault="00000000">
      <w:pPr>
        <w:pStyle w:val="ListBullet"/>
      </w:pPr>
      <w:r>
        <w:t>The portfolio_gid path parameter must always be present.</w:t>
      </w:r>
    </w:p>
    <w:p w14:paraId="07FEC0B9" w14:textId="77777777" w:rsidR="008F1BCA" w:rsidRDefault="00000000">
      <w:pPr>
        <w:pStyle w:val="ListBullet"/>
      </w:pPr>
      <w:r>
        <w:t>Always construct the path as /portfolios/{{portfolio_gid}}, where {{portfolio_gid}} is a non-empty string.</w:t>
      </w:r>
    </w:p>
    <w:p w14:paraId="533437B2" w14:textId="77777777" w:rsidR="008F1BCA" w:rsidRDefault="00000000">
      <w:pPr>
        <w:pStyle w:val="ListBullet"/>
      </w:pPr>
      <w:r>
        <w:t>Do not call the API with a missing or empty portfolio_gid (e.g., avoid /portfolios/ or /portfolios//).</w:t>
      </w:r>
    </w:p>
    <w:p w14:paraId="1549943D" w14:textId="77777777" w:rsidR="008F1BCA" w:rsidRDefault="00000000">
      <w:pPr>
        <w:pStyle w:val="ListBullet"/>
      </w:pPr>
      <w:r>
        <w:t>Do not infer or guess portfolio_gid beyond what the user provides.</w:t>
      </w:r>
    </w:p>
    <w:p w14:paraId="42C8A334" w14:textId="77777777" w:rsidR="008F1BCA" w:rsidRDefault="00000000">
      <w:pPr>
        <w:pStyle w:val="ListBullet"/>
      </w:pPr>
      <w:r>
        <w:t>When executing the action, ensure to send Path Parameters in the URL and not in the body.</w:t>
      </w:r>
    </w:p>
    <w:p w14:paraId="2629E0D4" w14:textId="77777777" w:rsidR="008F1BCA" w:rsidRDefault="00000000">
      <w:pPr>
        <w:pStyle w:val="ListBullet"/>
      </w:pPr>
      <w:r>
        <w:t>When executing the action, ensure to send Query Parameters in the URL as query parameters and not in the body.</w:t>
      </w:r>
    </w:p>
    <w:p w14:paraId="2FA2DDD0" w14:textId="77777777" w:rsidR="008F1BCA" w:rsidRDefault="00000000">
      <w:pPr>
        <w:pStyle w:val="Heading3"/>
      </w:pPr>
      <w:r>
        <w:t>Valid Examples</w:t>
      </w:r>
    </w:p>
    <w:p w14:paraId="16244244" w14:textId="77777777" w:rsidR="008F1BCA" w:rsidRDefault="00000000">
      <w:r>
        <w:rPr>
          <w:b/>
          <w:color w:val="666666"/>
          <w:sz w:val="16"/>
        </w:rPr>
        <w:t>[http]</w:t>
      </w:r>
    </w:p>
    <w:p w14:paraId="080EEC0B" w14:textId="77777777" w:rsidR="008F1BCA" w:rsidRDefault="00000000">
      <w:pPr>
        <w:shd w:val="clear" w:color="auto" w:fill="F2F2F2"/>
      </w:pPr>
      <w:r>
        <w:rPr>
          <w:rFonts w:ascii="Courier New" w:hAnsi="Courier New"/>
          <w:sz w:val="17"/>
        </w:rPr>
        <w:t>/portfolios/12345</w:t>
      </w:r>
      <w:r>
        <w:rPr>
          <w:rFonts w:ascii="Courier New" w:hAnsi="Courier New"/>
          <w:sz w:val="17"/>
        </w:rPr>
        <w:br/>
        <w:t>/portfolios/9876543210</w:t>
      </w:r>
    </w:p>
    <w:p w14:paraId="3F822475" w14:textId="77777777" w:rsidR="008F1BCA" w:rsidRDefault="00000000">
      <w:pPr>
        <w:pStyle w:val="Heading3"/>
      </w:pPr>
      <w:r>
        <w:t>Invalid Examples</w:t>
      </w:r>
    </w:p>
    <w:p w14:paraId="7EBD7AC3" w14:textId="77777777" w:rsidR="008F1BCA" w:rsidRDefault="00000000">
      <w:r>
        <w:rPr>
          <w:b/>
          <w:color w:val="666666"/>
          <w:sz w:val="16"/>
        </w:rPr>
        <w:t>[http]</w:t>
      </w:r>
    </w:p>
    <w:p w14:paraId="461B7803" w14:textId="77777777" w:rsidR="008F1BCA" w:rsidRDefault="00000000">
      <w:pPr>
        <w:shd w:val="clear" w:color="auto" w:fill="F2F2F2"/>
      </w:pPr>
      <w:r>
        <w:rPr>
          <w:rFonts w:ascii="Courier New" w:hAnsi="Courier New"/>
          <w:sz w:val="17"/>
        </w:rPr>
        <w:t>/portfolios/</w:t>
      </w:r>
      <w:r>
        <w:rPr>
          <w:rFonts w:ascii="Courier New" w:hAnsi="Courier New"/>
          <w:sz w:val="17"/>
        </w:rPr>
        <w:br/>
        <w:t>/portfolios//</w:t>
      </w:r>
    </w:p>
    <w:p w14:paraId="26D7D798"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7C9C3778"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76A727" w14:textId="77777777" w:rsidR="008F1BCA" w:rsidRDefault="00000000">
            <w:r>
              <w:t>Parameter</w:t>
            </w:r>
          </w:p>
        </w:tc>
        <w:tc>
          <w:tcPr>
            <w:tcW w:w="2880" w:type="dxa"/>
          </w:tcPr>
          <w:p w14:paraId="7FF76133"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058E028"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6EF489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08E7BD" w14:textId="77777777" w:rsidR="008F1BCA" w:rsidRDefault="00000000">
            <w:r>
              <w:t>portfolio_gid</w:t>
            </w:r>
          </w:p>
        </w:tc>
        <w:tc>
          <w:tcPr>
            <w:tcW w:w="2880" w:type="dxa"/>
          </w:tcPr>
          <w:p w14:paraId="40AEFBE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4038AC4"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portfolio. Example: "12345"</w:t>
            </w:r>
          </w:p>
        </w:tc>
      </w:tr>
    </w:tbl>
    <w:p w14:paraId="04C1667C" w14:textId="77777777" w:rsidR="008F1BCA" w:rsidRDefault="008F1BCA"/>
    <w:p w14:paraId="0A856669"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7DF23652"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B688EF" w14:textId="77777777" w:rsidR="008F1BCA" w:rsidRDefault="00000000">
            <w:r>
              <w:t>Parameter</w:t>
            </w:r>
          </w:p>
        </w:tc>
        <w:tc>
          <w:tcPr>
            <w:tcW w:w="2880" w:type="dxa"/>
          </w:tcPr>
          <w:p w14:paraId="07B01AE9"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A050735"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4F85F9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1ADF39" w14:textId="77777777" w:rsidR="008F1BCA" w:rsidRDefault="00000000">
            <w:r>
              <w:t>opt_pretty</w:t>
            </w:r>
          </w:p>
        </w:tc>
        <w:tc>
          <w:tcPr>
            <w:tcW w:w="2880" w:type="dxa"/>
          </w:tcPr>
          <w:p w14:paraId="31F27C3A"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3E9493D6" w14:textId="77777777" w:rsidR="008F1BCA" w:rsidRDefault="00000000">
            <w:pPr>
              <w:cnfStyle w:val="000000100000" w:firstRow="0" w:lastRow="0" w:firstColumn="0" w:lastColumn="0" w:oddVBand="0" w:evenVBand="0" w:oddHBand="1" w:evenHBand="0" w:firstRowFirstColumn="0" w:firstRowLastColumn="0" w:lastRowFirstColumn="0" w:lastRowLastColumn="0"/>
            </w:pPr>
            <w:r>
              <w:t>If true, returns “pretty” formatted JSON (extra whitespace/indentation). Advisable only for debugging due to increased response size/time. Example: true.</w:t>
            </w:r>
          </w:p>
        </w:tc>
      </w:tr>
      <w:tr w:rsidR="008F1BCA" w14:paraId="0EBC0FB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79194D" w14:textId="77777777" w:rsidR="008F1BCA" w:rsidRDefault="00000000">
            <w:r>
              <w:t>opt_fields</w:t>
            </w:r>
          </w:p>
        </w:tc>
        <w:tc>
          <w:tcPr>
            <w:tcW w:w="2880" w:type="dxa"/>
          </w:tcPr>
          <w:p w14:paraId="6BCC5DD6"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1A38C3CB" w14:textId="77777777" w:rsidR="008F1BCA" w:rsidRDefault="00000000">
            <w:pPr>
              <w:cnfStyle w:val="000000010000" w:firstRow="0" w:lastRow="0" w:firstColumn="0" w:lastColumn="0" w:oddVBand="0" w:evenVBand="0" w:oddHBand="0" w:evenHBand="1" w:firstRowFirstColumn="0" w:firstRowLastColumn="0" w:lastRowFirstColumn="0" w:lastRowLastColumn="0"/>
            </w:pPr>
            <w:r>
              <w:t>A comma-separated list of properties to include that are excluded by default. Example includes: "archived", "color", "created_at", "created_by", "created_by.name", "current_status_update", "members.name", "owner.name", "workspace.name", etc. (See documentation list.)</w:t>
            </w:r>
          </w:p>
        </w:tc>
      </w:tr>
    </w:tbl>
    <w:p w14:paraId="5FB30E68" w14:textId="77777777" w:rsidR="008F1BCA" w:rsidRDefault="008F1BCA"/>
    <w:p w14:paraId="733C9773"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236B7833"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8B17A7" w14:textId="77777777" w:rsidR="008F1BCA" w:rsidRDefault="00000000">
            <w:r>
              <w:t>Parameter</w:t>
            </w:r>
          </w:p>
        </w:tc>
        <w:tc>
          <w:tcPr>
            <w:tcW w:w="2880" w:type="dxa"/>
          </w:tcPr>
          <w:p w14:paraId="51174BB1"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5BFA00B"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BE3DC3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EF0AD3" w14:textId="77777777" w:rsidR="008F1BCA" w:rsidRDefault="00000000">
            <w:r>
              <w:t>data</w:t>
            </w:r>
          </w:p>
        </w:tc>
        <w:tc>
          <w:tcPr>
            <w:tcW w:w="2880" w:type="dxa"/>
          </w:tcPr>
          <w:p w14:paraId="297F39BD"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0D6CF85"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Container for the fields to update. Only fields included here will be updated.</w:t>
            </w:r>
          </w:p>
        </w:tc>
      </w:tr>
    </w:tbl>
    <w:p w14:paraId="0F83D49E" w14:textId="77777777" w:rsidR="008F1BCA" w:rsidRDefault="008F1BCA"/>
    <w:p w14:paraId="4F807270" w14:textId="77777777" w:rsidR="008F1BCA" w:rsidRDefault="00000000">
      <w:pPr>
        <w:pStyle w:val="Heading3"/>
      </w:pPr>
      <w:r>
        <w:t>Optional Request Body Fields</w:t>
      </w:r>
    </w:p>
    <w:tbl>
      <w:tblPr>
        <w:tblStyle w:val="LightGrid-Accent1"/>
        <w:tblW w:w="0" w:type="auto"/>
        <w:tblLook w:val="04A0" w:firstRow="1" w:lastRow="0" w:firstColumn="1" w:lastColumn="0" w:noHBand="0" w:noVBand="1"/>
      </w:tblPr>
      <w:tblGrid>
        <w:gridCol w:w="2880"/>
        <w:gridCol w:w="2880"/>
        <w:gridCol w:w="2880"/>
      </w:tblGrid>
      <w:tr w:rsidR="008F1BCA" w14:paraId="6C750F5C"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B2FFA4" w14:textId="77777777" w:rsidR="008F1BCA" w:rsidRDefault="00000000">
            <w:r>
              <w:t>Parameter</w:t>
            </w:r>
          </w:p>
        </w:tc>
        <w:tc>
          <w:tcPr>
            <w:tcW w:w="2880" w:type="dxa"/>
          </w:tcPr>
          <w:p w14:paraId="2705FEF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C12E8AD"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CBC189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DB2672" w14:textId="77777777" w:rsidR="008F1BCA" w:rsidRDefault="00000000">
            <w:r>
              <w:t>data.custom_fields</w:t>
            </w:r>
          </w:p>
        </w:tc>
        <w:tc>
          <w:tcPr>
            <w:tcW w:w="2880" w:type="dxa"/>
          </w:tcPr>
          <w:p w14:paraId="2F5EBE27"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60B1B6BB" w14:textId="77777777" w:rsidR="008F1BCA" w:rsidRDefault="00000000">
            <w:pPr>
              <w:cnfStyle w:val="000000100000" w:firstRow="0" w:lastRow="0" w:firstColumn="0" w:lastColumn="0" w:oddVBand="0" w:evenVBand="0" w:oddHBand="1" w:evenHBand="0" w:firstRowFirstColumn="0" w:firstRowLastColumn="0" w:lastRowFirstColumn="0" w:lastRowLastColumn="0"/>
            </w:pPr>
            <w:r>
              <w:t>Map of custom field GIDs to values. Each key is a custom field GID; value type depends on the custom field type (enum GID, string, number, or object).</w:t>
            </w:r>
          </w:p>
        </w:tc>
      </w:tr>
    </w:tbl>
    <w:p w14:paraId="7708784D" w14:textId="77777777" w:rsidR="008F1BCA" w:rsidRDefault="008F1BCA"/>
    <w:p w14:paraId="1AFC1032" w14:textId="77777777" w:rsidR="008F1BCA" w:rsidRDefault="00000000">
      <w:r>
        <w:rPr>
          <w:b/>
        </w:rPr>
        <w:lastRenderedPageBreak/>
        <w:t>Note: Note: The documentation references additional updatable portfolio fields via &lt;circular:PortfolioBase&gt;, but does not enumerate them explicitly in the scraped content.</w:t>
      </w:r>
    </w:p>
    <w:p w14:paraId="53060922" w14:textId="77777777" w:rsidR="008F1BCA" w:rsidRDefault="00000000">
      <w:pPr>
        <w:pStyle w:val="Heading3"/>
      </w:pPr>
      <w:r>
        <w:t>Response</w:t>
      </w:r>
    </w:p>
    <w:p w14:paraId="29993552" w14:textId="77777777" w:rsidR="008F1BCA" w:rsidRDefault="00000000">
      <w:pPr>
        <w:pStyle w:val="Heading3"/>
      </w:pPr>
      <w:r>
        <w:t>Success Response (200 OK)</w:t>
      </w:r>
    </w:p>
    <w:p w14:paraId="759F47B4" w14:textId="77777777" w:rsidR="008F1BCA" w:rsidRDefault="00000000">
      <w:r>
        <w:rPr>
          <w:b/>
          <w:color w:val="666666"/>
          <w:sz w:val="16"/>
        </w:rPr>
        <w:t>[json]</w:t>
      </w:r>
    </w:p>
    <w:p w14:paraId="7A8EB814"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"created_at": "2024-01-15T10:30:00.000Z",</w:t>
      </w:r>
      <w:r>
        <w:rPr>
          <w:rFonts w:ascii="Courier New" w:hAnsi="Courier New"/>
          <w:sz w:val="17"/>
        </w:rPr>
        <w:br/>
        <w:t xml:space="preserve"> "created_by": {</w:t>
      </w:r>
      <w:r>
        <w:rPr>
          <w:rFonts w:ascii="Courier New" w:hAnsi="Courier New"/>
          <w:sz w:val="17"/>
        </w:rPr>
        <w:br/>
        <w:t xml:space="preserve"> "gid": "112233",</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"custom_field_settings": [</w:t>
      </w:r>
      <w:r>
        <w:rPr>
          <w:rFonts w:ascii="Courier New" w:hAnsi="Courier New"/>
          <w:sz w:val="17"/>
        </w:rPr>
        <w:br/>
        <w:t xml:space="preserve"> {</w:t>
      </w:r>
      <w:r>
        <w:rPr>
          <w:rFonts w:ascii="Courier New" w:hAnsi="Courier New"/>
          <w:sz w:val="17"/>
        </w:rPr>
        <w:br/>
        <w:t xml:space="preserve"> "project": {</w:t>
      </w:r>
      <w:r>
        <w:rPr>
          <w:rFonts w:ascii="Courier New" w:hAnsi="Courier New"/>
          <w:sz w:val="17"/>
        </w:rPr>
        <w:br/>
        <w:t xml:space="preserve"> "gid": "998877",</w:t>
      </w:r>
      <w:r>
        <w:rPr>
          <w:rFonts w:ascii="Courier New" w:hAnsi="Courier New"/>
          <w:sz w:val="17"/>
        </w:rPr>
        <w:br/>
        <w:t xml:space="preserve"> "resource_type": "project",</w:t>
      </w:r>
      <w:r>
        <w:rPr>
          <w:rFonts w:ascii="Courier New" w:hAnsi="Courier New"/>
          <w:sz w:val="17"/>
        </w:rPr>
        <w:br/>
        <w:t xml:space="preserve"> "name": "Portfolio Intake"</w:t>
      </w:r>
      <w:r>
        <w:rPr>
          <w:rFonts w:ascii="Courier New" w:hAnsi="Courier New"/>
          <w:sz w:val="17"/>
        </w:rPr>
        <w:br/>
        <w:t xml:space="preserve"> },</w:t>
      </w:r>
      <w:r>
        <w:rPr>
          <w:rFonts w:ascii="Courier New" w:hAnsi="Courier New"/>
          <w:sz w:val="17"/>
        </w:rPr>
        <w:br/>
        <w:t xml:space="preserve"> "is_important": true,</w:t>
      </w:r>
      <w:r>
        <w:rPr>
          <w:rFonts w:ascii="Courier New" w:hAnsi="Courier New"/>
          <w:sz w:val="17"/>
        </w:rPr>
        <w:br/>
        <w:t xml:space="preserve"> "parent": {</w:t>
      </w:r>
      <w:r>
        <w:rPr>
          <w:rFonts w:ascii="Courier New" w:hAnsi="Courier New"/>
          <w:sz w:val="17"/>
        </w:rPr>
        <w:br/>
        <w:t xml:space="preserve"> "gid": "998877",</w:t>
      </w:r>
      <w:r>
        <w:rPr>
          <w:rFonts w:ascii="Courier New" w:hAnsi="Courier New"/>
          <w:sz w:val="17"/>
        </w:rPr>
        <w:br/>
        <w:t xml:space="preserve"> "resource_type": "project",</w:t>
      </w:r>
      <w:r>
        <w:rPr>
          <w:rFonts w:ascii="Courier New" w:hAnsi="Courier New"/>
          <w:sz w:val="17"/>
        </w:rPr>
        <w:br/>
        <w:t xml:space="preserve"> "name": "Portfolio Intake"</w:t>
      </w:r>
      <w:r>
        <w:rPr>
          <w:rFonts w:ascii="Courier New" w:hAnsi="Courier New"/>
          <w:sz w:val="17"/>
        </w:rPr>
        <w:br/>
        <w:t xml:space="preserve"> },</w:t>
      </w:r>
      <w:r>
        <w:rPr>
          <w:rFonts w:ascii="Courier New" w:hAnsi="Courier New"/>
          <w:sz w:val="17"/>
        </w:rPr>
        <w:br/>
        <w:t xml:space="preserve"> "custom_field": {</w:t>
      </w:r>
      <w:r>
        <w:rPr>
          <w:rFonts w:ascii="Courier New" w:hAnsi="Courier New"/>
          <w:sz w:val="17"/>
        </w:rPr>
        <w:br/>
        <w:t xml:space="preserve"> "gid": "445566",</w:t>
      </w:r>
      <w:r>
        <w:rPr>
          <w:rFonts w:ascii="Courier New" w:hAnsi="Courier New"/>
          <w:sz w:val="17"/>
        </w:rPr>
        <w:br/>
        <w:t xml:space="preserve"> "resource_type": "custom_field"</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"current_status_update": {</w:t>
      </w:r>
      <w:r>
        <w:rPr>
          <w:rFonts w:ascii="Courier New" w:hAnsi="Courier New"/>
          <w:sz w:val="17"/>
        </w:rPr>
        <w:br/>
        <w:t xml:space="preserve"> "gid": "778899",</w:t>
      </w:r>
      <w:r>
        <w:rPr>
          <w:rFonts w:ascii="Courier New" w:hAnsi="Courier New"/>
          <w:sz w:val="17"/>
        </w:rPr>
        <w:br/>
        <w:t xml:space="preserve"> "resource_type": "status_update",</w:t>
      </w:r>
      <w:r>
        <w:rPr>
          <w:rFonts w:ascii="Courier New" w:hAnsi="Courier New"/>
          <w:sz w:val="17"/>
        </w:rPr>
        <w:br/>
        <w:t xml:space="preserve"> "title": "On track",</w:t>
      </w:r>
      <w:r>
        <w:rPr>
          <w:rFonts w:ascii="Courier New" w:hAnsi="Courier New"/>
          <w:sz w:val="17"/>
        </w:rPr>
        <w:br/>
        <w:t xml:space="preserve"> "resource_subtype": "portfolio_status_update"</w:t>
      </w:r>
      <w:r>
        <w:rPr>
          <w:rFonts w:ascii="Courier New" w:hAnsi="Courier New"/>
          <w:sz w:val="17"/>
        </w:rPr>
        <w:br/>
        <w:t xml:space="preserve"> },</w:t>
      </w:r>
      <w:r>
        <w:rPr>
          <w:rFonts w:ascii="Courier New" w:hAnsi="Courier New"/>
          <w:sz w:val="17"/>
        </w:rPr>
        <w:br/>
        <w:t xml:space="preserve"> "custom_fields": [</w:t>
      </w:r>
      <w:r>
        <w:rPr>
          <w:rFonts w:ascii="Courier New" w:hAnsi="Courier New"/>
          <w:sz w:val="17"/>
        </w:rPr>
        <w:br/>
        <w:t xml:space="preserve"> {</w:t>
      </w:r>
      <w:r>
        <w:rPr>
          <w:rFonts w:ascii="Courier New" w:hAnsi="Courier New"/>
          <w:sz w:val="17"/>
        </w:rPr>
        <w:br/>
        <w:t xml:space="preserve"> "gid": "445566",</w:t>
      </w:r>
      <w:r>
        <w:rPr>
          <w:rFonts w:ascii="Courier New" w:hAnsi="Courier New"/>
          <w:sz w:val="17"/>
        </w:rPr>
        <w:br/>
        <w:t xml:space="preserve"> "resource_type": "custom_field",</w:t>
      </w:r>
      <w:r>
        <w:rPr>
          <w:rFonts w:ascii="Courier New" w:hAnsi="Courier New"/>
          <w:sz w:val="17"/>
        </w:rPr>
        <w:br/>
        <w:t xml:space="preserve"> "name": "Health",</w:t>
      </w:r>
      <w:r>
        <w:rPr>
          <w:rFonts w:ascii="Courier New" w:hAnsi="Courier New"/>
          <w:sz w:val="17"/>
        </w:rPr>
        <w:br/>
        <w:t xml:space="preserve"> "type": "enum",</w:t>
      </w:r>
      <w:r>
        <w:rPr>
          <w:rFonts w:ascii="Courier New" w:hAnsi="Courier New"/>
          <w:sz w:val="17"/>
        </w:rPr>
        <w:br/>
        <w:t xml:space="preserve"> "enum_options": [</w:t>
      </w:r>
      <w:r>
        <w:rPr>
          <w:rFonts w:ascii="Courier New" w:hAnsi="Courier New"/>
          <w:sz w:val="17"/>
        </w:rPr>
        <w:br/>
        <w:t xml:space="preserve"> {</w:t>
      </w:r>
      <w:r>
        <w:rPr>
          <w:rFonts w:ascii="Courier New" w:hAnsi="Courier New"/>
          <w:sz w:val="17"/>
        </w:rPr>
        <w:br/>
        <w:t xml:space="preserve"> "gid": "1",</w:t>
      </w:r>
      <w:r>
        <w:rPr>
          <w:rFonts w:ascii="Courier New" w:hAnsi="Courier New"/>
          <w:sz w:val="17"/>
        </w:rPr>
        <w:br/>
        <w:t xml:space="preserve"> "resource_type": "enum_option",</w:t>
      </w:r>
      <w:r>
        <w:rPr>
          <w:rFonts w:ascii="Courier New" w:hAnsi="Courier New"/>
          <w:sz w:val="17"/>
        </w:rPr>
        <w:br/>
        <w:t xml:space="preserve"> "name": "Green",</w:t>
      </w:r>
      <w:r>
        <w:rPr>
          <w:rFonts w:ascii="Courier New" w:hAnsi="Courier New"/>
          <w:sz w:val="17"/>
        </w:rPr>
        <w:br/>
        <w:t xml:space="preserve"> "enabled": true,</w:t>
      </w:r>
      <w:r>
        <w:rPr>
          <w:rFonts w:ascii="Courier New" w:hAnsi="Courier New"/>
          <w:sz w:val="17"/>
        </w:rPr>
        <w:br/>
        <w:t xml:space="preserve"> "color": "green"</w:t>
      </w:r>
      <w:r>
        <w:rPr>
          <w:rFonts w:ascii="Courier New" w:hAnsi="Courier New"/>
          <w:sz w:val="17"/>
        </w:rPr>
        <w:br/>
        <w:t xml:space="preserve"> }</w:t>
      </w:r>
      <w:r>
        <w:rPr>
          <w:rFonts w:ascii="Courier New" w:hAnsi="Courier New"/>
          <w:sz w:val="17"/>
        </w:rPr>
        <w:br/>
        <w:t xml:space="preserve"> ],</w:t>
      </w:r>
      <w:r>
        <w:rPr>
          <w:rFonts w:ascii="Courier New" w:hAnsi="Courier New"/>
          <w:sz w:val="17"/>
        </w:rPr>
        <w:br/>
      </w:r>
      <w:r>
        <w:rPr>
          <w:rFonts w:ascii="Courier New" w:hAnsi="Courier New"/>
          <w:sz w:val="17"/>
        </w:rPr>
        <w:lastRenderedPageBreak/>
        <w:t xml:space="preserve"> "enabled": true,</w:t>
      </w:r>
      <w:r>
        <w:rPr>
          <w:rFonts w:ascii="Courier New" w:hAnsi="Courier New"/>
          <w:sz w:val="17"/>
        </w:rPr>
        <w:br/>
        <w:t xml:space="preserve"> "representation_type": "enum",</w:t>
      </w:r>
      <w:r>
        <w:rPr>
          <w:rFonts w:ascii="Courier New" w:hAnsi="Courier New"/>
          <w:sz w:val="17"/>
        </w:rPr>
        <w:br/>
        <w:t xml:space="preserve"> "id_prefix": "CF",</w:t>
      </w:r>
      <w:r>
        <w:rPr>
          <w:rFonts w:ascii="Courier New" w:hAnsi="Courier New"/>
          <w:sz w:val="17"/>
        </w:rPr>
        <w:br/>
        <w:t xml:space="preserve"> "input_restrictions": [],</w:t>
      </w:r>
      <w:r>
        <w:rPr>
          <w:rFonts w:ascii="Courier New" w:hAnsi="Courier New"/>
          <w:sz w:val="17"/>
        </w:rPr>
        <w:br/>
        <w:t xml:space="preserve"> "is_formula_field": false,</w:t>
      </w:r>
      <w:r>
        <w:rPr>
          <w:rFonts w:ascii="Courier New" w:hAnsi="Courier New"/>
          <w:sz w:val="17"/>
        </w:rPr>
        <w:br/>
        <w:t xml:space="preserve"> "date_value": {</w:t>
      </w:r>
      <w:r>
        <w:rPr>
          <w:rFonts w:ascii="Courier New" w:hAnsi="Courier New"/>
          <w:sz w:val="17"/>
        </w:rPr>
        <w:br/>
        <w:t xml:space="preserve"> "date": "2024-01-15",</w:t>
      </w:r>
      <w:r>
        <w:rPr>
          <w:rFonts w:ascii="Courier New" w:hAnsi="Courier New"/>
          <w:sz w:val="17"/>
        </w:rPr>
        <w:br/>
        <w:t xml:space="preserve"> "date_time": "2024-01-15T10:30:00.000Z"</w:t>
      </w:r>
      <w:r>
        <w:rPr>
          <w:rFonts w:ascii="Courier New" w:hAnsi="Courier New"/>
          <w:sz w:val="17"/>
        </w:rPr>
        <w:br/>
        <w:t xml:space="preserve"> },</w:t>
      </w:r>
      <w:r>
        <w:rPr>
          <w:rFonts w:ascii="Courier New" w:hAnsi="Courier New"/>
          <w:sz w:val="17"/>
        </w:rPr>
        <w:br/>
        <w:t xml:space="preserve"> "enum_value": {</w:t>
      </w:r>
      <w:r>
        <w:rPr>
          <w:rFonts w:ascii="Courier New" w:hAnsi="Courier New"/>
          <w:sz w:val="17"/>
        </w:rPr>
        <w:br/>
        <w:t xml:space="preserve"> "gid": "1",</w:t>
      </w:r>
      <w:r>
        <w:rPr>
          <w:rFonts w:ascii="Courier New" w:hAnsi="Courier New"/>
          <w:sz w:val="17"/>
        </w:rPr>
        <w:br/>
        <w:t xml:space="preserve"> "resource_type": "enum_option",</w:t>
      </w:r>
      <w:r>
        <w:rPr>
          <w:rFonts w:ascii="Courier New" w:hAnsi="Courier New"/>
          <w:sz w:val="17"/>
        </w:rPr>
        <w:br/>
        <w:t xml:space="preserve"> "name": "Green",</w:t>
      </w:r>
      <w:r>
        <w:rPr>
          <w:rFonts w:ascii="Courier New" w:hAnsi="Courier New"/>
          <w:sz w:val="17"/>
        </w:rPr>
        <w:br/>
        <w:t xml:space="preserve"> "enabled": true,</w:t>
      </w:r>
      <w:r>
        <w:rPr>
          <w:rFonts w:ascii="Courier New" w:hAnsi="Courier New"/>
          <w:sz w:val="17"/>
        </w:rPr>
        <w:br/>
        <w:t xml:space="preserve"> "color": "green"</w:t>
      </w:r>
      <w:r>
        <w:rPr>
          <w:rFonts w:ascii="Courier New" w:hAnsi="Courier New"/>
          <w:sz w:val="17"/>
        </w:rPr>
        <w:br/>
        <w:t xml:space="preserve"> },</w:t>
      </w:r>
      <w:r>
        <w:rPr>
          <w:rFonts w:ascii="Courier New" w:hAnsi="Courier New"/>
          <w:sz w:val="17"/>
        </w:rPr>
        <w:br/>
        <w:t xml:space="preserve"> "multi_enum_values": [],</w:t>
      </w:r>
      <w:r>
        <w:rPr>
          <w:rFonts w:ascii="Courier New" w:hAnsi="Courier New"/>
          <w:sz w:val="17"/>
        </w:rPr>
        <w:br/>
        <w:t xml:space="preserve"> "number_value": 3.14,</w:t>
      </w:r>
      <w:r>
        <w:rPr>
          <w:rFonts w:ascii="Courier New" w:hAnsi="Courier New"/>
          <w:sz w:val="17"/>
        </w:rPr>
        <w:br/>
        <w:t xml:space="preserve"> "text_value": "Example",</w:t>
      </w:r>
      <w:r>
        <w:rPr>
          <w:rFonts w:ascii="Courier New" w:hAnsi="Courier New"/>
          <w:sz w:val="17"/>
        </w:rPr>
        <w:br/>
        <w:t xml:space="preserve"> "display_value": "Green"</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"members": [</w:t>
      </w:r>
      <w:r>
        <w:rPr>
          <w:rFonts w:ascii="Courier New" w:hAnsi="Courier New"/>
          <w:sz w:val="17"/>
        </w:rPr>
        <w:br/>
        <w:t xml:space="preserve"> {</w:t>
      </w:r>
      <w:r>
        <w:rPr>
          <w:rFonts w:ascii="Courier New" w:hAnsi="Courier New"/>
          <w:sz w:val="17"/>
        </w:rPr>
        <w:br/>
        <w:t xml:space="preserve"> "gid": "223344",</w:t>
      </w:r>
      <w:r>
        <w:rPr>
          <w:rFonts w:ascii="Courier New" w:hAnsi="Courier New"/>
          <w:sz w:val="17"/>
        </w:rPr>
        <w:br/>
        <w:t xml:space="preserve"> "resource_type": "user",</w:t>
      </w:r>
      <w:r>
        <w:rPr>
          <w:rFonts w:ascii="Courier New" w:hAnsi="Courier New"/>
          <w:sz w:val="17"/>
        </w:rPr>
        <w:br/>
        <w:t xml:space="preserve"> "name": "Jamie Rivera"</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"owner": {</w:t>
      </w:r>
      <w:r>
        <w:rPr>
          <w:rFonts w:ascii="Courier New" w:hAnsi="Courier New"/>
          <w:sz w:val="17"/>
        </w:rPr>
        <w:br/>
        <w:t xml:space="preserve"> "gid": "223344",</w:t>
      </w:r>
      <w:r>
        <w:rPr>
          <w:rFonts w:ascii="Courier New" w:hAnsi="Courier New"/>
          <w:sz w:val="17"/>
        </w:rPr>
        <w:br/>
        <w:t xml:space="preserve"> "resource_type": "user",</w:t>
      </w:r>
      <w:r>
        <w:rPr>
          <w:rFonts w:ascii="Courier New" w:hAnsi="Courier New"/>
          <w:sz w:val="17"/>
        </w:rPr>
        <w:br/>
        <w:t xml:space="preserve"> "name": "Jamie Rivera"</w:t>
      </w:r>
      <w:r>
        <w:rPr>
          <w:rFonts w:ascii="Courier New" w:hAnsi="Courier New"/>
          <w:sz w:val="17"/>
        </w:rPr>
        <w:br/>
        <w:t xml:space="preserve"> },</w:t>
      </w:r>
      <w:r>
        <w:rPr>
          <w:rFonts w:ascii="Courier New" w:hAnsi="Courier New"/>
          <w:sz w:val="17"/>
        </w:rPr>
        <w:br/>
        <w:t xml:space="preserve"> "workspace": {</w:t>
      </w:r>
      <w:r>
        <w:rPr>
          <w:rFonts w:ascii="Courier New" w:hAnsi="Courier New"/>
          <w:sz w:val="17"/>
        </w:rPr>
        <w:br/>
        <w:t xml:space="preserve"> "gid": "554433",</w:t>
      </w:r>
      <w:r>
        <w:rPr>
          <w:rFonts w:ascii="Courier New" w:hAnsi="Courier New"/>
          <w:sz w:val="17"/>
        </w:rPr>
        <w:br/>
        <w:t xml:space="preserve"> "resource_type": "workspace",</w:t>
      </w:r>
      <w:r>
        <w:rPr>
          <w:rFonts w:ascii="Courier New" w:hAnsi="Courier New"/>
          <w:sz w:val="17"/>
        </w:rPr>
        <w:br/>
        <w:t xml:space="preserve"> "name": "Acme Workspace"</w:t>
      </w:r>
      <w:r>
        <w:rPr>
          <w:rFonts w:ascii="Courier New" w:hAnsi="Courier New"/>
          <w:sz w:val="17"/>
        </w:rPr>
        <w:br/>
        <w:t xml:space="preserve"> },</w:t>
      </w:r>
      <w:r>
        <w:rPr>
          <w:rFonts w:ascii="Courier New" w:hAnsi="Courier New"/>
          <w:sz w:val="17"/>
        </w:rPr>
        <w:br/>
        <w:t xml:space="preserve"> "permalink_url": "https://app.asana.com/0/portfolio/12345",</w:t>
      </w:r>
      <w:r>
        <w:rPr>
          <w:rFonts w:ascii="Courier New" w:hAnsi="Courier New"/>
          <w:sz w:val="17"/>
        </w:rPr>
        <w:br/>
        <w:t xml:space="preserve"> "public": false,</w:t>
      </w:r>
      <w:r>
        <w:rPr>
          <w:rFonts w:ascii="Courier New" w:hAnsi="Courier New"/>
          <w:sz w:val="17"/>
        </w:rPr>
        <w:br/>
        <w:t xml:space="preserve"> "privacy_setting": "members_only",</w:t>
      </w:r>
      <w:r>
        <w:rPr>
          <w:rFonts w:ascii="Courier New" w:hAnsi="Courier New"/>
          <w:sz w:val="17"/>
        </w:rPr>
        <w:br/>
        <w:t xml:space="preserve"> "project_templates": [</w:t>
      </w:r>
      <w:r>
        <w:rPr>
          <w:rFonts w:ascii="Courier New" w:hAnsi="Courier New"/>
          <w:sz w:val="17"/>
        </w:rPr>
        <w:br/>
        <w:t xml:space="preserve"> {</w:t>
      </w:r>
      <w:r>
        <w:rPr>
          <w:rFonts w:ascii="Courier New" w:hAnsi="Courier New"/>
          <w:sz w:val="17"/>
        </w:rPr>
        <w:br/>
        <w:t xml:space="preserve"> "gid": "667788",</w:t>
      </w:r>
      <w:r>
        <w:rPr>
          <w:rFonts w:ascii="Courier New" w:hAnsi="Courier New"/>
          <w:sz w:val="17"/>
        </w:rPr>
        <w:br/>
        <w:t xml:space="preserve"> "resource_type": "project_template",</w:t>
      </w:r>
      <w:r>
        <w:rPr>
          <w:rFonts w:ascii="Courier New" w:hAnsi="Courier New"/>
          <w:sz w:val="17"/>
        </w:rPr>
        <w:br/>
        <w:t xml:space="preserve"> "name": "Launch Template"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038C27D" w14:textId="77777777" w:rsidR="008F1BCA" w:rsidRDefault="00000000">
      <w:pPr>
        <w:pStyle w:val="Heading3"/>
      </w:pPr>
      <w:r>
        <w:t>Error Response (400 Client Error)</w:t>
      </w:r>
    </w:p>
    <w:p w14:paraId="2C8A0C8E" w14:textId="77777777" w:rsidR="008F1BCA" w:rsidRDefault="00000000">
      <w:r>
        <w:rPr>
          <w:b/>
          <w:color w:val="666666"/>
          <w:sz w:val="16"/>
        </w:rPr>
        <w:t>[json]</w:t>
      </w:r>
    </w:p>
    <w:p w14:paraId="47106094"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r>
      <w:r>
        <w:rPr>
          <w:rFonts w:ascii="Courier New" w:hAnsi="Courier New"/>
          <w:sz w:val="17"/>
        </w:rPr>
        <w:lastRenderedPageBreak/>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A55E20F" w14:textId="77777777" w:rsidR="008F1BCA" w:rsidRDefault="00000000">
      <w:pPr>
        <w:pStyle w:val="Heading3"/>
      </w:pPr>
      <w:r>
        <w:t>Error Response (401 Client Error)</w:t>
      </w:r>
    </w:p>
    <w:p w14:paraId="2BCE408D" w14:textId="77777777" w:rsidR="008F1BCA" w:rsidRDefault="00000000">
      <w:pPr>
        <w:pStyle w:val="Heading3"/>
      </w:pPr>
      <w:r>
        <w:t>Error Response (403 Client Error)</w:t>
      </w:r>
    </w:p>
    <w:p w14:paraId="228F38AB" w14:textId="77777777" w:rsidR="008F1BCA" w:rsidRDefault="00000000">
      <w:pPr>
        <w:pStyle w:val="Heading3"/>
      </w:pPr>
      <w:r>
        <w:t>Error Response (404 Client Error)</w:t>
      </w:r>
    </w:p>
    <w:p w14:paraId="6B7DAA9F" w14:textId="77777777" w:rsidR="008F1BCA" w:rsidRDefault="00000000">
      <w:pPr>
        <w:pStyle w:val="Heading3"/>
      </w:pPr>
      <w:r>
        <w:t>Error Response (500 Server Error)</w:t>
      </w:r>
    </w:p>
    <w:p w14:paraId="4F077FEF"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4478"/>
        <w:gridCol w:w="1658"/>
        <w:gridCol w:w="2720"/>
      </w:tblGrid>
      <w:tr w:rsidR="008F1BCA" w14:paraId="7BD11811"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C3DC7F" w14:textId="77777777" w:rsidR="008F1BCA" w:rsidRDefault="00000000">
            <w:r>
              <w:t>Field</w:t>
            </w:r>
          </w:p>
        </w:tc>
        <w:tc>
          <w:tcPr>
            <w:tcW w:w="2880" w:type="dxa"/>
          </w:tcPr>
          <w:p w14:paraId="0DEEEAD4"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1B36FB4"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2DDAB0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952F8D" w14:textId="77777777" w:rsidR="008F1BCA" w:rsidRDefault="00000000">
            <w:r>
              <w:t>data</w:t>
            </w:r>
          </w:p>
        </w:tc>
        <w:tc>
          <w:tcPr>
            <w:tcW w:w="2880" w:type="dxa"/>
          </w:tcPr>
          <w:p w14:paraId="394DF2F0"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E6DBC4C"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updated portfolio record.</w:t>
            </w:r>
          </w:p>
        </w:tc>
      </w:tr>
      <w:tr w:rsidR="008F1BCA" w14:paraId="3624001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F69897" w14:textId="77777777" w:rsidR="008F1BCA" w:rsidRDefault="00000000">
            <w:r>
              <w:t>data.created_at</w:t>
            </w:r>
          </w:p>
        </w:tc>
        <w:tc>
          <w:tcPr>
            <w:tcW w:w="2880" w:type="dxa"/>
          </w:tcPr>
          <w:p w14:paraId="3B488E0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97E8793"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time at which this resource was created.</w:t>
            </w:r>
          </w:p>
        </w:tc>
      </w:tr>
      <w:tr w:rsidR="008F1BCA" w14:paraId="1AF4102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2495ED" w14:textId="77777777" w:rsidR="008F1BCA" w:rsidRDefault="00000000">
            <w:r>
              <w:t>data.created_by</w:t>
            </w:r>
          </w:p>
        </w:tc>
        <w:tc>
          <w:tcPr>
            <w:tcW w:w="2880" w:type="dxa"/>
          </w:tcPr>
          <w:p w14:paraId="7C986C93"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E8A4E8A"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 who created the portfolio.</w:t>
            </w:r>
          </w:p>
        </w:tc>
      </w:tr>
      <w:tr w:rsidR="008F1BCA" w14:paraId="2F9BAF6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1D548F" w14:textId="77777777" w:rsidR="008F1BCA" w:rsidRDefault="00000000">
            <w:r>
              <w:t>data.created_by.gid</w:t>
            </w:r>
          </w:p>
        </w:tc>
        <w:tc>
          <w:tcPr>
            <w:tcW w:w="2880" w:type="dxa"/>
          </w:tcPr>
          <w:p w14:paraId="2041ACF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2966B36"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0575A67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A54336" w14:textId="77777777" w:rsidR="008F1BCA" w:rsidRDefault="00000000">
            <w:r>
              <w:t>data.created_by.resource_type</w:t>
            </w:r>
          </w:p>
        </w:tc>
        <w:tc>
          <w:tcPr>
            <w:tcW w:w="2880" w:type="dxa"/>
          </w:tcPr>
          <w:p w14:paraId="19102FF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D0C8C78"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7572FF7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8113E2" w14:textId="77777777" w:rsidR="008F1BCA" w:rsidRDefault="00000000">
            <w:r>
              <w:t>data.created_by.name</w:t>
            </w:r>
          </w:p>
        </w:tc>
        <w:tc>
          <w:tcPr>
            <w:tcW w:w="2880" w:type="dxa"/>
          </w:tcPr>
          <w:p w14:paraId="2BE46BF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50FAD29"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user's name. Read-only except when same user as requester.</w:t>
            </w:r>
          </w:p>
        </w:tc>
      </w:tr>
      <w:tr w:rsidR="008F1BCA" w14:paraId="57F3AED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BE9480" w14:textId="77777777" w:rsidR="008F1BCA" w:rsidRDefault="00000000">
            <w:r>
              <w:t>data.custom_field_settings</w:t>
            </w:r>
          </w:p>
        </w:tc>
        <w:tc>
          <w:tcPr>
            <w:tcW w:w="2880" w:type="dxa"/>
          </w:tcPr>
          <w:p w14:paraId="4553D57B"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3C31A780" w14:textId="77777777" w:rsidR="008F1BCA" w:rsidRDefault="00000000">
            <w:pPr>
              <w:cnfStyle w:val="000000100000" w:firstRow="0" w:lastRow="0" w:firstColumn="0" w:lastColumn="0" w:oddVBand="0" w:evenVBand="0" w:oddHBand="1" w:evenHBand="0" w:firstRowFirstColumn="0" w:firstRowLastColumn="0" w:lastRowFirstColumn="0" w:lastRowLastColumn="0"/>
            </w:pPr>
            <w:r>
              <w:t>Custom field settings applied to the portfolio.</w:t>
            </w:r>
          </w:p>
        </w:tc>
      </w:tr>
      <w:tr w:rsidR="008F1BCA" w14:paraId="2C1F3F9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876A0A" w14:textId="77777777" w:rsidR="008F1BCA" w:rsidRDefault="00000000">
            <w:r>
              <w:t>data.custom_field_settings[].project</w:t>
            </w:r>
          </w:p>
        </w:tc>
        <w:tc>
          <w:tcPr>
            <w:tcW w:w="2880" w:type="dxa"/>
          </w:tcPr>
          <w:p w14:paraId="77FBC5BD"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10DDE823" w14:textId="77777777" w:rsidR="008F1BCA" w:rsidRDefault="00000000">
            <w:pPr>
              <w:cnfStyle w:val="000000010000" w:firstRow="0" w:lastRow="0" w:firstColumn="0" w:lastColumn="0" w:oddVBand="0" w:evenVBand="0" w:oddHBand="0" w:evenHBand="1" w:firstRowFirstColumn="0" w:firstRowLastColumn="0" w:lastRowFirstColumn="0" w:lastRowLastColumn="0"/>
            </w:pPr>
            <w:r>
              <w:t>Project associated with the custom field setting.</w:t>
            </w:r>
          </w:p>
        </w:tc>
      </w:tr>
      <w:tr w:rsidR="008F1BCA" w14:paraId="0A191A4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D73229" w14:textId="77777777" w:rsidR="008F1BCA" w:rsidRDefault="00000000">
            <w:r>
              <w:t>data.custom_field_settings[].is_important</w:t>
            </w:r>
          </w:p>
        </w:tc>
        <w:tc>
          <w:tcPr>
            <w:tcW w:w="2880" w:type="dxa"/>
          </w:tcPr>
          <w:p w14:paraId="6BAC3279"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48193528" w14:textId="77777777" w:rsidR="008F1BCA" w:rsidRDefault="00000000">
            <w:pPr>
              <w:cnfStyle w:val="000000100000" w:firstRow="0" w:lastRow="0" w:firstColumn="0" w:lastColumn="0" w:oddVBand="0" w:evenVBand="0" w:oddHBand="1" w:evenHBand="0" w:firstRowFirstColumn="0" w:firstRowLastColumn="0" w:lastRowFirstColumn="0" w:lastRowLastColumn="0"/>
            </w:pPr>
            <w:r>
              <w:t>Whether the custom field is displayed in list/grid view in Asana UI.</w:t>
            </w:r>
          </w:p>
        </w:tc>
      </w:tr>
      <w:tr w:rsidR="008F1BCA" w14:paraId="0AF1645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11A1A3" w14:textId="77777777" w:rsidR="008F1BCA" w:rsidRDefault="00000000">
            <w:r>
              <w:t>data.custom_field_settings[].parent</w:t>
            </w:r>
          </w:p>
        </w:tc>
        <w:tc>
          <w:tcPr>
            <w:tcW w:w="2880" w:type="dxa"/>
          </w:tcPr>
          <w:p w14:paraId="3F729227"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295DB4E4" w14:textId="77777777" w:rsidR="008F1BCA" w:rsidRDefault="00000000">
            <w:pPr>
              <w:cnfStyle w:val="000000010000" w:firstRow="0" w:lastRow="0" w:firstColumn="0" w:lastColumn="0" w:oddVBand="0" w:evenVBand="0" w:oddHBand="0" w:evenHBand="1" w:firstRowFirstColumn="0" w:firstRowLastColumn="0" w:lastRowFirstColumn="0" w:lastRowLastColumn="0"/>
            </w:pPr>
            <w:r>
              <w:t>Parent object (project) for the custom field setting.</w:t>
            </w:r>
          </w:p>
        </w:tc>
      </w:tr>
      <w:tr w:rsidR="008F1BCA" w14:paraId="22F6C3E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A2814B" w14:textId="77777777" w:rsidR="008F1BCA" w:rsidRDefault="00000000">
            <w:r>
              <w:t>data.custom_field_settings[].custom_field</w:t>
            </w:r>
          </w:p>
        </w:tc>
        <w:tc>
          <w:tcPr>
            <w:tcW w:w="2880" w:type="dxa"/>
          </w:tcPr>
          <w:p w14:paraId="1A46FC7B"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050B32E" w14:textId="77777777" w:rsidR="008F1BCA" w:rsidRDefault="00000000">
            <w:pPr>
              <w:cnfStyle w:val="000000100000" w:firstRow="0" w:lastRow="0" w:firstColumn="0" w:lastColumn="0" w:oddVBand="0" w:evenVBand="0" w:oddHBand="1" w:evenHBand="0" w:firstRowFirstColumn="0" w:firstRowLastColumn="0" w:lastRowFirstColumn="0" w:lastRowLastColumn="0"/>
            </w:pPr>
            <w:r>
              <w:t>Custom field definition object (&lt;CustomFieldResponse&gt; &amp; object).</w:t>
            </w:r>
          </w:p>
        </w:tc>
      </w:tr>
      <w:tr w:rsidR="008F1BCA" w14:paraId="1397AF9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C646BD" w14:textId="77777777" w:rsidR="008F1BCA" w:rsidRDefault="00000000">
            <w:r>
              <w:t>data.current_status_update</w:t>
            </w:r>
          </w:p>
        </w:tc>
        <w:tc>
          <w:tcPr>
            <w:tcW w:w="2880" w:type="dxa"/>
          </w:tcPr>
          <w:p w14:paraId="2494A7FD"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75FD5AF7"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current status update for the portfolio.</w:t>
            </w:r>
          </w:p>
        </w:tc>
      </w:tr>
      <w:tr w:rsidR="008F1BCA" w14:paraId="19F41DD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370EA4" w14:textId="77777777" w:rsidR="008F1BCA" w:rsidRDefault="00000000">
            <w:r>
              <w:t>data.current_status_update.gid</w:t>
            </w:r>
          </w:p>
        </w:tc>
        <w:tc>
          <w:tcPr>
            <w:tcW w:w="2880" w:type="dxa"/>
          </w:tcPr>
          <w:p w14:paraId="04396F9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A79B3D1"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w:t>
            </w:r>
          </w:p>
        </w:tc>
      </w:tr>
      <w:tr w:rsidR="008F1BCA" w14:paraId="7253E4C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2A5EF5" w14:textId="77777777" w:rsidR="008F1BCA" w:rsidRDefault="00000000">
            <w:r>
              <w:lastRenderedPageBreak/>
              <w:t>data.current_status_update.resource_type</w:t>
            </w:r>
          </w:p>
        </w:tc>
        <w:tc>
          <w:tcPr>
            <w:tcW w:w="2880" w:type="dxa"/>
          </w:tcPr>
          <w:p w14:paraId="0589B54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EFBF0DC"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0EA009F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7BF990" w14:textId="77777777" w:rsidR="008F1BCA" w:rsidRDefault="00000000">
            <w:r>
              <w:t>data.current_status_update.title</w:t>
            </w:r>
          </w:p>
        </w:tc>
        <w:tc>
          <w:tcPr>
            <w:tcW w:w="2880" w:type="dxa"/>
          </w:tcPr>
          <w:p w14:paraId="0A21D25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E903DCF" w14:textId="77777777" w:rsidR="008F1BCA" w:rsidRDefault="00000000">
            <w:pPr>
              <w:cnfStyle w:val="000000100000" w:firstRow="0" w:lastRow="0" w:firstColumn="0" w:lastColumn="0" w:oddVBand="0" w:evenVBand="0" w:oddHBand="1" w:evenHBand="0" w:firstRowFirstColumn="0" w:firstRowLastColumn="0" w:lastRowFirstColumn="0" w:lastRowLastColumn="0"/>
            </w:pPr>
            <w:r>
              <w:t>Title of the status update.</w:t>
            </w:r>
          </w:p>
        </w:tc>
      </w:tr>
      <w:tr w:rsidR="008F1BCA" w14:paraId="16CCC47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ABF5F2" w14:textId="77777777" w:rsidR="008F1BCA" w:rsidRDefault="00000000">
            <w:r>
              <w:t>data.current_status_update.resource_subtype</w:t>
            </w:r>
          </w:p>
        </w:tc>
        <w:tc>
          <w:tcPr>
            <w:tcW w:w="2880" w:type="dxa"/>
          </w:tcPr>
          <w:p w14:paraId="5C06FFE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3935912" w14:textId="77777777" w:rsidR="008F1BCA" w:rsidRDefault="00000000">
            <w:pPr>
              <w:cnfStyle w:val="000000010000" w:firstRow="0" w:lastRow="0" w:firstColumn="0" w:lastColumn="0" w:oddVBand="0" w:evenVBand="0" w:oddHBand="0" w:evenHBand="1" w:firstRowFirstColumn="0" w:firstRowLastColumn="0" w:lastRowFirstColumn="0" w:lastRowLastColumn="0"/>
            </w:pPr>
            <w:r>
              <w:t>Subtype: project_status_update, portfolio_status_update, or goal_status_update.</w:t>
            </w:r>
          </w:p>
        </w:tc>
      </w:tr>
      <w:tr w:rsidR="008F1BCA" w14:paraId="2261997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9989D4" w14:textId="77777777" w:rsidR="008F1BCA" w:rsidRDefault="00000000">
            <w:r>
              <w:t>data.custom_fields</w:t>
            </w:r>
          </w:p>
        </w:tc>
        <w:tc>
          <w:tcPr>
            <w:tcW w:w="2880" w:type="dxa"/>
          </w:tcPr>
          <w:p w14:paraId="4549753D"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2E237C3A" w14:textId="77777777" w:rsidR="008F1BCA" w:rsidRDefault="00000000">
            <w:pPr>
              <w:cnfStyle w:val="000000100000" w:firstRow="0" w:lastRow="0" w:firstColumn="0" w:lastColumn="0" w:oddVBand="0" w:evenVBand="0" w:oddHBand="1" w:evenHBand="0" w:firstRowFirstColumn="0" w:firstRowLastColumn="0" w:lastRowFirstColumn="0" w:lastRowLastColumn="0"/>
            </w:pPr>
            <w:r>
              <w:t>Custom fields on the portfolio (values and metadata).</w:t>
            </w:r>
          </w:p>
        </w:tc>
      </w:tr>
      <w:tr w:rsidR="008F1BCA" w14:paraId="00B4DC7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48F5EC" w14:textId="77777777" w:rsidR="008F1BCA" w:rsidRDefault="00000000">
            <w:r>
              <w:t>data.custom_fields[].gid</w:t>
            </w:r>
          </w:p>
        </w:tc>
        <w:tc>
          <w:tcPr>
            <w:tcW w:w="2880" w:type="dxa"/>
          </w:tcPr>
          <w:p w14:paraId="2B0F1F1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E28DD0B"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w:t>
            </w:r>
          </w:p>
        </w:tc>
      </w:tr>
      <w:tr w:rsidR="008F1BCA" w14:paraId="541AE68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7AA99B" w14:textId="77777777" w:rsidR="008F1BCA" w:rsidRDefault="00000000">
            <w:r>
              <w:t>data.custom_fields[].resource_type</w:t>
            </w:r>
          </w:p>
        </w:tc>
        <w:tc>
          <w:tcPr>
            <w:tcW w:w="2880" w:type="dxa"/>
          </w:tcPr>
          <w:p w14:paraId="3DC97A2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55EE242"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2824CBD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09A554" w14:textId="77777777" w:rsidR="008F1BCA" w:rsidRDefault="00000000">
            <w:r>
              <w:t>data.custom_fields[].name</w:t>
            </w:r>
          </w:p>
        </w:tc>
        <w:tc>
          <w:tcPr>
            <w:tcW w:w="2880" w:type="dxa"/>
          </w:tcPr>
          <w:p w14:paraId="38183F6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5458C51"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custom field.</w:t>
            </w:r>
          </w:p>
        </w:tc>
      </w:tr>
      <w:tr w:rsidR="008F1BCA" w14:paraId="41DD742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AD4E87" w14:textId="77777777" w:rsidR="008F1BCA" w:rsidRDefault="00000000">
            <w:r>
              <w:t>data.custom_fields[].type</w:t>
            </w:r>
          </w:p>
        </w:tc>
        <w:tc>
          <w:tcPr>
            <w:tcW w:w="2880" w:type="dxa"/>
          </w:tcPr>
          <w:p w14:paraId="61AA4CD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D5285A2" w14:textId="77777777" w:rsidR="008F1BCA" w:rsidRDefault="00000000">
            <w:pPr>
              <w:cnfStyle w:val="000000100000" w:firstRow="0" w:lastRow="0" w:firstColumn="0" w:lastColumn="0" w:oddVBand="0" w:evenVBand="0" w:oddHBand="1" w:evenHBand="0" w:firstRowFirstColumn="0" w:firstRowLastColumn="0" w:lastRowFirstColumn="0" w:lastRowLastColumn="0"/>
            </w:pPr>
            <w:r>
              <w:t>Deprecated type: text, enum, multi_enum, number, date, people.</w:t>
            </w:r>
          </w:p>
        </w:tc>
      </w:tr>
      <w:tr w:rsidR="008F1BCA" w14:paraId="00381A6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BE40B4" w14:textId="77777777" w:rsidR="008F1BCA" w:rsidRDefault="00000000">
            <w:r>
              <w:t>data.custom_fields[].enum_options</w:t>
            </w:r>
          </w:p>
        </w:tc>
        <w:tc>
          <w:tcPr>
            <w:tcW w:w="2880" w:type="dxa"/>
          </w:tcPr>
          <w:p w14:paraId="08C5243E"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0E0C12C0" w14:textId="77777777" w:rsidR="008F1BCA" w:rsidRDefault="00000000">
            <w:pPr>
              <w:cnfStyle w:val="000000010000" w:firstRow="0" w:lastRow="0" w:firstColumn="0" w:lastColumn="0" w:oddVBand="0" w:evenVBand="0" w:oddHBand="0" w:evenHBand="1" w:firstRowFirstColumn="0" w:firstRowLastColumn="0" w:lastRowFirstColumn="0" w:lastRowLastColumn="0"/>
            </w:pPr>
            <w:r>
              <w:t>Possible enum options (conditional: enum/multi_enum only).</w:t>
            </w:r>
          </w:p>
        </w:tc>
      </w:tr>
      <w:tr w:rsidR="008F1BCA" w14:paraId="4DE6994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58D1C9" w14:textId="77777777" w:rsidR="008F1BCA" w:rsidRDefault="00000000">
            <w:r>
              <w:t>data.custom_fields[].enabled</w:t>
            </w:r>
          </w:p>
        </w:tc>
        <w:tc>
          <w:tcPr>
            <w:tcW w:w="2880" w:type="dxa"/>
          </w:tcPr>
          <w:p w14:paraId="0174B7A2"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75B578C2" w14:textId="77777777" w:rsidR="008F1BCA" w:rsidRDefault="00000000">
            <w:pPr>
              <w:cnfStyle w:val="000000100000" w:firstRow="0" w:lastRow="0" w:firstColumn="0" w:lastColumn="0" w:oddVBand="0" w:evenVBand="0" w:oddHBand="1" w:evenHBand="0" w:firstRowFirstColumn="0" w:firstRowLastColumn="0" w:lastRowFirstColumn="0" w:lastRowLastColumn="0"/>
            </w:pPr>
            <w:r>
              <w:t>Whether the custom field value is enabled (conditional).</w:t>
            </w:r>
          </w:p>
        </w:tc>
      </w:tr>
      <w:tr w:rsidR="008F1BCA" w14:paraId="2348832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928E76" w14:textId="77777777" w:rsidR="008F1BCA" w:rsidRDefault="00000000">
            <w:r>
              <w:t>data.custom_fields[].representation_type</w:t>
            </w:r>
          </w:p>
        </w:tc>
        <w:tc>
          <w:tcPr>
            <w:tcW w:w="2880" w:type="dxa"/>
          </w:tcPr>
          <w:p w14:paraId="6B7006A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3BC20F1" w14:textId="77777777" w:rsidR="008F1BCA" w:rsidRDefault="00000000">
            <w:pPr>
              <w:cnfStyle w:val="000000010000" w:firstRow="0" w:lastRow="0" w:firstColumn="0" w:lastColumn="0" w:oddVBand="0" w:evenVBand="0" w:oddHBand="0" w:evenHBand="1" w:firstRowFirstColumn="0" w:firstRowLastColumn="0" w:lastRowFirstColumn="0" w:lastRowLastColumn="0"/>
            </w:pPr>
            <w:r>
              <w:t>Type representation: text, enum, multi_enum, number, date, people, formula, custom_id.</w:t>
            </w:r>
          </w:p>
        </w:tc>
      </w:tr>
      <w:tr w:rsidR="008F1BCA" w14:paraId="245DFDB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DC8BEB" w14:textId="77777777" w:rsidR="008F1BCA" w:rsidRDefault="00000000">
            <w:r>
              <w:t>data.custom_fields[].id_prefix</w:t>
            </w:r>
          </w:p>
        </w:tc>
        <w:tc>
          <w:tcPr>
            <w:tcW w:w="2880" w:type="dxa"/>
          </w:tcPr>
          <w:p w14:paraId="3AF08FE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9CDB9CF" w14:textId="77777777" w:rsidR="008F1BCA" w:rsidRDefault="00000000">
            <w:pPr>
              <w:cnfStyle w:val="000000100000" w:firstRow="0" w:lastRow="0" w:firstColumn="0" w:lastColumn="0" w:oddVBand="0" w:evenVBand="0" w:oddHBand="1" w:evenHBand="0" w:firstRowFirstColumn="0" w:firstRowLastColumn="0" w:lastRowFirstColumn="0" w:lastRowLastColumn="0"/>
            </w:pPr>
            <w:r>
              <w:t>Unique custom ID string for the custom field.</w:t>
            </w:r>
          </w:p>
        </w:tc>
      </w:tr>
      <w:tr w:rsidR="008F1BCA" w14:paraId="6A37FCE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DAFBD8" w14:textId="77777777" w:rsidR="008F1BCA" w:rsidRDefault="00000000">
            <w:r>
              <w:t>data.custom_fields[].input_restrictions</w:t>
            </w:r>
          </w:p>
        </w:tc>
        <w:tc>
          <w:tcPr>
            <w:tcW w:w="2880" w:type="dxa"/>
          </w:tcPr>
          <w:p w14:paraId="1FFC674F"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strings</w:t>
            </w:r>
          </w:p>
        </w:tc>
        <w:tc>
          <w:tcPr>
            <w:tcW w:w="2880" w:type="dxa"/>
          </w:tcPr>
          <w:p w14:paraId="3114135F" w14:textId="77777777" w:rsidR="008F1BCA" w:rsidRDefault="00000000">
            <w:pPr>
              <w:cnfStyle w:val="000000010000" w:firstRow="0" w:lastRow="0" w:firstColumn="0" w:lastColumn="0" w:oddVBand="0" w:evenVBand="0" w:oddHBand="0" w:evenHBand="1" w:firstRowFirstColumn="0" w:firstRowLastColumn="0" w:lastRowFirstColumn="0" w:lastRowLastColumn="0"/>
            </w:pPr>
            <w:r>
              <w:t>Allowed types for reference custom fields (conditional).</w:t>
            </w:r>
          </w:p>
        </w:tc>
      </w:tr>
      <w:tr w:rsidR="008F1BCA" w14:paraId="7F745A6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EDF826" w14:textId="77777777" w:rsidR="008F1BCA" w:rsidRDefault="00000000">
            <w:r>
              <w:t>data.custom_fields[].is_formula_field</w:t>
            </w:r>
          </w:p>
        </w:tc>
        <w:tc>
          <w:tcPr>
            <w:tcW w:w="2880" w:type="dxa"/>
          </w:tcPr>
          <w:p w14:paraId="44556F32"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1C979D25" w14:textId="77777777" w:rsidR="008F1BCA" w:rsidRDefault="00000000">
            <w:pPr>
              <w:cnfStyle w:val="000000100000" w:firstRow="0" w:lastRow="0" w:firstColumn="0" w:lastColumn="0" w:oddVBand="0" w:evenVBand="0" w:oddHBand="1" w:evenHBand="0" w:firstRowFirstColumn="0" w:firstRowLastColumn="0" w:lastRowFirstColumn="0" w:lastRowLastColumn="0"/>
            </w:pPr>
            <w:r>
              <w:t>Whether the field is a formula field (conditional).</w:t>
            </w:r>
          </w:p>
        </w:tc>
      </w:tr>
      <w:tr w:rsidR="008F1BCA" w14:paraId="4588C89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BDD41A" w14:textId="77777777" w:rsidR="008F1BCA" w:rsidRDefault="00000000">
            <w:r>
              <w:t>data.custom_fields[].date_value</w:t>
            </w:r>
          </w:p>
        </w:tc>
        <w:tc>
          <w:tcPr>
            <w:tcW w:w="2880" w:type="dxa"/>
          </w:tcPr>
          <w:p w14:paraId="667EAE74"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24F77D25" w14:textId="77777777" w:rsidR="008F1BCA" w:rsidRDefault="00000000">
            <w:pPr>
              <w:cnfStyle w:val="000000010000" w:firstRow="0" w:lastRow="0" w:firstColumn="0" w:lastColumn="0" w:oddVBand="0" w:evenVBand="0" w:oddHBand="0" w:evenHBand="1" w:firstRowFirstColumn="0" w:firstRowLastColumn="0" w:lastRowFirstColumn="0" w:lastRowLastColumn="0"/>
            </w:pPr>
            <w:r>
              <w:t>Date value (conditional).</w:t>
            </w:r>
          </w:p>
        </w:tc>
      </w:tr>
      <w:tr w:rsidR="008F1BCA" w14:paraId="2543BF7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83FBA9" w14:textId="77777777" w:rsidR="008F1BCA" w:rsidRDefault="00000000">
            <w:r>
              <w:t>data.custom_fields[].date_value.date</w:t>
            </w:r>
          </w:p>
        </w:tc>
        <w:tc>
          <w:tcPr>
            <w:tcW w:w="2880" w:type="dxa"/>
          </w:tcPr>
          <w:p w14:paraId="015A3BB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DB1B398" w14:textId="77777777" w:rsidR="008F1BCA" w:rsidRDefault="00000000">
            <w:pPr>
              <w:cnfStyle w:val="000000100000" w:firstRow="0" w:lastRow="0" w:firstColumn="0" w:lastColumn="0" w:oddVBand="0" w:evenVBand="0" w:oddHBand="1" w:evenHBand="0" w:firstRowFirstColumn="0" w:firstRowLastColumn="0" w:lastRowFirstColumn="0" w:lastRowLastColumn="0"/>
            </w:pPr>
            <w:r>
              <w:t>Date in YYYY-MM-DD format.</w:t>
            </w:r>
          </w:p>
        </w:tc>
      </w:tr>
      <w:tr w:rsidR="008F1BCA" w14:paraId="49C9968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13FC63" w14:textId="77777777" w:rsidR="008F1BCA" w:rsidRDefault="00000000">
            <w:r>
              <w:t>data.custom_fields[].date_value.date_time</w:t>
            </w:r>
          </w:p>
        </w:tc>
        <w:tc>
          <w:tcPr>
            <w:tcW w:w="2880" w:type="dxa"/>
          </w:tcPr>
          <w:p w14:paraId="20C62D7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DCC1835" w14:textId="77777777" w:rsidR="008F1BCA" w:rsidRDefault="00000000">
            <w:pPr>
              <w:cnfStyle w:val="000000010000" w:firstRow="0" w:lastRow="0" w:firstColumn="0" w:lastColumn="0" w:oddVBand="0" w:evenVBand="0" w:oddHBand="0" w:evenHBand="1" w:firstRowFirstColumn="0" w:firstRowLastColumn="0" w:lastRowFirstColumn="0" w:lastRowLastColumn="0"/>
            </w:pPr>
            <w:r>
              <w:t>ISO 8601 datetime (may be null if no time selected).</w:t>
            </w:r>
          </w:p>
        </w:tc>
      </w:tr>
      <w:tr w:rsidR="008F1BCA" w14:paraId="5BE9824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9F800B" w14:textId="77777777" w:rsidR="008F1BCA" w:rsidRDefault="00000000">
            <w:r>
              <w:t>data.custom_fields[].enum_value</w:t>
            </w:r>
          </w:p>
        </w:tc>
        <w:tc>
          <w:tcPr>
            <w:tcW w:w="2880" w:type="dxa"/>
          </w:tcPr>
          <w:p w14:paraId="63001424"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511835F" w14:textId="77777777" w:rsidR="008F1BCA" w:rsidRDefault="00000000">
            <w:pPr>
              <w:cnfStyle w:val="000000100000" w:firstRow="0" w:lastRow="0" w:firstColumn="0" w:lastColumn="0" w:oddVBand="0" w:evenVBand="0" w:oddHBand="1" w:evenHBand="0" w:firstRowFirstColumn="0" w:firstRowLastColumn="0" w:lastRowFirstColumn="0" w:lastRowLastColumn="0"/>
            </w:pPr>
            <w:r>
              <w:t>Selected enum option (conditional).</w:t>
            </w:r>
          </w:p>
        </w:tc>
      </w:tr>
      <w:tr w:rsidR="008F1BCA" w14:paraId="13D64E1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3751BB" w14:textId="77777777" w:rsidR="008F1BCA" w:rsidRDefault="00000000">
            <w:r>
              <w:t>data.custom_fields[].multi_enum_values</w:t>
            </w:r>
          </w:p>
        </w:tc>
        <w:tc>
          <w:tcPr>
            <w:tcW w:w="2880" w:type="dxa"/>
          </w:tcPr>
          <w:p w14:paraId="6D474367"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61F1C9C4" w14:textId="77777777" w:rsidR="008F1BCA" w:rsidRDefault="00000000">
            <w:pPr>
              <w:cnfStyle w:val="000000010000" w:firstRow="0" w:lastRow="0" w:firstColumn="0" w:lastColumn="0" w:oddVBand="0" w:evenVBand="0" w:oddHBand="0" w:evenHBand="1" w:firstRowFirstColumn="0" w:firstRowLastColumn="0" w:lastRowFirstColumn="0" w:lastRowLastColumn="0"/>
            </w:pPr>
            <w:r>
              <w:t>Selected enum options for multi-enum (conditional).</w:t>
            </w:r>
          </w:p>
        </w:tc>
      </w:tr>
      <w:tr w:rsidR="008F1BCA" w14:paraId="5E876BA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7E21FF" w14:textId="77777777" w:rsidR="008F1BCA" w:rsidRDefault="00000000">
            <w:r>
              <w:t>data.custom_fields[].number_value</w:t>
            </w:r>
          </w:p>
        </w:tc>
        <w:tc>
          <w:tcPr>
            <w:tcW w:w="2880" w:type="dxa"/>
          </w:tcPr>
          <w:p w14:paraId="44EAE71D" w14:textId="77777777" w:rsidR="008F1BCA" w:rsidRDefault="00000000">
            <w:pPr>
              <w:cnfStyle w:val="000000100000" w:firstRow="0" w:lastRow="0" w:firstColumn="0" w:lastColumn="0" w:oddVBand="0" w:evenVBand="0" w:oddHBand="1" w:evenHBand="0" w:firstRowFirstColumn="0" w:firstRowLastColumn="0" w:lastRowFirstColumn="0" w:lastRowLastColumn="0"/>
            </w:pPr>
            <w:r>
              <w:t>number</w:t>
            </w:r>
          </w:p>
        </w:tc>
        <w:tc>
          <w:tcPr>
            <w:tcW w:w="2880" w:type="dxa"/>
          </w:tcPr>
          <w:p w14:paraId="02B11536" w14:textId="77777777" w:rsidR="008F1BCA" w:rsidRDefault="00000000">
            <w:pPr>
              <w:cnfStyle w:val="000000100000" w:firstRow="0" w:lastRow="0" w:firstColumn="0" w:lastColumn="0" w:oddVBand="0" w:evenVBand="0" w:oddHBand="1" w:evenHBand="0" w:firstRowFirstColumn="0" w:firstRowLastColumn="0" w:lastRowFirstColumn="0" w:lastRowLastColumn="0"/>
            </w:pPr>
            <w:r>
              <w:t>Number value (conditional).</w:t>
            </w:r>
          </w:p>
        </w:tc>
      </w:tr>
      <w:tr w:rsidR="008F1BCA" w14:paraId="2F0D268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39672C" w14:textId="77777777" w:rsidR="008F1BCA" w:rsidRDefault="00000000">
            <w:r>
              <w:lastRenderedPageBreak/>
              <w:t>data.custom_fields[].text_value</w:t>
            </w:r>
          </w:p>
        </w:tc>
        <w:tc>
          <w:tcPr>
            <w:tcW w:w="2880" w:type="dxa"/>
          </w:tcPr>
          <w:p w14:paraId="1137BF6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2B5AF27" w14:textId="77777777" w:rsidR="008F1BCA" w:rsidRDefault="00000000">
            <w:pPr>
              <w:cnfStyle w:val="000000010000" w:firstRow="0" w:lastRow="0" w:firstColumn="0" w:lastColumn="0" w:oddVBand="0" w:evenVBand="0" w:oddHBand="0" w:evenHBand="1" w:firstRowFirstColumn="0" w:firstRowLastColumn="0" w:lastRowFirstColumn="0" w:lastRowLastColumn="0"/>
            </w:pPr>
            <w:r>
              <w:t>Text value (conditional).</w:t>
            </w:r>
          </w:p>
        </w:tc>
      </w:tr>
      <w:tr w:rsidR="008F1BCA" w14:paraId="28770C2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8B4409" w14:textId="77777777" w:rsidR="008F1BCA" w:rsidRDefault="00000000">
            <w:r>
              <w:t>data.custom_fields[].display_value</w:t>
            </w:r>
          </w:p>
        </w:tc>
        <w:tc>
          <w:tcPr>
            <w:tcW w:w="2880" w:type="dxa"/>
          </w:tcPr>
          <w:p w14:paraId="47BDDBF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9ABA21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 representation of the value (recommended for reading values).</w:t>
            </w:r>
          </w:p>
        </w:tc>
      </w:tr>
      <w:tr w:rsidR="008F1BCA" w14:paraId="37A342B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19F0EE" w14:textId="77777777" w:rsidR="008F1BCA" w:rsidRDefault="00000000">
            <w:r>
              <w:t>data.members</w:t>
            </w:r>
          </w:p>
        </w:tc>
        <w:tc>
          <w:tcPr>
            <w:tcW w:w="2880" w:type="dxa"/>
          </w:tcPr>
          <w:p w14:paraId="503CE694"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4B668904" w14:textId="77777777" w:rsidR="008F1BCA" w:rsidRDefault="00000000">
            <w:pPr>
              <w:cnfStyle w:val="000000010000" w:firstRow="0" w:lastRow="0" w:firstColumn="0" w:lastColumn="0" w:oddVBand="0" w:evenVBand="0" w:oddHBand="0" w:evenHBand="1" w:firstRowFirstColumn="0" w:firstRowLastColumn="0" w:lastRowFirstColumn="0" w:lastRowLastColumn="0"/>
            </w:pPr>
            <w:r>
              <w:t>Members of the portfolio.</w:t>
            </w:r>
          </w:p>
        </w:tc>
      </w:tr>
      <w:tr w:rsidR="008F1BCA" w14:paraId="0870613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42F4F2" w14:textId="77777777" w:rsidR="008F1BCA" w:rsidRDefault="00000000">
            <w:r>
              <w:t>data.members[].gid</w:t>
            </w:r>
          </w:p>
        </w:tc>
        <w:tc>
          <w:tcPr>
            <w:tcW w:w="2880" w:type="dxa"/>
          </w:tcPr>
          <w:p w14:paraId="5CBB9D9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4987940"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w:t>
            </w:r>
          </w:p>
        </w:tc>
      </w:tr>
      <w:tr w:rsidR="008F1BCA" w14:paraId="04B4397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4E7A6F" w14:textId="77777777" w:rsidR="008F1BCA" w:rsidRDefault="00000000">
            <w:r>
              <w:t>data.members[].resource_type</w:t>
            </w:r>
          </w:p>
        </w:tc>
        <w:tc>
          <w:tcPr>
            <w:tcW w:w="2880" w:type="dxa"/>
          </w:tcPr>
          <w:p w14:paraId="0FBBCD0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2B5D4DF"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2A47081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0E5F62" w14:textId="77777777" w:rsidR="008F1BCA" w:rsidRDefault="00000000">
            <w:r>
              <w:t>data.members[].name</w:t>
            </w:r>
          </w:p>
        </w:tc>
        <w:tc>
          <w:tcPr>
            <w:tcW w:w="2880" w:type="dxa"/>
          </w:tcPr>
          <w:p w14:paraId="6F6DE67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62EBE4A"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user's name. Read-only except when same user as requester.</w:t>
            </w:r>
          </w:p>
        </w:tc>
      </w:tr>
      <w:tr w:rsidR="008F1BCA" w14:paraId="3EEB6F5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0ECAE1" w14:textId="77777777" w:rsidR="008F1BCA" w:rsidRDefault="00000000">
            <w:r>
              <w:t>data.owner</w:t>
            </w:r>
          </w:p>
        </w:tc>
        <w:tc>
          <w:tcPr>
            <w:tcW w:w="2880" w:type="dxa"/>
          </w:tcPr>
          <w:p w14:paraId="0C89CFC4"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1DF44443" w14:textId="77777777" w:rsidR="008F1BCA" w:rsidRDefault="00000000">
            <w:pPr>
              <w:cnfStyle w:val="000000010000" w:firstRow="0" w:lastRow="0" w:firstColumn="0" w:lastColumn="0" w:oddVBand="0" w:evenVBand="0" w:oddHBand="0" w:evenHBand="1" w:firstRowFirstColumn="0" w:firstRowLastColumn="0" w:lastRowFirstColumn="0" w:lastRowLastColumn="0"/>
            </w:pPr>
            <w:r>
              <w:t>Owner of the portfolio.</w:t>
            </w:r>
          </w:p>
        </w:tc>
      </w:tr>
      <w:tr w:rsidR="008F1BCA" w14:paraId="51ADC84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1AF8E4" w14:textId="77777777" w:rsidR="008F1BCA" w:rsidRDefault="00000000">
            <w:r>
              <w:t>data.workspace</w:t>
            </w:r>
          </w:p>
        </w:tc>
        <w:tc>
          <w:tcPr>
            <w:tcW w:w="2880" w:type="dxa"/>
          </w:tcPr>
          <w:p w14:paraId="4ACB1F4A"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6D7C3944" w14:textId="77777777" w:rsidR="008F1BCA" w:rsidRDefault="00000000">
            <w:pPr>
              <w:cnfStyle w:val="000000100000" w:firstRow="0" w:lastRow="0" w:firstColumn="0" w:lastColumn="0" w:oddVBand="0" w:evenVBand="0" w:oddHBand="1" w:evenHBand="0" w:firstRowFirstColumn="0" w:firstRowLastColumn="0" w:lastRowFirstColumn="0" w:lastRowLastColumn="0"/>
            </w:pPr>
            <w:r>
              <w:t>Workspace the portfolio belongs to.</w:t>
            </w:r>
          </w:p>
        </w:tc>
      </w:tr>
      <w:tr w:rsidR="008F1BCA" w14:paraId="7DA10A5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EA5A0A" w14:textId="77777777" w:rsidR="008F1BCA" w:rsidRDefault="00000000">
            <w:r>
              <w:t>data.workspace.name</w:t>
            </w:r>
          </w:p>
        </w:tc>
        <w:tc>
          <w:tcPr>
            <w:tcW w:w="2880" w:type="dxa"/>
          </w:tcPr>
          <w:p w14:paraId="438CF53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1A8390B"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workspace.</w:t>
            </w:r>
          </w:p>
        </w:tc>
      </w:tr>
      <w:tr w:rsidR="008F1BCA" w14:paraId="62FBF31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16F0BE" w14:textId="77777777" w:rsidR="008F1BCA" w:rsidRDefault="00000000">
            <w:r>
              <w:t>data.permalink_url</w:t>
            </w:r>
          </w:p>
        </w:tc>
        <w:tc>
          <w:tcPr>
            <w:tcW w:w="2880" w:type="dxa"/>
          </w:tcPr>
          <w:p w14:paraId="591E7EF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1F9B0B0" w14:textId="77777777" w:rsidR="008F1BCA" w:rsidRDefault="00000000">
            <w:pPr>
              <w:cnfStyle w:val="000000100000" w:firstRow="0" w:lastRow="0" w:firstColumn="0" w:lastColumn="0" w:oddVBand="0" w:evenVBand="0" w:oddHBand="1" w:evenHBand="0" w:firstRowFirstColumn="0" w:firstRowLastColumn="0" w:lastRowFirstColumn="0" w:lastRowLastColumn="0"/>
            </w:pPr>
            <w:r>
              <w:t>URL that points directly to the object within Asana.</w:t>
            </w:r>
          </w:p>
        </w:tc>
      </w:tr>
      <w:tr w:rsidR="008F1BCA" w14:paraId="013213F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A9275F" w14:textId="77777777" w:rsidR="008F1BCA" w:rsidRDefault="00000000">
            <w:r>
              <w:t>data.public</w:t>
            </w:r>
          </w:p>
        </w:tc>
        <w:tc>
          <w:tcPr>
            <w:tcW w:w="2880" w:type="dxa"/>
          </w:tcPr>
          <w:p w14:paraId="525867F0"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249848EB" w14:textId="77777777" w:rsidR="008F1BCA" w:rsidRDefault="00000000">
            <w:pPr>
              <w:cnfStyle w:val="000000010000" w:firstRow="0" w:lastRow="0" w:firstColumn="0" w:lastColumn="0" w:oddVBand="0" w:evenVBand="0" w:oddHBand="0" w:evenHBand="1" w:firstRowFirstColumn="0" w:firstRowLastColumn="0" w:lastRowFirstColumn="0" w:lastRowLastColumn="0"/>
            </w:pPr>
            <w:r>
              <w:t>True if the portfolio is public to its workspace members.</w:t>
            </w:r>
          </w:p>
        </w:tc>
      </w:tr>
      <w:tr w:rsidR="008F1BCA" w14:paraId="44924B7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34FE90" w14:textId="77777777" w:rsidR="008F1BCA" w:rsidRDefault="00000000">
            <w:r>
              <w:t>data.privacy_setting</w:t>
            </w:r>
          </w:p>
        </w:tc>
        <w:tc>
          <w:tcPr>
            <w:tcW w:w="2880" w:type="dxa"/>
          </w:tcPr>
          <w:p w14:paraId="0116C29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134E06B" w14:textId="77777777" w:rsidR="008F1BCA" w:rsidRDefault="00000000">
            <w:pPr>
              <w:cnfStyle w:val="000000100000" w:firstRow="0" w:lastRow="0" w:firstColumn="0" w:lastColumn="0" w:oddVBand="0" w:evenVBand="0" w:oddHBand="1" w:evenHBand="0" w:firstRowFirstColumn="0" w:firstRowLastColumn="0" w:lastRowFirstColumn="0" w:lastRowLastColumn="0"/>
            </w:pPr>
            <w:r>
              <w:t>Privacy setting: public_to_domain or members_only (may be restricted by org admins).</w:t>
            </w:r>
          </w:p>
        </w:tc>
      </w:tr>
      <w:tr w:rsidR="008F1BCA" w14:paraId="36725C7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666E1F" w14:textId="77777777" w:rsidR="008F1BCA" w:rsidRDefault="00000000">
            <w:r>
              <w:t>data.project_templates</w:t>
            </w:r>
          </w:p>
        </w:tc>
        <w:tc>
          <w:tcPr>
            <w:tcW w:w="2880" w:type="dxa"/>
          </w:tcPr>
          <w:p w14:paraId="639B7D31"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5F1EAA26" w14:textId="77777777" w:rsidR="008F1BCA" w:rsidRDefault="00000000">
            <w:pPr>
              <w:cnfStyle w:val="000000010000" w:firstRow="0" w:lastRow="0" w:firstColumn="0" w:lastColumn="0" w:oddVBand="0" w:evenVBand="0" w:oddHBand="0" w:evenHBand="1" w:firstRowFirstColumn="0" w:firstRowLastColumn="0" w:lastRowFirstColumn="0" w:lastRowLastColumn="0"/>
            </w:pPr>
            <w:r>
              <w:t>Project templates associated with the portfolio.</w:t>
            </w:r>
          </w:p>
        </w:tc>
      </w:tr>
    </w:tbl>
    <w:p w14:paraId="5C52AB01" w14:textId="77777777" w:rsidR="008F1BCA" w:rsidRDefault="008F1BCA"/>
    <w:p w14:paraId="6A773AC6" w14:textId="77777777" w:rsidR="008F1BCA" w:rsidRDefault="00000000">
      <w:pPr>
        <w:pStyle w:val="Heading3"/>
      </w:pPr>
      <w:r>
        <w:t>Sample Request</w:t>
      </w:r>
    </w:p>
    <w:p w14:paraId="7B16AFF8" w14:textId="77777777" w:rsidR="008F1BCA" w:rsidRDefault="00000000">
      <w:r>
        <w:rPr>
          <w:b/>
          <w:color w:val="666666"/>
          <w:sz w:val="16"/>
        </w:rPr>
        <w:t>[bash]</w:t>
      </w:r>
    </w:p>
    <w:p w14:paraId="3069A878" w14:textId="77777777" w:rsidR="008F1BCA" w:rsidRDefault="00000000">
      <w:pPr>
        <w:shd w:val="clear" w:color="auto" w:fill="F2F2F2"/>
      </w:pPr>
      <w:r>
        <w:rPr>
          <w:rFonts w:ascii="Courier New" w:hAnsi="Courier New"/>
          <w:sz w:val="17"/>
        </w:rPr>
        <w:t>curl --request PUT \</w:t>
      </w:r>
      <w:r>
        <w:rPr>
          <w:rFonts w:ascii="Courier New" w:hAnsi="Courier New"/>
          <w:sz w:val="17"/>
        </w:rPr>
        <w:br/>
        <w:t xml:space="preserve"> --url 'https://app.asana.com/api/1.0/portfolios/12345?opt_pretty=true'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"custom_fields": {</w:t>
      </w:r>
      <w:r>
        <w:rPr>
          <w:rFonts w:ascii="Courier New" w:hAnsi="Courier New"/>
          <w:sz w:val="17"/>
        </w:rPr>
        <w:br/>
        <w:t xml:space="preserve"> "445566": "1"</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p>
    <w:p w14:paraId="6070C24F" w14:textId="77777777" w:rsidR="008F1BCA" w:rsidRDefault="00000000">
      <w:pPr>
        <w:pStyle w:val="Heading3"/>
      </w:pPr>
      <w:r>
        <w:t>Example Usage</w:t>
      </w:r>
    </w:p>
    <w:p w14:paraId="60DB2BCF" w14:textId="77777777" w:rsidR="008F1BCA" w:rsidRDefault="00000000">
      <w:pPr>
        <w:pStyle w:val="Heading3"/>
      </w:pPr>
      <w:r>
        <w:t>Example 1: Update a custom field value on a portfolio</w:t>
      </w:r>
    </w:p>
    <w:p w14:paraId="532C9F9B" w14:textId="77777777" w:rsidR="008F1BCA" w:rsidRDefault="00000000">
      <w:r>
        <w:rPr>
          <w:b/>
          <w:color w:val="666666"/>
          <w:sz w:val="16"/>
        </w:rPr>
        <w:t>[bash]</w:t>
      </w:r>
    </w:p>
    <w:p w14:paraId="71F3DD5D" w14:textId="77777777" w:rsidR="008F1BCA" w:rsidRDefault="00000000">
      <w:pPr>
        <w:shd w:val="clear" w:color="auto" w:fill="F2F2F2"/>
      </w:pPr>
      <w:r>
        <w:rPr>
          <w:rFonts w:ascii="Courier New" w:hAnsi="Courier New"/>
          <w:sz w:val="17"/>
        </w:rPr>
        <w:t>curl --request PUT \</w:t>
      </w:r>
      <w:r>
        <w:rPr>
          <w:rFonts w:ascii="Courier New" w:hAnsi="Courier New"/>
          <w:sz w:val="17"/>
        </w:rPr>
        <w:br/>
        <w:t xml:space="preserve"> --url 'https://app.asana.com/api/1.0/portfolios/12345' \</w:t>
      </w:r>
      <w:r>
        <w:rPr>
          <w:rFonts w:ascii="Courier New" w:hAnsi="Courier New"/>
          <w:sz w:val="17"/>
        </w:rPr>
        <w:br/>
      </w:r>
      <w:r>
        <w:rPr>
          <w:rFonts w:ascii="Courier New" w:hAnsi="Courier New"/>
          <w:sz w:val="17"/>
        </w:rPr>
        <w:lastRenderedPageBreak/>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"custom_fields": {</w:t>
      </w:r>
      <w:r>
        <w:rPr>
          <w:rFonts w:ascii="Courier New" w:hAnsi="Courier New"/>
          <w:sz w:val="17"/>
        </w:rPr>
        <w:br/>
        <w:t xml:space="preserve"> "445566": "1"</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p>
    <w:p w14:paraId="338033BE" w14:textId="77777777" w:rsidR="008F1BCA" w:rsidRDefault="00000000">
      <w:pPr>
        <w:pStyle w:val="Heading3"/>
      </w:pPr>
      <w:r>
        <w:t>Example 2: Request additional fields in the response using opt_fields</w:t>
      </w:r>
    </w:p>
    <w:p w14:paraId="584DDCB5" w14:textId="77777777" w:rsidR="008F1BCA" w:rsidRDefault="00000000">
      <w:r>
        <w:rPr>
          <w:b/>
          <w:color w:val="666666"/>
          <w:sz w:val="16"/>
        </w:rPr>
        <w:t>[bash]</w:t>
      </w:r>
    </w:p>
    <w:p w14:paraId="3E19000B" w14:textId="77777777" w:rsidR="008F1BCA" w:rsidRDefault="00000000">
      <w:pPr>
        <w:shd w:val="clear" w:color="auto" w:fill="F2F2F2"/>
      </w:pPr>
      <w:r>
        <w:rPr>
          <w:rFonts w:ascii="Courier New" w:hAnsi="Courier New"/>
          <w:sz w:val="17"/>
        </w:rPr>
        <w:t>curl --request PUT \</w:t>
      </w:r>
      <w:r>
        <w:rPr>
          <w:rFonts w:ascii="Courier New" w:hAnsi="Courier New"/>
          <w:sz w:val="17"/>
        </w:rPr>
        <w:br/>
        <w:t xml:space="preserve"> --url 'https://app.asana.com/api/1.0/portfolios/12345?opt_fields=owner.name,workspace.name,privacy_setting'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"custom_fields": {</w:t>
      </w:r>
      <w:r>
        <w:rPr>
          <w:rFonts w:ascii="Courier New" w:hAnsi="Courier New"/>
          <w:sz w:val="17"/>
        </w:rPr>
        <w:br/>
        <w:t xml:space="preserve"> "445566": "1"</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p>
    <w:p w14:paraId="60237C3D" w14:textId="77777777" w:rsidR="008F1BCA" w:rsidRDefault="00000000">
      <w:pPr>
        <w:pStyle w:val="Heading3"/>
      </w:pPr>
      <w:r>
        <w:t>Behavior</w:t>
      </w:r>
    </w:p>
    <w:p w14:paraId="4C620C9F" w14:textId="77777777" w:rsidR="008F1BCA" w:rsidRDefault="00000000">
      <w:pPr>
        <w:pStyle w:val="ListBullet"/>
      </w:pPr>
      <w:r>
        <w:t>Validates the request and portfolio_gid.</w:t>
      </w:r>
    </w:p>
    <w:p w14:paraId="688B0F25" w14:textId="77777777" w:rsidR="008F1BCA" w:rsidRDefault="00000000">
      <w:pPr>
        <w:pStyle w:val="ListBullet"/>
      </w:pPr>
      <w:r>
        <w:t>Updates only the fields provided in the request body data object.</w:t>
      </w:r>
    </w:p>
    <w:p w14:paraId="39D0E10C" w14:textId="77777777" w:rsidR="008F1BCA" w:rsidRDefault="00000000">
      <w:pPr>
        <w:pStyle w:val="ListBullet"/>
      </w:pPr>
      <w:r>
        <w:t>Leaves unspecified fields unchanged.</w:t>
      </w:r>
    </w:p>
    <w:p w14:paraId="1D5664B3" w14:textId="77777777" w:rsidR="008F1BCA" w:rsidRDefault="00000000">
      <w:pPr>
        <w:pStyle w:val="ListBullet"/>
      </w:pPr>
      <w:r>
        <w:t>Returns the complete updated portfolio record.</w:t>
      </w:r>
    </w:p>
    <w:p w14:paraId="1661EA9E" w14:textId="77777777" w:rsidR="008F1BCA" w:rsidRDefault="00000000">
      <w:pPr>
        <w:pStyle w:val="Heading3"/>
      </w:pPr>
      <w:r>
        <w:t>Notes</w:t>
      </w:r>
    </w:p>
    <w:p w14:paraId="45725CBB" w14:textId="77777777" w:rsidR="008F1BCA" w:rsidRDefault="00000000">
      <w:pPr>
        <w:pStyle w:val="ListBullet"/>
      </w:pPr>
      <w:r>
        <w:t>opt_fields is used to include optional properties that are excluded by default; provide it as a comma-separated list.</w:t>
      </w:r>
    </w:p>
    <w:p w14:paraId="4F5C47A7" w14:textId="77777777" w:rsidR="008F1BCA" w:rsidRDefault="00000000">
      <w:pPr>
        <w:pStyle w:val="ListBullet"/>
      </w:pPr>
      <w:r>
        <w:t>Pretty output (opt_pretty=true) increases response size and latency; use primarily for debugging.</w:t>
      </w:r>
    </w:p>
    <w:p w14:paraId="2235A3B7" w14:textId="77777777" w:rsidR="008F1BCA" w:rsidRDefault="00000000">
      <w:pPr>
        <w:pStyle w:val="Heading3"/>
      </w:pPr>
      <w:r>
        <w:t>Error Handling</w:t>
      </w:r>
    </w:p>
    <w:p w14:paraId="7ED67958" w14:textId="77777777" w:rsidR="008F1BCA" w:rsidRDefault="00000000">
      <w:pPr>
        <w:pStyle w:val="ListBullet"/>
      </w:pPr>
      <w:r>
        <w:t>400: Missing or malformed parameter(s).</w:t>
      </w:r>
    </w:p>
    <w:p w14:paraId="04FA2B52" w14:textId="77777777" w:rsidR="008F1BCA" w:rsidRDefault="00000000">
      <w:pPr>
        <w:pStyle w:val="ListBullet"/>
      </w:pPr>
      <w:r>
        <w:t>401: No valid authentication token was provided.</w:t>
      </w:r>
    </w:p>
    <w:p w14:paraId="0C5C9021" w14:textId="77777777" w:rsidR="008F1BCA" w:rsidRDefault="00000000">
      <w:pPr>
        <w:pStyle w:val="ListBullet"/>
      </w:pPr>
      <w:r>
        <w:t>403: Auth was valid, but the caller lacks permission to modify the portfolio or its properties.</w:t>
      </w:r>
    </w:p>
    <w:p w14:paraId="56120353" w14:textId="77777777" w:rsidR="008F1BCA" w:rsidRDefault="00000000">
      <w:pPr>
        <w:pStyle w:val="ListBullet"/>
      </w:pPr>
      <w:r>
        <w:t>404: Unknown path/action, or the specified portfolio does not exist.</w:t>
      </w:r>
    </w:p>
    <w:p w14:paraId="0C166FFB" w14:textId="77777777" w:rsidR="008F1BCA" w:rsidRDefault="00000000">
      <w:pPr>
        <w:pStyle w:val="ListBullet"/>
      </w:pPr>
      <w:r>
        <w:t>500: Asana server error; may include an error phrase to help Asana support locate the incident.</w:t>
      </w:r>
    </w:p>
    <w:p w14:paraId="53D2A814" w14:textId="77777777" w:rsidR="008F1BCA" w:rsidRDefault="00000000">
      <w:pPr>
        <w:pStyle w:val="Heading3"/>
      </w:pPr>
      <w:r>
        <w:lastRenderedPageBreak/>
        <w:t>Related portfolios actions</w:t>
      </w:r>
    </w:p>
    <w:p w14:paraId="5386F46F" w14:textId="77777777" w:rsidR="008F1BCA" w:rsidRDefault="00000000">
      <w:pPr>
        <w:pStyle w:val="ListBullet"/>
      </w:pPr>
      <w:r>
        <w:t>[POST] Add a Custom Field to a Portfolio — /portfolios/{{portfolioGid}}/addCustomFieldSetting</w:t>
      </w:r>
    </w:p>
    <w:p w14:paraId="7B5C391C" w14:textId="77777777" w:rsidR="008F1BCA" w:rsidRDefault="00000000">
      <w:pPr>
        <w:pStyle w:val="ListBullet"/>
      </w:pPr>
      <w:r>
        <w:t>[POST] Add an Item to a Portfolio — /portfolios/{{portfolioGid}}/addItem</w:t>
      </w:r>
    </w:p>
    <w:p w14:paraId="1C07F1DE" w14:textId="77777777" w:rsidR="008F1BCA" w:rsidRDefault="00000000">
      <w:pPr>
        <w:pStyle w:val="ListBullet"/>
      </w:pPr>
      <w:r>
        <w:t>[POST] Add Members to a Portfolio — /portfolios/{{portfolioGid}}/addMembers</w:t>
      </w:r>
    </w:p>
    <w:p w14:paraId="77D68D83" w14:textId="77777777" w:rsidR="008F1BCA" w:rsidRDefault="00000000">
      <w:pPr>
        <w:pStyle w:val="ListBullet"/>
      </w:pPr>
      <w:r>
        <w:t>[POST] Create a Portfolio — /portfolios</w:t>
      </w:r>
    </w:p>
    <w:p w14:paraId="7CFFDFCF" w14:textId="77777777" w:rsidR="008F1BCA" w:rsidRDefault="00000000">
      <w:pPr>
        <w:pStyle w:val="ListBullet"/>
      </w:pPr>
      <w:r>
        <w:t>[DELETE] Delete a Portfolio — /portfolios/{{portfolioGid}}</w:t>
      </w:r>
    </w:p>
    <w:p w14:paraId="7F3A06E6" w14:textId="77777777" w:rsidR="008F1BCA" w:rsidRDefault="00000000">
      <w:pPr>
        <w:pStyle w:val="ListBullet"/>
      </w:pPr>
      <w:r>
        <w:t>[GET] Get a Portfolio — /portfolios/{{portfolioGid}}</w:t>
      </w:r>
    </w:p>
    <w:p w14:paraId="7027ABC0" w14:textId="77777777" w:rsidR="008F1BCA" w:rsidRDefault="00000000">
      <w:r>
        <w:br w:type="page"/>
      </w:r>
    </w:p>
    <w:p w14:paraId="3CF4CAE1" w14:textId="77777777" w:rsidR="008F1BCA" w:rsidRDefault="00000000">
      <w:pPr>
        <w:pStyle w:val="Heading2"/>
      </w:pPr>
      <w:r>
        <w:lastRenderedPageBreak/>
        <w:t>11. [POST] Create a Project’s Brief</w:t>
      </w:r>
    </w:p>
    <w:p w14:paraId="1617E365" w14:textId="77777777" w:rsidR="008F1BCA" w:rsidRDefault="00000000">
      <w:r>
        <w:rPr>
          <w:b/>
        </w:rPr>
        <w:t xml:space="preserve">Endpoint: </w:t>
      </w:r>
      <w:r>
        <w:rPr>
          <w:rFonts w:ascii="Courier New" w:hAnsi="Courier New"/>
          <w:sz w:val="18"/>
        </w:rPr>
        <w:t>/projects/{{projectGid}}/project_briefs</w:t>
      </w:r>
    </w:p>
    <w:p w14:paraId="2D7B6260" w14:textId="77777777" w:rsidR="008F1BCA" w:rsidRDefault="00000000">
      <w:pPr>
        <w:pStyle w:val="Heading3"/>
      </w:pPr>
      <w:r>
        <w:t>Prerequisites</w:t>
      </w:r>
    </w:p>
    <w:p w14:paraId="7179B7B1" w14:textId="77777777" w:rsidR="008F1BCA" w:rsidRDefault="00000000">
      <w:pPr>
        <w:pStyle w:val="ListBullet"/>
      </w:pPr>
      <w:r>
        <w:t>You must have access to the target project in Asana (permission to create/edit project brief content).</w:t>
      </w:r>
    </w:p>
    <w:p w14:paraId="6588F1B1" w14:textId="77777777" w:rsidR="008F1BCA" w:rsidRDefault="00000000">
      <w:pPr>
        <w:pStyle w:val="Heading3"/>
      </w:pPr>
      <w:r>
        <w:t>Method</w:t>
      </w:r>
    </w:p>
    <w:p w14:paraId="51ACFED2" w14:textId="77777777" w:rsidR="008F1BCA" w:rsidRDefault="00000000">
      <w:r>
        <w:t>POST</w:t>
      </w:r>
    </w:p>
    <w:p w14:paraId="74B8B13A" w14:textId="77777777" w:rsidR="008F1BCA" w:rsidRDefault="00000000">
      <w:pPr>
        <w:pStyle w:val="Heading3"/>
      </w:pPr>
      <w:r>
        <w:t>URL</w:t>
      </w:r>
    </w:p>
    <w:p w14:paraId="6C73F055" w14:textId="77777777" w:rsidR="008F1BCA" w:rsidRDefault="00000000">
      <w:r>
        <w:t>https://app.asana.com/api/1.0/projects/{{project_gid}}/project_briefs</w:t>
      </w:r>
    </w:p>
    <w:p w14:paraId="36D7ED3B" w14:textId="77777777" w:rsidR="008F1BCA" w:rsidRDefault="00000000">
      <w:pPr>
        <w:pStyle w:val="Heading3"/>
      </w:pPr>
      <w:r>
        <w:t>Headers</w:t>
      </w:r>
    </w:p>
    <w:p w14:paraId="14B4D01F" w14:textId="77777777" w:rsidR="008F1BCA" w:rsidRDefault="00000000">
      <w:r>
        <w:rPr>
          <w:b/>
          <w:color w:val="666666"/>
          <w:sz w:val="16"/>
        </w:rPr>
        <w:t>[json]</w:t>
      </w:r>
    </w:p>
    <w:p w14:paraId="77A0E703"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72CB4F4E" w14:textId="77777777" w:rsidR="008F1BCA" w:rsidRDefault="00000000">
      <w:pPr>
        <w:pStyle w:val="Heading3"/>
      </w:pPr>
      <w:r>
        <w:t>Description</w:t>
      </w:r>
    </w:p>
    <w:p w14:paraId="7CAE4EDB" w14:textId="77777777" w:rsidR="008F1BCA" w:rsidRDefault="00000000">
      <w:r>
        <w:t>Creates a new project brief for the specified project. Returns the full record of the newly created project brief.</w:t>
      </w:r>
    </w:p>
    <w:p w14:paraId="46141A93" w14:textId="77777777" w:rsidR="008F1BCA" w:rsidRDefault="00000000">
      <w:pPr>
        <w:pStyle w:val="Heading3"/>
      </w:pPr>
      <w:r>
        <w:t>Enforcement Rules</w:t>
      </w:r>
    </w:p>
    <w:p w14:paraId="0C4C4C5A" w14:textId="77777777" w:rsidR="008F1BCA" w:rsidRDefault="00000000">
      <w:pPr>
        <w:pStyle w:val="ListBullet"/>
      </w:pPr>
      <w:r>
        <w:t>The project_gid path parameter must always be present.</w:t>
      </w:r>
    </w:p>
    <w:p w14:paraId="6619CF17" w14:textId="77777777" w:rsidR="008F1BCA" w:rsidRDefault="00000000">
      <w:pPr>
        <w:pStyle w:val="ListBullet"/>
      </w:pPr>
      <w:r>
        <w:t>Always construct the path as /projects/{{project_gid}}/project_briefs, where {{project_gid}} is a non-empty string.</w:t>
      </w:r>
    </w:p>
    <w:p w14:paraId="072AA09E" w14:textId="77777777" w:rsidR="008F1BCA" w:rsidRDefault="00000000">
      <w:pPr>
        <w:pStyle w:val="ListBullet"/>
      </w:pPr>
      <w:r>
        <w:t>Do not call the API with a missing or empty project_gid (e.g., avoid /projects//project_briefs).</w:t>
      </w:r>
    </w:p>
    <w:p w14:paraId="09607929" w14:textId="77777777" w:rsidR="008F1BCA" w:rsidRDefault="00000000">
      <w:pPr>
        <w:pStyle w:val="ListBullet"/>
      </w:pPr>
      <w:r>
        <w:t>Do not send path parameters in the request body.</w:t>
      </w:r>
    </w:p>
    <w:p w14:paraId="5514D05E" w14:textId="77777777" w:rsidR="008F1BCA" w:rsidRDefault="00000000">
      <w:pPr>
        <w:pStyle w:val="ListBullet"/>
      </w:pPr>
      <w:r>
        <w:t>When executing the action, ensure to send Path Parameters in the URL and not in the body.</w:t>
      </w:r>
    </w:p>
    <w:p w14:paraId="1A8A8203" w14:textId="77777777" w:rsidR="008F1BCA" w:rsidRDefault="00000000">
      <w:pPr>
        <w:pStyle w:val="ListBullet"/>
      </w:pPr>
      <w:r>
        <w:t>When executing the action, ensure to send Query Parameters as URL query parameters and not in the body.</w:t>
      </w:r>
    </w:p>
    <w:p w14:paraId="4EAA7B17" w14:textId="77777777" w:rsidR="008F1BCA" w:rsidRDefault="00000000">
      <w:pPr>
        <w:pStyle w:val="Heading3"/>
      </w:pPr>
      <w:r>
        <w:t>Valid Examples</w:t>
      </w:r>
    </w:p>
    <w:p w14:paraId="7D40FE90" w14:textId="77777777" w:rsidR="008F1BCA" w:rsidRDefault="00000000">
      <w:r>
        <w:rPr>
          <w:b/>
          <w:color w:val="666666"/>
          <w:sz w:val="16"/>
        </w:rPr>
        <w:t>[http]</w:t>
      </w:r>
    </w:p>
    <w:p w14:paraId="4172D904" w14:textId="77777777" w:rsidR="008F1BCA" w:rsidRDefault="00000000">
      <w:pPr>
        <w:shd w:val="clear" w:color="auto" w:fill="F2F2F2"/>
      </w:pPr>
      <w:r>
        <w:rPr>
          <w:rFonts w:ascii="Courier New" w:hAnsi="Courier New"/>
          <w:sz w:val="17"/>
        </w:rPr>
        <w:t>/projects/1331/project_briefs</w:t>
      </w:r>
      <w:r>
        <w:rPr>
          <w:rFonts w:ascii="Courier New" w:hAnsi="Courier New"/>
          <w:sz w:val="17"/>
        </w:rPr>
        <w:br/>
        <w:t>/projects/1200123456789012/project_briefs</w:t>
      </w:r>
    </w:p>
    <w:p w14:paraId="6DFC4E49" w14:textId="77777777" w:rsidR="008F1BCA" w:rsidRDefault="00000000">
      <w:pPr>
        <w:pStyle w:val="Heading3"/>
      </w:pPr>
      <w:r>
        <w:t>Invalid Examples</w:t>
      </w:r>
    </w:p>
    <w:p w14:paraId="03542C93" w14:textId="77777777" w:rsidR="008F1BCA" w:rsidRDefault="00000000">
      <w:r>
        <w:rPr>
          <w:b/>
          <w:color w:val="666666"/>
          <w:sz w:val="16"/>
        </w:rPr>
        <w:t>[http]</w:t>
      </w:r>
    </w:p>
    <w:p w14:paraId="4F3EC62A" w14:textId="77777777" w:rsidR="008F1BCA" w:rsidRDefault="00000000">
      <w:pPr>
        <w:shd w:val="clear" w:color="auto" w:fill="F2F2F2"/>
      </w:pPr>
      <w:r>
        <w:rPr>
          <w:rFonts w:ascii="Courier New" w:hAnsi="Courier New"/>
          <w:sz w:val="17"/>
        </w:rPr>
        <w:t>/projects//project_briefs</w:t>
      </w:r>
      <w:r>
        <w:rPr>
          <w:rFonts w:ascii="Courier New" w:hAnsi="Courier New"/>
          <w:sz w:val="17"/>
        </w:rPr>
        <w:br/>
        <w:t>/projects/project_briefs</w:t>
      </w:r>
    </w:p>
    <w:p w14:paraId="36450D08"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5CA7FE78"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11B93C" w14:textId="77777777" w:rsidR="008F1BCA" w:rsidRDefault="00000000">
            <w:r>
              <w:t>Parameter</w:t>
            </w:r>
          </w:p>
        </w:tc>
        <w:tc>
          <w:tcPr>
            <w:tcW w:w="2880" w:type="dxa"/>
          </w:tcPr>
          <w:p w14:paraId="4CFBF7A8"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958BF18"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3FDD91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DA1A16" w14:textId="77777777" w:rsidR="008F1BCA" w:rsidRDefault="00000000">
            <w:r>
              <w:t>project_gid</w:t>
            </w:r>
          </w:p>
        </w:tc>
        <w:tc>
          <w:tcPr>
            <w:tcW w:w="2880" w:type="dxa"/>
          </w:tcPr>
          <w:p w14:paraId="5127855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43297FE"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project. Example: "1331"</w:t>
            </w:r>
          </w:p>
        </w:tc>
      </w:tr>
    </w:tbl>
    <w:p w14:paraId="4C7F38D4" w14:textId="77777777" w:rsidR="008F1BCA" w:rsidRDefault="008F1BCA"/>
    <w:p w14:paraId="47B3EA31"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1277"/>
        <w:gridCol w:w="1053"/>
        <w:gridCol w:w="6526"/>
      </w:tblGrid>
      <w:tr w:rsidR="008F1BCA" w14:paraId="0344C722"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2C3716" w14:textId="77777777" w:rsidR="008F1BCA" w:rsidRDefault="00000000">
            <w:r>
              <w:t>Parameter</w:t>
            </w:r>
          </w:p>
        </w:tc>
        <w:tc>
          <w:tcPr>
            <w:tcW w:w="2880" w:type="dxa"/>
          </w:tcPr>
          <w:p w14:paraId="274A264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2AC339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3C3572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982691" w14:textId="77777777" w:rsidR="008F1BCA" w:rsidRDefault="00000000">
            <w:r>
              <w:t>opt_pretty</w:t>
            </w:r>
          </w:p>
        </w:tc>
        <w:tc>
          <w:tcPr>
            <w:tcW w:w="2880" w:type="dxa"/>
          </w:tcPr>
          <w:p w14:paraId="680C3987"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3807F15D"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Advisable only during debugging because it increases response size and latency. Example: true.</w:t>
            </w:r>
          </w:p>
        </w:tc>
      </w:tr>
      <w:tr w:rsidR="008F1BCA" w14:paraId="3D0E4AE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F328E5" w14:textId="77777777" w:rsidR="008F1BCA" w:rsidRDefault="00000000">
            <w:r>
              <w:t>opt_fields</w:t>
            </w:r>
          </w:p>
        </w:tc>
        <w:tc>
          <w:tcPr>
            <w:tcW w:w="2880" w:type="dxa"/>
          </w:tcPr>
          <w:p w14:paraId="667495BB"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21A11E26"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properties to include that are excluded by default. Allowed values: "html_text", "permalink_url", "project", "project.name", "text", "title". Example: ["html_text","permalink_url","project","project.name","text","title"].</w:t>
            </w:r>
          </w:p>
        </w:tc>
      </w:tr>
    </w:tbl>
    <w:p w14:paraId="685C7B79" w14:textId="77777777" w:rsidR="008F1BCA" w:rsidRDefault="008F1BCA"/>
    <w:p w14:paraId="3EF9BEF4"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54632181"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1F62FF" w14:textId="77777777" w:rsidR="008F1BCA" w:rsidRDefault="00000000">
            <w:r>
              <w:t>Parameter</w:t>
            </w:r>
          </w:p>
        </w:tc>
        <w:tc>
          <w:tcPr>
            <w:tcW w:w="2880" w:type="dxa"/>
          </w:tcPr>
          <w:p w14:paraId="652587A2"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BD13820"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FBA861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0931B1" w14:textId="77777777" w:rsidR="008F1BCA" w:rsidRDefault="00000000">
            <w:r>
              <w:t>data</w:t>
            </w:r>
          </w:p>
        </w:tc>
        <w:tc>
          <w:tcPr>
            <w:tcW w:w="2880" w:type="dxa"/>
          </w:tcPr>
          <w:p w14:paraId="4DC45FB7"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0198D89C"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Container for the project brief to create.</w:t>
            </w:r>
          </w:p>
        </w:tc>
      </w:tr>
    </w:tbl>
    <w:p w14:paraId="11B689F5" w14:textId="77777777" w:rsidR="008F1BCA" w:rsidRDefault="008F1BCA"/>
    <w:p w14:paraId="22D72F08" w14:textId="77777777" w:rsidR="008F1BCA" w:rsidRDefault="00000000">
      <w:pPr>
        <w:pStyle w:val="Heading3"/>
      </w:pPr>
      <w:r>
        <w:t>Optional Request Body Fields</w:t>
      </w:r>
    </w:p>
    <w:tbl>
      <w:tblPr>
        <w:tblStyle w:val="LightGrid-Accent1"/>
        <w:tblW w:w="0" w:type="auto"/>
        <w:tblLook w:val="04A0" w:firstRow="1" w:lastRow="0" w:firstColumn="1" w:lastColumn="0" w:noHBand="0" w:noVBand="1"/>
      </w:tblPr>
      <w:tblGrid>
        <w:gridCol w:w="2880"/>
        <w:gridCol w:w="2880"/>
        <w:gridCol w:w="2880"/>
      </w:tblGrid>
      <w:tr w:rsidR="008F1BCA" w14:paraId="333782E7"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341422" w14:textId="77777777" w:rsidR="008F1BCA" w:rsidRDefault="00000000">
            <w:r>
              <w:t>Parameter</w:t>
            </w:r>
          </w:p>
        </w:tc>
        <w:tc>
          <w:tcPr>
            <w:tcW w:w="2880" w:type="dxa"/>
          </w:tcPr>
          <w:p w14:paraId="4CF5281B"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4105FC8"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F51563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A5AC82" w14:textId="77777777" w:rsidR="008F1BCA" w:rsidRDefault="00000000">
            <w:r>
              <w:t>data.text</w:t>
            </w:r>
          </w:p>
        </w:tc>
        <w:tc>
          <w:tcPr>
            <w:tcW w:w="2880" w:type="dxa"/>
          </w:tcPr>
          <w:p w14:paraId="35D7FA3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9A663D9" w14:textId="77777777" w:rsidR="008F1BCA" w:rsidRDefault="00000000">
            <w:pPr>
              <w:cnfStyle w:val="000000100000" w:firstRow="0" w:lastRow="0" w:firstColumn="0" w:lastColumn="0" w:oddVBand="0" w:evenVBand="0" w:oddHBand="1" w:evenHBand="0" w:firstRowFirstColumn="0" w:firstRowLastColumn="0" w:lastRowFirstColumn="0" w:lastRowLastColumn="0"/>
            </w:pPr>
            <w:r>
              <w:t>Plain text of the project brief. When writing to a project brief, you can specify either html_text (preferred) or text, but not both.</w:t>
            </w:r>
          </w:p>
        </w:tc>
      </w:tr>
    </w:tbl>
    <w:p w14:paraId="2E649841" w14:textId="77777777" w:rsidR="008F1BCA" w:rsidRDefault="008F1BCA"/>
    <w:p w14:paraId="6431B227" w14:textId="77777777" w:rsidR="008F1BCA" w:rsidRDefault="00000000">
      <w:pPr>
        <w:pStyle w:val="Heading3"/>
      </w:pPr>
      <w:r>
        <w:t>Response</w:t>
      </w:r>
    </w:p>
    <w:p w14:paraId="618C7961" w14:textId="77777777" w:rsidR="008F1BCA" w:rsidRDefault="00000000">
      <w:pPr>
        <w:pStyle w:val="Heading3"/>
      </w:pPr>
      <w:r>
        <w:t>Success Response (201 Created)</w:t>
      </w:r>
    </w:p>
    <w:p w14:paraId="651957B3" w14:textId="77777777" w:rsidR="008F1BCA" w:rsidRDefault="00000000">
      <w:r>
        <w:rPr>
          <w:b/>
          <w:color w:val="666666"/>
          <w:sz w:val="16"/>
        </w:rPr>
        <w:t>[json]</w:t>
      </w:r>
    </w:p>
    <w:p w14:paraId="18466996"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"text": "This is the plain text of the project brief.",</w:t>
      </w:r>
      <w:r>
        <w:rPr>
          <w:rFonts w:ascii="Courier New" w:hAnsi="Courier New"/>
          <w:sz w:val="17"/>
        </w:rPr>
        <w:br/>
        <w:t xml:space="preserve"> "permalink_url": "https://app.asana.com/0/1200123456789012/1200987654321098",</w:t>
      </w:r>
      <w:r>
        <w:rPr>
          <w:rFonts w:ascii="Courier New" w:hAnsi="Courier New"/>
          <w:sz w:val="17"/>
        </w:rPr>
        <w:br/>
        <w:t xml:space="preserve"> "project": {</w:t>
      </w:r>
      <w:r>
        <w:rPr>
          <w:rFonts w:ascii="Courier New" w:hAnsi="Courier New"/>
          <w:sz w:val="17"/>
        </w:rPr>
        <w:br/>
        <w:t xml:space="preserve"> "gid": "1331",</w:t>
      </w:r>
      <w:r>
        <w:rPr>
          <w:rFonts w:ascii="Courier New" w:hAnsi="Courier New"/>
          <w:sz w:val="17"/>
        </w:rPr>
        <w:br/>
        <w:t xml:space="preserve"> "resource_type": "project",</w:t>
      </w:r>
      <w:r>
        <w:rPr>
          <w:rFonts w:ascii="Courier New" w:hAnsi="Courier New"/>
          <w:sz w:val="17"/>
        </w:rPr>
        <w:br/>
        <w:t xml:space="preserve"> "name": "Website Redesign"</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604D671F" w14:textId="77777777" w:rsidR="008F1BCA" w:rsidRDefault="00000000">
      <w:pPr>
        <w:pStyle w:val="Heading3"/>
      </w:pPr>
      <w:r>
        <w:lastRenderedPageBreak/>
        <w:t>Error Response (400 Bad Request)</w:t>
      </w:r>
    </w:p>
    <w:p w14:paraId="147A02FB" w14:textId="77777777" w:rsidR="008F1BCA" w:rsidRDefault="00000000">
      <w:r>
        <w:rPr>
          <w:b/>
          <w:color w:val="666666"/>
          <w:sz w:val="16"/>
        </w:rPr>
        <w:t>[json]</w:t>
      </w:r>
    </w:p>
    <w:p w14:paraId="27D10E2F"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"Missing or malformed parameter.",</w:t>
      </w:r>
      <w:r>
        <w:rPr>
          <w:rFonts w:ascii="Courier New" w:hAnsi="Courier New"/>
          <w:sz w:val="17"/>
        </w:rPr>
        <w:br/>
        <w:t xml:space="preserve"> "help": "Check the documentation and the syntax of your request and try again.",</w:t>
      </w:r>
      <w:r>
        <w:rPr>
          <w:rFonts w:ascii="Courier New" w:hAnsi="Courier New"/>
          <w:sz w:val="17"/>
        </w:rPr>
        <w:br/>
        <w:t xml:space="preserve"> "phrase": ""</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A19E0FE" w14:textId="77777777" w:rsidR="008F1BCA" w:rsidRDefault="00000000">
      <w:pPr>
        <w:pStyle w:val="Heading3"/>
      </w:pPr>
      <w:r>
        <w:t>Error Response (401 Unauthorized)</w:t>
      </w:r>
    </w:p>
    <w:p w14:paraId="6DD9216D" w14:textId="77777777" w:rsidR="008F1BCA" w:rsidRDefault="00000000">
      <w:r>
        <w:rPr>
          <w:b/>
          <w:color w:val="666666"/>
          <w:sz w:val="16"/>
        </w:rPr>
        <w:t>[json]</w:t>
      </w:r>
    </w:p>
    <w:p w14:paraId="3DE4326E"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"A valid authentication token was not provided with the request, so the API could not associate a user with the request.",</w:t>
      </w:r>
      <w:r>
        <w:rPr>
          <w:rFonts w:ascii="Courier New" w:hAnsi="Courier New"/>
          <w:sz w:val="17"/>
        </w:rPr>
        <w:br/>
        <w:t xml:space="preserve"> "help": "Provide a valid authentication token and try again.",</w:t>
      </w:r>
      <w:r>
        <w:rPr>
          <w:rFonts w:ascii="Courier New" w:hAnsi="Courier New"/>
          <w:sz w:val="17"/>
        </w:rPr>
        <w:br/>
        <w:t xml:space="preserve"> "phrase": ""</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66F8C16" w14:textId="77777777" w:rsidR="008F1BCA" w:rsidRDefault="00000000">
      <w:pPr>
        <w:pStyle w:val="Heading3"/>
      </w:pPr>
      <w:r>
        <w:t>Error Response (402 Payment Required)</w:t>
      </w:r>
    </w:p>
    <w:p w14:paraId="305E17F0" w14:textId="77777777" w:rsidR="008F1BCA" w:rsidRDefault="00000000">
      <w:r>
        <w:rPr>
          <w:b/>
          <w:color w:val="666666"/>
          <w:sz w:val="16"/>
        </w:rPr>
        <w:t>[json]</w:t>
      </w:r>
    </w:p>
    <w:p w14:paraId="24C9140D"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request was valid, but the queried object or object mutation specified in the request is above your current premium level.",</w:t>
      </w:r>
      <w:r>
        <w:rPr>
          <w:rFonts w:ascii="Courier New" w:hAnsi="Courier New"/>
          <w:sz w:val="17"/>
        </w:rPr>
        <w:br/>
        <w:t xml:space="preserve"> "help": "Upgrade your plan or remove the premium feature usage and try again.",</w:t>
      </w:r>
      <w:r>
        <w:rPr>
          <w:rFonts w:ascii="Courier New" w:hAnsi="Courier New"/>
          <w:sz w:val="17"/>
        </w:rPr>
        <w:br/>
        <w:t xml:space="preserve"> "phrase": ""</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1130399" w14:textId="77777777" w:rsidR="008F1BCA" w:rsidRDefault="00000000">
      <w:pPr>
        <w:pStyle w:val="Heading3"/>
      </w:pPr>
      <w:r>
        <w:t>Error Response (403 Forbidden)</w:t>
      </w:r>
    </w:p>
    <w:p w14:paraId="617DEC5B" w14:textId="77777777" w:rsidR="008F1BCA" w:rsidRDefault="00000000">
      <w:r>
        <w:rPr>
          <w:b/>
          <w:color w:val="666666"/>
          <w:sz w:val="16"/>
        </w:rPr>
        <w:t>[json]</w:t>
      </w:r>
    </w:p>
    <w:p w14:paraId="36E14EDA"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authentication and request syntax was valid but the server is refusing to complete the request.",</w:t>
      </w:r>
      <w:r>
        <w:rPr>
          <w:rFonts w:ascii="Courier New" w:hAnsi="Courier New"/>
          <w:sz w:val="17"/>
        </w:rPr>
        <w:br/>
        <w:t xml:space="preserve"> "help": "Ensure the user has access to the project/fields being modified and try again.",</w:t>
      </w:r>
      <w:r>
        <w:rPr>
          <w:rFonts w:ascii="Courier New" w:hAnsi="Courier New"/>
          <w:sz w:val="17"/>
        </w:rPr>
        <w:br/>
        <w:t xml:space="preserve"> "phrase": ""</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C9ADB55" w14:textId="77777777" w:rsidR="008F1BCA" w:rsidRDefault="00000000">
      <w:pPr>
        <w:pStyle w:val="Heading3"/>
      </w:pPr>
      <w:r>
        <w:lastRenderedPageBreak/>
        <w:t>Error Response (404 Not Found)</w:t>
      </w:r>
    </w:p>
    <w:p w14:paraId="5BDD396C" w14:textId="77777777" w:rsidR="008F1BCA" w:rsidRDefault="00000000">
      <w:r>
        <w:rPr>
          <w:b/>
          <w:color w:val="666666"/>
          <w:sz w:val="16"/>
        </w:rPr>
        <w:t>[json]</w:t>
      </w:r>
    </w:p>
    <w:p w14:paraId="50F0D3A7"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"Either the request method and path supplied do not specify a known action in the API, or the object specified by the request does not exist.",</w:t>
      </w:r>
      <w:r>
        <w:rPr>
          <w:rFonts w:ascii="Courier New" w:hAnsi="Courier New"/>
          <w:sz w:val="17"/>
        </w:rPr>
        <w:br/>
        <w:t xml:space="preserve"> "help": "Verify the project GID and endpoint path, then try again.",</w:t>
      </w:r>
      <w:r>
        <w:rPr>
          <w:rFonts w:ascii="Courier New" w:hAnsi="Courier New"/>
          <w:sz w:val="17"/>
        </w:rPr>
        <w:br/>
        <w:t xml:space="preserve"> "phrase": ""</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1F48B54" w14:textId="77777777" w:rsidR="008F1BCA" w:rsidRDefault="00000000">
      <w:pPr>
        <w:pStyle w:val="Heading3"/>
      </w:pPr>
      <w:r>
        <w:t>Error Response (500 Internal Server Error)</w:t>
      </w:r>
    </w:p>
    <w:p w14:paraId="5D91F14D" w14:textId="77777777" w:rsidR="008F1BCA" w:rsidRDefault="00000000">
      <w:r>
        <w:rPr>
          <w:b/>
          <w:color w:val="666666"/>
          <w:sz w:val="16"/>
        </w:rPr>
        <w:t>[json]</w:t>
      </w:r>
    </w:p>
    <w:p w14:paraId="42E3045E"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"There was a problem on Asana’s end.",</w:t>
      </w:r>
      <w:r>
        <w:rPr>
          <w:rFonts w:ascii="Courier New" w:hAnsi="Courier New"/>
          <w:sz w:val="17"/>
        </w:rPr>
        <w:br/>
        <w:t xml:space="preserve"> "help": "Retry later. If the issue persists, contact Asana support with the error phrase if provided.",</w:t>
      </w:r>
      <w:r>
        <w:rPr>
          <w:rFonts w:ascii="Courier New" w:hAnsi="Courier New"/>
          <w:sz w:val="17"/>
        </w:rPr>
        <w:br/>
        <w:t xml:space="preserve"> "phrase": "internal_error_phrase_if_provided"</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A2B6B7C"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3FEFDC26"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C725A7" w14:textId="77777777" w:rsidR="008F1BCA" w:rsidRDefault="00000000">
            <w:r>
              <w:t>Field</w:t>
            </w:r>
          </w:p>
        </w:tc>
        <w:tc>
          <w:tcPr>
            <w:tcW w:w="2880" w:type="dxa"/>
          </w:tcPr>
          <w:p w14:paraId="08FC3497"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E7A2BD1"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9F3C23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DD74DE" w14:textId="77777777" w:rsidR="008F1BCA" w:rsidRDefault="00000000">
            <w:r>
              <w:t>data</w:t>
            </w:r>
          </w:p>
        </w:tc>
        <w:tc>
          <w:tcPr>
            <w:tcW w:w="2880" w:type="dxa"/>
          </w:tcPr>
          <w:p w14:paraId="1DD96B67"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8FA008C"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newly created project brief record.</w:t>
            </w:r>
          </w:p>
        </w:tc>
      </w:tr>
      <w:tr w:rsidR="008F1BCA" w14:paraId="0DA92DB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6DA8A4" w14:textId="77777777" w:rsidR="008F1BCA" w:rsidRDefault="00000000">
            <w:r>
              <w:t>data.text</w:t>
            </w:r>
          </w:p>
        </w:tc>
        <w:tc>
          <w:tcPr>
            <w:tcW w:w="2880" w:type="dxa"/>
          </w:tcPr>
          <w:p w14:paraId="54EB896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B03D903" w14:textId="77777777" w:rsidR="008F1BCA" w:rsidRDefault="00000000">
            <w:pPr>
              <w:cnfStyle w:val="000000010000" w:firstRow="0" w:lastRow="0" w:firstColumn="0" w:lastColumn="0" w:oddVBand="0" w:evenVBand="0" w:oddHBand="0" w:evenHBand="1" w:firstRowFirstColumn="0" w:firstRowLastColumn="0" w:lastRowFirstColumn="0" w:lastRowLastColumn="0"/>
            </w:pPr>
            <w:r>
              <w:t>[Opt In] Plain text of the project brief.</w:t>
            </w:r>
          </w:p>
        </w:tc>
      </w:tr>
      <w:tr w:rsidR="008F1BCA" w14:paraId="6973D8E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4AC4D4" w14:textId="77777777" w:rsidR="008F1BCA" w:rsidRDefault="00000000">
            <w:r>
              <w:t>data.permalink_url</w:t>
            </w:r>
          </w:p>
        </w:tc>
        <w:tc>
          <w:tcPr>
            <w:tcW w:w="2880" w:type="dxa"/>
          </w:tcPr>
          <w:p w14:paraId="056DD79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1F40515" w14:textId="77777777" w:rsidR="008F1BCA" w:rsidRDefault="00000000">
            <w:pPr>
              <w:cnfStyle w:val="000000100000" w:firstRow="0" w:lastRow="0" w:firstColumn="0" w:lastColumn="0" w:oddVBand="0" w:evenVBand="0" w:oddHBand="1" w:evenHBand="0" w:firstRowFirstColumn="0" w:firstRowLastColumn="0" w:lastRowFirstColumn="0" w:lastRowLastColumn="0"/>
            </w:pPr>
            <w:r>
              <w:t>A URL that points directly to the object within Asana.</w:t>
            </w:r>
          </w:p>
        </w:tc>
      </w:tr>
      <w:tr w:rsidR="008F1BCA" w14:paraId="48C0D95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562EA7" w14:textId="77777777" w:rsidR="008F1BCA" w:rsidRDefault="00000000">
            <w:r>
              <w:t>data.project</w:t>
            </w:r>
          </w:p>
        </w:tc>
        <w:tc>
          <w:tcPr>
            <w:tcW w:w="2880" w:type="dxa"/>
          </w:tcPr>
          <w:p w14:paraId="314890BD"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47E574DB"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project the brief belongs to.</w:t>
            </w:r>
          </w:p>
        </w:tc>
      </w:tr>
      <w:tr w:rsidR="008F1BCA" w14:paraId="3A7F8F0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5F9C87" w14:textId="77777777" w:rsidR="008F1BCA" w:rsidRDefault="00000000">
            <w:r>
              <w:t>data.project.gid</w:t>
            </w:r>
          </w:p>
        </w:tc>
        <w:tc>
          <w:tcPr>
            <w:tcW w:w="2880" w:type="dxa"/>
          </w:tcPr>
          <w:p w14:paraId="5404B56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3B0A38F"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w:t>
            </w:r>
          </w:p>
        </w:tc>
      </w:tr>
      <w:tr w:rsidR="008F1BCA" w14:paraId="7B04A6A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9FA0FE" w14:textId="77777777" w:rsidR="008F1BCA" w:rsidRDefault="00000000">
            <w:r>
              <w:t>data.project.resource_type</w:t>
            </w:r>
          </w:p>
        </w:tc>
        <w:tc>
          <w:tcPr>
            <w:tcW w:w="2880" w:type="dxa"/>
          </w:tcPr>
          <w:p w14:paraId="68EFFDB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9E6818B"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6A76055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7B64B5" w14:textId="77777777" w:rsidR="008F1BCA" w:rsidRDefault="00000000">
            <w:r>
              <w:t>data.project.name</w:t>
            </w:r>
          </w:p>
        </w:tc>
        <w:tc>
          <w:tcPr>
            <w:tcW w:w="2880" w:type="dxa"/>
          </w:tcPr>
          <w:p w14:paraId="24D36B9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DD25E3C" w14:textId="77777777" w:rsidR="008F1BCA" w:rsidRDefault="00000000">
            <w:pPr>
              <w:cnfStyle w:val="000000100000" w:firstRow="0" w:lastRow="0" w:firstColumn="0" w:lastColumn="0" w:oddVBand="0" w:evenVBand="0" w:oddHBand="1" w:evenHBand="0" w:firstRowFirstColumn="0" w:firstRowLastColumn="0" w:lastRowFirstColumn="0" w:lastRowLastColumn="0"/>
            </w:pPr>
            <w:r>
              <w:t>Name of the project.</w:t>
            </w:r>
          </w:p>
        </w:tc>
      </w:tr>
    </w:tbl>
    <w:p w14:paraId="4CB83A91" w14:textId="77777777" w:rsidR="008F1BCA" w:rsidRDefault="008F1BCA"/>
    <w:p w14:paraId="52ABA397" w14:textId="77777777" w:rsidR="008F1BCA" w:rsidRDefault="00000000">
      <w:pPr>
        <w:pStyle w:val="Heading3"/>
      </w:pPr>
      <w:r>
        <w:t>Sample Request</w:t>
      </w:r>
    </w:p>
    <w:p w14:paraId="1DAFCCAC" w14:textId="77777777" w:rsidR="008F1BCA" w:rsidRDefault="00000000">
      <w:r>
        <w:rPr>
          <w:b/>
          <w:color w:val="666666"/>
          <w:sz w:val="16"/>
        </w:rPr>
        <w:t>[bash]</w:t>
      </w:r>
    </w:p>
    <w:p w14:paraId="7C4B9CC6" w14:textId="77777777" w:rsidR="008F1BCA" w:rsidRDefault="00000000">
      <w:pPr>
        <w:shd w:val="clear" w:color="auto" w:fill="F2F2F2"/>
      </w:pPr>
      <w:r>
        <w:rPr>
          <w:rFonts w:ascii="Courier New" w:hAnsi="Courier New"/>
          <w:sz w:val="17"/>
        </w:rPr>
        <w:t>curl -i --request POST \</w:t>
      </w:r>
      <w:r>
        <w:rPr>
          <w:rFonts w:ascii="Courier New" w:hAnsi="Courier New"/>
          <w:sz w:val="17"/>
        </w:rPr>
        <w:br/>
        <w:t xml:space="preserve"> 'https://app.asana.com/api/1.0/projects/1331/project_briefs?opt_pretty=true&amp;opt_fields=text,permalink_url,project.name'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r>
      <w:r>
        <w:rPr>
          <w:rFonts w:ascii="Courier New" w:hAnsi="Courier New"/>
          <w:sz w:val="17"/>
        </w:rPr>
        <w:lastRenderedPageBreak/>
        <w:t xml:space="preserve"> --data '{</w:t>
      </w:r>
      <w:r>
        <w:rPr>
          <w:rFonts w:ascii="Courier New" w:hAnsi="Courier New"/>
          <w:sz w:val="17"/>
        </w:rPr>
        <w:br/>
        <w:t xml:space="preserve"> "data": {</w:t>
      </w:r>
      <w:r>
        <w:rPr>
          <w:rFonts w:ascii="Courier New" w:hAnsi="Courier New"/>
          <w:sz w:val="17"/>
        </w:rPr>
        <w:br/>
        <w:t xml:space="preserve"> "text": "This is the plain text of the project brief."</w:t>
      </w:r>
      <w:r>
        <w:rPr>
          <w:rFonts w:ascii="Courier New" w:hAnsi="Courier New"/>
          <w:sz w:val="17"/>
        </w:rPr>
        <w:br/>
        <w:t xml:space="preserve">    }</w:t>
      </w:r>
      <w:r>
        <w:rPr>
          <w:rFonts w:ascii="Courier New" w:hAnsi="Courier New"/>
          <w:sz w:val="17"/>
        </w:rPr>
        <w:br/>
        <w:t xml:space="preserve">  }'</w:t>
      </w:r>
    </w:p>
    <w:p w14:paraId="7BCA6444" w14:textId="77777777" w:rsidR="008F1BCA" w:rsidRDefault="00000000">
      <w:pPr>
        <w:pStyle w:val="Heading3"/>
      </w:pPr>
      <w:r>
        <w:t>Example Usage</w:t>
      </w:r>
    </w:p>
    <w:p w14:paraId="1E758D26" w14:textId="77777777" w:rsidR="008F1BCA" w:rsidRDefault="00000000">
      <w:pPr>
        <w:pStyle w:val="Heading3"/>
      </w:pPr>
      <w:r>
        <w:t>Example 1: Create a brief with plain text</w:t>
      </w:r>
    </w:p>
    <w:p w14:paraId="1EB4BBCE" w14:textId="77777777" w:rsidR="008F1BCA" w:rsidRDefault="00000000">
      <w:r>
        <w:rPr>
          <w:b/>
          <w:color w:val="666666"/>
          <w:sz w:val="16"/>
        </w:rPr>
        <w:t>[bash]</w:t>
      </w:r>
    </w:p>
    <w:p w14:paraId="16958EE0"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'https://app.asana.com/api/1.0/projects/1331/project_briefs'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"text": "Project goals, scope, and high-level timeline."</w:t>
      </w:r>
      <w:r>
        <w:rPr>
          <w:rFonts w:ascii="Courier New" w:hAnsi="Courier New"/>
          <w:sz w:val="17"/>
        </w:rPr>
        <w:br/>
        <w:t xml:space="preserve">    }</w:t>
      </w:r>
      <w:r>
        <w:rPr>
          <w:rFonts w:ascii="Courier New" w:hAnsi="Courier New"/>
          <w:sz w:val="17"/>
        </w:rPr>
        <w:br/>
        <w:t xml:space="preserve">  }'</w:t>
      </w:r>
    </w:p>
    <w:p w14:paraId="0296F455" w14:textId="77777777" w:rsidR="008F1BCA" w:rsidRDefault="00000000">
      <w:pPr>
        <w:pStyle w:val="Heading3"/>
      </w:pPr>
      <w:r>
        <w:t>Example 2: Request additional fields via opt_fields</w:t>
      </w:r>
    </w:p>
    <w:p w14:paraId="742802E5" w14:textId="77777777" w:rsidR="008F1BCA" w:rsidRDefault="00000000">
      <w:r>
        <w:rPr>
          <w:b/>
          <w:color w:val="666666"/>
          <w:sz w:val="16"/>
        </w:rPr>
        <w:t>[bash]</w:t>
      </w:r>
    </w:p>
    <w:p w14:paraId="3E03F6DE"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'https://app.asana.com/api/1.0/projects/1331/project_briefs?opt_fields=permalink_url,project.name,text'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"text": "Brief content that we also want returned with extra fields."</w:t>
      </w:r>
      <w:r>
        <w:rPr>
          <w:rFonts w:ascii="Courier New" w:hAnsi="Courier New"/>
          <w:sz w:val="17"/>
        </w:rPr>
        <w:br/>
        <w:t xml:space="preserve">    }</w:t>
      </w:r>
      <w:r>
        <w:rPr>
          <w:rFonts w:ascii="Courier New" w:hAnsi="Courier New"/>
          <w:sz w:val="17"/>
        </w:rPr>
        <w:br/>
        <w:t xml:space="preserve">  }'</w:t>
      </w:r>
    </w:p>
    <w:p w14:paraId="39226DCD" w14:textId="77777777" w:rsidR="008F1BCA" w:rsidRDefault="00000000">
      <w:pPr>
        <w:pStyle w:val="Heading3"/>
      </w:pPr>
      <w:r>
        <w:t>Behavior</w:t>
      </w:r>
    </w:p>
    <w:p w14:paraId="78DB326D" w14:textId="77777777" w:rsidR="008F1BCA" w:rsidRDefault="00000000">
      <w:pPr>
        <w:pStyle w:val="ListBullet"/>
      </w:pPr>
      <w:r>
        <w:t>Validates the project_gid and request body structure.</w:t>
      </w:r>
    </w:p>
    <w:p w14:paraId="0C2A8174" w14:textId="77777777" w:rsidR="008F1BCA" w:rsidRDefault="00000000">
      <w:pPr>
        <w:pStyle w:val="ListBullet"/>
      </w:pPr>
      <w:r>
        <w:t>Creates a new project brief associated with the specified project.</w:t>
      </w:r>
    </w:p>
    <w:p w14:paraId="55B4EA60" w14:textId="77777777" w:rsidR="008F1BCA" w:rsidRDefault="00000000">
      <w:pPr>
        <w:pStyle w:val="ListBullet"/>
      </w:pPr>
      <w:r>
        <w:t>Returns the created record; optional properties may require opt_fields to be included.</w:t>
      </w:r>
    </w:p>
    <w:p w14:paraId="1890374D" w14:textId="77777777" w:rsidR="008F1BCA" w:rsidRDefault="00000000">
      <w:pPr>
        <w:pStyle w:val="Heading3"/>
      </w:pPr>
      <w:r>
        <w:t>Notes</w:t>
      </w:r>
    </w:p>
    <w:p w14:paraId="6FA630F4" w14:textId="77777777" w:rsidR="008F1BCA" w:rsidRDefault="00000000">
      <w:pPr>
        <w:pStyle w:val="ListBullet"/>
      </w:pPr>
      <w:r>
        <w:t>The request body is wrapped in a top-level data object.</w:t>
      </w:r>
    </w:p>
    <w:p w14:paraId="55B0F261" w14:textId="77777777" w:rsidR="008F1BCA" w:rsidRDefault="00000000">
      <w:pPr>
        <w:pStyle w:val="ListBullet"/>
      </w:pPr>
      <w:r>
        <w:t>When writing to a project brief, specify either html_text (preferred) or text, but not both (only text was explicitly documented in the provided request schema).</w:t>
      </w:r>
    </w:p>
    <w:p w14:paraId="004F6941" w14:textId="77777777" w:rsidR="008F1BCA" w:rsidRDefault="00000000">
      <w:pPr>
        <w:pStyle w:val="ListBullet"/>
      </w:pPr>
      <w:r>
        <w:t>Use opt_fields to include properties that are excluded by default.</w:t>
      </w:r>
    </w:p>
    <w:p w14:paraId="01859951" w14:textId="77777777" w:rsidR="008F1BCA" w:rsidRDefault="00000000">
      <w:pPr>
        <w:pStyle w:val="Heading3"/>
      </w:pPr>
      <w:r>
        <w:t>Gotchas</w:t>
      </w:r>
    </w:p>
    <w:p w14:paraId="7D575C77" w14:textId="77777777" w:rsidR="008F1BCA" w:rsidRDefault="00000000">
      <w:pPr>
        <w:pStyle w:val="ListBullet"/>
      </w:pPr>
      <w:r>
        <w:t>If project_gid is missing/empty, the request path becomes invalid and will fail.</w:t>
      </w:r>
    </w:p>
    <w:p w14:paraId="1B83379B" w14:textId="77777777" w:rsidR="008F1BCA" w:rsidRDefault="00000000">
      <w:pPr>
        <w:pStyle w:val="ListBullet"/>
      </w:pPr>
      <w:r>
        <w:t>opt_pretty=true is helpful for debugging but increases response size and latency.</w:t>
      </w:r>
    </w:p>
    <w:p w14:paraId="13F9039D" w14:textId="77777777" w:rsidR="008F1BCA" w:rsidRDefault="00000000">
      <w:pPr>
        <w:pStyle w:val="Heading3"/>
      </w:pPr>
      <w:r>
        <w:lastRenderedPageBreak/>
        <w:t>Error Handling</w:t>
      </w:r>
    </w:p>
    <w:p w14:paraId="530C4A64" w14:textId="77777777" w:rsidR="008F1BCA" w:rsidRDefault="00000000">
      <w:pPr>
        <w:pStyle w:val="ListBullet"/>
      </w:pPr>
      <w:r>
        <w:t>400: Missing or malformed parameter(s).</w:t>
      </w:r>
    </w:p>
    <w:p w14:paraId="198ECC8D" w14:textId="77777777" w:rsidR="008F1BCA" w:rsidRDefault="00000000">
      <w:pPr>
        <w:pStyle w:val="ListBullet"/>
      </w:pPr>
      <w:r>
        <w:t>401: Missing/invalid authentication token (as reported by the API).</w:t>
      </w:r>
    </w:p>
    <w:p w14:paraId="1649F81F" w14:textId="77777777" w:rsidR="008F1BCA" w:rsidRDefault="00000000">
      <w:pPr>
        <w:pStyle w:val="ListBullet"/>
      </w:pPr>
      <w:r>
        <w:t>402: Feature requires a higher premium level.</w:t>
      </w:r>
    </w:p>
    <w:p w14:paraId="2EC067E6" w14:textId="77777777" w:rsidR="008F1BCA" w:rsidRDefault="00000000">
      <w:pPr>
        <w:pStyle w:val="ListBullet"/>
      </w:pPr>
      <w:r>
        <w:t>403: Auth is valid, but the user/app lacks permission for the project or mutation.</w:t>
      </w:r>
    </w:p>
    <w:p w14:paraId="265EA398" w14:textId="77777777" w:rsidR="008F1BCA" w:rsidRDefault="00000000">
      <w:pPr>
        <w:pStyle w:val="ListBullet"/>
      </w:pPr>
      <w:r>
        <w:t>404: Project not found or endpoint/method mismatch.</w:t>
      </w:r>
    </w:p>
    <w:p w14:paraId="17B6CB2C" w14:textId="77777777" w:rsidR="008F1BCA" w:rsidRDefault="00000000">
      <w:pPr>
        <w:pStyle w:val="ListBullet"/>
      </w:pPr>
      <w:r>
        <w:t>500: Asana internal error; response may include an error phrase to share with support.</w:t>
      </w:r>
    </w:p>
    <w:p w14:paraId="5A9D1F5D" w14:textId="77777777" w:rsidR="008F1BCA" w:rsidRDefault="00000000">
      <w:pPr>
        <w:pStyle w:val="Heading3"/>
      </w:pPr>
      <w:r>
        <w:t>Related projectBriefs actions</w:t>
      </w:r>
    </w:p>
    <w:p w14:paraId="58C91E75" w14:textId="77777777" w:rsidR="008F1BCA" w:rsidRDefault="00000000">
      <w:pPr>
        <w:pStyle w:val="ListBullet"/>
      </w:pPr>
      <w:r>
        <w:t>[DELETE] Delete a Project Brief — /project_briefs/{{projectBriefGid}}</w:t>
      </w:r>
    </w:p>
    <w:p w14:paraId="36A24905" w14:textId="77777777" w:rsidR="008F1BCA" w:rsidRDefault="00000000">
      <w:pPr>
        <w:pStyle w:val="ListBullet"/>
      </w:pPr>
      <w:r>
        <w:t>[GET] Get a Project Brief — /project_briefs/{{projectBriefGid}}</w:t>
      </w:r>
    </w:p>
    <w:p w14:paraId="0AD8087B" w14:textId="77777777" w:rsidR="008F1BCA" w:rsidRDefault="00000000">
      <w:pPr>
        <w:pStyle w:val="ListBullet"/>
      </w:pPr>
      <w:r>
        <w:t>[PUT] Update a Project Brief — /project_briefs/{{projectBriefGid}}</w:t>
      </w:r>
    </w:p>
    <w:p w14:paraId="1CCA0AFC" w14:textId="77777777" w:rsidR="008F1BCA" w:rsidRDefault="00000000">
      <w:r>
        <w:br w:type="page"/>
      </w:r>
    </w:p>
    <w:p w14:paraId="0E143726" w14:textId="77777777" w:rsidR="008F1BCA" w:rsidRDefault="00000000">
      <w:pPr>
        <w:pStyle w:val="Heading2"/>
      </w:pPr>
      <w:r>
        <w:lastRenderedPageBreak/>
        <w:t>12. [DELETE] Delete a Project Brief</w:t>
      </w:r>
    </w:p>
    <w:p w14:paraId="389458DD" w14:textId="77777777" w:rsidR="008F1BCA" w:rsidRDefault="00000000">
      <w:r>
        <w:rPr>
          <w:b/>
        </w:rPr>
        <w:t xml:space="preserve">Endpoint: </w:t>
      </w:r>
      <w:r>
        <w:rPr>
          <w:rFonts w:ascii="Courier New" w:hAnsi="Courier New"/>
          <w:sz w:val="18"/>
        </w:rPr>
        <w:t>/project_briefs/{{projectBriefGid}}</w:t>
      </w:r>
    </w:p>
    <w:p w14:paraId="2E21E8A2" w14:textId="77777777" w:rsidR="008F1BCA" w:rsidRDefault="00000000">
      <w:pPr>
        <w:pStyle w:val="Heading3"/>
      </w:pPr>
      <w:r>
        <w:t>Prerequisites</w:t>
      </w:r>
    </w:p>
    <w:p w14:paraId="65E65A3A" w14:textId="77777777" w:rsidR="008F1BCA" w:rsidRDefault="00000000">
      <w:pPr>
        <w:pStyle w:val="ListBullet"/>
      </w:pPr>
      <w:r>
        <w:t>The authenticated user must have permission to delete the specified project brief.</w:t>
      </w:r>
    </w:p>
    <w:p w14:paraId="512058EF" w14:textId="77777777" w:rsidR="008F1BCA" w:rsidRDefault="00000000">
      <w:pPr>
        <w:pStyle w:val="Heading3"/>
      </w:pPr>
      <w:r>
        <w:t>Method</w:t>
      </w:r>
    </w:p>
    <w:p w14:paraId="610097F2" w14:textId="77777777" w:rsidR="008F1BCA" w:rsidRDefault="00000000">
      <w:r>
        <w:t>DELETE</w:t>
      </w:r>
    </w:p>
    <w:p w14:paraId="6ED217EC" w14:textId="77777777" w:rsidR="008F1BCA" w:rsidRDefault="00000000">
      <w:pPr>
        <w:pStyle w:val="Heading3"/>
      </w:pPr>
      <w:r>
        <w:t>URL</w:t>
      </w:r>
    </w:p>
    <w:p w14:paraId="0CEC9FFD" w14:textId="77777777" w:rsidR="008F1BCA" w:rsidRDefault="00000000">
      <w:r>
        <w:t>https://app.asana.com/api/1.0/project_briefs/{{project_brief_gid}}</w:t>
      </w:r>
    </w:p>
    <w:p w14:paraId="6CC26C13" w14:textId="77777777" w:rsidR="008F1BCA" w:rsidRDefault="00000000">
      <w:pPr>
        <w:pStyle w:val="Heading3"/>
      </w:pPr>
      <w:r>
        <w:t>Headers</w:t>
      </w:r>
    </w:p>
    <w:p w14:paraId="79B8F375" w14:textId="77777777" w:rsidR="008F1BCA" w:rsidRDefault="00000000">
      <w:r>
        <w:rPr>
          <w:b/>
          <w:color w:val="666666"/>
          <w:sz w:val="16"/>
        </w:rPr>
        <w:t>[json]</w:t>
      </w:r>
    </w:p>
    <w:p w14:paraId="4760D8B3"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696614FB" w14:textId="77777777" w:rsidR="008F1BCA" w:rsidRDefault="00000000">
      <w:pPr>
        <w:pStyle w:val="Heading3"/>
      </w:pPr>
      <w:r>
        <w:t>Description</w:t>
      </w:r>
    </w:p>
    <w:p w14:paraId="0C3FC5BE" w14:textId="77777777" w:rsidR="008F1BCA" w:rsidRDefault="00000000">
      <w:r>
        <w:t>Deletes a specific, existing project brief. Returns an empty data record on success.</w:t>
      </w:r>
    </w:p>
    <w:p w14:paraId="0591B45D" w14:textId="77777777" w:rsidR="008F1BCA" w:rsidRDefault="00000000">
      <w:pPr>
        <w:pStyle w:val="Heading3"/>
      </w:pPr>
      <w:r>
        <w:t>Enforcement Rules</w:t>
      </w:r>
    </w:p>
    <w:p w14:paraId="41C0F8F3" w14:textId="77777777" w:rsidR="008F1BCA" w:rsidRDefault="00000000">
      <w:pPr>
        <w:pStyle w:val="ListBullet"/>
      </w:pPr>
      <w:r>
        <w:t>The project_brief_gid path parameter must always be present.</w:t>
      </w:r>
    </w:p>
    <w:p w14:paraId="231B5FB7" w14:textId="77777777" w:rsidR="008F1BCA" w:rsidRDefault="00000000">
      <w:pPr>
        <w:pStyle w:val="ListBullet"/>
      </w:pPr>
      <w:r>
        <w:t>If the user provides a project_brief_gid, use that value directly.</w:t>
      </w:r>
    </w:p>
    <w:p w14:paraId="6C33B65C" w14:textId="77777777" w:rsidR="008F1BCA" w:rsidRDefault="00000000">
      <w:pPr>
        <w:pStyle w:val="ListBullet"/>
      </w:pPr>
      <w:r>
        <w:t>Do not call the API with a missing or empty project_brief_gid (e.g., avoid /project_briefs// or /project_briefs/).</w:t>
      </w:r>
    </w:p>
    <w:p w14:paraId="16E7E12F" w14:textId="77777777" w:rsidR="008F1BCA" w:rsidRDefault="00000000">
      <w:pPr>
        <w:pStyle w:val="ListBullet"/>
      </w:pPr>
      <w:r>
        <w:t>Always construct the path as /project_briefs/{{project_brief_gid}}, where {{project_brief_gid}} is a non-empty string.</w:t>
      </w:r>
    </w:p>
    <w:p w14:paraId="58B681FE" w14:textId="77777777" w:rsidR="008F1BCA" w:rsidRDefault="00000000">
      <w:pPr>
        <w:pStyle w:val="ListBullet"/>
      </w:pPr>
      <w:r>
        <w:t>Do not infer or guess project_brief_gid beyond the user's input.</w:t>
      </w:r>
    </w:p>
    <w:p w14:paraId="6CA5D6C5" w14:textId="77777777" w:rsidR="008F1BCA" w:rsidRDefault="00000000">
      <w:pPr>
        <w:pStyle w:val="ListBullet"/>
      </w:pPr>
      <w:r>
        <w:t>When executing the action, ensure to send Path Parameters in the URL and not in the body.</w:t>
      </w:r>
    </w:p>
    <w:p w14:paraId="312D3A2E" w14:textId="77777777" w:rsidR="008F1BCA" w:rsidRDefault="00000000">
      <w:pPr>
        <w:pStyle w:val="ListBullet"/>
      </w:pPr>
      <w:r>
        <w:t>When executing the action, ensure to send Query Parameters in the URL as query parameters and not in the body.</w:t>
      </w:r>
    </w:p>
    <w:p w14:paraId="2F1DBEDE" w14:textId="77777777" w:rsidR="008F1BCA" w:rsidRDefault="00000000">
      <w:pPr>
        <w:pStyle w:val="Heading3"/>
      </w:pPr>
      <w:r>
        <w:t>Valid Examples</w:t>
      </w:r>
    </w:p>
    <w:p w14:paraId="2330216B" w14:textId="77777777" w:rsidR="008F1BCA" w:rsidRDefault="00000000">
      <w:r>
        <w:rPr>
          <w:b/>
          <w:color w:val="666666"/>
          <w:sz w:val="16"/>
        </w:rPr>
        <w:t>[http]</w:t>
      </w:r>
    </w:p>
    <w:p w14:paraId="087EC663" w14:textId="77777777" w:rsidR="008F1BCA" w:rsidRDefault="00000000">
      <w:pPr>
        <w:shd w:val="clear" w:color="auto" w:fill="F2F2F2"/>
      </w:pPr>
      <w:r>
        <w:rPr>
          <w:rFonts w:ascii="Courier New" w:hAnsi="Courier New"/>
          <w:sz w:val="17"/>
        </w:rPr>
        <w:t>/project_briefs/12345</w:t>
      </w:r>
    </w:p>
    <w:p w14:paraId="028D8681" w14:textId="77777777" w:rsidR="008F1BCA" w:rsidRDefault="00000000">
      <w:pPr>
        <w:pStyle w:val="Heading3"/>
      </w:pPr>
      <w:r>
        <w:t>Invalid Examples</w:t>
      </w:r>
    </w:p>
    <w:p w14:paraId="0A6DC1BB" w14:textId="77777777" w:rsidR="008F1BCA" w:rsidRDefault="00000000">
      <w:r>
        <w:rPr>
          <w:b/>
          <w:color w:val="666666"/>
          <w:sz w:val="16"/>
        </w:rPr>
        <w:t>[http]</w:t>
      </w:r>
    </w:p>
    <w:p w14:paraId="2FADE5A0" w14:textId="77777777" w:rsidR="008F1BCA" w:rsidRDefault="00000000">
      <w:pPr>
        <w:shd w:val="clear" w:color="auto" w:fill="F2F2F2"/>
      </w:pPr>
      <w:r>
        <w:rPr>
          <w:rFonts w:ascii="Courier New" w:hAnsi="Courier New"/>
          <w:sz w:val="17"/>
        </w:rPr>
        <w:t>/project_briefs//</w:t>
      </w:r>
      <w:r>
        <w:rPr>
          <w:rFonts w:ascii="Courier New" w:hAnsi="Courier New"/>
          <w:sz w:val="17"/>
        </w:rPr>
        <w:br/>
        <w:t>/project_briefs/</w:t>
      </w:r>
    </w:p>
    <w:p w14:paraId="3D4EE88F"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238A1EA9"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3C7E72" w14:textId="77777777" w:rsidR="008F1BCA" w:rsidRDefault="00000000">
            <w:r>
              <w:t>Parameter</w:t>
            </w:r>
          </w:p>
        </w:tc>
        <w:tc>
          <w:tcPr>
            <w:tcW w:w="2880" w:type="dxa"/>
          </w:tcPr>
          <w:p w14:paraId="06CB97F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B9162DA"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3100F3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C70E98" w14:textId="77777777" w:rsidR="008F1BCA" w:rsidRDefault="00000000">
            <w:r>
              <w:lastRenderedPageBreak/>
              <w:t>project_brief_gid</w:t>
            </w:r>
          </w:p>
        </w:tc>
        <w:tc>
          <w:tcPr>
            <w:tcW w:w="2880" w:type="dxa"/>
          </w:tcPr>
          <w:p w14:paraId="63877E7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00C4DC3"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project brief. Example: "12345"</w:t>
            </w:r>
          </w:p>
        </w:tc>
      </w:tr>
    </w:tbl>
    <w:p w14:paraId="2A23FDCE" w14:textId="77777777" w:rsidR="008F1BCA" w:rsidRDefault="008F1BCA"/>
    <w:p w14:paraId="41CC9F5A"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2416D380"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0A1F87" w14:textId="77777777" w:rsidR="008F1BCA" w:rsidRDefault="00000000">
            <w:r>
              <w:t>Parameter</w:t>
            </w:r>
          </w:p>
        </w:tc>
        <w:tc>
          <w:tcPr>
            <w:tcW w:w="2880" w:type="dxa"/>
          </w:tcPr>
          <w:p w14:paraId="39686419"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4D4D5B1"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D0B967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BC9411" w14:textId="77777777" w:rsidR="008F1BCA" w:rsidRDefault="00000000">
            <w:r>
              <w:t>opt_pretty</w:t>
            </w:r>
          </w:p>
        </w:tc>
        <w:tc>
          <w:tcPr>
            <w:tcW w:w="2880" w:type="dxa"/>
          </w:tcPr>
          <w:p w14:paraId="4F891D5A"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5A37E2FB"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the response in a “pretty” format (extra time + larger response; recommended for debugging only). Example: true.</w:t>
            </w:r>
          </w:p>
        </w:tc>
      </w:tr>
    </w:tbl>
    <w:p w14:paraId="30993B69" w14:textId="77777777" w:rsidR="008F1BCA" w:rsidRDefault="008F1BCA"/>
    <w:p w14:paraId="01890A9B" w14:textId="77777777" w:rsidR="008F1BCA" w:rsidRDefault="00000000">
      <w:pPr>
        <w:pStyle w:val="Heading3"/>
      </w:pPr>
      <w:r>
        <w:t>Response</w:t>
      </w:r>
    </w:p>
    <w:p w14:paraId="01689F86" w14:textId="77777777" w:rsidR="008F1BCA" w:rsidRDefault="00000000">
      <w:pPr>
        <w:pStyle w:val="Heading3"/>
      </w:pPr>
      <w:r>
        <w:t>Success Response (200 OK)</w:t>
      </w:r>
    </w:p>
    <w:p w14:paraId="25BC8889" w14:textId="77777777" w:rsidR="008F1BCA" w:rsidRDefault="00000000">
      <w:r>
        <w:t>Successfully deleted the specified project brief.</w:t>
      </w:r>
    </w:p>
    <w:p w14:paraId="4CCEBF3A" w14:textId="77777777" w:rsidR="008F1BCA" w:rsidRDefault="00000000">
      <w:r>
        <w:rPr>
          <w:b/>
          <w:color w:val="666666"/>
          <w:sz w:val="16"/>
        </w:rPr>
        <w:t>[json]</w:t>
      </w:r>
    </w:p>
    <w:p w14:paraId="328B0241"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w:t>
      </w:r>
    </w:p>
    <w:p w14:paraId="19E2423F" w14:textId="77777777" w:rsidR="008F1BCA" w:rsidRDefault="00000000">
      <w:pPr>
        <w:pStyle w:val="Heading3"/>
      </w:pPr>
      <w:r>
        <w:t>Error Response (400 Client Error)</w:t>
      </w:r>
    </w:p>
    <w:p w14:paraId="18141B12" w14:textId="77777777" w:rsidR="008F1BCA" w:rsidRDefault="00000000">
      <w:r>
        <w:t>Usually occurs because of a missing or malformed parameter.</w:t>
      </w:r>
    </w:p>
    <w:p w14:paraId="565F2D25" w14:textId="77777777" w:rsidR="008F1BCA" w:rsidRDefault="00000000">
      <w:r>
        <w:rPr>
          <w:b/>
          <w:color w:val="666666"/>
          <w:sz w:val="16"/>
        </w:rPr>
        <w:t>[json]</w:t>
      </w:r>
    </w:p>
    <w:p w14:paraId="1C53D9B5"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(*500 errors only*)."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7D3B27E" w14:textId="77777777" w:rsidR="008F1BCA" w:rsidRDefault="00000000">
      <w:pPr>
        <w:pStyle w:val="Heading3"/>
      </w:pPr>
      <w:r>
        <w:t>Error Response (401 Client Error)</w:t>
      </w:r>
    </w:p>
    <w:p w14:paraId="6F737F63" w14:textId="77777777" w:rsidR="008F1BCA" w:rsidRDefault="00000000">
      <w:r>
        <w:t>A valid authentication token was not provided, so the API could not associate a user with the request.</w:t>
      </w:r>
    </w:p>
    <w:p w14:paraId="3CEADD38" w14:textId="77777777" w:rsidR="008F1BCA" w:rsidRDefault="00000000">
      <w:pPr>
        <w:pStyle w:val="Heading3"/>
      </w:pPr>
      <w:r>
        <w:t>Error Response (403 Client Error)</w:t>
      </w:r>
    </w:p>
    <w:p w14:paraId="193588AF" w14:textId="77777777" w:rsidR="008F1BCA" w:rsidRDefault="00000000">
      <w:r>
        <w:t>Authentication and syntax were valid but the server is refusing to complete the request (insufficient access).</w:t>
      </w:r>
    </w:p>
    <w:p w14:paraId="35C96529" w14:textId="77777777" w:rsidR="008F1BCA" w:rsidRDefault="00000000">
      <w:pPr>
        <w:pStyle w:val="Heading3"/>
      </w:pPr>
      <w:r>
        <w:lastRenderedPageBreak/>
        <w:t>Error Response (404 Client Error)</w:t>
      </w:r>
    </w:p>
    <w:p w14:paraId="0A3AA998" w14:textId="77777777" w:rsidR="008F1BCA" w:rsidRDefault="00000000">
      <w:r>
        <w:t>The requested action/path is unknown, or the specified object does not exist.</w:t>
      </w:r>
    </w:p>
    <w:p w14:paraId="0788DB94" w14:textId="77777777" w:rsidR="008F1BCA" w:rsidRDefault="00000000">
      <w:pPr>
        <w:pStyle w:val="Heading3"/>
      </w:pPr>
      <w:r>
        <w:t>Error Response (500 Server Error)</w:t>
      </w:r>
    </w:p>
    <w:p w14:paraId="285C6873" w14:textId="77777777" w:rsidR="008F1BCA" w:rsidRDefault="00000000">
      <w:r>
        <w:t>A problem occurred on Asana’s end; may include an error phrase usable by Asana support.</w:t>
      </w:r>
    </w:p>
    <w:p w14:paraId="7C1FD9A4"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2A3F81F9"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ED6EEC" w14:textId="77777777" w:rsidR="008F1BCA" w:rsidRDefault="00000000">
            <w:r>
              <w:t>Field</w:t>
            </w:r>
          </w:p>
        </w:tc>
        <w:tc>
          <w:tcPr>
            <w:tcW w:w="2880" w:type="dxa"/>
          </w:tcPr>
          <w:p w14:paraId="6BC547CC"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A6044E3"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DE0BBF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69E833" w14:textId="77777777" w:rsidR="008F1BCA" w:rsidRDefault="00000000">
            <w:r>
              <w:t>data</w:t>
            </w:r>
          </w:p>
        </w:tc>
        <w:tc>
          <w:tcPr>
            <w:tcW w:w="2880" w:type="dxa"/>
          </w:tcPr>
          <w:p w14:paraId="36FDD5F4"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305BAEC" w14:textId="77777777" w:rsidR="008F1BCA" w:rsidRDefault="00000000">
            <w:pPr>
              <w:cnfStyle w:val="000000100000" w:firstRow="0" w:lastRow="0" w:firstColumn="0" w:lastColumn="0" w:oddVBand="0" w:evenVBand="0" w:oddHBand="1" w:evenHBand="0" w:firstRowFirstColumn="0" w:firstRowLastColumn="0" w:lastRowFirstColumn="0" w:lastRowLastColumn="0"/>
            </w:pPr>
            <w:r>
              <w:t>Empty record returned on successful deletion.</w:t>
            </w:r>
          </w:p>
        </w:tc>
      </w:tr>
      <w:tr w:rsidR="008F1BCA" w14:paraId="3379E78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96B59D" w14:textId="77777777" w:rsidR="008F1BCA" w:rsidRDefault="00000000">
            <w:r>
              <w:t>errors</w:t>
            </w:r>
          </w:p>
        </w:tc>
        <w:tc>
          <w:tcPr>
            <w:tcW w:w="2880" w:type="dxa"/>
          </w:tcPr>
          <w:p w14:paraId="4DC21031"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28F3FE92" w14:textId="77777777" w:rsidR="008F1BCA" w:rsidRDefault="00000000">
            <w:pPr>
              <w:cnfStyle w:val="000000010000" w:firstRow="0" w:lastRow="0" w:firstColumn="0" w:lastColumn="0" w:oddVBand="0" w:evenVBand="0" w:oddHBand="0" w:evenHBand="1" w:firstRowFirstColumn="0" w:firstRowLastColumn="0" w:lastRowFirstColumn="0" w:lastRowLastColumn="0"/>
            </w:pPr>
            <w:r>
              <w:t>List of error objects (present on error responses).</w:t>
            </w:r>
          </w:p>
        </w:tc>
      </w:tr>
      <w:tr w:rsidR="008F1BCA" w14:paraId="218D32A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B4F51F" w14:textId="77777777" w:rsidR="008F1BCA" w:rsidRDefault="00000000">
            <w:r>
              <w:t>errors.message</w:t>
            </w:r>
          </w:p>
        </w:tc>
        <w:tc>
          <w:tcPr>
            <w:tcW w:w="2880" w:type="dxa"/>
          </w:tcPr>
          <w:p w14:paraId="472C8B7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2F02376" w14:textId="77777777" w:rsidR="008F1BCA" w:rsidRDefault="00000000">
            <w:pPr>
              <w:cnfStyle w:val="000000100000" w:firstRow="0" w:lastRow="0" w:firstColumn="0" w:lastColumn="0" w:oddVBand="0" w:evenVBand="0" w:oddHBand="1" w:evenHBand="0" w:firstRowFirstColumn="0" w:firstRowLastColumn="0" w:lastRowFirstColumn="0" w:lastRowLastColumn="0"/>
            </w:pPr>
            <w:r>
              <w:t>Message providing more detail about the error that occurred, if available.</w:t>
            </w:r>
          </w:p>
        </w:tc>
      </w:tr>
      <w:tr w:rsidR="008F1BCA" w14:paraId="2114C24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DDAAEE" w14:textId="77777777" w:rsidR="008F1BCA" w:rsidRDefault="00000000">
            <w:r>
              <w:t>errors.help</w:t>
            </w:r>
          </w:p>
        </w:tc>
        <w:tc>
          <w:tcPr>
            <w:tcW w:w="2880" w:type="dxa"/>
          </w:tcPr>
          <w:p w14:paraId="12F33A0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8055EDB" w14:textId="77777777" w:rsidR="008F1BCA" w:rsidRDefault="00000000">
            <w:pPr>
              <w:cnfStyle w:val="000000010000" w:firstRow="0" w:lastRow="0" w:firstColumn="0" w:lastColumn="0" w:oddVBand="0" w:evenVBand="0" w:oddHBand="0" w:evenHBand="1" w:firstRowFirstColumn="0" w:firstRowLastColumn="0" w:lastRowFirstColumn="0" w:lastRowLastColumn="0"/>
            </w:pPr>
            <w:r>
              <w:t>Additional information directing developers to resources on how to address and fix the problem, if available.</w:t>
            </w:r>
          </w:p>
        </w:tc>
      </w:tr>
      <w:tr w:rsidR="008F1BCA" w14:paraId="37695C6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6D61DA" w14:textId="77777777" w:rsidR="008F1BCA" w:rsidRDefault="00000000">
            <w:r>
              <w:t>errors.phrase</w:t>
            </w:r>
          </w:p>
        </w:tc>
        <w:tc>
          <w:tcPr>
            <w:tcW w:w="2880" w:type="dxa"/>
          </w:tcPr>
          <w:p w14:paraId="634FB60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407B9A3" w14:textId="77777777" w:rsidR="008F1BCA" w:rsidRDefault="00000000">
            <w:pPr>
              <w:cnfStyle w:val="000000100000" w:firstRow="0" w:lastRow="0" w:firstColumn="0" w:lastColumn="0" w:oddVBand="0" w:evenVBand="0" w:oddHBand="1" w:evenHBand="0" w:firstRowFirstColumn="0" w:firstRowLastColumn="0" w:lastRowFirstColumn="0" w:lastRowLastColumn="0"/>
            </w:pPr>
            <w:r>
              <w:t>500 errors only. A unique error phrase which can be used when contacting developer support to identify the incident in Asana logs.</w:t>
            </w:r>
          </w:p>
        </w:tc>
      </w:tr>
    </w:tbl>
    <w:p w14:paraId="600BED55" w14:textId="77777777" w:rsidR="008F1BCA" w:rsidRDefault="008F1BCA"/>
    <w:p w14:paraId="449CBC02" w14:textId="77777777" w:rsidR="008F1BCA" w:rsidRDefault="00000000">
      <w:pPr>
        <w:pStyle w:val="Heading3"/>
      </w:pPr>
      <w:r>
        <w:t>Sample Request</w:t>
      </w:r>
    </w:p>
    <w:p w14:paraId="4BE5624E" w14:textId="77777777" w:rsidR="008F1BCA" w:rsidRDefault="00000000">
      <w:r>
        <w:rPr>
          <w:b/>
          <w:color w:val="666666"/>
          <w:sz w:val="16"/>
        </w:rPr>
        <w:t>[bash]</w:t>
      </w:r>
    </w:p>
    <w:p w14:paraId="39F93269" w14:textId="77777777" w:rsidR="008F1BCA" w:rsidRDefault="00000000">
      <w:pPr>
        <w:shd w:val="clear" w:color="auto" w:fill="F2F2F2"/>
      </w:pPr>
      <w:r>
        <w:rPr>
          <w:rFonts w:ascii="Courier New" w:hAnsi="Courier New"/>
          <w:sz w:val="17"/>
        </w:rPr>
        <w:t>curl -i --request DELETE \</w:t>
      </w:r>
      <w:r>
        <w:rPr>
          <w:rFonts w:ascii="Courier New" w:hAnsi="Courier New"/>
          <w:sz w:val="17"/>
        </w:rPr>
        <w:br/>
        <w:t xml:space="preserve"> 'https://app.asana.com/api/1.0/project_briefs/12345?opt_pretty=true' \</w:t>
      </w:r>
      <w:r>
        <w:rPr>
          <w:rFonts w:ascii="Courier New" w:hAnsi="Courier New"/>
          <w:sz w:val="17"/>
        </w:rPr>
        <w:br/>
        <w:t xml:space="preserve"> --header 'Accept: application/json'</w:t>
      </w:r>
    </w:p>
    <w:p w14:paraId="280FCB73" w14:textId="77777777" w:rsidR="008F1BCA" w:rsidRDefault="00000000">
      <w:pPr>
        <w:pStyle w:val="Heading3"/>
      </w:pPr>
      <w:r>
        <w:t>Notes</w:t>
      </w:r>
    </w:p>
    <w:p w14:paraId="00FCC470" w14:textId="77777777" w:rsidR="008F1BCA" w:rsidRDefault="00000000">
      <w:pPr>
        <w:pStyle w:val="ListBullet"/>
      </w:pPr>
      <w:r>
        <w:t>This endpoint returns an empty data object upon successful deletion.</w:t>
      </w:r>
    </w:p>
    <w:p w14:paraId="7C089F00" w14:textId="77777777" w:rsidR="008F1BCA" w:rsidRDefault="00000000">
      <w:pPr>
        <w:pStyle w:val="ListBullet"/>
      </w:pPr>
      <w:r>
        <w:t>opt_pretty=true is intended for debugging due to increased response size and processing time.</w:t>
      </w:r>
    </w:p>
    <w:p w14:paraId="71C8CA8B" w14:textId="77777777" w:rsidR="008F1BCA" w:rsidRDefault="00000000">
      <w:pPr>
        <w:pStyle w:val="Heading3"/>
      </w:pPr>
      <w:r>
        <w:t>Error Handling</w:t>
      </w:r>
    </w:p>
    <w:p w14:paraId="3F0F3281" w14:textId="77777777" w:rsidR="008F1BCA" w:rsidRDefault="00000000">
      <w:pPr>
        <w:pStyle w:val="ListBullet"/>
      </w:pPr>
      <w:r>
        <w:t>400: Missing or malformed parameter(s).</w:t>
      </w:r>
    </w:p>
    <w:p w14:paraId="45114A04" w14:textId="77777777" w:rsidR="008F1BCA" w:rsidRDefault="00000000">
      <w:pPr>
        <w:pStyle w:val="ListBullet"/>
      </w:pPr>
      <w:r>
        <w:t>401: No valid authentication token provided.</w:t>
      </w:r>
    </w:p>
    <w:p w14:paraId="43515C69" w14:textId="77777777" w:rsidR="008F1BCA" w:rsidRDefault="00000000">
      <w:pPr>
        <w:pStyle w:val="ListBullet"/>
      </w:pPr>
      <w:r>
        <w:t>403: Authenticated but lacking access to delete the project brief.</w:t>
      </w:r>
    </w:p>
    <w:p w14:paraId="235303A2" w14:textId="77777777" w:rsidR="008F1BCA" w:rsidRDefault="00000000">
      <w:pPr>
        <w:pStyle w:val="ListBullet"/>
      </w:pPr>
      <w:r>
        <w:t>404: Project brief not found or invalid endpoint path/method.</w:t>
      </w:r>
    </w:p>
    <w:p w14:paraId="42BF2F60" w14:textId="77777777" w:rsidR="008F1BCA" w:rsidRDefault="00000000">
      <w:pPr>
        <w:pStyle w:val="ListBullet"/>
      </w:pPr>
      <w:r>
        <w:t>500: Asana server error; may include an error phrase for support.</w:t>
      </w:r>
    </w:p>
    <w:p w14:paraId="3B894154" w14:textId="77777777" w:rsidR="008F1BCA" w:rsidRDefault="00000000">
      <w:pPr>
        <w:pStyle w:val="Heading3"/>
      </w:pPr>
      <w:r>
        <w:lastRenderedPageBreak/>
        <w:t>Related projectBriefs actions</w:t>
      </w:r>
    </w:p>
    <w:p w14:paraId="1B9C09FC" w14:textId="77777777" w:rsidR="008F1BCA" w:rsidRDefault="00000000">
      <w:pPr>
        <w:pStyle w:val="ListBullet"/>
      </w:pPr>
      <w:r>
        <w:t>[POST] Create a Project’s Brief — /projects/{{projectGid}}/project_briefs</w:t>
      </w:r>
    </w:p>
    <w:p w14:paraId="4C37D38D" w14:textId="77777777" w:rsidR="008F1BCA" w:rsidRDefault="00000000">
      <w:pPr>
        <w:pStyle w:val="ListBullet"/>
      </w:pPr>
      <w:r>
        <w:t>[GET] Get a Project Brief — /project_briefs/{{projectBriefGid}}</w:t>
      </w:r>
    </w:p>
    <w:p w14:paraId="14BB9B3F" w14:textId="77777777" w:rsidR="008F1BCA" w:rsidRDefault="00000000">
      <w:pPr>
        <w:pStyle w:val="ListBullet"/>
      </w:pPr>
      <w:r>
        <w:t>[PUT] Update a Project Brief — /project_briefs/{{projectBriefGid}}</w:t>
      </w:r>
    </w:p>
    <w:p w14:paraId="7C3F7D40" w14:textId="77777777" w:rsidR="008F1BCA" w:rsidRDefault="00000000">
      <w:r>
        <w:br w:type="page"/>
      </w:r>
    </w:p>
    <w:p w14:paraId="2AB4F763" w14:textId="77777777" w:rsidR="008F1BCA" w:rsidRDefault="00000000">
      <w:pPr>
        <w:pStyle w:val="Heading2"/>
      </w:pPr>
      <w:r>
        <w:lastRenderedPageBreak/>
        <w:t>13. [GET] Get a Project Brief</w:t>
      </w:r>
    </w:p>
    <w:p w14:paraId="7B83639C" w14:textId="77777777" w:rsidR="008F1BCA" w:rsidRDefault="00000000">
      <w:r>
        <w:rPr>
          <w:b/>
        </w:rPr>
        <w:t xml:space="preserve">Endpoint: </w:t>
      </w:r>
      <w:r>
        <w:rPr>
          <w:rFonts w:ascii="Courier New" w:hAnsi="Courier New"/>
          <w:sz w:val="18"/>
        </w:rPr>
        <w:t>/project_briefs/{{projectBriefGid}}</w:t>
      </w:r>
    </w:p>
    <w:p w14:paraId="7A913EEB" w14:textId="77777777" w:rsidR="008F1BCA" w:rsidRDefault="00000000">
      <w:pPr>
        <w:pStyle w:val="Heading3"/>
      </w:pPr>
      <w:r>
        <w:t>Prerequisites</w:t>
      </w:r>
    </w:p>
    <w:p w14:paraId="3127C943" w14:textId="77777777" w:rsidR="008F1BCA" w:rsidRDefault="00000000">
      <w:pPr>
        <w:pStyle w:val="ListBullet"/>
      </w:pPr>
      <w:r>
        <w:t>Must have access to the project brief you are trying to read</w:t>
      </w:r>
    </w:p>
    <w:p w14:paraId="5E60EDF9" w14:textId="77777777" w:rsidR="008F1BCA" w:rsidRDefault="00000000">
      <w:pPr>
        <w:pStyle w:val="Heading3"/>
      </w:pPr>
      <w:r>
        <w:t>Method</w:t>
      </w:r>
    </w:p>
    <w:p w14:paraId="4796531B" w14:textId="77777777" w:rsidR="008F1BCA" w:rsidRDefault="00000000">
      <w:r>
        <w:t>GET</w:t>
      </w:r>
    </w:p>
    <w:p w14:paraId="6CFF10FE" w14:textId="77777777" w:rsidR="008F1BCA" w:rsidRDefault="00000000">
      <w:pPr>
        <w:pStyle w:val="Heading3"/>
      </w:pPr>
      <w:r>
        <w:t>URL</w:t>
      </w:r>
    </w:p>
    <w:p w14:paraId="103BC67B" w14:textId="77777777" w:rsidR="008F1BCA" w:rsidRDefault="00000000">
      <w:r>
        <w:t>https://app.asana.com/api/1.0/project_briefs/{{project_brief_gid}}</w:t>
      </w:r>
    </w:p>
    <w:p w14:paraId="603A06DE" w14:textId="77777777" w:rsidR="008F1BCA" w:rsidRDefault="00000000">
      <w:pPr>
        <w:pStyle w:val="Heading3"/>
      </w:pPr>
      <w:r>
        <w:t>Headers</w:t>
      </w:r>
    </w:p>
    <w:p w14:paraId="2D26569B" w14:textId="77777777" w:rsidR="008F1BCA" w:rsidRDefault="00000000">
      <w:r>
        <w:rPr>
          <w:b/>
          <w:color w:val="666666"/>
          <w:sz w:val="16"/>
        </w:rPr>
        <w:t>[json]</w:t>
      </w:r>
    </w:p>
    <w:p w14:paraId="32D537A0"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38C3BB42" w14:textId="77777777" w:rsidR="008F1BCA" w:rsidRDefault="00000000">
      <w:pPr>
        <w:pStyle w:val="Heading3"/>
      </w:pPr>
      <w:r>
        <w:t>Description</w:t>
      </w:r>
    </w:p>
    <w:p w14:paraId="47F3AD6A" w14:textId="77777777" w:rsidR="008F1BCA" w:rsidRDefault="00000000">
      <w:r>
        <w:t>Get the full record for a project brief.</w:t>
      </w:r>
    </w:p>
    <w:p w14:paraId="6A509E90" w14:textId="77777777" w:rsidR="008F1BCA" w:rsidRDefault="00000000">
      <w:pPr>
        <w:pStyle w:val="Heading3"/>
      </w:pPr>
      <w:r>
        <w:t>Enforcement Rules</w:t>
      </w:r>
    </w:p>
    <w:p w14:paraId="31DFD919" w14:textId="77777777" w:rsidR="008F1BCA" w:rsidRDefault="00000000">
      <w:pPr>
        <w:pStyle w:val="ListBullet"/>
      </w:pPr>
      <w:r>
        <w:t>The project_brief_gid path parameter must always be present.</w:t>
      </w:r>
    </w:p>
    <w:p w14:paraId="7398654D" w14:textId="77777777" w:rsidR="008F1BCA" w:rsidRDefault="00000000">
      <w:pPr>
        <w:pStyle w:val="ListBullet"/>
      </w:pPr>
      <w:r>
        <w:t>If the user provides a project_brief_gid, use that value directly.</w:t>
      </w:r>
    </w:p>
    <w:p w14:paraId="38733748" w14:textId="77777777" w:rsidR="008F1BCA" w:rsidRDefault="00000000">
      <w:pPr>
        <w:pStyle w:val="ListBullet"/>
      </w:pPr>
      <w:r>
        <w:t>Do not call the API with a missing or empty project_brief_gid (e.g., avoid /project_briefs// or /project_briefs).</w:t>
      </w:r>
    </w:p>
    <w:p w14:paraId="371C85D2" w14:textId="77777777" w:rsidR="008F1BCA" w:rsidRDefault="00000000">
      <w:pPr>
        <w:pStyle w:val="ListBullet"/>
      </w:pPr>
      <w:r>
        <w:t>Always construct the path as /project_briefs/{{project_brief_gid}}, where {{project_brief_gid}} is a non-empty string.</w:t>
      </w:r>
    </w:p>
    <w:p w14:paraId="5C4699C3" w14:textId="77777777" w:rsidR="008F1BCA" w:rsidRDefault="00000000">
      <w:pPr>
        <w:pStyle w:val="ListBullet"/>
      </w:pPr>
      <w:r>
        <w:t>Do not infer or guess the project_brief_gid beyond the user's input.</w:t>
      </w:r>
    </w:p>
    <w:p w14:paraId="1B85AAD4" w14:textId="77777777" w:rsidR="008F1BCA" w:rsidRDefault="00000000">
      <w:pPr>
        <w:pStyle w:val="ListBullet"/>
      </w:pPr>
      <w:r>
        <w:t>When executing the action, ensure to send Path Parameters in the URL and not in the body.</w:t>
      </w:r>
    </w:p>
    <w:p w14:paraId="71F74A73" w14:textId="77777777" w:rsidR="008F1BCA" w:rsidRDefault="00000000">
      <w:pPr>
        <w:pStyle w:val="ListBullet"/>
      </w:pPr>
      <w:r>
        <w:t>When executing the action, ensure to send Query Parameters as URL query parameters and not in the body.</w:t>
      </w:r>
    </w:p>
    <w:p w14:paraId="36F009E6" w14:textId="77777777" w:rsidR="008F1BCA" w:rsidRDefault="00000000">
      <w:pPr>
        <w:pStyle w:val="Heading3"/>
      </w:pPr>
      <w:r>
        <w:t>Valid Examples</w:t>
      </w:r>
    </w:p>
    <w:p w14:paraId="31B89A97" w14:textId="77777777" w:rsidR="008F1BCA" w:rsidRDefault="00000000">
      <w:r>
        <w:rPr>
          <w:b/>
          <w:color w:val="666666"/>
          <w:sz w:val="16"/>
        </w:rPr>
        <w:t>[http]</w:t>
      </w:r>
    </w:p>
    <w:p w14:paraId="120F6B20" w14:textId="77777777" w:rsidR="008F1BCA" w:rsidRDefault="00000000">
      <w:pPr>
        <w:shd w:val="clear" w:color="auto" w:fill="F2F2F2"/>
      </w:pPr>
      <w:r>
        <w:rPr>
          <w:rFonts w:ascii="Courier New" w:hAnsi="Courier New"/>
          <w:sz w:val="17"/>
        </w:rPr>
        <w:t>/project_briefs/12345</w:t>
      </w:r>
      <w:r>
        <w:rPr>
          <w:rFonts w:ascii="Courier New" w:hAnsi="Courier New"/>
          <w:sz w:val="17"/>
        </w:rPr>
        <w:br/>
        <w:t>/project_briefs/9876543210</w:t>
      </w:r>
    </w:p>
    <w:p w14:paraId="748D5D0D" w14:textId="77777777" w:rsidR="008F1BCA" w:rsidRDefault="00000000">
      <w:pPr>
        <w:pStyle w:val="Heading3"/>
      </w:pPr>
      <w:r>
        <w:t>Invalid Examples</w:t>
      </w:r>
    </w:p>
    <w:p w14:paraId="6E379EED" w14:textId="77777777" w:rsidR="008F1BCA" w:rsidRDefault="00000000">
      <w:r>
        <w:rPr>
          <w:b/>
          <w:color w:val="666666"/>
          <w:sz w:val="16"/>
        </w:rPr>
        <w:t>[http]</w:t>
      </w:r>
    </w:p>
    <w:p w14:paraId="66D8D6D1" w14:textId="77777777" w:rsidR="008F1BCA" w:rsidRDefault="00000000">
      <w:pPr>
        <w:shd w:val="clear" w:color="auto" w:fill="F2F2F2"/>
      </w:pPr>
      <w:r>
        <w:rPr>
          <w:rFonts w:ascii="Courier New" w:hAnsi="Courier New"/>
          <w:sz w:val="17"/>
        </w:rPr>
        <w:t>/project_briefs//</w:t>
      </w:r>
      <w:r>
        <w:rPr>
          <w:rFonts w:ascii="Courier New" w:hAnsi="Courier New"/>
          <w:sz w:val="17"/>
        </w:rPr>
        <w:br/>
        <w:t>/project_briefs</w:t>
      </w:r>
    </w:p>
    <w:p w14:paraId="27B5FF59"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2C584DFC"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11B0A2" w14:textId="77777777" w:rsidR="008F1BCA" w:rsidRDefault="00000000">
            <w:r>
              <w:t>Parameter</w:t>
            </w:r>
          </w:p>
        </w:tc>
        <w:tc>
          <w:tcPr>
            <w:tcW w:w="2880" w:type="dxa"/>
          </w:tcPr>
          <w:p w14:paraId="1DB1EC47"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DC226D3"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E56AE7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B49483" w14:textId="77777777" w:rsidR="008F1BCA" w:rsidRDefault="00000000">
            <w:r>
              <w:lastRenderedPageBreak/>
              <w:t>project_brief_gid</w:t>
            </w:r>
          </w:p>
        </w:tc>
        <w:tc>
          <w:tcPr>
            <w:tcW w:w="2880" w:type="dxa"/>
          </w:tcPr>
          <w:p w14:paraId="74B248D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6A26056"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project brief. Example: "12345"</w:t>
            </w:r>
          </w:p>
        </w:tc>
      </w:tr>
    </w:tbl>
    <w:p w14:paraId="6E6FE25F" w14:textId="77777777" w:rsidR="008F1BCA" w:rsidRDefault="008F1BCA"/>
    <w:p w14:paraId="554C39DE"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1277"/>
        <w:gridCol w:w="1053"/>
        <w:gridCol w:w="6526"/>
      </w:tblGrid>
      <w:tr w:rsidR="008F1BCA" w14:paraId="639F7671"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54CE17" w14:textId="77777777" w:rsidR="008F1BCA" w:rsidRDefault="00000000">
            <w:r>
              <w:t>Parameter</w:t>
            </w:r>
          </w:p>
        </w:tc>
        <w:tc>
          <w:tcPr>
            <w:tcW w:w="2880" w:type="dxa"/>
          </w:tcPr>
          <w:p w14:paraId="18733D65"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8071AE5"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D4636F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8FB02E" w14:textId="77777777" w:rsidR="008F1BCA" w:rsidRDefault="00000000">
            <w:r>
              <w:t>opt_pretty</w:t>
            </w:r>
          </w:p>
        </w:tc>
        <w:tc>
          <w:tcPr>
            <w:tcW w:w="2880" w:type="dxa"/>
          </w:tcPr>
          <w:p w14:paraId="5E66BA76"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260C347C"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the response in a “pretty” format (extra whitespace/indentation). Useful for debugging but increases response size and may take extra time. Example: true.</w:t>
            </w:r>
          </w:p>
        </w:tc>
      </w:tr>
      <w:tr w:rsidR="008F1BCA" w14:paraId="5F9D827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B67060" w14:textId="77777777" w:rsidR="008F1BCA" w:rsidRDefault="00000000">
            <w:r>
              <w:t>opt_fields</w:t>
            </w:r>
          </w:p>
        </w:tc>
        <w:tc>
          <w:tcPr>
            <w:tcW w:w="2880" w:type="dxa"/>
          </w:tcPr>
          <w:p w14:paraId="7701EEE2"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20365667"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properties to include that are excluded by default. Allowed values: "html_text", "permalink_url", "project", "project.name", "text", "title". Example: ["html_text","permalink_url","project","project.name","text","title"].</w:t>
            </w:r>
          </w:p>
        </w:tc>
      </w:tr>
    </w:tbl>
    <w:p w14:paraId="38A2C8ED" w14:textId="77777777" w:rsidR="008F1BCA" w:rsidRDefault="008F1BCA"/>
    <w:p w14:paraId="580300B1" w14:textId="77777777" w:rsidR="008F1BCA" w:rsidRDefault="00000000">
      <w:pPr>
        <w:pStyle w:val="Heading3"/>
      </w:pPr>
      <w:r>
        <w:t>Response</w:t>
      </w:r>
    </w:p>
    <w:p w14:paraId="063E62EA" w14:textId="77777777" w:rsidR="008F1BCA" w:rsidRDefault="00000000">
      <w:pPr>
        <w:pStyle w:val="Heading3"/>
      </w:pPr>
      <w:r>
        <w:t>Success Response (200 OK)</w:t>
      </w:r>
    </w:p>
    <w:p w14:paraId="226571F8" w14:textId="77777777" w:rsidR="008F1BCA" w:rsidRDefault="00000000">
      <w:r>
        <w:rPr>
          <w:b/>
          <w:color w:val="666666"/>
          <w:sz w:val="16"/>
        </w:rPr>
        <w:t>[json]</w:t>
      </w:r>
    </w:p>
    <w:p w14:paraId="28D1EB19"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"text": "This is the plain text of the project brief.",</w:t>
      </w:r>
      <w:r>
        <w:rPr>
          <w:rFonts w:ascii="Courier New" w:hAnsi="Courier New"/>
          <w:sz w:val="17"/>
        </w:rPr>
        <w:br/>
        <w:t xml:space="preserve"> "permalink_url": "https://app.asana.com/0/1234567890/12345",</w:t>
      </w:r>
      <w:r>
        <w:rPr>
          <w:rFonts w:ascii="Courier New" w:hAnsi="Courier New"/>
          <w:sz w:val="17"/>
        </w:rPr>
        <w:br/>
        <w:t xml:space="preserve"> "project": {</w:t>
      </w:r>
      <w:r>
        <w:rPr>
          <w:rFonts w:ascii="Courier New" w:hAnsi="Courier New"/>
          <w:sz w:val="17"/>
        </w:rPr>
        <w:br/>
        <w:t xml:space="preserve"> "gid": "98765",</w:t>
      </w:r>
      <w:r>
        <w:rPr>
          <w:rFonts w:ascii="Courier New" w:hAnsi="Courier New"/>
          <w:sz w:val="17"/>
        </w:rPr>
        <w:br/>
        <w:t xml:space="preserve"> "resource_type": "project",</w:t>
      </w:r>
      <w:r>
        <w:rPr>
          <w:rFonts w:ascii="Courier New" w:hAnsi="Courier New"/>
          <w:sz w:val="17"/>
        </w:rPr>
        <w:br/>
        <w:t xml:space="preserve"> "name": "Project Alpha"</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834D3CF" w14:textId="77777777" w:rsidR="008F1BCA" w:rsidRDefault="00000000">
      <w:pPr>
        <w:pStyle w:val="Heading3"/>
      </w:pPr>
      <w:r>
        <w:t>Error Response (400 Client Error)</w:t>
      </w:r>
    </w:p>
    <w:p w14:paraId="3DAE68BE" w14:textId="77777777" w:rsidR="008F1BCA" w:rsidRDefault="00000000">
      <w:r>
        <w:rPr>
          <w:b/>
          <w:color w:val="666666"/>
          <w:sz w:val="16"/>
        </w:rPr>
        <w:t>[json]</w:t>
      </w:r>
    </w:p>
    <w:p w14:paraId="66F511DE"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62BB7179" w14:textId="77777777" w:rsidR="008F1BCA" w:rsidRDefault="00000000">
      <w:pPr>
        <w:pStyle w:val="Heading3"/>
      </w:pPr>
      <w:r>
        <w:lastRenderedPageBreak/>
        <w:t>Error Response (401 Client Error)</w:t>
      </w:r>
    </w:p>
    <w:p w14:paraId="4BFD2A83" w14:textId="77777777" w:rsidR="008F1BCA" w:rsidRDefault="00000000">
      <w:pPr>
        <w:pStyle w:val="Heading3"/>
      </w:pPr>
      <w:r>
        <w:t>Error Response (402 Client Error)</w:t>
      </w:r>
    </w:p>
    <w:p w14:paraId="4A54D196" w14:textId="77777777" w:rsidR="008F1BCA" w:rsidRDefault="00000000">
      <w:pPr>
        <w:pStyle w:val="Heading3"/>
      </w:pPr>
      <w:r>
        <w:t>Error Response (403 Client Error)</w:t>
      </w:r>
    </w:p>
    <w:p w14:paraId="32F933D8" w14:textId="77777777" w:rsidR="008F1BCA" w:rsidRDefault="00000000">
      <w:pPr>
        <w:pStyle w:val="Heading3"/>
      </w:pPr>
      <w:r>
        <w:t>Error Response (404 Client Error)</w:t>
      </w:r>
    </w:p>
    <w:p w14:paraId="1D46C2D5" w14:textId="77777777" w:rsidR="008F1BCA" w:rsidRDefault="00000000">
      <w:pPr>
        <w:pStyle w:val="Heading3"/>
      </w:pPr>
      <w:r>
        <w:t>Error Response (424 Client Error)</w:t>
      </w:r>
    </w:p>
    <w:p w14:paraId="3EAD254B" w14:textId="77777777" w:rsidR="008F1BCA" w:rsidRDefault="00000000">
      <w:pPr>
        <w:pStyle w:val="Heading3"/>
      </w:pPr>
      <w:r>
        <w:t>Error Response (500 Server Error)</w:t>
      </w:r>
    </w:p>
    <w:p w14:paraId="137C85C4" w14:textId="77777777" w:rsidR="008F1BCA" w:rsidRDefault="00000000">
      <w:pPr>
        <w:pStyle w:val="Heading3"/>
      </w:pPr>
      <w:r>
        <w:t>Error Response (501 Server Error)</w:t>
      </w:r>
    </w:p>
    <w:p w14:paraId="2B2469AD" w14:textId="77777777" w:rsidR="008F1BCA" w:rsidRDefault="00000000">
      <w:pPr>
        <w:pStyle w:val="Heading3"/>
      </w:pPr>
      <w:r>
        <w:t>Error Response (503 Server Error)</w:t>
      </w:r>
    </w:p>
    <w:p w14:paraId="2EF6D18A" w14:textId="77777777" w:rsidR="008F1BCA" w:rsidRDefault="00000000">
      <w:pPr>
        <w:pStyle w:val="Heading3"/>
      </w:pPr>
      <w:r>
        <w:t>Error Response (504 Server Error)</w:t>
      </w:r>
    </w:p>
    <w:p w14:paraId="4DD15DBE"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5B431077"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062E38" w14:textId="77777777" w:rsidR="008F1BCA" w:rsidRDefault="00000000">
            <w:r>
              <w:t>Field</w:t>
            </w:r>
          </w:p>
        </w:tc>
        <w:tc>
          <w:tcPr>
            <w:tcW w:w="2880" w:type="dxa"/>
          </w:tcPr>
          <w:p w14:paraId="2C27FF4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578EDA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2F06A9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DB806B" w14:textId="77777777" w:rsidR="008F1BCA" w:rsidRDefault="00000000">
            <w:r>
              <w:t>data</w:t>
            </w:r>
          </w:p>
        </w:tc>
        <w:tc>
          <w:tcPr>
            <w:tcW w:w="2880" w:type="dxa"/>
          </w:tcPr>
          <w:p w14:paraId="1DDA64E3"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5E5D0E09"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project brief record.</w:t>
            </w:r>
          </w:p>
        </w:tc>
      </w:tr>
      <w:tr w:rsidR="008F1BCA" w14:paraId="4842508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366F09" w14:textId="77777777" w:rsidR="008F1BCA" w:rsidRDefault="00000000">
            <w:r>
              <w:t>data.text</w:t>
            </w:r>
          </w:p>
        </w:tc>
        <w:tc>
          <w:tcPr>
            <w:tcW w:w="2880" w:type="dxa"/>
          </w:tcPr>
          <w:p w14:paraId="5F4E84F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25093C8"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plain text of the project brief. (Opt In)</w:t>
            </w:r>
          </w:p>
        </w:tc>
      </w:tr>
      <w:tr w:rsidR="008F1BCA" w14:paraId="0DC99EA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17071B" w14:textId="77777777" w:rsidR="008F1BCA" w:rsidRDefault="00000000">
            <w:r>
              <w:t>data.permalink_url</w:t>
            </w:r>
          </w:p>
        </w:tc>
        <w:tc>
          <w:tcPr>
            <w:tcW w:w="2880" w:type="dxa"/>
          </w:tcPr>
          <w:p w14:paraId="1578710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894C154" w14:textId="77777777" w:rsidR="008F1BCA" w:rsidRDefault="00000000">
            <w:pPr>
              <w:cnfStyle w:val="000000100000" w:firstRow="0" w:lastRow="0" w:firstColumn="0" w:lastColumn="0" w:oddVBand="0" w:evenVBand="0" w:oddHBand="1" w:evenHBand="0" w:firstRowFirstColumn="0" w:firstRowLastColumn="0" w:lastRowFirstColumn="0" w:lastRowLastColumn="0"/>
            </w:pPr>
            <w:r>
              <w:t>A URL that points directly to the object within Asana.</w:t>
            </w:r>
          </w:p>
        </w:tc>
      </w:tr>
      <w:tr w:rsidR="008F1BCA" w14:paraId="55C2A93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D8AFDC" w14:textId="77777777" w:rsidR="008F1BCA" w:rsidRDefault="00000000">
            <w:r>
              <w:t>data.project</w:t>
            </w:r>
          </w:p>
        </w:tc>
        <w:tc>
          <w:tcPr>
            <w:tcW w:w="2880" w:type="dxa"/>
          </w:tcPr>
          <w:p w14:paraId="35DF4511"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51697537"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project associated with the brief.</w:t>
            </w:r>
          </w:p>
        </w:tc>
      </w:tr>
      <w:tr w:rsidR="008F1BCA" w14:paraId="4E87CDF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E305A4" w14:textId="77777777" w:rsidR="008F1BCA" w:rsidRDefault="00000000">
            <w:r>
              <w:t>data.project.gid</w:t>
            </w:r>
          </w:p>
        </w:tc>
        <w:tc>
          <w:tcPr>
            <w:tcW w:w="2880" w:type="dxa"/>
          </w:tcPr>
          <w:p w14:paraId="4B5C29D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9BCE41C"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74D8A63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F4E3EE" w14:textId="77777777" w:rsidR="008F1BCA" w:rsidRDefault="00000000">
            <w:r>
              <w:t>data.project.resource_type</w:t>
            </w:r>
          </w:p>
        </w:tc>
        <w:tc>
          <w:tcPr>
            <w:tcW w:w="2880" w:type="dxa"/>
          </w:tcPr>
          <w:p w14:paraId="2FD8F69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17872CB"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335E42E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6D8F55" w14:textId="77777777" w:rsidR="008F1BCA" w:rsidRDefault="00000000">
            <w:r>
              <w:t>data.project.name</w:t>
            </w:r>
          </w:p>
        </w:tc>
        <w:tc>
          <w:tcPr>
            <w:tcW w:w="2880" w:type="dxa"/>
          </w:tcPr>
          <w:p w14:paraId="2420736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BF7900F" w14:textId="77777777" w:rsidR="008F1BCA" w:rsidRDefault="00000000">
            <w:pPr>
              <w:cnfStyle w:val="000000100000" w:firstRow="0" w:lastRow="0" w:firstColumn="0" w:lastColumn="0" w:oddVBand="0" w:evenVBand="0" w:oddHBand="1" w:evenHBand="0" w:firstRowFirstColumn="0" w:firstRowLastColumn="0" w:lastRowFirstColumn="0" w:lastRowLastColumn="0"/>
            </w:pPr>
            <w:r>
              <w:t>Name of the project.</w:t>
            </w:r>
          </w:p>
        </w:tc>
      </w:tr>
    </w:tbl>
    <w:p w14:paraId="423A4FC5" w14:textId="77777777" w:rsidR="008F1BCA" w:rsidRDefault="008F1BCA"/>
    <w:p w14:paraId="521311F5" w14:textId="77777777" w:rsidR="008F1BCA" w:rsidRDefault="00000000">
      <w:pPr>
        <w:pStyle w:val="Heading3"/>
      </w:pPr>
      <w:r>
        <w:t>Sample Request</w:t>
      </w:r>
    </w:p>
    <w:p w14:paraId="40A4B23B" w14:textId="77777777" w:rsidR="008F1BCA" w:rsidRDefault="00000000">
      <w:r>
        <w:rPr>
          <w:b/>
          <w:color w:val="666666"/>
          <w:sz w:val="16"/>
        </w:rPr>
        <w:t>[bash]</w:t>
      </w:r>
    </w:p>
    <w:p w14:paraId="09564D31"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'https://app.asana.com/api/1.0/project_briefs/12345?opt_pretty=true&amp;opt_fields=html_text,permalink_url,project,project.name,text,title' \</w:t>
      </w:r>
      <w:r>
        <w:rPr>
          <w:rFonts w:ascii="Courier New" w:hAnsi="Courier New"/>
          <w:sz w:val="17"/>
        </w:rPr>
        <w:br/>
        <w:t xml:space="preserve"> --header 'Accept: application/json'</w:t>
      </w:r>
    </w:p>
    <w:p w14:paraId="4EDBF66A" w14:textId="77777777" w:rsidR="008F1BCA" w:rsidRDefault="00000000">
      <w:pPr>
        <w:pStyle w:val="Heading3"/>
      </w:pPr>
      <w:r>
        <w:t>Example Usage</w:t>
      </w:r>
    </w:p>
    <w:p w14:paraId="67892163" w14:textId="77777777" w:rsidR="008F1BCA" w:rsidRDefault="00000000">
      <w:pPr>
        <w:pStyle w:val="Heading3"/>
      </w:pPr>
      <w:r>
        <w:t>Example 1: Get a project brief (default fields)</w:t>
      </w:r>
    </w:p>
    <w:p w14:paraId="12D2CDDA" w14:textId="77777777" w:rsidR="008F1BCA" w:rsidRDefault="00000000">
      <w:r>
        <w:rPr>
          <w:b/>
          <w:color w:val="666666"/>
          <w:sz w:val="16"/>
        </w:rPr>
        <w:t>[bash]</w:t>
      </w:r>
    </w:p>
    <w:p w14:paraId="3C2FD37A"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'https://app.asana.com/api/1.0/project_briefs/12345' \</w:t>
      </w:r>
      <w:r>
        <w:rPr>
          <w:rFonts w:ascii="Courier New" w:hAnsi="Courier New"/>
          <w:sz w:val="17"/>
        </w:rPr>
        <w:br/>
        <w:t xml:space="preserve"> --header 'Accept: application/json'</w:t>
      </w:r>
    </w:p>
    <w:p w14:paraId="11D0BA67" w14:textId="77777777" w:rsidR="008F1BCA" w:rsidRDefault="00000000">
      <w:pPr>
        <w:pStyle w:val="Heading3"/>
      </w:pPr>
      <w:r>
        <w:lastRenderedPageBreak/>
        <w:t>Example 2: Request opt-in fields via opt_fields</w:t>
      </w:r>
    </w:p>
    <w:p w14:paraId="0F8BB50C" w14:textId="77777777" w:rsidR="008F1BCA" w:rsidRDefault="00000000">
      <w:r>
        <w:rPr>
          <w:b/>
          <w:color w:val="666666"/>
          <w:sz w:val="16"/>
        </w:rPr>
        <w:t>[bash]</w:t>
      </w:r>
    </w:p>
    <w:p w14:paraId="7DAD469A"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'https://app.asana.com/api/1.0/project_briefs/12345?opt_fields=text,title,permalink_url,project.name' \</w:t>
      </w:r>
      <w:r>
        <w:rPr>
          <w:rFonts w:ascii="Courier New" w:hAnsi="Courier New"/>
          <w:sz w:val="17"/>
        </w:rPr>
        <w:br/>
        <w:t xml:space="preserve"> --header 'Accept: application/json'</w:t>
      </w:r>
    </w:p>
    <w:p w14:paraId="7B7A7974" w14:textId="77777777" w:rsidR="008F1BCA" w:rsidRDefault="00000000">
      <w:pPr>
        <w:pStyle w:val="Heading3"/>
      </w:pPr>
      <w:r>
        <w:t>Example 3: Pretty-printed output for debugging</w:t>
      </w:r>
    </w:p>
    <w:p w14:paraId="24924C8E" w14:textId="77777777" w:rsidR="008F1BCA" w:rsidRDefault="00000000">
      <w:r>
        <w:rPr>
          <w:b/>
          <w:color w:val="666666"/>
          <w:sz w:val="16"/>
        </w:rPr>
        <w:t>[bash]</w:t>
      </w:r>
    </w:p>
    <w:p w14:paraId="1B8FAF57"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'https://app.asana.com/api/1.0/project_briefs/12345?opt_pretty=true' \</w:t>
      </w:r>
      <w:r>
        <w:rPr>
          <w:rFonts w:ascii="Courier New" w:hAnsi="Courier New"/>
          <w:sz w:val="17"/>
        </w:rPr>
        <w:br/>
        <w:t xml:space="preserve"> --header 'Accept: application/json'</w:t>
      </w:r>
    </w:p>
    <w:p w14:paraId="72466894" w14:textId="77777777" w:rsidR="008F1BCA" w:rsidRDefault="00000000">
      <w:pPr>
        <w:pStyle w:val="Heading3"/>
      </w:pPr>
      <w:r>
        <w:t>Behavior</w:t>
      </w:r>
    </w:p>
    <w:p w14:paraId="1226FD04" w14:textId="77777777" w:rsidR="008F1BCA" w:rsidRDefault="00000000">
      <w:pPr>
        <w:pStyle w:val="ListBullet"/>
      </w:pPr>
      <w:r>
        <w:t>Receives the project_brief_gid in the URL path.</w:t>
      </w:r>
    </w:p>
    <w:p w14:paraId="7CC530AE" w14:textId="77777777" w:rsidR="008F1BCA" w:rsidRDefault="00000000">
      <w:pPr>
        <w:pStyle w:val="ListBullet"/>
      </w:pPr>
      <w:r>
        <w:t>Optionally expands fields listed in opt_fields that are excluded by default.</w:t>
      </w:r>
    </w:p>
    <w:p w14:paraId="33E98630" w14:textId="77777777" w:rsidR="008F1BCA" w:rsidRDefault="00000000">
      <w:pPr>
        <w:pStyle w:val="ListBullet"/>
      </w:pPr>
      <w:r>
        <w:t>Returns the project brief record in the data envelope.</w:t>
      </w:r>
    </w:p>
    <w:p w14:paraId="20CDA666" w14:textId="77777777" w:rsidR="008F1BCA" w:rsidRDefault="00000000">
      <w:pPr>
        <w:pStyle w:val="Heading3"/>
      </w:pPr>
      <w:r>
        <w:t>Notes</w:t>
      </w:r>
    </w:p>
    <w:p w14:paraId="0C754B0F" w14:textId="77777777" w:rsidR="008F1BCA" w:rsidRDefault="00000000">
      <w:pPr>
        <w:pStyle w:val="ListBullet"/>
      </w:pPr>
      <w:r>
        <w:t>opt_fields is provided as a comma-separated list in the URL query string.</w:t>
      </w:r>
    </w:p>
    <w:p w14:paraId="0ACD342D" w14:textId="77777777" w:rsidR="008F1BCA" w:rsidRDefault="00000000">
      <w:pPr>
        <w:pStyle w:val="ListBullet"/>
      </w:pPr>
      <w:r>
        <w:t>opt_pretty=true is intended for debugging due to increased response size and processing time.</w:t>
      </w:r>
    </w:p>
    <w:p w14:paraId="7D575EE3" w14:textId="77777777" w:rsidR="008F1BCA" w:rsidRDefault="00000000">
      <w:pPr>
        <w:pStyle w:val="Heading3"/>
      </w:pPr>
      <w:r>
        <w:t>Error Handling</w:t>
      </w:r>
    </w:p>
    <w:p w14:paraId="1BE021AE" w14:textId="77777777" w:rsidR="008F1BCA" w:rsidRDefault="00000000">
      <w:pPr>
        <w:pStyle w:val="ListBullet"/>
      </w:pPr>
      <w:r>
        <w:t>400: Missing or malformed parameter.</w:t>
      </w:r>
    </w:p>
    <w:p w14:paraId="0078C364" w14:textId="77777777" w:rsidR="008F1BCA" w:rsidRDefault="00000000">
      <w:pPr>
        <w:pStyle w:val="ListBullet"/>
      </w:pPr>
      <w:r>
        <w:t>401: No valid authentication token provided.</w:t>
      </w:r>
    </w:p>
    <w:p w14:paraId="33EC8921" w14:textId="77777777" w:rsidR="008F1BCA" w:rsidRDefault="00000000">
      <w:pPr>
        <w:pStyle w:val="ListBullet"/>
      </w:pPr>
      <w:r>
        <w:t>402: Feature/object is above your current premium level.</w:t>
      </w:r>
    </w:p>
    <w:p w14:paraId="14557A81" w14:textId="77777777" w:rsidR="008F1BCA" w:rsidRDefault="00000000">
      <w:pPr>
        <w:pStyle w:val="ListBullet"/>
      </w:pPr>
      <w:r>
        <w:t>403: Auth and syntax are valid, but access is denied for the requested object/properties.</w:t>
      </w:r>
    </w:p>
    <w:p w14:paraId="2E4958BB" w14:textId="77777777" w:rsidR="008F1BCA" w:rsidRDefault="00000000">
      <w:pPr>
        <w:pStyle w:val="ListBullet"/>
      </w:pPr>
      <w:r>
        <w:t>404: Unknown path/action or the specified object does not exist.</w:t>
      </w:r>
    </w:p>
    <w:p w14:paraId="4EDDC00F" w14:textId="77777777" w:rsidR="008F1BCA" w:rsidRDefault="00000000">
      <w:pPr>
        <w:pStyle w:val="ListBullet"/>
      </w:pPr>
      <w:r>
        <w:t>424: Rate limit exceeded (see Asana rate limit documentation).</w:t>
      </w:r>
    </w:p>
    <w:p w14:paraId="2C1DD189" w14:textId="77777777" w:rsidR="008F1BCA" w:rsidRDefault="00000000">
      <w:pPr>
        <w:pStyle w:val="ListBullet"/>
      </w:pPr>
      <w:r>
        <w:t>500/501/503/504: Server-side errors; may include an error phrase for support troubleshooting.</w:t>
      </w:r>
    </w:p>
    <w:p w14:paraId="0EFC3AE8" w14:textId="77777777" w:rsidR="008F1BCA" w:rsidRDefault="00000000">
      <w:pPr>
        <w:pStyle w:val="Heading3"/>
      </w:pPr>
      <w:r>
        <w:t>Related projectBriefs actions</w:t>
      </w:r>
    </w:p>
    <w:p w14:paraId="7D6C8A5A" w14:textId="77777777" w:rsidR="008F1BCA" w:rsidRDefault="00000000">
      <w:pPr>
        <w:pStyle w:val="ListBullet"/>
      </w:pPr>
      <w:r>
        <w:t>[POST] Create a Project’s Brief — /projects/{{projectGid}}/project_briefs</w:t>
      </w:r>
    </w:p>
    <w:p w14:paraId="4804A81D" w14:textId="77777777" w:rsidR="008F1BCA" w:rsidRDefault="00000000">
      <w:pPr>
        <w:pStyle w:val="ListBullet"/>
      </w:pPr>
      <w:r>
        <w:t>[DELETE] Delete a Project Brief — /project_briefs/{{projectBriefGid}}</w:t>
      </w:r>
    </w:p>
    <w:p w14:paraId="75B23F77" w14:textId="77777777" w:rsidR="008F1BCA" w:rsidRDefault="00000000">
      <w:pPr>
        <w:pStyle w:val="ListBullet"/>
      </w:pPr>
      <w:r>
        <w:t>[PUT] Update a Project Brief — /project_briefs/{{projectBriefGid}}</w:t>
      </w:r>
    </w:p>
    <w:p w14:paraId="5239BDC0" w14:textId="77777777" w:rsidR="008F1BCA" w:rsidRDefault="00000000">
      <w:r>
        <w:br w:type="page"/>
      </w:r>
    </w:p>
    <w:p w14:paraId="0C3162F8" w14:textId="77777777" w:rsidR="008F1BCA" w:rsidRDefault="00000000">
      <w:pPr>
        <w:pStyle w:val="Heading2"/>
      </w:pPr>
      <w:r>
        <w:lastRenderedPageBreak/>
        <w:t>14. [PUT] Update a Project Brief</w:t>
      </w:r>
    </w:p>
    <w:p w14:paraId="5DAE6D01" w14:textId="77777777" w:rsidR="008F1BCA" w:rsidRDefault="00000000">
      <w:r>
        <w:rPr>
          <w:b/>
        </w:rPr>
        <w:t xml:space="preserve">Endpoint: </w:t>
      </w:r>
      <w:r>
        <w:rPr>
          <w:rFonts w:ascii="Courier New" w:hAnsi="Courier New"/>
          <w:sz w:val="18"/>
        </w:rPr>
        <w:t>/project_briefs/{{projectBriefGid}}</w:t>
      </w:r>
    </w:p>
    <w:p w14:paraId="07989FF3" w14:textId="77777777" w:rsidR="008F1BCA" w:rsidRDefault="00000000">
      <w:pPr>
        <w:pStyle w:val="Heading3"/>
      </w:pPr>
      <w:r>
        <w:t>Prerequisites</w:t>
      </w:r>
    </w:p>
    <w:p w14:paraId="053CE5ED" w14:textId="77777777" w:rsidR="008F1BCA" w:rsidRDefault="00000000">
      <w:pPr>
        <w:pStyle w:val="ListBullet"/>
      </w:pPr>
      <w:r>
        <w:t>You must have access to the target project brief (and its project) with permission to edit it.</w:t>
      </w:r>
    </w:p>
    <w:p w14:paraId="0C4D74DD" w14:textId="77777777" w:rsidR="008F1BCA" w:rsidRDefault="00000000">
      <w:pPr>
        <w:pStyle w:val="Heading3"/>
      </w:pPr>
      <w:r>
        <w:t>Method</w:t>
      </w:r>
    </w:p>
    <w:p w14:paraId="12890BDE" w14:textId="77777777" w:rsidR="008F1BCA" w:rsidRDefault="00000000">
      <w:r>
        <w:t>PUT</w:t>
      </w:r>
    </w:p>
    <w:p w14:paraId="2E99055D" w14:textId="77777777" w:rsidR="008F1BCA" w:rsidRDefault="00000000">
      <w:pPr>
        <w:pStyle w:val="Heading3"/>
      </w:pPr>
      <w:r>
        <w:t>URL</w:t>
      </w:r>
    </w:p>
    <w:p w14:paraId="3F6F7FBA" w14:textId="77777777" w:rsidR="008F1BCA" w:rsidRDefault="00000000">
      <w:r>
        <w:t>https://app.asana.com/api/1.0/project_briefs/{{project_brief_gid}}</w:t>
      </w:r>
    </w:p>
    <w:p w14:paraId="3383CC3A" w14:textId="77777777" w:rsidR="008F1BCA" w:rsidRDefault="00000000">
      <w:pPr>
        <w:pStyle w:val="Heading3"/>
      </w:pPr>
      <w:r>
        <w:t>Headers</w:t>
      </w:r>
    </w:p>
    <w:p w14:paraId="623E95C0" w14:textId="77777777" w:rsidR="008F1BCA" w:rsidRDefault="00000000">
      <w:r>
        <w:rPr>
          <w:b/>
          <w:color w:val="666666"/>
          <w:sz w:val="16"/>
        </w:rPr>
        <w:t>[json]</w:t>
      </w:r>
    </w:p>
    <w:p w14:paraId="1603C7EF"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2A19E5DB" w14:textId="77777777" w:rsidR="008F1BCA" w:rsidRDefault="00000000">
      <w:pPr>
        <w:pStyle w:val="Heading3"/>
      </w:pPr>
      <w:r>
        <w:t>Description</w:t>
      </w:r>
    </w:p>
    <w:p w14:paraId="3E93C7B8" w14:textId="77777777" w:rsidR="008F1BCA" w:rsidRDefault="00000000">
      <w:r>
        <w:t>Updates an existing project brief by sending a PUT request to the project brief’s URL. Only fields included in the request’s data object are updated; unspecified fields remain unchanged. Returns the complete updated project brief record.</w:t>
      </w:r>
    </w:p>
    <w:p w14:paraId="4661AA6C" w14:textId="77777777" w:rsidR="008F1BCA" w:rsidRDefault="00000000">
      <w:pPr>
        <w:pStyle w:val="Heading3"/>
      </w:pPr>
      <w:r>
        <w:t>Enforcement Rules</w:t>
      </w:r>
    </w:p>
    <w:p w14:paraId="2BD3BD23" w14:textId="77777777" w:rsidR="008F1BCA" w:rsidRDefault="00000000">
      <w:pPr>
        <w:pStyle w:val="ListBullet"/>
      </w:pPr>
      <w:r>
        <w:t>The project_brief_gid path parameter must always be present.</w:t>
      </w:r>
    </w:p>
    <w:p w14:paraId="750BC1A0" w14:textId="77777777" w:rsidR="008F1BCA" w:rsidRDefault="00000000">
      <w:pPr>
        <w:pStyle w:val="ListBullet"/>
      </w:pPr>
      <w:r>
        <w:t>If the user provides a project_brief_gid, use that value directly.</w:t>
      </w:r>
    </w:p>
    <w:p w14:paraId="5F101620" w14:textId="77777777" w:rsidR="008F1BCA" w:rsidRDefault="00000000">
      <w:pPr>
        <w:pStyle w:val="ListBullet"/>
      </w:pPr>
      <w:r>
        <w:t>Do not call the API with a missing or empty project_brief_gid (e.g., avoid /project_briefs//).</w:t>
      </w:r>
    </w:p>
    <w:p w14:paraId="072DC556" w14:textId="77777777" w:rsidR="008F1BCA" w:rsidRDefault="00000000">
      <w:pPr>
        <w:pStyle w:val="ListBullet"/>
      </w:pPr>
      <w:r>
        <w:t>Always construct the path as /project_briefs/{{project_brief_gid}}, where {{project_brief_gid}} is a non-empty string.</w:t>
      </w:r>
    </w:p>
    <w:p w14:paraId="01F82373" w14:textId="77777777" w:rsidR="008F1BCA" w:rsidRDefault="00000000">
      <w:pPr>
        <w:pStyle w:val="ListBullet"/>
      </w:pPr>
      <w:r>
        <w:t>When executing the action, ensure to send Path Parameters in the URL and not in the body.</w:t>
      </w:r>
    </w:p>
    <w:p w14:paraId="2774B6E4" w14:textId="77777777" w:rsidR="008F1BCA" w:rsidRDefault="00000000">
      <w:pPr>
        <w:pStyle w:val="ListBullet"/>
      </w:pPr>
      <w:r>
        <w:t>When executing the action, ensure to send Query Parameters in the URL as query parameters and not in the body.</w:t>
      </w:r>
    </w:p>
    <w:p w14:paraId="43990094" w14:textId="77777777" w:rsidR="008F1BCA" w:rsidRDefault="00000000">
      <w:pPr>
        <w:pStyle w:val="Heading3"/>
      </w:pPr>
      <w:r>
        <w:t>Valid Examples</w:t>
      </w:r>
    </w:p>
    <w:p w14:paraId="5FB7FDA3" w14:textId="77777777" w:rsidR="008F1BCA" w:rsidRDefault="00000000">
      <w:r>
        <w:rPr>
          <w:b/>
          <w:color w:val="666666"/>
          <w:sz w:val="16"/>
        </w:rPr>
        <w:t>[http]</w:t>
      </w:r>
    </w:p>
    <w:p w14:paraId="308A482F" w14:textId="77777777" w:rsidR="008F1BCA" w:rsidRDefault="00000000">
      <w:pPr>
        <w:shd w:val="clear" w:color="auto" w:fill="F2F2F2"/>
      </w:pPr>
      <w:r>
        <w:rPr>
          <w:rFonts w:ascii="Courier New" w:hAnsi="Courier New"/>
          <w:sz w:val="17"/>
        </w:rPr>
        <w:t>/project_briefs/12345</w:t>
      </w:r>
      <w:r>
        <w:rPr>
          <w:rFonts w:ascii="Courier New" w:hAnsi="Courier New"/>
          <w:sz w:val="17"/>
        </w:rPr>
        <w:br/>
        <w:t>/project_briefs/9876543210</w:t>
      </w:r>
    </w:p>
    <w:p w14:paraId="43FFF11D" w14:textId="77777777" w:rsidR="008F1BCA" w:rsidRDefault="00000000">
      <w:pPr>
        <w:pStyle w:val="Heading3"/>
      </w:pPr>
      <w:r>
        <w:t>Invalid Examples</w:t>
      </w:r>
    </w:p>
    <w:p w14:paraId="4CD1CEA9" w14:textId="77777777" w:rsidR="008F1BCA" w:rsidRDefault="00000000">
      <w:r>
        <w:rPr>
          <w:b/>
          <w:color w:val="666666"/>
          <w:sz w:val="16"/>
        </w:rPr>
        <w:t>[http]</w:t>
      </w:r>
    </w:p>
    <w:p w14:paraId="27F1FD2B" w14:textId="77777777" w:rsidR="008F1BCA" w:rsidRDefault="00000000">
      <w:pPr>
        <w:shd w:val="clear" w:color="auto" w:fill="F2F2F2"/>
      </w:pPr>
      <w:r>
        <w:rPr>
          <w:rFonts w:ascii="Courier New" w:hAnsi="Courier New"/>
          <w:sz w:val="17"/>
        </w:rPr>
        <w:t>/project_briefs/</w:t>
      </w:r>
      <w:r>
        <w:rPr>
          <w:rFonts w:ascii="Courier New" w:hAnsi="Courier New"/>
          <w:sz w:val="17"/>
        </w:rPr>
        <w:br/>
        <w:t>/project_briefs//</w:t>
      </w:r>
    </w:p>
    <w:p w14:paraId="098A10F3"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1935D822"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B8E1D8" w14:textId="77777777" w:rsidR="008F1BCA" w:rsidRDefault="00000000">
            <w:r>
              <w:t>Parameter</w:t>
            </w:r>
          </w:p>
        </w:tc>
        <w:tc>
          <w:tcPr>
            <w:tcW w:w="2880" w:type="dxa"/>
          </w:tcPr>
          <w:p w14:paraId="1FBCCB5A"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8D1F1C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53DD67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B14C98" w14:textId="77777777" w:rsidR="008F1BCA" w:rsidRDefault="00000000">
            <w:r>
              <w:t>project_brief_gid</w:t>
            </w:r>
          </w:p>
        </w:tc>
        <w:tc>
          <w:tcPr>
            <w:tcW w:w="2880" w:type="dxa"/>
          </w:tcPr>
          <w:p w14:paraId="49D43E8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E70B788"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project brief. Example: "12345"</w:t>
            </w:r>
          </w:p>
        </w:tc>
      </w:tr>
    </w:tbl>
    <w:p w14:paraId="60596906" w14:textId="77777777" w:rsidR="008F1BCA" w:rsidRDefault="008F1BCA"/>
    <w:p w14:paraId="611EE445"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555"/>
        <w:gridCol w:w="2510"/>
        <w:gridCol w:w="3791"/>
      </w:tblGrid>
      <w:tr w:rsidR="008F1BCA" w14:paraId="318CC0F6"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2803C7" w14:textId="77777777" w:rsidR="008F1BCA" w:rsidRDefault="00000000">
            <w:r>
              <w:t>Parameter</w:t>
            </w:r>
          </w:p>
        </w:tc>
        <w:tc>
          <w:tcPr>
            <w:tcW w:w="2880" w:type="dxa"/>
          </w:tcPr>
          <w:p w14:paraId="0F25EBE5"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CD77AB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2374D9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D37375" w14:textId="77777777" w:rsidR="008F1BCA" w:rsidRDefault="00000000">
            <w:r>
              <w:t>opt_pretty</w:t>
            </w:r>
          </w:p>
        </w:tc>
        <w:tc>
          <w:tcPr>
            <w:tcW w:w="2880" w:type="dxa"/>
          </w:tcPr>
          <w:p w14:paraId="6E014464"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41A997F4" w14:textId="77777777" w:rsidR="008F1BCA" w:rsidRDefault="00000000">
            <w:pPr>
              <w:cnfStyle w:val="000000100000" w:firstRow="0" w:lastRow="0" w:firstColumn="0" w:lastColumn="0" w:oddVBand="0" w:evenVBand="0" w:oddHBand="1" w:evenHBand="0" w:firstRowFirstColumn="0" w:firstRowLastColumn="0" w:lastRowFirstColumn="0" w:lastRowLastColumn="0"/>
            </w:pPr>
            <w:r>
              <w:t>If true, returns “pretty” formatted output (extra whitespace/indentation). Useful for debugging but increases response size and time. Example: true.</w:t>
            </w:r>
          </w:p>
        </w:tc>
      </w:tr>
      <w:tr w:rsidR="008F1BCA" w14:paraId="0D2360F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A7C363" w14:textId="77777777" w:rsidR="008F1BCA" w:rsidRDefault="00000000">
            <w:r>
              <w:t>opt_fields</w:t>
            </w:r>
          </w:p>
        </w:tc>
        <w:tc>
          <w:tcPr>
            <w:tcW w:w="2880" w:type="dxa"/>
          </w:tcPr>
          <w:p w14:paraId="44FF95A4"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1C1C84E7"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optional fields to include in the response. Allowed values: html_text, permalink_url, project, project.name, text, title. Example: html_text,permalink_url,project.name.</w:t>
            </w:r>
          </w:p>
        </w:tc>
      </w:tr>
    </w:tbl>
    <w:p w14:paraId="214BD5C6" w14:textId="77777777" w:rsidR="008F1BCA" w:rsidRDefault="008F1BCA"/>
    <w:p w14:paraId="7554D1F0"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13F417F4"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06C931" w14:textId="77777777" w:rsidR="008F1BCA" w:rsidRDefault="00000000">
            <w:r>
              <w:t>Parameter</w:t>
            </w:r>
          </w:p>
        </w:tc>
        <w:tc>
          <w:tcPr>
            <w:tcW w:w="2880" w:type="dxa"/>
          </w:tcPr>
          <w:p w14:paraId="696130F1"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09F8D14"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BC1928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479D65" w14:textId="77777777" w:rsidR="008F1BCA" w:rsidRDefault="00000000">
            <w:r>
              <w:t>data</w:t>
            </w:r>
          </w:p>
        </w:tc>
        <w:tc>
          <w:tcPr>
            <w:tcW w:w="2880" w:type="dxa"/>
          </w:tcPr>
          <w:p w14:paraId="546DF68B"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9981DF2"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Container for the fields to update. Only provided fields are updated; others remain unchanged.</w:t>
            </w:r>
          </w:p>
        </w:tc>
      </w:tr>
    </w:tbl>
    <w:p w14:paraId="4C1EEEB4" w14:textId="77777777" w:rsidR="008F1BCA" w:rsidRDefault="008F1BCA"/>
    <w:p w14:paraId="59B848EE" w14:textId="77777777" w:rsidR="008F1BCA" w:rsidRDefault="00000000">
      <w:pPr>
        <w:pStyle w:val="Heading3"/>
      </w:pPr>
      <w:r>
        <w:t>Optional Request Body Fields</w:t>
      </w:r>
    </w:p>
    <w:tbl>
      <w:tblPr>
        <w:tblStyle w:val="LightGrid-Accent1"/>
        <w:tblW w:w="0" w:type="auto"/>
        <w:tblLook w:val="04A0" w:firstRow="1" w:lastRow="0" w:firstColumn="1" w:lastColumn="0" w:noHBand="0" w:noVBand="1"/>
      </w:tblPr>
      <w:tblGrid>
        <w:gridCol w:w="2880"/>
        <w:gridCol w:w="2880"/>
        <w:gridCol w:w="2880"/>
      </w:tblGrid>
      <w:tr w:rsidR="008F1BCA" w14:paraId="379B7764"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D2AEA0" w14:textId="77777777" w:rsidR="008F1BCA" w:rsidRDefault="00000000">
            <w:r>
              <w:t>Parameter</w:t>
            </w:r>
          </w:p>
        </w:tc>
        <w:tc>
          <w:tcPr>
            <w:tcW w:w="2880" w:type="dxa"/>
          </w:tcPr>
          <w:p w14:paraId="6681F3A2"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26C80F2"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1CA035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400900" w14:textId="77777777" w:rsidR="008F1BCA" w:rsidRDefault="00000000">
            <w:r>
              <w:t>data.text</w:t>
            </w:r>
          </w:p>
        </w:tc>
        <w:tc>
          <w:tcPr>
            <w:tcW w:w="2880" w:type="dxa"/>
          </w:tcPr>
          <w:p w14:paraId="4DA61E6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8E8B08D" w14:textId="77777777" w:rsidR="008F1BCA" w:rsidRDefault="00000000">
            <w:pPr>
              <w:cnfStyle w:val="000000100000" w:firstRow="0" w:lastRow="0" w:firstColumn="0" w:lastColumn="0" w:oddVBand="0" w:evenVBand="0" w:oddHBand="1" w:evenHBand="0" w:firstRowFirstColumn="0" w:firstRowLastColumn="0" w:lastRowFirstColumn="0" w:lastRowLastColumn="0"/>
            </w:pPr>
            <w:r>
              <w:t>Plain text of the project brief. When writing to a project brief, you can specify either html_text (preferred) or text, but not both.</w:t>
            </w:r>
          </w:p>
        </w:tc>
      </w:tr>
    </w:tbl>
    <w:p w14:paraId="0DEEECA9" w14:textId="77777777" w:rsidR="008F1BCA" w:rsidRDefault="008F1BCA"/>
    <w:p w14:paraId="21F9D0E2" w14:textId="77777777" w:rsidR="008F1BCA" w:rsidRDefault="00000000">
      <w:r>
        <w:rPr>
          <w:b/>
        </w:rPr>
        <w:t>Note: Note: The scraped documentation references &lt;circular:ProjectBriefBase&gt; but does not enumerate its fields. Only the explicitly documented field(s) above are listed here.</w:t>
      </w:r>
    </w:p>
    <w:p w14:paraId="07CF3E81" w14:textId="77777777" w:rsidR="008F1BCA" w:rsidRDefault="00000000">
      <w:pPr>
        <w:pStyle w:val="Heading3"/>
      </w:pPr>
      <w:r>
        <w:t>Response</w:t>
      </w:r>
    </w:p>
    <w:p w14:paraId="349D8A85" w14:textId="77777777" w:rsidR="008F1BCA" w:rsidRDefault="00000000">
      <w:pPr>
        <w:pStyle w:val="Heading3"/>
      </w:pPr>
      <w:r>
        <w:t>Success Response (200 OK)</w:t>
      </w:r>
    </w:p>
    <w:p w14:paraId="1AD7D7E0" w14:textId="77777777" w:rsidR="008F1BCA" w:rsidRDefault="00000000">
      <w:r>
        <w:rPr>
          <w:b/>
          <w:color w:val="666666"/>
          <w:sz w:val="16"/>
        </w:rPr>
        <w:t>[json]</w:t>
      </w:r>
    </w:p>
    <w:p w14:paraId="658171C2" w14:textId="77777777" w:rsidR="008F1BCA" w:rsidRDefault="00000000">
      <w:pPr>
        <w:shd w:val="clear" w:color="auto" w:fill="F2F2F2"/>
      </w:pPr>
      <w:r>
        <w:rPr>
          <w:rFonts w:ascii="Courier New" w:hAnsi="Courier New"/>
          <w:sz w:val="17"/>
        </w:rPr>
        <w:lastRenderedPageBreak/>
        <w:t>{</w:t>
      </w:r>
      <w:r>
        <w:rPr>
          <w:rFonts w:ascii="Courier New" w:hAnsi="Courier New"/>
          <w:sz w:val="17"/>
        </w:rPr>
        <w:br/>
        <w:t xml:space="preserve"> "data": {</w:t>
      </w:r>
      <w:r>
        <w:rPr>
          <w:rFonts w:ascii="Courier New" w:hAnsi="Courier New"/>
          <w:sz w:val="17"/>
        </w:rPr>
        <w:br/>
        <w:t xml:space="preserve"> "text": "This is the updated plain text brief.",</w:t>
      </w:r>
      <w:r>
        <w:rPr>
          <w:rFonts w:ascii="Courier New" w:hAnsi="Courier New"/>
          <w:sz w:val="17"/>
        </w:rPr>
        <w:br/>
        <w:t xml:space="preserve"> "permalink_url": "https://app.asana.com/0/123456789012345/12345",</w:t>
      </w:r>
      <w:r>
        <w:rPr>
          <w:rFonts w:ascii="Courier New" w:hAnsi="Courier New"/>
          <w:sz w:val="17"/>
        </w:rPr>
        <w:br/>
        <w:t xml:space="preserve"> "project": {</w:t>
      </w:r>
      <w:r>
        <w:rPr>
          <w:rFonts w:ascii="Courier New" w:hAnsi="Courier New"/>
          <w:sz w:val="17"/>
        </w:rPr>
        <w:br/>
        <w:t xml:space="preserve"> "gid": "123456789012345",</w:t>
      </w:r>
      <w:r>
        <w:rPr>
          <w:rFonts w:ascii="Courier New" w:hAnsi="Courier New"/>
          <w:sz w:val="17"/>
        </w:rPr>
        <w:br/>
        <w:t xml:space="preserve"> "resource_type": "project",</w:t>
      </w:r>
      <w:r>
        <w:rPr>
          <w:rFonts w:ascii="Courier New" w:hAnsi="Courier New"/>
          <w:sz w:val="17"/>
        </w:rPr>
        <w:br/>
        <w:t xml:space="preserve"> "name": "Project Alpha"</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1F600F6" w14:textId="77777777" w:rsidR="008F1BCA" w:rsidRDefault="00000000">
      <w:pPr>
        <w:pStyle w:val="Heading3"/>
      </w:pPr>
      <w:r>
        <w:t>Error Response (400 Client Error)</w:t>
      </w:r>
    </w:p>
    <w:p w14:paraId="458F9CE8" w14:textId="77777777" w:rsidR="008F1BCA" w:rsidRDefault="00000000">
      <w:r>
        <w:rPr>
          <w:b/>
          <w:color w:val="666666"/>
          <w:sz w:val="16"/>
        </w:rPr>
        <w:t>[json]</w:t>
      </w:r>
    </w:p>
    <w:p w14:paraId="31834B52"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4ED56DE" w14:textId="77777777" w:rsidR="008F1BCA" w:rsidRDefault="00000000">
      <w:pPr>
        <w:pStyle w:val="Heading3"/>
      </w:pPr>
      <w:r>
        <w:t>Error Response (401 Client Error)</w:t>
      </w:r>
    </w:p>
    <w:p w14:paraId="702A4076" w14:textId="77777777" w:rsidR="008F1BCA" w:rsidRDefault="00000000">
      <w:pPr>
        <w:pStyle w:val="Heading3"/>
      </w:pPr>
      <w:r>
        <w:t>Error Response (403 Client Error)</w:t>
      </w:r>
    </w:p>
    <w:p w14:paraId="1FF7E974" w14:textId="77777777" w:rsidR="008F1BCA" w:rsidRDefault="00000000">
      <w:pPr>
        <w:pStyle w:val="Heading3"/>
      </w:pPr>
      <w:r>
        <w:t>Error Response (404 Client Error)</w:t>
      </w:r>
    </w:p>
    <w:p w14:paraId="04C3C0EA" w14:textId="77777777" w:rsidR="008F1BCA" w:rsidRDefault="00000000">
      <w:pPr>
        <w:pStyle w:val="Heading3"/>
      </w:pPr>
      <w:r>
        <w:t>Error Response (500 Server Error)</w:t>
      </w:r>
    </w:p>
    <w:p w14:paraId="64CC8634"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3A8DB56B"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4577BF" w14:textId="77777777" w:rsidR="008F1BCA" w:rsidRDefault="00000000">
            <w:r>
              <w:t>Field</w:t>
            </w:r>
          </w:p>
        </w:tc>
        <w:tc>
          <w:tcPr>
            <w:tcW w:w="2880" w:type="dxa"/>
          </w:tcPr>
          <w:p w14:paraId="250FA1B8"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3BBE6A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5E75BC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75AEA6" w14:textId="77777777" w:rsidR="008F1BCA" w:rsidRDefault="00000000">
            <w:r>
              <w:t>data</w:t>
            </w:r>
          </w:p>
        </w:tc>
        <w:tc>
          <w:tcPr>
            <w:tcW w:w="2880" w:type="dxa"/>
          </w:tcPr>
          <w:p w14:paraId="62B9FBE8"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401D8D0"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updated project brief record.</w:t>
            </w:r>
          </w:p>
        </w:tc>
      </w:tr>
      <w:tr w:rsidR="008F1BCA" w14:paraId="1E0C641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B80428" w14:textId="77777777" w:rsidR="008F1BCA" w:rsidRDefault="00000000">
            <w:r>
              <w:t>data.text</w:t>
            </w:r>
          </w:p>
        </w:tc>
        <w:tc>
          <w:tcPr>
            <w:tcW w:w="2880" w:type="dxa"/>
          </w:tcPr>
          <w:p w14:paraId="298454D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4B77B92"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plain text of the project brief. Marked as opt-in in the documentation.</w:t>
            </w:r>
          </w:p>
        </w:tc>
      </w:tr>
      <w:tr w:rsidR="008F1BCA" w14:paraId="6D4F7EF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69585E" w14:textId="77777777" w:rsidR="008F1BCA" w:rsidRDefault="00000000">
            <w:r>
              <w:t>data.permalink_url</w:t>
            </w:r>
          </w:p>
        </w:tc>
        <w:tc>
          <w:tcPr>
            <w:tcW w:w="2880" w:type="dxa"/>
          </w:tcPr>
          <w:p w14:paraId="506FF1F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1A1F561" w14:textId="77777777" w:rsidR="008F1BCA" w:rsidRDefault="00000000">
            <w:pPr>
              <w:cnfStyle w:val="000000100000" w:firstRow="0" w:lastRow="0" w:firstColumn="0" w:lastColumn="0" w:oddVBand="0" w:evenVBand="0" w:oddHBand="1" w:evenHBand="0" w:firstRowFirstColumn="0" w:firstRowLastColumn="0" w:lastRowFirstColumn="0" w:lastRowLastColumn="0"/>
            </w:pPr>
            <w:r>
              <w:t>A URL that points directly to the object within Asana.</w:t>
            </w:r>
          </w:p>
        </w:tc>
      </w:tr>
      <w:tr w:rsidR="008F1BCA" w14:paraId="7C561EF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C716A9" w14:textId="77777777" w:rsidR="008F1BCA" w:rsidRDefault="00000000">
            <w:r>
              <w:t>data.project</w:t>
            </w:r>
          </w:p>
        </w:tc>
        <w:tc>
          <w:tcPr>
            <w:tcW w:w="2880" w:type="dxa"/>
          </w:tcPr>
          <w:p w14:paraId="79BD2323"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67F9FC6F"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project associated with the brief.</w:t>
            </w:r>
          </w:p>
        </w:tc>
      </w:tr>
      <w:tr w:rsidR="008F1BCA" w14:paraId="05A672F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EDDD9E" w14:textId="77777777" w:rsidR="008F1BCA" w:rsidRDefault="00000000">
            <w:r>
              <w:t>data.project.gid</w:t>
            </w:r>
          </w:p>
        </w:tc>
        <w:tc>
          <w:tcPr>
            <w:tcW w:w="2880" w:type="dxa"/>
          </w:tcPr>
          <w:p w14:paraId="565BB6C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77F31CE"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081DB9B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946FD9" w14:textId="77777777" w:rsidR="008F1BCA" w:rsidRDefault="00000000">
            <w:r>
              <w:t>data.project.resource_type</w:t>
            </w:r>
          </w:p>
        </w:tc>
        <w:tc>
          <w:tcPr>
            <w:tcW w:w="2880" w:type="dxa"/>
          </w:tcPr>
          <w:p w14:paraId="2293D20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BEDAD4A"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1DFE44A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696B8D" w14:textId="77777777" w:rsidR="008F1BCA" w:rsidRDefault="00000000">
            <w:r>
              <w:t>data.project.name</w:t>
            </w:r>
          </w:p>
        </w:tc>
        <w:tc>
          <w:tcPr>
            <w:tcW w:w="2880" w:type="dxa"/>
          </w:tcPr>
          <w:p w14:paraId="224FFF8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20AA8E5" w14:textId="77777777" w:rsidR="008F1BCA" w:rsidRDefault="00000000">
            <w:pPr>
              <w:cnfStyle w:val="000000100000" w:firstRow="0" w:lastRow="0" w:firstColumn="0" w:lastColumn="0" w:oddVBand="0" w:evenVBand="0" w:oddHBand="1" w:evenHBand="0" w:firstRowFirstColumn="0" w:firstRowLastColumn="0" w:lastRowFirstColumn="0" w:lastRowLastColumn="0"/>
            </w:pPr>
            <w:r>
              <w:t>Name of the project.</w:t>
            </w:r>
          </w:p>
        </w:tc>
      </w:tr>
    </w:tbl>
    <w:p w14:paraId="3E9C0D56" w14:textId="77777777" w:rsidR="008F1BCA" w:rsidRDefault="008F1BCA"/>
    <w:p w14:paraId="03B87A35" w14:textId="77777777" w:rsidR="008F1BCA" w:rsidRDefault="00000000">
      <w:pPr>
        <w:pStyle w:val="Heading3"/>
      </w:pPr>
      <w:r>
        <w:lastRenderedPageBreak/>
        <w:t>Sample Request</w:t>
      </w:r>
    </w:p>
    <w:p w14:paraId="5734EE30" w14:textId="77777777" w:rsidR="008F1BCA" w:rsidRDefault="00000000">
      <w:r>
        <w:rPr>
          <w:b/>
          <w:color w:val="666666"/>
          <w:sz w:val="16"/>
        </w:rPr>
        <w:t>[bash]</w:t>
      </w:r>
    </w:p>
    <w:p w14:paraId="24A2845A" w14:textId="77777777" w:rsidR="008F1BCA" w:rsidRDefault="00000000">
      <w:pPr>
        <w:shd w:val="clear" w:color="auto" w:fill="F2F2F2"/>
      </w:pPr>
      <w:r>
        <w:rPr>
          <w:rFonts w:ascii="Courier New" w:hAnsi="Courier New"/>
          <w:sz w:val="17"/>
        </w:rPr>
        <w:t>curl --request PUT \</w:t>
      </w:r>
      <w:r>
        <w:rPr>
          <w:rFonts w:ascii="Courier New" w:hAnsi="Courier New"/>
          <w:sz w:val="17"/>
        </w:rPr>
        <w:br/>
        <w:t xml:space="preserve"> --url 'https://app.asana.com/api/1.0/project_briefs/12345?opt_pretty=true&amp;opt_fields=permalink_url,project.name,text'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"text": "This is the updated plain text brief."</w:t>
      </w:r>
      <w:r>
        <w:rPr>
          <w:rFonts w:ascii="Courier New" w:hAnsi="Courier New"/>
          <w:sz w:val="17"/>
        </w:rPr>
        <w:br/>
        <w:t xml:space="preserve">    }</w:t>
      </w:r>
      <w:r>
        <w:rPr>
          <w:rFonts w:ascii="Courier New" w:hAnsi="Courier New"/>
          <w:sz w:val="17"/>
        </w:rPr>
        <w:br/>
        <w:t xml:space="preserve">  }'</w:t>
      </w:r>
    </w:p>
    <w:p w14:paraId="09BC2D2B" w14:textId="77777777" w:rsidR="008F1BCA" w:rsidRDefault="00000000">
      <w:pPr>
        <w:pStyle w:val="Heading3"/>
      </w:pPr>
      <w:r>
        <w:t>Example Usage</w:t>
      </w:r>
    </w:p>
    <w:p w14:paraId="131D6E24" w14:textId="77777777" w:rsidR="008F1BCA" w:rsidRDefault="00000000">
      <w:pPr>
        <w:pStyle w:val="Heading3"/>
      </w:pPr>
      <w:r>
        <w:t>Example 1: Update the brief text (plain text)</w:t>
      </w:r>
    </w:p>
    <w:p w14:paraId="6B17124C" w14:textId="77777777" w:rsidR="008F1BCA" w:rsidRDefault="00000000">
      <w:r>
        <w:rPr>
          <w:b/>
          <w:color w:val="666666"/>
          <w:sz w:val="16"/>
        </w:rPr>
        <w:t>[bash]</w:t>
      </w:r>
    </w:p>
    <w:p w14:paraId="6F25E8CA" w14:textId="77777777" w:rsidR="008F1BCA" w:rsidRDefault="00000000">
      <w:pPr>
        <w:shd w:val="clear" w:color="auto" w:fill="F2F2F2"/>
      </w:pPr>
      <w:r>
        <w:rPr>
          <w:rFonts w:ascii="Courier New" w:hAnsi="Courier New"/>
          <w:sz w:val="17"/>
        </w:rPr>
        <w:t>curl --request PUT \</w:t>
      </w:r>
      <w:r>
        <w:rPr>
          <w:rFonts w:ascii="Courier New" w:hAnsi="Courier New"/>
          <w:sz w:val="17"/>
        </w:rPr>
        <w:br/>
        <w:t xml:space="preserve"> --url 'https://app.asana.com/api/1.0/project_briefs/12345'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"text": "Updated brief text."</w:t>
      </w:r>
      <w:r>
        <w:rPr>
          <w:rFonts w:ascii="Courier New" w:hAnsi="Courier New"/>
          <w:sz w:val="17"/>
        </w:rPr>
        <w:br/>
        <w:t xml:space="preserve">    }</w:t>
      </w:r>
      <w:r>
        <w:rPr>
          <w:rFonts w:ascii="Courier New" w:hAnsi="Courier New"/>
          <w:sz w:val="17"/>
        </w:rPr>
        <w:br/>
        <w:t xml:space="preserve">  }'</w:t>
      </w:r>
    </w:p>
    <w:p w14:paraId="1C607EE7" w14:textId="77777777" w:rsidR="008F1BCA" w:rsidRDefault="00000000">
      <w:pPr>
        <w:pStyle w:val="Heading3"/>
      </w:pPr>
      <w:r>
        <w:t>Example 2: Request specific opt-in fields in the response</w:t>
      </w:r>
    </w:p>
    <w:p w14:paraId="3CF11E96" w14:textId="77777777" w:rsidR="008F1BCA" w:rsidRDefault="00000000">
      <w:r>
        <w:rPr>
          <w:b/>
          <w:color w:val="666666"/>
          <w:sz w:val="16"/>
        </w:rPr>
        <w:t>[bash]</w:t>
      </w:r>
    </w:p>
    <w:p w14:paraId="092F42F4" w14:textId="77777777" w:rsidR="008F1BCA" w:rsidRDefault="00000000">
      <w:pPr>
        <w:shd w:val="clear" w:color="auto" w:fill="F2F2F2"/>
      </w:pPr>
      <w:r>
        <w:rPr>
          <w:rFonts w:ascii="Courier New" w:hAnsi="Courier New"/>
          <w:sz w:val="17"/>
        </w:rPr>
        <w:t>curl --request PUT \</w:t>
      </w:r>
      <w:r>
        <w:rPr>
          <w:rFonts w:ascii="Courier New" w:hAnsi="Courier New"/>
          <w:sz w:val="17"/>
        </w:rPr>
        <w:br/>
        <w:t xml:space="preserve"> --url 'https://app.asana.com/api/1.0/project_briefs/12345?opt_fields=permalink_url,project,project.name,text'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"text": "Updated brief text with opt-in fields requested."</w:t>
      </w:r>
      <w:r>
        <w:rPr>
          <w:rFonts w:ascii="Courier New" w:hAnsi="Courier New"/>
          <w:sz w:val="17"/>
        </w:rPr>
        <w:br/>
        <w:t xml:space="preserve">    }</w:t>
      </w:r>
      <w:r>
        <w:rPr>
          <w:rFonts w:ascii="Courier New" w:hAnsi="Courier New"/>
          <w:sz w:val="17"/>
        </w:rPr>
        <w:br/>
        <w:t xml:space="preserve">  }'</w:t>
      </w:r>
    </w:p>
    <w:p w14:paraId="752831AD" w14:textId="77777777" w:rsidR="008F1BCA" w:rsidRDefault="00000000">
      <w:pPr>
        <w:pStyle w:val="Heading3"/>
      </w:pPr>
      <w:r>
        <w:t>Behavior</w:t>
      </w:r>
    </w:p>
    <w:p w14:paraId="2206AC0A" w14:textId="77777777" w:rsidR="008F1BCA" w:rsidRDefault="00000000">
      <w:pPr>
        <w:pStyle w:val="ListBullet"/>
      </w:pPr>
      <w:r>
        <w:t>Accepts a PUT request to the specific project brief resource.</w:t>
      </w:r>
    </w:p>
    <w:p w14:paraId="7502CE93" w14:textId="77777777" w:rsidR="008F1BCA" w:rsidRDefault="00000000">
      <w:pPr>
        <w:pStyle w:val="ListBullet"/>
      </w:pPr>
      <w:r>
        <w:t>Updates only the fields provided inside the request body’s data object.</w:t>
      </w:r>
    </w:p>
    <w:p w14:paraId="07BBE088" w14:textId="77777777" w:rsidR="008F1BCA" w:rsidRDefault="00000000">
      <w:pPr>
        <w:pStyle w:val="ListBullet"/>
      </w:pPr>
      <w:r>
        <w:t>Leaves any unspecified fields unchanged.</w:t>
      </w:r>
    </w:p>
    <w:p w14:paraId="4DA17016" w14:textId="77777777" w:rsidR="008F1BCA" w:rsidRDefault="00000000">
      <w:pPr>
        <w:pStyle w:val="ListBullet"/>
      </w:pPr>
      <w:r>
        <w:t>Returns the complete updated project brief record.</w:t>
      </w:r>
    </w:p>
    <w:p w14:paraId="4555DC0D" w14:textId="77777777" w:rsidR="008F1BCA" w:rsidRDefault="00000000">
      <w:pPr>
        <w:pStyle w:val="Heading3"/>
      </w:pPr>
      <w:r>
        <w:t>Notes</w:t>
      </w:r>
    </w:p>
    <w:p w14:paraId="09E7B352" w14:textId="77777777" w:rsidR="008F1BCA" w:rsidRDefault="00000000">
      <w:pPr>
        <w:pStyle w:val="ListBullet"/>
      </w:pPr>
      <w:r>
        <w:t>When writing to a project brief, you can specify either html_text (preferred) or text, but not both (only text is explicitly documented in the provided scrape).</w:t>
      </w:r>
    </w:p>
    <w:p w14:paraId="18D7070A" w14:textId="77777777" w:rsidR="008F1BCA" w:rsidRDefault="00000000">
      <w:pPr>
        <w:pStyle w:val="ListBullet"/>
      </w:pPr>
      <w:r>
        <w:lastRenderedPageBreak/>
        <w:t>opt_fields is used to include fields that may be excluded by default; provide values as a comma-separated list.</w:t>
      </w:r>
    </w:p>
    <w:p w14:paraId="0C35D198" w14:textId="77777777" w:rsidR="008F1BCA" w:rsidRDefault="00000000">
      <w:pPr>
        <w:pStyle w:val="Heading3"/>
      </w:pPr>
      <w:r>
        <w:t>Gotchas</w:t>
      </w:r>
    </w:p>
    <w:p w14:paraId="07B66839" w14:textId="77777777" w:rsidR="008F1BCA" w:rsidRDefault="00000000">
      <w:pPr>
        <w:pStyle w:val="ListBullet"/>
      </w:pPr>
      <w:r>
        <w:t>Sending both text and html_text is not allowed (choose one).</w:t>
      </w:r>
    </w:p>
    <w:p w14:paraId="7BC9086D" w14:textId="77777777" w:rsidR="008F1BCA" w:rsidRDefault="00000000">
      <w:pPr>
        <w:pStyle w:val="ListBullet"/>
      </w:pPr>
      <w:r>
        <w:t>opt_pretty=true can noticeably increase response size and latency; use it mainly for debugging.</w:t>
      </w:r>
    </w:p>
    <w:p w14:paraId="6A5546DD" w14:textId="77777777" w:rsidR="008F1BCA" w:rsidRDefault="00000000">
      <w:pPr>
        <w:pStyle w:val="Heading3"/>
      </w:pPr>
      <w:r>
        <w:t>Error Handling</w:t>
      </w:r>
    </w:p>
    <w:p w14:paraId="648C837F" w14:textId="77777777" w:rsidR="008F1BCA" w:rsidRDefault="00000000">
      <w:pPr>
        <w:pStyle w:val="ListBullet"/>
      </w:pPr>
      <w:r>
        <w:t>400: Missing or malformed parameters.</w:t>
      </w:r>
    </w:p>
    <w:p w14:paraId="7D9D7899" w14:textId="77777777" w:rsidR="008F1BCA" w:rsidRDefault="00000000">
      <w:pPr>
        <w:pStyle w:val="ListBullet"/>
      </w:pPr>
      <w:r>
        <w:t>401: Authentication token missing/invalid (cannot associate request with a user).</w:t>
      </w:r>
    </w:p>
    <w:p w14:paraId="1D288124" w14:textId="77777777" w:rsidR="008F1BCA" w:rsidRDefault="00000000">
      <w:pPr>
        <w:pStyle w:val="ListBullet"/>
      </w:pPr>
      <w:r>
        <w:t>403: Auth and syntax are valid, but the user lacks access to the object/property.</w:t>
      </w:r>
    </w:p>
    <w:p w14:paraId="35EF09C9" w14:textId="77777777" w:rsidR="008F1BCA" w:rsidRDefault="00000000">
      <w:pPr>
        <w:pStyle w:val="ListBullet"/>
      </w:pPr>
      <w:r>
        <w:t>404: Unknown endpoint/path or the referenced object does not exist.</w:t>
      </w:r>
    </w:p>
    <w:p w14:paraId="2E573757" w14:textId="77777777" w:rsidR="008F1BCA" w:rsidRDefault="00000000">
      <w:pPr>
        <w:pStyle w:val="ListBullet"/>
      </w:pPr>
      <w:r>
        <w:t>500: Asana server error; may include an error phrase for support diagnosis.</w:t>
      </w:r>
    </w:p>
    <w:p w14:paraId="62F2DDD8" w14:textId="77777777" w:rsidR="008F1BCA" w:rsidRDefault="00000000">
      <w:pPr>
        <w:pStyle w:val="Heading3"/>
      </w:pPr>
      <w:r>
        <w:t>Related projectBriefs actions</w:t>
      </w:r>
    </w:p>
    <w:p w14:paraId="1A358E20" w14:textId="77777777" w:rsidR="008F1BCA" w:rsidRDefault="00000000">
      <w:pPr>
        <w:pStyle w:val="ListBullet"/>
      </w:pPr>
      <w:r>
        <w:t>[POST] Create a Project’s Brief — /projects/{{projectGid}}/project_briefs</w:t>
      </w:r>
    </w:p>
    <w:p w14:paraId="139A0F42" w14:textId="77777777" w:rsidR="008F1BCA" w:rsidRDefault="00000000">
      <w:pPr>
        <w:pStyle w:val="ListBullet"/>
      </w:pPr>
      <w:r>
        <w:t>[DELETE] Delete a Project Brief — /project_briefs/{{projectBriefGid}}</w:t>
      </w:r>
    </w:p>
    <w:p w14:paraId="18482235" w14:textId="77777777" w:rsidR="008F1BCA" w:rsidRDefault="00000000">
      <w:pPr>
        <w:pStyle w:val="ListBullet"/>
      </w:pPr>
      <w:r>
        <w:t>[GET] Get a Project Brief — /project_briefs/{{projectBriefGid}}</w:t>
      </w:r>
    </w:p>
    <w:p w14:paraId="22550CD1" w14:textId="77777777" w:rsidR="008F1BCA" w:rsidRDefault="00000000">
      <w:r>
        <w:br w:type="page"/>
      </w:r>
    </w:p>
    <w:p w14:paraId="33D9854B" w14:textId="77777777" w:rsidR="008F1BCA" w:rsidRDefault="00000000">
      <w:pPr>
        <w:pStyle w:val="Heading2"/>
      </w:pPr>
      <w:r>
        <w:lastRenderedPageBreak/>
        <w:t>15. [GET] Get a Project’s Project Memberships</w:t>
      </w:r>
    </w:p>
    <w:p w14:paraId="3ADB6025" w14:textId="77777777" w:rsidR="008F1BCA" w:rsidRDefault="00000000">
      <w:r>
        <w:rPr>
          <w:b/>
        </w:rPr>
        <w:t xml:space="preserve">Endpoint: </w:t>
      </w:r>
      <w:r>
        <w:rPr>
          <w:rFonts w:ascii="Courier New" w:hAnsi="Courier New"/>
          <w:sz w:val="18"/>
        </w:rPr>
        <w:t>/projects/{{projectGid}}/project_memberships</w:t>
      </w:r>
    </w:p>
    <w:p w14:paraId="0D043360" w14:textId="77777777" w:rsidR="008F1BCA" w:rsidRDefault="00000000">
      <w:pPr>
        <w:pStyle w:val="Heading3"/>
      </w:pPr>
      <w:r>
        <w:t>Prerequisites</w:t>
      </w:r>
    </w:p>
    <w:p w14:paraId="7533ABBC" w14:textId="77777777" w:rsidR="008F1BCA" w:rsidRDefault="00000000">
      <w:pPr>
        <w:pStyle w:val="ListBullet"/>
      </w:pPr>
      <w:r>
        <w:t>You must have access to the project whose memberships you are requesting.</w:t>
      </w:r>
    </w:p>
    <w:p w14:paraId="5A503E89" w14:textId="77777777" w:rsidR="008F1BCA" w:rsidRDefault="00000000">
      <w:pPr>
        <w:pStyle w:val="Heading3"/>
      </w:pPr>
      <w:r>
        <w:t>Method</w:t>
      </w:r>
    </w:p>
    <w:p w14:paraId="537BF5B2" w14:textId="77777777" w:rsidR="008F1BCA" w:rsidRDefault="00000000">
      <w:r>
        <w:t>GET</w:t>
      </w:r>
    </w:p>
    <w:p w14:paraId="558D8508" w14:textId="77777777" w:rsidR="008F1BCA" w:rsidRDefault="00000000">
      <w:pPr>
        <w:pStyle w:val="Heading3"/>
      </w:pPr>
      <w:r>
        <w:t>URL</w:t>
      </w:r>
    </w:p>
    <w:p w14:paraId="313555CE" w14:textId="77777777" w:rsidR="008F1BCA" w:rsidRDefault="00000000">
      <w:r>
        <w:t>https://app.asana.com/api/1.0/projects/{{project_gid}}/project_memberships</w:t>
      </w:r>
    </w:p>
    <w:p w14:paraId="662987C4" w14:textId="77777777" w:rsidR="008F1BCA" w:rsidRDefault="00000000">
      <w:pPr>
        <w:pStyle w:val="Heading3"/>
      </w:pPr>
      <w:r>
        <w:t>Headers</w:t>
      </w:r>
    </w:p>
    <w:p w14:paraId="624A526D" w14:textId="77777777" w:rsidR="008F1BCA" w:rsidRDefault="00000000">
      <w:r>
        <w:rPr>
          <w:b/>
          <w:color w:val="666666"/>
          <w:sz w:val="16"/>
        </w:rPr>
        <w:t>[json]</w:t>
      </w:r>
    </w:p>
    <w:p w14:paraId="584912D6"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06648386" w14:textId="77777777" w:rsidR="008F1BCA" w:rsidRDefault="00000000">
      <w:pPr>
        <w:pStyle w:val="Heading3"/>
      </w:pPr>
      <w:r>
        <w:t>Description</w:t>
      </w:r>
    </w:p>
    <w:p w14:paraId="59164EBF" w14:textId="77777777" w:rsidR="008F1BCA" w:rsidRDefault="00000000">
      <w:r>
        <w:t>Returns the compact project membership records for the specified project.</w:t>
      </w:r>
    </w:p>
    <w:p w14:paraId="47D7CF86" w14:textId="77777777" w:rsidR="008F1BCA" w:rsidRDefault="00000000">
      <w:pPr>
        <w:pStyle w:val="Heading3"/>
      </w:pPr>
      <w:r>
        <w:t>Enforcement Rules</w:t>
      </w:r>
    </w:p>
    <w:p w14:paraId="3D41353A" w14:textId="77777777" w:rsidR="008F1BCA" w:rsidRDefault="00000000">
      <w:pPr>
        <w:pStyle w:val="ListBullet"/>
      </w:pPr>
      <w:r>
        <w:t>The project_gid path parameter must always be present.</w:t>
      </w:r>
    </w:p>
    <w:p w14:paraId="09A3BAFB" w14:textId="77777777" w:rsidR="008F1BCA" w:rsidRDefault="00000000">
      <w:pPr>
        <w:pStyle w:val="ListBullet"/>
      </w:pPr>
      <w:r>
        <w:t>If the user provides a project_gid, use that value directly.</w:t>
      </w:r>
    </w:p>
    <w:p w14:paraId="6948D88B" w14:textId="77777777" w:rsidR="008F1BCA" w:rsidRDefault="00000000">
      <w:pPr>
        <w:pStyle w:val="ListBullet"/>
      </w:pPr>
      <w:r>
        <w:t>Do not call the API with a missing or empty project_gid (e.g., avoid /projects//project_memberships or /projects/project_memberships).</w:t>
      </w:r>
    </w:p>
    <w:p w14:paraId="2AA83087" w14:textId="77777777" w:rsidR="008F1BCA" w:rsidRDefault="00000000">
      <w:pPr>
        <w:pStyle w:val="ListBullet"/>
      </w:pPr>
      <w:r>
        <w:t>Always construct the path as /projects/{{project_gid}}/project_memberships, where {{project_gid}} is a non-empty string.</w:t>
      </w:r>
    </w:p>
    <w:p w14:paraId="115A7154" w14:textId="77777777" w:rsidR="008F1BCA" w:rsidRDefault="00000000">
      <w:pPr>
        <w:pStyle w:val="ListBullet"/>
      </w:pPr>
      <w:r>
        <w:t>Do not infer or guess project_gid beyond the user's input.</w:t>
      </w:r>
    </w:p>
    <w:p w14:paraId="55BA6587" w14:textId="77777777" w:rsidR="008F1BCA" w:rsidRDefault="00000000">
      <w:pPr>
        <w:pStyle w:val="ListBullet"/>
      </w:pPr>
      <w:r>
        <w:t>When executing the action, ensure to send Path Parameters in the URL and not in the body.</w:t>
      </w:r>
    </w:p>
    <w:p w14:paraId="6AD5C6DB" w14:textId="77777777" w:rsidR="008F1BCA" w:rsidRDefault="00000000">
      <w:pPr>
        <w:pStyle w:val="ListBullet"/>
      </w:pPr>
      <w:r>
        <w:t>When executing the action, ensure to send Query Parameters in the URL as query parameters and not in the body.</w:t>
      </w:r>
    </w:p>
    <w:p w14:paraId="263A9F18" w14:textId="77777777" w:rsidR="008F1BCA" w:rsidRDefault="00000000">
      <w:pPr>
        <w:pStyle w:val="Heading3"/>
      </w:pPr>
      <w:r>
        <w:t>Valid Examples</w:t>
      </w:r>
    </w:p>
    <w:p w14:paraId="31F625F9" w14:textId="77777777" w:rsidR="008F1BCA" w:rsidRDefault="00000000">
      <w:r>
        <w:rPr>
          <w:b/>
          <w:color w:val="666666"/>
          <w:sz w:val="16"/>
        </w:rPr>
        <w:t>[http]</w:t>
      </w:r>
    </w:p>
    <w:p w14:paraId="4B1B9B85" w14:textId="77777777" w:rsidR="008F1BCA" w:rsidRDefault="00000000">
      <w:pPr>
        <w:shd w:val="clear" w:color="auto" w:fill="F2F2F2"/>
      </w:pPr>
      <w:r>
        <w:rPr>
          <w:rFonts w:ascii="Courier New" w:hAnsi="Courier New"/>
          <w:sz w:val="17"/>
        </w:rPr>
        <w:t>/projects/1331/project_memberships</w:t>
      </w:r>
    </w:p>
    <w:p w14:paraId="7D2A23E4" w14:textId="77777777" w:rsidR="008F1BCA" w:rsidRDefault="00000000">
      <w:pPr>
        <w:pStyle w:val="Heading3"/>
      </w:pPr>
      <w:r>
        <w:t>Invalid Examples</w:t>
      </w:r>
    </w:p>
    <w:p w14:paraId="54AFD537" w14:textId="77777777" w:rsidR="008F1BCA" w:rsidRDefault="00000000">
      <w:r>
        <w:rPr>
          <w:b/>
          <w:color w:val="666666"/>
          <w:sz w:val="16"/>
        </w:rPr>
        <w:t>[http]</w:t>
      </w:r>
    </w:p>
    <w:p w14:paraId="789394B1" w14:textId="77777777" w:rsidR="008F1BCA" w:rsidRDefault="00000000">
      <w:pPr>
        <w:shd w:val="clear" w:color="auto" w:fill="F2F2F2"/>
      </w:pPr>
      <w:r>
        <w:rPr>
          <w:rFonts w:ascii="Courier New" w:hAnsi="Courier New"/>
          <w:sz w:val="17"/>
        </w:rPr>
        <w:t>/projects//project_memberships</w:t>
      </w:r>
      <w:r>
        <w:rPr>
          <w:rFonts w:ascii="Courier New" w:hAnsi="Courier New"/>
          <w:sz w:val="17"/>
        </w:rPr>
        <w:br/>
        <w:t>/projects/project_memberships</w:t>
      </w:r>
    </w:p>
    <w:p w14:paraId="50BC31DA"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768AE104"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D1533B" w14:textId="77777777" w:rsidR="008F1BCA" w:rsidRDefault="00000000">
            <w:r>
              <w:t>Parameter</w:t>
            </w:r>
          </w:p>
        </w:tc>
        <w:tc>
          <w:tcPr>
            <w:tcW w:w="2880" w:type="dxa"/>
          </w:tcPr>
          <w:p w14:paraId="1F72F2E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7DC3932"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E2DE7F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E75CF3" w14:textId="77777777" w:rsidR="008F1BCA" w:rsidRDefault="00000000">
            <w:r>
              <w:lastRenderedPageBreak/>
              <w:t>project_gid</w:t>
            </w:r>
          </w:p>
        </w:tc>
        <w:tc>
          <w:tcPr>
            <w:tcW w:w="2880" w:type="dxa"/>
          </w:tcPr>
          <w:p w14:paraId="6EE5B1E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CE73D77"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project. Example: "1331"</w:t>
            </w:r>
          </w:p>
        </w:tc>
      </w:tr>
    </w:tbl>
    <w:p w14:paraId="522860DE" w14:textId="77777777" w:rsidR="008F1BCA" w:rsidRDefault="008F1BCA"/>
    <w:p w14:paraId="72190DB2"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1177"/>
        <w:gridCol w:w="950"/>
        <w:gridCol w:w="6729"/>
      </w:tblGrid>
      <w:tr w:rsidR="008F1BCA" w14:paraId="4B118F8C"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2F58D4" w14:textId="77777777" w:rsidR="008F1BCA" w:rsidRDefault="00000000">
            <w:r>
              <w:t>Parameter</w:t>
            </w:r>
          </w:p>
        </w:tc>
        <w:tc>
          <w:tcPr>
            <w:tcW w:w="2880" w:type="dxa"/>
          </w:tcPr>
          <w:p w14:paraId="216F9DE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2095513"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FB3220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BCB8EF" w14:textId="77777777" w:rsidR="008F1BCA" w:rsidRDefault="00000000">
            <w:r>
              <w:t>user</w:t>
            </w:r>
          </w:p>
        </w:tc>
        <w:tc>
          <w:tcPr>
            <w:tcW w:w="2880" w:type="dxa"/>
          </w:tcPr>
          <w:p w14:paraId="120FA92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DDA0307" w14:textId="77777777" w:rsidR="008F1BCA" w:rsidRDefault="00000000">
            <w:pPr>
              <w:cnfStyle w:val="000000100000" w:firstRow="0" w:lastRow="0" w:firstColumn="0" w:lastColumn="0" w:oddVBand="0" w:evenVBand="0" w:oddHBand="1" w:evenHBand="0" w:firstRowFirstColumn="0" w:firstRowLastColumn="0" w:lastRowFirstColumn="0" w:lastRowLastColumn="0"/>
            </w:pPr>
            <w:r>
              <w:t>A string identifying a user. Can be "me", an email, or the gid of a user. Example: "me".</w:t>
            </w:r>
          </w:p>
        </w:tc>
      </w:tr>
      <w:tr w:rsidR="008F1BCA" w14:paraId="4BE2FD2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2D0B09" w14:textId="77777777" w:rsidR="008F1BCA" w:rsidRDefault="00000000">
            <w:r>
              <w:t>opt_pretty</w:t>
            </w:r>
          </w:p>
        </w:tc>
        <w:tc>
          <w:tcPr>
            <w:tcW w:w="2880" w:type="dxa"/>
          </w:tcPr>
          <w:p w14:paraId="090D1D5B"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572BF1AA" w14:textId="77777777" w:rsidR="008F1BCA" w:rsidRDefault="00000000">
            <w:pPr>
              <w:cnfStyle w:val="000000010000" w:firstRow="0" w:lastRow="0" w:firstColumn="0" w:lastColumn="0" w:oddVBand="0" w:evenVBand="0" w:oddHBand="0" w:evenHBand="1" w:firstRowFirstColumn="0" w:firstRowLastColumn="0" w:lastRowFirstColumn="0" w:lastRowLastColumn="0"/>
            </w:pPr>
            <w:r>
              <w:t>Provides “pretty” output (extra line breaks/indentation). Advisable only for debugging due to increased response size/time. Example: true.</w:t>
            </w:r>
          </w:p>
        </w:tc>
      </w:tr>
      <w:tr w:rsidR="008F1BCA" w14:paraId="71EBC23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164DFB" w14:textId="77777777" w:rsidR="008F1BCA" w:rsidRDefault="00000000">
            <w:r>
              <w:t>limit</w:t>
            </w:r>
          </w:p>
        </w:tc>
        <w:tc>
          <w:tcPr>
            <w:tcW w:w="2880" w:type="dxa"/>
          </w:tcPr>
          <w:p w14:paraId="18BA7259" w14:textId="77777777" w:rsidR="008F1BCA"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2880" w:type="dxa"/>
          </w:tcPr>
          <w:p w14:paraId="43C183D8" w14:textId="77777777" w:rsidR="008F1BCA" w:rsidRDefault="00000000">
            <w:pPr>
              <w:cnfStyle w:val="000000100000" w:firstRow="0" w:lastRow="0" w:firstColumn="0" w:lastColumn="0" w:oddVBand="0" w:evenVBand="0" w:oddHBand="1" w:evenHBand="0" w:firstRowFirstColumn="0" w:firstRowLastColumn="0" w:lastRowFirstColumn="0" w:lastRowLastColumn="0"/>
            </w:pPr>
            <w:r>
              <w:t>Results per page. Must be between 1 and 100. Example: 50.</w:t>
            </w:r>
          </w:p>
        </w:tc>
      </w:tr>
      <w:tr w:rsidR="008F1BCA" w14:paraId="61F7676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85D200" w14:textId="77777777" w:rsidR="008F1BCA" w:rsidRDefault="00000000">
            <w:r>
              <w:t>offset</w:t>
            </w:r>
          </w:p>
        </w:tc>
        <w:tc>
          <w:tcPr>
            <w:tcW w:w="2880" w:type="dxa"/>
          </w:tcPr>
          <w:p w14:paraId="34D6421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AB30C9B" w14:textId="77777777" w:rsidR="008F1BCA" w:rsidRDefault="00000000">
            <w:pPr>
              <w:cnfStyle w:val="000000010000" w:firstRow="0" w:lastRow="0" w:firstColumn="0" w:lastColumn="0" w:oddVBand="0" w:evenVBand="0" w:oddHBand="0" w:evenHBand="1" w:firstRowFirstColumn="0" w:firstRowLastColumn="0" w:lastRowFirstColumn="0" w:lastRowLastColumn="0"/>
            </w:pPr>
            <w:r>
              <w:t>Offset token for pagination. Use an offset returned by a previous paginated request. Example: "eyJ0eXAiOJiKV1iQLCJhbGciOiJIUzI1NiJ9".</w:t>
            </w:r>
          </w:p>
        </w:tc>
      </w:tr>
      <w:tr w:rsidR="008F1BCA" w14:paraId="49B3B9A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45E29B" w14:textId="77777777" w:rsidR="008F1BCA" w:rsidRDefault="00000000">
            <w:r>
              <w:t>opt_fields</w:t>
            </w:r>
          </w:p>
        </w:tc>
        <w:tc>
          <w:tcPr>
            <w:tcW w:w="2880" w:type="dxa"/>
          </w:tcPr>
          <w:p w14:paraId="73134380"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enum strings</w:t>
            </w:r>
          </w:p>
        </w:tc>
        <w:tc>
          <w:tcPr>
            <w:tcW w:w="2880" w:type="dxa"/>
          </w:tcPr>
          <w:p w14:paraId="4511749E" w14:textId="77777777" w:rsidR="008F1BCA" w:rsidRDefault="00000000">
            <w:pPr>
              <w:cnfStyle w:val="000000100000" w:firstRow="0" w:lastRow="0" w:firstColumn="0" w:lastColumn="0" w:oddVBand="0" w:evenVBand="0" w:oddHBand="1" w:evenHBand="0" w:firstRowFirstColumn="0" w:firstRowLastColumn="0" w:lastRowFirstColumn="0" w:lastRowLastColumn="0"/>
            </w:pPr>
            <w:r>
              <w:t>Comma-separated list of optional properties to include. Allowed values: "access_level", "member", "member.name", "offset", "parent", "parent.name", "path", "uri". Example: access_level,member,member.name,offset,parent,parent.name,path,uri.</w:t>
            </w:r>
          </w:p>
        </w:tc>
      </w:tr>
    </w:tbl>
    <w:p w14:paraId="0EE4FC01" w14:textId="77777777" w:rsidR="008F1BCA" w:rsidRDefault="008F1BCA"/>
    <w:p w14:paraId="01A473C8" w14:textId="77777777" w:rsidR="008F1BCA" w:rsidRDefault="00000000">
      <w:pPr>
        <w:pStyle w:val="Heading3"/>
      </w:pPr>
      <w:r>
        <w:t>Response</w:t>
      </w:r>
    </w:p>
    <w:p w14:paraId="1CFA62BA" w14:textId="77777777" w:rsidR="008F1BCA" w:rsidRDefault="00000000">
      <w:pPr>
        <w:pStyle w:val="Heading3"/>
      </w:pPr>
      <w:r>
        <w:t>Success Response (200 OK)</w:t>
      </w:r>
    </w:p>
    <w:p w14:paraId="4CAA2D59" w14:textId="77777777" w:rsidR="008F1BCA" w:rsidRDefault="00000000">
      <w:r>
        <w:rPr>
          <w:b/>
          <w:color w:val="666666"/>
          <w:sz w:val="16"/>
        </w:rPr>
        <w:t>[json]</w:t>
      </w:r>
    </w:p>
    <w:p w14:paraId="379A8204"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"project_membership",</w:t>
      </w:r>
      <w:r>
        <w:rPr>
          <w:rFonts w:ascii="Courier New" w:hAnsi="Courier New"/>
          <w:sz w:val="17"/>
        </w:rPr>
        <w:br/>
        <w:t xml:space="preserve"> "parent": {</w:t>
      </w:r>
      <w:r>
        <w:rPr>
          <w:rFonts w:ascii="Courier New" w:hAnsi="Courier New"/>
          <w:sz w:val="17"/>
        </w:rPr>
        <w:br/>
        <w:t xml:space="preserve"> "gid": "1331",</w:t>
      </w:r>
      <w:r>
        <w:rPr>
          <w:rFonts w:ascii="Courier New" w:hAnsi="Courier New"/>
          <w:sz w:val="17"/>
        </w:rPr>
        <w:br/>
        <w:t xml:space="preserve"> "resource_type": "project",</w:t>
      </w:r>
      <w:r>
        <w:rPr>
          <w:rFonts w:ascii="Courier New" w:hAnsi="Courier New"/>
          <w:sz w:val="17"/>
        </w:rPr>
        <w:br/>
        <w:t xml:space="preserve"> "name": "Example Project"</w:t>
      </w:r>
      <w:r>
        <w:rPr>
          <w:rFonts w:ascii="Courier New" w:hAnsi="Courier New"/>
          <w:sz w:val="17"/>
        </w:rPr>
        <w:br/>
        <w:t xml:space="preserve"> },</w:t>
      </w:r>
      <w:r>
        <w:rPr>
          <w:rFonts w:ascii="Courier New" w:hAnsi="Courier New"/>
          <w:sz w:val="17"/>
        </w:rPr>
        <w:br/>
        <w:t xml:space="preserve"> "member": {</w:t>
      </w:r>
      <w:r>
        <w:rPr>
          <w:rFonts w:ascii="Courier New" w:hAnsi="Courier New"/>
          <w:sz w:val="17"/>
        </w:rPr>
        <w:br/>
        <w:t xml:space="preserve"> "gid": "67890",</w:t>
      </w:r>
      <w:r>
        <w:rPr>
          <w:rFonts w:ascii="Courier New" w:hAnsi="Courier New"/>
          <w:sz w:val="17"/>
        </w:rPr>
        <w:br/>
        <w:t xml:space="preserve"> "resource_type": "user",</w:t>
      </w:r>
      <w:r>
        <w:rPr>
          <w:rFonts w:ascii="Courier New" w:hAnsi="Courier New"/>
          <w:sz w:val="17"/>
        </w:rPr>
        <w:br/>
        <w:t xml:space="preserve"> "name": "Alex Doe"</w:t>
      </w:r>
      <w:r>
        <w:rPr>
          <w:rFonts w:ascii="Courier New" w:hAnsi="Courier New"/>
          <w:sz w:val="17"/>
        </w:rPr>
        <w:br/>
        <w:t xml:space="preserve"> },</w:t>
      </w:r>
      <w:r>
        <w:rPr>
          <w:rFonts w:ascii="Courier New" w:hAnsi="Courier New"/>
          <w:sz w:val="17"/>
        </w:rPr>
        <w:br/>
        <w:t xml:space="preserve"> "access_level": "editor"</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"next_page": {</w:t>
      </w:r>
      <w:r>
        <w:rPr>
          <w:rFonts w:ascii="Courier New" w:hAnsi="Courier New"/>
          <w:sz w:val="17"/>
        </w:rPr>
        <w:br/>
        <w:t xml:space="preserve"> "offset": "eyJ0eXAiOJiKV1iQLCJhbGciOiJIUzI1NiJ9",</w:t>
      </w:r>
      <w:r>
        <w:rPr>
          <w:rFonts w:ascii="Courier New" w:hAnsi="Courier New"/>
          <w:sz w:val="17"/>
        </w:rPr>
        <w:br/>
        <w:t xml:space="preserve"> "path": "/api/1.0/projects/1331/project_memberships?offset=eyJ0eXAiOJiKV1iQLCJhbGciOiJIUzI1NiJ9",</w:t>
      </w:r>
      <w:r>
        <w:rPr>
          <w:rFonts w:ascii="Courier New" w:hAnsi="Courier New"/>
          <w:sz w:val="17"/>
        </w:rPr>
        <w:br/>
        <w:t xml:space="preserve"> "uri": </w:t>
      </w:r>
      <w:r>
        <w:rPr>
          <w:rFonts w:ascii="Courier New" w:hAnsi="Courier New"/>
          <w:sz w:val="17"/>
        </w:rPr>
        <w:lastRenderedPageBreak/>
        <w:t>"https://app.asana.com/api/1.0/projects/1331/project_memberships?offset=eyJ0eXAiOJiKV1iQLCJhbGciOiJIUzI1NiJ9"</w:t>
      </w:r>
      <w:r>
        <w:rPr>
          <w:rFonts w:ascii="Courier New" w:hAnsi="Courier New"/>
          <w:sz w:val="17"/>
        </w:rPr>
        <w:br/>
        <w:t xml:space="preserve"> }</w:t>
      </w:r>
      <w:r>
        <w:rPr>
          <w:rFonts w:ascii="Courier New" w:hAnsi="Courier New"/>
          <w:sz w:val="17"/>
        </w:rPr>
        <w:br/>
        <w:t>}</w:t>
      </w:r>
    </w:p>
    <w:p w14:paraId="3D7AAAF8" w14:textId="77777777" w:rsidR="008F1BCA" w:rsidRDefault="00000000">
      <w:pPr>
        <w:pStyle w:val="Heading3"/>
      </w:pPr>
      <w:r>
        <w:t>Error Response (400 Client Error)</w:t>
      </w:r>
    </w:p>
    <w:p w14:paraId="25FDCBEE" w14:textId="77777777" w:rsidR="008F1BCA" w:rsidRDefault="00000000">
      <w:r>
        <w:rPr>
          <w:b/>
          <w:color w:val="666666"/>
          <w:sz w:val="16"/>
        </w:rPr>
        <w:t>[json]</w:t>
      </w:r>
    </w:p>
    <w:p w14:paraId="14852927"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"Missing or malformed parameter.",</w:t>
      </w:r>
      <w:r>
        <w:rPr>
          <w:rFonts w:ascii="Courier New" w:hAnsi="Courier New"/>
          <w:sz w:val="17"/>
        </w:rPr>
        <w:br/>
        <w:t xml:space="preserve"> "help": "Check the documentation and the syntax of your request and try again.",</w:t>
      </w:r>
      <w:r>
        <w:rPr>
          <w:rFonts w:ascii="Courier New" w:hAnsi="Courier New"/>
          <w:sz w:val="17"/>
        </w:rPr>
        <w:br/>
        <w:t xml:space="preserve"> "phrase": "example_phrase_if_present_for_500_only"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3887FC7" w14:textId="77777777" w:rsidR="008F1BCA" w:rsidRDefault="00000000">
      <w:pPr>
        <w:pStyle w:val="Heading3"/>
      </w:pPr>
      <w:r>
        <w:t>Error Response (401 Client Error)</w:t>
      </w:r>
    </w:p>
    <w:p w14:paraId="369AE17E" w14:textId="77777777" w:rsidR="008F1BCA" w:rsidRDefault="00000000">
      <w:r>
        <w:rPr>
          <w:b/>
          <w:color w:val="666666"/>
          <w:sz w:val="16"/>
        </w:rPr>
        <w:t>[json]</w:t>
      </w:r>
    </w:p>
    <w:p w14:paraId="6EC95D56"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"A valid authentication token was not provided with the request, so the API could not associate a user with the request.",</w:t>
      </w:r>
      <w:r>
        <w:rPr>
          <w:rFonts w:ascii="Courier New" w:hAnsi="Courier New"/>
          <w:sz w:val="17"/>
        </w:rPr>
        <w:br/>
        <w:t xml:space="preserve"> "help": "Provide a valid authentication token.",</w:t>
      </w:r>
      <w:r>
        <w:rPr>
          <w:rFonts w:ascii="Courier New" w:hAnsi="Courier New"/>
          <w:sz w:val="17"/>
        </w:rPr>
        <w:br/>
        <w:t xml:space="preserve"> "phrase": "example_phrase_if_present_for_500_only"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E0E9FC8" w14:textId="77777777" w:rsidR="008F1BCA" w:rsidRDefault="00000000">
      <w:pPr>
        <w:pStyle w:val="Heading3"/>
      </w:pPr>
      <w:r>
        <w:t>Error Response (403 Client Error)</w:t>
      </w:r>
    </w:p>
    <w:p w14:paraId="52149917" w14:textId="77777777" w:rsidR="008F1BCA" w:rsidRDefault="00000000">
      <w:r>
        <w:rPr>
          <w:b/>
          <w:color w:val="666666"/>
          <w:sz w:val="16"/>
        </w:rPr>
        <w:t>[json]</w:t>
      </w:r>
    </w:p>
    <w:p w14:paraId="7B41F499"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authentication and request syntax was valid but the server is refusing to complete the request.",</w:t>
      </w:r>
      <w:r>
        <w:rPr>
          <w:rFonts w:ascii="Courier New" w:hAnsi="Courier New"/>
          <w:sz w:val="17"/>
        </w:rPr>
        <w:br/>
        <w:t xml:space="preserve"> "help": "Verify the user has access to the requested objects/properties.",</w:t>
      </w:r>
      <w:r>
        <w:rPr>
          <w:rFonts w:ascii="Courier New" w:hAnsi="Courier New"/>
          <w:sz w:val="17"/>
        </w:rPr>
        <w:br/>
        <w:t xml:space="preserve"> "phrase": "example_phrase_if_present_for_500_only"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C518B58" w14:textId="77777777" w:rsidR="008F1BCA" w:rsidRDefault="00000000">
      <w:pPr>
        <w:pStyle w:val="Heading3"/>
      </w:pPr>
      <w:r>
        <w:t>Error Response (404 Client Error)</w:t>
      </w:r>
    </w:p>
    <w:p w14:paraId="4F5B68E3" w14:textId="77777777" w:rsidR="008F1BCA" w:rsidRDefault="00000000">
      <w:r>
        <w:rPr>
          <w:b/>
          <w:color w:val="666666"/>
          <w:sz w:val="16"/>
        </w:rPr>
        <w:t>[json]</w:t>
      </w:r>
    </w:p>
    <w:p w14:paraId="00D3B5F8"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object specified by the request does not exist, or the method/path is not a known action.",</w:t>
      </w:r>
      <w:r>
        <w:rPr>
          <w:rFonts w:ascii="Courier New" w:hAnsi="Courier New"/>
          <w:sz w:val="17"/>
        </w:rPr>
        <w:br/>
        <w:t xml:space="preserve"> "help": "Verify the URL and that the resource exists.",</w:t>
      </w:r>
      <w:r>
        <w:rPr>
          <w:rFonts w:ascii="Courier New" w:hAnsi="Courier New"/>
          <w:sz w:val="17"/>
        </w:rPr>
        <w:br/>
        <w:t xml:space="preserve"> "phrase": "example_phrase_if_present_for_500_only"</w:t>
      </w:r>
      <w:r>
        <w:rPr>
          <w:rFonts w:ascii="Courier New" w:hAnsi="Courier New"/>
          <w:sz w:val="17"/>
        </w:rPr>
        <w:br/>
        <w:t xml:space="preserve"> }</w:t>
      </w:r>
      <w:r>
        <w:rPr>
          <w:rFonts w:ascii="Courier New" w:hAnsi="Courier New"/>
          <w:sz w:val="17"/>
        </w:rPr>
        <w:br/>
      </w:r>
      <w:r>
        <w:rPr>
          <w:rFonts w:ascii="Courier New" w:hAnsi="Courier New"/>
          <w:sz w:val="17"/>
        </w:rPr>
        <w:lastRenderedPageBreak/>
        <w:t xml:space="preserve"> ]</w:t>
      </w:r>
      <w:r>
        <w:rPr>
          <w:rFonts w:ascii="Courier New" w:hAnsi="Courier New"/>
          <w:sz w:val="17"/>
        </w:rPr>
        <w:br/>
        <w:t>}</w:t>
      </w:r>
    </w:p>
    <w:p w14:paraId="54F894FA" w14:textId="77777777" w:rsidR="008F1BCA" w:rsidRDefault="00000000">
      <w:pPr>
        <w:pStyle w:val="Heading3"/>
      </w:pPr>
      <w:r>
        <w:t>Error Response (500 Server Error)</w:t>
      </w:r>
    </w:p>
    <w:p w14:paraId="5F782944" w14:textId="77777777" w:rsidR="008F1BCA" w:rsidRDefault="00000000">
      <w:r>
        <w:rPr>
          <w:b/>
          <w:color w:val="666666"/>
          <w:sz w:val="16"/>
        </w:rPr>
        <w:t>[json]</w:t>
      </w:r>
    </w:p>
    <w:p w14:paraId="1FD3F0F8"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"There was a problem on Asana’s end.",</w:t>
      </w:r>
      <w:r>
        <w:rPr>
          <w:rFonts w:ascii="Courier New" w:hAnsi="Courier New"/>
          <w:sz w:val="17"/>
        </w:rPr>
        <w:br/>
        <w:t xml:space="preserve"> "help": "Retry later. If the problem persists, contact Asana support with the error phrase if provided.",</w:t>
      </w:r>
      <w:r>
        <w:rPr>
          <w:rFonts w:ascii="Courier New" w:hAnsi="Courier New"/>
          <w:sz w:val="17"/>
        </w:rPr>
        <w:br/>
        <w:t xml:space="preserve"> "phrase": "some_unique_error_phrase"</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0D016B7"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977"/>
        <w:gridCol w:w="2880"/>
        <w:gridCol w:w="2880"/>
      </w:tblGrid>
      <w:tr w:rsidR="008F1BCA" w14:paraId="738BC3E8"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041BEE" w14:textId="77777777" w:rsidR="008F1BCA" w:rsidRDefault="00000000">
            <w:r>
              <w:t>Field</w:t>
            </w:r>
          </w:p>
        </w:tc>
        <w:tc>
          <w:tcPr>
            <w:tcW w:w="2880" w:type="dxa"/>
          </w:tcPr>
          <w:p w14:paraId="3AB0752B"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E8BC831"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E5E00B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E79FC1" w14:textId="77777777" w:rsidR="008F1BCA" w:rsidRDefault="00000000">
            <w:r>
              <w:t>data</w:t>
            </w:r>
          </w:p>
        </w:tc>
        <w:tc>
          <w:tcPr>
            <w:tcW w:w="2880" w:type="dxa"/>
          </w:tcPr>
          <w:p w14:paraId="77E88E58"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2FA9C101"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project membership records.</w:t>
            </w:r>
          </w:p>
        </w:tc>
      </w:tr>
      <w:tr w:rsidR="008F1BCA" w14:paraId="12AA61F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4ED6B6" w14:textId="77777777" w:rsidR="008F1BCA" w:rsidRDefault="00000000">
            <w:r>
              <w:t>data[].gid</w:t>
            </w:r>
          </w:p>
        </w:tc>
        <w:tc>
          <w:tcPr>
            <w:tcW w:w="2880" w:type="dxa"/>
          </w:tcPr>
          <w:p w14:paraId="468FB04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1696091"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390DE6F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7BDDB3" w14:textId="77777777" w:rsidR="008F1BCA" w:rsidRDefault="00000000">
            <w:r>
              <w:t>data[].resource_type</w:t>
            </w:r>
          </w:p>
        </w:tc>
        <w:tc>
          <w:tcPr>
            <w:tcW w:w="2880" w:type="dxa"/>
          </w:tcPr>
          <w:p w14:paraId="03F4E7A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566EFE4"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6172CD9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61F269" w14:textId="77777777" w:rsidR="008F1BCA" w:rsidRDefault="00000000">
            <w:r>
              <w:t>data[].parent</w:t>
            </w:r>
          </w:p>
        </w:tc>
        <w:tc>
          <w:tcPr>
            <w:tcW w:w="2880" w:type="dxa"/>
          </w:tcPr>
          <w:p w14:paraId="799D82D4"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2AB0F34E"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project this membership belongs to.</w:t>
            </w:r>
          </w:p>
        </w:tc>
      </w:tr>
      <w:tr w:rsidR="008F1BCA" w14:paraId="1731CDB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45833B" w14:textId="77777777" w:rsidR="008F1BCA" w:rsidRDefault="00000000">
            <w:r>
              <w:t>data[].parent.gid</w:t>
            </w:r>
          </w:p>
        </w:tc>
        <w:tc>
          <w:tcPr>
            <w:tcW w:w="2880" w:type="dxa"/>
          </w:tcPr>
          <w:p w14:paraId="61C8277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69E6FBF"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31FB136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AE1C27" w14:textId="77777777" w:rsidR="008F1BCA" w:rsidRDefault="00000000">
            <w:r>
              <w:t>data[].parent.resource_type</w:t>
            </w:r>
          </w:p>
        </w:tc>
        <w:tc>
          <w:tcPr>
            <w:tcW w:w="2880" w:type="dxa"/>
          </w:tcPr>
          <w:p w14:paraId="6E7AFE3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F77CCDC"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486C835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2322AB" w14:textId="77777777" w:rsidR="008F1BCA" w:rsidRDefault="00000000">
            <w:r>
              <w:t>data[].parent.name</w:t>
            </w:r>
          </w:p>
        </w:tc>
        <w:tc>
          <w:tcPr>
            <w:tcW w:w="2880" w:type="dxa"/>
          </w:tcPr>
          <w:p w14:paraId="46F5B6F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B78E816" w14:textId="77777777" w:rsidR="008F1BCA" w:rsidRDefault="00000000">
            <w:pPr>
              <w:cnfStyle w:val="000000100000" w:firstRow="0" w:lastRow="0" w:firstColumn="0" w:lastColumn="0" w:oddVBand="0" w:evenVBand="0" w:oddHBand="1" w:evenHBand="0" w:firstRowFirstColumn="0" w:firstRowLastColumn="0" w:lastRowFirstColumn="0" w:lastRowLastColumn="0"/>
            </w:pPr>
            <w:r>
              <w:t>Name of the project.</w:t>
            </w:r>
          </w:p>
        </w:tc>
      </w:tr>
      <w:tr w:rsidR="008F1BCA" w14:paraId="6C7C1F9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F750F0" w14:textId="77777777" w:rsidR="008F1BCA" w:rsidRDefault="00000000">
            <w:r>
              <w:t>data[].member</w:t>
            </w:r>
          </w:p>
        </w:tc>
        <w:tc>
          <w:tcPr>
            <w:tcW w:w="2880" w:type="dxa"/>
          </w:tcPr>
          <w:p w14:paraId="7BE8C0BB"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2B36B2F5"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member (team or user).</w:t>
            </w:r>
          </w:p>
        </w:tc>
      </w:tr>
      <w:tr w:rsidR="008F1BCA" w14:paraId="244ABA6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D3F136" w14:textId="77777777" w:rsidR="008F1BCA" w:rsidRDefault="00000000">
            <w:r>
              <w:t>data[].member.gid</w:t>
            </w:r>
          </w:p>
        </w:tc>
        <w:tc>
          <w:tcPr>
            <w:tcW w:w="2880" w:type="dxa"/>
          </w:tcPr>
          <w:p w14:paraId="0DD9A86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21ED7D3"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37FBAB8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DCF779" w14:textId="77777777" w:rsidR="008F1BCA" w:rsidRDefault="00000000">
            <w:r>
              <w:t>data[].member.resource_type</w:t>
            </w:r>
          </w:p>
        </w:tc>
        <w:tc>
          <w:tcPr>
            <w:tcW w:w="2880" w:type="dxa"/>
          </w:tcPr>
          <w:p w14:paraId="750ECDC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3F9FA14"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type of the member (team or user).</w:t>
            </w:r>
          </w:p>
        </w:tc>
      </w:tr>
      <w:tr w:rsidR="008F1BCA" w14:paraId="3747E8F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F13BB4" w14:textId="77777777" w:rsidR="008F1BCA" w:rsidRDefault="00000000">
            <w:r>
              <w:t>data[].member.name</w:t>
            </w:r>
          </w:p>
        </w:tc>
        <w:tc>
          <w:tcPr>
            <w:tcW w:w="2880" w:type="dxa"/>
          </w:tcPr>
          <w:p w14:paraId="5D8C4F6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ACF8C57"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member.</w:t>
            </w:r>
          </w:p>
        </w:tc>
      </w:tr>
      <w:tr w:rsidR="008F1BCA" w14:paraId="528CDB6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C0C283" w14:textId="77777777" w:rsidR="008F1BCA" w:rsidRDefault="00000000">
            <w:r>
              <w:t>data[].access_level</w:t>
            </w:r>
          </w:p>
        </w:tc>
        <w:tc>
          <w:tcPr>
            <w:tcW w:w="2880" w:type="dxa"/>
          </w:tcPr>
          <w:p w14:paraId="69F30EA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C87030D" w14:textId="77777777" w:rsidR="008F1BCA" w:rsidRDefault="00000000">
            <w:pPr>
              <w:cnfStyle w:val="000000010000" w:firstRow="0" w:lastRow="0" w:firstColumn="0" w:lastColumn="0" w:oddVBand="0" w:evenVBand="0" w:oddHBand="0" w:evenHBand="1" w:firstRowFirstColumn="0" w:firstRowLastColumn="0" w:lastRowFirstColumn="0" w:lastRowLastColumn="0"/>
            </w:pPr>
            <w:r>
              <w:t>Member access level. One of: admin, editor, commenter, viewer.</w:t>
            </w:r>
          </w:p>
        </w:tc>
      </w:tr>
      <w:tr w:rsidR="008F1BCA" w14:paraId="1C6D5F8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C98B16" w14:textId="77777777" w:rsidR="008F1BCA" w:rsidRDefault="00000000">
            <w:r>
              <w:t>next_page</w:t>
            </w:r>
          </w:p>
        </w:tc>
        <w:tc>
          <w:tcPr>
            <w:tcW w:w="2880" w:type="dxa"/>
          </w:tcPr>
          <w:p w14:paraId="4EE972DA"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6CE8074F"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information for the next page (if more results exist).</w:t>
            </w:r>
          </w:p>
        </w:tc>
      </w:tr>
      <w:tr w:rsidR="008F1BCA" w14:paraId="5F9691A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F5B0CE" w14:textId="77777777" w:rsidR="008F1BCA" w:rsidRDefault="00000000">
            <w:r>
              <w:t>next_page.offset</w:t>
            </w:r>
          </w:p>
        </w:tc>
        <w:tc>
          <w:tcPr>
            <w:tcW w:w="2880" w:type="dxa"/>
          </w:tcPr>
          <w:p w14:paraId="2E8C999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2EE0083"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offset for the request.</w:t>
            </w:r>
          </w:p>
        </w:tc>
      </w:tr>
      <w:tr w:rsidR="008F1BCA" w14:paraId="5B32321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5FB639" w14:textId="77777777" w:rsidR="008F1BCA" w:rsidRDefault="00000000">
            <w:r>
              <w:t>next_page.path</w:t>
            </w:r>
          </w:p>
        </w:tc>
        <w:tc>
          <w:tcPr>
            <w:tcW w:w="2880" w:type="dxa"/>
          </w:tcPr>
          <w:p w14:paraId="28DE85C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BBEA0F8" w14:textId="77777777" w:rsidR="008F1BCA" w:rsidRDefault="00000000">
            <w:pPr>
              <w:cnfStyle w:val="000000100000" w:firstRow="0" w:lastRow="0" w:firstColumn="0" w:lastColumn="0" w:oddVBand="0" w:evenVBand="0" w:oddHBand="1" w:evenHBand="0" w:firstRowFirstColumn="0" w:firstRowLastColumn="0" w:lastRowFirstColumn="0" w:lastRowLastColumn="0"/>
            </w:pPr>
            <w:r>
              <w:t>Relative path (including query parameters) to fetch the next page.</w:t>
            </w:r>
          </w:p>
        </w:tc>
      </w:tr>
      <w:tr w:rsidR="008F1BCA" w14:paraId="02D7CE9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B8A10E" w14:textId="77777777" w:rsidR="008F1BCA" w:rsidRDefault="00000000">
            <w:r>
              <w:t>next_page.uri</w:t>
            </w:r>
          </w:p>
        </w:tc>
        <w:tc>
          <w:tcPr>
            <w:tcW w:w="2880" w:type="dxa"/>
          </w:tcPr>
          <w:p w14:paraId="590763D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B8EDD98"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Full URI (including query </w:t>
            </w:r>
            <w:r>
              <w:lastRenderedPageBreak/>
              <w:t>parameters) to fetch the next page.</w:t>
            </w:r>
          </w:p>
        </w:tc>
      </w:tr>
    </w:tbl>
    <w:p w14:paraId="2C1C2296" w14:textId="77777777" w:rsidR="008F1BCA" w:rsidRDefault="008F1BCA"/>
    <w:p w14:paraId="4E6797C8" w14:textId="77777777" w:rsidR="008F1BCA" w:rsidRDefault="00000000">
      <w:pPr>
        <w:pStyle w:val="Heading3"/>
      </w:pPr>
      <w:r>
        <w:t>Sample Request</w:t>
      </w:r>
    </w:p>
    <w:p w14:paraId="7736A27A" w14:textId="77777777" w:rsidR="008F1BCA" w:rsidRDefault="00000000">
      <w:r>
        <w:rPr>
          <w:b/>
          <w:color w:val="666666"/>
          <w:sz w:val="16"/>
        </w:rPr>
        <w:t>[bash]</w:t>
      </w:r>
    </w:p>
    <w:p w14:paraId="060425D3" w14:textId="77777777" w:rsidR="008F1BCA" w:rsidRDefault="00000000">
      <w:pPr>
        <w:shd w:val="clear" w:color="auto" w:fill="F2F2F2"/>
      </w:pPr>
      <w:r>
        <w:rPr>
          <w:rFonts w:ascii="Courier New" w:hAnsi="Courier New"/>
          <w:sz w:val="17"/>
        </w:rPr>
        <w:t>curl -i --location \</w:t>
      </w:r>
      <w:r>
        <w:rPr>
          <w:rFonts w:ascii="Courier New" w:hAnsi="Courier New"/>
          <w:sz w:val="17"/>
        </w:rPr>
        <w:br/>
        <w:t xml:space="preserve"> --request GET 'https://app.asana.com/api/1.0/projects/1331/project_memberships?limit=50&amp;user=me' \</w:t>
      </w:r>
      <w:r>
        <w:rPr>
          <w:rFonts w:ascii="Courier New" w:hAnsi="Courier New"/>
          <w:sz w:val="17"/>
        </w:rPr>
        <w:br/>
        <w:t xml:space="preserve"> --header 'Accept: application/json'</w:t>
      </w:r>
    </w:p>
    <w:p w14:paraId="682BBABC" w14:textId="77777777" w:rsidR="008F1BCA" w:rsidRDefault="00000000">
      <w:pPr>
        <w:pStyle w:val="Heading3"/>
      </w:pPr>
      <w:r>
        <w:t>Example Usage</w:t>
      </w:r>
    </w:p>
    <w:p w14:paraId="70A7A924" w14:textId="77777777" w:rsidR="008F1BCA" w:rsidRDefault="00000000">
      <w:pPr>
        <w:pStyle w:val="Heading3"/>
      </w:pPr>
      <w:r>
        <w:t>Example 1: Get the first page of memberships (default pagination)</w:t>
      </w:r>
    </w:p>
    <w:p w14:paraId="6B10CB07" w14:textId="77777777" w:rsidR="008F1BCA" w:rsidRDefault="00000000">
      <w:r>
        <w:rPr>
          <w:b/>
          <w:color w:val="666666"/>
          <w:sz w:val="16"/>
        </w:rPr>
        <w:t>[bash]</w:t>
      </w:r>
    </w:p>
    <w:p w14:paraId="7E49BC9B" w14:textId="77777777" w:rsidR="008F1BCA" w:rsidRDefault="00000000">
      <w:pPr>
        <w:shd w:val="clear" w:color="auto" w:fill="F2F2F2"/>
      </w:pPr>
      <w:r>
        <w:rPr>
          <w:rFonts w:ascii="Courier New" w:hAnsi="Courier New"/>
          <w:sz w:val="17"/>
        </w:rPr>
        <w:t>curl -sS \</w:t>
      </w:r>
      <w:r>
        <w:rPr>
          <w:rFonts w:ascii="Courier New" w:hAnsi="Courier New"/>
          <w:sz w:val="17"/>
        </w:rPr>
        <w:br/>
        <w:t xml:space="preserve"> 'https://app.asana.com/api/1.0/projects/1331/project_memberships' \</w:t>
      </w:r>
      <w:r>
        <w:rPr>
          <w:rFonts w:ascii="Courier New" w:hAnsi="Courier New"/>
          <w:sz w:val="17"/>
        </w:rPr>
        <w:br/>
        <w:t xml:space="preserve"> -H 'Accept: application/json'</w:t>
      </w:r>
    </w:p>
    <w:p w14:paraId="6DD58A41" w14:textId="77777777" w:rsidR="008F1BCA" w:rsidRDefault="00000000">
      <w:pPr>
        <w:pStyle w:val="Heading3"/>
      </w:pPr>
      <w:r>
        <w:t>Example 2: Request specific optional fields</w:t>
      </w:r>
    </w:p>
    <w:p w14:paraId="3425DADF" w14:textId="77777777" w:rsidR="008F1BCA" w:rsidRDefault="00000000">
      <w:r>
        <w:rPr>
          <w:b/>
          <w:color w:val="666666"/>
          <w:sz w:val="16"/>
        </w:rPr>
        <w:t>[bash]</w:t>
      </w:r>
    </w:p>
    <w:p w14:paraId="2B4A6F36" w14:textId="77777777" w:rsidR="008F1BCA" w:rsidRDefault="00000000">
      <w:pPr>
        <w:shd w:val="clear" w:color="auto" w:fill="F2F2F2"/>
      </w:pPr>
      <w:r>
        <w:rPr>
          <w:rFonts w:ascii="Courier New" w:hAnsi="Courier New"/>
          <w:sz w:val="17"/>
        </w:rPr>
        <w:t>curl -sS \</w:t>
      </w:r>
      <w:r>
        <w:rPr>
          <w:rFonts w:ascii="Courier New" w:hAnsi="Courier New"/>
          <w:sz w:val="17"/>
        </w:rPr>
        <w:br/>
        <w:t xml:space="preserve"> 'https://app.asana.com/api/1.0/projects/1331/project_memberships?opt_fields=access_level,member.name,parent.name' \</w:t>
      </w:r>
      <w:r>
        <w:rPr>
          <w:rFonts w:ascii="Courier New" w:hAnsi="Courier New"/>
          <w:sz w:val="17"/>
        </w:rPr>
        <w:br/>
        <w:t xml:space="preserve"> -H 'Accept: application/json'</w:t>
      </w:r>
    </w:p>
    <w:p w14:paraId="6199280F" w14:textId="77777777" w:rsidR="008F1BCA" w:rsidRDefault="00000000">
      <w:pPr>
        <w:pStyle w:val="Heading3"/>
      </w:pPr>
      <w:r>
        <w:t>Example 3: Paginate using offset</w:t>
      </w:r>
    </w:p>
    <w:p w14:paraId="4BA29F31" w14:textId="77777777" w:rsidR="008F1BCA" w:rsidRDefault="00000000">
      <w:r>
        <w:rPr>
          <w:b/>
          <w:color w:val="666666"/>
          <w:sz w:val="16"/>
        </w:rPr>
        <w:t>[bash]</w:t>
      </w:r>
    </w:p>
    <w:p w14:paraId="38C1E92D" w14:textId="77777777" w:rsidR="008F1BCA" w:rsidRDefault="00000000">
      <w:pPr>
        <w:shd w:val="clear" w:color="auto" w:fill="F2F2F2"/>
      </w:pPr>
      <w:r>
        <w:rPr>
          <w:rFonts w:ascii="Courier New" w:hAnsi="Courier New"/>
          <w:sz w:val="17"/>
        </w:rPr>
        <w:t>curl -sS \</w:t>
      </w:r>
      <w:r>
        <w:rPr>
          <w:rFonts w:ascii="Courier New" w:hAnsi="Courier New"/>
          <w:sz w:val="17"/>
        </w:rPr>
        <w:br/>
        <w:t xml:space="preserve"> 'https://app.asana.com/api/1.0/projects/1331/project_memberships?limit=50&amp;offset=eyJ0eXAiOJiKV1iQLCJhbGciOiJIUzI1NiJ9' \</w:t>
      </w:r>
      <w:r>
        <w:rPr>
          <w:rFonts w:ascii="Courier New" w:hAnsi="Courier New"/>
          <w:sz w:val="17"/>
        </w:rPr>
        <w:br/>
        <w:t xml:space="preserve"> -H 'Accept: application/json'</w:t>
      </w:r>
    </w:p>
    <w:p w14:paraId="021B3D0A" w14:textId="77777777" w:rsidR="008F1BCA" w:rsidRDefault="00000000">
      <w:pPr>
        <w:pStyle w:val="Heading3"/>
      </w:pPr>
      <w:r>
        <w:t>Behavior</w:t>
      </w:r>
    </w:p>
    <w:p w14:paraId="6A016C5E" w14:textId="77777777" w:rsidR="008F1BCA" w:rsidRDefault="00000000">
      <w:pPr>
        <w:pStyle w:val="ListBullet"/>
      </w:pPr>
      <w:r>
        <w:t>Returns a list of compact project membership records for the specified project.</w:t>
      </w:r>
    </w:p>
    <w:p w14:paraId="53A733C8" w14:textId="77777777" w:rsidR="008F1BCA" w:rsidRDefault="00000000">
      <w:pPr>
        <w:pStyle w:val="ListBullet"/>
      </w:pPr>
      <w:r>
        <w:t>If pagination applies, the response may include next_page containing an offset and URLs to retrieve the next page.</w:t>
      </w:r>
    </w:p>
    <w:p w14:paraId="507A6422" w14:textId="77777777" w:rsidR="008F1BCA" w:rsidRDefault="00000000">
      <w:pPr>
        <w:pStyle w:val="Heading3"/>
      </w:pPr>
      <w:r>
        <w:t>Notes</w:t>
      </w:r>
    </w:p>
    <w:p w14:paraId="02605C73" w14:textId="77777777" w:rsidR="008F1BCA" w:rsidRDefault="00000000">
      <w:pPr>
        <w:pStyle w:val="ListBullet"/>
      </w:pPr>
      <w:r>
        <w:t>opt_fields is used to include properties that are excluded by default; provide it as a comma-separated list in the query string.</w:t>
      </w:r>
    </w:p>
    <w:p w14:paraId="45C75110" w14:textId="77777777" w:rsidR="008F1BCA" w:rsidRDefault="00000000">
      <w:pPr>
        <w:pStyle w:val="ListBullet"/>
      </w:pPr>
      <w:r>
        <w:t>offset must come from a previous response’s next_page.offset.</w:t>
      </w:r>
    </w:p>
    <w:p w14:paraId="0A7DAFE1" w14:textId="77777777" w:rsidR="008F1BCA" w:rsidRDefault="00000000">
      <w:pPr>
        <w:pStyle w:val="Heading3"/>
      </w:pPr>
      <w:r>
        <w:t>Error Handling</w:t>
      </w:r>
    </w:p>
    <w:p w14:paraId="12D105C9" w14:textId="77777777" w:rsidR="008F1BCA" w:rsidRDefault="00000000">
      <w:pPr>
        <w:pStyle w:val="ListBullet"/>
      </w:pPr>
      <w:r>
        <w:t>400: Missing or malformed parameter.</w:t>
      </w:r>
    </w:p>
    <w:p w14:paraId="77D7A896" w14:textId="77777777" w:rsidR="008F1BCA" w:rsidRDefault="00000000">
      <w:pPr>
        <w:pStyle w:val="ListBullet"/>
      </w:pPr>
      <w:r>
        <w:t>401: No valid authentication token provided.</w:t>
      </w:r>
    </w:p>
    <w:p w14:paraId="276B8804" w14:textId="77777777" w:rsidR="008F1BCA" w:rsidRDefault="00000000">
      <w:pPr>
        <w:pStyle w:val="ListBullet"/>
      </w:pPr>
      <w:r>
        <w:lastRenderedPageBreak/>
        <w:t>403: Auth is valid, but access to the resource/properties is denied.</w:t>
      </w:r>
    </w:p>
    <w:p w14:paraId="634DCF4D" w14:textId="77777777" w:rsidR="008F1BCA" w:rsidRDefault="00000000">
      <w:pPr>
        <w:pStyle w:val="ListBullet"/>
      </w:pPr>
      <w:r>
        <w:t>404: Resource not found or endpoint/method not recognized.</w:t>
      </w:r>
    </w:p>
    <w:p w14:paraId="3B16B29C" w14:textId="77777777" w:rsidR="008F1BCA" w:rsidRDefault="00000000">
      <w:pPr>
        <w:pStyle w:val="ListBullet"/>
      </w:pPr>
      <w:r>
        <w:t>500: Asana server error; response may include an error phrase for support diagnostics.</w:t>
      </w:r>
    </w:p>
    <w:p w14:paraId="70CEEB40" w14:textId="77777777" w:rsidR="008F1BCA" w:rsidRDefault="00000000">
      <w:pPr>
        <w:pStyle w:val="Heading3"/>
      </w:pPr>
      <w:r>
        <w:t>Related projectMemberships actions</w:t>
      </w:r>
    </w:p>
    <w:p w14:paraId="4D23FB9F" w14:textId="77777777" w:rsidR="008F1BCA" w:rsidRDefault="00000000">
      <w:pPr>
        <w:pStyle w:val="ListBullet"/>
      </w:pPr>
      <w:r>
        <w:t>[GET] Get a Project Membership — /project_memberships/{{projectMembershipGid}}</w:t>
      </w:r>
    </w:p>
    <w:p w14:paraId="7878E8E3" w14:textId="77777777" w:rsidR="008F1BCA" w:rsidRDefault="00000000">
      <w:r>
        <w:br w:type="page"/>
      </w:r>
    </w:p>
    <w:p w14:paraId="518B3C68" w14:textId="77777777" w:rsidR="008F1BCA" w:rsidRDefault="00000000">
      <w:pPr>
        <w:pStyle w:val="Heading2"/>
      </w:pPr>
      <w:r>
        <w:lastRenderedPageBreak/>
        <w:t>16. [POST] Create a Project Status Update for a Project (Deprecated)</w:t>
      </w:r>
    </w:p>
    <w:p w14:paraId="65994A01" w14:textId="77777777" w:rsidR="008F1BCA" w:rsidRDefault="00000000">
      <w:r>
        <w:rPr>
          <w:b/>
        </w:rPr>
        <w:t xml:space="preserve">Endpoint: </w:t>
      </w:r>
      <w:r>
        <w:rPr>
          <w:rFonts w:ascii="Courier New" w:hAnsi="Courier New"/>
          <w:sz w:val="18"/>
        </w:rPr>
        <w:t>/projects/{{projectGid}}/project_statuses</w:t>
      </w:r>
    </w:p>
    <w:p w14:paraId="44B8FB9A" w14:textId="77777777" w:rsidR="008F1BCA" w:rsidRDefault="00000000">
      <w:pPr>
        <w:pStyle w:val="Heading3"/>
      </w:pPr>
      <w:r>
        <w:t>Prerequisites</w:t>
      </w:r>
    </w:p>
    <w:p w14:paraId="07992ABA" w14:textId="77777777" w:rsidR="008F1BCA" w:rsidRDefault="00000000">
      <w:pPr>
        <w:pStyle w:val="ListBullet"/>
      </w:pPr>
      <w:r>
        <w:t>You must have access to the project identified by project_gid (permission to create status updates on it).</w:t>
      </w:r>
    </w:p>
    <w:p w14:paraId="1A08C4A4" w14:textId="77777777" w:rsidR="008F1BCA" w:rsidRDefault="00000000">
      <w:pPr>
        <w:pStyle w:val="ListBullet"/>
      </w:pPr>
      <w:r>
        <w:t>Note: This endpoint is deprecated; new integrations should prefer the /status_updates route.</w:t>
      </w:r>
    </w:p>
    <w:p w14:paraId="5D6C7B5A" w14:textId="77777777" w:rsidR="008F1BCA" w:rsidRDefault="00000000">
      <w:pPr>
        <w:pStyle w:val="Heading3"/>
      </w:pPr>
      <w:r>
        <w:t>Method</w:t>
      </w:r>
    </w:p>
    <w:p w14:paraId="25C5193E" w14:textId="77777777" w:rsidR="008F1BCA" w:rsidRDefault="00000000">
      <w:r>
        <w:t>POST</w:t>
      </w:r>
    </w:p>
    <w:p w14:paraId="1566286E" w14:textId="77777777" w:rsidR="008F1BCA" w:rsidRDefault="00000000">
      <w:pPr>
        <w:pStyle w:val="Heading3"/>
      </w:pPr>
      <w:r>
        <w:t>URL</w:t>
      </w:r>
    </w:p>
    <w:p w14:paraId="0B29D3B0" w14:textId="77777777" w:rsidR="008F1BCA" w:rsidRDefault="00000000">
      <w:r>
        <w:t>https://app.asana.com/api/1.0/projects/{{project_gid}}/project_statuses</w:t>
      </w:r>
    </w:p>
    <w:p w14:paraId="5EAAC49A" w14:textId="77777777" w:rsidR="008F1BCA" w:rsidRDefault="00000000">
      <w:pPr>
        <w:pStyle w:val="Heading3"/>
      </w:pPr>
      <w:r>
        <w:t>Headers</w:t>
      </w:r>
    </w:p>
    <w:p w14:paraId="58453497" w14:textId="77777777" w:rsidR="008F1BCA" w:rsidRDefault="00000000">
      <w:r>
        <w:rPr>
          <w:b/>
          <w:color w:val="666666"/>
          <w:sz w:val="16"/>
        </w:rPr>
        <w:t>[json]</w:t>
      </w:r>
    </w:p>
    <w:p w14:paraId="71FF6D3A"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6F0E4B3E" w14:textId="77777777" w:rsidR="008F1BCA" w:rsidRDefault="00000000">
      <w:pPr>
        <w:pStyle w:val="Heading3"/>
      </w:pPr>
      <w:r>
        <w:t>Description</w:t>
      </w:r>
    </w:p>
    <w:p w14:paraId="12698F6C" w14:textId="77777777" w:rsidR="008F1BCA" w:rsidRDefault="00000000">
      <w:r>
        <w:t>Deprecated: new integrations should prefer the /status_updates route. Creates a new status update on the specified project and returns the full record of the newly created project status update.</w:t>
      </w:r>
    </w:p>
    <w:p w14:paraId="76AFEC7C" w14:textId="77777777" w:rsidR="008F1BCA" w:rsidRDefault="00000000">
      <w:pPr>
        <w:pStyle w:val="Heading3"/>
      </w:pPr>
      <w:r>
        <w:t>Enforcement Rules</w:t>
      </w:r>
    </w:p>
    <w:p w14:paraId="56105179" w14:textId="77777777" w:rsidR="008F1BCA" w:rsidRDefault="00000000">
      <w:pPr>
        <w:pStyle w:val="ListBullet"/>
      </w:pPr>
      <w:r>
        <w:t>The project_gid path parameter must always be present.</w:t>
      </w:r>
    </w:p>
    <w:p w14:paraId="4B1275AF" w14:textId="77777777" w:rsidR="008F1BCA" w:rsidRDefault="00000000">
      <w:pPr>
        <w:pStyle w:val="ListBullet"/>
      </w:pPr>
      <w:r>
        <w:t>If the user provides project_gid, use that value directly.</w:t>
      </w:r>
    </w:p>
    <w:p w14:paraId="1E39958A" w14:textId="77777777" w:rsidR="008F1BCA" w:rsidRDefault="00000000">
      <w:pPr>
        <w:pStyle w:val="ListBullet"/>
      </w:pPr>
      <w:r>
        <w:t>Do not call the API with a missing or empty project_gid (e.g., avoid /projects//project_statuses or /projects/project_statuses).</w:t>
      </w:r>
    </w:p>
    <w:p w14:paraId="222A963E" w14:textId="77777777" w:rsidR="008F1BCA" w:rsidRDefault="00000000">
      <w:pPr>
        <w:pStyle w:val="ListBullet"/>
      </w:pPr>
      <w:r>
        <w:t>Always construct the path as /projects/{{project_gid}}/project_statuses, where {{project_gid}} is a non-empty string.</w:t>
      </w:r>
    </w:p>
    <w:p w14:paraId="56D28A76" w14:textId="77777777" w:rsidR="008F1BCA" w:rsidRDefault="00000000">
      <w:pPr>
        <w:pStyle w:val="ListBullet"/>
      </w:pPr>
      <w:r>
        <w:t>When executing the action, ensure to send Path Parameters in the URL, not in the body.</w:t>
      </w:r>
    </w:p>
    <w:p w14:paraId="6616A4B6" w14:textId="77777777" w:rsidR="008F1BCA" w:rsidRDefault="00000000">
      <w:pPr>
        <w:pStyle w:val="ListBullet"/>
      </w:pPr>
      <w:r>
        <w:t>When executing the action, ensure to send Query Parameters as URL query parameters, not in the body.</w:t>
      </w:r>
    </w:p>
    <w:p w14:paraId="0DB9BDC6" w14:textId="77777777" w:rsidR="008F1BCA" w:rsidRDefault="00000000">
      <w:pPr>
        <w:pStyle w:val="Heading3"/>
      </w:pPr>
      <w:r>
        <w:t>Valid Examples</w:t>
      </w:r>
    </w:p>
    <w:p w14:paraId="29B21EBC" w14:textId="77777777" w:rsidR="008F1BCA" w:rsidRDefault="00000000">
      <w:r>
        <w:rPr>
          <w:b/>
          <w:color w:val="666666"/>
          <w:sz w:val="16"/>
        </w:rPr>
        <w:t>[http]</w:t>
      </w:r>
    </w:p>
    <w:p w14:paraId="3151E8EA" w14:textId="77777777" w:rsidR="008F1BCA" w:rsidRDefault="00000000">
      <w:pPr>
        <w:shd w:val="clear" w:color="auto" w:fill="F2F2F2"/>
      </w:pPr>
      <w:r>
        <w:rPr>
          <w:rFonts w:ascii="Courier New" w:hAnsi="Courier New"/>
          <w:sz w:val="17"/>
        </w:rPr>
        <w:t>/projects/1331/project_statuses</w:t>
      </w:r>
      <w:r>
        <w:rPr>
          <w:rFonts w:ascii="Courier New" w:hAnsi="Courier New"/>
          <w:sz w:val="17"/>
        </w:rPr>
        <w:br/>
        <w:t>/projects/1200123456789012/project_statuses</w:t>
      </w:r>
    </w:p>
    <w:p w14:paraId="2E6131F3" w14:textId="77777777" w:rsidR="008F1BCA" w:rsidRDefault="00000000">
      <w:pPr>
        <w:pStyle w:val="Heading3"/>
      </w:pPr>
      <w:r>
        <w:t>Invalid Examples</w:t>
      </w:r>
    </w:p>
    <w:p w14:paraId="61C6020E" w14:textId="77777777" w:rsidR="008F1BCA" w:rsidRDefault="00000000">
      <w:r>
        <w:rPr>
          <w:b/>
          <w:color w:val="666666"/>
          <w:sz w:val="16"/>
        </w:rPr>
        <w:t>[http]</w:t>
      </w:r>
    </w:p>
    <w:p w14:paraId="0449B792" w14:textId="77777777" w:rsidR="008F1BCA" w:rsidRDefault="00000000">
      <w:pPr>
        <w:shd w:val="clear" w:color="auto" w:fill="F2F2F2"/>
      </w:pPr>
      <w:r>
        <w:rPr>
          <w:rFonts w:ascii="Courier New" w:hAnsi="Courier New"/>
          <w:sz w:val="17"/>
        </w:rPr>
        <w:lastRenderedPageBreak/>
        <w:t>/projects//project_statuses</w:t>
      </w:r>
      <w:r>
        <w:rPr>
          <w:rFonts w:ascii="Courier New" w:hAnsi="Courier New"/>
          <w:sz w:val="17"/>
        </w:rPr>
        <w:br/>
        <w:t>/projects/project_statuses</w:t>
      </w:r>
    </w:p>
    <w:p w14:paraId="1B13FF68"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4F5E3534"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3A086E" w14:textId="77777777" w:rsidR="008F1BCA" w:rsidRDefault="00000000">
            <w:r>
              <w:t>Parameter</w:t>
            </w:r>
          </w:p>
        </w:tc>
        <w:tc>
          <w:tcPr>
            <w:tcW w:w="2880" w:type="dxa"/>
          </w:tcPr>
          <w:p w14:paraId="72624105"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E654D95"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4429F3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2BF131" w14:textId="77777777" w:rsidR="008F1BCA" w:rsidRDefault="00000000">
            <w:r>
              <w:t>project_gid</w:t>
            </w:r>
          </w:p>
        </w:tc>
        <w:tc>
          <w:tcPr>
            <w:tcW w:w="2880" w:type="dxa"/>
          </w:tcPr>
          <w:p w14:paraId="6CD0D4D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281450C"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project. Example: "1331"</w:t>
            </w:r>
          </w:p>
        </w:tc>
      </w:tr>
    </w:tbl>
    <w:p w14:paraId="1AE31A96" w14:textId="77777777" w:rsidR="008F1BCA" w:rsidRDefault="008F1BCA"/>
    <w:p w14:paraId="157FADE8"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854"/>
        <w:gridCol w:w="703"/>
        <w:gridCol w:w="7299"/>
      </w:tblGrid>
      <w:tr w:rsidR="008F1BCA" w14:paraId="12BF2ACE"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3F66B6" w14:textId="77777777" w:rsidR="008F1BCA" w:rsidRDefault="00000000">
            <w:r>
              <w:t>Parameter</w:t>
            </w:r>
          </w:p>
        </w:tc>
        <w:tc>
          <w:tcPr>
            <w:tcW w:w="2880" w:type="dxa"/>
          </w:tcPr>
          <w:p w14:paraId="41542E42"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57F6128"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AFE95C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D9CA32" w14:textId="77777777" w:rsidR="008F1BCA" w:rsidRDefault="00000000">
            <w:r>
              <w:t>opt_pretty</w:t>
            </w:r>
          </w:p>
        </w:tc>
        <w:tc>
          <w:tcPr>
            <w:tcW w:w="2880" w:type="dxa"/>
          </w:tcPr>
          <w:p w14:paraId="202EC432"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3D297873"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time and larger responses; recommended only for debugging). Example: true.</w:t>
            </w:r>
          </w:p>
        </w:tc>
      </w:tr>
      <w:tr w:rsidR="008F1BCA" w14:paraId="190F175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C54133" w14:textId="77777777" w:rsidR="008F1BCA" w:rsidRDefault="00000000">
            <w:r>
              <w:t>opt_fields</w:t>
            </w:r>
          </w:p>
        </w:tc>
        <w:tc>
          <w:tcPr>
            <w:tcW w:w="2880" w:type="dxa"/>
          </w:tcPr>
          <w:p w14:paraId="1162FAB3"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1D386F35"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properties to include because some are excluded by default. Allowed values: "author", "author.name", "color", "created_at", "created_by", "created_by.name", "html_text", "modified_at", "text", "title". Example: ["author","author.name","color","created_at","created_by","created_by.name","html_text","modified_at","text","title"].</w:t>
            </w:r>
          </w:p>
        </w:tc>
      </w:tr>
    </w:tbl>
    <w:p w14:paraId="72FF9C07" w14:textId="77777777" w:rsidR="008F1BCA" w:rsidRDefault="008F1BCA"/>
    <w:p w14:paraId="5311AB8F" w14:textId="77777777" w:rsidR="008F1BCA" w:rsidRDefault="00000000">
      <w:pPr>
        <w:pStyle w:val="Heading3"/>
      </w:pPr>
      <w:r>
        <w:t>Required Request Body Fields</w:t>
      </w:r>
    </w:p>
    <w:p w14:paraId="67EF5FE5" w14:textId="77777777" w:rsidR="008F1BCA" w:rsidRDefault="00000000">
      <w:r>
        <w:rPr>
          <w:b/>
        </w:rPr>
        <w:t>Note: Request body media type: application/json</w:t>
      </w:r>
    </w:p>
    <w:tbl>
      <w:tblPr>
        <w:tblStyle w:val="LightGrid-Accent1"/>
        <w:tblW w:w="0" w:type="auto"/>
        <w:tblLook w:val="04A0" w:firstRow="1" w:lastRow="0" w:firstColumn="1" w:lastColumn="0" w:noHBand="0" w:noVBand="1"/>
      </w:tblPr>
      <w:tblGrid>
        <w:gridCol w:w="2880"/>
        <w:gridCol w:w="2880"/>
        <w:gridCol w:w="2880"/>
      </w:tblGrid>
      <w:tr w:rsidR="008F1BCA" w14:paraId="199519AB"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3EB0F3" w14:textId="77777777" w:rsidR="008F1BCA" w:rsidRDefault="00000000">
            <w:r>
              <w:t>Parameter</w:t>
            </w:r>
          </w:p>
        </w:tc>
        <w:tc>
          <w:tcPr>
            <w:tcW w:w="2880" w:type="dxa"/>
          </w:tcPr>
          <w:p w14:paraId="31175589"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7393AE4"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B2C441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066AA0" w14:textId="77777777" w:rsidR="008F1BCA" w:rsidRDefault="00000000">
            <w:r>
              <w:t>data</w:t>
            </w:r>
          </w:p>
        </w:tc>
        <w:tc>
          <w:tcPr>
            <w:tcW w:w="2880" w:type="dxa"/>
          </w:tcPr>
          <w:p w14:paraId="793523C2"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06A9CD0E"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project status to create.</w:t>
            </w:r>
          </w:p>
        </w:tc>
      </w:tr>
    </w:tbl>
    <w:p w14:paraId="2C3BF993" w14:textId="77777777" w:rsidR="008F1BCA" w:rsidRDefault="008F1BCA"/>
    <w:p w14:paraId="13E23520" w14:textId="77777777" w:rsidR="008F1BCA" w:rsidRDefault="00000000">
      <w:pPr>
        <w:pStyle w:val="Heading3"/>
      </w:pPr>
      <w:r>
        <w:t>data object fields</w:t>
      </w:r>
    </w:p>
    <w:tbl>
      <w:tblPr>
        <w:tblStyle w:val="LightGrid-Accent1"/>
        <w:tblW w:w="0" w:type="auto"/>
        <w:tblLook w:val="04A0" w:firstRow="1" w:lastRow="0" w:firstColumn="1" w:lastColumn="0" w:noHBand="0" w:noVBand="1"/>
      </w:tblPr>
      <w:tblGrid>
        <w:gridCol w:w="2880"/>
        <w:gridCol w:w="2880"/>
        <w:gridCol w:w="2880"/>
      </w:tblGrid>
      <w:tr w:rsidR="008F1BCA" w14:paraId="31DBD038"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1CD35B" w14:textId="77777777" w:rsidR="008F1BCA" w:rsidRDefault="00000000">
            <w:r>
              <w:t>Parameter</w:t>
            </w:r>
          </w:p>
        </w:tc>
        <w:tc>
          <w:tcPr>
            <w:tcW w:w="2880" w:type="dxa"/>
          </w:tcPr>
          <w:p w14:paraId="34E535E2"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850E130"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5508EC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CFCFC1" w14:textId="77777777" w:rsidR="008F1BCA" w:rsidRDefault="00000000">
            <w:r>
              <w:t>data.gid</w:t>
            </w:r>
          </w:p>
        </w:tc>
        <w:tc>
          <w:tcPr>
            <w:tcW w:w="2880" w:type="dxa"/>
          </w:tcPr>
          <w:p w14:paraId="3762100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80DD27B"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0A65C7A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8236D2" w14:textId="77777777" w:rsidR="008F1BCA" w:rsidRDefault="00000000">
            <w:r>
              <w:t>data.resource_type</w:t>
            </w:r>
          </w:p>
        </w:tc>
        <w:tc>
          <w:tcPr>
            <w:tcW w:w="2880" w:type="dxa"/>
          </w:tcPr>
          <w:p w14:paraId="347DD78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AC31E14"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79CBF8A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A8F1BC" w14:textId="77777777" w:rsidR="008F1BCA" w:rsidRDefault="00000000">
            <w:r>
              <w:t>data.title</w:t>
            </w:r>
          </w:p>
        </w:tc>
        <w:tc>
          <w:tcPr>
            <w:tcW w:w="2880" w:type="dxa"/>
          </w:tcPr>
          <w:p w14:paraId="554EAF9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6B3C651"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title of the project status update.</w:t>
            </w:r>
          </w:p>
        </w:tc>
      </w:tr>
      <w:tr w:rsidR="008F1BCA" w14:paraId="16B4BE2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0FEA3A" w14:textId="77777777" w:rsidR="008F1BCA" w:rsidRDefault="00000000">
            <w:r>
              <w:t>data.text</w:t>
            </w:r>
          </w:p>
        </w:tc>
        <w:tc>
          <w:tcPr>
            <w:tcW w:w="2880" w:type="dxa"/>
          </w:tcPr>
          <w:p w14:paraId="7A9983C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E60E817"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text content of the status update.</w:t>
            </w:r>
          </w:p>
        </w:tc>
      </w:tr>
      <w:tr w:rsidR="008F1BCA" w14:paraId="23C4D85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EFCB7D" w14:textId="77777777" w:rsidR="008F1BCA" w:rsidRDefault="00000000">
            <w:r>
              <w:t>data.html_text</w:t>
            </w:r>
          </w:p>
        </w:tc>
        <w:tc>
          <w:tcPr>
            <w:tcW w:w="2880" w:type="dxa"/>
          </w:tcPr>
          <w:p w14:paraId="405E54C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DE70C03" w14:textId="77777777" w:rsidR="008F1BCA" w:rsidRDefault="00000000">
            <w:pPr>
              <w:cnfStyle w:val="000000100000" w:firstRow="0" w:lastRow="0" w:firstColumn="0" w:lastColumn="0" w:oddVBand="0" w:evenVBand="0" w:oddHBand="1" w:evenHBand="0" w:firstRowFirstColumn="0" w:firstRowLastColumn="0" w:lastRowFirstColumn="0" w:lastRowLastColumn="0"/>
            </w:pPr>
            <w:r>
              <w:t>(Opt In) The text content of the status update with formatting as HTML.</w:t>
            </w:r>
          </w:p>
        </w:tc>
      </w:tr>
      <w:tr w:rsidR="008F1BCA" w14:paraId="3C4E83A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AD1245" w14:textId="77777777" w:rsidR="008F1BCA" w:rsidRDefault="00000000">
            <w:r>
              <w:t>data.color</w:t>
            </w:r>
          </w:p>
        </w:tc>
        <w:tc>
          <w:tcPr>
            <w:tcW w:w="2880" w:type="dxa"/>
          </w:tcPr>
          <w:p w14:paraId="77A2BA8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8DAC89A"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color associated with the status update. Allowed values: green, yellow, red, blue, complete.</w:t>
            </w:r>
          </w:p>
        </w:tc>
      </w:tr>
    </w:tbl>
    <w:p w14:paraId="2B1D70FD" w14:textId="77777777" w:rsidR="008F1BCA" w:rsidRDefault="008F1BCA"/>
    <w:p w14:paraId="23847327" w14:textId="77777777" w:rsidR="008F1BCA" w:rsidRDefault="00000000">
      <w:pPr>
        <w:pStyle w:val="Heading3"/>
      </w:pPr>
      <w:r>
        <w:lastRenderedPageBreak/>
        <w:t>Response</w:t>
      </w:r>
    </w:p>
    <w:p w14:paraId="2B425F75" w14:textId="77777777" w:rsidR="008F1BCA" w:rsidRDefault="00000000">
      <w:pPr>
        <w:pStyle w:val="Heading3"/>
      </w:pPr>
      <w:r>
        <w:t>Success Response (201 Created)</w:t>
      </w:r>
    </w:p>
    <w:p w14:paraId="2C54DF80" w14:textId="77777777" w:rsidR="008F1BCA" w:rsidRDefault="00000000">
      <w:r>
        <w:rPr>
          <w:b/>
          <w:color w:val="666666"/>
          <w:sz w:val="16"/>
        </w:rPr>
        <w:t>[json]</w:t>
      </w:r>
    </w:p>
    <w:p w14:paraId="4F0EFCBA"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"author": {</w:t>
      </w:r>
      <w:r>
        <w:rPr>
          <w:rFonts w:ascii="Courier New" w:hAnsi="Courier New"/>
          <w:sz w:val="17"/>
        </w:rPr>
        <w:br/>
        <w:t xml:space="preserve"> "gid": "12345",</w:t>
      </w:r>
      <w:r>
        <w:rPr>
          <w:rFonts w:ascii="Courier New" w:hAnsi="Courier New"/>
          <w:sz w:val="17"/>
        </w:rPr>
        <w:br/>
        <w:t xml:space="preserve"> "resource_type": "user",</w:t>
      </w:r>
      <w:r>
        <w:rPr>
          <w:rFonts w:ascii="Courier New" w:hAnsi="Courier New"/>
          <w:sz w:val="17"/>
        </w:rPr>
        <w:br/>
        <w:t xml:space="preserve"> "name": "Jane Doe"</w:t>
      </w:r>
      <w:r>
        <w:rPr>
          <w:rFonts w:ascii="Courier New" w:hAnsi="Courier New"/>
          <w:sz w:val="17"/>
        </w:rPr>
        <w:br/>
        <w:t xml:space="preserve"> },</w:t>
      </w:r>
      <w:r>
        <w:rPr>
          <w:rFonts w:ascii="Courier New" w:hAnsi="Courier New"/>
          <w:sz w:val="17"/>
        </w:rPr>
        <w:br/>
        <w:t xml:space="preserve"> "created_at": "2026-03-14T12:34:56.000Z",</w:t>
      </w:r>
      <w:r>
        <w:rPr>
          <w:rFonts w:ascii="Courier New" w:hAnsi="Courier New"/>
          <w:sz w:val="17"/>
        </w:rPr>
        <w:br/>
        <w:t xml:space="preserve"> "created_by": {</w:t>
      </w:r>
      <w:r>
        <w:rPr>
          <w:rFonts w:ascii="Courier New" w:hAnsi="Courier New"/>
          <w:sz w:val="17"/>
        </w:rPr>
        <w:br/>
        <w:t xml:space="preserve"> "gid": "12345",</w:t>
      </w:r>
      <w:r>
        <w:rPr>
          <w:rFonts w:ascii="Courier New" w:hAnsi="Courier New"/>
          <w:sz w:val="17"/>
        </w:rPr>
        <w:br/>
        <w:t xml:space="preserve"> "resource_type": "user",</w:t>
      </w:r>
      <w:r>
        <w:rPr>
          <w:rFonts w:ascii="Courier New" w:hAnsi="Courier New"/>
          <w:sz w:val="17"/>
        </w:rPr>
        <w:br/>
        <w:t xml:space="preserve"> "name": "Jane Doe"</w:t>
      </w:r>
      <w:r>
        <w:rPr>
          <w:rFonts w:ascii="Courier New" w:hAnsi="Courier New"/>
          <w:sz w:val="17"/>
        </w:rPr>
        <w:br/>
        <w:t xml:space="preserve"> },</w:t>
      </w:r>
      <w:r>
        <w:rPr>
          <w:rFonts w:ascii="Courier New" w:hAnsi="Courier New"/>
          <w:sz w:val="17"/>
        </w:rPr>
        <w:br/>
        <w:t xml:space="preserve"> "modified_at": "2026-03-14T12:34:56.000Z"</w:t>
      </w:r>
      <w:r>
        <w:rPr>
          <w:rFonts w:ascii="Courier New" w:hAnsi="Courier New"/>
          <w:sz w:val="17"/>
        </w:rPr>
        <w:br/>
        <w:t xml:space="preserve"> }</w:t>
      </w:r>
      <w:r>
        <w:rPr>
          <w:rFonts w:ascii="Courier New" w:hAnsi="Courier New"/>
          <w:sz w:val="17"/>
        </w:rPr>
        <w:br/>
        <w:t>}</w:t>
      </w:r>
    </w:p>
    <w:p w14:paraId="0D025380" w14:textId="77777777" w:rsidR="008F1BCA" w:rsidRDefault="00000000">
      <w:pPr>
        <w:pStyle w:val="Heading3"/>
      </w:pPr>
      <w:r>
        <w:t>Error Response (400 Bad Request)</w:t>
      </w:r>
    </w:p>
    <w:p w14:paraId="2D4A0681" w14:textId="77777777" w:rsidR="008F1BCA" w:rsidRDefault="00000000">
      <w:r>
        <w:rPr>
          <w:b/>
          <w:color w:val="666666"/>
          <w:sz w:val="16"/>
        </w:rPr>
        <w:t>[json]</w:t>
      </w:r>
    </w:p>
    <w:p w14:paraId="0BE854C3"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6B0884C5" w14:textId="77777777" w:rsidR="008F1BCA" w:rsidRDefault="00000000">
      <w:pPr>
        <w:pStyle w:val="Heading3"/>
      </w:pPr>
      <w:r>
        <w:t>Error Response (401 Unauthorized)</w:t>
      </w:r>
    </w:p>
    <w:p w14:paraId="40DA61CB" w14:textId="77777777" w:rsidR="008F1BCA" w:rsidRDefault="00000000">
      <w:pPr>
        <w:pStyle w:val="Heading3"/>
      </w:pPr>
      <w:r>
        <w:t>Error Response (403 Forbidden)</w:t>
      </w:r>
    </w:p>
    <w:p w14:paraId="14E675B3" w14:textId="77777777" w:rsidR="008F1BCA" w:rsidRDefault="00000000">
      <w:pPr>
        <w:pStyle w:val="Heading3"/>
      </w:pPr>
      <w:r>
        <w:t>Error Response (404 Not Found)</w:t>
      </w:r>
    </w:p>
    <w:p w14:paraId="683E1C68" w14:textId="77777777" w:rsidR="008F1BCA" w:rsidRDefault="00000000">
      <w:pPr>
        <w:pStyle w:val="Heading3"/>
      </w:pPr>
      <w:r>
        <w:t>Error Response (500 Internal Server Error)</w:t>
      </w:r>
    </w:p>
    <w:p w14:paraId="31D4AD74"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085"/>
        <w:gridCol w:w="2880"/>
        <w:gridCol w:w="2880"/>
      </w:tblGrid>
      <w:tr w:rsidR="008F1BCA" w14:paraId="2E6C8E54"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0F15A7" w14:textId="77777777" w:rsidR="008F1BCA" w:rsidRDefault="00000000">
            <w:r>
              <w:t>Field</w:t>
            </w:r>
          </w:p>
        </w:tc>
        <w:tc>
          <w:tcPr>
            <w:tcW w:w="2880" w:type="dxa"/>
          </w:tcPr>
          <w:p w14:paraId="28BE91B1"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1E80DF7"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9B36F4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9CFEF1" w14:textId="77777777" w:rsidR="008F1BCA" w:rsidRDefault="00000000">
            <w:r>
              <w:t>data</w:t>
            </w:r>
          </w:p>
        </w:tc>
        <w:tc>
          <w:tcPr>
            <w:tcW w:w="2880" w:type="dxa"/>
          </w:tcPr>
          <w:p w14:paraId="42ED0F89"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B79C626"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created project status update record.</w:t>
            </w:r>
          </w:p>
        </w:tc>
      </w:tr>
      <w:tr w:rsidR="008F1BCA" w14:paraId="4E37E87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C1D275" w14:textId="77777777" w:rsidR="008F1BCA" w:rsidRDefault="00000000">
            <w:r>
              <w:t>data.author</w:t>
            </w:r>
          </w:p>
        </w:tc>
        <w:tc>
          <w:tcPr>
            <w:tcW w:w="2880" w:type="dxa"/>
          </w:tcPr>
          <w:p w14:paraId="1DB3CB84"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159347D8"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author of the status update.</w:t>
            </w:r>
          </w:p>
        </w:tc>
      </w:tr>
      <w:tr w:rsidR="008F1BCA" w14:paraId="39D69D1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DEADAB" w14:textId="77777777" w:rsidR="008F1BCA" w:rsidRDefault="00000000">
            <w:r>
              <w:t>data.author.gid</w:t>
            </w:r>
          </w:p>
        </w:tc>
        <w:tc>
          <w:tcPr>
            <w:tcW w:w="2880" w:type="dxa"/>
          </w:tcPr>
          <w:p w14:paraId="66B9640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13FDB8D"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author.</w:t>
            </w:r>
          </w:p>
        </w:tc>
      </w:tr>
      <w:tr w:rsidR="008F1BCA" w14:paraId="0AE975B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5578B5" w14:textId="77777777" w:rsidR="008F1BCA" w:rsidRDefault="00000000">
            <w:r>
              <w:lastRenderedPageBreak/>
              <w:t>data.author.resource_type</w:t>
            </w:r>
          </w:p>
        </w:tc>
        <w:tc>
          <w:tcPr>
            <w:tcW w:w="2880" w:type="dxa"/>
          </w:tcPr>
          <w:p w14:paraId="5F04B38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2686B4E"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type of this resource.</w:t>
            </w:r>
          </w:p>
        </w:tc>
      </w:tr>
      <w:tr w:rsidR="008F1BCA" w14:paraId="3940C61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54BF6C" w14:textId="77777777" w:rsidR="008F1BCA" w:rsidRDefault="00000000">
            <w:r>
              <w:t>data.author.name</w:t>
            </w:r>
          </w:p>
        </w:tc>
        <w:tc>
          <w:tcPr>
            <w:tcW w:w="2880" w:type="dxa"/>
          </w:tcPr>
          <w:p w14:paraId="03406DF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9C6C357"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user's name (read-only except when same user as requester).</w:t>
            </w:r>
          </w:p>
        </w:tc>
      </w:tr>
      <w:tr w:rsidR="008F1BCA" w14:paraId="1856F83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FB1C0C" w14:textId="77777777" w:rsidR="008F1BCA" w:rsidRDefault="00000000">
            <w:r>
              <w:t>data.created_at</w:t>
            </w:r>
          </w:p>
        </w:tc>
        <w:tc>
          <w:tcPr>
            <w:tcW w:w="2880" w:type="dxa"/>
          </w:tcPr>
          <w:p w14:paraId="306FAFB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7B57BB0"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time at which this resource was created.</w:t>
            </w:r>
          </w:p>
        </w:tc>
      </w:tr>
      <w:tr w:rsidR="008F1BCA" w14:paraId="70BDB82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7D1153" w14:textId="77777777" w:rsidR="008F1BCA" w:rsidRDefault="00000000">
            <w:r>
              <w:t>data.created_by</w:t>
            </w:r>
          </w:p>
        </w:tc>
        <w:tc>
          <w:tcPr>
            <w:tcW w:w="2880" w:type="dxa"/>
          </w:tcPr>
          <w:p w14:paraId="680E7198"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0D28C943"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 who created the status update.</w:t>
            </w:r>
          </w:p>
        </w:tc>
      </w:tr>
      <w:tr w:rsidR="008F1BCA" w14:paraId="320AFBE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4F6FF6" w14:textId="77777777" w:rsidR="008F1BCA" w:rsidRDefault="00000000">
            <w:r>
              <w:t>data.created_by.gid</w:t>
            </w:r>
          </w:p>
        </w:tc>
        <w:tc>
          <w:tcPr>
            <w:tcW w:w="2880" w:type="dxa"/>
          </w:tcPr>
          <w:p w14:paraId="3787138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403D4E3"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creator.</w:t>
            </w:r>
          </w:p>
        </w:tc>
      </w:tr>
      <w:tr w:rsidR="008F1BCA" w14:paraId="77E42A9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6FAFC7" w14:textId="77777777" w:rsidR="008F1BCA" w:rsidRDefault="00000000">
            <w:r>
              <w:t>data.created_by.resource_type</w:t>
            </w:r>
          </w:p>
        </w:tc>
        <w:tc>
          <w:tcPr>
            <w:tcW w:w="2880" w:type="dxa"/>
          </w:tcPr>
          <w:p w14:paraId="59B748B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76DBC78"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this resource.</w:t>
            </w:r>
          </w:p>
        </w:tc>
      </w:tr>
      <w:tr w:rsidR="008F1BCA" w14:paraId="410DE65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422139" w14:textId="77777777" w:rsidR="008F1BCA" w:rsidRDefault="00000000">
            <w:r>
              <w:t>data.created_by.name</w:t>
            </w:r>
          </w:p>
        </w:tc>
        <w:tc>
          <w:tcPr>
            <w:tcW w:w="2880" w:type="dxa"/>
          </w:tcPr>
          <w:p w14:paraId="0F0136B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C9BD382"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user's name (read-only except when same user as requester).</w:t>
            </w:r>
          </w:p>
        </w:tc>
      </w:tr>
      <w:tr w:rsidR="008F1BCA" w14:paraId="7D95F69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4A4F5A" w14:textId="77777777" w:rsidR="008F1BCA" w:rsidRDefault="00000000">
            <w:r>
              <w:t>data.modified_at</w:t>
            </w:r>
          </w:p>
        </w:tc>
        <w:tc>
          <w:tcPr>
            <w:tcW w:w="2880" w:type="dxa"/>
          </w:tcPr>
          <w:p w14:paraId="36D30EE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9F09521"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time at which this project status was last modified (does not reflect association changes such as comments).</w:t>
            </w:r>
          </w:p>
        </w:tc>
      </w:tr>
    </w:tbl>
    <w:p w14:paraId="7D2101DF" w14:textId="77777777" w:rsidR="008F1BCA" w:rsidRDefault="008F1BCA"/>
    <w:p w14:paraId="7651C91C" w14:textId="77777777" w:rsidR="008F1BCA" w:rsidRDefault="00000000">
      <w:pPr>
        <w:pStyle w:val="Heading3"/>
      </w:pPr>
      <w:r>
        <w:t>Sample Request</w:t>
      </w:r>
    </w:p>
    <w:p w14:paraId="3A9D362D" w14:textId="77777777" w:rsidR="008F1BCA" w:rsidRDefault="00000000">
      <w:r>
        <w:rPr>
          <w:b/>
          <w:color w:val="666666"/>
          <w:sz w:val="16"/>
        </w:rPr>
        <w:t>[bash]</w:t>
      </w:r>
    </w:p>
    <w:p w14:paraId="3C3431B1" w14:textId="77777777" w:rsidR="008F1BCA" w:rsidRDefault="00000000">
      <w:pPr>
        <w:shd w:val="clear" w:color="auto" w:fill="F2F2F2"/>
      </w:pPr>
      <w:r>
        <w:rPr>
          <w:rFonts w:ascii="Courier New" w:hAnsi="Courier New"/>
          <w:sz w:val="17"/>
        </w:rPr>
        <w:t>curl -i --request POST \</w:t>
      </w:r>
      <w:r>
        <w:rPr>
          <w:rFonts w:ascii="Courier New" w:hAnsi="Courier New"/>
          <w:sz w:val="17"/>
        </w:rPr>
        <w:br/>
        <w:t xml:space="preserve"> 'https://app.asana.com/api/1.0/projects/1331/project_statuses?opt_pretty=true&amp;opt_fields=author.name,color,created_at,created_by.name,html_text,modified_at,text,title'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"title": "Weekly update",</w:t>
      </w:r>
      <w:r>
        <w:rPr>
          <w:rFonts w:ascii="Courier New" w:hAnsi="Courier New"/>
          <w:sz w:val="17"/>
        </w:rPr>
        <w:br/>
        <w:t xml:space="preserve"> "text": "On track. Completed initial design review.",</w:t>
      </w:r>
      <w:r>
        <w:rPr>
          <w:rFonts w:ascii="Courier New" w:hAnsi="Courier New"/>
          <w:sz w:val="17"/>
        </w:rPr>
        <w:br/>
        <w:t xml:space="preserve"> "color": "green"</w:t>
      </w:r>
      <w:r>
        <w:rPr>
          <w:rFonts w:ascii="Courier New" w:hAnsi="Courier New"/>
          <w:sz w:val="17"/>
        </w:rPr>
        <w:br/>
        <w:t xml:space="preserve">    }</w:t>
      </w:r>
      <w:r>
        <w:rPr>
          <w:rFonts w:ascii="Courier New" w:hAnsi="Courier New"/>
          <w:sz w:val="17"/>
        </w:rPr>
        <w:br/>
        <w:t xml:space="preserve">  }'</w:t>
      </w:r>
    </w:p>
    <w:p w14:paraId="396328DF" w14:textId="77777777" w:rsidR="008F1BCA" w:rsidRDefault="00000000">
      <w:pPr>
        <w:pStyle w:val="Heading3"/>
      </w:pPr>
      <w:r>
        <w:t>Example Usage</w:t>
      </w:r>
    </w:p>
    <w:p w14:paraId="2C23B720" w14:textId="77777777" w:rsidR="008F1BCA" w:rsidRDefault="00000000">
      <w:pPr>
        <w:pStyle w:val="Heading3"/>
      </w:pPr>
      <w:r>
        <w:t>Example 1: Create a basic status update</w:t>
      </w:r>
    </w:p>
    <w:p w14:paraId="7134FE5E" w14:textId="77777777" w:rsidR="008F1BCA" w:rsidRDefault="00000000">
      <w:r>
        <w:rPr>
          <w:b/>
          <w:color w:val="666666"/>
          <w:sz w:val="16"/>
        </w:rPr>
        <w:t>[bash]</w:t>
      </w:r>
    </w:p>
    <w:p w14:paraId="190F61C0"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'https://app.asana.com/api/1.0/projects/1331/project_statuses'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"title": "Status update",</w:t>
      </w:r>
      <w:r>
        <w:rPr>
          <w:rFonts w:ascii="Courier New" w:hAnsi="Courier New"/>
          <w:sz w:val="17"/>
        </w:rPr>
        <w:br/>
        <w:t xml:space="preserve"> "text": "Blocked on vendor response.",</w:t>
      </w:r>
      <w:r>
        <w:rPr>
          <w:rFonts w:ascii="Courier New" w:hAnsi="Courier New"/>
          <w:sz w:val="17"/>
        </w:rPr>
        <w:br/>
        <w:t xml:space="preserve"> "color": "red"</w:t>
      </w:r>
      <w:r>
        <w:rPr>
          <w:rFonts w:ascii="Courier New" w:hAnsi="Courier New"/>
          <w:sz w:val="17"/>
        </w:rPr>
        <w:br/>
      </w:r>
      <w:r>
        <w:rPr>
          <w:rFonts w:ascii="Courier New" w:hAnsi="Courier New"/>
          <w:sz w:val="17"/>
        </w:rPr>
        <w:lastRenderedPageBreak/>
        <w:t xml:space="preserve">    }</w:t>
      </w:r>
      <w:r>
        <w:rPr>
          <w:rFonts w:ascii="Courier New" w:hAnsi="Courier New"/>
          <w:sz w:val="17"/>
        </w:rPr>
        <w:br/>
        <w:t xml:space="preserve">  }'</w:t>
      </w:r>
    </w:p>
    <w:p w14:paraId="7E25B121" w14:textId="77777777" w:rsidR="008F1BCA" w:rsidRDefault="00000000">
      <w:pPr>
        <w:pStyle w:val="Heading3"/>
      </w:pPr>
      <w:r>
        <w:t>Example 2: Request specific optional fields via opt_fields</w:t>
      </w:r>
    </w:p>
    <w:p w14:paraId="0709298A" w14:textId="77777777" w:rsidR="008F1BCA" w:rsidRDefault="00000000">
      <w:r>
        <w:rPr>
          <w:b/>
          <w:color w:val="666666"/>
          <w:sz w:val="16"/>
        </w:rPr>
        <w:t>[bash]</w:t>
      </w:r>
    </w:p>
    <w:p w14:paraId="058B5200"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'https://app.asana.com/api/1.0/projects/1331/project_statuses?opt_fields=author.name,created_at,html_text,color'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"title": "Mid-sprint update",</w:t>
      </w:r>
      <w:r>
        <w:rPr>
          <w:rFonts w:ascii="Courier New" w:hAnsi="Courier New"/>
          <w:sz w:val="17"/>
        </w:rPr>
        <w:br/>
        <w:t xml:space="preserve"> "text": "Progressing; remaining work is testing.",</w:t>
      </w:r>
      <w:r>
        <w:rPr>
          <w:rFonts w:ascii="Courier New" w:hAnsi="Courier New"/>
          <w:sz w:val="17"/>
        </w:rPr>
        <w:br/>
        <w:t xml:space="preserve"> "color": "yellow"</w:t>
      </w:r>
      <w:r>
        <w:rPr>
          <w:rFonts w:ascii="Courier New" w:hAnsi="Courier New"/>
          <w:sz w:val="17"/>
        </w:rPr>
        <w:br/>
        <w:t xml:space="preserve">    }</w:t>
      </w:r>
      <w:r>
        <w:rPr>
          <w:rFonts w:ascii="Courier New" w:hAnsi="Courier New"/>
          <w:sz w:val="17"/>
        </w:rPr>
        <w:br/>
        <w:t xml:space="preserve">  }'</w:t>
      </w:r>
    </w:p>
    <w:p w14:paraId="4CD58CB0" w14:textId="77777777" w:rsidR="008F1BCA" w:rsidRDefault="00000000">
      <w:pPr>
        <w:pStyle w:val="Heading3"/>
      </w:pPr>
      <w:r>
        <w:t>Behavior</w:t>
      </w:r>
    </w:p>
    <w:p w14:paraId="378308BD" w14:textId="77777777" w:rsidR="008F1BCA" w:rsidRDefault="00000000">
      <w:pPr>
        <w:pStyle w:val="ListBullet"/>
      </w:pPr>
      <w:r>
        <w:t>Validates project_gid and the request body.</w:t>
      </w:r>
    </w:p>
    <w:p w14:paraId="38F31B78" w14:textId="77777777" w:rsidR="008F1BCA" w:rsidRDefault="00000000">
      <w:pPr>
        <w:pStyle w:val="ListBullet"/>
      </w:pPr>
      <w:r>
        <w:t>Creates a new project status update on the project.</w:t>
      </w:r>
    </w:p>
    <w:p w14:paraId="61719825" w14:textId="77777777" w:rsidR="008F1BCA" w:rsidRDefault="00000000">
      <w:pPr>
        <w:pStyle w:val="ListBullet"/>
      </w:pPr>
      <w:r>
        <w:t>Returns the newly created status update record (with additional fields if requested via opt_fields).</w:t>
      </w:r>
    </w:p>
    <w:p w14:paraId="5DE69D34" w14:textId="77777777" w:rsidR="008F1BCA" w:rsidRDefault="00000000">
      <w:pPr>
        <w:pStyle w:val="Heading3"/>
      </w:pPr>
      <w:r>
        <w:t>Notes</w:t>
      </w:r>
    </w:p>
    <w:p w14:paraId="7329C4F4" w14:textId="77777777" w:rsidR="008F1BCA" w:rsidRDefault="00000000">
      <w:pPr>
        <w:pStyle w:val="ListBullet"/>
      </w:pPr>
      <w:r>
        <w:t>This route is deprecated; prefer /status_updates for new integrations.</w:t>
      </w:r>
    </w:p>
    <w:p w14:paraId="2475C884" w14:textId="77777777" w:rsidR="008F1BCA" w:rsidRDefault="00000000">
      <w:pPr>
        <w:pStyle w:val="ListBullet"/>
      </w:pPr>
      <w:r>
        <w:t>opt_fields is used to include fields excluded by default; provide it as a comma-separated list in the query string.</w:t>
      </w:r>
    </w:p>
    <w:p w14:paraId="559A3DCD" w14:textId="77777777" w:rsidR="008F1BCA" w:rsidRDefault="00000000">
      <w:pPr>
        <w:pStyle w:val="Heading3"/>
      </w:pPr>
      <w:r>
        <w:t>Error Handling</w:t>
      </w:r>
    </w:p>
    <w:p w14:paraId="1941D71D" w14:textId="77777777" w:rsidR="008F1BCA" w:rsidRDefault="00000000">
      <w:pPr>
        <w:pStyle w:val="ListBullet"/>
      </w:pPr>
      <w:r>
        <w:t>400: Missing or malformed parameter(s).</w:t>
      </w:r>
    </w:p>
    <w:p w14:paraId="0DE62DC2" w14:textId="77777777" w:rsidR="008F1BCA" w:rsidRDefault="00000000">
      <w:pPr>
        <w:pStyle w:val="ListBullet"/>
      </w:pPr>
      <w:r>
        <w:t>401: No valid authentication token provided.</w:t>
      </w:r>
    </w:p>
    <w:p w14:paraId="5276241F" w14:textId="77777777" w:rsidR="008F1BCA" w:rsidRDefault="00000000">
      <w:pPr>
        <w:pStyle w:val="ListBullet"/>
      </w:pPr>
      <w:r>
        <w:t>403: Authenticated but not permitted to perform the action.</w:t>
      </w:r>
    </w:p>
    <w:p w14:paraId="19549F64" w14:textId="77777777" w:rsidR="008F1BCA" w:rsidRDefault="00000000">
      <w:pPr>
        <w:pStyle w:val="ListBullet"/>
      </w:pPr>
      <w:r>
        <w:t>404: Unknown route/method or the referenced object does not exist.</w:t>
      </w:r>
    </w:p>
    <w:p w14:paraId="5E7388E8" w14:textId="77777777" w:rsidR="008F1BCA" w:rsidRDefault="00000000">
      <w:pPr>
        <w:pStyle w:val="ListBullet"/>
      </w:pPr>
      <w:r>
        <w:t>500: Server-side error; may include an error phrase for support reference.</w:t>
      </w:r>
    </w:p>
    <w:p w14:paraId="1158145C" w14:textId="77777777" w:rsidR="008F1BCA" w:rsidRDefault="00000000">
      <w:pPr>
        <w:pStyle w:val="Heading3"/>
      </w:pPr>
      <w:r>
        <w:t>Related projectStatuses actions</w:t>
      </w:r>
    </w:p>
    <w:p w14:paraId="7B11CC5C" w14:textId="77777777" w:rsidR="008F1BCA" w:rsidRDefault="00000000">
      <w:pPr>
        <w:pStyle w:val="ListBullet"/>
      </w:pPr>
      <w:r>
        <w:t>[DELETE] Delete a Project Status Update — /project_statuses/{{projectStatusGid}}</w:t>
      </w:r>
    </w:p>
    <w:p w14:paraId="74D9D570" w14:textId="77777777" w:rsidR="008F1BCA" w:rsidRDefault="00000000">
      <w:pPr>
        <w:pStyle w:val="ListBullet"/>
      </w:pPr>
      <w:r>
        <w:t>[GET] Get a Project Status Update — /project_statuses/{{projectStatusGid}}</w:t>
      </w:r>
    </w:p>
    <w:p w14:paraId="63DE18CE" w14:textId="77777777" w:rsidR="008F1BCA" w:rsidRDefault="00000000">
      <w:pPr>
        <w:pStyle w:val="ListBullet"/>
      </w:pPr>
      <w:r>
        <w:t>[GET] List a Project’s Status Updates (Deprecated) — /projects/{{projectGid}}/project_statuses</w:t>
      </w:r>
    </w:p>
    <w:p w14:paraId="5A6A7F0F" w14:textId="77777777" w:rsidR="008F1BCA" w:rsidRDefault="00000000">
      <w:r>
        <w:br w:type="page"/>
      </w:r>
    </w:p>
    <w:p w14:paraId="429955B0" w14:textId="77777777" w:rsidR="008F1BCA" w:rsidRDefault="00000000">
      <w:pPr>
        <w:pStyle w:val="Heading2"/>
      </w:pPr>
      <w:r>
        <w:lastRenderedPageBreak/>
        <w:t>17. [GET] Get a Project Template</w:t>
      </w:r>
    </w:p>
    <w:p w14:paraId="0F7928B7" w14:textId="77777777" w:rsidR="008F1BCA" w:rsidRDefault="00000000">
      <w:r>
        <w:rPr>
          <w:b/>
        </w:rPr>
        <w:t xml:space="preserve">Endpoint: </w:t>
      </w:r>
      <w:r>
        <w:rPr>
          <w:rFonts w:ascii="Courier New" w:hAnsi="Courier New"/>
          <w:sz w:val="18"/>
        </w:rPr>
        <w:t>/project_templates/{{projectTemplateGid}}</w:t>
      </w:r>
    </w:p>
    <w:p w14:paraId="361BBDE9" w14:textId="77777777" w:rsidR="008F1BCA" w:rsidRDefault="00000000">
      <w:pPr>
        <w:pStyle w:val="Heading3"/>
      </w:pPr>
      <w:r>
        <w:t>Prerequisites</w:t>
      </w:r>
    </w:p>
    <w:p w14:paraId="61516DC8" w14:textId="77777777" w:rsidR="008F1BCA" w:rsidRDefault="00000000">
      <w:pPr>
        <w:pStyle w:val="ListBullet"/>
      </w:pPr>
      <w:r>
        <w:t>Must have access to the target project template</w:t>
      </w:r>
    </w:p>
    <w:p w14:paraId="0BED7F34" w14:textId="77777777" w:rsidR="008F1BCA" w:rsidRDefault="00000000">
      <w:pPr>
        <w:pStyle w:val="ListBullet"/>
      </w:pPr>
      <w:r>
        <w:t>Required scope: project_templates:read</w:t>
      </w:r>
    </w:p>
    <w:p w14:paraId="3135B6CC" w14:textId="77777777" w:rsidR="008F1BCA" w:rsidRDefault="00000000">
      <w:pPr>
        <w:pStyle w:val="Heading3"/>
      </w:pPr>
      <w:r>
        <w:t>Method</w:t>
      </w:r>
    </w:p>
    <w:p w14:paraId="74B27FD5" w14:textId="77777777" w:rsidR="008F1BCA" w:rsidRDefault="00000000">
      <w:r>
        <w:t>GET</w:t>
      </w:r>
    </w:p>
    <w:p w14:paraId="7EDEF268" w14:textId="77777777" w:rsidR="008F1BCA" w:rsidRDefault="00000000">
      <w:pPr>
        <w:pStyle w:val="Heading3"/>
      </w:pPr>
      <w:r>
        <w:t>URL</w:t>
      </w:r>
    </w:p>
    <w:p w14:paraId="4A066C80" w14:textId="77777777" w:rsidR="008F1BCA" w:rsidRDefault="00000000">
      <w:r>
        <w:t>https://app.asana.com/api/1.0/project_templates/{{project_template_gid}}</w:t>
      </w:r>
    </w:p>
    <w:p w14:paraId="737D59EA" w14:textId="77777777" w:rsidR="008F1BCA" w:rsidRDefault="00000000">
      <w:pPr>
        <w:pStyle w:val="Heading3"/>
      </w:pPr>
      <w:r>
        <w:t>Headers</w:t>
      </w:r>
    </w:p>
    <w:p w14:paraId="2AEF6A08" w14:textId="77777777" w:rsidR="008F1BCA" w:rsidRDefault="00000000">
      <w:r>
        <w:rPr>
          <w:b/>
          <w:color w:val="666666"/>
          <w:sz w:val="16"/>
        </w:rPr>
        <w:t>[json]</w:t>
      </w:r>
    </w:p>
    <w:p w14:paraId="3DC390D8"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12988371" w14:textId="77777777" w:rsidR="008F1BCA" w:rsidRDefault="00000000">
      <w:pPr>
        <w:pStyle w:val="Heading3"/>
      </w:pPr>
      <w:r>
        <w:t>Description</w:t>
      </w:r>
    </w:p>
    <w:p w14:paraId="7FF738C6" w14:textId="77777777" w:rsidR="008F1BCA" w:rsidRDefault="00000000">
      <w:r>
        <w:t>Returns the complete project template record for a single project template. By default, some optional properties may be excluded; you can request them via opt_fields.</w:t>
      </w:r>
    </w:p>
    <w:p w14:paraId="4A4A0302" w14:textId="77777777" w:rsidR="008F1BCA" w:rsidRDefault="00000000">
      <w:pPr>
        <w:pStyle w:val="Heading3"/>
      </w:pPr>
      <w:r>
        <w:t>Enforcement Rules</w:t>
      </w:r>
    </w:p>
    <w:p w14:paraId="14623FF7" w14:textId="77777777" w:rsidR="008F1BCA" w:rsidRDefault="00000000">
      <w:pPr>
        <w:pStyle w:val="ListBullet"/>
      </w:pPr>
      <w:r>
        <w:t>The project_template_gid path parameter must always be present.</w:t>
      </w:r>
    </w:p>
    <w:p w14:paraId="183CB136" w14:textId="77777777" w:rsidR="008F1BCA" w:rsidRDefault="00000000">
      <w:pPr>
        <w:pStyle w:val="ListBullet"/>
      </w:pPr>
      <w:r>
        <w:t>If the user provides a project_template_gid, use that value directly.</w:t>
      </w:r>
    </w:p>
    <w:p w14:paraId="6B672D38" w14:textId="77777777" w:rsidR="008F1BCA" w:rsidRDefault="00000000">
      <w:pPr>
        <w:pStyle w:val="ListBullet"/>
      </w:pPr>
      <w:r>
        <w:t>Do not call the API with a missing or empty project_template_gid (e.g., avoid /project_templates// or /project_templates).</w:t>
      </w:r>
    </w:p>
    <w:p w14:paraId="703EBDEB" w14:textId="77777777" w:rsidR="008F1BCA" w:rsidRDefault="00000000">
      <w:pPr>
        <w:pStyle w:val="ListBullet"/>
      </w:pPr>
      <w:r>
        <w:t>Always construct the path as /project_templates/{{project_template_gid}}, where {{project_template_gid}} is a non-empty string.</w:t>
      </w:r>
    </w:p>
    <w:p w14:paraId="3208D4E3" w14:textId="77777777" w:rsidR="008F1BCA" w:rsidRDefault="00000000">
      <w:pPr>
        <w:pStyle w:val="ListBullet"/>
      </w:pPr>
      <w:r>
        <w:t>Do not infer or guess project_template_gid beyond the user's input.</w:t>
      </w:r>
    </w:p>
    <w:p w14:paraId="17DBCD54" w14:textId="77777777" w:rsidR="008F1BCA" w:rsidRDefault="00000000">
      <w:pPr>
        <w:pStyle w:val="ListBullet"/>
      </w:pPr>
      <w:r>
        <w:t>When executing the action, ensure to send Path Parameters in the URL and not in the body.</w:t>
      </w:r>
    </w:p>
    <w:p w14:paraId="6660C038" w14:textId="77777777" w:rsidR="008F1BCA" w:rsidRDefault="00000000">
      <w:pPr>
        <w:pStyle w:val="ListBullet"/>
      </w:pPr>
      <w:r>
        <w:t>When executing the action, ensure to send Query Parameters as URL query parameters and not in the body.</w:t>
      </w:r>
    </w:p>
    <w:p w14:paraId="28BB00BB" w14:textId="77777777" w:rsidR="008F1BCA" w:rsidRDefault="00000000">
      <w:pPr>
        <w:pStyle w:val="Heading3"/>
      </w:pPr>
      <w:r>
        <w:t>Valid Examples</w:t>
      </w:r>
    </w:p>
    <w:p w14:paraId="2917DE5A" w14:textId="77777777" w:rsidR="008F1BCA" w:rsidRDefault="00000000">
      <w:r>
        <w:rPr>
          <w:b/>
          <w:color w:val="666666"/>
          <w:sz w:val="16"/>
        </w:rPr>
        <w:t>[http]</w:t>
      </w:r>
    </w:p>
    <w:p w14:paraId="13B9E310" w14:textId="77777777" w:rsidR="008F1BCA" w:rsidRDefault="00000000">
      <w:pPr>
        <w:shd w:val="clear" w:color="auto" w:fill="F2F2F2"/>
      </w:pPr>
      <w:r>
        <w:rPr>
          <w:rFonts w:ascii="Courier New" w:hAnsi="Courier New"/>
          <w:sz w:val="17"/>
        </w:rPr>
        <w:t>/project_templates/1331</w:t>
      </w:r>
      <w:r>
        <w:rPr>
          <w:rFonts w:ascii="Courier New" w:hAnsi="Courier New"/>
          <w:sz w:val="17"/>
        </w:rPr>
        <w:br/>
        <w:t>/project_templates/9876543210</w:t>
      </w:r>
    </w:p>
    <w:p w14:paraId="5D489169" w14:textId="77777777" w:rsidR="008F1BCA" w:rsidRDefault="00000000">
      <w:pPr>
        <w:pStyle w:val="Heading3"/>
      </w:pPr>
      <w:r>
        <w:t>Invalid Examples</w:t>
      </w:r>
    </w:p>
    <w:p w14:paraId="43FF569D" w14:textId="77777777" w:rsidR="008F1BCA" w:rsidRDefault="00000000">
      <w:r>
        <w:rPr>
          <w:b/>
          <w:color w:val="666666"/>
          <w:sz w:val="16"/>
        </w:rPr>
        <w:t>[http]</w:t>
      </w:r>
    </w:p>
    <w:p w14:paraId="35AAAD56" w14:textId="77777777" w:rsidR="008F1BCA" w:rsidRDefault="00000000">
      <w:pPr>
        <w:shd w:val="clear" w:color="auto" w:fill="F2F2F2"/>
      </w:pPr>
      <w:r>
        <w:rPr>
          <w:rFonts w:ascii="Courier New" w:hAnsi="Courier New"/>
          <w:sz w:val="17"/>
        </w:rPr>
        <w:t>/project_templates/</w:t>
      </w:r>
      <w:r>
        <w:rPr>
          <w:rFonts w:ascii="Courier New" w:hAnsi="Courier New"/>
          <w:sz w:val="17"/>
        </w:rPr>
        <w:br/>
        <w:t>/project_templates</w:t>
      </w:r>
      <w:r>
        <w:rPr>
          <w:rFonts w:ascii="Courier New" w:hAnsi="Courier New"/>
          <w:sz w:val="17"/>
        </w:rPr>
        <w:br/>
        <w:t>/project_templates//</w:t>
      </w:r>
    </w:p>
    <w:p w14:paraId="6FC89016"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26E5AEFA"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4C7FA5" w14:textId="77777777" w:rsidR="008F1BCA" w:rsidRDefault="00000000">
            <w:r>
              <w:t>Parameter</w:t>
            </w:r>
          </w:p>
        </w:tc>
        <w:tc>
          <w:tcPr>
            <w:tcW w:w="2880" w:type="dxa"/>
          </w:tcPr>
          <w:p w14:paraId="1DC9CD43"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1D4419B"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3A7D30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76743A" w14:textId="77777777" w:rsidR="008F1BCA" w:rsidRDefault="00000000">
            <w:r>
              <w:t>project_template_gid</w:t>
            </w:r>
          </w:p>
        </w:tc>
        <w:tc>
          <w:tcPr>
            <w:tcW w:w="2880" w:type="dxa"/>
          </w:tcPr>
          <w:p w14:paraId="5F55B2E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5BC4B76"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project template. Example: "1331"</w:t>
            </w:r>
          </w:p>
        </w:tc>
      </w:tr>
    </w:tbl>
    <w:p w14:paraId="6857490C" w14:textId="77777777" w:rsidR="008F1BCA" w:rsidRDefault="008F1BCA"/>
    <w:p w14:paraId="779A3037"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603"/>
        <w:gridCol w:w="511"/>
        <w:gridCol w:w="7742"/>
      </w:tblGrid>
      <w:tr w:rsidR="008F1BCA" w14:paraId="3ED4BFD2"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38AC88" w14:textId="77777777" w:rsidR="008F1BCA" w:rsidRDefault="00000000">
            <w:r>
              <w:t>Parameter</w:t>
            </w:r>
          </w:p>
        </w:tc>
        <w:tc>
          <w:tcPr>
            <w:tcW w:w="2880" w:type="dxa"/>
          </w:tcPr>
          <w:p w14:paraId="263FD5AB"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9F4C920"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FF9360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CFA40C" w14:textId="77777777" w:rsidR="008F1BCA" w:rsidRDefault="00000000">
            <w:r>
              <w:t>opt_pretty</w:t>
            </w:r>
          </w:p>
        </w:tc>
        <w:tc>
          <w:tcPr>
            <w:tcW w:w="2880" w:type="dxa"/>
          </w:tcPr>
          <w:p w14:paraId="72D52225"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758BD1B6"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line breaks/indentation). Increases response size and may take extra time; recommended only for debugging. Example: true.</w:t>
            </w:r>
          </w:p>
        </w:tc>
      </w:tr>
      <w:tr w:rsidR="008F1BCA" w14:paraId="2397CC2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9A1DE1" w14:textId="77777777" w:rsidR="008F1BCA" w:rsidRDefault="00000000">
            <w:r>
              <w:t>opt_fields</w:t>
            </w:r>
          </w:p>
        </w:tc>
        <w:tc>
          <w:tcPr>
            <w:tcW w:w="2880" w:type="dxa"/>
          </w:tcPr>
          <w:p w14:paraId="41792631"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5FBAFD64"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optional properties to include, because some properties are excluded by default. Allowed values: color, description, html_description, name, owner, public, requested_dates, requested_dates.description, requested_dates.name, requested_roles, requested_roles.name, team, team.name. Example: ["color","description","html_description","name","owner","public","requested_dates","requested_dates.description","requested_dates.name","requested_roles","requested_roles.name","team","team.name"].</w:t>
            </w:r>
          </w:p>
        </w:tc>
      </w:tr>
    </w:tbl>
    <w:p w14:paraId="117EEFEC" w14:textId="77777777" w:rsidR="008F1BCA" w:rsidRDefault="008F1BCA"/>
    <w:p w14:paraId="4DC6F3B8" w14:textId="77777777" w:rsidR="008F1BCA" w:rsidRDefault="00000000">
      <w:pPr>
        <w:pStyle w:val="Heading3"/>
      </w:pPr>
      <w:r>
        <w:t>Response</w:t>
      </w:r>
    </w:p>
    <w:p w14:paraId="6480C284" w14:textId="77777777" w:rsidR="008F1BCA" w:rsidRDefault="00000000">
      <w:pPr>
        <w:pStyle w:val="Heading3"/>
      </w:pPr>
      <w:r>
        <w:t>Success Response (200 OK)</w:t>
      </w:r>
    </w:p>
    <w:p w14:paraId="3AB338A4" w14:textId="77777777" w:rsidR="008F1BCA" w:rsidRDefault="00000000">
      <w:r>
        <w:rPr>
          <w:b/>
          <w:color w:val="666666"/>
          <w:sz w:val="16"/>
        </w:rPr>
        <w:t>[json]</w:t>
      </w:r>
    </w:p>
    <w:p w14:paraId="0890BAA2"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"1331",</w:t>
      </w:r>
      <w:r>
        <w:rPr>
          <w:rFonts w:ascii="Courier New" w:hAnsi="Courier New"/>
          <w:sz w:val="17"/>
        </w:rPr>
        <w:br/>
        <w:t xml:space="preserve"> "resource_type": "project_template",</w:t>
      </w:r>
      <w:r>
        <w:rPr>
          <w:rFonts w:ascii="Courier New" w:hAnsi="Courier New"/>
          <w:sz w:val="17"/>
        </w:rPr>
        <w:br/>
        <w:t xml:space="preserve"> "name": "New Employee Onboarding",</w:t>
      </w:r>
      <w:r>
        <w:rPr>
          <w:rFonts w:ascii="Courier New" w:hAnsi="Courier New"/>
          <w:sz w:val="17"/>
        </w:rPr>
        <w:br/>
        <w:t xml:space="preserve"> "description": "Template for onboarding new hires.",</w:t>
      </w:r>
      <w:r>
        <w:rPr>
          <w:rFonts w:ascii="Courier New" w:hAnsi="Courier New"/>
          <w:sz w:val="17"/>
        </w:rPr>
        <w:br/>
        <w:t xml:space="preserve"> "html_description": "&lt;body&gt;&lt;p&gt;Template for onboarding new hires.&lt;/p&gt;&lt;/body&gt;",</w:t>
      </w:r>
      <w:r>
        <w:rPr>
          <w:rFonts w:ascii="Courier New" w:hAnsi="Courier New"/>
          <w:sz w:val="17"/>
        </w:rPr>
        <w:br/>
        <w:t xml:space="preserve"> "public": true,</w:t>
      </w:r>
      <w:r>
        <w:rPr>
          <w:rFonts w:ascii="Courier New" w:hAnsi="Courier New"/>
          <w:sz w:val="17"/>
        </w:rPr>
        <w:br/>
        <w:t xml:space="preserve"> "owner": {</w:t>
      </w:r>
      <w:r>
        <w:rPr>
          <w:rFonts w:ascii="Courier New" w:hAnsi="Courier New"/>
          <w:sz w:val="17"/>
        </w:rPr>
        <w:br/>
        <w:t xml:space="preserve"> "gid": "112233",</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"team": {</w:t>
      </w:r>
      <w:r>
        <w:rPr>
          <w:rFonts w:ascii="Courier New" w:hAnsi="Courier New"/>
          <w:sz w:val="17"/>
        </w:rPr>
        <w:br/>
        <w:t xml:space="preserve"> "gid": "445566",</w:t>
      </w:r>
      <w:r>
        <w:rPr>
          <w:rFonts w:ascii="Courier New" w:hAnsi="Courier New"/>
          <w:sz w:val="17"/>
        </w:rPr>
        <w:br/>
        <w:t xml:space="preserve"> "resource_type": "team",</w:t>
      </w:r>
      <w:r>
        <w:rPr>
          <w:rFonts w:ascii="Courier New" w:hAnsi="Courier New"/>
          <w:sz w:val="17"/>
        </w:rPr>
        <w:br/>
        <w:t xml:space="preserve"> "name": "People Ops"</w:t>
      </w:r>
      <w:r>
        <w:rPr>
          <w:rFonts w:ascii="Courier New" w:hAnsi="Courier New"/>
          <w:sz w:val="17"/>
        </w:rPr>
        <w:br/>
        <w:t xml:space="preserve"> },</w:t>
      </w:r>
      <w:r>
        <w:rPr>
          <w:rFonts w:ascii="Courier New" w:hAnsi="Courier New"/>
          <w:sz w:val="17"/>
        </w:rPr>
        <w:br/>
        <w:t xml:space="preserve"> "requested_dates": [</w:t>
      </w:r>
      <w:r>
        <w:rPr>
          <w:rFonts w:ascii="Courier New" w:hAnsi="Courier New"/>
          <w:sz w:val="17"/>
        </w:rPr>
        <w:br/>
        <w:t xml:space="preserve"> {</w:t>
      </w:r>
      <w:r>
        <w:rPr>
          <w:rFonts w:ascii="Courier New" w:hAnsi="Courier New"/>
          <w:sz w:val="17"/>
        </w:rPr>
        <w:br/>
        <w:t xml:space="preserve"> "gid": "1",</w:t>
      </w:r>
      <w:r>
        <w:rPr>
          <w:rFonts w:ascii="Courier New" w:hAnsi="Courier New"/>
          <w:sz w:val="17"/>
        </w:rPr>
        <w:br/>
        <w:t xml:space="preserve"> "name": "Project start date",</w:t>
      </w:r>
      <w:r>
        <w:rPr>
          <w:rFonts w:ascii="Courier New" w:hAnsi="Courier New"/>
          <w:sz w:val="17"/>
        </w:rPr>
        <w:br/>
      </w:r>
      <w:r>
        <w:rPr>
          <w:rFonts w:ascii="Courier New" w:hAnsi="Courier New"/>
          <w:sz w:val="17"/>
        </w:rPr>
        <w:lastRenderedPageBreak/>
        <w:t xml:space="preserve"> "description": "When the onboarding project should begin."</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"gid": "2",</w:t>
      </w:r>
      <w:r>
        <w:rPr>
          <w:rFonts w:ascii="Courier New" w:hAnsi="Courier New"/>
          <w:sz w:val="17"/>
        </w:rPr>
        <w:br/>
        <w:t xml:space="preserve"> "name": "Project due date",</w:t>
      </w:r>
      <w:r>
        <w:rPr>
          <w:rFonts w:ascii="Courier New" w:hAnsi="Courier New"/>
          <w:sz w:val="17"/>
        </w:rPr>
        <w:br/>
        <w:t xml:space="preserve"> "description": "When onboarding should be completed."</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"color": "dark-blue",</w:t>
      </w:r>
      <w:r>
        <w:rPr>
          <w:rFonts w:ascii="Courier New" w:hAnsi="Courier New"/>
          <w:sz w:val="17"/>
        </w:rPr>
        <w:br/>
        <w:t xml:space="preserve"> "requested_roles": [</w:t>
      </w:r>
      <w:r>
        <w:rPr>
          <w:rFonts w:ascii="Courier New" w:hAnsi="Courier New"/>
          <w:sz w:val="17"/>
        </w:rPr>
        <w:br/>
        <w:t xml:space="preserve"> {</w:t>
      </w:r>
      <w:r>
        <w:rPr>
          <w:rFonts w:ascii="Courier New" w:hAnsi="Courier New"/>
          <w:sz w:val="17"/>
        </w:rPr>
        <w:br/>
        <w:t xml:space="preserve"> "gid": "778899",</w:t>
      </w:r>
      <w:r>
        <w:rPr>
          <w:rFonts w:ascii="Courier New" w:hAnsi="Courier New"/>
          <w:sz w:val="17"/>
        </w:rPr>
        <w:br/>
        <w:t xml:space="preserve"> "resource_type": "requested_role",</w:t>
      </w:r>
      <w:r>
        <w:rPr>
          <w:rFonts w:ascii="Courier New" w:hAnsi="Courier New"/>
          <w:sz w:val="17"/>
        </w:rPr>
        <w:br/>
        <w:t xml:space="preserve"> "name": "Hiring Manager"</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3547E2B" w14:textId="77777777" w:rsidR="008F1BCA" w:rsidRDefault="00000000">
      <w:pPr>
        <w:pStyle w:val="Heading3"/>
      </w:pPr>
      <w:r>
        <w:t>Error Response (400 Client Error)</w:t>
      </w:r>
    </w:p>
    <w:p w14:paraId="4B78FCA1" w14:textId="77777777" w:rsidR="008F1BCA" w:rsidRDefault="00000000">
      <w:r>
        <w:rPr>
          <w:b/>
          <w:color w:val="666666"/>
          <w:sz w:val="16"/>
        </w:rPr>
        <w:t>[json]</w:t>
      </w:r>
    </w:p>
    <w:p w14:paraId="7B80917D"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0E5A62EC" w14:textId="77777777" w:rsidR="008F1BCA" w:rsidRDefault="00000000">
      <w:pPr>
        <w:pStyle w:val="Heading3"/>
      </w:pPr>
      <w:r>
        <w:t>Error Response (401 Client Error)</w:t>
      </w:r>
    </w:p>
    <w:p w14:paraId="3C91AA9C" w14:textId="77777777" w:rsidR="008F1BCA" w:rsidRDefault="00000000">
      <w:pPr>
        <w:pStyle w:val="Heading3"/>
      </w:pPr>
      <w:r>
        <w:t>Error Response (403 Client Error)</w:t>
      </w:r>
    </w:p>
    <w:p w14:paraId="3B4B0953" w14:textId="77777777" w:rsidR="008F1BCA" w:rsidRDefault="00000000">
      <w:pPr>
        <w:pStyle w:val="Heading3"/>
      </w:pPr>
      <w:r>
        <w:t>Error Response (404 Client Error)</w:t>
      </w:r>
    </w:p>
    <w:p w14:paraId="48B18926" w14:textId="77777777" w:rsidR="008F1BCA" w:rsidRDefault="00000000">
      <w:pPr>
        <w:pStyle w:val="Heading3"/>
      </w:pPr>
      <w:r>
        <w:t>Error Response (500 Server Error)</w:t>
      </w:r>
    </w:p>
    <w:p w14:paraId="5DE74208"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689"/>
        <w:gridCol w:w="2545"/>
        <w:gridCol w:w="2622"/>
      </w:tblGrid>
      <w:tr w:rsidR="008F1BCA" w14:paraId="2E3B7B74"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DD14D6" w14:textId="77777777" w:rsidR="008F1BCA" w:rsidRDefault="00000000">
            <w:r>
              <w:t>Field</w:t>
            </w:r>
          </w:p>
        </w:tc>
        <w:tc>
          <w:tcPr>
            <w:tcW w:w="2880" w:type="dxa"/>
          </w:tcPr>
          <w:p w14:paraId="3B7506BF"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3909F49"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E29A99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FBD301" w14:textId="77777777" w:rsidR="008F1BCA" w:rsidRDefault="00000000">
            <w:r>
              <w:t>data</w:t>
            </w:r>
          </w:p>
        </w:tc>
        <w:tc>
          <w:tcPr>
            <w:tcW w:w="2880" w:type="dxa"/>
          </w:tcPr>
          <w:p w14:paraId="69DA9A3D"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025BFDF1"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returned project template record.</w:t>
            </w:r>
          </w:p>
        </w:tc>
      </w:tr>
      <w:tr w:rsidR="008F1BCA" w14:paraId="0976BE0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5CEC8A" w14:textId="77777777" w:rsidR="008F1BCA" w:rsidRDefault="00000000">
            <w:r>
              <w:t>data.gid</w:t>
            </w:r>
          </w:p>
        </w:tc>
        <w:tc>
          <w:tcPr>
            <w:tcW w:w="2880" w:type="dxa"/>
          </w:tcPr>
          <w:p w14:paraId="6AEB485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F4231A0"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6317848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65433A" w14:textId="77777777" w:rsidR="008F1BCA" w:rsidRDefault="00000000">
            <w:r>
              <w:t>data.resource_type</w:t>
            </w:r>
          </w:p>
        </w:tc>
        <w:tc>
          <w:tcPr>
            <w:tcW w:w="2880" w:type="dxa"/>
          </w:tcPr>
          <w:p w14:paraId="66D0C76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27DE718"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486E019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43C573" w14:textId="77777777" w:rsidR="008F1BCA" w:rsidRDefault="00000000">
            <w:r>
              <w:t>data.name</w:t>
            </w:r>
          </w:p>
        </w:tc>
        <w:tc>
          <w:tcPr>
            <w:tcW w:w="2880" w:type="dxa"/>
          </w:tcPr>
          <w:p w14:paraId="7AFA8C2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8E01AB8"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project template.</w:t>
            </w:r>
          </w:p>
        </w:tc>
      </w:tr>
      <w:tr w:rsidR="008F1BCA" w14:paraId="2013DEB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40350E" w14:textId="77777777" w:rsidR="008F1BCA" w:rsidRDefault="00000000">
            <w:r>
              <w:lastRenderedPageBreak/>
              <w:t>data.description</w:t>
            </w:r>
          </w:p>
        </w:tc>
        <w:tc>
          <w:tcPr>
            <w:tcW w:w="2880" w:type="dxa"/>
          </w:tcPr>
          <w:p w14:paraId="1D40383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3B8B566" w14:textId="77777777" w:rsidR="008F1BCA" w:rsidRDefault="00000000">
            <w:pPr>
              <w:cnfStyle w:val="000000100000" w:firstRow="0" w:lastRow="0" w:firstColumn="0" w:lastColumn="0" w:oddVBand="0" w:evenVBand="0" w:oddHBand="1" w:evenHBand="0" w:firstRowFirstColumn="0" w:firstRowLastColumn="0" w:lastRowFirstColumn="0" w:lastRowLastColumn="0"/>
            </w:pPr>
            <w:r>
              <w:t>Free-form textual information associated with the project template.</w:t>
            </w:r>
          </w:p>
        </w:tc>
      </w:tr>
      <w:tr w:rsidR="008F1BCA" w14:paraId="6F08734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5442CA" w14:textId="77777777" w:rsidR="008F1BCA" w:rsidRDefault="00000000">
            <w:r>
              <w:t>data.html_description</w:t>
            </w:r>
          </w:p>
        </w:tc>
        <w:tc>
          <w:tcPr>
            <w:tcW w:w="2880" w:type="dxa"/>
          </w:tcPr>
          <w:p w14:paraId="7C93023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EC8F915"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description of the project template with formatting as HTML.</w:t>
            </w:r>
          </w:p>
        </w:tc>
      </w:tr>
      <w:tr w:rsidR="008F1BCA" w14:paraId="2A970A8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3AF356" w14:textId="77777777" w:rsidR="008F1BCA" w:rsidRDefault="00000000">
            <w:r>
              <w:t>data.public</w:t>
            </w:r>
          </w:p>
        </w:tc>
        <w:tc>
          <w:tcPr>
            <w:tcW w:w="2880" w:type="dxa"/>
          </w:tcPr>
          <w:p w14:paraId="1A95F8FF"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067DFE72" w14:textId="77777777" w:rsidR="008F1BCA" w:rsidRDefault="00000000">
            <w:pPr>
              <w:cnfStyle w:val="000000100000" w:firstRow="0" w:lastRow="0" w:firstColumn="0" w:lastColumn="0" w:oddVBand="0" w:evenVBand="0" w:oddHBand="1" w:evenHBand="0" w:firstRowFirstColumn="0" w:firstRowLastColumn="0" w:lastRowFirstColumn="0" w:lastRowLastColumn="0"/>
            </w:pPr>
            <w:r>
              <w:t>true if the project template is public to its team.</w:t>
            </w:r>
          </w:p>
        </w:tc>
      </w:tr>
      <w:tr w:rsidR="008F1BCA" w14:paraId="5AB7474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7C59FF" w14:textId="77777777" w:rsidR="008F1BCA" w:rsidRDefault="00000000">
            <w:r>
              <w:t>data.owner</w:t>
            </w:r>
          </w:p>
        </w:tc>
        <w:tc>
          <w:tcPr>
            <w:tcW w:w="2880" w:type="dxa"/>
          </w:tcPr>
          <w:p w14:paraId="6095943B"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65647A5E"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owner user object.</w:t>
            </w:r>
          </w:p>
        </w:tc>
      </w:tr>
      <w:tr w:rsidR="008F1BCA" w14:paraId="3839B47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376F66" w14:textId="77777777" w:rsidR="008F1BCA" w:rsidRDefault="00000000">
            <w:r>
              <w:t>data.owner.gid</w:t>
            </w:r>
          </w:p>
        </w:tc>
        <w:tc>
          <w:tcPr>
            <w:tcW w:w="2880" w:type="dxa"/>
          </w:tcPr>
          <w:p w14:paraId="1DB983C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1006BEF"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774A18A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CC66BD" w14:textId="77777777" w:rsidR="008F1BCA" w:rsidRDefault="00000000">
            <w:r>
              <w:t>data.owner.resource_type</w:t>
            </w:r>
          </w:p>
        </w:tc>
        <w:tc>
          <w:tcPr>
            <w:tcW w:w="2880" w:type="dxa"/>
          </w:tcPr>
          <w:p w14:paraId="748E14A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9BB737C"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3C73680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A10992" w14:textId="77777777" w:rsidR="008F1BCA" w:rsidRDefault="00000000">
            <w:r>
              <w:t>data.owner.name</w:t>
            </w:r>
          </w:p>
        </w:tc>
        <w:tc>
          <w:tcPr>
            <w:tcW w:w="2880" w:type="dxa"/>
          </w:tcPr>
          <w:p w14:paraId="6CF921B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C907208"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user's name. (Read-only except when same user as requester.)</w:t>
            </w:r>
          </w:p>
        </w:tc>
      </w:tr>
      <w:tr w:rsidR="008F1BCA" w14:paraId="7B9A354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6BE868" w14:textId="77777777" w:rsidR="008F1BCA" w:rsidRDefault="00000000">
            <w:r>
              <w:t>data.team</w:t>
            </w:r>
          </w:p>
        </w:tc>
        <w:tc>
          <w:tcPr>
            <w:tcW w:w="2880" w:type="dxa"/>
          </w:tcPr>
          <w:p w14:paraId="70BFB944"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06335D98"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team object.</w:t>
            </w:r>
          </w:p>
        </w:tc>
      </w:tr>
      <w:tr w:rsidR="008F1BCA" w14:paraId="7DAD7DF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FBEE2A" w14:textId="77777777" w:rsidR="008F1BCA" w:rsidRDefault="00000000">
            <w:r>
              <w:t>data.team.gid</w:t>
            </w:r>
          </w:p>
        </w:tc>
        <w:tc>
          <w:tcPr>
            <w:tcW w:w="2880" w:type="dxa"/>
          </w:tcPr>
          <w:p w14:paraId="0CECB2C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F9336E2"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0C1F689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C5CB3E" w14:textId="77777777" w:rsidR="008F1BCA" w:rsidRDefault="00000000">
            <w:r>
              <w:t>data.team.resource_type</w:t>
            </w:r>
          </w:p>
        </w:tc>
        <w:tc>
          <w:tcPr>
            <w:tcW w:w="2880" w:type="dxa"/>
          </w:tcPr>
          <w:p w14:paraId="5612B5A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6CFC759"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6045EE1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FC38BB" w14:textId="77777777" w:rsidR="008F1BCA" w:rsidRDefault="00000000">
            <w:r>
              <w:t>data.team.name</w:t>
            </w:r>
          </w:p>
        </w:tc>
        <w:tc>
          <w:tcPr>
            <w:tcW w:w="2880" w:type="dxa"/>
          </w:tcPr>
          <w:p w14:paraId="0619298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E5B512D"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team.</w:t>
            </w:r>
          </w:p>
        </w:tc>
      </w:tr>
      <w:tr w:rsidR="008F1BCA" w14:paraId="2A149D1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CC7BF0" w14:textId="77777777" w:rsidR="008F1BCA" w:rsidRDefault="00000000">
            <w:r>
              <w:t>data.requested_dates</w:t>
            </w:r>
          </w:p>
        </w:tc>
        <w:tc>
          <w:tcPr>
            <w:tcW w:w="2880" w:type="dxa"/>
          </w:tcPr>
          <w:p w14:paraId="40BBA93D"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7A585728" w14:textId="77777777" w:rsidR="008F1BCA" w:rsidRDefault="00000000">
            <w:pPr>
              <w:cnfStyle w:val="000000010000" w:firstRow="0" w:lastRow="0" w:firstColumn="0" w:lastColumn="0" w:oddVBand="0" w:evenVBand="0" w:oddHBand="0" w:evenHBand="1" w:firstRowFirstColumn="0" w:firstRowLastColumn="0" w:lastRowFirstColumn="0" w:lastRowLastColumn="0"/>
            </w:pPr>
            <w:r>
              <w:t>List of date variables in the project template.</w:t>
            </w:r>
          </w:p>
        </w:tc>
      </w:tr>
      <w:tr w:rsidR="008F1BCA" w14:paraId="24CC108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DBED25" w14:textId="77777777" w:rsidR="008F1BCA" w:rsidRDefault="00000000">
            <w:r>
              <w:t>data.requested_dates[].gid</w:t>
            </w:r>
          </w:p>
        </w:tc>
        <w:tc>
          <w:tcPr>
            <w:tcW w:w="2880" w:type="dxa"/>
          </w:tcPr>
          <w:p w14:paraId="5725AA9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B0D358C"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date field in the project template. 1 refers to the project start date; 2 refers to the project due date.</w:t>
            </w:r>
          </w:p>
        </w:tc>
      </w:tr>
      <w:tr w:rsidR="008F1BCA" w14:paraId="5632FE5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A2EE9F" w14:textId="77777777" w:rsidR="008F1BCA" w:rsidRDefault="00000000">
            <w:r>
              <w:t>data.requested_dates[].name</w:t>
            </w:r>
          </w:p>
        </w:tc>
        <w:tc>
          <w:tcPr>
            <w:tcW w:w="2880" w:type="dxa"/>
          </w:tcPr>
          <w:p w14:paraId="5CA932F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214E21B"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date variable.</w:t>
            </w:r>
          </w:p>
        </w:tc>
      </w:tr>
      <w:tr w:rsidR="008F1BCA" w14:paraId="6BE481F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55772C" w14:textId="77777777" w:rsidR="008F1BCA" w:rsidRDefault="00000000">
            <w:r>
              <w:t>data.requested_dates[].description</w:t>
            </w:r>
          </w:p>
        </w:tc>
        <w:tc>
          <w:tcPr>
            <w:tcW w:w="2880" w:type="dxa"/>
          </w:tcPr>
          <w:p w14:paraId="52C9CC1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2A69666" w14:textId="77777777" w:rsidR="008F1BCA" w:rsidRDefault="00000000">
            <w:pPr>
              <w:cnfStyle w:val="000000100000" w:firstRow="0" w:lastRow="0" w:firstColumn="0" w:lastColumn="0" w:oddVBand="0" w:evenVBand="0" w:oddHBand="1" w:evenHBand="0" w:firstRowFirstColumn="0" w:firstRowLastColumn="0" w:lastRowFirstColumn="0" w:lastRowLastColumn="0"/>
            </w:pPr>
            <w:r>
              <w:t>Description of what the date variable is used for when instantiating a project.</w:t>
            </w:r>
          </w:p>
        </w:tc>
      </w:tr>
      <w:tr w:rsidR="008F1BCA" w14:paraId="76A2C32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5A1847" w14:textId="77777777" w:rsidR="008F1BCA" w:rsidRDefault="00000000">
            <w:r>
              <w:t>data.color</w:t>
            </w:r>
          </w:p>
        </w:tc>
        <w:tc>
          <w:tcPr>
            <w:tcW w:w="2880" w:type="dxa"/>
          </w:tcPr>
          <w:p w14:paraId="73621CE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5FBC434" w14:textId="77777777" w:rsidR="008F1BCA" w:rsidRDefault="00000000">
            <w:pPr>
              <w:cnfStyle w:val="000000010000" w:firstRow="0" w:lastRow="0" w:firstColumn="0" w:lastColumn="0" w:oddVBand="0" w:evenVBand="0" w:oddHBand="0" w:evenHBand="1" w:firstRowFirstColumn="0" w:firstRowLastColumn="0" w:lastRowFirstColumn="0" w:lastRowLastColumn="0"/>
            </w:pPr>
            <w:r>
              <w:t>Color of the project template. Allowed values include: dark-pink, dark-green, dark-blue, dark-red, dark-teal, dark-brown, dark-orange, dark-purple, dark-warm-gray, light-pink, light-</w:t>
            </w:r>
            <w:r>
              <w:lastRenderedPageBreak/>
              <w:t>green, light-blue, light-red, light-teal, light-brown, light-orange, light-purple, light-warm-gray.</w:t>
            </w:r>
          </w:p>
        </w:tc>
      </w:tr>
      <w:tr w:rsidR="008F1BCA" w14:paraId="64F505E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2574DA" w14:textId="77777777" w:rsidR="008F1BCA" w:rsidRDefault="00000000">
            <w:r>
              <w:lastRenderedPageBreak/>
              <w:t>data.requested_roles</w:t>
            </w:r>
          </w:p>
        </w:tc>
        <w:tc>
          <w:tcPr>
            <w:tcW w:w="2880" w:type="dxa"/>
          </w:tcPr>
          <w:p w14:paraId="0100A657"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10FA149A" w14:textId="77777777" w:rsidR="008F1BCA" w:rsidRDefault="00000000">
            <w:pPr>
              <w:cnfStyle w:val="000000100000" w:firstRow="0" w:lastRow="0" w:firstColumn="0" w:lastColumn="0" w:oddVBand="0" w:evenVBand="0" w:oddHBand="1" w:evenHBand="0" w:firstRowFirstColumn="0" w:firstRowLastColumn="0" w:lastRowFirstColumn="0" w:lastRowLastColumn="0"/>
            </w:pPr>
            <w:r>
              <w:t>List of template roles requested by the template.</w:t>
            </w:r>
          </w:p>
        </w:tc>
      </w:tr>
      <w:tr w:rsidR="008F1BCA" w14:paraId="001BB6B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EF54FB" w14:textId="77777777" w:rsidR="008F1BCA" w:rsidRDefault="00000000">
            <w:r>
              <w:t>data.requested_roles[].gid</w:t>
            </w:r>
          </w:p>
        </w:tc>
        <w:tc>
          <w:tcPr>
            <w:tcW w:w="2880" w:type="dxa"/>
          </w:tcPr>
          <w:p w14:paraId="469BE0D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50EB3FC"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35FF5D2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3E7BF4" w14:textId="77777777" w:rsidR="008F1BCA" w:rsidRDefault="00000000">
            <w:r>
              <w:t>data.requested_roles[].resource_type</w:t>
            </w:r>
          </w:p>
        </w:tc>
        <w:tc>
          <w:tcPr>
            <w:tcW w:w="2880" w:type="dxa"/>
          </w:tcPr>
          <w:p w14:paraId="72260CD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8C69999"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19C6A09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A62B9D" w14:textId="77777777" w:rsidR="008F1BCA" w:rsidRDefault="00000000">
            <w:r>
              <w:t>data.requested_roles[].name</w:t>
            </w:r>
          </w:p>
        </w:tc>
        <w:tc>
          <w:tcPr>
            <w:tcW w:w="2880" w:type="dxa"/>
          </w:tcPr>
          <w:p w14:paraId="21E3FC9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25D8BBD"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template role.</w:t>
            </w:r>
          </w:p>
        </w:tc>
      </w:tr>
      <w:tr w:rsidR="008F1BCA" w14:paraId="02CEDE3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0A720D" w14:textId="77777777" w:rsidR="008F1BCA" w:rsidRDefault="00000000">
            <w:r>
              <w:t>errors</w:t>
            </w:r>
          </w:p>
        </w:tc>
        <w:tc>
          <w:tcPr>
            <w:tcW w:w="2880" w:type="dxa"/>
          </w:tcPr>
          <w:p w14:paraId="4FC65056"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0604D793" w14:textId="77777777" w:rsidR="008F1BCA" w:rsidRDefault="00000000">
            <w:pPr>
              <w:cnfStyle w:val="000000100000" w:firstRow="0" w:lastRow="0" w:firstColumn="0" w:lastColumn="0" w:oddVBand="0" w:evenVBand="0" w:oddHBand="1" w:evenHBand="0" w:firstRowFirstColumn="0" w:firstRowLastColumn="0" w:lastRowFirstColumn="0" w:lastRowLastColumn="0"/>
            </w:pPr>
            <w:r>
              <w:t>Present on error responses; list of error objects.</w:t>
            </w:r>
          </w:p>
        </w:tc>
      </w:tr>
      <w:tr w:rsidR="008F1BCA" w14:paraId="4B0E4CA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2EFC0E" w14:textId="77777777" w:rsidR="008F1BCA" w:rsidRDefault="00000000">
            <w:r>
              <w:t>errors[].message</w:t>
            </w:r>
          </w:p>
        </w:tc>
        <w:tc>
          <w:tcPr>
            <w:tcW w:w="2880" w:type="dxa"/>
          </w:tcPr>
          <w:p w14:paraId="0688816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DD90E81" w14:textId="77777777" w:rsidR="008F1BCA" w:rsidRDefault="00000000">
            <w:pPr>
              <w:cnfStyle w:val="000000010000" w:firstRow="0" w:lastRow="0" w:firstColumn="0" w:lastColumn="0" w:oddVBand="0" w:evenVBand="0" w:oddHBand="0" w:evenHBand="1" w:firstRowFirstColumn="0" w:firstRowLastColumn="0" w:lastRowFirstColumn="0" w:lastRowLastColumn="0"/>
            </w:pPr>
            <w:r>
              <w:t>Message providing more detail about the error that occurred, if available.</w:t>
            </w:r>
          </w:p>
        </w:tc>
      </w:tr>
      <w:tr w:rsidR="008F1BCA" w14:paraId="33BADEA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9F315A" w14:textId="77777777" w:rsidR="008F1BCA" w:rsidRDefault="00000000">
            <w:r>
              <w:t>errors[].help</w:t>
            </w:r>
          </w:p>
        </w:tc>
        <w:tc>
          <w:tcPr>
            <w:tcW w:w="2880" w:type="dxa"/>
          </w:tcPr>
          <w:p w14:paraId="3C353A9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11668AF" w14:textId="77777777" w:rsidR="008F1BCA" w:rsidRDefault="00000000">
            <w:pPr>
              <w:cnfStyle w:val="000000100000" w:firstRow="0" w:lastRow="0" w:firstColumn="0" w:lastColumn="0" w:oddVBand="0" w:evenVBand="0" w:oddHBand="1" w:evenHBand="0" w:firstRowFirstColumn="0" w:firstRowLastColumn="0" w:lastRowFirstColumn="0" w:lastRowLastColumn="0"/>
            </w:pPr>
            <w:r>
              <w:t>Additional information directing developers to resources on how to address and fix the problem, if available.</w:t>
            </w:r>
          </w:p>
        </w:tc>
      </w:tr>
      <w:tr w:rsidR="008F1BCA" w14:paraId="396D431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FBDD9F" w14:textId="77777777" w:rsidR="008F1BCA" w:rsidRDefault="00000000">
            <w:r>
              <w:t>errors[].phrase</w:t>
            </w:r>
          </w:p>
        </w:tc>
        <w:tc>
          <w:tcPr>
            <w:tcW w:w="2880" w:type="dxa"/>
          </w:tcPr>
          <w:p w14:paraId="3371DE6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26DCD64" w14:textId="77777777" w:rsidR="008F1BCA" w:rsidRDefault="00000000">
            <w:pPr>
              <w:cnfStyle w:val="000000010000" w:firstRow="0" w:lastRow="0" w:firstColumn="0" w:lastColumn="0" w:oddVBand="0" w:evenVBand="0" w:oddHBand="0" w:evenHBand="1" w:firstRowFirstColumn="0" w:firstRowLastColumn="0" w:lastRowFirstColumn="0" w:lastRowLastColumn="0"/>
            </w:pPr>
            <w:r>
              <w:t>500 errors only. A unique error phrase for Asana support to locate the incident in logs.</w:t>
            </w:r>
          </w:p>
        </w:tc>
      </w:tr>
    </w:tbl>
    <w:p w14:paraId="2FB42B1E" w14:textId="77777777" w:rsidR="008F1BCA" w:rsidRDefault="008F1BCA"/>
    <w:p w14:paraId="2DE6DC3D" w14:textId="77777777" w:rsidR="008F1BCA" w:rsidRDefault="00000000">
      <w:pPr>
        <w:pStyle w:val="Heading3"/>
      </w:pPr>
      <w:r>
        <w:t>Sample Request</w:t>
      </w:r>
    </w:p>
    <w:p w14:paraId="0C9BEECC" w14:textId="77777777" w:rsidR="008F1BCA" w:rsidRDefault="00000000">
      <w:r>
        <w:rPr>
          <w:b/>
          <w:color w:val="666666"/>
          <w:sz w:val="16"/>
        </w:rPr>
        <w:t>[bash]</w:t>
      </w:r>
    </w:p>
    <w:p w14:paraId="5524CB65"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'https://app.asana.com/api/1.0/project_templates/1331?opt_pretty=true&amp;opt_fields=color,description,html_description,name,owner,public,requested_dates,requested_dates.description,requested_dates.name,requested_roles,requested_roles.name,team,team.name' \</w:t>
      </w:r>
      <w:r>
        <w:rPr>
          <w:rFonts w:ascii="Courier New" w:hAnsi="Courier New"/>
          <w:sz w:val="17"/>
        </w:rPr>
        <w:br/>
        <w:t xml:space="preserve"> --header 'Accept: application/json'</w:t>
      </w:r>
    </w:p>
    <w:p w14:paraId="7F9BBFDF" w14:textId="77777777" w:rsidR="008F1BCA" w:rsidRDefault="00000000">
      <w:pPr>
        <w:pStyle w:val="Heading3"/>
      </w:pPr>
      <w:r>
        <w:t>Example Usage</w:t>
      </w:r>
    </w:p>
    <w:p w14:paraId="151CDA95" w14:textId="77777777" w:rsidR="008F1BCA" w:rsidRDefault="00000000">
      <w:pPr>
        <w:pStyle w:val="Heading3"/>
      </w:pPr>
      <w:r>
        <w:t>Example 1: Get a project template with default fields</w:t>
      </w:r>
    </w:p>
    <w:p w14:paraId="0EFA3051" w14:textId="77777777" w:rsidR="008F1BCA" w:rsidRDefault="00000000">
      <w:r>
        <w:rPr>
          <w:b/>
          <w:color w:val="666666"/>
          <w:sz w:val="16"/>
        </w:rPr>
        <w:t>[bash]</w:t>
      </w:r>
    </w:p>
    <w:p w14:paraId="2F1C5105" w14:textId="77777777" w:rsidR="008F1BCA" w:rsidRDefault="00000000">
      <w:pPr>
        <w:shd w:val="clear" w:color="auto" w:fill="F2F2F2"/>
      </w:pPr>
      <w:r>
        <w:rPr>
          <w:rFonts w:ascii="Courier New" w:hAnsi="Courier New"/>
          <w:sz w:val="17"/>
        </w:rPr>
        <w:lastRenderedPageBreak/>
        <w:t>curl -sS --request GET \</w:t>
      </w:r>
      <w:r>
        <w:rPr>
          <w:rFonts w:ascii="Courier New" w:hAnsi="Courier New"/>
          <w:sz w:val="17"/>
        </w:rPr>
        <w:br/>
        <w:t xml:space="preserve"> 'https://app.asana.com/api/1.0/project_templates/1331' \</w:t>
      </w:r>
      <w:r>
        <w:rPr>
          <w:rFonts w:ascii="Courier New" w:hAnsi="Courier New"/>
          <w:sz w:val="17"/>
        </w:rPr>
        <w:br/>
        <w:t xml:space="preserve"> --header 'Accept: application/json'</w:t>
      </w:r>
    </w:p>
    <w:p w14:paraId="6C5CEC21" w14:textId="77777777" w:rsidR="008F1BCA" w:rsidRDefault="00000000">
      <w:pPr>
        <w:pStyle w:val="Heading3"/>
      </w:pPr>
      <w:r>
        <w:t>Example 2: Request specific optional fields</w:t>
      </w:r>
    </w:p>
    <w:p w14:paraId="43DB9A7C" w14:textId="77777777" w:rsidR="008F1BCA" w:rsidRDefault="00000000">
      <w:r>
        <w:rPr>
          <w:b/>
          <w:color w:val="666666"/>
          <w:sz w:val="16"/>
        </w:rPr>
        <w:t>[bash]</w:t>
      </w:r>
    </w:p>
    <w:p w14:paraId="5AC2617C" w14:textId="77777777" w:rsidR="008F1BCA" w:rsidRDefault="00000000">
      <w:pPr>
        <w:shd w:val="clear" w:color="auto" w:fill="F2F2F2"/>
      </w:pPr>
      <w:r>
        <w:rPr>
          <w:rFonts w:ascii="Courier New" w:hAnsi="Courier New"/>
          <w:sz w:val="17"/>
        </w:rPr>
        <w:t>curl -sS --request GET \</w:t>
      </w:r>
      <w:r>
        <w:rPr>
          <w:rFonts w:ascii="Courier New" w:hAnsi="Courier New"/>
          <w:sz w:val="17"/>
        </w:rPr>
        <w:br/>
        <w:t xml:space="preserve"> 'https://app.asana.com/api/1.0/project_templates/1331?opt_fields=name,team.name,owner,public,color' \</w:t>
      </w:r>
      <w:r>
        <w:rPr>
          <w:rFonts w:ascii="Courier New" w:hAnsi="Courier New"/>
          <w:sz w:val="17"/>
        </w:rPr>
        <w:br/>
        <w:t xml:space="preserve"> --header 'Accept: application/json'</w:t>
      </w:r>
    </w:p>
    <w:p w14:paraId="6E22B519" w14:textId="77777777" w:rsidR="008F1BCA" w:rsidRDefault="00000000">
      <w:pPr>
        <w:pStyle w:val="Heading3"/>
      </w:pPr>
      <w:r>
        <w:t>Example 3: Enable pretty output for debugging</w:t>
      </w:r>
    </w:p>
    <w:p w14:paraId="448A853B" w14:textId="77777777" w:rsidR="008F1BCA" w:rsidRDefault="00000000">
      <w:r>
        <w:rPr>
          <w:b/>
          <w:color w:val="666666"/>
          <w:sz w:val="16"/>
        </w:rPr>
        <w:t>[bash]</w:t>
      </w:r>
    </w:p>
    <w:p w14:paraId="1125F9BC" w14:textId="77777777" w:rsidR="008F1BCA" w:rsidRDefault="00000000">
      <w:pPr>
        <w:shd w:val="clear" w:color="auto" w:fill="F2F2F2"/>
      </w:pPr>
      <w:r>
        <w:rPr>
          <w:rFonts w:ascii="Courier New" w:hAnsi="Courier New"/>
          <w:sz w:val="17"/>
        </w:rPr>
        <w:t>curl -sS --request GET \</w:t>
      </w:r>
      <w:r>
        <w:rPr>
          <w:rFonts w:ascii="Courier New" w:hAnsi="Courier New"/>
          <w:sz w:val="17"/>
        </w:rPr>
        <w:br/>
        <w:t xml:space="preserve"> 'https://app.asana.com/api/1.0/project_templates/1331?opt_pretty=true' \</w:t>
      </w:r>
      <w:r>
        <w:rPr>
          <w:rFonts w:ascii="Courier New" w:hAnsi="Courier New"/>
          <w:sz w:val="17"/>
        </w:rPr>
        <w:br/>
        <w:t xml:space="preserve"> --header 'Accept: application/json'</w:t>
      </w:r>
    </w:p>
    <w:p w14:paraId="78EA57D7" w14:textId="77777777" w:rsidR="008F1BCA" w:rsidRDefault="00000000">
      <w:pPr>
        <w:pStyle w:val="Heading3"/>
      </w:pPr>
      <w:r>
        <w:t>Behavior</w:t>
      </w:r>
    </w:p>
    <w:p w14:paraId="5138DC4C" w14:textId="77777777" w:rsidR="008F1BCA" w:rsidRDefault="00000000">
      <w:pPr>
        <w:pStyle w:val="ListBullet"/>
      </w:pPr>
      <w:r>
        <w:t>Validates the project_template_gid path parameter.</w:t>
      </w:r>
    </w:p>
    <w:p w14:paraId="0D683FEE" w14:textId="77777777" w:rsidR="008F1BCA" w:rsidRDefault="00000000">
      <w:pPr>
        <w:pStyle w:val="ListBullet"/>
      </w:pPr>
      <w:r>
        <w:t>Retrieves the project template record.</w:t>
      </w:r>
    </w:p>
    <w:p w14:paraId="73694BA6" w14:textId="77777777" w:rsidR="008F1BCA" w:rsidRDefault="00000000">
      <w:pPr>
        <w:pStyle w:val="ListBullet"/>
      </w:pPr>
      <w:r>
        <w:t>If opt_fields is provided, includes those optional properties in the response.</w:t>
      </w:r>
    </w:p>
    <w:p w14:paraId="2988165E" w14:textId="77777777" w:rsidR="008F1BCA" w:rsidRDefault="00000000">
      <w:pPr>
        <w:pStyle w:val="ListBullet"/>
      </w:pPr>
      <w:r>
        <w:t>If opt_pretty=true, formats the JSON output with extra whitespace for readability.</w:t>
      </w:r>
    </w:p>
    <w:p w14:paraId="64CEDFC0" w14:textId="77777777" w:rsidR="008F1BCA" w:rsidRDefault="00000000">
      <w:pPr>
        <w:pStyle w:val="Heading3"/>
      </w:pPr>
      <w:r>
        <w:t>Notes</w:t>
      </w:r>
    </w:p>
    <w:p w14:paraId="6F6AAD27" w14:textId="77777777" w:rsidR="008F1BCA" w:rsidRDefault="00000000">
      <w:pPr>
        <w:pStyle w:val="ListBullet"/>
      </w:pPr>
      <w:r>
        <w:t>opt_fields is a comma-separated list in the URL; it is shown as an array in some documentation examples.</w:t>
      </w:r>
    </w:p>
    <w:p w14:paraId="6A819A4A" w14:textId="77777777" w:rsidR="008F1BCA" w:rsidRDefault="00000000">
      <w:pPr>
        <w:pStyle w:val="ListBullet"/>
      </w:pPr>
      <w:r>
        <w:t>Using opt_pretty may increase latency and response size.</w:t>
      </w:r>
    </w:p>
    <w:p w14:paraId="09090318" w14:textId="77777777" w:rsidR="008F1BCA" w:rsidRDefault="00000000">
      <w:pPr>
        <w:pStyle w:val="Heading3"/>
      </w:pPr>
      <w:r>
        <w:t>Error Handling</w:t>
      </w:r>
    </w:p>
    <w:p w14:paraId="39C86D03" w14:textId="77777777" w:rsidR="008F1BCA" w:rsidRDefault="00000000">
      <w:pPr>
        <w:pStyle w:val="ListBullet"/>
      </w:pPr>
      <w:r>
        <w:t>400: Missing or malformed parameter(s).</w:t>
      </w:r>
    </w:p>
    <w:p w14:paraId="590AD5E5" w14:textId="77777777" w:rsidR="008F1BCA" w:rsidRDefault="00000000">
      <w:pPr>
        <w:pStyle w:val="ListBullet"/>
      </w:pPr>
      <w:r>
        <w:t>401: No valid authentication token was provided.</w:t>
      </w:r>
    </w:p>
    <w:p w14:paraId="0FBC88D0" w14:textId="77777777" w:rsidR="008F1BCA" w:rsidRDefault="00000000">
      <w:pPr>
        <w:pStyle w:val="ListBullet"/>
      </w:pPr>
      <w:r>
        <w:t>403: Authenticated request is valid, but access to the resource/property is forbidden.</w:t>
      </w:r>
    </w:p>
    <w:p w14:paraId="4ED94623" w14:textId="77777777" w:rsidR="008F1BCA" w:rsidRDefault="00000000">
      <w:pPr>
        <w:pStyle w:val="ListBullet"/>
      </w:pPr>
      <w:r>
        <w:t>404: Resource not found or unknown API path/method.</w:t>
      </w:r>
    </w:p>
    <w:p w14:paraId="00649DDC" w14:textId="77777777" w:rsidR="008F1BCA" w:rsidRDefault="00000000">
      <w:pPr>
        <w:pStyle w:val="ListBullet"/>
      </w:pPr>
      <w:r>
        <w:t>500: Server-side error on Asana; error response may include a phrase to help Asana support locate the incident.</w:t>
      </w:r>
    </w:p>
    <w:p w14:paraId="2F08BF0A" w14:textId="77777777" w:rsidR="008F1BCA" w:rsidRDefault="00000000">
      <w:pPr>
        <w:pStyle w:val="Heading3"/>
      </w:pPr>
      <w:r>
        <w:t>Related projectTemplates actions</w:t>
      </w:r>
    </w:p>
    <w:p w14:paraId="7D95AC5C" w14:textId="77777777" w:rsidR="008F1BCA" w:rsidRDefault="00000000">
      <w:pPr>
        <w:pStyle w:val="ListBullet"/>
      </w:pPr>
      <w:r>
        <w:t>[GET] List Project Templates — /project_templates</w:t>
      </w:r>
    </w:p>
    <w:p w14:paraId="720249D1" w14:textId="77777777" w:rsidR="008F1BCA" w:rsidRDefault="00000000">
      <w:pPr>
        <w:pStyle w:val="ListBullet"/>
      </w:pPr>
      <w:r>
        <w:t>[DELETE] Delete a Project Template — /project_templates/{{projectTemplateGid}}</w:t>
      </w:r>
    </w:p>
    <w:p w14:paraId="5CD6D5A1" w14:textId="77777777" w:rsidR="008F1BCA" w:rsidRDefault="00000000">
      <w:pPr>
        <w:pStyle w:val="ListBullet"/>
      </w:pPr>
      <w:r>
        <w:t>[GET] List a Team's Project Templates — /teams/{{teamGid}}/project_templates</w:t>
      </w:r>
    </w:p>
    <w:p w14:paraId="38CE6153" w14:textId="77777777" w:rsidR="008F1BCA" w:rsidRDefault="00000000">
      <w:pPr>
        <w:pStyle w:val="ListBullet"/>
      </w:pPr>
      <w:r>
        <w:t>[POST] Instantiate a Project from a Project Template — /project_templates/{{projectTemplateGid}}/instantiateProject</w:t>
      </w:r>
    </w:p>
    <w:p w14:paraId="60786CD7" w14:textId="77777777" w:rsidR="008F1BCA" w:rsidRDefault="00000000">
      <w:r>
        <w:br w:type="page"/>
      </w:r>
    </w:p>
    <w:p w14:paraId="06F45D15" w14:textId="77777777" w:rsidR="008F1BCA" w:rsidRDefault="00000000">
      <w:pPr>
        <w:pStyle w:val="Heading2"/>
      </w:pPr>
      <w:r>
        <w:lastRenderedPageBreak/>
        <w:t>18. [GET] List Project Templates</w:t>
      </w:r>
    </w:p>
    <w:p w14:paraId="67A3B476" w14:textId="77777777" w:rsidR="008F1BCA" w:rsidRDefault="00000000">
      <w:r>
        <w:rPr>
          <w:b/>
        </w:rPr>
        <w:t xml:space="preserve">Endpoint: </w:t>
      </w:r>
      <w:r>
        <w:rPr>
          <w:rFonts w:ascii="Courier New" w:hAnsi="Courier New"/>
          <w:sz w:val="18"/>
        </w:rPr>
        <w:t>/project_templates</w:t>
      </w:r>
    </w:p>
    <w:p w14:paraId="0E4EF7CD" w14:textId="77777777" w:rsidR="008F1BCA" w:rsidRDefault="00000000">
      <w:pPr>
        <w:pStyle w:val="Heading3"/>
      </w:pPr>
      <w:r>
        <w:t>Prerequisites</w:t>
      </w:r>
    </w:p>
    <w:p w14:paraId="06851A4A" w14:textId="77777777" w:rsidR="008F1BCA" w:rsidRDefault="00000000">
      <w:pPr>
        <w:pStyle w:val="ListBullet"/>
      </w:pPr>
      <w:r>
        <w:t>The caller must have access to the target workspace or team.</w:t>
      </w:r>
    </w:p>
    <w:p w14:paraId="3B4E3FCE" w14:textId="77777777" w:rsidR="008F1BCA" w:rsidRDefault="00000000">
      <w:pPr>
        <w:pStyle w:val="ListBullet"/>
      </w:pPr>
      <w:r>
        <w:t>Required scope: project_templates:read</w:t>
      </w:r>
    </w:p>
    <w:p w14:paraId="43F2A125" w14:textId="77777777" w:rsidR="008F1BCA" w:rsidRDefault="00000000">
      <w:pPr>
        <w:pStyle w:val="Heading3"/>
      </w:pPr>
      <w:r>
        <w:t>Method</w:t>
      </w:r>
    </w:p>
    <w:p w14:paraId="4E1CE414" w14:textId="77777777" w:rsidR="008F1BCA" w:rsidRDefault="00000000">
      <w:r>
        <w:t>GET</w:t>
      </w:r>
    </w:p>
    <w:p w14:paraId="4566B2B9" w14:textId="77777777" w:rsidR="008F1BCA" w:rsidRDefault="00000000">
      <w:pPr>
        <w:pStyle w:val="Heading3"/>
      </w:pPr>
      <w:r>
        <w:t>URL</w:t>
      </w:r>
    </w:p>
    <w:p w14:paraId="0FE34CC9" w14:textId="77777777" w:rsidR="008F1BCA" w:rsidRDefault="00000000">
      <w:r>
        <w:t>https://app.asana.com/api/1.0/project_templates</w:t>
      </w:r>
    </w:p>
    <w:p w14:paraId="1E056BE0" w14:textId="77777777" w:rsidR="008F1BCA" w:rsidRDefault="00000000">
      <w:pPr>
        <w:pStyle w:val="Heading3"/>
      </w:pPr>
      <w:r>
        <w:t>Headers</w:t>
      </w:r>
    </w:p>
    <w:p w14:paraId="51083456" w14:textId="77777777" w:rsidR="008F1BCA" w:rsidRDefault="00000000">
      <w:r>
        <w:rPr>
          <w:b/>
          <w:color w:val="666666"/>
          <w:sz w:val="16"/>
        </w:rPr>
        <w:t>[json]</w:t>
      </w:r>
    </w:p>
    <w:p w14:paraId="42CC976A"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3DD9A4FC" w14:textId="77777777" w:rsidR="008F1BCA" w:rsidRDefault="00000000">
      <w:pPr>
        <w:pStyle w:val="Heading3"/>
      </w:pPr>
      <w:r>
        <w:t>Description</w:t>
      </w:r>
    </w:p>
    <w:p w14:paraId="619B2B77" w14:textId="77777777" w:rsidR="008F1BCA" w:rsidRDefault="00000000">
      <w:r>
        <w:t>Returns compact project template records for all project templates in the given team or workspace.</w:t>
      </w:r>
    </w:p>
    <w:p w14:paraId="18DF5EDB" w14:textId="77777777" w:rsidR="008F1BCA" w:rsidRDefault="00000000">
      <w:pPr>
        <w:pStyle w:val="Heading3"/>
      </w:pPr>
      <w:r>
        <w:t>Enforcement Rules</w:t>
      </w:r>
    </w:p>
    <w:p w14:paraId="4C46BD3E" w14:textId="77777777" w:rsidR="008F1BCA" w:rsidRDefault="00000000">
      <w:pPr>
        <w:pStyle w:val="ListBullet"/>
      </w:pPr>
      <w:r>
        <w:t>When executing the action, ensure to send Query Parameters in the URL as query parameters and not in the body.</w:t>
      </w:r>
    </w:p>
    <w:p w14:paraId="50D6CA84" w14:textId="77777777" w:rsidR="008F1BCA" w:rsidRDefault="00000000">
      <w:pPr>
        <w:pStyle w:val="ListBullet"/>
      </w:pPr>
      <w:r>
        <w:t>This endpoint has no path parameters.</w:t>
      </w:r>
    </w:p>
    <w:p w14:paraId="5B23FF5F"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570"/>
        <w:gridCol w:w="487"/>
        <w:gridCol w:w="7799"/>
      </w:tblGrid>
      <w:tr w:rsidR="008F1BCA" w14:paraId="661071A8"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08BC0D" w14:textId="77777777" w:rsidR="008F1BCA" w:rsidRDefault="00000000">
            <w:r>
              <w:t>Parameter</w:t>
            </w:r>
          </w:p>
        </w:tc>
        <w:tc>
          <w:tcPr>
            <w:tcW w:w="2880" w:type="dxa"/>
          </w:tcPr>
          <w:p w14:paraId="5D22FEB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2926A9B"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C0E790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E52076" w14:textId="77777777" w:rsidR="008F1BCA" w:rsidRDefault="00000000">
            <w:r>
              <w:t>opt_pretty</w:t>
            </w:r>
          </w:p>
        </w:tc>
        <w:tc>
          <w:tcPr>
            <w:tcW w:w="2880" w:type="dxa"/>
          </w:tcPr>
          <w:p w14:paraId="341B0DF5"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0CF34799"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(line breaks/indentation for JSON). Increases response size and may take extra time; recommended for debugging only. Example: true.</w:t>
            </w:r>
          </w:p>
        </w:tc>
      </w:tr>
      <w:tr w:rsidR="008F1BCA" w14:paraId="7FEC9BA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4596C0" w14:textId="77777777" w:rsidR="008F1BCA" w:rsidRDefault="00000000">
            <w:r>
              <w:t>workspace</w:t>
            </w:r>
          </w:p>
        </w:tc>
        <w:tc>
          <w:tcPr>
            <w:tcW w:w="2880" w:type="dxa"/>
          </w:tcPr>
          <w:p w14:paraId="42B506D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5D322D8"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workspace to filter results on. Example: "12345".</w:t>
            </w:r>
          </w:p>
        </w:tc>
      </w:tr>
      <w:tr w:rsidR="008F1BCA" w14:paraId="43851D5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1D0235" w14:textId="77777777" w:rsidR="008F1BCA" w:rsidRDefault="00000000">
            <w:r>
              <w:t>team</w:t>
            </w:r>
          </w:p>
        </w:tc>
        <w:tc>
          <w:tcPr>
            <w:tcW w:w="2880" w:type="dxa"/>
          </w:tcPr>
          <w:p w14:paraId="7AEA744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F7CD85D"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team to filter projects on. Example: "14916".</w:t>
            </w:r>
          </w:p>
        </w:tc>
      </w:tr>
      <w:tr w:rsidR="008F1BCA" w14:paraId="596F13B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C42763" w14:textId="77777777" w:rsidR="008F1BCA" w:rsidRDefault="00000000">
            <w:r>
              <w:t>limit</w:t>
            </w:r>
          </w:p>
        </w:tc>
        <w:tc>
          <w:tcPr>
            <w:tcW w:w="2880" w:type="dxa"/>
          </w:tcPr>
          <w:p w14:paraId="5428006B"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1DA4E197" w14:textId="77777777" w:rsidR="008F1BCA" w:rsidRDefault="00000000">
            <w:pPr>
              <w:cnfStyle w:val="000000010000" w:firstRow="0" w:lastRow="0" w:firstColumn="0" w:lastColumn="0" w:oddVBand="0" w:evenVBand="0" w:oddHBand="0" w:evenHBand="1" w:firstRowFirstColumn="0" w:firstRowLastColumn="0" w:lastRowFirstColumn="0" w:lastRowLastColumn="0"/>
            </w:pPr>
            <w:r>
              <w:t>Results per page. Must be between 1 and 100. Example: 50.</w:t>
            </w:r>
          </w:p>
        </w:tc>
      </w:tr>
      <w:tr w:rsidR="008F1BCA" w14:paraId="753593E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54B76A" w14:textId="77777777" w:rsidR="008F1BCA" w:rsidRDefault="00000000">
            <w:r>
              <w:lastRenderedPageBreak/>
              <w:t>offset</w:t>
            </w:r>
          </w:p>
        </w:tc>
        <w:tc>
          <w:tcPr>
            <w:tcW w:w="2880" w:type="dxa"/>
          </w:tcPr>
          <w:p w14:paraId="6E0D261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97C00C1" w14:textId="77777777" w:rsidR="008F1BCA" w:rsidRDefault="00000000">
            <w:pPr>
              <w:cnfStyle w:val="000000100000" w:firstRow="0" w:lastRow="0" w:firstColumn="0" w:lastColumn="0" w:oddVBand="0" w:evenVBand="0" w:oddHBand="1" w:evenHBand="0" w:firstRowFirstColumn="0" w:firstRowLastColumn="0" w:lastRowFirstColumn="0" w:lastRowLastColumn="0"/>
            </w:pPr>
            <w:r>
              <w:t>Offset token for pagination. Only use an offset returned by a previous paginated response. Example: "eyJ0eXAiOJiKV1iQLCJhbGciOiJIUzI1NiJ9".</w:t>
            </w:r>
          </w:p>
        </w:tc>
      </w:tr>
      <w:tr w:rsidR="008F1BCA" w14:paraId="1D3AF03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77C9B4" w14:textId="77777777" w:rsidR="008F1BCA" w:rsidRDefault="00000000">
            <w:r>
              <w:t>opt_fields</w:t>
            </w:r>
          </w:p>
        </w:tc>
        <w:tc>
          <w:tcPr>
            <w:tcW w:w="2880" w:type="dxa"/>
          </w:tcPr>
          <w:p w14:paraId="4581CEA4"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1FE131A9"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optional properties to include because some properties are excluded by default. Allowed values: color, description, html_description, name, offset, owner, path, public, requested_dates, requested_dates.description, requested_dates.name, requested_roles, requested_roles.name, team, team.name, uri. Example: ["color","description","html_description","name","offset","owner","path","public","requested_dates","requested_dates.description","requested_dates.name","requested_roles","requested_roles.name","team","team.name","uri"].</w:t>
            </w:r>
          </w:p>
        </w:tc>
      </w:tr>
    </w:tbl>
    <w:p w14:paraId="791D72CC" w14:textId="77777777" w:rsidR="008F1BCA" w:rsidRDefault="008F1BCA"/>
    <w:p w14:paraId="79C9E4A2" w14:textId="77777777" w:rsidR="008F1BCA" w:rsidRDefault="00000000">
      <w:pPr>
        <w:pStyle w:val="Heading3"/>
      </w:pPr>
      <w:r>
        <w:t>Response</w:t>
      </w:r>
    </w:p>
    <w:p w14:paraId="515503AD" w14:textId="77777777" w:rsidR="008F1BCA" w:rsidRDefault="00000000">
      <w:pPr>
        <w:pStyle w:val="Heading3"/>
      </w:pPr>
      <w:r>
        <w:t>Success Response (200 OK)</w:t>
      </w:r>
    </w:p>
    <w:p w14:paraId="457AE22F" w14:textId="77777777" w:rsidR="008F1BCA" w:rsidRDefault="00000000">
      <w:r>
        <w:rPr>
          <w:b/>
          <w:color w:val="666666"/>
          <w:sz w:val="16"/>
        </w:rPr>
        <w:t>[json]</w:t>
      </w:r>
    </w:p>
    <w:p w14:paraId="1643F2DA"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"1200123456789012",</w:t>
      </w:r>
      <w:r>
        <w:rPr>
          <w:rFonts w:ascii="Courier New" w:hAnsi="Courier New"/>
          <w:sz w:val="17"/>
        </w:rPr>
        <w:br/>
        <w:t xml:space="preserve"> "resource_type": "project_template",</w:t>
      </w:r>
      <w:r>
        <w:rPr>
          <w:rFonts w:ascii="Courier New" w:hAnsi="Courier New"/>
          <w:sz w:val="17"/>
        </w:rPr>
        <w:br/>
        <w:t xml:space="preserve"> "name": "Marketing Campaign Template"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"next_page": {</w:t>
      </w:r>
      <w:r>
        <w:rPr>
          <w:rFonts w:ascii="Courier New" w:hAnsi="Courier New"/>
          <w:sz w:val="17"/>
        </w:rPr>
        <w:br/>
        <w:t xml:space="preserve"> "offset": "eyJ0eXAiOJiKV1iQLCJhbGciOiJIUzI1NiJ9",</w:t>
      </w:r>
      <w:r>
        <w:rPr>
          <w:rFonts w:ascii="Courier New" w:hAnsi="Courier New"/>
          <w:sz w:val="17"/>
        </w:rPr>
        <w:br/>
        <w:t xml:space="preserve"> "path": "/project_templates?limit=50&amp;offset=eyJ0eXAiOJiKV1iQLCJhbGciOiJIUzI1NiJ9",</w:t>
      </w:r>
      <w:r>
        <w:rPr>
          <w:rFonts w:ascii="Courier New" w:hAnsi="Courier New"/>
          <w:sz w:val="17"/>
        </w:rPr>
        <w:br/>
        <w:t xml:space="preserve"> "uri": "https://app.asana.com/api/1.0/project_templates?limit=50&amp;offset=eyJ0eXAiOJiKV1iQLCJhbGciOiJIUzI1NiJ9"</w:t>
      </w:r>
      <w:r>
        <w:rPr>
          <w:rFonts w:ascii="Courier New" w:hAnsi="Courier New"/>
          <w:sz w:val="17"/>
        </w:rPr>
        <w:br/>
        <w:t xml:space="preserve"> }</w:t>
      </w:r>
      <w:r>
        <w:rPr>
          <w:rFonts w:ascii="Courier New" w:hAnsi="Courier New"/>
          <w:sz w:val="17"/>
        </w:rPr>
        <w:br/>
        <w:t>}</w:t>
      </w:r>
    </w:p>
    <w:p w14:paraId="47C85D80" w14:textId="77777777" w:rsidR="008F1BCA" w:rsidRDefault="00000000">
      <w:pPr>
        <w:pStyle w:val="Heading3"/>
      </w:pPr>
      <w:r>
        <w:t>Error Response (400 Client Error)</w:t>
      </w:r>
    </w:p>
    <w:p w14:paraId="6CB7DC34" w14:textId="77777777" w:rsidR="008F1BCA" w:rsidRDefault="00000000">
      <w:r>
        <w:rPr>
          <w:b/>
          <w:color w:val="666666"/>
          <w:sz w:val="16"/>
        </w:rPr>
        <w:t>[json]</w:t>
      </w:r>
    </w:p>
    <w:p w14:paraId="64879586"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"Missing or malformed parameter.",</w:t>
      </w:r>
      <w:r>
        <w:rPr>
          <w:rFonts w:ascii="Courier New" w:hAnsi="Courier New"/>
          <w:sz w:val="17"/>
        </w:rPr>
        <w:br/>
        <w:t xml:space="preserve"> "help": "Check the documentation and the syntax of your request and try again."</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0801F67" w14:textId="77777777" w:rsidR="008F1BCA" w:rsidRDefault="00000000">
      <w:pPr>
        <w:pStyle w:val="Heading3"/>
      </w:pPr>
      <w:r>
        <w:t>Error Response (401 Client Error)</w:t>
      </w:r>
    </w:p>
    <w:p w14:paraId="0E419793" w14:textId="77777777" w:rsidR="008F1BCA" w:rsidRDefault="00000000">
      <w:r>
        <w:rPr>
          <w:b/>
          <w:color w:val="666666"/>
          <w:sz w:val="16"/>
        </w:rPr>
        <w:t>[json]</w:t>
      </w:r>
    </w:p>
    <w:p w14:paraId="05609E20"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r>
      <w:r>
        <w:rPr>
          <w:rFonts w:ascii="Courier New" w:hAnsi="Courier New"/>
          <w:sz w:val="17"/>
        </w:rPr>
        <w:lastRenderedPageBreak/>
        <w:t xml:space="preserve"> "message": "A valid authentication token was not provided with the request, so the API could not associate a user with the request.",</w:t>
      </w:r>
      <w:r>
        <w:rPr>
          <w:rFonts w:ascii="Courier New" w:hAnsi="Courier New"/>
          <w:sz w:val="17"/>
        </w:rPr>
        <w:br/>
        <w:t xml:space="preserve"> "help": "Provide a valid authentication token and retry the request."</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669EDC2F" w14:textId="77777777" w:rsidR="008F1BCA" w:rsidRDefault="00000000">
      <w:pPr>
        <w:pStyle w:val="Heading3"/>
      </w:pPr>
      <w:r>
        <w:t>Error Response (403 Client Error)</w:t>
      </w:r>
    </w:p>
    <w:p w14:paraId="7771D781" w14:textId="77777777" w:rsidR="008F1BCA" w:rsidRDefault="00000000">
      <w:r>
        <w:rPr>
          <w:b/>
          <w:color w:val="666666"/>
          <w:sz w:val="16"/>
        </w:rPr>
        <w:t>[json]</w:t>
      </w:r>
    </w:p>
    <w:p w14:paraId="6565674C"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authentication and request syntax was valid but the server is refusing to complete the request.",</w:t>
      </w:r>
      <w:r>
        <w:rPr>
          <w:rFonts w:ascii="Courier New" w:hAnsi="Courier New"/>
          <w:sz w:val="17"/>
        </w:rPr>
        <w:br/>
        <w:t xml:space="preserve"> "help": "Verify the user has access to the requested objects or properties."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E38BD20" w14:textId="77777777" w:rsidR="008F1BCA" w:rsidRDefault="00000000">
      <w:pPr>
        <w:pStyle w:val="Heading3"/>
      </w:pPr>
      <w:r>
        <w:t>Error Response (404 Client Error)</w:t>
      </w:r>
    </w:p>
    <w:p w14:paraId="61BC71C1" w14:textId="77777777" w:rsidR="008F1BCA" w:rsidRDefault="00000000">
      <w:r>
        <w:rPr>
          <w:b/>
          <w:color w:val="666666"/>
          <w:sz w:val="16"/>
        </w:rPr>
        <w:t>[json]</w:t>
      </w:r>
    </w:p>
    <w:p w14:paraId="1564E025"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"Either the request method and path supplied do not specify a known action in the API, or the object specified by the request does not exist.",</w:t>
      </w:r>
      <w:r>
        <w:rPr>
          <w:rFonts w:ascii="Courier New" w:hAnsi="Courier New"/>
          <w:sz w:val="17"/>
        </w:rPr>
        <w:br/>
        <w:t xml:space="preserve"> "help": "Verify the endpoint path/method and that the referenced resource exists."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9F7958D" w14:textId="77777777" w:rsidR="008F1BCA" w:rsidRDefault="00000000">
      <w:pPr>
        <w:pStyle w:val="Heading3"/>
      </w:pPr>
      <w:r>
        <w:t>Error Response (500 Server Error)</w:t>
      </w:r>
    </w:p>
    <w:p w14:paraId="0A311F36" w14:textId="77777777" w:rsidR="008F1BCA" w:rsidRDefault="00000000">
      <w:r>
        <w:rPr>
          <w:b/>
          <w:color w:val="666666"/>
          <w:sz w:val="16"/>
        </w:rPr>
        <w:t>[json]</w:t>
      </w:r>
    </w:p>
    <w:p w14:paraId="19871E0E"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"There was a problem on Asana’s end.",</w:t>
      </w:r>
      <w:r>
        <w:rPr>
          <w:rFonts w:ascii="Courier New" w:hAnsi="Courier New"/>
          <w:sz w:val="17"/>
        </w:rPr>
        <w:br/>
        <w:t xml:space="preserve"> "help": "Retry later. If provided, use the error phrase when contacting support.",</w:t>
      </w:r>
      <w:r>
        <w:rPr>
          <w:rFonts w:ascii="Courier New" w:hAnsi="Courier New"/>
          <w:sz w:val="17"/>
        </w:rPr>
        <w:br/>
        <w:t xml:space="preserve"> "phrase": "internal_error_phrase_example"</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6F98C4D7"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73B02013"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C4706E" w14:textId="77777777" w:rsidR="008F1BCA" w:rsidRDefault="00000000">
            <w:r>
              <w:t>Field</w:t>
            </w:r>
          </w:p>
        </w:tc>
        <w:tc>
          <w:tcPr>
            <w:tcW w:w="2880" w:type="dxa"/>
          </w:tcPr>
          <w:p w14:paraId="5519FD68"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11B69A1"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68117F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CB69E5" w14:textId="77777777" w:rsidR="008F1BCA" w:rsidRDefault="00000000">
            <w:r>
              <w:t>data</w:t>
            </w:r>
          </w:p>
        </w:tc>
        <w:tc>
          <w:tcPr>
            <w:tcW w:w="2880" w:type="dxa"/>
          </w:tcPr>
          <w:p w14:paraId="04AA4CBD"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144E9A45" w14:textId="77777777" w:rsidR="008F1BCA" w:rsidRDefault="00000000">
            <w:pPr>
              <w:cnfStyle w:val="000000100000" w:firstRow="0" w:lastRow="0" w:firstColumn="0" w:lastColumn="0" w:oddVBand="0" w:evenVBand="0" w:oddHBand="1" w:evenHBand="0" w:firstRowFirstColumn="0" w:firstRowLastColumn="0" w:lastRowFirstColumn="0" w:lastRowLastColumn="0"/>
            </w:pPr>
            <w:r>
              <w:t>List of compact project template records.</w:t>
            </w:r>
          </w:p>
        </w:tc>
      </w:tr>
      <w:tr w:rsidR="008F1BCA" w14:paraId="4E12523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8142D6" w14:textId="77777777" w:rsidR="008F1BCA" w:rsidRDefault="00000000">
            <w:r>
              <w:t>data[].gid</w:t>
            </w:r>
          </w:p>
        </w:tc>
        <w:tc>
          <w:tcPr>
            <w:tcW w:w="2880" w:type="dxa"/>
          </w:tcPr>
          <w:p w14:paraId="16EDD8F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DAA6C87"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706269D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E97D72" w14:textId="77777777" w:rsidR="008F1BCA" w:rsidRDefault="00000000">
            <w:r>
              <w:t>data[].resource_type</w:t>
            </w:r>
          </w:p>
        </w:tc>
        <w:tc>
          <w:tcPr>
            <w:tcW w:w="2880" w:type="dxa"/>
          </w:tcPr>
          <w:p w14:paraId="2B7E5A5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95D03AA"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2EE87B1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83828D" w14:textId="77777777" w:rsidR="008F1BCA" w:rsidRDefault="00000000">
            <w:r>
              <w:t>data[].name</w:t>
            </w:r>
          </w:p>
        </w:tc>
        <w:tc>
          <w:tcPr>
            <w:tcW w:w="2880" w:type="dxa"/>
          </w:tcPr>
          <w:p w14:paraId="7234111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280B68F"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Name of the project </w:t>
            </w:r>
            <w:r>
              <w:lastRenderedPageBreak/>
              <w:t>template.</w:t>
            </w:r>
          </w:p>
        </w:tc>
      </w:tr>
      <w:tr w:rsidR="008F1BCA" w14:paraId="55B29B6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C62354" w14:textId="77777777" w:rsidR="008F1BCA" w:rsidRDefault="00000000">
            <w:r>
              <w:lastRenderedPageBreak/>
              <w:t>next_page</w:t>
            </w:r>
          </w:p>
        </w:tc>
        <w:tc>
          <w:tcPr>
            <w:tcW w:w="2880" w:type="dxa"/>
          </w:tcPr>
          <w:p w14:paraId="7746136C"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56640221"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information for the next page (if more results exist).</w:t>
            </w:r>
          </w:p>
        </w:tc>
      </w:tr>
      <w:tr w:rsidR="008F1BCA" w14:paraId="645E270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00C271" w14:textId="77777777" w:rsidR="008F1BCA" w:rsidRDefault="00000000">
            <w:r>
              <w:t>next_page.offset</w:t>
            </w:r>
          </w:p>
        </w:tc>
        <w:tc>
          <w:tcPr>
            <w:tcW w:w="2880" w:type="dxa"/>
          </w:tcPr>
          <w:p w14:paraId="783044D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ECDB323"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offset for the request.</w:t>
            </w:r>
          </w:p>
        </w:tc>
      </w:tr>
      <w:tr w:rsidR="008F1BCA" w14:paraId="12BEA4B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0CCF67" w14:textId="77777777" w:rsidR="008F1BCA" w:rsidRDefault="00000000">
            <w:r>
              <w:t>next_page.path</w:t>
            </w:r>
          </w:p>
        </w:tc>
        <w:tc>
          <w:tcPr>
            <w:tcW w:w="2880" w:type="dxa"/>
          </w:tcPr>
          <w:p w14:paraId="057D664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6CA878B" w14:textId="77777777" w:rsidR="008F1BCA" w:rsidRDefault="00000000">
            <w:pPr>
              <w:cnfStyle w:val="000000100000" w:firstRow="0" w:lastRow="0" w:firstColumn="0" w:lastColumn="0" w:oddVBand="0" w:evenVBand="0" w:oddHBand="1" w:evenHBand="0" w:firstRowFirstColumn="0" w:firstRowLastColumn="0" w:lastRowFirstColumn="0" w:lastRowLastColumn="0"/>
            </w:pPr>
            <w:r>
              <w:t>A relative path containing the query parameters to fetch for next_page.</w:t>
            </w:r>
          </w:p>
        </w:tc>
      </w:tr>
      <w:tr w:rsidR="008F1BCA" w14:paraId="7193DD6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C26D7B" w14:textId="77777777" w:rsidR="008F1BCA" w:rsidRDefault="00000000">
            <w:r>
              <w:t>next_page.uri</w:t>
            </w:r>
          </w:p>
        </w:tc>
        <w:tc>
          <w:tcPr>
            <w:tcW w:w="2880" w:type="dxa"/>
          </w:tcPr>
          <w:p w14:paraId="5BEECF7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399E284" w14:textId="77777777" w:rsidR="008F1BCA" w:rsidRDefault="00000000">
            <w:pPr>
              <w:cnfStyle w:val="000000010000" w:firstRow="0" w:lastRow="0" w:firstColumn="0" w:lastColumn="0" w:oddVBand="0" w:evenVBand="0" w:oddHBand="0" w:evenHBand="1" w:firstRowFirstColumn="0" w:firstRowLastColumn="0" w:lastRowFirstColumn="0" w:lastRowLastColumn="0"/>
            </w:pPr>
            <w:r>
              <w:t>A full URI containing the query parameters to fetch for next_page.</w:t>
            </w:r>
          </w:p>
        </w:tc>
      </w:tr>
    </w:tbl>
    <w:p w14:paraId="50A2D25A" w14:textId="77777777" w:rsidR="008F1BCA" w:rsidRDefault="008F1BCA"/>
    <w:p w14:paraId="116C973F" w14:textId="77777777" w:rsidR="008F1BCA" w:rsidRDefault="00000000">
      <w:pPr>
        <w:pStyle w:val="Heading3"/>
      </w:pPr>
      <w:r>
        <w:t>Sample Request</w:t>
      </w:r>
    </w:p>
    <w:p w14:paraId="0DF3097B" w14:textId="77777777" w:rsidR="008F1BCA" w:rsidRDefault="00000000">
      <w:r>
        <w:rPr>
          <w:b/>
          <w:color w:val="666666"/>
          <w:sz w:val="16"/>
        </w:rPr>
        <w:t>[bash]</w:t>
      </w:r>
    </w:p>
    <w:p w14:paraId="3FBF7300"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--url 'https://app.asana.com/api/1.0/project_templates?workspace=12345&amp;limit=50&amp;opt_pretty=true' \</w:t>
      </w:r>
      <w:r>
        <w:rPr>
          <w:rFonts w:ascii="Courier New" w:hAnsi="Courier New"/>
          <w:sz w:val="17"/>
        </w:rPr>
        <w:br/>
        <w:t xml:space="preserve"> --header 'Accept: application/json'</w:t>
      </w:r>
    </w:p>
    <w:p w14:paraId="2EAB8D22" w14:textId="77777777" w:rsidR="008F1BCA" w:rsidRDefault="00000000">
      <w:pPr>
        <w:pStyle w:val="Heading3"/>
      </w:pPr>
      <w:r>
        <w:t>Example Usage</w:t>
      </w:r>
    </w:p>
    <w:p w14:paraId="06522BCB" w14:textId="77777777" w:rsidR="008F1BCA" w:rsidRDefault="00000000">
      <w:pPr>
        <w:pStyle w:val="Heading3"/>
      </w:pPr>
      <w:r>
        <w:t>Example 1: List templates in a workspace (first page)</w:t>
      </w:r>
    </w:p>
    <w:p w14:paraId="1966C771" w14:textId="77777777" w:rsidR="008F1BCA" w:rsidRDefault="00000000">
      <w:r>
        <w:rPr>
          <w:b/>
          <w:color w:val="666666"/>
          <w:sz w:val="16"/>
        </w:rPr>
        <w:t>[bash]</w:t>
      </w:r>
    </w:p>
    <w:p w14:paraId="16FDF27A"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'https://app.asana.com/api/1.0/project_templates?workspace=12345&amp;limit=50' \</w:t>
      </w:r>
      <w:r>
        <w:rPr>
          <w:rFonts w:ascii="Courier New" w:hAnsi="Courier New"/>
          <w:sz w:val="17"/>
        </w:rPr>
        <w:br/>
        <w:t xml:space="preserve"> --header 'Accept: application/json'</w:t>
      </w:r>
    </w:p>
    <w:p w14:paraId="274BDD2E" w14:textId="77777777" w:rsidR="008F1BCA" w:rsidRDefault="00000000">
      <w:pPr>
        <w:pStyle w:val="Heading3"/>
      </w:pPr>
      <w:r>
        <w:t>Example 2: List templates in a team and request additional fields</w:t>
      </w:r>
    </w:p>
    <w:p w14:paraId="247103A8" w14:textId="77777777" w:rsidR="008F1BCA" w:rsidRDefault="00000000">
      <w:r>
        <w:rPr>
          <w:b/>
          <w:color w:val="666666"/>
          <w:sz w:val="16"/>
        </w:rPr>
        <w:t>[bash]</w:t>
      </w:r>
    </w:p>
    <w:p w14:paraId="1EA6049F"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'https://app.asana.com/api/1.0/project_templates?team=14916&amp;opt_fields=name,description,color,team.name' \</w:t>
      </w:r>
      <w:r>
        <w:rPr>
          <w:rFonts w:ascii="Courier New" w:hAnsi="Courier New"/>
          <w:sz w:val="17"/>
        </w:rPr>
        <w:br/>
        <w:t xml:space="preserve"> --header 'Accept: application/json'</w:t>
      </w:r>
    </w:p>
    <w:p w14:paraId="620C1144" w14:textId="77777777" w:rsidR="008F1BCA" w:rsidRDefault="00000000">
      <w:pPr>
        <w:pStyle w:val="Heading3"/>
      </w:pPr>
      <w:r>
        <w:t>Example 3: Fetch the next page using offset</w:t>
      </w:r>
    </w:p>
    <w:p w14:paraId="03FF3ED0" w14:textId="77777777" w:rsidR="008F1BCA" w:rsidRDefault="00000000">
      <w:r>
        <w:rPr>
          <w:b/>
          <w:color w:val="666666"/>
          <w:sz w:val="16"/>
        </w:rPr>
        <w:t>[bash]</w:t>
      </w:r>
    </w:p>
    <w:p w14:paraId="7219749F"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'https://app.asana.com/api/1.0/project_templates?workspace=12345&amp;limit=50&amp;offset=eyJ0eXAiOJiKV1iQLCJhbGciOiJIUzI1NiJ9' \</w:t>
      </w:r>
      <w:r>
        <w:rPr>
          <w:rFonts w:ascii="Courier New" w:hAnsi="Courier New"/>
          <w:sz w:val="17"/>
        </w:rPr>
        <w:br/>
        <w:t xml:space="preserve"> --header 'Accept: application/json'</w:t>
      </w:r>
    </w:p>
    <w:p w14:paraId="559BE767" w14:textId="77777777" w:rsidR="008F1BCA" w:rsidRDefault="00000000">
      <w:pPr>
        <w:pStyle w:val="Heading3"/>
      </w:pPr>
      <w:r>
        <w:t>Notes</w:t>
      </w:r>
    </w:p>
    <w:p w14:paraId="59094D22" w14:textId="77777777" w:rsidR="008F1BCA" w:rsidRDefault="00000000">
      <w:pPr>
        <w:pStyle w:val="ListBullet"/>
      </w:pPr>
      <w:r>
        <w:t>Pagination: if next_page is present, pass next_page.offset into the next request’s offset parameter to retrieve subsequent results.</w:t>
      </w:r>
    </w:p>
    <w:p w14:paraId="54E0EEB6" w14:textId="77777777" w:rsidR="008F1BCA" w:rsidRDefault="00000000">
      <w:pPr>
        <w:pStyle w:val="ListBullet"/>
      </w:pPr>
      <w:r>
        <w:lastRenderedPageBreak/>
        <w:t>opt_fields should be provided as a comma-separated list in the URL query string (even if your client library represents it as an array).</w:t>
      </w:r>
    </w:p>
    <w:p w14:paraId="5432A265" w14:textId="77777777" w:rsidR="008F1BCA" w:rsidRDefault="00000000">
      <w:pPr>
        <w:pStyle w:val="Heading3"/>
      </w:pPr>
      <w:r>
        <w:t>Related projectTemplates actions</w:t>
      </w:r>
    </w:p>
    <w:p w14:paraId="358CD435" w14:textId="77777777" w:rsidR="008F1BCA" w:rsidRDefault="00000000">
      <w:pPr>
        <w:pStyle w:val="ListBullet"/>
      </w:pPr>
      <w:r>
        <w:t>[GET] Get a Project Template — /project_templates/{{projectTemplateGid}}</w:t>
      </w:r>
    </w:p>
    <w:p w14:paraId="76B5D516" w14:textId="77777777" w:rsidR="008F1BCA" w:rsidRDefault="00000000">
      <w:pPr>
        <w:pStyle w:val="ListBullet"/>
      </w:pPr>
      <w:r>
        <w:t>[DELETE] Delete a Project Template — /project_templates/{{projectTemplateGid}}</w:t>
      </w:r>
    </w:p>
    <w:p w14:paraId="38BC930C" w14:textId="77777777" w:rsidR="008F1BCA" w:rsidRDefault="00000000">
      <w:pPr>
        <w:pStyle w:val="ListBullet"/>
      </w:pPr>
      <w:r>
        <w:t>[GET] List a Team's Project Templates — /teams/{{teamGid}}/project_templates</w:t>
      </w:r>
    </w:p>
    <w:p w14:paraId="3561F61F" w14:textId="77777777" w:rsidR="008F1BCA" w:rsidRDefault="00000000">
      <w:pPr>
        <w:pStyle w:val="ListBullet"/>
      </w:pPr>
      <w:r>
        <w:t>[POST] Instantiate a Project from a Project Template — /project_templates/{{projectTemplateGid}}/instantiateProject</w:t>
      </w:r>
    </w:p>
    <w:p w14:paraId="0A2BD709" w14:textId="77777777" w:rsidR="008F1BCA" w:rsidRDefault="00000000">
      <w:r>
        <w:br w:type="page"/>
      </w:r>
    </w:p>
    <w:p w14:paraId="4EE52A98" w14:textId="77777777" w:rsidR="008F1BCA" w:rsidRDefault="00000000">
      <w:pPr>
        <w:pStyle w:val="Heading2"/>
      </w:pPr>
      <w:r>
        <w:lastRenderedPageBreak/>
        <w:t>19. [POST] Add a Custom Field to a Project</w:t>
      </w:r>
    </w:p>
    <w:p w14:paraId="489FD725" w14:textId="77777777" w:rsidR="008F1BCA" w:rsidRDefault="00000000">
      <w:r>
        <w:rPr>
          <w:b/>
        </w:rPr>
        <w:t xml:space="preserve">Endpoint: </w:t>
      </w:r>
      <w:r>
        <w:rPr>
          <w:rFonts w:ascii="Courier New" w:hAnsi="Courier New"/>
          <w:sz w:val="18"/>
        </w:rPr>
        <w:t>/projects/{{projectGid}}/addCustomFieldSetting</w:t>
      </w:r>
    </w:p>
    <w:p w14:paraId="370D7CAF" w14:textId="77777777" w:rsidR="008F1BCA" w:rsidRDefault="00000000">
      <w:pPr>
        <w:pStyle w:val="Heading3"/>
      </w:pPr>
      <w:r>
        <w:t>Prerequisites</w:t>
      </w:r>
    </w:p>
    <w:p w14:paraId="1B75220A" w14:textId="77777777" w:rsidR="008F1BCA" w:rsidRDefault="00000000">
      <w:pPr>
        <w:pStyle w:val="ListBullet"/>
      </w:pPr>
      <w:r>
        <w:t>The caller must have permission to modify the target project.</w:t>
      </w:r>
    </w:p>
    <w:p w14:paraId="77A792A6" w14:textId="77777777" w:rsidR="008F1BCA" w:rsidRDefault="00000000">
      <w:pPr>
        <w:pStyle w:val="ListBullet"/>
      </w:pPr>
      <w:r>
        <w:t>Required OAuth scope: projects:write</w:t>
      </w:r>
    </w:p>
    <w:p w14:paraId="72B1F345" w14:textId="77777777" w:rsidR="008F1BCA" w:rsidRDefault="00000000">
      <w:pPr>
        <w:pStyle w:val="Heading3"/>
      </w:pPr>
      <w:r>
        <w:t>Method</w:t>
      </w:r>
    </w:p>
    <w:p w14:paraId="2FCE9FC5" w14:textId="77777777" w:rsidR="008F1BCA" w:rsidRDefault="00000000">
      <w:r>
        <w:t>POST</w:t>
      </w:r>
    </w:p>
    <w:p w14:paraId="24D40C3B" w14:textId="77777777" w:rsidR="008F1BCA" w:rsidRDefault="00000000">
      <w:pPr>
        <w:pStyle w:val="Heading3"/>
      </w:pPr>
      <w:r>
        <w:t>URL</w:t>
      </w:r>
    </w:p>
    <w:p w14:paraId="75E5E7BB" w14:textId="77777777" w:rsidR="008F1BCA" w:rsidRDefault="00000000">
      <w:r>
        <w:t>https://app.asana.com/api/1.0/projects/{{project_gid}}/addCustomFieldSetting</w:t>
      </w:r>
    </w:p>
    <w:p w14:paraId="0FF7E8E6" w14:textId="77777777" w:rsidR="008F1BCA" w:rsidRDefault="00000000">
      <w:pPr>
        <w:pStyle w:val="Heading3"/>
      </w:pPr>
      <w:r>
        <w:t>Headers</w:t>
      </w:r>
    </w:p>
    <w:p w14:paraId="34AE6BB0" w14:textId="77777777" w:rsidR="008F1BCA" w:rsidRDefault="00000000">
      <w:r>
        <w:rPr>
          <w:b/>
          <w:color w:val="666666"/>
          <w:sz w:val="16"/>
        </w:rPr>
        <w:t>[json]</w:t>
      </w:r>
    </w:p>
    <w:p w14:paraId="22661841"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41BD3CDF" w14:textId="77777777" w:rsidR="008F1BCA" w:rsidRDefault="00000000">
      <w:pPr>
        <w:pStyle w:val="Heading3"/>
      </w:pPr>
      <w:r>
        <w:t>Description</w:t>
      </w:r>
    </w:p>
    <w:p w14:paraId="13D506E3" w14:textId="77777777" w:rsidR="008F1BCA" w:rsidRDefault="00000000">
      <w:r>
        <w:t>Custom fields are associated with projects via custom field settings. This endpoint creates a custom field setting for the specified project, effectively adding the custom field to the project.</w:t>
      </w:r>
    </w:p>
    <w:p w14:paraId="6E75FE11" w14:textId="77777777" w:rsidR="008F1BCA" w:rsidRDefault="00000000">
      <w:pPr>
        <w:pStyle w:val="Heading3"/>
      </w:pPr>
      <w:r>
        <w:t>Enforcement Rules</w:t>
      </w:r>
    </w:p>
    <w:p w14:paraId="3FA0B694" w14:textId="77777777" w:rsidR="008F1BCA" w:rsidRDefault="00000000">
      <w:pPr>
        <w:pStyle w:val="ListBullet"/>
      </w:pPr>
      <w:r>
        <w:t>The project_gid path parameter must always be present.</w:t>
      </w:r>
    </w:p>
    <w:p w14:paraId="138934E5" w14:textId="77777777" w:rsidR="008F1BCA" w:rsidRDefault="00000000">
      <w:pPr>
        <w:pStyle w:val="ListBullet"/>
      </w:pPr>
      <w:r>
        <w:t>Always construct the path as /projects/{{project_gid}}/addCustomFieldSetting, where {{project_gid}} is a non-empty string.</w:t>
      </w:r>
    </w:p>
    <w:p w14:paraId="11BEE29A" w14:textId="77777777" w:rsidR="008F1BCA" w:rsidRDefault="00000000">
      <w:pPr>
        <w:pStyle w:val="ListBullet"/>
      </w:pPr>
      <w:r>
        <w:t>Do not call the API with a missing or empty project_gid (e.g., avoid /projects//addCustomFieldSetting).</w:t>
      </w:r>
    </w:p>
    <w:p w14:paraId="6307E444" w14:textId="77777777" w:rsidR="008F1BCA" w:rsidRDefault="00000000">
      <w:pPr>
        <w:pStyle w:val="ListBullet"/>
      </w:pPr>
      <w:r>
        <w:t>When executing the action, ensure to send Path Parameters in the URL and not in the body.</w:t>
      </w:r>
    </w:p>
    <w:p w14:paraId="40CCF8FE" w14:textId="77777777" w:rsidR="008F1BCA" w:rsidRDefault="00000000">
      <w:pPr>
        <w:pStyle w:val="ListBullet"/>
      </w:pPr>
      <w:r>
        <w:t>When executing the action, ensure to send Query Parameters in the URL as query parameters and not in the body.</w:t>
      </w:r>
    </w:p>
    <w:p w14:paraId="1278FE85" w14:textId="77777777" w:rsidR="008F1BCA" w:rsidRDefault="00000000">
      <w:pPr>
        <w:pStyle w:val="Heading3"/>
      </w:pPr>
      <w:r>
        <w:t>Valid Examples</w:t>
      </w:r>
    </w:p>
    <w:p w14:paraId="46C8EA6A" w14:textId="77777777" w:rsidR="008F1BCA" w:rsidRDefault="00000000">
      <w:r>
        <w:rPr>
          <w:b/>
          <w:color w:val="666666"/>
          <w:sz w:val="16"/>
        </w:rPr>
        <w:t>[http]</w:t>
      </w:r>
    </w:p>
    <w:p w14:paraId="24D5C3E5" w14:textId="77777777" w:rsidR="008F1BCA" w:rsidRDefault="00000000">
      <w:pPr>
        <w:shd w:val="clear" w:color="auto" w:fill="F2F2F2"/>
      </w:pPr>
      <w:r>
        <w:rPr>
          <w:rFonts w:ascii="Courier New" w:hAnsi="Courier New"/>
          <w:sz w:val="17"/>
        </w:rPr>
        <w:t>/projects/1331/addCustomFieldSetting</w:t>
      </w:r>
    </w:p>
    <w:p w14:paraId="37C8E46F" w14:textId="77777777" w:rsidR="008F1BCA" w:rsidRDefault="00000000">
      <w:pPr>
        <w:pStyle w:val="Heading3"/>
      </w:pPr>
      <w:r>
        <w:t>Invalid Examples</w:t>
      </w:r>
    </w:p>
    <w:p w14:paraId="30F051AA" w14:textId="77777777" w:rsidR="008F1BCA" w:rsidRDefault="00000000">
      <w:r>
        <w:rPr>
          <w:b/>
          <w:color w:val="666666"/>
          <w:sz w:val="16"/>
        </w:rPr>
        <w:t>[http]</w:t>
      </w:r>
    </w:p>
    <w:p w14:paraId="0E79AA59" w14:textId="77777777" w:rsidR="008F1BCA" w:rsidRDefault="00000000">
      <w:pPr>
        <w:shd w:val="clear" w:color="auto" w:fill="F2F2F2"/>
      </w:pPr>
      <w:r>
        <w:rPr>
          <w:rFonts w:ascii="Courier New" w:hAnsi="Courier New"/>
          <w:sz w:val="17"/>
        </w:rPr>
        <w:t>/projects//addCustomFieldSetting</w:t>
      </w:r>
      <w:r>
        <w:rPr>
          <w:rFonts w:ascii="Courier New" w:hAnsi="Courier New"/>
          <w:sz w:val="17"/>
        </w:rPr>
        <w:br/>
        <w:t>/projects/addCustomFieldSetting</w:t>
      </w:r>
    </w:p>
    <w:p w14:paraId="6C88C5A9"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6FDDFF6F"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13E07A" w14:textId="77777777" w:rsidR="008F1BCA" w:rsidRDefault="00000000">
            <w:r>
              <w:t>Parameter</w:t>
            </w:r>
          </w:p>
        </w:tc>
        <w:tc>
          <w:tcPr>
            <w:tcW w:w="2880" w:type="dxa"/>
          </w:tcPr>
          <w:p w14:paraId="53977A5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53E3E03"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BD1B84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9D3964" w14:textId="77777777" w:rsidR="008F1BCA" w:rsidRDefault="00000000">
            <w:r>
              <w:t>project_gid</w:t>
            </w:r>
          </w:p>
        </w:tc>
        <w:tc>
          <w:tcPr>
            <w:tcW w:w="2880" w:type="dxa"/>
          </w:tcPr>
          <w:p w14:paraId="54AF72B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9D1AC73"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project. Example: "1331"</w:t>
            </w:r>
          </w:p>
        </w:tc>
      </w:tr>
    </w:tbl>
    <w:p w14:paraId="27976957" w14:textId="77777777" w:rsidR="008F1BCA" w:rsidRDefault="008F1BCA"/>
    <w:p w14:paraId="76B0F782"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5E86D03F"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142C4F" w14:textId="77777777" w:rsidR="008F1BCA" w:rsidRDefault="00000000">
            <w:r>
              <w:t>Parameter</w:t>
            </w:r>
          </w:p>
        </w:tc>
        <w:tc>
          <w:tcPr>
            <w:tcW w:w="2880" w:type="dxa"/>
          </w:tcPr>
          <w:p w14:paraId="66F4DD17"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AD2A813"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686A8B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EFD793" w14:textId="77777777" w:rsidR="008F1BCA" w:rsidRDefault="00000000">
            <w:r>
              <w:t>opt_pretty</w:t>
            </w:r>
          </w:p>
        </w:tc>
        <w:tc>
          <w:tcPr>
            <w:tcW w:w="2880" w:type="dxa"/>
          </w:tcPr>
          <w:p w14:paraId="302E28AD"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75DB3B81" w14:textId="77777777" w:rsidR="008F1BCA" w:rsidRDefault="00000000">
            <w:pPr>
              <w:cnfStyle w:val="000000100000" w:firstRow="0" w:lastRow="0" w:firstColumn="0" w:lastColumn="0" w:oddVBand="0" w:evenVBand="0" w:oddHBand="1" w:evenHBand="0" w:firstRowFirstColumn="0" w:firstRowLastColumn="0" w:lastRowFirstColumn="0" w:lastRowLastColumn="0"/>
            </w:pPr>
            <w:r>
              <w:t>If true, returns “pretty” formatted output (extra whitespace/indentation). Recommended only for debugging due to increased response size/time. Example: true.</w:t>
            </w:r>
          </w:p>
        </w:tc>
      </w:tr>
      <w:tr w:rsidR="008F1BCA" w14:paraId="4169303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036134" w14:textId="77777777" w:rsidR="008F1BCA" w:rsidRDefault="00000000">
            <w:r>
              <w:t>opt_fields</w:t>
            </w:r>
          </w:p>
        </w:tc>
        <w:tc>
          <w:tcPr>
            <w:tcW w:w="2880" w:type="dxa"/>
          </w:tcPr>
          <w:p w14:paraId="47B4D0F2"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7EC0B192" w14:textId="77777777" w:rsidR="008F1BCA" w:rsidRDefault="00000000">
            <w:pPr>
              <w:cnfStyle w:val="000000010000" w:firstRow="0" w:lastRow="0" w:firstColumn="0" w:lastColumn="0" w:oddVBand="0" w:evenVBand="0" w:oddHBand="0" w:evenHBand="1" w:firstRowFirstColumn="0" w:firstRowLastColumn="0" w:lastRowFirstColumn="0" w:lastRowLastColumn="0"/>
            </w:pPr>
            <w:r>
              <w:t>A comma-separated list of fields to include in the response that are excluded by default. The scraped docs show this as an array []. Example includes: custom_field, custom_field.name, project.name, parent.name, etc.</w:t>
            </w:r>
          </w:p>
        </w:tc>
      </w:tr>
    </w:tbl>
    <w:p w14:paraId="7B6A8EE8" w14:textId="77777777" w:rsidR="008F1BCA" w:rsidRDefault="008F1BCA"/>
    <w:p w14:paraId="41F94295" w14:textId="77777777" w:rsidR="008F1BCA" w:rsidRDefault="00000000">
      <w:pPr>
        <w:pStyle w:val="Heading3"/>
      </w:pPr>
      <w:r>
        <w:t>Required Request Body Fields</w:t>
      </w:r>
    </w:p>
    <w:p w14:paraId="127C21FA" w14:textId="77777777" w:rsidR="008F1BCA" w:rsidRDefault="00000000">
      <w:r>
        <w:rPr>
          <w:b/>
        </w:rPr>
        <w:t>Note: Request body is required and must be JSON.</w:t>
      </w:r>
    </w:p>
    <w:tbl>
      <w:tblPr>
        <w:tblStyle w:val="LightGrid-Accent1"/>
        <w:tblW w:w="0" w:type="auto"/>
        <w:tblLook w:val="04A0" w:firstRow="1" w:lastRow="0" w:firstColumn="1" w:lastColumn="0" w:noHBand="0" w:noVBand="1"/>
      </w:tblPr>
      <w:tblGrid>
        <w:gridCol w:w="2880"/>
        <w:gridCol w:w="2880"/>
        <w:gridCol w:w="2880"/>
      </w:tblGrid>
      <w:tr w:rsidR="008F1BCA" w14:paraId="54826AA5"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30311D" w14:textId="77777777" w:rsidR="008F1BCA" w:rsidRDefault="00000000">
            <w:r>
              <w:t>Parameter</w:t>
            </w:r>
          </w:p>
        </w:tc>
        <w:tc>
          <w:tcPr>
            <w:tcW w:w="2880" w:type="dxa"/>
          </w:tcPr>
          <w:p w14:paraId="36D8EF57"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B62B339"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009579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422D16" w14:textId="77777777" w:rsidR="008F1BCA" w:rsidRDefault="00000000">
            <w:r>
              <w:t>data</w:t>
            </w:r>
          </w:p>
        </w:tc>
        <w:tc>
          <w:tcPr>
            <w:tcW w:w="2880" w:type="dxa"/>
          </w:tcPr>
          <w:p w14:paraId="47C8631C"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6D8EF2E6"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Container for the request payload.</w:t>
            </w:r>
          </w:p>
        </w:tc>
      </w:tr>
      <w:tr w:rsidR="008F1BCA" w14:paraId="556C121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7132D0" w14:textId="77777777" w:rsidR="008F1BCA" w:rsidRDefault="00000000">
            <w:r>
              <w:t>data.custom_field</w:t>
            </w:r>
          </w:p>
        </w:tc>
        <w:tc>
          <w:tcPr>
            <w:tcW w:w="2880" w:type="dxa"/>
          </w:tcPr>
          <w:p w14:paraId="0EB726F0" w14:textId="77777777" w:rsidR="008F1BCA" w:rsidRDefault="00000000">
            <w:pPr>
              <w:cnfStyle w:val="000000010000" w:firstRow="0" w:lastRow="0" w:firstColumn="0" w:lastColumn="0" w:oddVBand="0" w:evenVBand="0" w:oddHBand="0" w:evenHBand="1" w:firstRowFirstColumn="0" w:firstRowLastColumn="0" w:lastRowFirstColumn="0" w:lastRowLastColumn="0"/>
            </w:pPr>
            <w:r>
              <w:t>OneOf(string | CustomFieldCreateRequest)</w:t>
            </w:r>
          </w:p>
        </w:tc>
        <w:tc>
          <w:tcPr>
            <w:tcW w:w="2880" w:type="dxa"/>
          </w:tcPr>
          <w:p w14:paraId="235D82B5" w14:textId="77777777" w:rsidR="008F1BCA" w:rsidRDefault="00000000">
            <w:pPr>
              <w:cnfStyle w:val="000000010000" w:firstRow="0" w:lastRow="0" w:firstColumn="0" w:lastColumn="0" w:oddVBand="0" w:evenVBand="0" w:oddHBand="0" w:evenHBand="1" w:firstRowFirstColumn="0" w:firstRowLastColumn="0" w:lastRowFirstColumn="0" w:lastRowLastColumn="0"/>
            </w:pPr>
            <w:r>
              <w:t>Required. The custom field to add. Can be a string (custom field gid) or a CustomFieldCreateRequest object (shape not provided in scraped content).</w:t>
            </w:r>
          </w:p>
        </w:tc>
      </w:tr>
    </w:tbl>
    <w:p w14:paraId="2DFF39B3" w14:textId="77777777" w:rsidR="008F1BCA" w:rsidRDefault="008F1BCA"/>
    <w:p w14:paraId="33556218" w14:textId="77777777" w:rsidR="008F1BCA" w:rsidRDefault="00000000">
      <w:pPr>
        <w:pStyle w:val="Heading3"/>
      </w:pPr>
      <w:r>
        <w:t>Optional Request Body Fields</w:t>
      </w:r>
    </w:p>
    <w:tbl>
      <w:tblPr>
        <w:tblStyle w:val="LightGrid-Accent1"/>
        <w:tblW w:w="0" w:type="auto"/>
        <w:tblLook w:val="04A0" w:firstRow="1" w:lastRow="0" w:firstColumn="1" w:lastColumn="0" w:noHBand="0" w:noVBand="1"/>
      </w:tblPr>
      <w:tblGrid>
        <w:gridCol w:w="2880"/>
        <w:gridCol w:w="2880"/>
        <w:gridCol w:w="2880"/>
      </w:tblGrid>
      <w:tr w:rsidR="008F1BCA" w14:paraId="720C0D0B"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A0F2EE" w14:textId="77777777" w:rsidR="008F1BCA" w:rsidRDefault="00000000">
            <w:r>
              <w:t>Parameter</w:t>
            </w:r>
          </w:p>
        </w:tc>
        <w:tc>
          <w:tcPr>
            <w:tcW w:w="2880" w:type="dxa"/>
          </w:tcPr>
          <w:p w14:paraId="529487DA"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72C858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0DBBC5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5D603F" w14:textId="77777777" w:rsidR="008F1BCA" w:rsidRDefault="00000000">
            <w:r>
              <w:t>data.is_important</w:t>
            </w:r>
          </w:p>
        </w:tc>
        <w:tc>
          <w:tcPr>
            <w:tcW w:w="2880" w:type="dxa"/>
          </w:tcPr>
          <w:p w14:paraId="40423777"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47569D42" w14:textId="77777777" w:rsidR="008F1BCA" w:rsidRDefault="00000000">
            <w:pPr>
              <w:cnfStyle w:val="000000100000" w:firstRow="0" w:lastRow="0" w:firstColumn="0" w:lastColumn="0" w:oddVBand="0" w:evenVBand="0" w:oddHBand="1" w:evenHBand="0" w:firstRowFirstColumn="0" w:firstRowLastColumn="0" w:lastRowFirstColumn="0" w:lastRowLastColumn="0"/>
            </w:pPr>
            <w:r>
              <w:t>Whether this field should be considered important to this container (e.g., shown in list view).</w:t>
            </w:r>
          </w:p>
        </w:tc>
      </w:tr>
      <w:tr w:rsidR="008F1BCA" w14:paraId="5B69EEA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D4A3B3" w14:textId="77777777" w:rsidR="008F1BCA" w:rsidRDefault="00000000">
            <w:r>
              <w:lastRenderedPageBreak/>
              <w:t>data.insert_before</w:t>
            </w:r>
          </w:p>
        </w:tc>
        <w:tc>
          <w:tcPr>
            <w:tcW w:w="2880" w:type="dxa"/>
          </w:tcPr>
          <w:p w14:paraId="40990B4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A52894B" w14:textId="77777777" w:rsidR="008F1BCA" w:rsidRDefault="00000000">
            <w:pPr>
              <w:cnfStyle w:val="000000010000" w:firstRow="0" w:lastRow="0" w:firstColumn="0" w:lastColumn="0" w:oddVBand="0" w:evenVBand="0" w:oddHBand="0" w:evenHBand="1" w:firstRowFirstColumn="0" w:firstRowLastColumn="0" w:lastRowFirstColumn="0" w:lastRowLastColumn="0"/>
            </w:pPr>
            <w:r>
              <w:t>A gid of an existing Custom Field Setting on this container; the new setting will be inserted before it. Cannot be specified вместе with insert_after.</w:t>
            </w:r>
          </w:p>
        </w:tc>
      </w:tr>
      <w:tr w:rsidR="008F1BCA" w14:paraId="62DE7A2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F5E998" w14:textId="77777777" w:rsidR="008F1BCA" w:rsidRDefault="00000000">
            <w:r>
              <w:t>data.insert_after</w:t>
            </w:r>
          </w:p>
        </w:tc>
        <w:tc>
          <w:tcPr>
            <w:tcW w:w="2880" w:type="dxa"/>
          </w:tcPr>
          <w:p w14:paraId="3A0F2D0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33F6A50" w14:textId="77777777" w:rsidR="008F1BCA" w:rsidRDefault="00000000">
            <w:pPr>
              <w:cnfStyle w:val="000000100000" w:firstRow="0" w:lastRow="0" w:firstColumn="0" w:lastColumn="0" w:oddVBand="0" w:evenVBand="0" w:oddHBand="1" w:evenHBand="0" w:firstRowFirstColumn="0" w:firstRowLastColumn="0" w:lastRowFirstColumn="0" w:lastRowLastColumn="0"/>
            </w:pPr>
            <w:r>
              <w:t>A gid of an existing Custom Field Setting on this container; the new setting will be inserted after it. Cannot be specified вместе with insert_before.</w:t>
            </w:r>
          </w:p>
        </w:tc>
      </w:tr>
    </w:tbl>
    <w:p w14:paraId="0C01AE3F" w14:textId="77777777" w:rsidR="008F1BCA" w:rsidRDefault="008F1BCA"/>
    <w:p w14:paraId="37866C92" w14:textId="77777777" w:rsidR="008F1BCA" w:rsidRDefault="00000000">
      <w:pPr>
        <w:pStyle w:val="Heading3"/>
      </w:pPr>
      <w:r>
        <w:t>Response</w:t>
      </w:r>
    </w:p>
    <w:p w14:paraId="3AFFF408" w14:textId="77777777" w:rsidR="008F1BCA" w:rsidRDefault="00000000">
      <w:pPr>
        <w:pStyle w:val="Heading3"/>
      </w:pPr>
      <w:r>
        <w:t>Success Response (200 OK)</w:t>
      </w:r>
    </w:p>
    <w:p w14:paraId="0841AC54" w14:textId="77777777" w:rsidR="008F1BCA" w:rsidRDefault="00000000">
      <w:r>
        <w:rPr>
          <w:b/>
          <w:color w:val="666666"/>
          <w:sz w:val="16"/>
        </w:rPr>
        <w:t>[json]</w:t>
      </w:r>
    </w:p>
    <w:p w14:paraId="5A7CC8B0"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"project": {</w:t>
      </w:r>
      <w:r>
        <w:rPr>
          <w:rFonts w:ascii="Courier New" w:hAnsi="Courier New"/>
          <w:sz w:val="17"/>
        </w:rPr>
        <w:br/>
        <w:t xml:space="preserve"> "gid": "1331",</w:t>
      </w:r>
      <w:r>
        <w:rPr>
          <w:rFonts w:ascii="Courier New" w:hAnsi="Courier New"/>
          <w:sz w:val="17"/>
        </w:rPr>
        <w:br/>
        <w:t xml:space="preserve"> "resource_type": "project",</w:t>
      </w:r>
      <w:r>
        <w:rPr>
          <w:rFonts w:ascii="Courier New" w:hAnsi="Courier New"/>
          <w:sz w:val="17"/>
        </w:rPr>
        <w:br/>
        <w:t xml:space="preserve"> "name": "Example Project"</w:t>
      </w:r>
      <w:r>
        <w:rPr>
          <w:rFonts w:ascii="Courier New" w:hAnsi="Courier New"/>
          <w:sz w:val="17"/>
        </w:rPr>
        <w:br/>
        <w:t xml:space="preserve"> },</w:t>
      </w:r>
      <w:r>
        <w:rPr>
          <w:rFonts w:ascii="Courier New" w:hAnsi="Courier New"/>
          <w:sz w:val="17"/>
        </w:rPr>
        <w:br/>
        <w:t xml:space="preserve"> "is_important": true,</w:t>
      </w:r>
      <w:r>
        <w:rPr>
          <w:rFonts w:ascii="Courier New" w:hAnsi="Courier New"/>
          <w:sz w:val="17"/>
        </w:rPr>
        <w:br/>
        <w:t xml:space="preserve"> "parent": {</w:t>
      </w:r>
      <w:r>
        <w:rPr>
          <w:rFonts w:ascii="Courier New" w:hAnsi="Courier New"/>
          <w:sz w:val="17"/>
        </w:rPr>
        <w:br/>
        <w:t xml:space="preserve"> "gid": "98765",</w:t>
      </w:r>
      <w:r>
        <w:rPr>
          <w:rFonts w:ascii="Courier New" w:hAnsi="Courier New"/>
          <w:sz w:val="17"/>
        </w:rPr>
        <w:br/>
        <w:t xml:space="preserve"> "resource_type": "project",</w:t>
      </w:r>
      <w:r>
        <w:rPr>
          <w:rFonts w:ascii="Courier New" w:hAnsi="Courier New"/>
          <w:sz w:val="17"/>
        </w:rPr>
        <w:br/>
        <w:t xml:space="preserve"> "name": "Parent Project"</w:t>
      </w:r>
      <w:r>
        <w:rPr>
          <w:rFonts w:ascii="Courier New" w:hAnsi="Courier New"/>
          <w:sz w:val="17"/>
        </w:rPr>
        <w:br/>
        <w:t xml:space="preserve"> },</w:t>
      </w:r>
      <w:r>
        <w:rPr>
          <w:rFonts w:ascii="Courier New" w:hAnsi="Courier New"/>
          <w:sz w:val="17"/>
        </w:rPr>
        <w:br/>
        <w:t xml:space="preserve"> "custom_field": {</w:t>
      </w:r>
      <w:r>
        <w:rPr>
          <w:rFonts w:ascii="Courier New" w:hAnsi="Courier New"/>
          <w:sz w:val="17"/>
        </w:rPr>
        <w:br/>
        <w:t xml:space="preserve"> "gid": "112233",</w:t>
      </w:r>
      <w:r>
        <w:rPr>
          <w:rFonts w:ascii="Courier New" w:hAnsi="Courier New"/>
          <w:sz w:val="17"/>
        </w:rPr>
        <w:br/>
        <w:t xml:space="preserve"> "resource_type": "custom_field",</w:t>
      </w:r>
      <w:r>
        <w:rPr>
          <w:rFonts w:ascii="Courier New" w:hAnsi="Courier New"/>
          <w:sz w:val="17"/>
        </w:rPr>
        <w:br/>
        <w:t xml:space="preserve"> "name": "Priority"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002BEE4B" w14:textId="77777777" w:rsidR="008F1BCA" w:rsidRDefault="00000000">
      <w:pPr>
        <w:pStyle w:val="Heading3"/>
      </w:pPr>
      <w:r>
        <w:t>Error Response (400 Bad Request)</w:t>
      </w:r>
    </w:p>
    <w:p w14:paraId="30616B5E" w14:textId="77777777" w:rsidR="008F1BCA" w:rsidRDefault="00000000">
      <w:r>
        <w:rPr>
          <w:b/>
          <w:color w:val="666666"/>
          <w:sz w:val="16"/>
        </w:rPr>
        <w:t>[json]</w:t>
      </w:r>
    </w:p>
    <w:p w14:paraId="2460D0DD"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1397CBC" w14:textId="77777777" w:rsidR="008F1BCA" w:rsidRDefault="00000000">
      <w:pPr>
        <w:pStyle w:val="Heading3"/>
      </w:pPr>
      <w:r>
        <w:lastRenderedPageBreak/>
        <w:t>Error Response (401 Unauthorized)</w:t>
      </w:r>
    </w:p>
    <w:p w14:paraId="057318F5" w14:textId="77777777" w:rsidR="008F1BCA" w:rsidRDefault="00000000">
      <w:pPr>
        <w:pStyle w:val="Heading3"/>
      </w:pPr>
      <w:r>
        <w:t>Error Response (403 Forbidden)</w:t>
      </w:r>
    </w:p>
    <w:p w14:paraId="2B912E9F" w14:textId="77777777" w:rsidR="008F1BCA" w:rsidRDefault="00000000">
      <w:pPr>
        <w:pStyle w:val="Heading3"/>
      </w:pPr>
      <w:r>
        <w:t>Error Response (404 Not Found)</w:t>
      </w:r>
    </w:p>
    <w:p w14:paraId="7BB64567" w14:textId="77777777" w:rsidR="008F1BCA" w:rsidRDefault="00000000">
      <w:pPr>
        <w:pStyle w:val="Heading3"/>
      </w:pPr>
      <w:r>
        <w:t>Error Response (500 Internal Server Error)</w:t>
      </w:r>
    </w:p>
    <w:p w14:paraId="1A9170BD"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2D583F7C"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9EC0ED" w14:textId="77777777" w:rsidR="008F1BCA" w:rsidRDefault="00000000">
            <w:r>
              <w:t>Field</w:t>
            </w:r>
          </w:p>
        </w:tc>
        <w:tc>
          <w:tcPr>
            <w:tcW w:w="2880" w:type="dxa"/>
          </w:tcPr>
          <w:p w14:paraId="5D5C1BC3"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1A1F59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E7B303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883B69" w14:textId="77777777" w:rsidR="008F1BCA" w:rsidRDefault="00000000">
            <w:r>
              <w:t>data</w:t>
            </w:r>
          </w:p>
        </w:tc>
        <w:tc>
          <w:tcPr>
            <w:tcW w:w="2880" w:type="dxa"/>
          </w:tcPr>
          <w:p w14:paraId="5E5BE9EF"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072A57E9"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created custom field setting resource wrapper.</w:t>
            </w:r>
          </w:p>
        </w:tc>
      </w:tr>
      <w:tr w:rsidR="008F1BCA" w14:paraId="6BCBB6F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F51B53" w14:textId="77777777" w:rsidR="008F1BCA" w:rsidRDefault="00000000">
            <w:r>
              <w:t>data.project</w:t>
            </w:r>
          </w:p>
        </w:tc>
        <w:tc>
          <w:tcPr>
            <w:tcW w:w="2880" w:type="dxa"/>
          </w:tcPr>
          <w:p w14:paraId="1426104D"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134C28F3"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project the custom field was added to.</w:t>
            </w:r>
          </w:p>
        </w:tc>
      </w:tr>
      <w:tr w:rsidR="008F1BCA" w14:paraId="3668D29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37D10B" w14:textId="77777777" w:rsidR="008F1BCA" w:rsidRDefault="00000000">
            <w:r>
              <w:t>data.project.gid</w:t>
            </w:r>
          </w:p>
        </w:tc>
        <w:tc>
          <w:tcPr>
            <w:tcW w:w="2880" w:type="dxa"/>
          </w:tcPr>
          <w:p w14:paraId="555B514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B494F02"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w:t>
            </w:r>
          </w:p>
        </w:tc>
      </w:tr>
      <w:tr w:rsidR="008F1BCA" w14:paraId="65A907C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640D5F" w14:textId="77777777" w:rsidR="008F1BCA" w:rsidRDefault="00000000">
            <w:r>
              <w:t>data.project.resource_type</w:t>
            </w:r>
          </w:p>
        </w:tc>
        <w:tc>
          <w:tcPr>
            <w:tcW w:w="2880" w:type="dxa"/>
          </w:tcPr>
          <w:p w14:paraId="0F61F4E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BFCA093"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7637756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9B8DF2" w14:textId="77777777" w:rsidR="008F1BCA" w:rsidRDefault="00000000">
            <w:r>
              <w:t>data.project.name</w:t>
            </w:r>
          </w:p>
        </w:tc>
        <w:tc>
          <w:tcPr>
            <w:tcW w:w="2880" w:type="dxa"/>
          </w:tcPr>
          <w:p w14:paraId="0AA1490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87BF373" w14:textId="77777777" w:rsidR="008F1BCA" w:rsidRDefault="00000000">
            <w:pPr>
              <w:cnfStyle w:val="000000100000" w:firstRow="0" w:lastRow="0" w:firstColumn="0" w:lastColumn="0" w:oddVBand="0" w:evenVBand="0" w:oddHBand="1" w:evenHBand="0" w:firstRowFirstColumn="0" w:firstRowLastColumn="0" w:lastRowFirstColumn="0" w:lastRowLastColumn="0"/>
            </w:pPr>
            <w:r>
              <w:t>Name of the project.</w:t>
            </w:r>
          </w:p>
        </w:tc>
      </w:tr>
      <w:tr w:rsidR="008F1BCA" w14:paraId="1CC75EB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A06043" w14:textId="77777777" w:rsidR="008F1BCA" w:rsidRDefault="00000000">
            <w:r>
              <w:t>data.is_important</w:t>
            </w:r>
          </w:p>
        </w:tc>
        <w:tc>
          <w:tcPr>
            <w:tcW w:w="2880" w:type="dxa"/>
          </w:tcPr>
          <w:p w14:paraId="4B99D4D0"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67860DAC" w14:textId="77777777" w:rsidR="008F1BCA" w:rsidRDefault="00000000">
            <w:pPr>
              <w:cnfStyle w:val="000000010000" w:firstRow="0" w:lastRow="0" w:firstColumn="0" w:lastColumn="0" w:oddVBand="0" w:evenVBand="0" w:oddHBand="0" w:evenHBand="1" w:firstRowFirstColumn="0" w:firstRowLastColumn="0" w:lastRowFirstColumn="0" w:lastRowLastColumn="0"/>
            </w:pPr>
            <w:r>
              <w:t>Determines whether this custom field is displayed in list/grid view of a project or portfolio in Asana web app.</w:t>
            </w:r>
          </w:p>
        </w:tc>
      </w:tr>
      <w:tr w:rsidR="008F1BCA" w14:paraId="4D21330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898D84" w14:textId="77777777" w:rsidR="008F1BCA" w:rsidRDefault="00000000">
            <w:r>
              <w:t>data.parent</w:t>
            </w:r>
          </w:p>
        </w:tc>
        <w:tc>
          <w:tcPr>
            <w:tcW w:w="2880" w:type="dxa"/>
          </w:tcPr>
          <w:p w14:paraId="6306BE2B"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4BA60D3" w14:textId="77777777" w:rsidR="008F1BCA" w:rsidRDefault="00000000">
            <w:pPr>
              <w:cnfStyle w:val="000000100000" w:firstRow="0" w:lastRow="0" w:firstColumn="0" w:lastColumn="0" w:oddVBand="0" w:evenVBand="0" w:oddHBand="1" w:evenHBand="0" w:firstRowFirstColumn="0" w:firstRowLastColumn="0" w:lastRowFirstColumn="0" w:lastRowLastColumn="0"/>
            </w:pPr>
            <w:r>
              <w:t>Parent container information (as returned by the API).</w:t>
            </w:r>
          </w:p>
        </w:tc>
      </w:tr>
      <w:tr w:rsidR="008F1BCA" w14:paraId="2FC39B1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AF6C1D" w14:textId="77777777" w:rsidR="008F1BCA" w:rsidRDefault="00000000">
            <w:r>
              <w:t>data.parent.gid</w:t>
            </w:r>
          </w:p>
        </w:tc>
        <w:tc>
          <w:tcPr>
            <w:tcW w:w="2880" w:type="dxa"/>
          </w:tcPr>
          <w:p w14:paraId="1DD33C7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BC3C0AD"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w:t>
            </w:r>
          </w:p>
        </w:tc>
      </w:tr>
      <w:tr w:rsidR="008F1BCA" w14:paraId="030DC8A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20BC6E" w14:textId="77777777" w:rsidR="008F1BCA" w:rsidRDefault="00000000">
            <w:r>
              <w:t>data.parent.resource_type</w:t>
            </w:r>
          </w:p>
        </w:tc>
        <w:tc>
          <w:tcPr>
            <w:tcW w:w="2880" w:type="dxa"/>
          </w:tcPr>
          <w:p w14:paraId="48E9BF5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A5D9444"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4363DD5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D66663" w14:textId="77777777" w:rsidR="008F1BCA" w:rsidRDefault="00000000">
            <w:r>
              <w:t>data.parent.name</w:t>
            </w:r>
          </w:p>
        </w:tc>
        <w:tc>
          <w:tcPr>
            <w:tcW w:w="2880" w:type="dxa"/>
          </w:tcPr>
          <w:p w14:paraId="3622A9A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AD3334C"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parent project/container.</w:t>
            </w:r>
          </w:p>
        </w:tc>
      </w:tr>
      <w:tr w:rsidR="008F1BCA" w14:paraId="7495944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2E9696" w14:textId="77777777" w:rsidR="008F1BCA" w:rsidRDefault="00000000">
            <w:r>
              <w:t>data.custom_field</w:t>
            </w:r>
          </w:p>
        </w:tc>
        <w:tc>
          <w:tcPr>
            <w:tcW w:w="2880" w:type="dxa"/>
          </w:tcPr>
          <w:p w14:paraId="3B53E5BD"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CA1570F"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custom field resource (CustomFieldResponse). The scraped content does not provide the full schema.</w:t>
            </w:r>
          </w:p>
        </w:tc>
      </w:tr>
    </w:tbl>
    <w:p w14:paraId="2966E3C7" w14:textId="77777777" w:rsidR="008F1BCA" w:rsidRDefault="008F1BCA"/>
    <w:p w14:paraId="6B3D1DBC" w14:textId="77777777" w:rsidR="008F1BCA" w:rsidRDefault="00000000">
      <w:pPr>
        <w:pStyle w:val="Heading3"/>
      </w:pPr>
      <w:r>
        <w:t>Sample Request</w:t>
      </w:r>
    </w:p>
    <w:p w14:paraId="22AAAA56" w14:textId="77777777" w:rsidR="008F1BCA" w:rsidRDefault="00000000">
      <w:r>
        <w:rPr>
          <w:b/>
          <w:color w:val="666666"/>
          <w:sz w:val="16"/>
        </w:rPr>
        <w:t>[bash]</w:t>
      </w:r>
    </w:p>
    <w:p w14:paraId="08557498" w14:textId="77777777" w:rsidR="008F1BCA" w:rsidRDefault="00000000">
      <w:pPr>
        <w:shd w:val="clear" w:color="auto" w:fill="F2F2F2"/>
      </w:pPr>
      <w:r>
        <w:rPr>
          <w:rFonts w:ascii="Courier New" w:hAnsi="Courier New"/>
          <w:sz w:val="17"/>
        </w:rPr>
        <w:t>curl -i --request POST \</w:t>
      </w:r>
      <w:r>
        <w:rPr>
          <w:rFonts w:ascii="Courier New" w:hAnsi="Courier New"/>
          <w:sz w:val="17"/>
        </w:rPr>
        <w:br/>
        <w:t xml:space="preserve"> 'https://app.asana.com/api/1.0/projects/1331/addCustomFieldSetting?opt_pretty=true'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"custom_field": "112233",</w:t>
      </w:r>
      <w:r>
        <w:rPr>
          <w:rFonts w:ascii="Courier New" w:hAnsi="Courier New"/>
          <w:sz w:val="17"/>
        </w:rPr>
        <w:br/>
        <w:t xml:space="preserve"> "is_important": true</w:t>
      </w:r>
      <w:r>
        <w:rPr>
          <w:rFonts w:ascii="Courier New" w:hAnsi="Courier New"/>
          <w:sz w:val="17"/>
        </w:rPr>
        <w:br/>
      </w:r>
      <w:r>
        <w:rPr>
          <w:rFonts w:ascii="Courier New" w:hAnsi="Courier New"/>
          <w:sz w:val="17"/>
        </w:rPr>
        <w:lastRenderedPageBreak/>
        <w:t xml:space="preserve">    }</w:t>
      </w:r>
      <w:r>
        <w:rPr>
          <w:rFonts w:ascii="Courier New" w:hAnsi="Courier New"/>
          <w:sz w:val="17"/>
        </w:rPr>
        <w:br/>
        <w:t xml:space="preserve">  }'</w:t>
      </w:r>
    </w:p>
    <w:p w14:paraId="5166AC68" w14:textId="77777777" w:rsidR="008F1BCA" w:rsidRDefault="00000000">
      <w:pPr>
        <w:pStyle w:val="Heading3"/>
      </w:pPr>
      <w:r>
        <w:t>Example Usage</w:t>
      </w:r>
    </w:p>
    <w:p w14:paraId="6AF0ECAB" w14:textId="77777777" w:rsidR="008F1BCA" w:rsidRDefault="00000000">
      <w:pPr>
        <w:pStyle w:val="Heading3"/>
      </w:pPr>
      <w:r>
        <w:t>Example 1: Add an existing custom field (by gid)</w:t>
      </w:r>
    </w:p>
    <w:p w14:paraId="37B442A0" w14:textId="77777777" w:rsidR="008F1BCA" w:rsidRDefault="00000000">
      <w:r>
        <w:rPr>
          <w:b/>
          <w:color w:val="666666"/>
          <w:sz w:val="16"/>
        </w:rPr>
        <w:t>[bash]</w:t>
      </w:r>
    </w:p>
    <w:p w14:paraId="196CBA30"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'https://app.asana.com/api/1.0/projects/1331/addCustomFieldSetting'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"custom_field": "112233"</w:t>
      </w:r>
      <w:r>
        <w:rPr>
          <w:rFonts w:ascii="Courier New" w:hAnsi="Courier New"/>
          <w:sz w:val="17"/>
        </w:rPr>
        <w:br/>
        <w:t xml:space="preserve">    }</w:t>
      </w:r>
      <w:r>
        <w:rPr>
          <w:rFonts w:ascii="Courier New" w:hAnsi="Courier New"/>
          <w:sz w:val="17"/>
        </w:rPr>
        <w:br/>
        <w:t xml:space="preserve">  }'</w:t>
      </w:r>
    </w:p>
    <w:p w14:paraId="7B2F708B" w14:textId="77777777" w:rsidR="008F1BCA" w:rsidRDefault="00000000">
      <w:pPr>
        <w:pStyle w:val="Heading3"/>
      </w:pPr>
      <w:r>
        <w:t>Example 2: Add and place the custom field setting after another setting</w:t>
      </w:r>
    </w:p>
    <w:p w14:paraId="65FD6BAC" w14:textId="77777777" w:rsidR="008F1BCA" w:rsidRDefault="00000000">
      <w:r>
        <w:rPr>
          <w:b/>
          <w:color w:val="666666"/>
          <w:sz w:val="16"/>
        </w:rPr>
        <w:t>[bash]</w:t>
      </w:r>
    </w:p>
    <w:p w14:paraId="461883F8"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'https://app.asana.com/api/1.0/projects/1331/addCustomFieldSetting'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"custom_field": "112233",</w:t>
      </w:r>
      <w:r>
        <w:rPr>
          <w:rFonts w:ascii="Courier New" w:hAnsi="Courier New"/>
          <w:sz w:val="17"/>
        </w:rPr>
        <w:br/>
        <w:t xml:space="preserve"> "insert_after": "445566"</w:t>
      </w:r>
      <w:r>
        <w:rPr>
          <w:rFonts w:ascii="Courier New" w:hAnsi="Courier New"/>
          <w:sz w:val="17"/>
        </w:rPr>
        <w:br/>
        <w:t xml:space="preserve">    }</w:t>
      </w:r>
      <w:r>
        <w:rPr>
          <w:rFonts w:ascii="Courier New" w:hAnsi="Courier New"/>
          <w:sz w:val="17"/>
        </w:rPr>
        <w:br/>
        <w:t xml:space="preserve">  }'</w:t>
      </w:r>
    </w:p>
    <w:p w14:paraId="358B9CCF" w14:textId="77777777" w:rsidR="008F1BCA" w:rsidRDefault="00000000">
      <w:pPr>
        <w:pStyle w:val="Heading3"/>
      </w:pPr>
      <w:r>
        <w:t>Example 3: Request additional fields in the response (opt_fields)</w:t>
      </w:r>
    </w:p>
    <w:p w14:paraId="480B7143" w14:textId="77777777" w:rsidR="008F1BCA" w:rsidRDefault="00000000">
      <w:r>
        <w:rPr>
          <w:b/>
          <w:color w:val="666666"/>
          <w:sz w:val="16"/>
        </w:rPr>
        <w:t>[bash]</w:t>
      </w:r>
    </w:p>
    <w:p w14:paraId="7A04FCCA"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'https://app.asana.com/api/1.0/projects/1331/addCustomFieldSetting?opt_fields=custom_field.name,project.name,parent.name'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"custom_field": "112233",</w:t>
      </w:r>
      <w:r>
        <w:rPr>
          <w:rFonts w:ascii="Courier New" w:hAnsi="Courier New"/>
          <w:sz w:val="17"/>
        </w:rPr>
        <w:br/>
        <w:t xml:space="preserve"> "is_important": true</w:t>
      </w:r>
      <w:r>
        <w:rPr>
          <w:rFonts w:ascii="Courier New" w:hAnsi="Courier New"/>
          <w:sz w:val="17"/>
        </w:rPr>
        <w:br/>
        <w:t xml:space="preserve">    }</w:t>
      </w:r>
      <w:r>
        <w:rPr>
          <w:rFonts w:ascii="Courier New" w:hAnsi="Courier New"/>
          <w:sz w:val="17"/>
        </w:rPr>
        <w:br/>
        <w:t xml:space="preserve">  }'</w:t>
      </w:r>
    </w:p>
    <w:p w14:paraId="2C62CF57" w14:textId="77777777" w:rsidR="008F1BCA" w:rsidRDefault="00000000">
      <w:pPr>
        <w:pStyle w:val="Heading3"/>
      </w:pPr>
      <w:r>
        <w:t>Behavior</w:t>
      </w:r>
    </w:p>
    <w:p w14:paraId="65B8FD1E" w14:textId="77777777" w:rsidR="008F1BCA" w:rsidRDefault="00000000">
      <w:pPr>
        <w:pStyle w:val="ListBullet"/>
      </w:pPr>
      <w:r>
        <w:t>Validates the project_gid and request payload.</w:t>
      </w:r>
    </w:p>
    <w:p w14:paraId="04D350CD" w14:textId="77777777" w:rsidR="008F1BCA" w:rsidRDefault="00000000">
      <w:pPr>
        <w:pStyle w:val="ListBullet"/>
      </w:pPr>
      <w:r>
        <w:t>Creates a custom field setting associating the provided custom_field with the project.</w:t>
      </w:r>
    </w:p>
    <w:p w14:paraId="39CF8757" w14:textId="77777777" w:rsidR="008F1BCA" w:rsidRDefault="00000000">
      <w:pPr>
        <w:pStyle w:val="ListBullet"/>
      </w:pPr>
      <w:r>
        <w:t>Returns the created setting resource (with fields depending on defaults and opt_fields).</w:t>
      </w:r>
    </w:p>
    <w:p w14:paraId="6987D74A" w14:textId="77777777" w:rsidR="008F1BCA" w:rsidRDefault="00000000">
      <w:pPr>
        <w:pStyle w:val="Heading3"/>
      </w:pPr>
      <w:r>
        <w:t>Notes</w:t>
      </w:r>
    </w:p>
    <w:p w14:paraId="1B5B250D" w14:textId="77777777" w:rsidR="008F1BCA" w:rsidRDefault="00000000">
      <w:pPr>
        <w:pStyle w:val="ListBullet"/>
      </w:pPr>
      <w:r>
        <w:t>insert_before and insert_after are mutually exclusive; do not send both.</w:t>
      </w:r>
    </w:p>
    <w:p w14:paraId="12A91E2B" w14:textId="77777777" w:rsidR="008F1BCA" w:rsidRDefault="00000000">
      <w:pPr>
        <w:pStyle w:val="ListBullet"/>
      </w:pPr>
      <w:r>
        <w:lastRenderedPageBreak/>
        <w:t>opt_fields supports many values (as listed in the scraped content) to include additional properties that are excluded by default.</w:t>
      </w:r>
    </w:p>
    <w:p w14:paraId="7CF7252B" w14:textId="77777777" w:rsidR="008F1BCA" w:rsidRDefault="00000000">
      <w:pPr>
        <w:pStyle w:val="ListBullet"/>
      </w:pPr>
      <w:r>
        <w:t>The request allows data.custom_field to be either a gid string or a CustomFieldCreateRequest object, but the scraped content does not include the object’s schema.</w:t>
      </w:r>
    </w:p>
    <w:p w14:paraId="3059E2C0" w14:textId="77777777" w:rsidR="008F1BCA" w:rsidRDefault="00000000">
      <w:pPr>
        <w:pStyle w:val="Heading3"/>
      </w:pPr>
      <w:r>
        <w:t>Gotchas</w:t>
      </w:r>
    </w:p>
    <w:p w14:paraId="035CAA9B" w14:textId="77777777" w:rsidR="008F1BCA" w:rsidRDefault="00000000">
      <w:pPr>
        <w:pStyle w:val="ListBullet"/>
      </w:pPr>
      <w:r>
        <w:t>If you omit data.custom_field, the API will return a 400 error for missing/malformed parameters.</w:t>
      </w:r>
    </w:p>
    <w:p w14:paraId="1509C165" w14:textId="77777777" w:rsidR="008F1BCA" w:rsidRDefault="00000000">
      <w:pPr>
        <w:pStyle w:val="ListBullet"/>
      </w:pPr>
      <w:r>
        <w:t>Using opt_pretty=true can noticeably increase response size and latency; use it only for debugging.</w:t>
      </w:r>
    </w:p>
    <w:p w14:paraId="324D054D" w14:textId="77777777" w:rsidR="008F1BCA" w:rsidRDefault="00000000">
      <w:pPr>
        <w:pStyle w:val="Heading3"/>
      </w:pPr>
      <w:r>
        <w:t>Error Handling</w:t>
      </w:r>
    </w:p>
    <w:p w14:paraId="4FD12AFF" w14:textId="77777777" w:rsidR="008F1BCA" w:rsidRDefault="00000000">
      <w:pPr>
        <w:pStyle w:val="ListBullet"/>
      </w:pPr>
      <w:r>
        <w:t>400: Missing/malformed parameter(s) (e.g., missing data.custom_field, invalid gids, specifying both insert_before and insert_after).</w:t>
      </w:r>
    </w:p>
    <w:p w14:paraId="266B522E" w14:textId="77777777" w:rsidR="008F1BCA" w:rsidRDefault="00000000">
      <w:pPr>
        <w:pStyle w:val="ListBullet"/>
      </w:pPr>
      <w:r>
        <w:t>401: No valid authentication token provided.</w:t>
      </w:r>
    </w:p>
    <w:p w14:paraId="7E3C6482" w14:textId="77777777" w:rsidR="008F1BCA" w:rsidRDefault="00000000">
      <w:pPr>
        <w:pStyle w:val="ListBullet"/>
      </w:pPr>
      <w:r>
        <w:t>403: Auth is valid but the caller lacks access to the project or required permissions.</w:t>
      </w:r>
    </w:p>
    <w:p w14:paraId="6DE8B919" w14:textId="77777777" w:rsidR="008F1BCA" w:rsidRDefault="00000000">
      <w:pPr>
        <w:pStyle w:val="ListBullet"/>
      </w:pPr>
      <w:r>
        <w:t>404: Unknown path/action or the specified object does not exist.</w:t>
      </w:r>
    </w:p>
    <w:p w14:paraId="1411E740" w14:textId="77777777" w:rsidR="008F1BCA" w:rsidRDefault="00000000">
      <w:pPr>
        <w:pStyle w:val="ListBullet"/>
      </w:pPr>
      <w:r>
        <w:t>500: Asana server error; may include an error phrase to reference with Asana support.</w:t>
      </w:r>
    </w:p>
    <w:p w14:paraId="0DE13CC6" w14:textId="77777777" w:rsidR="008F1BCA" w:rsidRDefault="00000000">
      <w:pPr>
        <w:pStyle w:val="Heading3"/>
      </w:pPr>
      <w:r>
        <w:t>Related projectCustomFieldSettings actions</w:t>
      </w:r>
    </w:p>
    <w:p w14:paraId="14E52617" w14:textId="77777777" w:rsidR="008F1BCA" w:rsidRDefault="00000000">
      <w:pPr>
        <w:pStyle w:val="ListBullet"/>
      </w:pPr>
      <w:r>
        <w:t>[GET] Get a Project’s Custom Field Settings — /projects/{{projectGid}}/custom_field_settings</w:t>
      </w:r>
    </w:p>
    <w:p w14:paraId="35F2EFA3" w14:textId="77777777" w:rsidR="008F1BCA" w:rsidRDefault="00000000">
      <w:r>
        <w:br w:type="page"/>
      </w:r>
    </w:p>
    <w:p w14:paraId="43E00B4B" w14:textId="77777777" w:rsidR="008F1BCA" w:rsidRDefault="00000000">
      <w:pPr>
        <w:pStyle w:val="Heading2"/>
      </w:pPr>
      <w:r>
        <w:lastRenderedPageBreak/>
        <w:t>20. [POST] Add Followers to a Project</w:t>
      </w:r>
    </w:p>
    <w:p w14:paraId="051E163D" w14:textId="77777777" w:rsidR="008F1BCA" w:rsidRDefault="00000000">
      <w:r>
        <w:rPr>
          <w:b/>
        </w:rPr>
        <w:t xml:space="preserve">Endpoint: </w:t>
      </w:r>
      <w:r>
        <w:rPr>
          <w:rFonts w:ascii="Courier New" w:hAnsi="Courier New"/>
          <w:sz w:val="18"/>
        </w:rPr>
        <w:t>/projects/{{projectGid}}/addFollowers</w:t>
      </w:r>
    </w:p>
    <w:p w14:paraId="6E47DB67" w14:textId="77777777" w:rsidR="008F1BCA" w:rsidRDefault="00000000">
      <w:pPr>
        <w:pStyle w:val="Heading3"/>
      </w:pPr>
      <w:r>
        <w:t>Prerequisites</w:t>
      </w:r>
    </w:p>
    <w:p w14:paraId="55B8F5ED" w14:textId="77777777" w:rsidR="008F1BCA" w:rsidRDefault="00000000">
      <w:pPr>
        <w:pStyle w:val="ListBullet"/>
      </w:pPr>
      <w:r>
        <w:t>You must have permission to update the specified project.</w:t>
      </w:r>
    </w:p>
    <w:p w14:paraId="33BF7A83" w14:textId="77777777" w:rsidR="008F1BCA" w:rsidRDefault="00000000">
      <w:pPr>
        <w:pStyle w:val="ListBullet"/>
      </w:pPr>
      <w:r>
        <w:t>The users you add as followers must be valid Asana users (identified by "me", email, or user GID).</w:t>
      </w:r>
    </w:p>
    <w:p w14:paraId="53CBBF44" w14:textId="77777777" w:rsidR="008F1BCA" w:rsidRDefault="00000000">
      <w:pPr>
        <w:pStyle w:val="Heading3"/>
      </w:pPr>
      <w:r>
        <w:t>Method</w:t>
      </w:r>
    </w:p>
    <w:p w14:paraId="4A757F13" w14:textId="77777777" w:rsidR="008F1BCA" w:rsidRDefault="00000000">
      <w:r>
        <w:t>POST</w:t>
      </w:r>
    </w:p>
    <w:p w14:paraId="1898E0E9" w14:textId="77777777" w:rsidR="008F1BCA" w:rsidRDefault="00000000">
      <w:pPr>
        <w:pStyle w:val="Heading3"/>
      </w:pPr>
      <w:r>
        <w:t>URL</w:t>
      </w:r>
    </w:p>
    <w:p w14:paraId="3BF8F86D" w14:textId="77777777" w:rsidR="008F1BCA" w:rsidRDefault="00000000">
      <w:r>
        <w:t>https://app.asana.com/api/1.0/projects/{{project_gid}}/addFollowers</w:t>
      </w:r>
    </w:p>
    <w:p w14:paraId="595F46C3" w14:textId="77777777" w:rsidR="008F1BCA" w:rsidRDefault="00000000">
      <w:pPr>
        <w:pStyle w:val="Heading3"/>
      </w:pPr>
      <w:r>
        <w:t>Headers</w:t>
      </w:r>
    </w:p>
    <w:p w14:paraId="372A8686" w14:textId="77777777" w:rsidR="008F1BCA" w:rsidRDefault="00000000">
      <w:r>
        <w:rPr>
          <w:b/>
          <w:color w:val="666666"/>
          <w:sz w:val="16"/>
        </w:rPr>
        <w:t>[json]</w:t>
      </w:r>
    </w:p>
    <w:p w14:paraId="75779ACB"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087A4EF7" w14:textId="77777777" w:rsidR="008F1BCA" w:rsidRDefault="00000000">
      <w:pPr>
        <w:pStyle w:val="Heading3"/>
      </w:pPr>
      <w:r>
        <w:t>Description</w:t>
      </w:r>
    </w:p>
    <w:p w14:paraId="57341EE3" w14:textId="77777777" w:rsidR="008F1BCA" w:rsidRDefault="00000000">
      <w:r>
        <w:t>Adds the specified list of users as followers to a project. Followers are a subset of members who have opted in to receive “tasks added” notifications. If the users are not already members of the project, they will also become members as a result of this operation. Returns the updated project record.</w:t>
      </w:r>
    </w:p>
    <w:p w14:paraId="0591DD69" w14:textId="77777777" w:rsidR="008F1BCA" w:rsidRDefault="00000000">
      <w:pPr>
        <w:pStyle w:val="Heading3"/>
      </w:pPr>
      <w:r>
        <w:t>Enforcement Rules</w:t>
      </w:r>
    </w:p>
    <w:p w14:paraId="47E7AAAF" w14:textId="77777777" w:rsidR="008F1BCA" w:rsidRDefault="00000000">
      <w:pPr>
        <w:pStyle w:val="ListBullet"/>
      </w:pPr>
      <w:r>
        <w:t>The project_gid path parameter must always be present.</w:t>
      </w:r>
    </w:p>
    <w:p w14:paraId="1D8BD57E" w14:textId="77777777" w:rsidR="008F1BCA" w:rsidRDefault="00000000">
      <w:pPr>
        <w:pStyle w:val="ListBullet"/>
      </w:pPr>
      <w:r>
        <w:t>Always construct the path as /projects/{{project_gid}}/addFollowers, where {{project_gid}} is a non-empty string.</w:t>
      </w:r>
    </w:p>
    <w:p w14:paraId="1889F50E" w14:textId="77777777" w:rsidR="008F1BCA" w:rsidRDefault="00000000">
      <w:pPr>
        <w:pStyle w:val="ListBullet"/>
      </w:pPr>
      <w:r>
        <w:t>Do not call the API with a missing or empty project_gid (e.g., avoid /projects//addFollowers or /projects/addFollowers).</w:t>
      </w:r>
    </w:p>
    <w:p w14:paraId="7F8AC8FD" w14:textId="77777777" w:rsidR="008F1BCA" w:rsidRDefault="00000000">
      <w:pPr>
        <w:pStyle w:val="ListBullet"/>
      </w:pPr>
      <w:r>
        <w:t>Do not send path parameters in the request body.</w:t>
      </w:r>
    </w:p>
    <w:p w14:paraId="0A4D86E0" w14:textId="77777777" w:rsidR="008F1BCA" w:rsidRDefault="00000000">
      <w:pPr>
        <w:pStyle w:val="ListBullet"/>
      </w:pPr>
      <w:r>
        <w:t>When executing the action, ensure to send Path Parameters in the URL, not in the body.</w:t>
      </w:r>
    </w:p>
    <w:p w14:paraId="5B3C07AE" w14:textId="77777777" w:rsidR="008F1BCA" w:rsidRDefault="00000000">
      <w:pPr>
        <w:pStyle w:val="ListBullet"/>
      </w:pPr>
      <w:r>
        <w:t>When executing the action, ensure to send Query Parameters as URL query parameters, not in the body.</w:t>
      </w:r>
    </w:p>
    <w:p w14:paraId="28FF82EB" w14:textId="77777777" w:rsidR="008F1BCA" w:rsidRDefault="00000000">
      <w:pPr>
        <w:pStyle w:val="Heading3"/>
      </w:pPr>
      <w:r>
        <w:t>Valid Examples</w:t>
      </w:r>
    </w:p>
    <w:p w14:paraId="6D4E29A4" w14:textId="77777777" w:rsidR="008F1BCA" w:rsidRDefault="00000000">
      <w:r>
        <w:rPr>
          <w:b/>
          <w:color w:val="666666"/>
          <w:sz w:val="16"/>
        </w:rPr>
        <w:t>[http]</w:t>
      </w:r>
    </w:p>
    <w:p w14:paraId="6AA0623A" w14:textId="77777777" w:rsidR="008F1BCA" w:rsidRDefault="00000000">
      <w:pPr>
        <w:shd w:val="clear" w:color="auto" w:fill="F2F2F2"/>
      </w:pPr>
      <w:r>
        <w:rPr>
          <w:rFonts w:ascii="Courier New" w:hAnsi="Courier New"/>
          <w:sz w:val="17"/>
        </w:rPr>
        <w:t>/projects/1331/addFollowers</w:t>
      </w:r>
      <w:r>
        <w:rPr>
          <w:rFonts w:ascii="Courier New" w:hAnsi="Courier New"/>
          <w:sz w:val="17"/>
        </w:rPr>
        <w:br/>
        <w:t>/projects/1200123456789012/addFollowers</w:t>
      </w:r>
    </w:p>
    <w:p w14:paraId="25E52968" w14:textId="77777777" w:rsidR="008F1BCA" w:rsidRDefault="00000000">
      <w:pPr>
        <w:pStyle w:val="Heading3"/>
      </w:pPr>
      <w:r>
        <w:t>Invalid Examples</w:t>
      </w:r>
    </w:p>
    <w:p w14:paraId="6372488E" w14:textId="77777777" w:rsidR="008F1BCA" w:rsidRDefault="00000000">
      <w:r>
        <w:rPr>
          <w:b/>
          <w:color w:val="666666"/>
          <w:sz w:val="16"/>
        </w:rPr>
        <w:t>[http]</w:t>
      </w:r>
    </w:p>
    <w:p w14:paraId="32565E42" w14:textId="77777777" w:rsidR="008F1BCA" w:rsidRDefault="00000000">
      <w:pPr>
        <w:shd w:val="clear" w:color="auto" w:fill="F2F2F2"/>
      </w:pPr>
      <w:r>
        <w:rPr>
          <w:rFonts w:ascii="Courier New" w:hAnsi="Courier New"/>
          <w:sz w:val="17"/>
        </w:rPr>
        <w:lastRenderedPageBreak/>
        <w:t>/projects//addFollowers</w:t>
      </w:r>
      <w:r>
        <w:rPr>
          <w:rFonts w:ascii="Courier New" w:hAnsi="Courier New"/>
          <w:sz w:val="17"/>
        </w:rPr>
        <w:br/>
        <w:t>/projects/addFollowers</w:t>
      </w:r>
    </w:p>
    <w:p w14:paraId="366AC851"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094CA2FC"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93AA10" w14:textId="77777777" w:rsidR="008F1BCA" w:rsidRDefault="00000000">
            <w:r>
              <w:t>Parameter</w:t>
            </w:r>
          </w:p>
        </w:tc>
        <w:tc>
          <w:tcPr>
            <w:tcW w:w="2880" w:type="dxa"/>
          </w:tcPr>
          <w:p w14:paraId="70EFEB18"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F1AFC44"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398CA6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154EB3" w14:textId="77777777" w:rsidR="008F1BCA" w:rsidRDefault="00000000">
            <w:r>
              <w:t>project_gid</w:t>
            </w:r>
          </w:p>
        </w:tc>
        <w:tc>
          <w:tcPr>
            <w:tcW w:w="2880" w:type="dxa"/>
          </w:tcPr>
          <w:p w14:paraId="387908D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655C5FA"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project. Example: "1331"</w:t>
            </w:r>
          </w:p>
        </w:tc>
      </w:tr>
    </w:tbl>
    <w:p w14:paraId="479ACA28" w14:textId="77777777" w:rsidR="008F1BCA" w:rsidRDefault="008F1BCA"/>
    <w:p w14:paraId="184A4576"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0AC991BE"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578D0A" w14:textId="77777777" w:rsidR="008F1BCA" w:rsidRDefault="00000000">
            <w:r>
              <w:t>Parameter</w:t>
            </w:r>
          </w:p>
        </w:tc>
        <w:tc>
          <w:tcPr>
            <w:tcW w:w="2880" w:type="dxa"/>
          </w:tcPr>
          <w:p w14:paraId="5DCABC48"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5A5F58A"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0217EE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E8DAFF" w14:textId="77777777" w:rsidR="008F1BCA" w:rsidRDefault="00000000">
            <w:r>
              <w:t>opt_pretty</w:t>
            </w:r>
          </w:p>
        </w:tc>
        <w:tc>
          <w:tcPr>
            <w:tcW w:w="2880" w:type="dxa"/>
          </w:tcPr>
          <w:p w14:paraId="0D265297"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123B1857"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Useful for debugging but increases response size and latency. Example: true.</w:t>
            </w:r>
          </w:p>
        </w:tc>
      </w:tr>
      <w:tr w:rsidR="008F1BCA" w14:paraId="3D56745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0E075D" w14:textId="77777777" w:rsidR="008F1BCA" w:rsidRDefault="00000000">
            <w:r>
              <w:t>opt_fields</w:t>
            </w:r>
          </w:p>
        </w:tc>
        <w:tc>
          <w:tcPr>
            <w:tcW w:w="2880" w:type="dxa"/>
          </w:tcPr>
          <w:p w14:paraId="553D2B0A"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strings</w:t>
            </w:r>
          </w:p>
        </w:tc>
        <w:tc>
          <w:tcPr>
            <w:tcW w:w="2880" w:type="dxa"/>
          </w:tcPr>
          <w:p w14:paraId="26A905F6"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fields to include in the response, because this endpoint excludes some properties by default. Example values include: archived, color, completed, completed_at, followers, followers.name, members, members.name, name, owner, permalink_url, team, team.name, workspace, workspace.name, etc.</w:t>
            </w:r>
          </w:p>
        </w:tc>
      </w:tr>
    </w:tbl>
    <w:p w14:paraId="38BA6D33" w14:textId="77777777" w:rsidR="008F1BCA" w:rsidRDefault="008F1BCA"/>
    <w:p w14:paraId="62FC0276" w14:textId="77777777" w:rsidR="008F1BCA" w:rsidRDefault="00000000">
      <w:pPr>
        <w:pStyle w:val="Heading3"/>
      </w:pPr>
      <w:r>
        <w:t>Required Request Body Fields</w:t>
      </w:r>
    </w:p>
    <w:p w14:paraId="78F746E6" w14:textId="77777777" w:rsidR="008F1BCA" w:rsidRDefault="00000000">
      <w:r>
        <w:rPr>
          <w:b/>
        </w:rPr>
        <w:t>Note: Request body is required and must be JSON.</w:t>
      </w:r>
    </w:p>
    <w:tbl>
      <w:tblPr>
        <w:tblStyle w:val="LightGrid-Accent1"/>
        <w:tblW w:w="0" w:type="auto"/>
        <w:tblLook w:val="04A0" w:firstRow="1" w:lastRow="0" w:firstColumn="1" w:lastColumn="0" w:noHBand="0" w:noVBand="1"/>
      </w:tblPr>
      <w:tblGrid>
        <w:gridCol w:w="2880"/>
        <w:gridCol w:w="2880"/>
        <w:gridCol w:w="2880"/>
      </w:tblGrid>
      <w:tr w:rsidR="008F1BCA" w14:paraId="56E487E9"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67E42F" w14:textId="77777777" w:rsidR="008F1BCA" w:rsidRDefault="00000000">
            <w:r>
              <w:t>Parameter</w:t>
            </w:r>
          </w:p>
        </w:tc>
        <w:tc>
          <w:tcPr>
            <w:tcW w:w="2880" w:type="dxa"/>
          </w:tcPr>
          <w:p w14:paraId="49A9B804"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F053C3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83D353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3EE5BD" w14:textId="77777777" w:rsidR="008F1BCA" w:rsidRDefault="00000000">
            <w:r>
              <w:t>data.followers</w:t>
            </w:r>
          </w:p>
        </w:tc>
        <w:tc>
          <w:tcPr>
            <w:tcW w:w="2880" w:type="dxa"/>
          </w:tcPr>
          <w:p w14:paraId="4000534F"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strings</w:t>
            </w:r>
          </w:p>
        </w:tc>
        <w:tc>
          <w:tcPr>
            <w:tcW w:w="2880" w:type="dxa"/>
          </w:tcPr>
          <w:p w14:paraId="6788DAC2"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strings identifying users to add as followers. Each entry can be "me", a user email, or a user GID.</w:t>
            </w:r>
          </w:p>
        </w:tc>
      </w:tr>
    </w:tbl>
    <w:p w14:paraId="2F307386" w14:textId="77777777" w:rsidR="008F1BCA" w:rsidRDefault="008F1BCA"/>
    <w:p w14:paraId="70CCBA03" w14:textId="77777777" w:rsidR="008F1BCA" w:rsidRDefault="00000000">
      <w:pPr>
        <w:pStyle w:val="Heading3"/>
      </w:pPr>
      <w:r>
        <w:t>Response</w:t>
      </w:r>
    </w:p>
    <w:p w14:paraId="7908F93A" w14:textId="77777777" w:rsidR="008F1BCA" w:rsidRDefault="00000000">
      <w:pPr>
        <w:pStyle w:val="Heading3"/>
      </w:pPr>
      <w:r>
        <w:t>Success Response (200 OK)</w:t>
      </w:r>
    </w:p>
    <w:p w14:paraId="684E14E3" w14:textId="77777777" w:rsidR="008F1BCA" w:rsidRDefault="00000000">
      <w:r>
        <w:rPr>
          <w:b/>
          <w:color w:val="666666"/>
          <w:sz w:val="16"/>
        </w:rPr>
        <w:t>[json]</w:t>
      </w:r>
    </w:p>
    <w:p w14:paraId="16843B2F" w14:textId="77777777" w:rsidR="008F1BCA" w:rsidRDefault="00000000">
      <w:pPr>
        <w:shd w:val="clear" w:color="auto" w:fill="F2F2F2"/>
      </w:pPr>
      <w:r>
        <w:rPr>
          <w:rFonts w:ascii="Courier New" w:hAnsi="Courier New"/>
          <w:sz w:val="17"/>
        </w:rPr>
        <w:lastRenderedPageBreak/>
        <w:t>{</w:t>
      </w:r>
      <w:r>
        <w:rPr>
          <w:rFonts w:ascii="Courier New" w:hAnsi="Courier New"/>
          <w:sz w:val="17"/>
        </w:rPr>
        <w:br/>
        <w:t xml:space="preserve"> "data": {</w:t>
      </w:r>
      <w:r>
        <w:rPr>
          <w:rFonts w:ascii="Courier New" w:hAnsi="Courier New"/>
          <w:sz w:val="17"/>
        </w:rPr>
        <w:br/>
        <w:t xml:space="preserve"> "gid": "1331",</w:t>
      </w:r>
      <w:r>
        <w:rPr>
          <w:rFonts w:ascii="Courier New" w:hAnsi="Courier New"/>
          <w:sz w:val="17"/>
        </w:rPr>
        <w:br/>
        <w:t xml:space="preserve"> "resource_type": "project",</w:t>
      </w:r>
      <w:r>
        <w:rPr>
          <w:rFonts w:ascii="Courier New" w:hAnsi="Courier New"/>
          <w:sz w:val="17"/>
        </w:rPr>
        <w:br/>
        <w:t xml:space="preserve"> "name": "Example Project",</w:t>
      </w:r>
      <w:r>
        <w:rPr>
          <w:rFonts w:ascii="Courier New" w:hAnsi="Courier New"/>
          <w:sz w:val="17"/>
        </w:rPr>
        <w:br/>
        <w:t xml:space="preserve"> "completed": false,</w:t>
      </w:r>
      <w:r>
        <w:rPr>
          <w:rFonts w:ascii="Courier New" w:hAnsi="Courier New"/>
          <w:sz w:val="17"/>
        </w:rPr>
        <w:br/>
        <w:t xml:space="preserve"> "completed_at": null,</w:t>
      </w:r>
      <w:r>
        <w:rPr>
          <w:rFonts w:ascii="Courier New" w:hAnsi="Courier New"/>
          <w:sz w:val="17"/>
        </w:rPr>
        <w:br/>
        <w:t xml:space="preserve"> "followers": [</w:t>
      </w:r>
      <w:r>
        <w:rPr>
          <w:rFonts w:ascii="Courier New" w:hAnsi="Courier New"/>
          <w:sz w:val="17"/>
        </w:rPr>
        <w:br/>
        <w:t xml:space="preserve"> {</w:t>
      </w:r>
      <w:r>
        <w:rPr>
          <w:rFonts w:ascii="Courier New" w:hAnsi="Courier New"/>
          <w:sz w:val="17"/>
        </w:rPr>
        <w:br/>
        <w:t xml:space="preserve"> "gid": "112233",</w:t>
      </w:r>
      <w:r>
        <w:rPr>
          <w:rFonts w:ascii="Courier New" w:hAnsi="Courier New"/>
          <w:sz w:val="17"/>
        </w:rPr>
        <w:br/>
        <w:t xml:space="preserve"> "resource_type": "user",</w:t>
      </w:r>
      <w:r>
        <w:rPr>
          <w:rFonts w:ascii="Courier New" w:hAnsi="Courier New"/>
          <w:sz w:val="17"/>
        </w:rPr>
        <w:br/>
        <w:t xml:space="preserve"> "name": "Alex Doe"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"owner": {</w:t>
      </w:r>
      <w:r>
        <w:rPr>
          <w:rFonts w:ascii="Courier New" w:hAnsi="Courier New"/>
          <w:sz w:val="17"/>
        </w:rPr>
        <w:br/>
        <w:t xml:space="preserve"> "gid": "445566",</w:t>
      </w:r>
      <w:r>
        <w:rPr>
          <w:rFonts w:ascii="Courier New" w:hAnsi="Courier New"/>
          <w:sz w:val="17"/>
        </w:rPr>
        <w:br/>
        <w:t xml:space="preserve"> "resource_type": "user",</w:t>
      </w:r>
      <w:r>
        <w:rPr>
          <w:rFonts w:ascii="Courier New" w:hAnsi="Courier New"/>
          <w:sz w:val="17"/>
        </w:rPr>
        <w:br/>
        <w:t xml:space="preserve"> "name": "Project Owner"</w:t>
      </w:r>
      <w:r>
        <w:rPr>
          <w:rFonts w:ascii="Courier New" w:hAnsi="Courier New"/>
          <w:sz w:val="17"/>
        </w:rPr>
        <w:br/>
        <w:t xml:space="preserve"> },</w:t>
      </w:r>
      <w:r>
        <w:rPr>
          <w:rFonts w:ascii="Courier New" w:hAnsi="Courier New"/>
          <w:sz w:val="17"/>
        </w:rPr>
        <w:br/>
        <w:t xml:space="preserve"> "team": {</w:t>
      </w:r>
      <w:r>
        <w:rPr>
          <w:rFonts w:ascii="Courier New" w:hAnsi="Courier New"/>
          <w:sz w:val="17"/>
        </w:rPr>
        <w:br/>
        <w:t xml:space="preserve"> "gid": "778899",</w:t>
      </w:r>
      <w:r>
        <w:rPr>
          <w:rFonts w:ascii="Courier New" w:hAnsi="Courier New"/>
          <w:sz w:val="17"/>
        </w:rPr>
        <w:br/>
        <w:t xml:space="preserve"> "resource_type": "team",</w:t>
      </w:r>
      <w:r>
        <w:rPr>
          <w:rFonts w:ascii="Courier New" w:hAnsi="Courier New"/>
          <w:sz w:val="17"/>
        </w:rPr>
        <w:br/>
        <w:t xml:space="preserve"> "name": "Marketing"</w:t>
      </w:r>
      <w:r>
        <w:rPr>
          <w:rFonts w:ascii="Courier New" w:hAnsi="Courier New"/>
          <w:sz w:val="17"/>
        </w:rPr>
        <w:br/>
        <w:t xml:space="preserve"> },</w:t>
      </w:r>
      <w:r>
        <w:rPr>
          <w:rFonts w:ascii="Courier New" w:hAnsi="Courier New"/>
          <w:sz w:val="17"/>
        </w:rPr>
        <w:br/>
        <w:t xml:space="preserve"> "permalink_url": "https://app.asana.com/0/1331/1331",</w:t>
      </w:r>
      <w:r>
        <w:rPr>
          <w:rFonts w:ascii="Courier New" w:hAnsi="Courier New"/>
          <w:sz w:val="17"/>
        </w:rPr>
        <w:br/>
        <w:t xml:space="preserve"> "workspace": {</w:t>
      </w:r>
      <w:r>
        <w:rPr>
          <w:rFonts w:ascii="Courier New" w:hAnsi="Courier New"/>
          <w:sz w:val="17"/>
        </w:rPr>
        <w:br/>
        <w:t xml:space="preserve"> "gid": "990011",</w:t>
      </w:r>
      <w:r>
        <w:rPr>
          <w:rFonts w:ascii="Courier New" w:hAnsi="Courier New"/>
          <w:sz w:val="17"/>
        </w:rPr>
        <w:br/>
        <w:t xml:space="preserve"> "resource_type": "workspace",</w:t>
      </w:r>
      <w:r>
        <w:rPr>
          <w:rFonts w:ascii="Courier New" w:hAnsi="Courier New"/>
          <w:sz w:val="17"/>
        </w:rPr>
        <w:br/>
        <w:t xml:space="preserve"> "name": "My Workspace"</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69DF3112" w14:textId="77777777" w:rsidR="008F1BCA" w:rsidRDefault="00000000">
      <w:pPr>
        <w:pStyle w:val="Heading3"/>
      </w:pPr>
      <w:r>
        <w:t>Error Response (400 Bad Request)</w:t>
      </w:r>
    </w:p>
    <w:p w14:paraId="326A65D1" w14:textId="77777777" w:rsidR="008F1BCA" w:rsidRDefault="00000000">
      <w:r>
        <w:rPr>
          <w:b/>
          <w:color w:val="666666"/>
          <w:sz w:val="16"/>
        </w:rPr>
        <w:t>[json]</w:t>
      </w:r>
    </w:p>
    <w:p w14:paraId="36D0DA71"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"Missing or malformed parameter.",</w:t>
      </w:r>
      <w:r>
        <w:rPr>
          <w:rFonts w:ascii="Courier New" w:hAnsi="Courier New"/>
          <w:sz w:val="17"/>
        </w:rPr>
        <w:br/>
        <w:t xml:space="preserve"> "help": "Check the documentation and the syntax of your request and try again."</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055900E3" w14:textId="77777777" w:rsidR="008F1BCA" w:rsidRDefault="00000000">
      <w:pPr>
        <w:pStyle w:val="Heading3"/>
      </w:pPr>
      <w:r>
        <w:t>Error Response (401 Unauthorized)</w:t>
      </w:r>
    </w:p>
    <w:p w14:paraId="4283C427" w14:textId="77777777" w:rsidR="008F1BCA" w:rsidRDefault="00000000">
      <w:r>
        <w:rPr>
          <w:b/>
          <w:color w:val="666666"/>
          <w:sz w:val="16"/>
        </w:rPr>
        <w:t>[json]</w:t>
      </w:r>
    </w:p>
    <w:p w14:paraId="5408F524"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"A valid authentication token was not provided with the request, so the API could not associate a user with the request.",</w:t>
      </w:r>
      <w:r>
        <w:rPr>
          <w:rFonts w:ascii="Courier New" w:hAnsi="Courier New"/>
          <w:sz w:val="17"/>
        </w:rPr>
        <w:br/>
        <w:t xml:space="preserve"> "help": "Provide a valid authentication token and try again."</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6B15246" w14:textId="77777777" w:rsidR="008F1BCA" w:rsidRDefault="00000000">
      <w:pPr>
        <w:pStyle w:val="Heading3"/>
      </w:pPr>
      <w:r>
        <w:lastRenderedPageBreak/>
        <w:t>Error Response (403 Forbidden)</w:t>
      </w:r>
    </w:p>
    <w:p w14:paraId="0BAE2C5D" w14:textId="77777777" w:rsidR="008F1BCA" w:rsidRDefault="00000000">
      <w:r>
        <w:rPr>
          <w:b/>
          <w:color w:val="666666"/>
          <w:sz w:val="16"/>
        </w:rPr>
        <w:t>[json]</w:t>
      </w:r>
    </w:p>
    <w:p w14:paraId="33E892AD"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authentication and request syntax was valid but the server is refusing to complete the request.",</w:t>
      </w:r>
      <w:r>
        <w:rPr>
          <w:rFonts w:ascii="Courier New" w:hAnsi="Courier New"/>
          <w:sz w:val="17"/>
        </w:rPr>
        <w:br/>
        <w:t xml:space="preserve"> "help": "Ensure the authenticated user has access to the project and permission to perform this action."</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C4FB4BC" w14:textId="77777777" w:rsidR="008F1BCA" w:rsidRDefault="00000000">
      <w:pPr>
        <w:pStyle w:val="Heading3"/>
      </w:pPr>
      <w:r>
        <w:t>Error Response (404 Not Found)</w:t>
      </w:r>
    </w:p>
    <w:p w14:paraId="18D591DA" w14:textId="77777777" w:rsidR="008F1BCA" w:rsidRDefault="00000000">
      <w:r>
        <w:rPr>
          <w:b/>
          <w:color w:val="666666"/>
          <w:sz w:val="16"/>
        </w:rPr>
        <w:t>[json]</w:t>
      </w:r>
    </w:p>
    <w:p w14:paraId="54490DEB"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"Either the request method and path supplied do not specify a known action in the API, or the object specified by the request does not exist.",</w:t>
      </w:r>
      <w:r>
        <w:rPr>
          <w:rFonts w:ascii="Courier New" w:hAnsi="Courier New"/>
          <w:sz w:val="17"/>
        </w:rPr>
        <w:br/>
        <w:t xml:space="preserve"> "help": "Verify the project_gid and the endpoint path."</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1A7D348" w14:textId="77777777" w:rsidR="008F1BCA" w:rsidRDefault="00000000">
      <w:pPr>
        <w:pStyle w:val="Heading3"/>
      </w:pPr>
      <w:r>
        <w:t>Error Response (500 Internal Server Error)</w:t>
      </w:r>
    </w:p>
    <w:p w14:paraId="6E611BA3" w14:textId="77777777" w:rsidR="008F1BCA" w:rsidRDefault="00000000">
      <w:r>
        <w:rPr>
          <w:b/>
          <w:color w:val="666666"/>
          <w:sz w:val="16"/>
        </w:rPr>
        <w:t>[json]</w:t>
      </w:r>
    </w:p>
    <w:p w14:paraId="1E6E3C0B"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"There was a problem on Asana’s end.",</w:t>
      </w:r>
      <w:r>
        <w:rPr>
          <w:rFonts w:ascii="Courier New" w:hAnsi="Courier New"/>
          <w:sz w:val="17"/>
        </w:rPr>
        <w:br/>
        <w:t xml:space="preserve"> "help": "Try again later. If the problem persists, contact Asana support with the error phrase if provided.",</w:t>
      </w:r>
      <w:r>
        <w:rPr>
          <w:rFonts w:ascii="Courier New" w:hAnsi="Courier New"/>
          <w:sz w:val="17"/>
        </w:rPr>
        <w:br/>
        <w:t xml:space="preserve"> "phrase": "internal_error_phrase_example"</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06024758"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056"/>
        <w:gridCol w:w="2880"/>
        <w:gridCol w:w="2880"/>
      </w:tblGrid>
      <w:tr w:rsidR="008F1BCA" w14:paraId="5CC4D845"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77AA2D" w14:textId="77777777" w:rsidR="008F1BCA" w:rsidRDefault="00000000">
            <w:r>
              <w:t>Field</w:t>
            </w:r>
          </w:p>
        </w:tc>
        <w:tc>
          <w:tcPr>
            <w:tcW w:w="2880" w:type="dxa"/>
          </w:tcPr>
          <w:p w14:paraId="29C8447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2F71A9E"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58A269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A9A3BE" w14:textId="77777777" w:rsidR="008F1BCA" w:rsidRDefault="00000000">
            <w:r>
              <w:t>data</w:t>
            </w:r>
          </w:p>
        </w:tc>
        <w:tc>
          <w:tcPr>
            <w:tcW w:w="2880" w:type="dxa"/>
          </w:tcPr>
          <w:p w14:paraId="34FB5DE1"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A4D60DF"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updated project record.</w:t>
            </w:r>
          </w:p>
        </w:tc>
      </w:tr>
      <w:tr w:rsidR="008F1BCA" w14:paraId="29E9DE0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F6ADE4" w14:textId="77777777" w:rsidR="008F1BCA" w:rsidRDefault="00000000">
            <w:r>
              <w:t>data.gid</w:t>
            </w:r>
          </w:p>
        </w:tc>
        <w:tc>
          <w:tcPr>
            <w:tcW w:w="2880" w:type="dxa"/>
          </w:tcPr>
          <w:p w14:paraId="4579F19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2365864"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project.</w:t>
            </w:r>
          </w:p>
        </w:tc>
      </w:tr>
      <w:tr w:rsidR="008F1BCA" w14:paraId="4D87973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F87DF4" w14:textId="77777777" w:rsidR="008F1BCA" w:rsidRDefault="00000000">
            <w:r>
              <w:t>data.resource_type</w:t>
            </w:r>
          </w:p>
        </w:tc>
        <w:tc>
          <w:tcPr>
            <w:tcW w:w="2880" w:type="dxa"/>
          </w:tcPr>
          <w:p w14:paraId="5704BC5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BB9AF51"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the resource (e.g., "project").</w:t>
            </w:r>
          </w:p>
        </w:tc>
      </w:tr>
      <w:tr w:rsidR="008F1BCA" w14:paraId="69FAAF8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C1A658" w14:textId="77777777" w:rsidR="008F1BCA" w:rsidRDefault="00000000">
            <w:r>
              <w:t>data.name</w:t>
            </w:r>
          </w:p>
        </w:tc>
        <w:tc>
          <w:tcPr>
            <w:tcW w:w="2880" w:type="dxa"/>
          </w:tcPr>
          <w:p w14:paraId="51177E1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D4D4FCA" w14:textId="77777777" w:rsidR="008F1BCA" w:rsidRDefault="00000000">
            <w:pPr>
              <w:cnfStyle w:val="000000010000" w:firstRow="0" w:lastRow="0" w:firstColumn="0" w:lastColumn="0" w:oddVBand="0" w:evenVBand="0" w:oddHBand="0" w:evenHBand="1" w:firstRowFirstColumn="0" w:firstRowLastColumn="0" w:lastRowFirstColumn="0" w:lastRowLastColumn="0"/>
            </w:pPr>
            <w:r>
              <w:t>Project name.</w:t>
            </w:r>
          </w:p>
        </w:tc>
      </w:tr>
      <w:tr w:rsidR="008F1BCA" w14:paraId="4F695A6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2CC242" w14:textId="77777777" w:rsidR="008F1BCA" w:rsidRDefault="00000000">
            <w:r>
              <w:t>data.completed</w:t>
            </w:r>
          </w:p>
        </w:tc>
        <w:tc>
          <w:tcPr>
            <w:tcW w:w="2880" w:type="dxa"/>
          </w:tcPr>
          <w:p w14:paraId="3D252D40"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5645D0D5" w14:textId="77777777" w:rsidR="008F1BCA" w:rsidRDefault="00000000">
            <w:pPr>
              <w:cnfStyle w:val="000000100000" w:firstRow="0" w:lastRow="0" w:firstColumn="0" w:lastColumn="0" w:oddVBand="0" w:evenVBand="0" w:oddHBand="1" w:evenHBand="0" w:firstRowFirstColumn="0" w:firstRowLastColumn="0" w:lastRowFirstColumn="0" w:lastRowLastColumn="0"/>
            </w:pPr>
            <w:r>
              <w:t>Whether the project is marked complete.</w:t>
            </w:r>
          </w:p>
        </w:tc>
      </w:tr>
      <w:tr w:rsidR="008F1BCA" w14:paraId="22F675E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BD6E18" w14:textId="77777777" w:rsidR="008F1BCA" w:rsidRDefault="00000000">
            <w:r>
              <w:t>data.completed_at</w:t>
            </w:r>
          </w:p>
        </w:tc>
        <w:tc>
          <w:tcPr>
            <w:tcW w:w="2880" w:type="dxa"/>
          </w:tcPr>
          <w:p w14:paraId="5935584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 | null</w:t>
            </w:r>
          </w:p>
        </w:tc>
        <w:tc>
          <w:tcPr>
            <w:tcW w:w="2880" w:type="dxa"/>
          </w:tcPr>
          <w:p w14:paraId="6E8943AF" w14:textId="77777777" w:rsidR="008F1BCA" w:rsidRDefault="00000000">
            <w:pPr>
              <w:cnfStyle w:val="000000010000" w:firstRow="0" w:lastRow="0" w:firstColumn="0" w:lastColumn="0" w:oddVBand="0" w:evenVBand="0" w:oddHBand="0" w:evenHBand="1" w:firstRowFirstColumn="0" w:firstRowLastColumn="0" w:lastRowFirstColumn="0" w:lastRowLastColumn="0"/>
            </w:pPr>
            <w:r>
              <w:t>Timestamp when project was completed, or null.</w:t>
            </w:r>
          </w:p>
        </w:tc>
      </w:tr>
      <w:tr w:rsidR="008F1BCA" w14:paraId="38B28CB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150264" w14:textId="77777777" w:rsidR="008F1BCA" w:rsidRDefault="00000000">
            <w:r>
              <w:t>data.followers</w:t>
            </w:r>
          </w:p>
        </w:tc>
        <w:tc>
          <w:tcPr>
            <w:tcW w:w="2880" w:type="dxa"/>
          </w:tcPr>
          <w:p w14:paraId="1509A560"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2E1A0EB2" w14:textId="77777777" w:rsidR="008F1BCA" w:rsidRDefault="00000000">
            <w:pPr>
              <w:cnfStyle w:val="000000100000" w:firstRow="0" w:lastRow="0" w:firstColumn="0" w:lastColumn="0" w:oddVBand="0" w:evenVBand="0" w:oddHBand="1" w:evenHBand="0" w:firstRowFirstColumn="0" w:firstRowLastColumn="0" w:lastRowFirstColumn="0" w:lastRowLastColumn="0"/>
            </w:pPr>
            <w:r>
              <w:t>Followers on the project.</w:t>
            </w:r>
          </w:p>
        </w:tc>
      </w:tr>
      <w:tr w:rsidR="008F1BCA" w14:paraId="392C782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CC4DD3" w14:textId="77777777" w:rsidR="008F1BCA" w:rsidRDefault="00000000">
            <w:r>
              <w:lastRenderedPageBreak/>
              <w:t>data.followers[].gid</w:t>
            </w:r>
          </w:p>
        </w:tc>
        <w:tc>
          <w:tcPr>
            <w:tcW w:w="2880" w:type="dxa"/>
          </w:tcPr>
          <w:p w14:paraId="1CD2643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E5BF756" w14:textId="77777777" w:rsidR="008F1BCA" w:rsidRDefault="00000000">
            <w:pPr>
              <w:cnfStyle w:val="000000010000" w:firstRow="0" w:lastRow="0" w:firstColumn="0" w:lastColumn="0" w:oddVBand="0" w:evenVBand="0" w:oddHBand="0" w:evenHBand="1" w:firstRowFirstColumn="0" w:firstRowLastColumn="0" w:lastRowFirstColumn="0" w:lastRowLastColumn="0"/>
            </w:pPr>
            <w:r>
              <w:t>Follower user GID.</w:t>
            </w:r>
          </w:p>
        </w:tc>
      </w:tr>
      <w:tr w:rsidR="008F1BCA" w14:paraId="3DB9620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0A6F2B" w14:textId="77777777" w:rsidR="008F1BCA" w:rsidRDefault="00000000">
            <w:r>
              <w:t>data.followers[].resource_type</w:t>
            </w:r>
          </w:p>
        </w:tc>
        <w:tc>
          <w:tcPr>
            <w:tcW w:w="2880" w:type="dxa"/>
          </w:tcPr>
          <w:p w14:paraId="7D57C04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A774C5D"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the follower resource (typically "user").</w:t>
            </w:r>
          </w:p>
        </w:tc>
      </w:tr>
      <w:tr w:rsidR="008F1BCA" w14:paraId="626B449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F28302" w14:textId="77777777" w:rsidR="008F1BCA" w:rsidRDefault="00000000">
            <w:r>
              <w:t>data.followers[].name</w:t>
            </w:r>
          </w:p>
        </w:tc>
        <w:tc>
          <w:tcPr>
            <w:tcW w:w="2880" w:type="dxa"/>
          </w:tcPr>
          <w:p w14:paraId="71989CB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6C22DFF" w14:textId="77777777" w:rsidR="008F1BCA" w:rsidRDefault="00000000">
            <w:pPr>
              <w:cnfStyle w:val="000000010000" w:firstRow="0" w:lastRow="0" w:firstColumn="0" w:lastColumn="0" w:oddVBand="0" w:evenVBand="0" w:oddHBand="0" w:evenHBand="1" w:firstRowFirstColumn="0" w:firstRowLastColumn="0" w:lastRowFirstColumn="0" w:lastRowLastColumn="0"/>
            </w:pPr>
            <w:r>
              <w:t>Follower name.</w:t>
            </w:r>
          </w:p>
        </w:tc>
      </w:tr>
      <w:tr w:rsidR="008F1BCA" w14:paraId="509797C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33FE9F" w14:textId="77777777" w:rsidR="008F1BCA" w:rsidRDefault="00000000">
            <w:r>
              <w:t>data.owner</w:t>
            </w:r>
          </w:p>
        </w:tc>
        <w:tc>
          <w:tcPr>
            <w:tcW w:w="2880" w:type="dxa"/>
          </w:tcPr>
          <w:p w14:paraId="0DBBED76"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D917738" w14:textId="77777777" w:rsidR="008F1BCA" w:rsidRDefault="00000000">
            <w:pPr>
              <w:cnfStyle w:val="000000100000" w:firstRow="0" w:lastRow="0" w:firstColumn="0" w:lastColumn="0" w:oddVBand="0" w:evenVBand="0" w:oddHBand="1" w:evenHBand="0" w:firstRowFirstColumn="0" w:firstRowLastColumn="0" w:lastRowFirstColumn="0" w:lastRowLastColumn="0"/>
            </w:pPr>
            <w:r>
              <w:t>Project owner (if present in returned fields).</w:t>
            </w:r>
          </w:p>
        </w:tc>
      </w:tr>
      <w:tr w:rsidR="008F1BCA" w14:paraId="16C3B5D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A59D0E" w14:textId="77777777" w:rsidR="008F1BCA" w:rsidRDefault="00000000">
            <w:r>
              <w:t>data.owner.gid</w:t>
            </w:r>
          </w:p>
        </w:tc>
        <w:tc>
          <w:tcPr>
            <w:tcW w:w="2880" w:type="dxa"/>
          </w:tcPr>
          <w:p w14:paraId="0687090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5728E24" w14:textId="77777777" w:rsidR="008F1BCA" w:rsidRDefault="00000000">
            <w:pPr>
              <w:cnfStyle w:val="000000010000" w:firstRow="0" w:lastRow="0" w:firstColumn="0" w:lastColumn="0" w:oddVBand="0" w:evenVBand="0" w:oddHBand="0" w:evenHBand="1" w:firstRowFirstColumn="0" w:firstRowLastColumn="0" w:lastRowFirstColumn="0" w:lastRowLastColumn="0"/>
            </w:pPr>
            <w:r>
              <w:t>Owner user GID.</w:t>
            </w:r>
          </w:p>
        </w:tc>
      </w:tr>
      <w:tr w:rsidR="008F1BCA" w14:paraId="5D084D3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2322B6" w14:textId="77777777" w:rsidR="008F1BCA" w:rsidRDefault="00000000">
            <w:r>
              <w:t>data.owner.resource_type</w:t>
            </w:r>
          </w:p>
        </w:tc>
        <w:tc>
          <w:tcPr>
            <w:tcW w:w="2880" w:type="dxa"/>
          </w:tcPr>
          <w:p w14:paraId="77F78FC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F52F830"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the owner resource (typically "user").</w:t>
            </w:r>
          </w:p>
        </w:tc>
      </w:tr>
      <w:tr w:rsidR="008F1BCA" w14:paraId="11AE1B8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87E41F" w14:textId="77777777" w:rsidR="008F1BCA" w:rsidRDefault="00000000">
            <w:r>
              <w:t>data.owner.name</w:t>
            </w:r>
          </w:p>
        </w:tc>
        <w:tc>
          <w:tcPr>
            <w:tcW w:w="2880" w:type="dxa"/>
          </w:tcPr>
          <w:p w14:paraId="52472D4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FA03F6E" w14:textId="77777777" w:rsidR="008F1BCA" w:rsidRDefault="00000000">
            <w:pPr>
              <w:cnfStyle w:val="000000010000" w:firstRow="0" w:lastRow="0" w:firstColumn="0" w:lastColumn="0" w:oddVBand="0" w:evenVBand="0" w:oddHBand="0" w:evenHBand="1" w:firstRowFirstColumn="0" w:firstRowLastColumn="0" w:lastRowFirstColumn="0" w:lastRowLastColumn="0"/>
            </w:pPr>
            <w:r>
              <w:t>Owner name.</w:t>
            </w:r>
          </w:p>
        </w:tc>
      </w:tr>
      <w:tr w:rsidR="008F1BCA" w14:paraId="40E237C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61F4B6" w14:textId="77777777" w:rsidR="008F1BCA" w:rsidRDefault="00000000">
            <w:r>
              <w:t>data.team</w:t>
            </w:r>
          </w:p>
        </w:tc>
        <w:tc>
          <w:tcPr>
            <w:tcW w:w="2880" w:type="dxa"/>
          </w:tcPr>
          <w:p w14:paraId="4BF5C395"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E5D0053" w14:textId="77777777" w:rsidR="008F1BCA" w:rsidRDefault="00000000">
            <w:pPr>
              <w:cnfStyle w:val="000000100000" w:firstRow="0" w:lastRow="0" w:firstColumn="0" w:lastColumn="0" w:oddVBand="0" w:evenVBand="0" w:oddHBand="1" w:evenHBand="0" w:firstRowFirstColumn="0" w:firstRowLastColumn="0" w:lastRowFirstColumn="0" w:lastRowLastColumn="0"/>
            </w:pPr>
            <w:r>
              <w:t>Team associated with the project (if present).</w:t>
            </w:r>
          </w:p>
        </w:tc>
      </w:tr>
      <w:tr w:rsidR="008F1BCA" w14:paraId="68EB7A6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82E65F" w14:textId="77777777" w:rsidR="008F1BCA" w:rsidRDefault="00000000">
            <w:r>
              <w:t>data.team.gid</w:t>
            </w:r>
          </w:p>
        </w:tc>
        <w:tc>
          <w:tcPr>
            <w:tcW w:w="2880" w:type="dxa"/>
          </w:tcPr>
          <w:p w14:paraId="55CCA7D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750FC4A" w14:textId="77777777" w:rsidR="008F1BCA" w:rsidRDefault="00000000">
            <w:pPr>
              <w:cnfStyle w:val="000000010000" w:firstRow="0" w:lastRow="0" w:firstColumn="0" w:lastColumn="0" w:oddVBand="0" w:evenVBand="0" w:oddHBand="0" w:evenHBand="1" w:firstRowFirstColumn="0" w:firstRowLastColumn="0" w:lastRowFirstColumn="0" w:lastRowLastColumn="0"/>
            </w:pPr>
            <w:r>
              <w:t>Team GID.</w:t>
            </w:r>
          </w:p>
        </w:tc>
      </w:tr>
      <w:tr w:rsidR="008F1BCA" w14:paraId="05E97C4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C37AE4" w14:textId="77777777" w:rsidR="008F1BCA" w:rsidRDefault="00000000">
            <w:r>
              <w:t>data.team.resource_type</w:t>
            </w:r>
          </w:p>
        </w:tc>
        <w:tc>
          <w:tcPr>
            <w:tcW w:w="2880" w:type="dxa"/>
          </w:tcPr>
          <w:p w14:paraId="624E3C8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E747CED"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the team resource (typically "team").</w:t>
            </w:r>
          </w:p>
        </w:tc>
      </w:tr>
      <w:tr w:rsidR="008F1BCA" w14:paraId="6B71790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522E2C" w14:textId="77777777" w:rsidR="008F1BCA" w:rsidRDefault="00000000">
            <w:r>
              <w:t>data.team.name</w:t>
            </w:r>
          </w:p>
        </w:tc>
        <w:tc>
          <w:tcPr>
            <w:tcW w:w="2880" w:type="dxa"/>
          </w:tcPr>
          <w:p w14:paraId="10C2418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7588EF8" w14:textId="77777777" w:rsidR="008F1BCA" w:rsidRDefault="00000000">
            <w:pPr>
              <w:cnfStyle w:val="000000010000" w:firstRow="0" w:lastRow="0" w:firstColumn="0" w:lastColumn="0" w:oddVBand="0" w:evenVBand="0" w:oddHBand="0" w:evenHBand="1" w:firstRowFirstColumn="0" w:firstRowLastColumn="0" w:lastRowFirstColumn="0" w:lastRowLastColumn="0"/>
            </w:pPr>
            <w:r>
              <w:t>Team name.</w:t>
            </w:r>
          </w:p>
        </w:tc>
      </w:tr>
      <w:tr w:rsidR="008F1BCA" w14:paraId="3ADA1AA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3D5044" w14:textId="77777777" w:rsidR="008F1BCA" w:rsidRDefault="00000000">
            <w:r>
              <w:t>data.permalink_url</w:t>
            </w:r>
          </w:p>
        </w:tc>
        <w:tc>
          <w:tcPr>
            <w:tcW w:w="2880" w:type="dxa"/>
          </w:tcPr>
          <w:p w14:paraId="7A3D469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BCA4C34" w14:textId="77777777" w:rsidR="008F1BCA" w:rsidRDefault="00000000">
            <w:pPr>
              <w:cnfStyle w:val="000000100000" w:firstRow="0" w:lastRow="0" w:firstColumn="0" w:lastColumn="0" w:oddVBand="0" w:evenVBand="0" w:oddHBand="1" w:evenHBand="0" w:firstRowFirstColumn="0" w:firstRowLastColumn="0" w:lastRowFirstColumn="0" w:lastRowLastColumn="0"/>
            </w:pPr>
            <w:r>
              <w:t>URL that links directly to the project in Asana.</w:t>
            </w:r>
          </w:p>
        </w:tc>
      </w:tr>
      <w:tr w:rsidR="008F1BCA" w14:paraId="524304E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3DD94D" w14:textId="77777777" w:rsidR="008F1BCA" w:rsidRDefault="00000000">
            <w:r>
              <w:t>data.workspace</w:t>
            </w:r>
          </w:p>
        </w:tc>
        <w:tc>
          <w:tcPr>
            <w:tcW w:w="2880" w:type="dxa"/>
          </w:tcPr>
          <w:p w14:paraId="4BC64E3E"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11B47040" w14:textId="77777777" w:rsidR="008F1BCA" w:rsidRDefault="00000000">
            <w:pPr>
              <w:cnfStyle w:val="000000010000" w:firstRow="0" w:lastRow="0" w:firstColumn="0" w:lastColumn="0" w:oddVBand="0" w:evenVBand="0" w:oddHBand="0" w:evenHBand="1" w:firstRowFirstColumn="0" w:firstRowLastColumn="0" w:lastRowFirstColumn="0" w:lastRowLastColumn="0"/>
            </w:pPr>
            <w:r>
              <w:t>Workspace associated with the project (if present).</w:t>
            </w:r>
          </w:p>
        </w:tc>
      </w:tr>
      <w:tr w:rsidR="008F1BCA" w14:paraId="6599209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2071A7" w14:textId="77777777" w:rsidR="008F1BCA" w:rsidRDefault="00000000">
            <w:r>
              <w:t>data.workspace.gid</w:t>
            </w:r>
          </w:p>
        </w:tc>
        <w:tc>
          <w:tcPr>
            <w:tcW w:w="2880" w:type="dxa"/>
          </w:tcPr>
          <w:p w14:paraId="27B4FC0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5360CE2" w14:textId="77777777" w:rsidR="008F1BCA" w:rsidRDefault="00000000">
            <w:pPr>
              <w:cnfStyle w:val="000000100000" w:firstRow="0" w:lastRow="0" w:firstColumn="0" w:lastColumn="0" w:oddVBand="0" w:evenVBand="0" w:oddHBand="1" w:evenHBand="0" w:firstRowFirstColumn="0" w:firstRowLastColumn="0" w:lastRowFirstColumn="0" w:lastRowLastColumn="0"/>
            </w:pPr>
            <w:r>
              <w:t>Workspace GID.</w:t>
            </w:r>
          </w:p>
        </w:tc>
      </w:tr>
      <w:tr w:rsidR="008F1BCA" w14:paraId="1821BAD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84A05E" w14:textId="77777777" w:rsidR="008F1BCA" w:rsidRDefault="00000000">
            <w:r>
              <w:t>data.workspace.resource_type</w:t>
            </w:r>
          </w:p>
        </w:tc>
        <w:tc>
          <w:tcPr>
            <w:tcW w:w="2880" w:type="dxa"/>
          </w:tcPr>
          <w:p w14:paraId="0109099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2C2D993"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type of the workspace resource (typically "workspace").</w:t>
            </w:r>
          </w:p>
        </w:tc>
      </w:tr>
      <w:tr w:rsidR="008F1BCA" w14:paraId="27DC49D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089DC5" w14:textId="77777777" w:rsidR="008F1BCA" w:rsidRDefault="00000000">
            <w:r>
              <w:t>data.workspace.name</w:t>
            </w:r>
          </w:p>
        </w:tc>
        <w:tc>
          <w:tcPr>
            <w:tcW w:w="2880" w:type="dxa"/>
          </w:tcPr>
          <w:p w14:paraId="2299711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394A073" w14:textId="77777777" w:rsidR="008F1BCA" w:rsidRDefault="00000000">
            <w:pPr>
              <w:cnfStyle w:val="000000100000" w:firstRow="0" w:lastRow="0" w:firstColumn="0" w:lastColumn="0" w:oddVBand="0" w:evenVBand="0" w:oddHBand="1" w:evenHBand="0" w:firstRowFirstColumn="0" w:firstRowLastColumn="0" w:lastRowFirstColumn="0" w:lastRowLastColumn="0"/>
            </w:pPr>
            <w:r>
              <w:t>Workspace name.</w:t>
            </w:r>
          </w:p>
        </w:tc>
      </w:tr>
    </w:tbl>
    <w:p w14:paraId="4909DD3A" w14:textId="77777777" w:rsidR="008F1BCA" w:rsidRDefault="008F1BCA"/>
    <w:p w14:paraId="1A78DA48" w14:textId="77777777" w:rsidR="008F1BCA" w:rsidRDefault="00000000">
      <w:pPr>
        <w:pStyle w:val="Heading3"/>
      </w:pPr>
      <w:r>
        <w:t>Sample Request</w:t>
      </w:r>
    </w:p>
    <w:p w14:paraId="295AB853" w14:textId="77777777" w:rsidR="008F1BCA" w:rsidRDefault="00000000">
      <w:r>
        <w:rPr>
          <w:b/>
          <w:color w:val="666666"/>
          <w:sz w:val="16"/>
        </w:rPr>
        <w:t>[bash]</w:t>
      </w:r>
    </w:p>
    <w:p w14:paraId="185E1C86"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--url 'https://app.asana.com/api/1.0/projects/1331/addFollowers?opt_pretty=true'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"followers": ["me", "teammate@example.com", "112233"]</w:t>
      </w:r>
      <w:r>
        <w:rPr>
          <w:rFonts w:ascii="Courier New" w:hAnsi="Courier New"/>
          <w:sz w:val="17"/>
        </w:rPr>
        <w:br/>
        <w:t xml:space="preserve">    }</w:t>
      </w:r>
      <w:r>
        <w:rPr>
          <w:rFonts w:ascii="Courier New" w:hAnsi="Courier New"/>
          <w:sz w:val="17"/>
        </w:rPr>
        <w:br/>
        <w:t xml:space="preserve">  }'</w:t>
      </w:r>
    </w:p>
    <w:p w14:paraId="6D790862" w14:textId="77777777" w:rsidR="008F1BCA" w:rsidRDefault="00000000">
      <w:pPr>
        <w:pStyle w:val="Heading3"/>
      </w:pPr>
      <w:r>
        <w:t>Example Usage</w:t>
      </w:r>
    </w:p>
    <w:p w14:paraId="57439149" w14:textId="77777777" w:rsidR="008F1BCA" w:rsidRDefault="00000000">
      <w:pPr>
        <w:pStyle w:val="Heading3"/>
      </w:pPr>
      <w:r>
        <w:t>Example 1: Add yourself as a follower</w:t>
      </w:r>
    </w:p>
    <w:p w14:paraId="562976C2" w14:textId="77777777" w:rsidR="008F1BCA" w:rsidRDefault="00000000">
      <w:r>
        <w:rPr>
          <w:b/>
          <w:color w:val="666666"/>
          <w:sz w:val="16"/>
        </w:rPr>
        <w:t>[bash]</w:t>
      </w:r>
    </w:p>
    <w:p w14:paraId="0FBDD722"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--url 'https://app.asana.com/api/1.0/projects/1331/addFollowers'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r>
      <w:r>
        <w:rPr>
          <w:rFonts w:ascii="Courier New" w:hAnsi="Courier New"/>
          <w:sz w:val="17"/>
        </w:rPr>
        <w:lastRenderedPageBreak/>
        <w:t xml:space="preserve"> "followers": ["me"]</w:t>
      </w:r>
      <w:r>
        <w:rPr>
          <w:rFonts w:ascii="Courier New" w:hAnsi="Courier New"/>
          <w:sz w:val="17"/>
        </w:rPr>
        <w:br/>
        <w:t xml:space="preserve">    }</w:t>
      </w:r>
      <w:r>
        <w:rPr>
          <w:rFonts w:ascii="Courier New" w:hAnsi="Courier New"/>
          <w:sz w:val="17"/>
        </w:rPr>
        <w:br/>
        <w:t xml:space="preserve">  }'</w:t>
      </w:r>
    </w:p>
    <w:p w14:paraId="00F2E0FD" w14:textId="77777777" w:rsidR="008F1BCA" w:rsidRDefault="00000000">
      <w:pPr>
        <w:pStyle w:val="Heading3"/>
      </w:pPr>
      <w:r>
        <w:t>Example 2: Add followers and request specific fields in the response</w:t>
      </w:r>
    </w:p>
    <w:p w14:paraId="00ADEEC7" w14:textId="77777777" w:rsidR="008F1BCA" w:rsidRDefault="00000000">
      <w:r>
        <w:rPr>
          <w:b/>
          <w:color w:val="666666"/>
          <w:sz w:val="16"/>
        </w:rPr>
        <w:t>[bash]</w:t>
      </w:r>
    </w:p>
    <w:p w14:paraId="2BAE09DC"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--url 'https://app.asana.com/api/1.0/projects/1331/addFollowers?opt_fields=name,followers,followers.name,permalink_url'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"followers": ["teammate@example.com", "112233"]</w:t>
      </w:r>
      <w:r>
        <w:rPr>
          <w:rFonts w:ascii="Courier New" w:hAnsi="Courier New"/>
          <w:sz w:val="17"/>
        </w:rPr>
        <w:br/>
        <w:t xml:space="preserve">    }</w:t>
      </w:r>
      <w:r>
        <w:rPr>
          <w:rFonts w:ascii="Courier New" w:hAnsi="Courier New"/>
          <w:sz w:val="17"/>
        </w:rPr>
        <w:br/>
        <w:t xml:space="preserve">  }'</w:t>
      </w:r>
    </w:p>
    <w:p w14:paraId="4EBCF96C" w14:textId="77777777" w:rsidR="008F1BCA" w:rsidRDefault="00000000">
      <w:pPr>
        <w:pStyle w:val="Heading3"/>
      </w:pPr>
      <w:r>
        <w:t>Behavior</w:t>
      </w:r>
    </w:p>
    <w:p w14:paraId="42B99424" w14:textId="77777777" w:rsidR="008F1BCA" w:rsidRDefault="00000000">
      <w:pPr>
        <w:pStyle w:val="ListBullet"/>
      </w:pPr>
      <w:r>
        <w:t>Validates project_gid and request body format.</w:t>
      </w:r>
    </w:p>
    <w:p w14:paraId="6474FA73" w14:textId="77777777" w:rsidR="008F1BCA" w:rsidRDefault="00000000">
      <w:pPr>
        <w:pStyle w:val="ListBullet"/>
      </w:pPr>
      <w:r>
        <w:t>Adds the provided users to the project’s followers list.</w:t>
      </w:r>
    </w:p>
    <w:p w14:paraId="76B8F1A7" w14:textId="77777777" w:rsidR="008F1BCA" w:rsidRDefault="00000000">
      <w:pPr>
        <w:pStyle w:val="ListBullet"/>
      </w:pPr>
      <w:r>
        <w:t>If any provided users are not already project members, they become members as part of the operation.</w:t>
      </w:r>
    </w:p>
    <w:p w14:paraId="301B98BE" w14:textId="77777777" w:rsidR="008F1BCA" w:rsidRDefault="00000000">
      <w:pPr>
        <w:pStyle w:val="ListBullet"/>
      </w:pPr>
      <w:r>
        <w:t>Returns the updated project record (with fields controlled by opt_fields).</w:t>
      </w:r>
    </w:p>
    <w:p w14:paraId="2DBF7B47" w14:textId="77777777" w:rsidR="008F1BCA" w:rsidRDefault="00000000">
      <w:pPr>
        <w:pStyle w:val="Heading3"/>
      </w:pPr>
      <w:r>
        <w:t>Notes</w:t>
      </w:r>
    </w:p>
    <w:p w14:paraId="25E92CDC" w14:textId="77777777" w:rsidR="008F1BCA" w:rsidRDefault="00000000">
      <w:pPr>
        <w:pStyle w:val="ListBullet"/>
      </w:pPr>
      <w:r>
        <w:t>data.followers accepts "me", user email addresses, or user GIDs.</w:t>
      </w:r>
    </w:p>
    <w:p w14:paraId="7D6AB422" w14:textId="77777777" w:rsidR="008F1BCA" w:rsidRDefault="00000000">
      <w:pPr>
        <w:pStyle w:val="ListBullet"/>
      </w:pPr>
      <w:r>
        <w:t>Use opt_fields to include additional fields that are excluded by default.</w:t>
      </w:r>
    </w:p>
    <w:p w14:paraId="018D6FBF" w14:textId="77777777" w:rsidR="008F1BCA" w:rsidRDefault="00000000">
      <w:pPr>
        <w:pStyle w:val="Heading3"/>
      </w:pPr>
      <w:r>
        <w:t>Error Handling</w:t>
      </w:r>
    </w:p>
    <w:p w14:paraId="2A049B60" w14:textId="77777777" w:rsidR="008F1BCA" w:rsidRDefault="00000000">
      <w:pPr>
        <w:pStyle w:val="ListBullet"/>
      </w:pPr>
      <w:r>
        <w:t>400: Missing/malformed parameters (e.g., missing data.followers).</w:t>
      </w:r>
    </w:p>
    <w:p w14:paraId="0DC97311" w14:textId="77777777" w:rsidR="008F1BCA" w:rsidRDefault="00000000">
      <w:pPr>
        <w:pStyle w:val="ListBullet"/>
      </w:pPr>
      <w:r>
        <w:t>401: No valid authentication token provided.</w:t>
      </w:r>
    </w:p>
    <w:p w14:paraId="04501335" w14:textId="77777777" w:rsidR="008F1BCA" w:rsidRDefault="00000000">
      <w:pPr>
        <w:pStyle w:val="ListBullet"/>
      </w:pPr>
      <w:r>
        <w:t>403: Auth is valid, but the user lacks permission to modify the project.</w:t>
      </w:r>
    </w:p>
    <w:p w14:paraId="0EFD80AE" w14:textId="77777777" w:rsidR="008F1BCA" w:rsidRDefault="00000000">
      <w:pPr>
        <w:pStyle w:val="ListBullet"/>
      </w:pPr>
      <w:r>
        <w:t>404: Project not found or incorrect endpoint path/method.</w:t>
      </w:r>
    </w:p>
    <w:p w14:paraId="2E3E59AF" w14:textId="77777777" w:rsidR="008F1BCA" w:rsidRDefault="00000000">
      <w:pPr>
        <w:pStyle w:val="ListBullet"/>
      </w:pPr>
      <w:r>
        <w:t>500: Asana internal error; response may include an error phrase for support.</w:t>
      </w:r>
    </w:p>
    <w:p w14:paraId="29034ED4" w14:textId="77777777" w:rsidR="008F1BCA" w:rsidRDefault="00000000">
      <w:pPr>
        <w:pStyle w:val="Heading3"/>
      </w:pPr>
      <w:r>
        <w:t>Related projects actions</w:t>
      </w:r>
    </w:p>
    <w:p w14:paraId="7EF3D857" w14:textId="77777777" w:rsidR="008F1BCA" w:rsidRDefault="00000000">
      <w:pPr>
        <w:pStyle w:val="ListBullet"/>
      </w:pPr>
      <w:r>
        <w:t>[POST] Add Members to a Project — /projects/{{projectGid}}/addMembers</w:t>
      </w:r>
    </w:p>
    <w:p w14:paraId="6BBF8870" w14:textId="77777777" w:rsidR="008F1BCA" w:rsidRDefault="00000000">
      <w:pPr>
        <w:pStyle w:val="ListBullet"/>
      </w:pPr>
      <w:r>
        <w:t>[POST] Create a Project — /projects</w:t>
      </w:r>
    </w:p>
    <w:p w14:paraId="2DE21877" w14:textId="77777777" w:rsidR="008F1BCA" w:rsidRDefault="00000000">
      <w:pPr>
        <w:pStyle w:val="ListBullet"/>
      </w:pPr>
      <w:r>
        <w:t>[POST] Create a Project in a Team — /teams/{{teamGid}}/projects</w:t>
      </w:r>
    </w:p>
    <w:p w14:paraId="55D156BC" w14:textId="77777777" w:rsidR="008F1BCA" w:rsidRDefault="00000000">
      <w:pPr>
        <w:pStyle w:val="ListBullet"/>
      </w:pPr>
      <w:r>
        <w:t>[POST] Create a Project in a Workspace — /workspaces/{{workspaceGid}}/projects</w:t>
      </w:r>
    </w:p>
    <w:p w14:paraId="5AF94B67" w14:textId="77777777" w:rsidR="008F1BCA" w:rsidRDefault="00000000">
      <w:pPr>
        <w:pStyle w:val="ListBullet"/>
      </w:pPr>
      <w:r>
        <w:t>[POST] Create a Project Template from a Project — /projects/{{projectGid}}/saveAsTemplate</w:t>
      </w:r>
    </w:p>
    <w:p w14:paraId="28CE97D8" w14:textId="77777777" w:rsidR="008F1BCA" w:rsidRDefault="00000000">
      <w:pPr>
        <w:pStyle w:val="ListBullet"/>
      </w:pPr>
      <w:r>
        <w:t>[GET] Get a Project — /projects/{{projectGid}}</w:t>
      </w:r>
    </w:p>
    <w:p w14:paraId="18A402C0" w14:textId="77777777" w:rsidR="008F1BCA" w:rsidRDefault="00000000">
      <w:r>
        <w:br w:type="page"/>
      </w:r>
    </w:p>
    <w:p w14:paraId="670A4BF3" w14:textId="77777777" w:rsidR="008F1BCA" w:rsidRDefault="00000000">
      <w:pPr>
        <w:pStyle w:val="Heading2"/>
      </w:pPr>
      <w:r>
        <w:lastRenderedPageBreak/>
        <w:t>21. [POST] Add Members to a Project</w:t>
      </w:r>
    </w:p>
    <w:p w14:paraId="11109F11" w14:textId="77777777" w:rsidR="008F1BCA" w:rsidRDefault="00000000">
      <w:r>
        <w:rPr>
          <w:b/>
        </w:rPr>
        <w:t xml:space="preserve">Endpoint: </w:t>
      </w:r>
      <w:r>
        <w:rPr>
          <w:rFonts w:ascii="Courier New" w:hAnsi="Courier New"/>
          <w:sz w:val="18"/>
        </w:rPr>
        <w:t>/projects/{{projectGid}}/addMembers</w:t>
      </w:r>
    </w:p>
    <w:p w14:paraId="45B31755" w14:textId="77777777" w:rsidR="008F1BCA" w:rsidRDefault="00000000">
      <w:pPr>
        <w:pStyle w:val="Heading3"/>
      </w:pPr>
      <w:r>
        <w:t>Prerequisites</w:t>
      </w:r>
    </w:p>
    <w:p w14:paraId="0292EEA6" w14:textId="77777777" w:rsidR="008F1BCA" w:rsidRDefault="00000000">
      <w:pPr>
        <w:pStyle w:val="ListBullet"/>
      </w:pPr>
      <w:r>
        <w:t>You must have access to the target project and permission to add members to it.</w:t>
      </w:r>
    </w:p>
    <w:p w14:paraId="59DA16D1" w14:textId="77777777" w:rsidR="008F1BCA" w:rsidRDefault="00000000">
      <w:pPr>
        <w:pStyle w:val="Heading3"/>
      </w:pPr>
      <w:r>
        <w:t>Method</w:t>
      </w:r>
    </w:p>
    <w:p w14:paraId="1EAA38D5" w14:textId="77777777" w:rsidR="008F1BCA" w:rsidRDefault="00000000">
      <w:r>
        <w:t>POST</w:t>
      </w:r>
    </w:p>
    <w:p w14:paraId="0352F2E3" w14:textId="77777777" w:rsidR="008F1BCA" w:rsidRDefault="00000000">
      <w:pPr>
        <w:pStyle w:val="Heading3"/>
      </w:pPr>
      <w:r>
        <w:t>URL</w:t>
      </w:r>
    </w:p>
    <w:p w14:paraId="203CA816" w14:textId="77777777" w:rsidR="008F1BCA" w:rsidRDefault="00000000">
      <w:r>
        <w:t>https://app.asana.com/api/1.0/projects/{{project_gid}}/addMembers</w:t>
      </w:r>
    </w:p>
    <w:p w14:paraId="5209219F" w14:textId="77777777" w:rsidR="008F1BCA" w:rsidRDefault="00000000">
      <w:pPr>
        <w:pStyle w:val="Heading3"/>
      </w:pPr>
      <w:r>
        <w:t>Headers</w:t>
      </w:r>
    </w:p>
    <w:p w14:paraId="435BA222" w14:textId="77777777" w:rsidR="008F1BCA" w:rsidRDefault="00000000">
      <w:r>
        <w:rPr>
          <w:b/>
          <w:color w:val="666666"/>
          <w:sz w:val="16"/>
        </w:rPr>
        <w:t>[json]</w:t>
      </w:r>
    </w:p>
    <w:p w14:paraId="2D67D63C"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03927426" w14:textId="77777777" w:rsidR="008F1BCA" w:rsidRDefault="00000000">
      <w:pPr>
        <w:pStyle w:val="Heading3"/>
      </w:pPr>
      <w:r>
        <w:t>Description</w:t>
      </w:r>
    </w:p>
    <w:p w14:paraId="247E79B3" w14:textId="77777777" w:rsidR="008F1BCA" w:rsidRDefault="00000000">
      <w:r>
        <w:t>Adds the specified list of users as members of the project and returns the updated project record. A user added as a member may also be added as a follower depending on their personal notification settings.</w:t>
      </w:r>
    </w:p>
    <w:p w14:paraId="230F7BBB" w14:textId="77777777" w:rsidR="008F1BCA" w:rsidRDefault="00000000">
      <w:pPr>
        <w:pStyle w:val="Heading3"/>
      </w:pPr>
      <w:r>
        <w:t>Enforcement Rules</w:t>
      </w:r>
    </w:p>
    <w:p w14:paraId="240A7526" w14:textId="77777777" w:rsidR="008F1BCA" w:rsidRDefault="00000000">
      <w:pPr>
        <w:pStyle w:val="ListBullet"/>
      </w:pPr>
      <w:r>
        <w:t>The project_gid path parameter must always be present.</w:t>
      </w:r>
    </w:p>
    <w:p w14:paraId="403CFFD5" w14:textId="77777777" w:rsidR="008F1BCA" w:rsidRDefault="00000000">
      <w:pPr>
        <w:pStyle w:val="ListBullet"/>
      </w:pPr>
      <w:r>
        <w:t>Always construct the path as /projects/{{project_gid}}/addMembers, where {{project_gid}} is a non-empty string.</w:t>
      </w:r>
    </w:p>
    <w:p w14:paraId="7F2F5DB9" w14:textId="77777777" w:rsidR="008F1BCA" w:rsidRDefault="00000000">
      <w:pPr>
        <w:pStyle w:val="ListBullet"/>
      </w:pPr>
      <w:r>
        <w:t>Do not call the API with a missing or empty project_gid (e.g., avoid /projects//addMembers).</w:t>
      </w:r>
    </w:p>
    <w:p w14:paraId="572B901F" w14:textId="77777777" w:rsidR="008F1BCA" w:rsidRDefault="00000000">
      <w:pPr>
        <w:pStyle w:val="ListBullet"/>
      </w:pPr>
      <w:r>
        <w:t>Do not infer or guess the project_gid.</w:t>
      </w:r>
    </w:p>
    <w:p w14:paraId="3D44D04D" w14:textId="77777777" w:rsidR="008F1BCA" w:rsidRDefault="00000000">
      <w:r>
        <w:t>When executing the action:</w:t>
      </w:r>
    </w:p>
    <w:p w14:paraId="13F7E80D" w14:textId="77777777" w:rsidR="008F1BCA" w:rsidRDefault="00000000">
      <w:pPr>
        <w:pStyle w:val="ListBullet"/>
      </w:pPr>
      <w:r>
        <w:t>Send Path Parameters in the URL, not in the body.</w:t>
      </w:r>
    </w:p>
    <w:p w14:paraId="288DF88A" w14:textId="77777777" w:rsidR="008F1BCA" w:rsidRDefault="00000000">
      <w:pPr>
        <w:pStyle w:val="ListBullet"/>
      </w:pPr>
      <w:r>
        <w:t>Send Query Parameters in the URL query string, not in the body.</w:t>
      </w:r>
    </w:p>
    <w:p w14:paraId="69849A5A" w14:textId="77777777" w:rsidR="008F1BCA" w:rsidRDefault="00000000">
      <w:pPr>
        <w:pStyle w:val="Heading3"/>
      </w:pPr>
      <w:r>
        <w:t>Valid Examples</w:t>
      </w:r>
    </w:p>
    <w:p w14:paraId="1F224ED5" w14:textId="77777777" w:rsidR="008F1BCA" w:rsidRDefault="00000000">
      <w:r>
        <w:rPr>
          <w:b/>
          <w:color w:val="666666"/>
          <w:sz w:val="16"/>
        </w:rPr>
        <w:t>[http]</w:t>
      </w:r>
    </w:p>
    <w:p w14:paraId="0236F695" w14:textId="77777777" w:rsidR="008F1BCA" w:rsidRDefault="00000000">
      <w:pPr>
        <w:shd w:val="clear" w:color="auto" w:fill="F2F2F2"/>
      </w:pPr>
      <w:r>
        <w:rPr>
          <w:rFonts w:ascii="Courier New" w:hAnsi="Courier New"/>
          <w:sz w:val="17"/>
        </w:rPr>
        <w:t>/projects/1331/addMembers</w:t>
      </w:r>
      <w:r>
        <w:rPr>
          <w:rFonts w:ascii="Courier New" w:hAnsi="Courier New"/>
          <w:sz w:val="17"/>
        </w:rPr>
        <w:br/>
        <w:t>/projects/987654321/addMembers</w:t>
      </w:r>
    </w:p>
    <w:p w14:paraId="119E6442" w14:textId="77777777" w:rsidR="008F1BCA" w:rsidRDefault="00000000">
      <w:pPr>
        <w:pStyle w:val="Heading3"/>
      </w:pPr>
      <w:r>
        <w:t>Invalid Examples</w:t>
      </w:r>
    </w:p>
    <w:p w14:paraId="0478FF51" w14:textId="77777777" w:rsidR="008F1BCA" w:rsidRDefault="00000000">
      <w:r>
        <w:rPr>
          <w:b/>
          <w:color w:val="666666"/>
          <w:sz w:val="16"/>
        </w:rPr>
        <w:t>[http]</w:t>
      </w:r>
    </w:p>
    <w:p w14:paraId="30E7678C" w14:textId="77777777" w:rsidR="008F1BCA" w:rsidRDefault="00000000">
      <w:pPr>
        <w:shd w:val="clear" w:color="auto" w:fill="F2F2F2"/>
      </w:pPr>
      <w:r>
        <w:rPr>
          <w:rFonts w:ascii="Courier New" w:hAnsi="Courier New"/>
          <w:sz w:val="17"/>
        </w:rPr>
        <w:t>/projects//addMembers</w:t>
      </w:r>
      <w:r>
        <w:rPr>
          <w:rFonts w:ascii="Courier New" w:hAnsi="Courier New"/>
          <w:sz w:val="17"/>
        </w:rPr>
        <w:br/>
        <w:t>/projects/addMembers</w:t>
      </w:r>
    </w:p>
    <w:p w14:paraId="387C2447"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59516BC8"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887709" w14:textId="77777777" w:rsidR="008F1BCA" w:rsidRDefault="00000000">
            <w:r>
              <w:t>Parameter</w:t>
            </w:r>
          </w:p>
        </w:tc>
        <w:tc>
          <w:tcPr>
            <w:tcW w:w="2880" w:type="dxa"/>
          </w:tcPr>
          <w:p w14:paraId="474B536F"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FCCA7E3"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75851F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A0B9F7" w14:textId="77777777" w:rsidR="008F1BCA" w:rsidRDefault="00000000">
            <w:r>
              <w:t>project_gid</w:t>
            </w:r>
          </w:p>
        </w:tc>
        <w:tc>
          <w:tcPr>
            <w:tcW w:w="2880" w:type="dxa"/>
          </w:tcPr>
          <w:p w14:paraId="680AF83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7E06A3D"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project. Example: "1331"</w:t>
            </w:r>
          </w:p>
        </w:tc>
      </w:tr>
    </w:tbl>
    <w:p w14:paraId="224E6114" w14:textId="77777777" w:rsidR="008F1BCA" w:rsidRDefault="008F1BCA"/>
    <w:p w14:paraId="33EF1402"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57B58947"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DF5F19" w14:textId="77777777" w:rsidR="008F1BCA" w:rsidRDefault="00000000">
            <w:r>
              <w:t>Parameter</w:t>
            </w:r>
          </w:p>
        </w:tc>
        <w:tc>
          <w:tcPr>
            <w:tcW w:w="2880" w:type="dxa"/>
          </w:tcPr>
          <w:p w14:paraId="15504223"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305FC86"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4AE93F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605882" w14:textId="77777777" w:rsidR="008F1BCA" w:rsidRDefault="00000000">
            <w:r>
              <w:t>opt_pretty</w:t>
            </w:r>
          </w:p>
        </w:tc>
        <w:tc>
          <w:tcPr>
            <w:tcW w:w="2880" w:type="dxa"/>
          </w:tcPr>
          <w:p w14:paraId="0D306CC4"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15C94025" w14:textId="77777777" w:rsidR="008F1BCA" w:rsidRDefault="00000000">
            <w:pPr>
              <w:cnfStyle w:val="000000100000" w:firstRow="0" w:lastRow="0" w:firstColumn="0" w:lastColumn="0" w:oddVBand="0" w:evenVBand="0" w:oddHBand="1" w:evenHBand="0" w:firstRowFirstColumn="0" w:firstRowLastColumn="0" w:lastRowFirstColumn="0" w:lastRowLastColumn="0"/>
            </w:pPr>
            <w:r>
              <w:t>If true, returns “pretty” formatted output (extra time/size; recommended only for debugging). Example: true.</w:t>
            </w:r>
          </w:p>
        </w:tc>
      </w:tr>
      <w:tr w:rsidR="008F1BCA" w14:paraId="2946E03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6F8AB5" w14:textId="77777777" w:rsidR="008F1BCA" w:rsidRDefault="00000000">
            <w:r>
              <w:t>opt_fields</w:t>
            </w:r>
          </w:p>
        </w:tc>
        <w:tc>
          <w:tcPr>
            <w:tcW w:w="2880" w:type="dxa"/>
          </w:tcPr>
          <w:p w14:paraId="0A28EDAA"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5F32572A"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(or repeated array values) of fields to include because this endpoint excludes some properties by default. Example includes: archived, color, completed, members, members.name, workspace.name, etc.</w:t>
            </w:r>
          </w:p>
        </w:tc>
      </w:tr>
    </w:tbl>
    <w:p w14:paraId="1F157947" w14:textId="77777777" w:rsidR="008F1BCA" w:rsidRDefault="008F1BCA"/>
    <w:p w14:paraId="15DA489A"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2A931CF3"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1FEB13" w14:textId="77777777" w:rsidR="008F1BCA" w:rsidRDefault="00000000">
            <w:r>
              <w:t>Parameter</w:t>
            </w:r>
          </w:p>
        </w:tc>
        <w:tc>
          <w:tcPr>
            <w:tcW w:w="2880" w:type="dxa"/>
          </w:tcPr>
          <w:p w14:paraId="4D8A1B68"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64A4703"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1E3F7B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CA6E77" w14:textId="77777777" w:rsidR="008F1BCA" w:rsidRDefault="00000000">
            <w:r>
              <w:t>data</w:t>
            </w:r>
          </w:p>
        </w:tc>
        <w:tc>
          <w:tcPr>
            <w:tcW w:w="2880" w:type="dxa"/>
          </w:tcPr>
          <w:p w14:paraId="38FCC36B"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53E1A0D5"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Container for the request payload.</w:t>
            </w:r>
          </w:p>
        </w:tc>
      </w:tr>
      <w:tr w:rsidR="008F1BCA" w14:paraId="54CBC58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A36712" w14:textId="77777777" w:rsidR="008F1BCA" w:rsidRDefault="00000000">
            <w:r>
              <w:t>data.members</w:t>
            </w:r>
          </w:p>
        </w:tc>
        <w:tc>
          <w:tcPr>
            <w:tcW w:w="2880" w:type="dxa"/>
          </w:tcPr>
          <w:p w14:paraId="24B608D7"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string</w:t>
            </w:r>
          </w:p>
        </w:tc>
        <w:tc>
          <w:tcPr>
            <w:tcW w:w="2880" w:type="dxa"/>
          </w:tcPr>
          <w:p w14:paraId="767DD7C6" w14:textId="77777777" w:rsidR="008F1BCA" w:rsidRDefault="00000000">
            <w:pPr>
              <w:cnfStyle w:val="000000010000" w:firstRow="0" w:lastRow="0" w:firstColumn="0" w:lastColumn="0" w:oddVBand="0" w:evenVBand="0" w:oddHBand="0" w:evenHBand="1" w:firstRowFirstColumn="0" w:firstRowLastColumn="0" w:lastRowFirstColumn="0" w:lastRowLastColumn="0"/>
            </w:pPr>
            <w:r>
              <w:t>Required. Array of user identifiers. Each entry may be "me", a user email, or a user gid. (Note: scraped text describes this as “string” but also says it is an array; treat as an array.)</w:t>
            </w:r>
          </w:p>
        </w:tc>
      </w:tr>
    </w:tbl>
    <w:p w14:paraId="2866D7E4" w14:textId="77777777" w:rsidR="008F1BCA" w:rsidRDefault="008F1BCA"/>
    <w:p w14:paraId="0C75109C" w14:textId="77777777" w:rsidR="008F1BCA" w:rsidRDefault="00000000">
      <w:pPr>
        <w:pStyle w:val="Heading3"/>
      </w:pPr>
      <w:r>
        <w:t>Response</w:t>
      </w:r>
    </w:p>
    <w:p w14:paraId="020AEECB" w14:textId="77777777" w:rsidR="008F1BCA" w:rsidRDefault="00000000">
      <w:pPr>
        <w:pStyle w:val="Heading3"/>
      </w:pPr>
      <w:r>
        <w:t>Success Response (200 OK)</w:t>
      </w:r>
    </w:p>
    <w:p w14:paraId="7877851C" w14:textId="77777777" w:rsidR="008F1BCA" w:rsidRDefault="00000000">
      <w:r>
        <w:rPr>
          <w:b/>
          <w:color w:val="666666"/>
          <w:sz w:val="16"/>
        </w:rPr>
        <w:t>[json]</w:t>
      </w:r>
    </w:p>
    <w:p w14:paraId="1C3A7930"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"custom_fields":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"custom_field",</w:t>
      </w:r>
      <w:r>
        <w:rPr>
          <w:rFonts w:ascii="Courier New" w:hAnsi="Courier New"/>
          <w:sz w:val="17"/>
        </w:rPr>
        <w:br/>
      </w:r>
      <w:r>
        <w:rPr>
          <w:rFonts w:ascii="Courier New" w:hAnsi="Courier New"/>
          <w:sz w:val="17"/>
        </w:rPr>
        <w:lastRenderedPageBreak/>
        <w:t xml:space="preserve"> "name": "Priority",</w:t>
      </w:r>
      <w:r>
        <w:rPr>
          <w:rFonts w:ascii="Courier New" w:hAnsi="Courier New"/>
          <w:sz w:val="17"/>
        </w:rPr>
        <w:br/>
        <w:t xml:space="preserve"> "type": "enum",</w:t>
      </w:r>
      <w:r>
        <w:rPr>
          <w:rFonts w:ascii="Courier New" w:hAnsi="Courier New"/>
          <w:sz w:val="17"/>
        </w:rPr>
        <w:br/>
        <w:t xml:space="preserve"> "enum_options": [</w:t>
      </w:r>
      <w:r>
        <w:rPr>
          <w:rFonts w:ascii="Courier New" w:hAnsi="Courier New"/>
          <w:sz w:val="17"/>
        </w:rPr>
        <w:br/>
        <w:t xml:space="preserve"> {</w:t>
      </w:r>
      <w:r>
        <w:rPr>
          <w:rFonts w:ascii="Courier New" w:hAnsi="Courier New"/>
          <w:sz w:val="17"/>
        </w:rPr>
        <w:br/>
        <w:t xml:space="preserve"> "gid": "20001",</w:t>
      </w:r>
      <w:r>
        <w:rPr>
          <w:rFonts w:ascii="Courier New" w:hAnsi="Courier New"/>
          <w:sz w:val="17"/>
        </w:rPr>
        <w:br/>
        <w:t xml:space="preserve"> "resource_type": "enum_option",</w:t>
      </w:r>
      <w:r>
        <w:rPr>
          <w:rFonts w:ascii="Courier New" w:hAnsi="Courier New"/>
          <w:sz w:val="17"/>
        </w:rPr>
        <w:br/>
        <w:t xml:space="preserve"> "name": "High",</w:t>
      </w:r>
      <w:r>
        <w:rPr>
          <w:rFonts w:ascii="Courier New" w:hAnsi="Courier New"/>
          <w:sz w:val="17"/>
        </w:rPr>
        <w:br/>
        <w:t xml:space="preserve"> "enabled": true,</w:t>
      </w:r>
      <w:r>
        <w:rPr>
          <w:rFonts w:ascii="Courier New" w:hAnsi="Courier New"/>
          <w:sz w:val="17"/>
        </w:rPr>
        <w:br/>
        <w:t xml:space="preserve"> "color": "red"</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"enabled": true,</w:t>
      </w:r>
      <w:r>
        <w:rPr>
          <w:rFonts w:ascii="Courier New" w:hAnsi="Courier New"/>
          <w:sz w:val="17"/>
        </w:rPr>
        <w:br/>
        <w:t xml:space="preserve"> "representation_type": "enum",</w:t>
      </w:r>
      <w:r>
        <w:rPr>
          <w:rFonts w:ascii="Courier New" w:hAnsi="Courier New"/>
          <w:sz w:val="17"/>
        </w:rPr>
        <w:br/>
        <w:t xml:space="preserve"> "id_prefix": "CF",</w:t>
      </w:r>
      <w:r>
        <w:rPr>
          <w:rFonts w:ascii="Courier New" w:hAnsi="Courier New"/>
          <w:sz w:val="17"/>
        </w:rPr>
        <w:br/>
        <w:t xml:space="preserve"> "input_restrictions": [],</w:t>
      </w:r>
      <w:r>
        <w:rPr>
          <w:rFonts w:ascii="Courier New" w:hAnsi="Courier New"/>
          <w:sz w:val="17"/>
        </w:rPr>
        <w:br/>
        <w:t xml:space="preserve"> "is_formula_field": false,</w:t>
      </w:r>
      <w:r>
        <w:rPr>
          <w:rFonts w:ascii="Courier New" w:hAnsi="Courier New"/>
          <w:sz w:val="17"/>
        </w:rPr>
        <w:br/>
        <w:t xml:space="preserve"> "date_value": {</w:t>
      </w:r>
      <w:r>
        <w:rPr>
          <w:rFonts w:ascii="Courier New" w:hAnsi="Courier New"/>
          <w:sz w:val="17"/>
        </w:rPr>
        <w:br/>
        <w:t xml:space="preserve"> "date": "2026-03-14",</w:t>
      </w:r>
      <w:r>
        <w:rPr>
          <w:rFonts w:ascii="Courier New" w:hAnsi="Courier New"/>
          <w:sz w:val="17"/>
        </w:rPr>
        <w:br/>
        <w:t xml:space="preserve"> "date_time": "2026-03-14T12:00:00Z"</w:t>
      </w:r>
      <w:r>
        <w:rPr>
          <w:rFonts w:ascii="Courier New" w:hAnsi="Courier New"/>
          <w:sz w:val="17"/>
        </w:rPr>
        <w:br/>
        <w:t xml:space="preserve"> },</w:t>
      </w:r>
      <w:r>
        <w:rPr>
          <w:rFonts w:ascii="Courier New" w:hAnsi="Courier New"/>
          <w:sz w:val="17"/>
        </w:rPr>
        <w:br/>
        <w:t xml:space="preserve"> "enum_value": {</w:t>
      </w:r>
      <w:r>
        <w:rPr>
          <w:rFonts w:ascii="Courier New" w:hAnsi="Courier New"/>
          <w:sz w:val="17"/>
        </w:rPr>
        <w:br/>
        <w:t xml:space="preserve"> "gid": "20001",</w:t>
      </w:r>
      <w:r>
        <w:rPr>
          <w:rFonts w:ascii="Courier New" w:hAnsi="Courier New"/>
          <w:sz w:val="17"/>
        </w:rPr>
        <w:br/>
        <w:t xml:space="preserve"> "resource_type": "enum_option",</w:t>
      </w:r>
      <w:r>
        <w:rPr>
          <w:rFonts w:ascii="Courier New" w:hAnsi="Courier New"/>
          <w:sz w:val="17"/>
        </w:rPr>
        <w:br/>
        <w:t xml:space="preserve"> "name": "High",</w:t>
      </w:r>
      <w:r>
        <w:rPr>
          <w:rFonts w:ascii="Courier New" w:hAnsi="Courier New"/>
          <w:sz w:val="17"/>
        </w:rPr>
        <w:br/>
        <w:t xml:space="preserve"> "enabled": true,</w:t>
      </w:r>
      <w:r>
        <w:rPr>
          <w:rFonts w:ascii="Courier New" w:hAnsi="Courier New"/>
          <w:sz w:val="17"/>
        </w:rPr>
        <w:br/>
        <w:t xml:space="preserve"> "color": "red"</w:t>
      </w:r>
      <w:r>
        <w:rPr>
          <w:rFonts w:ascii="Courier New" w:hAnsi="Courier New"/>
          <w:sz w:val="17"/>
        </w:rPr>
        <w:br/>
        <w:t xml:space="preserve"> },</w:t>
      </w:r>
      <w:r>
        <w:rPr>
          <w:rFonts w:ascii="Courier New" w:hAnsi="Courier New"/>
          <w:sz w:val="17"/>
        </w:rPr>
        <w:br/>
        <w:t xml:space="preserve"> "multi_enum_values": [],</w:t>
      </w:r>
      <w:r>
        <w:rPr>
          <w:rFonts w:ascii="Courier New" w:hAnsi="Courier New"/>
          <w:sz w:val="17"/>
        </w:rPr>
        <w:br/>
        <w:t xml:space="preserve"> "number_value": 3,</w:t>
      </w:r>
      <w:r>
        <w:rPr>
          <w:rFonts w:ascii="Courier New" w:hAnsi="Courier New"/>
          <w:sz w:val="17"/>
        </w:rPr>
        <w:br/>
        <w:t xml:space="preserve"> "text_value": "Example",</w:t>
      </w:r>
      <w:r>
        <w:rPr>
          <w:rFonts w:ascii="Courier New" w:hAnsi="Courier New"/>
          <w:sz w:val="17"/>
        </w:rPr>
        <w:br/>
        <w:t xml:space="preserve"> "display_value": "High"</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"completed": false,</w:t>
      </w:r>
      <w:r>
        <w:rPr>
          <w:rFonts w:ascii="Courier New" w:hAnsi="Courier New"/>
          <w:sz w:val="17"/>
        </w:rPr>
        <w:br/>
        <w:t xml:space="preserve"> "completed_at": null,</w:t>
      </w:r>
      <w:r>
        <w:rPr>
          <w:rFonts w:ascii="Courier New" w:hAnsi="Courier New"/>
          <w:sz w:val="17"/>
        </w:rPr>
        <w:br/>
        <w:t xml:space="preserve"> "completed_by": {</w:t>
      </w:r>
      <w:r>
        <w:rPr>
          <w:rFonts w:ascii="Courier New" w:hAnsi="Courier New"/>
          <w:sz w:val="17"/>
        </w:rPr>
        <w:br/>
        <w:t xml:space="preserve"> "gid": "1111",</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"followers": [</w:t>
      </w:r>
      <w:r>
        <w:rPr>
          <w:rFonts w:ascii="Courier New" w:hAnsi="Courier New"/>
          <w:sz w:val="17"/>
        </w:rPr>
        <w:br/>
        <w:t xml:space="preserve"> {</w:t>
      </w:r>
      <w:r>
        <w:rPr>
          <w:rFonts w:ascii="Courier New" w:hAnsi="Courier New"/>
          <w:sz w:val="17"/>
        </w:rPr>
        <w:br/>
        <w:t xml:space="preserve"> "gid": "1111",</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"owner": {</w:t>
      </w:r>
      <w:r>
        <w:rPr>
          <w:rFonts w:ascii="Courier New" w:hAnsi="Courier New"/>
          <w:sz w:val="17"/>
        </w:rPr>
        <w:br/>
        <w:t xml:space="preserve"> "gid": "1111",</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"team": {</w:t>
      </w:r>
      <w:r>
        <w:rPr>
          <w:rFonts w:ascii="Courier New" w:hAnsi="Courier New"/>
          <w:sz w:val="17"/>
        </w:rPr>
        <w:br/>
        <w:t xml:space="preserve"> "gid": "2222",</w:t>
      </w:r>
      <w:r>
        <w:rPr>
          <w:rFonts w:ascii="Courier New" w:hAnsi="Courier New"/>
          <w:sz w:val="17"/>
        </w:rPr>
        <w:br/>
        <w:t xml:space="preserve"> "resource_type": "team",</w:t>
      </w:r>
      <w:r>
        <w:rPr>
          <w:rFonts w:ascii="Courier New" w:hAnsi="Courier New"/>
          <w:sz w:val="17"/>
        </w:rPr>
        <w:br/>
        <w:t xml:space="preserve"> "name": "Product"</w:t>
      </w:r>
      <w:r>
        <w:rPr>
          <w:rFonts w:ascii="Courier New" w:hAnsi="Courier New"/>
          <w:sz w:val="17"/>
        </w:rPr>
        <w:br/>
        <w:t xml:space="preserve"> },</w:t>
      </w:r>
      <w:r>
        <w:rPr>
          <w:rFonts w:ascii="Courier New" w:hAnsi="Courier New"/>
          <w:sz w:val="17"/>
        </w:rPr>
        <w:br/>
        <w:t xml:space="preserve"> "permalink_url": "https://app.asana.com/0/1331/1331",</w:t>
      </w:r>
      <w:r>
        <w:rPr>
          <w:rFonts w:ascii="Courier New" w:hAnsi="Courier New"/>
          <w:sz w:val="17"/>
        </w:rPr>
        <w:br/>
      </w:r>
      <w:r>
        <w:rPr>
          <w:rFonts w:ascii="Courier New" w:hAnsi="Courier New"/>
          <w:sz w:val="17"/>
        </w:rPr>
        <w:lastRenderedPageBreak/>
        <w:t xml:space="preserve"> "project_brief": {</w:t>
      </w:r>
      <w:r>
        <w:rPr>
          <w:rFonts w:ascii="Courier New" w:hAnsi="Courier New"/>
          <w:sz w:val="17"/>
        </w:rPr>
        <w:br/>
        <w:t xml:space="preserve"> "gid": "3333",</w:t>
      </w:r>
      <w:r>
        <w:rPr>
          <w:rFonts w:ascii="Courier New" w:hAnsi="Courier New"/>
          <w:sz w:val="17"/>
        </w:rPr>
        <w:br/>
        <w:t xml:space="preserve"> "resource_type": "project_brief"</w:t>
      </w:r>
      <w:r>
        <w:rPr>
          <w:rFonts w:ascii="Courier New" w:hAnsi="Courier New"/>
          <w:sz w:val="17"/>
        </w:rPr>
        <w:br/>
        <w:t xml:space="preserve"> },</w:t>
      </w:r>
      <w:r>
        <w:rPr>
          <w:rFonts w:ascii="Courier New" w:hAnsi="Courier New"/>
          <w:sz w:val="17"/>
        </w:rPr>
        <w:br/>
        <w:t xml:space="preserve"> "created_from_template": {</w:t>
      </w:r>
      <w:r>
        <w:rPr>
          <w:rFonts w:ascii="Courier New" w:hAnsi="Courier New"/>
          <w:sz w:val="17"/>
        </w:rPr>
        <w:br/>
        <w:t xml:space="preserve"> "gid": "4444",</w:t>
      </w:r>
      <w:r>
        <w:rPr>
          <w:rFonts w:ascii="Courier New" w:hAnsi="Courier New"/>
          <w:sz w:val="17"/>
        </w:rPr>
        <w:br/>
        <w:t xml:space="preserve"> "resource_type": "project_template",</w:t>
      </w:r>
      <w:r>
        <w:rPr>
          <w:rFonts w:ascii="Courier New" w:hAnsi="Courier New"/>
          <w:sz w:val="17"/>
        </w:rPr>
        <w:br/>
        <w:t xml:space="preserve"> "name": "Launch Template"</w:t>
      </w:r>
      <w:r>
        <w:rPr>
          <w:rFonts w:ascii="Courier New" w:hAnsi="Courier New"/>
          <w:sz w:val="17"/>
        </w:rPr>
        <w:br/>
        <w:t xml:space="preserve"> },</w:t>
      </w:r>
      <w:r>
        <w:rPr>
          <w:rFonts w:ascii="Courier New" w:hAnsi="Courier New"/>
          <w:sz w:val="17"/>
        </w:rPr>
        <w:br/>
        <w:t xml:space="preserve"> "workspace": {</w:t>
      </w:r>
      <w:r>
        <w:rPr>
          <w:rFonts w:ascii="Courier New" w:hAnsi="Courier New"/>
          <w:sz w:val="17"/>
        </w:rPr>
        <w:br/>
        <w:t xml:space="preserve"> "gid": "5555",</w:t>
      </w:r>
      <w:r>
        <w:rPr>
          <w:rFonts w:ascii="Courier New" w:hAnsi="Courier New"/>
          <w:sz w:val="17"/>
        </w:rPr>
        <w:br/>
        <w:t xml:space="preserve"> "resource_type": "workspace",</w:t>
      </w:r>
      <w:r>
        <w:rPr>
          <w:rFonts w:ascii="Courier New" w:hAnsi="Courier New"/>
          <w:sz w:val="17"/>
        </w:rPr>
        <w:br/>
        <w:t xml:space="preserve"> "name": "My Workspace"</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0A47F424" w14:textId="77777777" w:rsidR="008F1BCA" w:rsidRDefault="00000000">
      <w:pPr>
        <w:pStyle w:val="Heading3"/>
      </w:pPr>
      <w:r>
        <w:t>Error Response (400 Bad Request)</w:t>
      </w:r>
    </w:p>
    <w:p w14:paraId="056DCA6B" w14:textId="77777777" w:rsidR="008F1BCA" w:rsidRDefault="00000000">
      <w:r>
        <w:rPr>
          <w:b/>
          <w:color w:val="666666"/>
          <w:sz w:val="16"/>
        </w:rPr>
        <w:t>[json]</w:t>
      </w:r>
    </w:p>
    <w:p w14:paraId="5FFB2D55"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"Missing or malformed parameter.",</w:t>
      </w:r>
      <w:r>
        <w:rPr>
          <w:rFonts w:ascii="Courier New" w:hAnsi="Courier New"/>
          <w:sz w:val="17"/>
        </w:rPr>
        <w:br/>
        <w:t xml:space="preserve"> "help": "Check the documentation and the syntax of your request and try again.",</w:t>
      </w:r>
      <w:r>
        <w:rPr>
          <w:rFonts w:ascii="Courier New" w:hAnsi="Courier New"/>
          <w:sz w:val="17"/>
        </w:rPr>
        <w:br/>
        <w:t xml:space="preserve"> "phrase": "invalid_parameter"</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206F424" w14:textId="77777777" w:rsidR="008F1BCA" w:rsidRDefault="00000000">
      <w:pPr>
        <w:pStyle w:val="Heading3"/>
      </w:pPr>
      <w:r>
        <w:t>Error Response (401 Unauthorized)</w:t>
      </w:r>
    </w:p>
    <w:p w14:paraId="1FD0CFE3" w14:textId="77777777" w:rsidR="008F1BCA" w:rsidRDefault="00000000">
      <w:r>
        <w:rPr>
          <w:b/>
          <w:color w:val="666666"/>
          <w:sz w:val="16"/>
        </w:rPr>
        <w:t>[json]</w:t>
      </w:r>
    </w:p>
    <w:p w14:paraId="28C403E5"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"A valid authentication token was not provided with the request.",</w:t>
      </w:r>
      <w:r>
        <w:rPr>
          <w:rFonts w:ascii="Courier New" w:hAnsi="Courier New"/>
          <w:sz w:val="17"/>
        </w:rPr>
        <w:br/>
        <w:t xml:space="preserve"> "help": "Provide a valid token and retry.",</w:t>
      </w:r>
      <w:r>
        <w:rPr>
          <w:rFonts w:ascii="Courier New" w:hAnsi="Courier New"/>
          <w:sz w:val="17"/>
        </w:rPr>
        <w:br/>
        <w:t xml:space="preserve"> "phrase": "not_authorized"</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02D62629" w14:textId="77777777" w:rsidR="008F1BCA" w:rsidRDefault="00000000">
      <w:pPr>
        <w:pStyle w:val="Heading3"/>
      </w:pPr>
      <w:r>
        <w:t>Error Response (403 Forbidden)</w:t>
      </w:r>
    </w:p>
    <w:p w14:paraId="6C82AEAF" w14:textId="77777777" w:rsidR="008F1BCA" w:rsidRDefault="00000000">
      <w:r>
        <w:rPr>
          <w:b/>
          <w:color w:val="666666"/>
          <w:sz w:val="16"/>
        </w:rPr>
        <w:t>[json]</w:t>
      </w:r>
    </w:p>
    <w:p w14:paraId="6C746DD4"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server is refusing to complete the request.",</w:t>
      </w:r>
      <w:r>
        <w:rPr>
          <w:rFonts w:ascii="Courier New" w:hAnsi="Courier New"/>
          <w:sz w:val="17"/>
        </w:rPr>
        <w:br/>
        <w:t xml:space="preserve"> "help": "Verify the user has access to the project and permission to add members.",</w:t>
      </w:r>
      <w:r>
        <w:rPr>
          <w:rFonts w:ascii="Courier New" w:hAnsi="Courier New"/>
          <w:sz w:val="17"/>
        </w:rPr>
        <w:br/>
        <w:t xml:space="preserve"> "phrase": "forbidden"</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9A65154" w14:textId="77777777" w:rsidR="008F1BCA" w:rsidRDefault="00000000">
      <w:pPr>
        <w:pStyle w:val="Heading3"/>
      </w:pPr>
      <w:r>
        <w:lastRenderedPageBreak/>
        <w:t>Error Response (404 Not Found)</w:t>
      </w:r>
    </w:p>
    <w:p w14:paraId="0C8AF257" w14:textId="77777777" w:rsidR="008F1BCA" w:rsidRDefault="00000000">
      <w:r>
        <w:rPr>
          <w:b/>
          <w:color w:val="666666"/>
          <w:sz w:val="16"/>
        </w:rPr>
        <w:t>[json]</w:t>
      </w:r>
    </w:p>
    <w:p w14:paraId="497F9985"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requested resource does not exist.",</w:t>
      </w:r>
      <w:r>
        <w:rPr>
          <w:rFonts w:ascii="Courier New" w:hAnsi="Courier New"/>
          <w:sz w:val="17"/>
        </w:rPr>
        <w:br/>
        <w:t xml:space="preserve"> "help": "Verify the project_gid and endpoint path.",</w:t>
      </w:r>
      <w:r>
        <w:rPr>
          <w:rFonts w:ascii="Courier New" w:hAnsi="Courier New"/>
          <w:sz w:val="17"/>
        </w:rPr>
        <w:br/>
        <w:t xml:space="preserve"> "phrase": "not_found"</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F3159B6" w14:textId="77777777" w:rsidR="008F1BCA" w:rsidRDefault="00000000">
      <w:pPr>
        <w:pStyle w:val="Heading3"/>
      </w:pPr>
      <w:r>
        <w:t>Error Response (500 Internal Server Error)</w:t>
      </w:r>
    </w:p>
    <w:p w14:paraId="634B5F26" w14:textId="77777777" w:rsidR="008F1BCA" w:rsidRDefault="00000000">
      <w:r>
        <w:rPr>
          <w:b/>
          <w:color w:val="666666"/>
          <w:sz w:val="16"/>
        </w:rPr>
        <w:t>[json]</w:t>
      </w:r>
    </w:p>
    <w:p w14:paraId="5D8E324F"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"There was a problem on Asana’s end.",</w:t>
      </w:r>
      <w:r>
        <w:rPr>
          <w:rFonts w:ascii="Courier New" w:hAnsi="Courier New"/>
          <w:sz w:val="17"/>
        </w:rPr>
        <w:br/>
        <w:t xml:space="preserve"> "help": "Retry later. If the problem persists, contact Asana support with the error phrase if provided.",</w:t>
      </w:r>
      <w:r>
        <w:rPr>
          <w:rFonts w:ascii="Courier New" w:hAnsi="Courier New"/>
          <w:sz w:val="17"/>
        </w:rPr>
        <w:br/>
        <w:t xml:space="preserve"> "phrase": "server_error_phrase_example"</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32CE40E"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4184"/>
        <w:gridCol w:w="2142"/>
        <w:gridCol w:w="2530"/>
      </w:tblGrid>
      <w:tr w:rsidR="008F1BCA" w14:paraId="43EB1739"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35C161" w14:textId="77777777" w:rsidR="008F1BCA" w:rsidRDefault="00000000">
            <w:r>
              <w:t>Field</w:t>
            </w:r>
          </w:p>
        </w:tc>
        <w:tc>
          <w:tcPr>
            <w:tcW w:w="2880" w:type="dxa"/>
          </w:tcPr>
          <w:p w14:paraId="15488D58"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B631A0D"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BB4A58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E6CFE2" w14:textId="77777777" w:rsidR="008F1BCA" w:rsidRDefault="00000000">
            <w:r>
              <w:t>data</w:t>
            </w:r>
          </w:p>
        </w:tc>
        <w:tc>
          <w:tcPr>
            <w:tcW w:w="2880" w:type="dxa"/>
          </w:tcPr>
          <w:p w14:paraId="2DC1D357"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FD579F5"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updated project record.</w:t>
            </w:r>
          </w:p>
        </w:tc>
      </w:tr>
      <w:tr w:rsidR="008F1BCA" w14:paraId="61EBF98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3F6A97" w14:textId="77777777" w:rsidR="008F1BCA" w:rsidRDefault="00000000">
            <w:r>
              <w:t>data.custom_fields</w:t>
            </w:r>
          </w:p>
        </w:tc>
        <w:tc>
          <w:tcPr>
            <w:tcW w:w="2880" w:type="dxa"/>
          </w:tcPr>
          <w:p w14:paraId="47E8D2F6"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49F1F25F" w14:textId="77777777" w:rsidR="008F1BCA" w:rsidRDefault="00000000">
            <w:pPr>
              <w:cnfStyle w:val="000000010000" w:firstRow="0" w:lastRow="0" w:firstColumn="0" w:lastColumn="0" w:oddVBand="0" w:evenVBand="0" w:oddHBand="0" w:evenHBand="1" w:firstRowFirstColumn="0" w:firstRowLastColumn="0" w:lastRowFirstColumn="0" w:lastRowLastColumn="0"/>
            </w:pPr>
            <w:r>
              <w:t>Custom field definitions/values returned with the project.</w:t>
            </w:r>
          </w:p>
        </w:tc>
      </w:tr>
      <w:tr w:rsidR="008F1BCA" w14:paraId="53383F9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D0BA23" w14:textId="77777777" w:rsidR="008F1BCA" w:rsidRDefault="00000000">
            <w:r>
              <w:t>data.custom_fields[].gid</w:t>
            </w:r>
          </w:p>
        </w:tc>
        <w:tc>
          <w:tcPr>
            <w:tcW w:w="2880" w:type="dxa"/>
          </w:tcPr>
          <w:p w14:paraId="4681A17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61D0AE7"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w:t>
            </w:r>
          </w:p>
        </w:tc>
      </w:tr>
      <w:tr w:rsidR="008F1BCA" w14:paraId="00073D6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EC97D7" w14:textId="77777777" w:rsidR="008F1BCA" w:rsidRDefault="00000000">
            <w:r>
              <w:t>data.custom_fields[].resource_type</w:t>
            </w:r>
          </w:p>
        </w:tc>
        <w:tc>
          <w:tcPr>
            <w:tcW w:w="2880" w:type="dxa"/>
          </w:tcPr>
          <w:p w14:paraId="2289E2F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ED582CA"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type of this resource.</w:t>
            </w:r>
          </w:p>
        </w:tc>
      </w:tr>
      <w:tr w:rsidR="008F1BCA" w14:paraId="1DCD1FC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CC415C" w14:textId="77777777" w:rsidR="008F1BCA" w:rsidRDefault="00000000">
            <w:r>
              <w:t>data.custom_fields[].name</w:t>
            </w:r>
          </w:p>
        </w:tc>
        <w:tc>
          <w:tcPr>
            <w:tcW w:w="2880" w:type="dxa"/>
          </w:tcPr>
          <w:p w14:paraId="26F43A3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2695421" w14:textId="77777777" w:rsidR="008F1BCA" w:rsidRDefault="00000000">
            <w:pPr>
              <w:cnfStyle w:val="000000100000" w:firstRow="0" w:lastRow="0" w:firstColumn="0" w:lastColumn="0" w:oddVBand="0" w:evenVBand="0" w:oddHBand="1" w:evenHBand="0" w:firstRowFirstColumn="0" w:firstRowLastColumn="0" w:lastRowFirstColumn="0" w:lastRowLastColumn="0"/>
            </w:pPr>
            <w:r>
              <w:t>Name of the custom field.</w:t>
            </w:r>
          </w:p>
        </w:tc>
      </w:tr>
      <w:tr w:rsidR="008F1BCA" w14:paraId="7A467FA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49BC96" w14:textId="77777777" w:rsidR="008F1BCA" w:rsidRDefault="00000000">
            <w:r>
              <w:t>data.custom_fields[].type</w:t>
            </w:r>
          </w:p>
        </w:tc>
        <w:tc>
          <w:tcPr>
            <w:tcW w:w="2880" w:type="dxa"/>
          </w:tcPr>
          <w:p w14:paraId="64D4B16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EA71110" w14:textId="77777777" w:rsidR="008F1BCA" w:rsidRDefault="00000000">
            <w:pPr>
              <w:cnfStyle w:val="000000010000" w:firstRow="0" w:lastRow="0" w:firstColumn="0" w:lastColumn="0" w:oddVBand="0" w:evenVBand="0" w:oddHBand="0" w:evenHBand="1" w:firstRowFirstColumn="0" w:firstRowLastColumn="0" w:lastRowFirstColumn="0" w:lastRowLastColumn="0"/>
            </w:pPr>
            <w:r>
              <w:t>Deprecated; possible values: text, enum, multi_enum, number, date, people.</w:t>
            </w:r>
          </w:p>
        </w:tc>
      </w:tr>
      <w:tr w:rsidR="008F1BCA" w14:paraId="6D82C3A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9D337D" w14:textId="77777777" w:rsidR="008F1BCA" w:rsidRDefault="00000000">
            <w:r>
              <w:t>data.custom_fields[].enum_options</w:t>
            </w:r>
          </w:p>
        </w:tc>
        <w:tc>
          <w:tcPr>
            <w:tcW w:w="2880" w:type="dxa"/>
          </w:tcPr>
          <w:p w14:paraId="12CD373A"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65CC6670"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Only for enum/multi_enum fields; possible enum options.</w:t>
            </w:r>
          </w:p>
        </w:tc>
      </w:tr>
      <w:tr w:rsidR="008F1BCA" w14:paraId="21E9AEE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97FBBC" w14:textId="77777777" w:rsidR="008F1BCA" w:rsidRDefault="00000000">
            <w:r>
              <w:t>data.custom_fields[].enabled</w:t>
            </w:r>
          </w:p>
        </w:tc>
        <w:tc>
          <w:tcPr>
            <w:tcW w:w="2880" w:type="dxa"/>
          </w:tcPr>
          <w:p w14:paraId="7DA14C0F"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2FEFE9D0"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Conditional. Applies to custom field values; </w:t>
            </w:r>
            <w:r>
              <w:lastRenderedPageBreak/>
              <w:t>indicates enabled/disabled.</w:t>
            </w:r>
          </w:p>
        </w:tc>
      </w:tr>
      <w:tr w:rsidR="008F1BCA" w14:paraId="09BA57E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E77B55" w14:textId="77777777" w:rsidR="008F1BCA" w:rsidRDefault="00000000">
            <w:r>
              <w:lastRenderedPageBreak/>
              <w:t>data.custom_fields[].representation_type</w:t>
            </w:r>
          </w:p>
        </w:tc>
        <w:tc>
          <w:tcPr>
            <w:tcW w:w="2880" w:type="dxa"/>
          </w:tcPr>
          <w:p w14:paraId="7773342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9A5D3C8" w14:textId="77777777" w:rsidR="008F1BCA" w:rsidRDefault="00000000">
            <w:pPr>
              <w:cnfStyle w:val="000000100000" w:firstRow="0" w:lastRow="0" w:firstColumn="0" w:lastColumn="0" w:oddVBand="0" w:evenVBand="0" w:oddHBand="1" w:evenHBand="0" w:firstRowFirstColumn="0" w:firstRowLastColumn="0" w:lastRowFirstColumn="0" w:lastRowLastColumn="0"/>
            </w:pPr>
            <w:r>
              <w:t>Type representation; possible values: text, enum, multi_enum, number, date, people, formula, custom_id.</w:t>
            </w:r>
          </w:p>
        </w:tc>
      </w:tr>
      <w:tr w:rsidR="008F1BCA" w14:paraId="565AB31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CC08BF" w14:textId="77777777" w:rsidR="008F1BCA" w:rsidRDefault="00000000">
            <w:r>
              <w:t>data.custom_fields[].id_prefix</w:t>
            </w:r>
          </w:p>
        </w:tc>
        <w:tc>
          <w:tcPr>
            <w:tcW w:w="2880" w:type="dxa"/>
          </w:tcPr>
          <w:p w14:paraId="4A78659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7DD783F" w14:textId="77777777" w:rsidR="008F1BCA" w:rsidRDefault="00000000">
            <w:pPr>
              <w:cnfStyle w:val="000000010000" w:firstRow="0" w:lastRow="0" w:firstColumn="0" w:lastColumn="0" w:oddVBand="0" w:evenVBand="0" w:oddHBand="0" w:evenHBand="1" w:firstRowFirstColumn="0" w:firstRowLastColumn="0" w:lastRowFirstColumn="0" w:lastRowLastColumn="0"/>
            </w:pPr>
            <w:r>
              <w:t>Unique custom ID prefix string for the custom field.</w:t>
            </w:r>
          </w:p>
        </w:tc>
      </w:tr>
      <w:tr w:rsidR="008F1BCA" w14:paraId="5E6C0FB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949D7E" w14:textId="77777777" w:rsidR="008F1BCA" w:rsidRDefault="00000000">
            <w:r>
              <w:t>data.custom_fields[].input_restrictions</w:t>
            </w:r>
          </w:p>
        </w:tc>
        <w:tc>
          <w:tcPr>
            <w:tcW w:w="2880" w:type="dxa"/>
          </w:tcPr>
          <w:p w14:paraId="106AD074"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string</w:t>
            </w:r>
          </w:p>
        </w:tc>
        <w:tc>
          <w:tcPr>
            <w:tcW w:w="2880" w:type="dxa"/>
          </w:tcPr>
          <w:p w14:paraId="6CCBB859"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Only for reference type; allowed object types.</w:t>
            </w:r>
          </w:p>
        </w:tc>
      </w:tr>
      <w:tr w:rsidR="008F1BCA" w14:paraId="06CB66A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A4A497" w14:textId="77777777" w:rsidR="008F1BCA" w:rsidRDefault="00000000">
            <w:r>
              <w:t>data.custom_fields[].is_formula_field</w:t>
            </w:r>
          </w:p>
        </w:tc>
        <w:tc>
          <w:tcPr>
            <w:tcW w:w="2880" w:type="dxa"/>
          </w:tcPr>
          <w:p w14:paraId="314B3A61"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2E0B6917"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Whether this is a formula custom field.</w:t>
            </w:r>
          </w:p>
        </w:tc>
      </w:tr>
      <w:tr w:rsidR="008F1BCA" w14:paraId="4FA0377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2D0F12" w14:textId="77777777" w:rsidR="008F1BCA" w:rsidRDefault="00000000">
            <w:r>
              <w:t>data.custom_fields[].date_value</w:t>
            </w:r>
          </w:p>
        </w:tc>
        <w:tc>
          <w:tcPr>
            <w:tcW w:w="2880" w:type="dxa"/>
          </w:tcPr>
          <w:p w14:paraId="0FA8048D"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BC354FD" w14:textId="77777777" w:rsidR="008F1BCA" w:rsidRDefault="00000000">
            <w:pPr>
              <w:cnfStyle w:val="000000100000" w:firstRow="0" w:lastRow="0" w:firstColumn="0" w:lastColumn="0" w:oddVBand="0" w:evenVBand="0" w:oddHBand="1" w:evenHBand="0" w:firstRowFirstColumn="0" w:firstRowLastColumn="0" w:lastRowFirstColumn="0" w:lastRowLastColumn="0"/>
            </w:pPr>
            <w:r>
              <w:t>Date value container (for date fields).</w:t>
            </w:r>
          </w:p>
        </w:tc>
      </w:tr>
      <w:tr w:rsidR="008F1BCA" w14:paraId="58B6937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7D9E7C" w14:textId="77777777" w:rsidR="008F1BCA" w:rsidRDefault="00000000">
            <w:r>
              <w:t>data.custom_fields[].date_value.date</w:t>
            </w:r>
          </w:p>
        </w:tc>
        <w:tc>
          <w:tcPr>
            <w:tcW w:w="2880" w:type="dxa"/>
          </w:tcPr>
          <w:p w14:paraId="7E35E05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3ECA659" w14:textId="77777777" w:rsidR="008F1BCA" w:rsidRDefault="00000000">
            <w:pPr>
              <w:cnfStyle w:val="000000010000" w:firstRow="0" w:lastRow="0" w:firstColumn="0" w:lastColumn="0" w:oddVBand="0" w:evenVBand="0" w:oddHBand="0" w:evenHBand="1" w:firstRowFirstColumn="0" w:firstRowLastColumn="0" w:lastRowFirstColumn="0" w:lastRowLastColumn="0"/>
            </w:pPr>
            <w:r>
              <w:t>Date in YYYY-MM-DD.</w:t>
            </w:r>
          </w:p>
        </w:tc>
      </w:tr>
      <w:tr w:rsidR="008F1BCA" w14:paraId="5356015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438B00" w14:textId="77777777" w:rsidR="008F1BCA" w:rsidRDefault="00000000">
            <w:r>
              <w:t>data.custom_fields[].date_value.date_time</w:t>
            </w:r>
          </w:p>
        </w:tc>
        <w:tc>
          <w:tcPr>
            <w:tcW w:w="2880" w:type="dxa"/>
          </w:tcPr>
          <w:p w14:paraId="0D38723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 | null</w:t>
            </w:r>
          </w:p>
        </w:tc>
        <w:tc>
          <w:tcPr>
            <w:tcW w:w="2880" w:type="dxa"/>
          </w:tcPr>
          <w:p w14:paraId="49837616" w14:textId="77777777" w:rsidR="008F1BCA" w:rsidRDefault="00000000">
            <w:pPr>
              <w:cnfStyle w:val="000000100000" w:firstRow="0" w:lastRow="0" w:firstColumn="0" w:lastColumn="0" w:oddVBand="0" w:evenVBand="0" w:oddHBand="1" w:evenHBand="0" w:firstRowFirstColumn="0" w:firstRowLastColumn="0" w:lastRowFirstColumn="0" w:lastRowLastColumn="0"/>
            </w:pPr>
            <w:r>
              <w:t>ISO 8601 datetime; may be null if no time selected.</w:t>
            </w:r>
          </w:p>
        </w:tc>
      </w:tr>
      <w:tr w:rsidR="008F1BCA" w14:paraId="477C5F6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7EF852" w14:textId="77777777" w:rsidR="008F1BCA" w:rsidRDefault="00000000">
            <w:r>
              <w:t>data.custom_fields[].enum_value</w:t>
            </w:r>
          </w:p>
        </w:tc>
        <w:tc>
          <w:tcPr>
            <w:tcW w:w="2880" w:type="dxa"/>
          </w:tcPr>
          <w:p w14:paraId="130929B9"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61926011" w14:textId="77777777" w:rsidR="008F1BCA" w:rsidRDefault="00000000">
            <w:pPr>
              <w:cnfStyle w:val="000000010000" w:firstRow="0" w:lastRow="0" w:firstColumn="0" w:lastColumn="0" w:oddVBand="0" w:evenVBand="0" w:oddHBand="0" w:evenHBand="1" w:firstRowFirstColumn="0" w:firstRowLastColumn="0" w:lastRowFirstColumn="0" w:lastRowLastColumn="0"/>
            </w:pPr>
            <w:r>
              <w:t>Selected enum value (for enum fields).</w:t>
            </w:r>
          </w:p>
        </w:tc>
      </w:tr>
      <w:tr w:rsidR="008F1BCA" w14:paraId="6672460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654D4A" w14:textId="77777777" w:rsidR="008F1BCA" w:rsidRDefault="00000000">
            <w:r>
              <w:t>data.custom_fields[].multi_enum_values</w:t>
            </w:r>
          </w:p>
        </w:tc>
        <w:tc>
          <w:tcPr>
            <w:tcW w:w="2880" w:type="dxa"/>
          </w:tcPr>
          <w:p w14:paraId="0E52B2F4"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15A7EE6B" w14:textId="77777777" w:rsidR="008F1BCA" w:rsidRDefault="00000000">
            <w:pPr>
              <w:cnfStyle w:val="000000100000" w:firstRow="0" w:lastRow="0" w:firstColumn="0" w:lastColumn="0" w:oddVBand="0" w:evenVBand="0" w:oddHBand="1" w:evenHBand="0" w:firstRowFirstColumn="0" w:firstRowLastColumn="0" w:lastRowFirstColumn="0" w:lastRowLastColumn="0"/>
            </w:pPr>
            <w:r>
              <w:t>Selected enum values (for multi-enum fields).</w:t>
            </w:r>
          </w:p>
        </w:tc>
      </w:tr>
      <w:tr w:rsidR="008F1BCA" w14:paraId="54AE7A6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F64FFE" w14:textId="77777777" w:rsidR="008F1BCA" w:rsidRDefault="00000000">
            <w:r>
              <w:t>data.custom_fields[].number_value</w:t>
            </w:r>
          </w:p>
        </w:tc>
        <w:tc>
          <w:tcPr>
            <w:tcW w:w="2880" w:type="dxa"/>
          </w:tcPr>
          <w:p w14:paraId="2C679300" w14:textId="77777777" w:rsidR="008F1BCA" w:rsidRDefault="00000000">
            <w:pPr>
              <w:cnfStyle w:val="000000010000" w:firstRow="0" w:lastRow="0" w:firstColumn="0" w:lastColumn="0" w:oddVBand="0" w:evenVBand="0" w:oddHBand="0" w:evenHBand="1" w:firstRowFirstColumn="0" w:firstRowLastColumn="0" w:lastRowFirstColumn="0" w:lastRowLastColumn="0"/>
            </w:pPr>
            <w:r>
              <w:t>number</w:t>
            </w:r>
          </w:p>
        </w:tc>
        <w:tc>
          <w:tcPr>
            <w:tcW w:w="2880" w:type="dxa"/>
          </w:tcPr>
          <w:p w14:paraId="1C7F24AB"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Value for number fields.</w:t>
            </w:r>
          </w:p>
        </w:tc>
      </w:tr>
      <w:tr w:rsidR="008F1BCA" w14:paraId="05B89B4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9AA9CB" w14:textId="77777777" w:rsidR="008F1BCA" w:rsidRDefault="00000000">
            <w:r>
              <w:t>data.custom_fields[].text_value</w:t>
            </w:r>
          </w:p>
        </w:tc>
        <w:tc>
          <w:tcPr>
            <w:tcW w:w="2880" w:type="dxa"/>
          </w:tcPr>
          <w:p w14:paraId="7C70AB8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9726C7D"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Value for text fields.</w:t>
            </w:r>
          </w:p>
        </w:tc>
      </w:tr>
      <w:tr w:rsidR="008F1BCA" w14:paraId="4C0A2A4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2AB30A" w14:textId="77777777" w:rsidR="008F1BCA" w:rsidRDefault="00000000">
            <w:r>
              <w:t>data.custom_fields[].display_value</w:t>
            </w:r>
          </w:p>
        </w:tc>
        <w:tc>
          <w:tcPr>
            <w:tcW w:w="2880" w:type="dxa"/>
          </w:tcPr>
          <w:p w14:paraId="7F2346D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761BFDD" w14:textId="77777777" w:rsidR="008F1BCA" w:rsidRDefault="00000000">
            <w:pPr>
              <w:cnfStyle w:val="000000010000" w:firstRow="0" w:lastRow="0" w:firstColumn="0" w:lastColumn="0" w:oddVBand="0" w:evenVBand="0" w:oddHBand="0" w:evenHBand="1" w:firstRowFirstColumn="0" w:firstRowLastColumn="0" w:lastRowFirstColumn="0" w:lastRowLastColumn="0"/>
            </w:pPr>
            <w:r>
              <w:t>Human-readable representation of the value.</w:t>
            </w:r>
          </w:p>
        </w:tc>
      </w:tr>
      <w:tr w:rsidR="008F1BCA" w14:paraId="71CE0F3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04809E" w14:textId="77777777" w:rsidR="008F1BCA" w:rsidRDefault="00000000">
            <w:r>
              <w:t>data.completed</w:t>
            </w:r>
          </w:p>
        </w:tc>
        <w:tc>
          <w:tcPr>
            <w:tcW w:w="2880" w:type="dxa"/>
          </w:tcPr>
          <w:p w14:paraId="70C70849"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1E95BF06" w14:textId="77777777" w:rsidR="008F1BCA" w:rsidRDefault="00000000">
            <w:pPr>
              <w:cnfStyle w:val="000000100000" w:firstRow="0" w:lastRow="0" w:firstColumn="0" w:lastColumn="0" w:oddVBand="0" w:evenVBand="0" w:oddHBand="1" w:evenHBand="0" w:firstRowFirstColumn="0" w:firstRowLastColumn="0" w:lastRowFirstColumn="0" w:lastRowLastColumn="0"/>
            </w:pPr>
            <w:r>
              <w:t>Whether the project is marked complete.</w:t>
            </w:r>
          </w:p>
        </w:tc>
      </w:tr>
      <w:tr w:rsidR="008F1BCA" w14:paraId="5B84A32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2B6AA2" w14:textId="77777777" w:rsidR="008F1BCA" w:rsidRDefault="00000000">
            <w:r>
              <w:t>data.completed_at</w:t>
            </w:r>
          </w:p>
        </w:tc>
        <w:tc>
          <w:tcPr>
            <w:tcW w:w="2880" w:type="dxa"/>
          </w:tcPr>
          <w:p w14:paraId="61A689D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 | null</w:t>
            </w:r>
          </w:p>
        </w:tc>
        <w:tc>
          <w:tcPr>
            <w:tcW w:w="2880" w:type="dxa"/>
          </w:tcPr>
          <w:p w14:paraId="4D01DCE9" w14:textId="77777777" w:rsidR="008F1BCA" w:rsidRDefault="00000000">
            <w:pPr>
              <w:cnfStyle w:val="000000010000" w:firstRow="0" w:lastRow="0" w:firstColumn="0" w:lastColumn="0" w:oddVBand="0" w:evenVBand="0" w:oddHBand="0" w:evenHBand="1" w:firstRowFirstColumn="0" w:firstRowLastColumn="0" w:lastRowFirstColumn="0" w:lastRowLastColumn="0"/>
            </w:pPr>
            <w:r>
              <w:t>Time the project was completed, or null.</w:t>
            </w:r>
          </w:p>
        </w:tc>
      </w:tr>
      <w:tr w:rsidR="008F1BCA" w14:paraId="0C54884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73ADBE" w14:textId="77777777" w:rsidR="008F1BCA" w:rsidRDefault="00000000">
            <w:r>
              <w:t>data.completed_by</w:t>
            </w:r>
          </w:p>
        </w:tc>
        <w:tc>
          <w:tcPr>
            <w:tcW w:w="2880" w:type="dxa"/>
          </w:tcPr>
          <w:p w14:paraId="12DD09B3"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4C9C9EE" w14:textId="77777777" w:rsidR="008F1BCA" w:rsidRDefault="00000000">
            <w:pPr>
              <w:cnfStyle w:val="000000100000" w:firstRow="0" w:lastRow="0" w:firstColumn="0" w:lastColumn="0" w:oddVBand="0" w:evenVBand="0" w:oddHBand="1" w:evenHBand="0" w:firstRowFirstColumn="0" w:firstRowLastColumn="0" w:lastRowFirstColumn="0" w:lastRowLastColumn="0"/>
            </w:pPr>
            <w:r>
              <w:t>User who completed the project.</w:t>
            </w:r>
          </w:p>
        </w:tc>
      </w:tr>
      <w:tr w:rsidR="008F1BCA" w14:paraId="5FEA9A6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FBE275" w14:textId="77777777" w:rsidR="008F1BCA" w:rsidRDefault="00000000">
            <w:r>
              <w:t>data.followers</w:t>
            </w:r>
          </w:p>
        </w:tc>
        <w:tc>
          <w:tcPr>
            <w:tcW w:w="2880" w:type="dxa"/>
          </w:tcPr>
          <w:p w14:paraId="572B68DC"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3762AF44" w14:textId="77777777" w:rsidR="008F1BCA" w:rsidRDefault="00000000">
            <w:pPr>
              <w:cnfStyle w:val="000000010000" w:firstRow="0" w:lastRow="0" w:firstColumn="0" w:lastColumn="0" w:oddVBand="0" w:evenVBand="0" w:oddHBand="0" w:evenHBand="1" w:firstRowFirstColumn="0" w:firstRowLastColumn="0" w:lastRowFirstColumn="0" w:lastRowLastColumn="0"/>
            </w:pPr>
            <w:r>
              <w:t>Followers of the project.</w:t>
            </w:r>
          </w:p>
        </w:tc>
      </w:tr>
      <w:tr w:rsidR="008F1BCA" w14:paraId="3CBE84A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31F499" w14:textId="77777777" w:rsidR="008F1BCA" w:rsidRDefault="00000000">
            <w:r>
              <w:t>data.owner</w:t>
            </w:r>
          </w:p>
        </w:tc>
        <w:tc>
          <w:tcPr>
            <w:tcW w:w="2880" w:type="dxa"/>
          </w:tcPr>
          <w:p w14:paraId="05817E9B"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53E2BECC" w14:textId="77777777" w:rsidR="008F1BCA" w:rsidRDefault="00000000">
            <w:pPr>
              <w:cnfStyle w:val="000000100000" w:firstRow="0" w:lastRow="0" w:firstColumn="0" w:lastColumn="0" w:oddVBand="0" w:evenVBand="0" w:oddHBand="1" w:evenHBand="0" w:firstRowFirstColumn="0" w:firstRowLastColumn="0" w:lastRowFirstColumn="0" w:lastRowLastColumn="0"/>
            </w:pPr>
            <w:r>
              <w:t>Owner of the project.</w:t>
            </w:r>
          </w:p>
        </w:tc>
      </w:tr>
      <w:tr w:rsidR="008F1BCA" w14:paraId="509D4D3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F4E89D" w14:textId="77777777" w:rsidR="008F1BCA" w:rsidRDefault="00000000">
            <w:r>
              <w:t>data.team</w:t>
            </w:r>
          </w:p>
        </w:tc>
        <w:tc>
          <w:tcPr>
            <w:tcW w:w="2880" w:type="dxa"/>
          </w:tcPr>
          <w:p w14:paraId="158CD456"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56BAA01D" w14:textId="77777777" w:rsidR="008F1BCA" w:rsidRDefault="00000000">
            <w:pPr>
              <w:cnfStyle w:val="000000010000" w:firstRow="0" w:lastRow="0" w:firstColumn="0" w:lastColumn="0" w:oddVBand="0" w:evenVBand="0" w:oddHBand="0" w:evenHBand="1" w:firstRowFirstColumn="0" w:firstRowLastColumn="0" w:lastRowFirstColumn="0" w:lastRowLastColumn="0"/>
            </w:pPr>
            <w:r>
              <w:t>Team associated with the project.</w:t>
            </w:r>
          </w:p>
        </w:tc>
      </w:tr>
      <w:tr w:rsidR="008F1BCA" w14:paraId="6F8F229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A7A779" w14:textId="77777777" w:rsidR="008F1BCA" w:rsidRDefault="00000000">
            <w:r>
              <w:t>data.permalink_url</w:t>
            </w:r>
          </w:p>
        </w:tc>
        <w:tc>
          <w:tcPr>
            <w:tcW w:w="2880" w:type="dxa"/>
          </w:tcPr>
          <w:p w14:paraId="63D08FC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329397C" w14:textId="77777777" w:rsidR="008F1BCA" w:rsidRDefault="00000000">
            <w:pPr>
              <w:cnfStyle w:val="000000100000" w:firstRow="0" w:lastRow="0" w:firstColumn="0" w:lastColumn="0" w:oddVBand="0" w:evenVBand="0" w:oddHBand="1" w:evenHBand="0" w:firstRowFirstColumn="0" w:firstRowLastColumn="0" w:lastRowFirstColumn="0" w:lastRowLastColumn="0"/>
            </w:pPr>
            <w:r>
              <w:t>URL to the project in Asana.</w:t>
            </w:r>
          </w:p>
        </w:tc>
      </w:tr>
      <w:tr w:rsidR="008F1BCA" w14:paraId="7F190CA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2FAF55" w14:textId="77777777" w:rsidR="008F1BCA" w:rsidRDefault="00000000">
            <w:r>
              <w:t>data.project_brief</w:t>
            </w:r>
          </w:p>
        </w:tc>
        <w:tc>
          <w:tcPr>
            <w:tcW w:w="2880" w:type="dxa"/>
          </w:tcPr>
          <w:p w14:paraId="7D664909"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580CD375" w14:textId="77777777" w:rsidR="008F1BCA" w:rsidRDefault="00000000">
            <w:pPr>
              <w:cnfStyle w:val="000000010000" w:firstRow="0" w:lastRow="0" w:firstColumn="0" w:lastColumn="0" w:oddVBand="0" w:evenVBand="0" w:oddHBand="0" w:evenHBand="1" w:firstRowFirstColumn="0" w:firstRowLastColumn="0" w:lastRowFirstColumn="0" w:lastRowLastColumn="0"/>
            </w:pPr>
            <w:r>
              <w:t>Project brief resource.</w:t>
            </w:r>
          </w:p>
        </w:tc>
      </w:tr>
      <w:tr w:rsidR="008F1BCA" w14:paraId="0DBC0F6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06C0F2" w14:textId="77777777" w:rsidR="008F1BCA" w:rsidRDefault="00000000">
            <w:r>
              <w:t>data.created_from_template</w:t>
            </w:r>
          </w:p>
        </w:tc>
        <w:tc>
          <w:tcPr>
            <w:tcW w:w="2880" w:type="dxa"/>
          </w:tcPr>
          <w:p w14:paraId="41250E4F"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5A2B30F"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Template used to create the project (if </w:t>
            </w:r>
            <w:r>
              <w:lastRenderedPageBreak/>
              <w:t>applicable).</w:t>
            </w:r>
          </w:p>
        </w:tc>
      </w:tr>
      <w:tr w:rsidR="008F1BCA" w14:paraId="52CB3E1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A8C5A8" w14:textId="77777777" w:rsidR="008F1BCA" w:rsidRDefault="00000000">
            <w:r>
              <w:lastRenderedPageBreak/>
              <w:t>data.workspace</w:t>
            </w:r>
          </w:p>
        </w:tc>
        <w:tc>
          <w:tcPr>
            <w:tcW w:w="2880" w:type="dxa"/>
          </w:tcPr>
          <w:p w14:paraId="1FB37794"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42FF2F6D" w14:textId="77777777" w:rsidR="008F1BCA" w:rsidRDefault="00000000">
            <w:pPr>
              <w:cnfStyle w:val="000000010000" w:firstRow="0" w:lastRow="0" w:firstColumn="0" w:lastColumn="0" w:oddVBand="0" w:evenVBand="0" w:oddHBand="0" w:evenHBand="1" w:firstRowFirstColumn="0" w:firstRowLastColumn="0" w:lastRowFirstColumn="0" w:lastRowLastColumn="0"/>
            </w:pPr>
            <w:r>
              <w:t>Workspace the project belongs to.</w:t>
            </w:r>
          </w:p>
        </w:tc>
      </w:tr>
    </w:tbl>
    <w:p w14:paraId="5A19DBDC" w14:textId="77777777" w:rsidR="008F1BCA" w:rsidRDefault="008F1BCA"/>
    <w:p w14:paraId="2D146928" w14:textId="77777777" w:rsidR="008F1BCA" w:rsidRDefault="00000000">
      <w:pPr>
        <w:pStyle w:val="Heading3"/>
      </w:pPr>
      <w:r>
        <w:t>Sample Request</w:t>
      </w:r>
    </w:p>
    <w:p w14:paraId="0312DC08" w14:textId="77777777" w:rsidR="008F1BCA" w:rsidRDefault="00000000">
      <w:r>
        <w:rPr>
          <w:b/>
          <w:color w:val="666666"/>
          <w:sz w:val="16"/>
        </w:rPr>
        <w:t>[bash]</w:t>
      </w:r>
    </w:p>
    <w:p w14:paraId="058FD0BD" w14:textId="77777777" w:rsidR="008F1BCA" w:rsidRDefault="00000000">
      <w:pPr>
        <w:shd w:val="clear" w:color="auto" w:fill="F2F2F2"/>
      </w:pPr>
      <w:r>
        <w:rPr>
          <w:rFonts w:ascii="Courier New" w:hAnsi="Courier New"/>
          <w:sz w:val="17"/>
        </w:rPr>
        <w:t>curl -i --request POST \</w:t>
      </w:r>
      <w:r>
        <w:rPr>
          <w:rFonts w:ascii="Courier New" w:hAnsi="Courier New"/>
          <w:sz w:val="17"/>
        </w:rPr>
        <w:br/>
        <w:t xml:space="preserve"> 'https://app.asana.com/api/1.0/projects/1331/addMembers?opt_pretty=true'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"members": ["me", "user@example.com", "1234567890"]</w:t>
      </w:r>
      <w:r>
        <w:rPr>
          <w:rFonts w:ascii="Courier New" w:hAnsi="Courier New"/>
          <w:sz w:val="17"/>
        </w:rPr>
        <w:br/>
        <w:t xml:space="preserve">    }</w:t>
      </w:r>
      <w:r>
        <w:rPr>
          <w:rFonts w:ascii="Courier New" w:hAnsi="Courier New"/>
          <w:sz w:val="17"/>
        </w:rPr>
        <w:br/>
        <w:t xml:space="preserve">  }'</w:t>
      </w:r>
    </w:p>
    <w:p w14:paraId="79478E1E" w14:textId="77777777" w:rsidR="008F1BCA" w:rsidRDefault="00000000">
      <w:pPr>
        <w:pStyle w:val="Heading3"/>
      </w:pPr>
      <w:r>
        <w:t>Example Usage</w:t>
      </w:r>
    </w:p>
    <w:p w14:paraId="49241338" w14:textId="77777777" w:rsidR="008F1BCA" w:rsidRDefault="00000000">
      <w:pPr>
        <w:pStyle w:val="Heading3"/>
      </w:pPr>
      <w:r>
        <w:t>Example 1: Add yourself and another user by email</w:t>
      </w:r>
    </w:p>
    <w:p w14:paraId="08021F7E" w14:textId="77777777" w:rsidR="008F1BCA" w:rsidRDefault="00000000">
      <w:r>
        <w:rPr>
          <w:b/>
          <w:color w:val="666666"/>
          <w:sz w:val="16"/>
        </w:rPr>
        <w:t>[bash]</w:t>
      </w:r>
    </w:p>
    <w:p w14:paraId="547ED793"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'https://app.asana.com/api/1.0/projects/1331/addMembers'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"members": ["me", "teammate@example.com"]</w:t>
      </w:r>
      <w:r>
        <w:rPr>
          <w:rFonts w:ascii="Courier New" w:hAnsi="Courier New"/>
          <w:sz w:val="17"/>
        </w:rPr>
        <w:br/>
        <w:t xml:space="preserve">    }</w:t>
      </w:r>
      <w:r>
        <w:rPr>
          <w:rFonts w:ascii="Courier New" w:hAnsi="Courier New"/>
          <w:sz w:val="17"/>
        </w:rPr>
        <w:br/>
        <w:t xml:space="preserve">  }'</w:t>
      </w:r>
    </w:p>
    <w:p w14:paraId="21210217" w14:textId="77777777" w:rsidR="008F1BCA" w:rsidRDefault="00000000">
      <w:pPr>
        <w:pStyle w:val="Heading3"/>
      </w:pPr>
      <w:r>
        <w:t>Example 2: Add members and request additional fields in the response</w:t>
      </w:r>
    </w:p>
    <w:p w14:paraId="0A59DE1D" w14:textId="77777777" w:rsidR="008F1BCA" w:rsidRDefault="00000000">
      <w:r>
        <w:rPr>
          <w:b/>
          <w:color w:val="666666"/>
          <w:sz w:val="16"/>
        </w:rPr>
        <w:t>[bash]</w:t>
      </w:r>
    </w:p>
    <w:p w14:paraId="34AAA307"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'https://app.asana.com/api/1.0/projects/1331/addMembers?opt_fields=members.name,workspace.name,permalink_url'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"members": ["1234567890", "0987654321"]</w:t>
      </w:r>
      <w:r>
        <w:rPr>
          <w:rFonts w:ascii="Courier New" w:hAnsi="Courier New"/>
          <w:sz w:val="17"/>
        </w:rPr>
        <w:br/>
        <w:t xml:space="preserve">    }</w:t>
      </w:r>
      <w:r>
        <w:rPr>
          <w:rFonts w:ascii="Courier New" w:hAnsi="Courier New"/>
          <w:sz w:val="17"/>
        </w:rPr>
        <w:br/>
        <w:t xml:space="preserve">  }'</w:t>
      </w:r>
    </w:p>
    <w:p w14:paraId="113D08A1" w14:textId="77777777" w:rsidR="008F1BCA" w:rsidRDefault="00000000">
      <w:pPr>
        <w:pStyle w:val="Heading3"/>
      </w:pPr>
      <w:r>
        <w:t>Behavior</w:t>
      </w:r>
    </w:p>
    <w:p w14:paraId="6D80CE18" w14:textId="77777777" w:rsidR="008F1BCA" w:rsidRDefault="00000000">
      <w:pPr>
        <w:pStyle w:val="ListBullet"/>
      </w:pPr>
      <w:r>
        <w:t>Validates the project_gid and request body.</w:t>
      </w:r>
    </w:p>
    <w:p w14:paraId="016F651C" w14:textId="77777777" w:rsidR="008F1BCA" w:rsidRDefault="00000000">
      <w:pPr>
        <w:pStyle w:val="ListBullet"/>
      </w:pPr>
      <w:r>
        <w:t>Adds each provided user to the project as a member.</w:t>
      </w:r>
    </w:p>
    <w:p w14:paraId="29869659" w14:textId="77777777" w:rsidR="008F1BCA" w:rsidRDefault="00000000">
      <w:pPr>
        <w:pStyle w:val="ListBullet"/>
      </w:pPr>
      <w:r>
        <w:t>May also add the user as a follower depending on the user’s default notification settings.</w:t>
      </w:r>
    </w:p>
    <w:p w14:paraId="2B42B07F" w14:textId="77777777" w:rsidR="008F1BCA" w:rsidRDefault="00000000">
      <w:pPr>
        <w:pStyle w:val="ListBullet"/>
      </w:pPr>
      <w:r>
        <w:t>Returns the updated project record.</w:t>
      </w:r>
    </w:p>
    <w:p w14:paraId="3879C726" w14:textId="77777777" w:rsidR="008F1BCA" w:rsidRDefault="00000000">
      <w:pPr>
        <w:pStyle w:val="Heading3"/>
      </w:pPr>
      <w:r>
        <w:lastRenderedPageBreak/>
        <w:t>Notes</w:t>
      </w:r>
    </w:p>
    <w:p w14:paraId="32D9D82E" w14:textId="77777777" w:rsidR="008F1BCA" w:rsidRDefault="00000000">
      <w:pPr>
        <w:pStyle w:val="ListBullet"/>
      </w:pPr>
      <w:r>
        <w:t>Default follower/notification behavior may be overridden by each user’s personal notification settings (Profile Settings → Notifications).</w:t>
      </w:r>
    </w:p>
    <w:p w14:paraId="6A4736EC" w14:textId="77777777" w:rsidR="008F1BCA" w:rsidRDefault="00000000">
      <w:pPr>
        <w:pStyle w:val="ListBullet"/>
      </w:pPr>
      <w:r>
        <w:t>Use opt_fields to include additional project properties that are excluded by default.</w:t>
      </w:r>
    </w:p>
    <w:p w14:paraId="4912F03F" w14:textId="77777777" w:rsidR="008F1BCA" w:rsidRDefault="00000000">
      <w:pPr>
        <w:pStyle w:val="Heading3"/>
      </w:pPr>
      <w:r>
        <w:t>Error Handling</w:t>
      </w:r>
    </w:p>
    <w:p w14:paraId="76978C08" w14:textId="77777777" w:rsidR="008F1BCA" w:rsidRDefault="00000000">
      <w:pPr>
        <w:pStyle w:val="ListBullet"/>
      </w:pPr>
      <w:r>
        <w:t>400: Missing or malformed parameter.</w:t>
      </w:r>
    </w:p>
    <w:p w14:paraId="2EE4055F" w14:textId="77777777" w:rsidR="008F1BCA" w:rsidRDefault="00000000">
      <w:pPr>
        <w:pStyle w:val="ListBullet"/>
      </w:pPr>
      <w:r>
        <w:t>401: No valid authentication token provided.</w:t>
      </w:r>
    </w:p>
    <w:p w14:paraId="7CAEC7BA" w14:textId="77777777" w:rsidR="008F1BCA" w:rsidRDefault="00000000">
      <w:pPr>
        <w:pStyle w:val="ListBullet"/>
      </w:pPr>
      <w:r>
        <w:t>403: Authenticated but lacking access/permission for the project.</w:t>
      </w:r>
    </w:p>
    <w:p w14:paraId="58312FF1" w14:textId="77777777" w:rsidR="008F1BCA" w:rsidRDefault="00000000">
      <w:pPr>
        <w:pStyle w:val="ListBullet"/>
      </w:pPr>
      <w:r>
        <w:t>404: Unknown endpoint path or the specified object does not exist.</w:t>
      </w:r>
    </w:p>
    <w:p w14:paraId="720916AD" w14:textId="77777777" w:rsidR="008F1BCA" w:rsidRDefault="00000000">
      <w:pPr>
        <w:pStyle w:val="ListBullet"/>
      </w:pPr>
      <w:r>
        <w:t>500: Server-side error; may include an error phrase for Asana support.</w:t>
      </w:r>
    </w:p>
    <w:p w14:paraId="61B7DACA" w14:textId="77777777" w:rsidR="008F1BCA" w:rsidRDefault="00000000">
      <w:pPr>
        <w:pStyle w:val="Heading3"/>
      </w:pPr>
      <w:r>
        <w:t>Related projects actions</w:t>
      </w:r>
    </w:p>
    <w:p w14:paraId="65515F9B" w14:textId="77777777" w:rsidR="008F1BCA" w:rsidRDefault="00000000">
      <w:pPr>
        <w:pStyle w:val="ListBullet"/>
      </w:pPr>
      <w:r>
        <w:t>[POST] Add Followers to a Project — /projects/{{projectGid}}/addFollowers</w:t>
      </w:r>
    </w:p>
    <w:p w14:paraId="7DCDB08B" w14:textId="77777777" w:rsidR="008F1BCA" w:rsidRDefault="00000000">
      <w:pPr>
        <w:pStyle w:val="ListBullet"/>
      </w:pPr>
      <w:r>
        <w:t>[POST] Create a Project — /projects</w:t>
      </w:r>
    </w:p>
    <w:p w14:paraId="56FAD2A2" w14:textId="77777777" w:rsidR="008F1BCA" w:rsidRDefault="00000000">
      <w:pPr>
        <w:pStyle w:val="ListBullet"/>
      </w:pPr>
      <w:r>
        <w:t>[POST] Create a Project in a Team — /teams/{{teamGid}}/projects</w:t>
      </w:r>
    </w:p>
    <w:p w14:paraId="6F6F80B8" w14:textId="77777777" w:rsidR="008F1BCA" w:rsidRDefault="00000000">
      <w:pPr>
        <w:pStyle w:val="ListBullet"/>
      </w:pPr>
      <w:r>
        <w:t>[POST] Create a Project in a Workspace — /workspaces/{{workspaceGid}}/projects</w:t>
      </w:r>
    </w:p>
    <w:p w14:paraId="23A9F3F4" w14:textId="77777777" w:rsidR="008F1BCA" w:rsidRDefault="00000000">
      <w:pPr>
        <w:pStyle w:val="ListBullet"/>
      </w:pPr>
      <w:r>
        <w:t>[POST] Create a Project Template from a Project — /projects/{{projectGid}}/saveAsTemplate</w:t>
      </w:r>
    </w:p>
    <w:p w14:paraId="4A009AB3" w14:textId="77777777" w:rsidR="008F1BCA" w:rsidRDefault="00000000">
      <w:pPr>
        <w:pStyle w:val="ListBullet"/>
      </w:pPr>
      <w:r>
        <w:t>[GET] Get a Project — /projects/{{projectGid}}</w:t>
      </w:r>
    </w:p>
    <w:p w14:paraId="143BB4AC" w14:textId="77777777" w:rsidR="008F1BCA" w:rsidRDefault="00000000">
      <w:r>
        <w:br w:type="page"/>
      </w:r>
    </w:p>
    <w:p w14:paraId="518EF6B0" w14:textId="77777777" w:rsidR="008F1BCA" w:rsidRDefault="00000000">
      <w:pPr>
        <w:pStyle w:val="Heading2"/>
      </w:pPr>
      <w:r>
        <w:lastRenderedPageBreak/>
        <w:t>22. [POST] Create a Project</w:t>
      </w:r>
    </w:p>
    <w:p w14:paraId="749A8D5C" w14:textId="77777777" w:rsidR="008F1BCA" w:rsidRDefault="00000000">
      <w:r>
        <w:rPr>
          <w:b/>
        </w:rPr>
        <w:t xml:space="preserve">Endpoint: </w:t>
      </w:r>
      <w:r>
        <w:rPr>
          <w:rFonts w:ascii="Courier New" w:hAnsi="Courier New"/>
          <w:sz w:val="18"/>
        </w:rPr>
        <w:t>/projects</w:t>
      </w:r>
    </w:p>
    <w:p w14:paraId="682DF0F0" w14:textId="77777777" w:rsidR="008F1BCA" w:rsidRDefault="00000000">
      <w:pPr>
        <w:pStyle w:val="Heading3"/>
      </w:pPr>
      <w:r>
        <w:t>Prerequisites</w:t>
      </w:r>
    </w:p>
    <w:p w14:paraId="45812465" w14:textId="77777777" w:rsidR="008F1BCA" w:rsidRDefault="00000000">
      <w:pPr>
        <w:pStyle w:val="ListBullet"/>
      </w:pPr>
      <w:r>
        <w:t>OAuth scope: projects:write</w:t>
      </w:r>
    </w:p>
    <w:p w14:paraId="065DFE2D" w14:textId="77777777" w:rsidR="008F1BCA" w:rsidRDefault="00000000">
      <w:pPr>
        <w:pStyle w:val="ListBullet"/>
      </w:pPr>
      <w:r>
        <w:t>You must know the target workspace GID (required at creation and cannot be changed later)</w:t>
      </w:r>
    </w:p>
    <w:p w14:paraId="5EECC2C3" w14:textId="77777777" w:rsidR="008F1BCA" w:rsidRDefault="00000000">
      <w:pPr>
        <w:pStyle w:val="ListBullet"/>
      </w:pPr>
      <w:r>
        <w:t>If the workspace is an organization, you must also provide a team to share the project with (note: team is deprecated; see Notes)</w:t>
      </w:r>
    </w:p>
    <w:p w14:paraId="3BF89871" w14:textId="77777777" w:rsidR="008F1BCA" w:rsidRDefault="00000000">
      <w:pPr>
        <w:pStyle w:val="Heading3"/>
      </w:pPr>
      <w:r>
        <w:t>Method</w:t>
      </w:r>
    </w:p>
    <w:p w14:paraId="4AFD0C94" w14:textId="77777777" w:rsidR="008F1BCA" w:rsidRDefault="00000000">
      <w:r>
        <w:t>POST</w:t>
      </w:r>
    </w:p>
    <w:p w14:paraId="68D86853" w14:textId="77777777" w:rsidR="008F1BCA" w:rsidRDefault="00000000">
      <w:pPr>
        <w:pStyle w:val="Heading3"/>
      </w:pPr>
      <w:r>
        <w:t>URL</w:t>
      </w:r>
    </w:p>
    <w:p w14:paraId="51271AD5" w14:textId="77777777" w:rsidR="008F1BCA" w:rsidRDefault="00000000">
      <w:r>
        <w:t>https://app.asana.com/api/1.0/projects</w:t>
      </w:r>
    </w:p>
    <w:p w14:paraId="643D3FAF" w14:textId="77777777" w:rsidR="008F1BCA" w:rsidRDefault="00000000">
      <w:pPr>
        <w:pStyle w:val="Heading3"/>
      </w:pPr>
      <w:r>
        <w:t>Headers</w:t>
      </w:r>
    </w:p>
    <w:p w14:paraId="1CC10267" w14:textId="77777777" w:rsidR="008F1BCA" w:rsidRDefault="00000000">
      <w:r>
        <w:rPr>
          <w:b/>
          <w:color w:val="666666"/>
          <w:sz w:val="16"/>
        </w:rPr>
        <w:t>[json]</w:t>
      </w:r>
    </w:p>
    <w:p w14:paraId="3385FD7D"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365A769B" w14:textId="77777777" w:rsidR="008F1BCA" w:rsidRDefault="00000000">
      <w:pPr>
        <w:pStyle w:val="Heading3"/>
      </w:pPr>
      <w:r>
        <w:t>Description</w:t>
      </w:r>
    </w:p>
    <w:p w14:paraId="4784FC1D" w14:textId="77777777" w:rsidR="008F1BCA" w:rsidRDefault="00000000">
      <w:r>
        <w:t>Creates a new project in a workspace (or organization). The project’s workspace is required at creation time and cannot be changed later. Returns the full record of the newly created project.</w:t>
      </w:r>
    </w:p>
    <w:p w14:paraId="53C8BC46" w14:textId="77777777" w:rsidR="008F1BCA" w:rsidRDefault="00000000">
      <w:pPr>
        <w:pStyle w:val="Heading3"/>
      </w:pPr>
      <w:r>
        <w:t>Enforcement Rules</w:t>
      </w:r>
    </w:p>
    <w:p w14:paraId="56EBBE2B" w14:textId="77777777" w:rsidR="008F1BCA" w:rsidRDefault="00000000">
      <w:pPr>
        <w:pStyle w:val="ListBullet"/>
      </w:pPr>
      <w:r>
        <w:t>This endpoint has no path parameters.</w:t>
      </w:r>
    </w:p>
    <w:p w14:paraId="2CEB5150" w14:textId="77777777" w:rsidR="008F1BCA" w:rsidRDefault="00000000">
      <w:pPr>
        <w:pStyle w:val="ListBullet"/>
      </w:pPr>
      <w:r>
        <w:t>When executing the action, ensure to send Query Parameters in the URL as query parameters and not in the body.</w:t>
      </w:r>
    </w:p>
    <w:p w14:paraId="5A9B2DCC" w14:textId="77777777" w:rsidR="008F1BCA" w:rsidRDefault="00000000">
      <w:pPr>
        <w:pStyle w:val="ListBullet"/>
      </w:pPr>
      <w:r>
        <w:t>When executing the action, ensure to send Body fields in the JSON request body and not in the URL.</w:t>
      </w:r>
    </w:p>
    <w:p w14:paraId="0E38CCBF"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25225C76"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136280" w14:textId="77777777" w:rsidR="008F1BCA" w:rsidRDefault="00000000">
            <w:r>
              <w:t>Parameter</w:t>
            </w:r>
          </w:p>
        </w:tc>
        <w:tc>
          <w:tcPr>
            <w:tcW w:w="2880" w:type="dxa"/>
          </w:tcPr>
          <w:p w14:paraId="66B69B4B"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6708170"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124043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41EC3E" w14:textId="77777777" w:rsidR="008F1BCA" w:rsidRDefault="00000000">
            <w:r>
              <w:t>opt_pretty</w:t>
            </w:r>
          </w:p>
        </w:tc>
        <w:tc>
          <w:tcPr>
            <w:tcW w:w="2880" w:type="dxa"/>
          </w:tcPr>
          <w:p w14:paraId="2610C40B"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6C3D9257"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Advisable only for debugging due to increased response size and latency. Example: true.</w:t>
            </w:r>
          </w:p>
        </w:tc>
      </w:tr>
      <w:tr w:rsidR="008F1BCA" w14:paraId="0CBE172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C2D8D9" w14:textId="77777777" w:rsidR="008F1BCA" w:rsidRDefault="00000000">
            <w:r>
              <w:t>opt_fields</w:t>
            </w:r>
          </w:p>
        </w:tc>
        <w:tc>
          <w:tcPr>
            <w:tcW w:w="2880" w:type="dxa"/>
          </w:tcPr>
          <w:p w14:paraId="2705C404"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233D965C"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Comma-separated list of fields to include because the </w:t>
            </w:r>
            <w:r>
              <w:lastRenderedPageBreak/>
              <w:t>resource excludes some properties by default. Example includes: archived, color, completed, completed_at, completed_by, created_at, current_status, custom_fields, default_view, due_on, followers, html_notes, members, modified_at, name, notes, owner, permalink_url, privacy_setting, team, workspace, etc.</w:t>
            </w:r>
          </w:p>
        </w:tc>
      </w:tr>
    </w:tbl>
    <w:p w14:paraId="738ACA78" w14:textId="77777777" w:rsidR="008F1BCA" w:rsidRDefault="008F1BCA"/>
    <w:p w14:paraId="2E864A3E" w14:textId="77777777" w:rsidR="008F1BCA" w:rsidRDefault="00000000">
      <w:pPr>
        <w:pStyle w:val="Heading3"/>
      </w:pPr>
      <w:r>
        <w:t>Required Request Body Fields</w:t>
      </w:r>
    </w:p>
    <w:p w14:paraId="70DAEEAF" w14:textId="77777777" w:rsidR="008F1BCA" w:rsidRDefault="00000000">
      <w:r>
        <w:rPr>
          <w:b/>
        </w:rPr>
        <w:t>Note: Request body is required and must be JSON with a top-level data object.</w:t>
      </w:r>
    </w:p>
    <w:tbl>
      <w:tblPr>
        <w:tblStyle w:val="LightGrid-Accent1"/>
        <w:tblW w:w="0" w:type="auto"/>
        <w:tblLook w:val="04A0" w:firstRow="1" w:lastRow="0" w:firstColumn="1" w:lastColumn="0" w:noHBand="0" w:noVBand="1"/>
      </w:tblPr>
      <w:tblGrid>
        <w:gridCol w:w="2880"/>
        <w:gridCol w:w="2880"/>
        <w:gridCol w:w="2880"/>
      </w:tblGrid>
      <w:tr w:rsidR="008F1BCA" w14:paraId="42D6E6CD"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039854" w14:textId="77777777" w:rsidR="008F1BCA" w:rsidRDefault="00000000">
            <w:r>
              <w:t>Parameter</w:t>
            </w:r>
          </w:p>
        </w:tc>
        <w:tc>
          <w:tcPr>
            <w:tcW w:w="2880" w:type="dxa"/>
          </w:tcPr>
          <w:p w14:paraId="16F77F99"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FE6C316"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1FB151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612F13" w14:textId="77777777" w:rsidR="008F1BCA" w:rsidRDefault="00000000">
            <w:r>
              <w:t>data.workspace</w:t>
            </w:r>
          </w:p>
        </w:tc>
        <w:tc>
          <w:tcPr>
            <w:tcW w:w="2880" w:type="dxa"/>
          </w:tcPr>
          <w:p w14:paraId="3057B54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FD17826" w14:textId="77777777" w:rsidR="008F1BCA" w:rsidRDefault="00000000">
            <w:pPr>
              <w:cnfStyle w:val="000000100000" w:firstRow="0" w:lastRow="0" w:firstColumn="0" w:lastColumn="0" w:oddVBand="0" w:evenVBand="0" w:oddHBand="1" w:evenHBand="0" w:firstRowFirstColumn="0" w:firstRowLastColumn="0" w:lastRowFirstColumn="0" w:lastRowLastColumn="0"/>
            </w:pPr>
            <w:r>
              <w:t>Required. The gid of the workspace (or organization) where the project will be created.</w:t>
            </w:r>
          </w:p>
        </w:tc>
      </w:tr>
    </w:tbl>
    <w:p w14:paraId="68659BB3" w14:textId="77777777" w:rsidR="008F1BCA" w:rsidRDefault="008F1BCA"/>
    <w:p w14:paraId="1D131BA3" w14:textId="77777777" w:rsidR="008F1BCA" w:rsidRDefault="00000000">
      <w:pPr>
        <w:pStyle w:val="Heading3"/>
      </w:pPr>
      <w:r>
        <w:t>Optional Request Body Fields</w:t>
      </w:r>
    </w:p>
    <w:tbl>
      <w:tblPr>
        <w:tblStyle w:val="LightGrid-Accent1"/>
        <w:tblW w:w="0" w:type="auto"/>
        <w:tblLook w:val="04A0" w:firstRow="1" w:lastRow="0" w:firstColumn="1" w:lastColumn="0" w:noHBand="0" w:noVBand="1"/>
      </w:tblPr>
      <w:tblGrid>
        <w:gridCol w:w="2880"/>
        <w:gridCol w:w="2880"/>
        <w:gridCol w:w="2880"/>
      </w:tblGrid>
      <w:tr w:rsidR="008F1BCA" w14:paraId="354F00E6"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180E7E" w14:textId="77777777" w:rsidR="008F1BCA" w:rsidRDefault="00000000">
            <w:r>
              <w:t>Parameter</w:t>
            </w:r>
          </w:p>
        </w:tc>
        <w:tc>
          <w:tcPr>
            <w:tcW w:w="2880" w:type="dxa"/>
          </w:tcPr>
          <w:p w14:paraId="12F095D3"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2B06CE9"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0FA387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E23602" w14:textId="77777777" w:rsidR="008F1BCA" w:rsidRDefault="00000000">
            <w:r>
              <w:t>data.custom_fields</w:t>
            </w:r>
          </w:p>
        </w:tc>
        <w:tc>
          <w:tcPr>
            <w:tcW w:w="2880" w:type="dxa"/>
          </w:tcPr>
          <w:p w14:paraId="2B3EC0A2"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170D724" w14:textId="77777777" w:rsidR="008F1BCA" w:rsidRDefault="00000000">
            <w:pPr>
              <w:cnfStyle w:val="000000100000" w:firstRow="0" w:lastRow="0" w:firstColumn="0" w:lastColumn="0" w:oddVBand="0" w:evenVBand="0" w:oddHBand="1" w:evenHBand="0" w:firstRowFirstColumn="0" w:firstRowLastColumn="0" w:lastRowFirstColumn="0" w:lastRowLastColumn="0"/>
            </w:pPr>
            <w:r>
              <w:t>An object mapping custom field GIDs to values (enum GID, string, number, or object depending on custom field type).</w:t>
            </w:r>
          </w:p>
        </w:tc>
      </w:tr>
      <w:tr w:rsidR="008F1BCA" w14:paraId="53F6DE7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54E7CA" w14:textId="77777777" w:rsidR="008F1BCA" w:rsidRDefault="00000000">
            <w:r>
              <w:t>data.followers</w:t>
            </w:r>
          </w:p>
        </w:tc>
        <w:tc>
          <w:tcPr>
            <w:tcW w:w="2880" w:type="dxa"/>
          </w:tcPr>
          <w:p w14:paraId="464CF53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167BE29" w14:textId="77777777" w:rsidR="008F1BCA" w:rsidRDefault="00000000">
            <w:pPr>
              <w:cnfStyle w:val="000000010000" w:firstRow="0" w:lastRow="0" w:firstColumn="0" w:lastColumn="0" w:oddVBand="0" w:evenVBand="0" w:oddHBand="0" w:evenHBand="1" w:firstRowFirstColumn="0" w:firstRowLastColumn="0" w:lastRowFirstColumn="0" w:lastRowLastColumn="0"/>
            </w:pPr>
            <w:r>
              <w:t>Create-only. Comma-separated string of user identifiers. Followers are members who opted in to receive “tasks added” notifications for the project.</w:t>
            </w:r>
          </w:p>
        </w:tc>
      </w:tr>
      <w:tr w:rsidR="008F1BCA" w14:paraId="6A58EAA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C0940E" w14:textId="77777777" w:rsidR="008F1BCA" w:rsidRDefault="00000000">
            <w:r>
              <w:t>data.owner</w:t>
            </w:r>
          </w:p>
        </w:tc>
        <w:tc>
          <w:tcPr>
            <w:tcW w:w="2880" w:type="dxa"/>
          </w:tcPr>
          <w:p w14:paraId="36FCB25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7531BA9"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current owner of the project. May be null.</w:t>
            </w:r>
          </w:p>
        </w:tc>
      </w:tr>
      <w:tr w:rsidR="008F1BCA" w14:paraId="70566BB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2DD9DC" w14:textId="77777777" w:rsidR="008F1BCA" w:rsidRDefault="00000000">
            <w:r>
              <w:t>data.team</w:t>
            </w:r>
          </w:p>
        </w:tc>
        <w:tc>
          <w:tcPr>
            <w:tcW w:w="2880" w:type="dxa"/>
          </w:tcPr>
          <w:p w14:paraId="2A0BAFA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D5F6946" w14:textId="77777777" w:rsidR="008F1BCA" w:rsidRDefault="00000000">
            <w:pPr>
              <w:cnfStyle w:val="000000010000" w:firstRow="0" w:lastRow="0" w:firstColumn="0" w:lastColumn="0" w:oddVBand="0" w:evenVBand="0" w:oddHBand="0" w:evenHBand="1" w:firstRowFirstColumn="0" w:firstRowLastColumn="0" w:lastRowFirstColumn="0" w:lastRowLastColumn="0"/>
            </w:pPr>
            <w:r>
              <w:t>Deprecated. The team to share this project with. See Notes for the replacement approach.</w:t>
            </w:r>
          </w:p>
        </w:tc>
      </w:tr>
    </w:tbl>
    <w:p w14:paraId="3E6EF152" w14:textId="77777777" w:rsidR="008F1BCA" w:rsidRDefault="008F1BCA"/>
    <w:p w14:paraId="412CA64A" w14:textId="77777777" w:rsidR="008F1BCA" w:rsidRDefault="00000000">
      <w:pPr>
        <w:pStyle w:val="Heading3"/>
      </w:pPr>
      <w:r>
        <w:lastRenderedPageBreak/>
        <w:t>Response</w:t>
      </w:r>
    </w:p>
    <w:p w14:paraId="68F43401" w14:textId="77777777" w:rsidR="008F1BCA" w:rsidRDefault="00000000">
      <w:pPr>
        <w:pStyle w:val="Heading3"/>
      </w:pPr>
      <w:r>
        <w:t>Success Response (201 Created)</w:t>
      </w:r>
    </w:p>
    <w:p w14:paraId="7B7C035F" w14:textId="77777777" w:rsidR="008F1BCA" w:rsidRDefault="00000000">
      <w:r>
        <w:rPr>
          <w:b/>
          <w:color w:val="666666"/>
          <w:sz w:val="16"/>
        </w:rPr>
        <w:t>[json]</w:t>
      </w:r>
    </w:p>
    <w:p w14:paraId="5F9A3AC3"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"custom_fields": [</w:t>
      </w:r>
      <w:r>
        <w:rPr>
          <w:rFonts w:ascii="Courier New" w:hAnsi="Courier New"/>
          <w:sz w:val="17"/>
        </w:rPr>
        <w:br/>
        <w:t xml:space="preserve"> {</w:t>
      </w:r>
      <w:r>
        <w:rPr>
          <w:rFonts w:ascii="Courier New" w:hAnsi="Courier New"/>
          <w:sz w:val="17"/>
        </w:rPr>
        <w:br/>
        <w:t xml:space="preserve"> "gid": "12001234567890",</w:t>
      </w:r>
      <w:r>
        <w:rPr>
          <w:rFonts w:ascii="Courier New" w:hAnsi="Courier New"/>
          <w:sz w:val="17"/>
        </w:rPr>
        <w:br/>
        <w:t xml:space="preserve"> "resource_type": "custom_field",</w:t>
      </w:r>
      <w:r>
        <w:rPr>
          <w:rFonts w:ascii="Courier New" w:hAnsi="Courier New"/>
          <w:sz w:val="17"/>
        </w:rPr>
        <w:br/>
        <w:t xml:space="preserve"> "name": "Priority",</w:t>
      </w:r>
      <w:r>
        <w:rPr>
          <w:rFonts w:ascii="Courier New" w:hAnsi="Courier New"/>
          <w:sz w:val="17"/>
        </w:rPr>
        <w:br/>
        <w:t xml:space="preserve"> "type": "enum",</w:t>
      </w:r>
      <w:r>
        <w:rPr>
          <w:rFonts w:ascii="Courier New" w:hAnsi="Courier New"/>
          <w:sz w:val="17"/>
        </w:rPr>
        <w:br/>
        <w:t xml:space="preserve"> "enum_options": [</w:t>
      </w:r>
      <w:r>
        <w:rPr>
          <w:rFonts w:ascii="Courier New" w:hAnsi="Courier New"/>
          <w:sz w:val="17"/>
        </w:rPr>
        <w:br/>
        <w:t xml:space="preserve"> {</w:t>
      </w:r>
      <w:r>
        <w:rPr>
          <w:rFonts w:ascii="Courier New" w:hAnsi="Courier New"/>
          <w:sz w:val="17"/>
        </w:rPr>
        <w:br/>
        <w:t xml:space="preserve"> "gid": "12009876543210",</w:t>
      </w:r>
      <w:r>
        <w:rPr>
          <w:rFonts w:ascii="Courier New" w:hAnsi="Courier New"/>
          <w:sz w:val="17"/>
        </w:rPr>
        <w:br/>
        <w:t xml:space="preserve"> "resource_type": "enum_option",</w:t>
      </w:r>
      <w:r>
        <w:rPr>
          <w:rFonts w:ascii="Courier New" w:hAnsi="Courier New"/>
          <w:sz w:val="17"/>
        </w:rPr>
        <w:br/>
        <w:t xml:space="preserve"> "name": "High",</w:t>
      </w:r>
      <w:r>
        <w:rPr>
          <w:rFonts w:ascii="Courier New" w:hAnsi="Courier New"/>
          <w:sz w:val="17"/>
        </w:rPr>
        <w:br/>
        <w:t xml:space="preserve"> "enabled": true,</w:t>
      </w:r>
      <w:r>
        <w:rPr>
          <w:rFonts w:ascii="Courier New" w:hAnsi="Courier New"/>
          <w:sz w:val="17"/>
        </w:rPr>
        <w:br/>
        <w:t xml:space="preserve"> "color": "red"</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"enabled": true,</w:t>
      </w:r>
      <w:r>
        <w:rPr>
          <w:rFonts w:ascii="Courier New" w:hAnsi="Courier New"/>
          <w:sz w:val="17"/>
        </w:rPr>
        <w:br/>
        <w:t xml:space="preserve"> "representation_type": "enum",</w:t>
      </w:r>
      <w:r>
        <w:rPr>
          <w:rFonts w:ascii="Courier New" w:hAnsi="Courier New"/>
          <w:sz w:val="17"/>
        </w:rPr>
        <w:br/>
        <w:t xml:space="preserve"> "id_prefix": "PRI",</w:t>
      </w:r>
      <w:r>
        <w:rPr>
          <w:rFonts w:ascii="Courier New" w:hAnsi="Courier New"/>
          <w:sz w:val="17"/>
        </w:rPr>
        <w:br/>
        <w:t xml:space="preserve"> "input_restrictions": [],</w:t>
      </w:r>
      <w:r>
        <w:rPr>
          <w:rFonts w:ascii="Courier New" w:hAnsi="Courier New"/>
          <w:sz w:val="17"/>
        </w:rPr>
        <w:br/>
        <w:t xml:space="preserve"> "is_formula_field": false,</w:t>
      </w:r>
      <w:r>
        <w:rPr>
          <w:rFonts w:ascii="Courier New" w:hAnsi="Courier New"/>
          <w:sz w:val="17"/>
        </w:rPr>
        <w:br/>
        <w:t xml:space="preserve"> "date_value": {</w:t>
      </w:r>
      <w:r>
        <w:rPr>
          <w:rFonts w:ascii="Courier New" w:hAnsi="Courier New"/>
          <w:sz w:val="17"/>
        </w:rPr>
        <w:br/>
        <w:t xml:space="preserve"> "date": null,</w:t>
      </w:r>
      <w:r>
        <w:rPr>
          <w:rFonts w:ascii="Courier New" w:hAnsi="Courier New"/>
          <w:sz w:val="17"/>
        </w:rPr>
        <w:br/>
        <w:t xml:space="preserve"> "date_time": null</w:t>
      </w:r>
      <w:r>
        <w:rPr>
          <w:rFonts w:ascii="Courier New" w:hAnsi="Courier New"/>
          <w:sz w:val="17"/>
        </w:rPr>
        <w:br/>
        <w:t xml:space="preserve"> },</w:t>
      </w:r>
      <w:r>
        <w:rPr>
          <w:rFonts w:ascii="Courier New" w:hAnsi="Courier New"/>
          <w:sz w:val="17"/>
        </w:rPr>
        <w:br/>
        <w:t xml:space="preserve"> "enum_value": {</w:t>
      </w:r>
      <w:r>
        <w:rPr>
          <w:rFonts w:ascii="Courier New" w:hAnsi="Courier New"/>
          <w:sz w:val="17"/>
        </w:rPr>
        <w:br/>
        <w:t xml:space="preserve"> "gid": "12009876543210",</w:t>
      </w:r>
      <w:r>
        <w:rPr>
          <w:rFonts w:ascii="Courier New" w:hAnsi="Courier New"/>
          <w:sz w:val="17"/>
        </w:rPr>
        <w:br/>
        <w:t xml:space="preserve"> "resource_type": "enum_option",</w:t>
      </w:r>
      <w:r>
        <w:rPr>
          <w:rFonts w:ascii="Courier New" w:hAnsi="Courier New"/>
          <w:sz w:val="17"/>
        </w:rPr>
        <w:br/>
        <w:t xml:space="preserve"> "name": "High",</w:t>
      </w:r>
      <w:r>
        <w:rPr>
          <w:rFonts w:ascii="Courier New" w:hAnsi="Courier New"/>
          <w:sz w:val="17"/>
        </w:rPr>
        <w:br/>
        <w:t xml:space="preserve"> "enabled": true,</w:t>
      </w:r>
      <w:r>
        <w:rPr>
          <w:rFonts w:ascii="Courier New" w:hAnsi="Courier New"/>
          <w:sz w:val="17"/>
        </w:rPr>
        <w:br/>
        <w:t xml:space="preserve"> "color": "red"</w:t>
      </w:r>
      <w:r>
        <w:rPr>
          <w:rFonts w:ascii="Courier New" w:hAnsi="Courier New"/>
          <w:sz w:val="17"/>
        </w:rPr>
        <w:br/>
        <w:t xml:space="preserve"> },</w:t>
      </w:r>
      <w:r>
        <w:rPr>
          <w:rFonts w:ascii="Courier New" w:hAnsi="Courier New"/>
          <w:sz w:val="17"/>
        </w:rPr>
        <w:br/>
        <w:t xml:space="preserve"> "multi_enum_values": [],</w:t>
      </w:r>
      <w:r>
        <w:rPr>
          <w:rFonts w:ascii="Courier New" w:hAnsi="Courier New"/>
          <w:sz w:val="17"/>
        </w:rPr>
        <w:br/>
        <w:t xml:space="preserve"> "number_value": null,</w:t>
      </w:r>
      <w:r>
        <w:rPr>
          <w:rFonts w:ascii="Courier New" w:hAnsi="Courier New"/>
          <w:sz w:val="17"/>
        </w:rPr>
        <w:br/>
        <w:t xml:space="preserve"> "text_value": null,</w:t>
      </w:r>
      <w:r>
        <w:rPr>
          <w:rFonts w:ascii="Courier New" w:hAnsi="Courier New"/>
          <w:sz w:val="17"/>
        </w:rPr>
        <w:br/>
        <w:t xml:space="preserve"> "display_value": "High"</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"completed": false,</w:t>
      </w:r>
      <w:r>
        <w:rPr>
          <w:rFonts w:ascii="Courier New" w:hAnsi="Courier New"/>
          <w:sz w:val="17"/>
        </w:rPr>
        <w:br/>
        <w:t xml:space="preserve"> "completed_at": null,</w:t>
      </w:r>
      <w:r>
        <w:rPr>
          <w:rFonts w:ascii="Courier New" w:hAnsi="Courier New"/>
          <w:sz w:val="17"/>
        </w:rPr>
        <w:br/>
        <w:t xml:space="preserve"> "completed_by": {</w:t>
      </w:r>
      <w:r>
        <w:rPr>
          <w:rFonts w:ascii="Courier New" w:hAnsi="Courier New"/>
          <w:sz w:val="17"/>
        </w:rPr>
        <w:br/>
        <w:t xml:space="preserve"> "gid": "12001111222233",</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"followers": [</w:t>
      </w:r>
      <w:r>
        <w:rPr>
          <w:rFonts w:ascii="Courier New" w:hAnsi="Courier New"/>
          <w:sz w:val="17"/>
        </w:rPr>
        <w:br/>
        <w:t xml:space="preserve"> {</w:t>
      </w:r>
      <w:r>
        <w:rPr>
          <w:rFonts w:ascii="Courier New" w:hAnsi="Courier New"/>
          <w:sz w:val="17"/>
        </w:rPr>
        <w:br/>
        <w:t xml:space="preserve"> "gid": "12001111222233",</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w:t>
      </w:r>
      <w:r>
        <w:rPr>
          <w:rFonts w:ascii="Courier New" w:hAnsi="Courier New"/>
          <w:sz w:val="17"/>
        </w:rPr>
        <w:br/>
      </w:r>
      <w:r>
        <w:rPr>
          <w:rFonts w:ascii="Courier New" w:hAnsi="Courier New"/>
          <w:sz w:val="17"/>
        </w:rPr>
        <w:lastRenderedPageBreak/>
        <w:t xml:space="preserve"> "owner": {</w:t>
      </w:r>
      <w:r>
        <w:rPr>
          <w:rFonts w:ascii="Courier New" w:hAnsi="Courier New"/>
          <w:sz w:val="17"/>
        </w:rPr>
        <w:br/>
        <w:t xml:space="preserve"> "gid": "12001111222233",</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"team": {</w:t>
      </w:r>
      <w:r>
        <w:rPr>
          <w:rFonts w:ascii="Courier New" w:hAnsi="Courier New"/>
          <w:sz w:val="17"/>
        </w:rPr>
        <w:br/>
        <w:t xml:space="preserve"> "gid": "12005555666677",</w:t>
      </w:r>
      <w:r>
        <w:rPr>
          <w:rFonts w:ascii="Courier New" w:hAnsi="Courier New"/>
          <w:sz w:val="17"/>
        </w:rPr>
        <w:br/>
        <w:t xml:space="preserve"> "resource_type": "team",</w:t>
      </w:r>
      <w:r>
        <w:rPr>
          <w:rFonts w:ascii="Courier New" w:hAnsi="Courier New"/>
          <w:sz w:val="17"/>
        </w:rPr>
        <w:br/>
        <w:t xml:space="preserve"> "name": "Product"</w:t>
      </w:r>
      <w:r>
        <w:rPr>
          <w:rFonts w:ascii="Courier New" w:hAnsi="Courier New"/>
          <w:sz w:val="17"/>
        </w:rPr>
        <w:br/>
        <w:t xml:space="preserve"> },</w:t>
      </w:r>
      <w:r>
        <w:rPr>
          <w:rFonts w:ascii="Courier New" w:hAnsi="Courier New"/>
          <w:sz w:val="17"/>
        </w:rPr>
        <w:br/>
        <w:t xml:space="preserve"> "permalink_url": "https://app.asana.com/0/12009990001111/12009990002222",</w:t>
      </w:r>
      <w:r>
        <w:rPr>
          <w:rFonts w:ascii="Courier New" w:hAnsi="Courier New"/>
          <w:sz w:val="17"/>
        </w:rPr>
        <w:br/>
        <w:t xml:space="preserve"> "project_brief": {</w:t>
      </w:r>
      <w:r>
        <w:rPr>
          <w:rFonts w:ascii="Courier New" w:hAnsi="Courier New"/>
          <w:sz w:val="17"/>
        </w:rPr>
        <w:br/>
        <w:t xml:space="preserve"> "gid": "12007777888899",</w:t>
      </w:r>
      <w:r>
        <w:rPr>
          <w:rFonts w:ascii="Courier New" w:hAnsi="Courier New"/>
          <w:sz w:val="17"/>
        </w:rPr>
        <w:br/>
        <w:t xml:space="preserve"> "resource_type": "project_brief"</w:t>
      </w:r>
      <w:r>
        <w:rPr>
          <w:rFonts w:ascii="Courier New" w:hAnsi="Courier New"/>
          <w:sz w:val="17"/>
        </w:rPr>
        <w:br/>
        <w:t xml:space="preserve"> },</w:t>
      </w:r>
      <w:r>
        <w:rPr>
          <w:rFonts w:ascii="Courier New" w:hAnsi="Courier New"/>
          <w:sz w:val="17"/>
        </w:rPr>
        <w:br/>
        <w:t xml:space="preserve"> "created_from_template": {</w:t>
      </w:r>
      <w:r>
        <w:rPr>
          <w:rFonts w:ascii="Courier New" w:hAnsi="Courier New"/>
          <w:sz w:val="17"/>
        </w:rPr>
        <w:br/>
        <w:t xml:space="preserve"> "gid": "12006666000011",</w:t>
      </w:r>
      <w:r>
        <w:rPr>
          <w:rFonts w:ascii="Courier New" w:hAnsi="Courier New"/>
          <w:sz w:val="17"/>
        </w:rPr>
        <w:br/>
        <w:t xml:space="preserve"> "resource_type": "project_template",</w:t>
      </w:r>
      <w:r>
        <w:rPr>
          <w:rFonts w:ascii="Courier New" w:hAnsi="Courier New"/>
          <w:sz w:val="17"/>
        </w:rPr>
        <w:br/>
        <w:t xml:space="preserve"> "name": "Launch Plan"</w:t>
      </w:r>
      <w:r>
        <w:rPr>
          <w:rFonts w:ascii="Courier New" w:hAnsi="Courier New"/>
          <w:sz w:val="17"/>
        </w:rPr>
        <w:br/>
        <w:t xml:space="preserve"> },</w:t>
      </w:r>
      <w:r>
        <w:rPr>
          <w:rFonts w:ascii="Courier New" w:hAnsi="Courier New"/>
          <w:sz w:val="17"/>
        </w:rPr>
        <w:br/>
        <w:t xml:space="preserve"> "workspace": {</w:t>
      </w:r>
      <w:r>
        <w:rPr>
          <w:rFonts w:ascii="Courier New" w:hAnsi="Courier New"/>
          <w:sz w:val="17"/>
        </w:rPr>
        <w:br/>
        <w:t xml:space="preserve"> "gid": "12000000000001",</w:t>
      </w:r>
      <w:r>
        <w:rPr>
          <w:rFonts w:ascii="Courier New" w:hAnsi="Courier New"/>
          <w:sz w:val="17"/>
        </w:rPr>
        <w:br/>
        <w:t xml:space="preserve"> "resource_type": "workspace",</w:t>
      </w:r>
      <w:r>
        <w:rPr>
          <w:rFonts w:ascii="Courier New" w:hAnsi="Courier New"/>
          <w:sz w:val="17"/>
        </w:rPr>
        <w:br/>
        <w:t xml:space="preserve"> "name": "Acme Co"</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ACD305E" w14:textId="77777777" w:rsidR="008F1BCA" w:rsidRDefault="00000000">
      <w:pPr>
        <w:pStyle w:val="Heading3"/>
      </w:pPr>
      <w:r>
        <w:t>Error Response (400 Bad Request)</w:t>
      </w:r>
    </w:p>
    <w:p w14:paraId="6CC564B5" w14:textId="77777777" w:rsidR="008F1BCA" w:rsidRDefault="00000000">
      <w:r>
        <w:rPr>
          <w:b/>
          <w:color w:val="666666"/>
          <w:sz w:val="16"/>
        </w:rPr>
        <w:t>[json]</w:t>
      </w:r>
    </w:p>
    <w:p w14:paraId="6BB5566F"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"Missing required parameter: workspace",</w:t>
      </w:r>
      <w:r>
        <w:rPr>
          <w:rFonts w:ascii="Courier New" w:hAnsi="Courier New"/>
          <w:sz w:val="17"/>
        </w:rPr>
        <w:br/>
        <w:t xml:space="preserve"> "help": "Check the documentation and the syntax of your request and try again.",</w:t>
      </w:r>
      <w:r>
        <w:rPr>
          <w:rFonts w:ascii="Courier New" w:hAnsi="Courier New"/>
          <w:sz w:val="17"/>
        </w:rPr>
        <w:br/>
        <w:t xml:space="preserve"> "phrase": null</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6C1C2B5" w14:textId="77777777" w:rsidR="008F1BCA" w:rsidRDefault="00000000">
      <w:pPr>
        <w:pStyle w:val="Heading3"/>
      </w:pPr>
      <w:r>
        <w:t>Error Response (401 Unauthorized)</w:t>
      </w:r>
    </w:p>
    <w:p w14:paraId="72576042" w14:textId="77777777" w:rsidR="008F1BCA" w:rsidRDefault="00000000">
      <w:r>
        <w:rPr>
          <w:b/>
          <w:color w:val="666666"/>
          <w:sz w:val="16"/>
        </w:rPr>
        <w:t>[json]</w:t>
      </w:r>
    </w:p>
    <w:p w14:paraId="1D14C142"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"A valid authentication token was not provided with the request.",</w:t>
      </w:r>
      <w:r>
        <w:rPr>
          <w:rFonts w:ascii="Courier New" w:hAnsi="Courier New"/>
          <w:sz w:val="17"/>
        </w:rPr>
        <w:br/>
        <w:t xml:space="preserve"> "help": "Authenticate and retry the request.",</w:t>
      </w:r>
      <w:r>
        <w:rPr>
          <w:rFonts w:ascii="Courier New" w:hAnsi="Courier New"/>
          <w:sz w:val="17"/>
        </w:rPr>
        <w:br/>
        <w:t xml:space="preserve"> "phrase": null</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046CF6D" w14:textId="77777777" w:rsidR="008F1BCA" w:rsidRDefault="00000000">
      <w:pPr>
        <w:pStyle w:val="Heading3"/>
      </w:pPr>
      <w:r>
        <w:t>Error Response (403 Forbidden)</w:t>
      </w:r>
    </w:p>
    <w:p w14:paraId="77906941" w14:textId="77777777" w:rsidR="008F1BCA" w:rsidRDefault="00000000">
      <w:r>
        <w:rPr>
          <w:b/>
          <w:color w:val="666666"/>
          <w:sz w:val="16"/>
        </w:rPr>
        <w:t>[json]</w:t>
      </w:r>
    </w:p>
    <w:p w14:paraId="7A22C896" w14:textId="77777777" w:rsidR="008F1BCA" w:rsidRDefault="00000000">
      <w:pPr>
        <w:shd w:val="clear" w:color="auto" w:fill="F2F2F2"/>
      </w:pPr>
      <w:r>
        <w:rPr>
          <w:rFonts w:ascii="Courier New" w:hAnsi="Courier New"/>
          <w:sz w:val="17"/>
        </w:rPr>
        <w:lastRenderedPageBreak/>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server is refusing to complete the request.",</w:t>
      </w:r>
      <w:r>
        <w:rPr>
          <w:rFonts w:ascii="Courier New" w:hAnsi="Courier New"/>
          <w:sz w:val="17"/>
        </w:rPr>
        <w:br/>
        <w:t xml:space="preserve"> "help": "This can happen if you try to read or write to objects or properties that the user does not have access to.",</w:t>
      </w:r>
      <w:r>
        <w:rPr>
          <w:rFonts w:ascii="Courier New" w:hAnsi="Courier New"/>
          <w:sz w:val="17"/>
        </w:rPr>
        <w:br/>
        <w:t xml:space="preserve"> "phrase": null</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3762AF0" w14:textId="77777777" w:rsidR="008F1BCA" w:rsidRDefault="00000000">
      <w:pPr>
        <w:pStyle w:val="Heading3"/>
      </w:pPr>
      <w:r>
        <w:t>Error Response (404 Not Found)</w:t>
      </w:r>
    </w:p>
    <w:p w14:paraId="075A0A30" w14:textId="77777777" w:rsidR="008F1BCA" w:rsidRDefault="00000000">
      <w:r>
        <w:rPr>
          <w:b/>
          <w:color w:val="666666"/>
          <w:sz w:val="16"/>
        </w:rPr>
        <w:t>[json]</w:t>
      </w:r>
    </w:p>
    <w:p w14:paraId="2445947A"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requested resource does not exist.",</w:t>
      </w:r>
      <w:r>
        <w:rPr>
          <w:rFonts w:ascii="Courier New" w:hAnsi="Courier New"/>
          <w:sz w:val="17"/>
        </w:rPr>
        <w:br/>
        <w:t xml:space="preserve"> "help": "Verify the request path/method and that the referenced objects exist.",</w:t>
      </w:r>
      <w:r>
        <w:rPr>
          <w:rFonts w:ascii="Courier New" w:hAnsi="Courier New"/>
          <w:sz w:val="17"/>
        </w:rPr>
        <w:br/>
        <w:t xml:space="preserve"> "phrase": null</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C5DD946" w14:textId="77777777" w:rsidR="008F1BCA" w:rsidRDefault="00000000">
      <w:pPr>
        <w:pStyle w:val="Heading3"/>
      </w:pPr>
      <w:r>
        <w:t>Error Response (500 Internal Server Error)</w:t>
      </w:r>
    </w:p>
    <w:p w14:paraId="57651ACF" w14:textId="77777777" w:rsidR="008F1BCA" w:rsidRDefault="00000000">
      <w:r>
        <w:rPr>
          <w:b/>
          <w:color w:val="666666"/>
          <w:sz w:val="16"/>
        </w:rPr>
        <w:t>[json]</w:t>
      </w:r>
    </w:p>
    <w:p w14:paraId="5CC262DF"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"There was a problem on Asana’s end.",</w:t>
      </w:r>
      <w:r>
        <w:rPr>
          <w:rFonts w:ascii="Courier New" w:hAnsi="Courier New"/>
          <w:sz w:val="17"/>
        </w:rPr>
        <w:br/>
        <w:t xml:space="preserve"> "help": "Retry later. If the problem persists, contact support with the error phrase if provided.",</w:t>
      </w:r>
      <w:r>
        <w:rPr>
          <w:rFonts w:ascii="Courier New" w:hAnsi="Courier New"/>
          <w:sz w:val="17"/>
        </w:rPr>
        <w:br/>
        <w:t xml:space="preserve"> "phrase": "server_error_example_phrase"</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857DF87"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4184"/>
        <w:gridCol w:w="2039"/>
        <w:gridCol w:w="2633"/>
      </w:tblGrid>
      <w:tr w:rsidR="008F1BCA" w14:paraId="5EA286FE"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2701B4" w14:textId="77777777" w:rsidR="008F1BCA" w:rsidRDefault="00000000">
            <w:r>
              <w:t>Field</w:t>
            </w:r>
          </w:p>
        </w:tc>
        <w:tc>
          <w:tcPr>
            <w:tcW w:w="2880" w:type="dxa"/>
          </w:tcPr>
          <w:p w14:paraId="4979310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95BB7A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C63EFB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21B6FC" w14:textId="77777777" w:rsidR="008F1BCA" w:rsidRDefault="00000000">
            <w:r>
              <w:t>data</w:t>
            </w:r>
          </w:p>
        </w:tc>
        <w:tc>
          <w:tcPr>
            <w:tcW w:w="2880" w:type="dxa"/>
          </w:tcPr>
          <w:p w14:paraId="5475ACEC"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177CF99"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created project record.</w:t>
            </w:r>
          </w:p>
        </w:tc>
      </w:tr>
      <w:tr w:rsidR="008F1BCA" w14:paraId="075CE71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EFC567" w14:textId="77777777" w:rsidR="008F1BCA" w:rsidRDefault="00000000">
            <w:r>
              <w:t>data.custom_fields</w:t>
            </w:r>
          </w:p>
        </w:tc>
        <w:tc>
          <w:tcPr>
            <w:tcW w:w="2880" w:type="dxa"/>
          </w:tcPr>
          <w:p w14:paraId="5974C14E"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6F28B2B6" w14:textId="77777777" w:rsidR="008F1BCA" w:rsidRDefault="00000000">
            <w:pPr>
              <w:cnfStyle w:val="000000010000" w:firstRow="0" w:lastRow="0" w:firstColumn="0" w:lastColumn="0" w:oddVBand="0" w:evenVBand="0" w:oddHBand="0" w:evenHBand="1" w:firstRowFirstColumn="0" w:firstRowLastColumn="0" w:lastRowFirstColumn="0" w:lastRowLastColumn="0"/>
            </w:pPr>
            <w:r>
              <w:t>Custom fields on the project (structure varies by field type).</w:t>
            </w:r>
          </w:p>
        </w:tc>
      </w:tr>
      <w:tr w:rsidR="008F1BCA" w14:paraId="3BDE054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1ABB5F" w14:textId="77777777" w:rsidR="008F1BCA" w:rsidRDefault="00000000">
            <w:r>
              <w:t>data.custom_fields[].gid</w:t>
            </w:r>
          </w:p>
        </w:tc>
        <w:tc>
          <w:tcPr>
            <w:tcW w:w="2880" w:type="dxa"/>
          </w:tcPr>
          <w:p w14:paraId="2692E6B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CA97442"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w:t>
            </w:r>
          </w:p>
        </w:tc>
      </w:tr>
      <w:tr w:rsidR="008F1BCA" w14:paraId="4022AEF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7C836D" w14:textId="77777777" w:rsidR="008F1BCA" w:rsidRDefault="00000000">
            <w:r>
              <w:t>data.custom_fields[].resource_type</w:t>
            </w:r>
          </w:p>
        </w:tc>
        <w:tc>
          <w:tcPr>
            <w:tcW w:w="2880" w:type="dxa"/>
          </w:tcPr>
          <w:p w14:paraId="76CACD4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D311C97"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260C8E9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9DFE1D" w14:textId="77777777" w:rsidR="008F1BCA" w:rsidRDefault="00000000">
            <w:r>
              <w:t>data.custom_fields[].name</w:t>
            </w:r>
          </w:p>
        </w:tc>
        <w:tc>
          <w:tcPr>
            <w:tcW w:w="2880" w:type="dxa"/>
          </w:tcPr>
          <w:p w14:paraId="012A589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0960361" w14:textId="77777777" w:rsidR="008F1BCA" w:rsidRDefault="00000000">
            <w:pPr>
              <w:cnfStyle w:val="000000100000" w:firstRow="0" w:lastRow="0" w:firstColumn="0" w:lastColumn="0" w:oddVBand="0" w:evenVBand="0" w:oddHBand="1" w:evenHBand="0" w:firstRowFirstColumn="0" w:firstRowLastColumn="0" w:lastRowFirstColumn="0" w:lastRowLastColumn="0"/>
            </w:pPr>
            <w:r>
              <w:t>Name of the custom field.</w:t>
            </w:r>
          </w:p>
        </w:tc>
      </w:tr>
      <w:tr w:rsidR="008F1BCA" w14:paraId="72E4773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C7CAF7" w14:textId="77777777" w:rsidR="008F1BCA" w:rsidRDefault="00000000">
            <w:r>
              <w:t>data.custom_fields[].type</w:t>
            </w:r>
          </w:p>
        </w:tc>
        <w:tc>
          <w:tcPr>
            <w:tcW w:w="2880" w:type="dxa"/>
          </w:tcPr>
          <w:p w14:paraId="6DC24CD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20A5ED2"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Deprecated; prefer representation_type. One of: text, enum, multi_enum, number, </w:t>
            </w:r>
            <w:r>
              <w:lastRenderedPageBreak/>
              <w:t>date, people.</w:t>
            </w:r>
          </w:p>
        </w:tc>
      </w:tr>
      <w:tr w:rsidR="008F1BCA" w14:paraId="12D263F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BEDD36" w14:textId="77777777" w:rsidR="008F1BCA" w:rsidRDefault="00000000">
            <w:r>
              <w:lastRenderedPageBreak/>
              <w:t>data.custom_fields[].enum_options</w:t>
            </w:r>
          </w:p>
        </w:tc>
        <w:tc>
          <w:tcPr>
            <w:tcW w:w="2880" w:type="dxa"/>
          </w:tcPr>
          <w:p w14:paraId="5239453F"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7A22598D"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enum/multi-enum options.</w:t>
            </w:r>
          </w:p>
        </w:tc>
      </w:tr>
      <w:tr w:rsidR="008F1BCA" w14:paraId="0CAA341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52E529" w14:textId="77777777" w:rsidR="008F1BCA" w:rsidRDefault="00000000">
            <w:r>
              <w:t>data.custom_fields[].enabled</w:t>
            </w:r>
          </w:p>
        </w:tc>
        <w:tc>
          <w:tcPr>
            <w:tcW w:w="2880" w:type="dxa"/>
          </w:tcPr>
          <w:p w14:paraId="032E203A"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1B970BBE"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whether a custom field value is enabled.</w:t>
            </w:r>
          </w:p>
        </w:tc>
      </w:tr>
      <w:tr w:rsidR="008F1BCA" w14:paraId="0D8A1FD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9E474D" w14:textId="77777777" w:rsidR="008F1BCA" w:rsidRDefault="00000000">
            <w:r>
              <w:t>data.custom_fields[].representation_type</w:t>
            </w:r>
          </w:p>
        </w:tc>
        <w:tc>
          <w:tcPr>
            <w:tcW w:w="2880" w:type="dxa"/>
          </w:tcPr>
          <w:p w14:paraId="6B223E1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BB518EE" w14:textId="77777777" w:rsidR="008F1BCA" w:rsidRDefault="00000000">
            <w:pPr>
              <w:cnfStyle w:val="000000100000" w:firstRow="0" w:lastRow="0" w:firstColumn="0" w:lastColumn="0" w:oddVBand="0" w:evenVBand="0" w:oddHBand="1" w:evenHBand="0" w:firstRowFirstColumn="0" w:firstRowLastColumn="0" w:lastRowFirstColumn="0" w:lastRowLastColumn="0"/>
            </w:pPr>
            <w:r>
              <w:t>Type of custom field (e.g., text, enum, multi_enum, number, date, people, formula, custom_id).</w:t>
            </w:r>
          </w:p>
        </w:tc>
      </w:tr>
      <w:tr w:rsidR="008F1BCA" w14:paraId="5DD2D45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F3D8CB" w14:textId="77777777" w:rsidR="008F1BCA" w:rsidRDefault="00000000">
            <w:r>
              <w:t>data.custom_fields[].id_prefix</w:t>
            </w:r>
          </w:p>
        </w:tc>
        <w:tc>
          <w:tcPr>
            <w:tcW w:w="2880" w:type="dxa"/>
          </w:tcPr>
          <w:p w14:paraId="53D08FE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32C840F" w14:textId="77777777" w:rsidR="008F1BCA" w:rsidRDefault="00000000">
            <w:pPr>
              <w:cnfStyle w:val="000000010000" w:firstRow="0" w:lastRow="0" w:firstColumn="0" w:lastColumn="0" w:oddVBand="0" w:evenVBand="0" w:oddHBand="0" w:evenHBand="1" w:firstRowFirstColumn="0" w:firstRowLastColumn="0" w:lastRowFirstColumn="0" w:lastRowLastColumn="0"/>
            </w:pPr>
            <w:r>
              <w:t>Unique custom ID prefix string for the custom field.</w:t>
            </w:r>
          </w:p>
        </w:tc>
      </w:tr>
      <w:tr w:rsidR="008F1BCA" w14:paraId="732C8A1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2903D7" w14:textId="77777777" w:rsidR="008F1BCA" w:rsidRDefault="00000000">
            <w:r>
              <w:t>data.custom_fields[].input_restrictions</w:t>
            </w:r>
          </w:p>
        </w:tc>
        <w:tc>
          <w:tcPr>
            <w:tcW w:w="2880" w:type="dxa"/>
          </w:tcPr>
          <w:p w14:paraId="4C855813"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3290AC3E"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allowed object types for reference fields.</w:t>
            </w:r>
          </w:p>
        </w:tc>
      </w:tr>
      <w:tr w:rsidR="008F1BCA" w14:paraId="4C1532E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BB27DF" w14:textId="77777777" w:rsidR="008F1BCA" w:rsidRDefault="00000000">
            <w:r>
              <w:t>data.custom_fields[].is_formula_field</w:t>
            </w:r>
          </w:p>
        </w:tc>
        <w:tc>
          <w:tcPr>
            <w:tcW w:w="2880" w:type="dxa"/>
          </w:tcPr>
          <w:p w14:paraId="3CF54571"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2875D911"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whether the field is a formula field.</w:t>
            </w:r>
          </w:p>
        </w:tc>
      </w:tr>
      <w:tr w:rsidR="008F1BCA" w14:paraId="3F0D3D1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4F6817" w14:textId="77777777" w:rsidR="008F1BCA" w:rsidRDefault="00000000">
            <w:r>
              <w:t>data.custom_fields[].date_value</w:t>
            </w:r>
          </w:p>
        </w:tc>
        <w:tc>
          <w:tcPr>
            <w:tcW w:w="2880" w:type="dxa"/>
          </w:tcPr>
          <w:p w14:paraId="55592AD2"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58CCACC7" w14:textId="77777777" w:rsidR="008F1BCA" w:rsidRDefault="00000000">
            <w:pPr>
              <w:cnfStyle w:val="000000100000" w:firstRow="0" w:lastRow="0" w:firstColumn="0" w:lastColumn="0" w:oddVBand="0" w:evenVBand="0" w:oddHBand="1" w:evenHBand="0" w:firstRowFirstColumn="0" w:firstRowLastColumn="0" w:lastRowFirstColumn="0" w:lastRowLastColumn="0"/>
            </w:pPr>
            <w:r>
              <w:t>Date value container.</w:t>
            </w:r>
          </w:p>
        </w:tc>
      </w:tr>
      <w:tr w:rsidR="008F1BCA" w14:paraId="6A662FA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EE4DCF" w14:textId="77777777" w:rsidR="008F1BCA" w:rsidRDefault="00000000">
            <w:r>
              <w:t>data.custom_fields[].date_value.date</w:t>
            </w:r>
          </w:p>
        </w:tc>
        <w:tc>
          <w:tcPr>
            <w:tcW w:w="2880" w:type="dxa"/>
          </w:tcPr>
          <w:p w14:paraId="462BFAF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 | null</w:t>
            </w:r>
          </w:p>
        </w:tc>
        <w:tc>
          <w:tcPr>
            <w:tcW w:w="2880" w:type="dxa"/>
          </w:tcPr>
          <w:p w14:paraId="20474D1E" w14:textId="77777777" w:rsidR="008F1BCA" w:rsidRDefault="00000000">
            <w:pPr>
              <w:cnfStyle w:val="000000010000" w:firstRow="0" w:lastRow="0" w:firstColumn="0" w:lastColumn="0" w:oddVBand="0" w:evenVBand="0" w:oddHBand="0" w:evenHBand="1" w:firstRowFirstColumn="0" w:firstRowLastColumn="0" w:lastRowFirstColumn="0" w:lastRowLastColumn="0"/>
            </w:pPr>
            <w:r>
              <w:t>Date in YYYY-MM-DD.</w:t>
            </w:r>
          </w:p>
        </w:tc>
      </w:tr>
      <w:tr w:rsidR="008F1BCA" w14:paraId="2F070BD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3EAC2C" w14:textId="77777777" w:rsidR="008F1BCA" w:rsidRDefault="00000000">
            <w:r>
              <w:t>data.custom_fields[].date_value.date_time</w:t>
            </w:r>
          </w:p>
        </w:tc>
        <w:tc>
          <w:tcPr>
            <w:tcW w:w="2880" w:type="dxa"/>
          </w:tcPr>
          <w:p w14:paraId="18600F0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 | null</w:t>
            </w:r>
          </w:p>
        </w:tc>
        <w:tc>
          <w:tcPr>
            <w:tcW w:w="2880" w:type="dxa"/>
          </w:tcPr>
          <w:p w14:paraId="382CF02F" w14:textId="77777777" w:rsidR="008F1BCA" w:rsidRDefault="00000000">
            <w:pPr>
              <w:cnfStyle w:val="000000100000" w:firstRow="0" w:lastRow="0" w:firstColumn="0" w:lastColumn="0" w:oddVBand="0" w:evenVBand="0" w:oddHBand="1" w:evenHBand="0" w:firstRowFirstColumn="0" w:firstRowLastColumn="0" w:lastRowFirstColumn="0" w:lastRowLastColumn="0"/>
            </w:pPr>
            <w:r>
              <w:t>ISO 8601 datetime; may be null.</w:t>
            </w:r>
          </w:p>
        </w:tc>
      </w:tr>
      <w:tr w:rsidR="008F1BCA" w14:paraId="3EC0BC1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5E5654" w14:textId="77777777" w:rsidR="008F1BCA" w:rsidRDefault="00000000">
            <w:r>
              <w:t>data.custom_fields[].enum_value</w:t>
            </w:r>
          </w:p>
        </w:tc>
        <w:tc>
          <w:tcPr>
            <w:tcW w:w="2880" w:type="dxa"/>
          </w:tcPr>
          <w:p w14:paraId="0A22ADD5"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6F738BA2" w14:textId="77777777" w:rsidR="008F1BCA" w:rsidRDefault="00000000">
            <w:pPr>
              <w:cnfStyle w:val="000000010000" w:firstRow="0" w:lastRow="0" w:firstColumn="0" w:lastColumn="0" w:oddVBand="0" w:evenVBand="0" w:oddHBand="0" w:evenHBand="1" w:firstRowFirstColumn="0" w:firstRowLastColumn="0" w:lastRowFirstColumn="0" w:lastRowLastColumn="0"/>
            </w:pPr>
            <w:r>
              <w:t>Selected enum option (conditional).</w:t>
            </w:r>
          </w:p>
        </w:tc>
      </w:tr>
      <w:tr w:rsidR="008F1BCA" w14:paraId="192E757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FC8A1D" w14:textId="77777777" w:rsidR="008F1BCA" w:rsidRDefault="00000000">
            <w:r>
              <w:t>data.custom_fields[].multi_enum_values</w:t>
            </w:r>
          </w:p>
        </w:tc>
        <w:tc>
          <w:tcPr>
            <w:tcW w:w="2880" w:type="dxa"/>
          </w:tcPr>
          <w:p w14:paraId="2D4B2027"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361D32B1" w14:textId="77777777" w:rsidR="008F1BCA" w:rsidRDefault="00000000">
            <w:pPr>
              <w:cnfStyle w:val="000000100000" w:firstRow="0" w:lastRow="0" w:firstColumn="0" w:lastColumn="0" w:oddVBand="0" w:evenVBand="0" w:oddHBand="1" w:evenHBand="0" w:firstRowFirstColumn="0" w:firstRowLastColumn="0" w:lastRowFirstColumn="0" w:lastRowLastColumn="0"/>
            </w:pPr>
            <w:r>
              <w:t>Selected multi-enum options (conditional).</w:t>
            </w:r>
          </w:p>
        </w:tc>
      </w:tr>
      <w:tr w:rsidR="008F1BCA" w14:paraId="79FF603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5CFC72" w14:textId="77777777" w:rsidR="008F1BCA" w:rsidRDefault="00000000">
            <w:r>
              <w:t>data.custom_fields[].number_value</w:t>
            </w:r>
          </w:p>
        </w:tc>
        <w:tc>
          <w:tcPr>
            <w:tcW w:w="2880" w:type="dxa"/>
          </w:tcPr>
          <w:p w14:paraId="584D6D51" w14:textId="77777777" w:rsidR="008F1BCA" w:rsidRDefault="00000000">
            <w:pPr>
              <w:cnfStyle w:val="000000010000" w:firstRow="0" w:lastRow="0" w:firstColumn="0" w:lastColumn="0" w:oddVBand="0" w:evenVBand="0" w:oddHBand="0" w:evenHBand="1" w:firstRowFirstColumn="0" w:firstRowLastColumn="0" w:lastRowFirstColumn="0" w:lastRowLastColumn="0"/>
            </w:pPr>
            <w:r>
              <w:t>number | null</w:t>
            </w:r>
          </w:p>
        </w:tc>
        <w:tc>
          <w:tcPr>
            <w:tcW w:w="2880" w:type="dxa"/>
          </w:tcPr>
          <w:p w14:paraId="2D679657" w14:textId="77777777" w:rsidR="008F1BCA" w:rsidRDefault="00000000">
            <w:pPr>
              <w:cnfStyle w:val="000000010000" w:firstRow="0" w:lastRow="0" w:firstColumn="0" w:lastColumn="0" w:oddVBand="0" w:evenVBand="0" w:oddHBand="0" w:evenHBand="1" w:firstRowFirstColumn="0" w:firstRowLastColumn="0" w:lastRowFirstColumn="0" w:lastRowLastColumn="0"/>
            </w:pPr>
            <w:r>
              <w:t>Numeric value (conditional).</w:t>
            </w:r>
          </w:p>
        </w:tc>
      </w:tr>
      <w:tr w:rsidR="008F1BCA" w14:paraId="03C718A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1C2627" w14:textId="77777777" w:rsidR="008F1BCA" w:rsidRDefault="00000000">
            <w:r>
              <w:t>data.custom_fields[].text_value</w:t>
            </w:r>
          </w:p>
        </w:tc>
        <w:tc>
          <w:tcPr>
            <w:tcW w:w="2880" w:type="dxa"/>
          </w:tcPr>
          <w:p w14:paraId="33F09B4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 | null</w:t>
            </w:r>
          </w:p>
        </w:tc>
        <w:tc>
          <w:tcPr>
            <w:tcW w:w="2880" w:type="dxa"/>
          </w:tcPr>
          <w:p w14:paraId="3081EF53" w14:textId="77777777" w:rsidR="008F1BCA" w:rsidRDefault="00000000">
            <w:pPr>
              <w:cnfStyle w:val="000000100000" w:firstRow="0" w:lastRow="0" w:firstColumn="0" w:lastColumn="0" w:oddVBand="0" w:evenVBand="0" w:oddHBand="1" w:evenHBand="0" w:firstRowFirstColumn="0" w:firstRowLastColumn="0" w:lastRowFirstColumn="0" w:lastRowLastColumn="0"/>
            </w:pPr>
            <w:r>
              <w:t>Text value (conditional).</w:t>
            </w:r>
          </w:p>
        </w:tc>
      </w:tr>
      <w:tr w:rsidR="008F1BCA" w14:paraId="40DC60A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095573" w14:textId="77777777" w:rsidR="008F1BCA" w:rsidRDefault="00000000">
            <w:r>
              <w:t>data.custom_fields[].display_value</w:t>
            </w:r>
          </w:p>
        </w:tc>
        <w:tc>
          <w:tcPr>
            <w:tcW w:w="2880" w:type="dxa"/>
          </w:tcPr>
          <w:p w14:paraId="691FD8A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5C710CE" w14:textId="77777777" w:rsidR="008F1BCA" w:rsidRDefault="00000000">
            <w:pPr>
              <w:cnfStyle w:val="000000010000" w:firstRow="0" w:lastRow="0" w:firstColumn="0" w:lastColumn="0" w:oddVBand="0" w:evenVBand="0" w:oddHBand="0" w:evenHBand="1" w:firstRowFirstColumn="0" w:firstRowLastColumn="0" w:lastRowFirstColumn="0" w:lastRowLastColumn="0"/>
            </w:pPr>
            <w:r>
              <w:t>Display-friendly representation of the value.</w:t>
            </w:r>
          </w:p>
        </w:tc>
      </w:tr>
      <w:tr w:rsidR="008F1BCA" w14:paraId="1FFC3FE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752B94" w14:textId="77777777" w:rsidR="008F1BCA" w:rsidRDefault="00000000">
            <w:r>
              <w:t>data.completed</w:t>
            </w:r>
          </w:p>
        </w:tc>
        <w:tc>
          <w:tcPr>
            <w:tcW w:w="2880" w:type="dxa"/>
          </w:tcPr>
          <w:p w14:paraId="6715B417"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46AAC2B4" w14:textId="77777777" w:rsidR="008F1BCA" w:rsidRDefault="00000000">
            <w:pPr>
              <w:cnfStyle w:val="000000100000" w:firstRow="0" w:lastRow="0" w:firstColumn="0" w:lastColumn="0" w:oddVBand="0" w:evenVBand="0" w:oddHBand="1" w:evenHBand="0" w:firstRowFirstColumn="0" w:firstRowLastColumn="0" w:lastRowFirstColumn="0" w:lastRowLastColumn="0"/>
            </w:pPr>
            <w:r>
              <w:t>Whether the project is marked complete.</w:t>
            </w:r>
          </w:p>
        </w:tc>
      </w:tr>
      <w:tr w:rsidR="008F1BCA" w14:paraId="716C592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2BF921" w14:textId="77777777" w:rsidR="008F1BCA" w:rsidRDefault="00000000">
            <w:r>
              <w:t>data.completed_at</w:t>
            </w:r>
          </w:p>
        </w:tc>
        <w:tc>
          <w:tcPr>
            <w:tcW w:w="2880" w:type="dxa"/>
          </w:tcPr>
          <w:p w14:paraId="51011EA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 | null</w:t>
            </w:r>
          </w:p>
        </w:tc>
        <w:tc>
          <w:tcPr>
            <w:tcW w:w="2880" w:type="dxa"/>
          </w:tcPr>
          <w:p w14:paraId="330211A9" w14:textId="77777777" w:rsidR="008F1BCA" w:rsidRDefault="00000000">
            <w:pPr>
              <w:cnfStyle w:val="000000010000" w:firstRow="0" w:lastRow="0" w:firstColumn="0" w:lastColumn="0" w:oddVBand="0" w:evenVBand="0" w:oddHBand="0" w:evenHBand="1" w:firstRowFirstColumn="0" w:firstRowLastColumn="0" w:lastRowFirstColumn="0" w:lastRowLastColumn="0"/>
            </w:pPr>
            <w:r>
              <w:t>Completion timestamp, if completed.</w:t>
            </w:r>
          </w:p>
        </w:tc>
      </w:tr>
      <w:tr w:rsidR="008F1BCA" w14:paraId="7ACC568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A64347" w14:textId="77777777" w:rsidR="008F1BCA" w:rsidRDefault="00000000">
            <w:r>
              <w:t>data.completed_by</w:t>
            </w:r>
          </w:p>
        </w:tc>
        <w:tc>
          <w:tcPr>
            <w:tcW w:w="2880" w:type="dxa"/>
          </w:tcPr>
          <w:p w14:paraId="596FE783"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5117BEF" w14:textId="77777777" w:rsidR="008F1BCA" w:rsidRDefault="00000000">
            <w:pPr>
              <w:cnfStyle w:val="000000100000" w:firstRow="0" w:lastRow="0" w:firstColumn="0" w:lastColumn="0" w:oddVBand="0" w:evenVBand="0" w:oddHBand="1" w:evenHBand="0" w:firstRowFirstColumn="0" w:firstRowLastColumn="0" w:lastRowFirstColumn="0" w:lastRowLastColumn="0"/>
            </w:pPr>
            <w:r>
              <w:t>User who completed the project.</w:t>
            </w:r>
          </w:p>
        </w:tc>
      </w:tr>
      <w:tr w:rsidR="008F1BCA" w14:paraId="7D1992F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1FE5DD" w14:textId="77777777" w:rsidR="008F1BCA" w:rsidRDefault="00000000">
            <w:r>
              <w:t>data.followers</w:t>
            </w:r>
          </w:p>
        </w:tc>
        <w:tc>
          <w:tcPr>
            <w:tcW w:w="2880" w:type="dxa"/>
          </w:tcPr>
          <w:p w14:paraId="3EC215F1"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36D0A368" w14:textId="77777777" w:rsidR="008F1BCA" w:rsidRDefault="00000000">
            <w:pPr>
              <w:cnfStyle w:val="000000010000" w:firstRow="0" w:lastRow="0" w:firstColumn="0" w:lastColumn="0" w:oddVBand="0" w:evenVBand="0" w:oddHBand="0" w:evenHBand="1" w:firstRowFirstColumn="0" w:firstRowLastColumn="0" w:lastRowFirstColumn="0" w:lastRowLastColumn="0"/>
            </w:pPr>
            <w:r>
              <w:t>Followers of the project.</w:t>
            </w:r>
          </w:p>
        </w:tc>
      </w:tr>
      <w:tr w:rsidR="008F1BCA" w14:paraId="5712E4D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28D551" w14:textId="77777777" w:rsidR="008F1BCA" w:rsidRDefault="00000000">
            <w:r>
              <w:t>data.owner</w:t>
            </w:r>
          </w:p>
        </w:tc>
        <w:tc>
          <w:tcPr>
            <w:tcW w:w="2880" w:type="dxa"/>
          </w:tcPr>
          <w:p w14:paraId="0E8C635D"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ACC9F95" w14:textId="77777777" w:rsidR="008F1BCA" w:rsidRDefault="00000000">
            <w:pPr>
              <w:cnfStyle w:val="000000100000" w:firstRow="0" w:lastRow="0" w:firstColumn="0" w:lastColumn="0" w:oddVBand="0" w:evenVBand="0" w:oddHBand="1" w:evenHBand="0" w:firstRowFirstColumn="0" w:firstRowLastColumn="0" w:lastRowFirstColumn="0" w:lastRowLastColumn="0"/>
            </w:pPr>
            <w:r>
              <w:t>Owner of the project (may be null depending on request/permissions).</w:t>
            </w:r>
          </w:p>
        </w:tc>
      </w:tr>
      <w:tr w:rsidR="008F1BCA" w14:paraId="7EF6876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E180B8" w14:textId="77777777" w:rsidR="008F1BCA" w:rsidRDefault="00000000">
            <w:r>
              <w:t>data.team</w:t>
            </w:r>
          </w:p>
        </w:tc>
        <w:tc>
          <w:tcPr>
            <w:tcW w:w="2880" w:type="dxa"/>
          </w:tcPr>
          <w:p w14:paraId="0813D54F"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7BEAEF98" w14:textId="77777777" w:rsidR="008F1BCA" w:rsidRDefault="00000000">
            <w:pPr>
              <w:cnfStyle w:val="000000010000" w:firstRow="0" w:lastRow="0" w:firstColumn="0" w:lastColumn="0" w:oddVBand="0" w:evenVBand="0" w:oddHBand="0" w:evenHBand="1" w:firstRowFirstColumn="0" w:firstRowLastColumn="0" w:lastRowFirstColumn="0" w:lastRowLastColumn="0"/>
            </w:pPr>
            <w:r>
              <w:t>Team the project is shared with (if applicable).</w:t>
            </w:r>
          </w:p>
        </w:tc>
      </w:tr>
      <w:tr w:rsidR="008F1BCA" w14:paraId="0146DF3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B4D3D4" w14:textId="77777777" w:rsidR="008F1BCA" w:rsidRDefault="00000000">
            <w:r>
              <w:t>data.permalink_url</w:t>
            </w:r>
          </w:p>
        </w:tc>
        <w:tc>
          <w:tcPr>
            <w:tcW w:w="2880" w:type="dxa"/>
          </w:tcPr>
          <w:p w14:paraId="7E2F576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93855F7" w14:textId="77777777" w:rsidR="008F1BCA" w:rsidRDefault="00000000">
            <w:pPr>
              <w:cnfStyle w:val="000000100000" w:firstRow="0" w:lastRow="0" w:firstColumn="0" w:lastColumn="0" w:oddVBand="0" w:evenVBand="0" w:oddHBand="1" w:evenHBand="0" w:firstRowFirstColumn="0" w:firstRowLastColumn="0" w:lastRowFirstColumn="0" w:lastRowLastColumn="0"/>
            </w:pPr>
            <w:r>
              <w:t>URL pointing directly to the project in Asana.</w:t>
            </w:r>
          </w:p>
        </w:tc>
      </w:tr>
      <w:tr w:rsidR="008F1BCA" w14:paraId="3BF6FB2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EF0067" w14:textId="77777777" w:rsidR="008F1BCA" w:rsidRDefault="00000000">
            <w:r>
              <w:t>data.project_brief</w:t>
            </w:r>
          </w:p>
        </w:tc>
        <w:tc>
          <w:tcPr>
            <w:tcW w:w="2880" w:type="dxa"/>
          </w:tcPr>
          <w:p w14:paraId="69EF2FB5"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18061241" w14:textId="77777777" w:rsidR="008F1BCA" w:rsidRDefault="00000000">
            <w:pPr>
              <w:cnfStyle w:val="000000010000" w:firstRow="0" w:lastRow="0" w:firstColumn="0" w:lastColumn="0" w:oddVBand="0" w:evenVBand="0" w:oddHBand="0" w:evenHBand="1" w:firstRowFirstColumn="0" w:firstRowLastColumn="0" w:lastRowFirstColumn="0" w:lastRowLastColumn="0"/>
            </w:pPr>
            <w:r>
              <w:t>Project brief reference.</w:t>
            </w:r>
          </w:p>
        </w:tc>
      </w:tr>
      <w:tr w:rsidR="008F1BCA" w14:paraId="10FE64E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0E52E7" w14:textId="77777777" w:rsidR="008F1BCA" w:rsidRDefault="00000000">
            <w:r>
              <w:lastRenderedPageBreak/>
              <w:t>data.created_from_template</w:t>
            </w:r>
          </w:p>
        </w:tc>
        <w:tc>
          <w:tcPr>
            <w:tcW w:w="2880" w:type="dxa"/>
          </w:tcPr>
          <w:p w14:paraId="798F16D2"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016B6B42" w14:textId="77777777" w:rsidR="008F1BCA" w:rsidRDefault="00000000">
            <w:pPr>
              <w:cnfStyle w:val="000000100000" w:firstRow="0" w:lastRow="0" w:firstColumn="0" w:lastColumn="0" w:oddVBand="0" w:evenVBand="0" w:oddHBand="1" w:evenHBand="0" w:firstRowFirstColumn="0" w:firstRowLastColumn="0" w:lastRowFirstColumn="0" w:lastRowLastColumn="0"/>
            </w:pPr>
            <w:r>
              <w:t>Template reference if created from a template.</w:t>
            </w:r>
          </w:p>
        </w:tc>
      </w:tr>
      <w:tr w:rsidR="008F1BCA" w14:paraId="5A6F513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727014" w14:textId="77777777" w:rsidR="008F1BCA" w:rsidRDefault="00000000">
            <w:r>
              <w:t>data.workspace</w:t>
            </w:r>
          </w:p>
        </w:tc>
        <w:tc>
          <w:tcPr>
            <w:tcW w:w="2880" w:type="dxa"/>
          </w:tcPr>
          <w:p w14:paraId="63427309"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07441892" w14:textId="77777777" w:rsidR="008F1BCA" w:rsidRDefault="00000000">
            <w:pPr>
              <w:cnfStyle w:val="000000010000" w:firstRow="0" w:lastRow="0" w:firstColumn="0" w:lastColumn="0" w:oddVBand="0" w:evenVBand="0" w:oddHBand="0" w:evenHBand="1" w:firstRowFirstColumn="0" w:firstRowLastColumn="0" w:lastRowFirstColumn="0" w:lastRowLastColumn="0"/>
            </w:pPr>
            <w:r>
              <w:t>Workspace (or organization) reference.</w:t>
            </w:r>
          </w:p>
        </w:tc>
      </w:tr>
    </w:tbl>
    <w:p w14:paraId="7B8C4D79" w14:textId="77777777" w:rsidR="008F1BCA" w:rsidRDefault="008F1BCA"/>
    <w:p w14:paraId="508523A0" w14:textId="77777777" w:rsidR="008F1BCA" w:rsidRDefault="00000000">
      <w:pPr>
        <w:pStyle w:val="Heading3"/>
      </w:pPr>
      <w:r>
        <w:t>Sample Request</w:t>
      </w:r>
    </w:p>
    <w:p w14:paraId="1EB496F4" w14:textId="77777777" w:rsidR="008F1BCA" w:rsidRDefault="00000000">
      <w:r>
        <w:rPr>
          <w:b/>
          <w:color w:val="666666"/>
          <w:sz w:val="16"/>
        </w:rPr>
        <w:t>[bash]</w:t>
      </w:r>
    </w:p>
    <w:p w14:paraId="110FE2B7" w14:textId="77777777" w:rsidR="008F1BCA" w:rsidRDefault="00000000">
      <w:pPr>
        <w:shd w:val="clear" w:color="auto" w:fill="F2F2F2"/>
      </w:pPr>
      <w:r>
        <w:rPr>
          <w:rFonts w:ascii="Courier New" w:hAnsi="Courier New"/>
          <w:sz w:val="17"/>
        </w:rPr>
        <w:t>curl -i --request POST 'https://app.asana.com/api/1.0/projects?opt_pretty=true'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"workspace": "12000000000001",</w:t>
      </w:r>
      <w:r>
        <w:rPr>
          <w:rFonts w:ascii="Courier New" w:hAnsi="Courier New"/>
          <w:sz w:val="17"/>
        </w:rPr>
        <w:br/>
        <w:t xml:space="preserve"> "owner": "12001111222233",</w:t>
      </w:r>
      <w:r>
        <w:rPr>
          <w:rFonts w:ascii="Courier New" w:hAnsi="Courier New"/>
          <w:sz w:val="17"/>
        </w:rPr>
        <w:br/>
        <w:t xml:space="preserve"> "followers": "12001111222233,12004444555566"</w:t>
      </w:r>
      <w:r>
        <w:rPr>
          <w:rFonts w:ascii="Courier New" w:hAnsi="Courier New"/>
          <w:sz w:val="17"/>
        </w:rPr>
        <w:br/>
        <w:t xml:space="preserve">    }</w:t>
      </w:r>
      <w:r>
        <w:rPr>
          <w:rFonts w:ascii="Courier New" w:hAnsi="Courier New"/>
          <w:sz w:val="17"/>
        </w:rPr>
        <w:br/>
        <w:t xml:space="preserve">  }'</w:t>
      </w:r>
    </w:p>
    <w:p w14:paraId="29793251" w14:textId="77777777" w:rsidR="008F1BCA" w:rsidRDefault="00000000">
      <w:pPr>
        <w:pStyle w:val="Heading3"/>
      </w:pPr>
      <w:r>
        <w:t>Example Usage</w:t>
      </w:r>
    </w:p>
    <w:p w14:paraId="298C0ADE" w14:textId="77777777" w:rsidR="008F1BCA" w:rsidRDefault="00000000">
      <w:pPr>
        <w:pStyle w:val="Heading3"/>
      </w:pPr>
      <w:r>
        <w:t>Example 1: Create a project in a workspace</w:t>
      </w:r>
    </w:p>
    <w:p w14:paraId="7C89BE63" w14:textId="77777777" w:rsidR="008F1BCA" w:rsidRDefault="00000000">
      <w:r>
        <w:rPr>
          <w:b/>
          <w:color w:val="666666"/>
          <w:sz w:val="16"/>
        </w:rPr>
        <w:t>[bash]</w:t>
      </w:r>
    </w:p>
    <w:p w14:paraId="4B59D0B4" w14:textId="77777777" w:rsidR="008F1BCA" w:rsidRDefault="00000000">
      <w:pPr>
        <w:shd w:val="clear" w:color="auto" w:fill="F2F2F2"/>
      </w:pPr>
      <w:r>
        <w:rPr>
          <w:rFonts w:ascii="Courier New" w:hAnsi="Courier New"/>
          <w:sz w:val="17"/>
        </w:rPr>
        <w:t>curl --request POST 'https://app.asana.com/api/1.0/projects'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"workspace": "12000000000001"</w:t>
      </w:r>
      <w:r>
        <w:rPr>
          <w:rFonts w:ascii="Courier New" w:hAnsi="Courier New"/>
          <w:sz w:val="17"/>
        </w:rPr>
        <w:br/>
        <w:t xml:space="preserve">    }</w:t>
      </w:r>
      <w:r>
        <w:rPr>
          <w:rFonts w:ascii="Courier New" w:hAnsi="Courier New"/>
          <w:sz w:val="17"/>
        </w:rPr>
        <w:br/>
        <w:t xml:space="preserve">  }'</w:t>
      </w:r>
    </w:p>
    <w:p w14:paraId="4FA8633B" w14:textId="77777777" w:rsidR="008F1BCA" w:rsidRDefault="00000000">
      <w:pPr>
        <w:pStyle w:val="Heading3"/>
      </w:pPr>
      <w:r>
        <w:t>Example 2: Create a project and request additional fields via opt_fields</w:t>
      </w:r>
    </w:p>
    <w:p w14:paraId="09F3A01C" w14:textId="77777777" w:rsidR="008F1BCA" w:rsidRDefault="00000000">
      <w:r>
        <w:rPr>
          <w:b/>
          <w:color w:val="666666"/>
          <w:sz w:val="16"/>
        </w:rPr>
        <w:t>[bash]</w:t>
      </w:r>
    </w:p>
    <w:p w14:paraId="62520532" w14:textId="77777777" w:rsidR="008F1BCA" w:rsidRDefault="00000000">
      <w:pPr>
        <w:shd w:val="clear" w:color="auto" w:fill="F2F2F2"/>
      </w:pPr>
      <w:r>
        <w:rPr>
          <w:rFonts w:ascii="Courier New" w:hAnsi="Courier New"/>
          <w:sz w:val="17"/>
        </w:rPr>
        <w:t>curl --request POST 'https://app.asana.com/api/1.0/projects?opt_fields=name,permalink_url,workspace.name,team.name'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"workspace": "12000000000001"</w:t>
      </w:r>
      <w:r>
        <w:rPr>
          <w:rFonts w:ascii="Courier New" w:hAnsi="Courier New"/>
          <w:sz w:val="17"/>
        </w:rPr>
        <w:br/>
        <w:t xml:space="preserve">    }</w:t>
      </w:r>
      <w:r>
        <w:rPr>
          <w:rFonts w:ascii="Courier New" w:hAnsi="Courier New"/>
          <w:sz w:val="17"/>
        </w:rPr>
        <w:br/>
        <w:t xml:space="preserve">  }'</w:t>
      </w:r>
    </w:p>
    <w:p w14:paraId="7F9E43C0" w14:textId="77777777" w:rsidR="008F1BCA" w:rsidRDefault="00000000">
      <w:pPr>
        <w:pStyle w:val="Heading3"/>
      </w:pPr>
      <w:r>
        <w:t>Example 3: (Deprecated) Create a project and include team</w:t>
      </w:r>
    </w:p>
    <w:p w14:paraId="759A0EDD" w14:textId="77777777" w:rsidR="008F1BCA" w:rsidRDefault="00000000">
      <w:r>
        <w:rPr>
          <w:b/>
          <w:color w:val="666666"/>
          <w:sz w:val="16"/>
        </w:rPr>
        <w:t>[bash]</w:t>
      </w:r>
    </w:p>
    <w:p w14:paraId="323926B4" w14:textId="77777777" w:rsidR="008F1BCA" w:rsidRDefault="00000000">
      <w:pPr>
        <w:shd w:val="clear" w:color="auto" w:fill="F2F2F2"/>
      </w:pPr>
      <w:r>
        <w:rPr>
          <w:rFonts w:ascii="Courier New" w:hAnsi="Courier New"/>
          <w:sz w:val="17"/>
        </w:rPr>
        <w:t>curl --request POST 'https://app.asana.com/api/1.0/projects'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r>
      <w:r>
        <w:rPr>
          <w:rFonts w:ascii="Courier New" w:hAnsi="Courier New"/>
          <w:sz w:val="17"/>
        </w:rPr>
        <w:lastRenderedPageBreak/>
        <w:t xml:space="preserve"> "workspace": "12000000000001",</w:t>
      </w:r>
      <w:r>
        <w:rPr>
          <w:rFonts w:ascii="Courier New" w:hAnsi="Courier New"/>
          <w:sz w:val="17"/>
        </w:rPr>
        <w:br/>
        <w:t xml:space="preserve"> "team": "12005555666677"</w:t>
      </w:r>
      <w:r>
        <w:rPr>
          <w:rFonts w:ascii="Courier New" w:hAnsi="Courier New"/>
          <w:sz w:val="17"/>
        </w:rPr>
        <w:br/>
        <w:t xml:space="preserve">    }</w:t>
      </w:r>
      <w:r>
        <w:rPr>
          <w:rFonts w:ascii="Courier New" w:hAnsi="Courier New"/>
          <w:sz w:val="17"/>
        </w:rPr>
        <w:br/>
        <w:t xml:space="preserve">  }'</w:t>
      </w:r>
    </w:p>
    <w:p w14:paraId="558E88F4" w14:textId="77777777" w:rsidR="008F1BCA" w:rsidRDefault="00000000">
      <w:pPr>
        <w:pStyle w:val="Heading3"/>
      </w:pPr>
      <w:r>
        <w:t>Behavior</w:t>
      </w:r>
    </w:p>
    <w:p w14:paraId="5828D002" w14:textId="77777777" w:rsidR="008F1BCA" w:rsidRDefault="00000000">
      <w:pPr>
        <w:pStyle w:val="ListBullet"/>
      </w:pPr>
      <w:r>
        <w:t>Validates request parameters and JSON body syntax.</w:t>
      </w:r>
    </w:p>
    <w:p w14:paraId="30C0AEA0" w14:textId="77777777" w:rsidR="008F1BCA" w:rsidRDefault="00000000">
      <w:pPr>
        <w:pStyle w:val="ListBullet"/>
      </w:pPr>
      <w:r>
        <w:t>Creates the project in the specified workspace.</w:t>
      </w:r>
    </w:p>
    <w:p w14:paraId="6AF7F80E" w14:textId="77777777" w:rsidR="008F1BCA" w:rsidRDefault="00000000">
      <w:pPr>
        <w:pStyle w:val="ListBullet"/>
      </w:pPr>
      <w:r>
        <w:t>If provided, sets create-only fields like followers.</w:t>
      </w:r>
    </w:p>
    <w:p w14:paraId="45F41950" w14:textId="77777777" w:rsidR="008F1BCA" w:rsidRDefault="00000000">
      <w:pPr>
        <w:pStyle w:val="ListBullet"/>
      </w:pPr>
      <w:r>
        <w:t>Returns the full project record in the response data.</w:t>
      </w:r>
    </w:p>
    <w:p w14:paraId="407BDF04" w14:textId="77777777" w:rsidR="008F1BCA" w:rsidRDefault="00000000">
      <w:pPr>
        <w:pStyle w:val="Heading3"/>
      </w:pPr>
      <w:r>
        <w:t>Notes</w:t>
      </w:r>
    </w:p>
    <w:p w14:paraId="6B2764D5" w14:textId="77777777" w:rsidR="008F1BCA" w:rsidRDefault="00000000">
      <w:pPr>
        <w:pStyle w:val="ListBullet"/>
      </w:pPr>
      <w:r>
        <w:t>Workspace is immutable after creation: you must choose the correct data.workspace up front.</w:t>
      </w:r>
    </w:p>
    <w:p w14:paraId="61542B0D" w14:textId="77777777" w:rsidR="008F1BCA" w:rsidRDefault="00000000">
      <w:pPr>
        <w:pStyle w:val="ListBullet"/>
      </w:pPr>
      <w:r>
        <w:t>If the workspace is an organization, the docs state you must also supply a team to share the project with.</w:t>
      </w:r>
    </w:p>
    <w:p w14:paraId="75046C4F" w14:textId="77777777" w:rsidR="008F1BCA" w:rsidRDefault="00000000">
      <w:pPr>
        <w:pStyle w:val="ListBullet"/>
      </w:pPr>
      <w:r>
        <w:t>Deprecation notice: data.team (and privacy_setting=private_to_team, mentioned in the docs) are deprecated. When included, the Asana-Change response header will indicate an affected deprecation.</w:t>
      </w:r>
    </w:p>
    <w:p w14:paraId="45BC03B1" w14:textId="77777777" w:rsidR="008F1BCA" w:rsidRDefault="00000000">
      <w:pPr>
        <w:pStyle w:val="ListBullet"/>
      </w:pPr>
      <w:r>
        <w:t>Recommended replacement for sharing with a team after creation: use POST /memberships with { parent: project, member: team }.</w:t>
      </w:r>
    </w:p>
    <w:p w14:paraId="58E673D7" w14:textId="77777777" w:rsidR="008F1BCA" w:rsidRDefault="00000000">
      <w:pPr>
        <w:pStyle w:val="Heading3"/>
      </w:pPr>
      <w:r>
        <w:t>Gotchas</w:t>
      </w:r>
    </w:p>
    <w:p w14:paraId="1BF6F771" w14:textId="77777777" w:rsidR="008F1BCA" w:rsidRDefault="00000000">
      <w:pPr>
        <w:pStyle w:val="ListBullet"/>
      </w:pPr>
      <w:r>
        <w:t>data.followers is documented as a comma-separated string, not an array.</w:t>
      </w:r>
    </w:p>
    <w:p w14:paraId="6C7F78F3" w14:textId="77777777" w:rsidR="008F1BCA" w:rsidRDefault="00000000">
      <w:pPr>
        <w:pStyle w:val="ListBullet"/>
      </w:pPr>
      <w:r>
        <w:t>If you need fields that are excluded by default, you must request them via opt_fields.</w:t>
      </w:r>
    </w:p>
    <w:p w14:paraId="714FE661" w14:textId="77777777" w:rsidR="008F1BCA" w:rsidRDefault="00000000">
      <w:pPr>
        <w:pStyle w:val="Heading3"/>
      </w:pPr>
      <w:r>
        <w:t>Error Handling</w:t>
      </w:r>
    </w:p>
    <w:p w14:paraId="21460ADB" w14:textId="77777777" w:rsidR="008F1BCA" w:rsidRDefault="00000000">
      <w:pPr>
        <w:pStyle w:val="ListBullet"/>
      </w:pPr>
      <w:r>
        <w:t>400: Missing/malformed parameters (commonly missing required data.workspace).</w:t>
      </w:r>
    </w:p>
    <w:p w14:paraId="171B3187" w14:textId="77777777" w:rsidR="008F1BCA" w:rsidRDefault="00000000">
      <w:pPr>
        <w:pStyle w:val="ListBullet"/>
      </w:pPr>
      <w:r>
        <w:t>401: No valid auth token (request cannot be associated with a user).</w:t>
      </w:r>
    </w:p>
    <w:p w14:paraId="0947C3D7" w14:textId="77777777" w:rsidR="008F1BCA" w:rsidRDefault="00000000">
      <w:pPr>
        <w:pStyle w:val="ListBullet"/>
      </w:pPr>
      <w:r>
        <w:t>403: Auth is valid but user/app lacks access to the workspace/team/project properties being written.</w:t>
      </w:r>
    </w:p>
    <w:p w14:paraId="2130C0A3" w14:textId="77777777" w:rsidR="008F1BCA" w:rsidRDefault="00000000">
      <w:pPr>
        <w:pStyle w:val="ListBullet"/>
      </w:pPr>
      <w:r>
        <w:t>404: Unknown path/method or referenced object does not exist.</w:t>
      </w:r>
    </w:p>
    <w:p w14:paraId="665AE329" w14:textId="77777777" w:rsidR="008F1BCA" w:rsidRDefault="00000000">
      <w:pPr>
        <w:pStyle w:val="ListBullet"/>
      </w:pPr>
      <w:r>
        <w:t>500: Asana server error; may include an errors[].phrase for support diagnostics.</w:t>
      </w:r>
    </w:p>
    <w:p w14:paraId="47C993B4" w14:textId="77777777" w:rsidR="008F1BCA" w:rsidRDefault="00000000">
      <w:pPr>
        <w:pStyle w:val="Heading3"/>
      </w:pPr>
      <w:r>
        <w:t>Related projects actions</w:t>
      </w:r>
    </w:p>
    <w:p w14:paraId="1B344B3E" w14:textId="77777777" w:rsidR="008F1BCA" w:rsidRDefault="00000000">
      <w:pPr>
        <w:pStyle w:val="ListBullet"/>
      </w:pPr>
      <w:r>
        <w:t>[POST] Add Followers to a Project — /projects/{{projectGid}}/addFollowers</w:t>
      </w:r>
    </w:p>
    <w:p w14:paraId="40373DC0" w14:textId="77777777" w:rsidR="008F1BCA" w:rsidRDefault="00000000">
      <w:pPr>
        <w:pStyle w:val="ListBullet"/>
      </w:pPr>
      <w:r>
        <w:t>[POST] Add Members to a Project — /projects/{{projectGid}}/addMembers</w:t>
      </w:r>
    </w:p>
    <w:p w14:paraId="2248B961" w14:textId="77777777" w:rsidR="008F1BCA" w:rsidRDefault="00000000">
      <w:pPr>
        <w:pStyle w:val="ListBullet"/>
      </w:pPr>
      <w:r>
        <w:t>[POST] Create a Project in a Team — /teams/{{teamGid}}/projects</w:t>
      </w:r>
    </w:p>
    <w:p w14:paraId="5AFC94C7" w14:textId="77777777" w:rsidR="008F1BCA" w:rsidRDefault="00000000">
      <w:pPr>
        <w:pStyle w:val="ListBullet"/>
      </w:pPr>
      <w:r>
        <w:t>[POST] Create a Project in a Workspace — /workspaces/{{workspaceGid}}/projects</w:t>
      </w:r>
    </w:p>
    <w:p w14:paraId="26E48EA1" w14:textId="77777777" w:rsidR="008F1BCA" w:rsidRDefault="00000000">
      <w:pPr>
        <w:pStyle w:val="ListBullet"/>
      </w:pPr>
      <w:r>
        <w:t>[POST] Create a Project Template from a Project — /projects/{{projectGid}}/saveAsTemplate</w:t>
      </w:r>
    </w:p>
    <w:p w14:paraId="29408564" w14:textId="77777777" w:rsidR="008F1BCA" w:rsidRDefault="00000000">
      <w:pPr>
        <w:pStyle w:val="ListBullet"/>
      </w:pPr>
      <w:r>
        <w:t>[GET] Get a Project — /projects/{{projectGid}}</w:t>
      </w:r>
    </w:p>
    <w:p w14:paraId="2B4A0B12" w14:textId="77777777" w:rsidR="008F1BCA" w:rsidRDefault="00000000">
      <w:r>
        <w:br w:type="page"/>
      </w:r>
    </w:p>
    <w:p w14:paraId="52977ECA" w14:textId="77777777" w:rsidR="008F1BCA" w:rsidRDefault="00000000">
      <w:pPr>
        <w:pStyle w:val="Heading2"/>
      </w:pPr>
      <w:r>
        <w:lastRenderedPageBreak/>
        <w:t>23. [POST] Create a Project in a Team</w:t>
      </w:r>
    </w:p>
    <w:p w14:paraId="18E7EFA4" w14:textId="77777777" w:rsidR="008F1BCA" w:rsidRDefault="00000000">
      <w:r>
        <w:rPr>
          <w:b/>
        </w:rPr>
        <w:t xml:space="preserve">Endpoint: </w:t>
      </w:r>
      <w:r>
        <w:rPr>
          <w:rFonts w:ascii="Courier New" w:hAnsi="Courier New"/>
          <w:sz w:val="18"/>
        </w:rPr>
        <w:t>/teams/{{teamGid}}/projects</w:t>
      </w:r>
    </w:p>
    <w:p w14:paraId="14E11B68" w14:textId="77777777" w:rsidR="008F1BCA" w:rsidRDefault="00000000">
      <w:pPr>
        <w:pStyle w:val="Heading3"/>
      </w:pPr>
      <w:r>
        <w:t>Prerequisites</w:t>
      </w:r>
    </w:p>
    <w:p w14:paraId="1AE51A6F" w14:textId="77777777" w:rsidR="008F1BCA" w:rsidRDefault="00000000">
      <w:pPr>
        <w:pStyle w:val="ListBullet"/>
      </w:pPr>
      <w:r>
        <w:t>The caller must have the required scope: projects:write</w:t>
      </w:r>
    </w:p>
    <w:p w14:paraId="6233C9E5" w14:textId="77777777" w:rsidR="008F1BCA" w:rsidRDefault="00000000">
      <w:pPr>
        <w:pStyle w:val="ListBullet"/>
      </w:pPr>
      <w:r>
        <w:t>You must know the target team GID (team_gid)</w:t>
      </w:r>
    </w:p>
    <w:p w14:paraId="77D55185" w14:textId="77777777" w:rsidR="008F1BCA" w:rsidRDefault="00000000">
      <w:pPr>
        <w:pStyle w:val="Heading3"/>
      </w:pPr>
      <w:r>
        <w:t>Method</w:t>
      </w:r>
    </w:p>
    <w:p w14:paraId="4DA55AC5" w14:textId="77777777" w:rsidR="008F1BCA" w:rsidRDefault="00000000">
      <w:r>
        <w:t>POST</w:t>
      </w:r>
    </w:p>
    <w:p w14:paraId="5B98105B" w14:textId="77777777" w:rsidR="008F1BCA" w:rsidRDefault="00000000">
      <w:pPr>
        <w:pStyle w:val="Heading3"/>
      </w:pPr>
      <w:r>
        <w:t>URL</w:t>
      </w:r>
    </w:p>
    <w:p w14:paraId="73B85643" w14:textId="77777777" w:rsidR="008F1BCA" w:rsidRDefault="00000000">
      <w:r>
        <w:t>https://app.asana.com/api/1.0/teams/{{team_gid}}/projects</w:t>
      </w:r>
    </w:p>
    <w:p w14:paraId="01D23511" w14:textId="77777777" w:rsidR="008F1BCA" w:rsidRDefault="00000000">
      <w:pPr>
        <w:pStyle w:val="Heading3"/>
      </w:pPr>
      <w:r>
        <w:t>Headers</w:t>
      </w:r>
    </w:p>
    <w:p w14:paraId="784A6FDD" w14:textId="77777777" w:rsidR="008F1BCA" w:rsidRDefault="00000000">
      <w:r>
        <w:rPr>
          <w:b/>
          <w:color w:val="666666"/>
          <w:sz w:val="16"/>
        </w:rPr>
        <w:t>[json]</w:t>
      </w:r>
    </w:p>
    <w:p w14:paraId="5AB2754F"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0B4B4A91" w14:textId="77777777" w:rsidR="008F1BCA" w:rsidRDefault="00000000">
      <w:pPr>
        <w:pStyle w:val="Heading3"/>
      </w:pPr>
      <w:r>
        <w:t>Description</w:t>
      </w:r>
    </w:p>
    <w:p w14:paraId="6278619C" w14:textId="77777777" w:rsidR="008F1BCA" w:rsidRDefault="00000000">
      <w:r>
        <w:t>Creates a project shared with the specified team and returns the full record of the newly created project.</w:t>
      </w:r>
    </w:p>
    <w:p w14:paraId="3F457BB5" w14:textId="77777777" w:rsidR="008F1BCA" w:rsidRDefault="00000000">
      <w:pPr>
        <w:pStyle w:val="Heading3"/>
      </w:pPr>
      <w:r>
        <w:t>Enforcement Rules</w:t>
      </w:r>
    </w:p>
    <w:p w14:paraId="67A7A704" w14:textId="77777777" w:rsidR="008F1BCA" w:rsidRDefault="00000000">
      <w:pPr>
        <w:pStyle w:val="ListBullet"/>
      </w:pPr>
      <w:r>
        <w:t>The team_gid path parameter must always be present.</w:t>
      </w:r>
    </w:p>
    <w:p w14:paraId="25BF439C" w14:textId="77777777" w:rsidR="008F1BCA" w:rsidRDefault="00000000">
      <w:pPr>
        <w:pStyle w:val="ListBullet"/>
      </w:pPr>
      <w:r>
        <w:t>If the user provides a team_gid, use that value directly.</w:t>
      </w:r>
    </w:p>
    <w:p w14:paraId="35917484" w14:textId="77777777" w:rsidR="008F1BCA" w:rsidRDefault="00000000">
      <w:pPr>
        <w:pStyle w:val="ListBullet"/>
      </w:pPr>
      <w:r>
        <w:t>Do not call the API with a missing or empty team_gid (e.g., avoid /teams//projects or /teams/projects).</w:t>
      </w:r>
    </w:p>
    <w:p w14:paraId="282FB250" w14:textId="77777777" w:rsidR="008F1BCA" w:rsidRDefault="00000000">
      <w:pPr>
        <w:pStyle w:val="ListBullet"/>
      </w:pPr>
      <w:r>
        <w:t>Always construct the path as /teams/{{team_gid}}/projects, where {{team_gid}} is a non-empty string.</w:t>
      </w:r>
    </w:p>
    <w:p w14:paraId="48D8700B" w14:textId="77777777" w:rsidR="008F1BCA" w:rsidRDefault="00000000">
      <w:pPr>
        <w:pStyle w:val="ListBullet"/>
      </w:pPr>
      <w:r>
        <w:t>When executing the action, ensure to send Path Parameters in the URL, not in the body.</w:t>
      </w:r>
    </w:p>
    <w:p w14:paraId="324F2CB0" w14:textId="77777777" w:rsidR="008F1BCA" w:rsidRDefault="00000000">
      <w:pPr>
        <w:pStyle w:val="ListBullet"/>
      </w:pPr>
      <w:r>
        <w:t>When executing the action, ensure to send Query Parameters in the URL as query parameters, not in the body.</w:t>
      </w:r>
    </w:p>
    <w:p w14:paraId="22723BD9" w14:textId="77777777" w:rsidR="008F1BCA" w:rsidRDefault="00000000">
      <w:pPr>
        <w:pStyle w:val="Heading3"/>
      </w:pPr>
      <w:r>
        <w:t>Valid Examples</w:t>
      </w:r>
    </w:p>
    <w:p w14:paraId="136EBA7E" w14:textId="77777777" w:rsidR="008F1BCA" w:rsidRDefault="00000000">
      <w:r>
        <w:rPr>
          <w:b/>
          <w:color w:val="666666"/>
          <w:sz w:val="16"/>
        </w:rPr>
        <w:t>[http]</w:t>
      </w:r>
    </w:p>
    <w:p w14:paraId="19F53244" w14:textId="77777777" w:rsidR="008F1BCA" w:rsidRDefault="00000000">
      <w:pPr>
        <w:shd w:val="clear" w:color="auto" w:fill="F2F2F2"/>
      </w:pPr>
      <w:r>
        <w:rPr>
          <w:rFonts w:ascii="Courier New" w:hAnsi="Courier New"/>
          <w:sz w:val="17"/>
        </w:rPr>
        <w:t>/teams/159874/projects</w:t>
      </w:r>
      <w:r>
        <w:rPr>
          <w:rFonts w:ascii="Courier New" w:hAnsi="Courier New"/>
          <w:sz w:val="17"/>
        </w:rPr>
        <w:br/>
        <w:t>/teams/1234567890/projects</w:t>
      </w:r>
    </w:p>
    <w:p w14:paraId="6E9620E9" w14:textId="77777777" w:rsidR="008F1BCA" w:rsidRDefault="00000000">
      <w:pPr>
        <w:pStyle w:val="Heading3"/>
      </w:pPr>
      <w:r>
        <w:t>Invalid Examples</w:t>
      </w:r>
    </w:p>
    <w:p w14:paraId="10796C0E" w14:textId="77777777" w:rsidR="008F1BCA" w:rsidRDefault="00000000">
      <w:r>
        <w:rPr>
          <w:b/>
          <w:color w:val="666666"/>
          <w:sz w:val="16"/>
        </w:rPr>
        <w:t>[http]</w:t>
      </w:r>
    </w:p>
    <w:p w14:paraId="1D330DA9" w14:textId="77777777" w:rsidR="008F1BCA" w:rsidRDefault="00000000">
      <w:pPr>
        <w:shd w:val="clear" w:color="auto" w:fill="F2F2F2"/>
      </w:pPr>
      <w:r>
        <w:rPr>
          <w:rFonts w:ascii="Courier New" w:hAnsi="Courier New"/>
          <w:sz w:val="17"/>
        </w:rPr>
        <w:t>/teams//projects</w:t>
      </w:r>
      <w:r>
        <w:rPr>
          <w:rFonts w:ascii="Courier New" w:hAnsi="Courier New"/>
          <w:sz w:val="17"/>
        </w:rPr>
        <w:br/>
        <w:t>/teams/projects</w:t>
      </w:r>
    </w:p>
    <w:p w14:paraId="4A9FC531"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7CEE6807"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5CB680" w14:textId="77777777" w:rsidR="008F1BCA" w:rsidRDefault="00000000">
            <w:r>
              <w:t>Parameter</w:t>
            </w:r>
          </w:p>
        </w:tc>
        <w:tc>
          <w:tcPr>
            <w:tcW w:w="2880" w:type="dxa"/>
          </w:tcPr>
          <w:p w14:paraId="75D23433"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C29715B"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0DEFE7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19C8AE" w14:textId="77777777" w:rsidR="008F1BCA" w:rsidRDefault="00000000">
            <w:r>
              <w:t>team_gid</w:t>
            </w:r>
          </w:p>
        </w:tc>
        <w:tc>
          <w:tcPr>
            <w:tcW w:w="2880" w:type="dxa"/>
          </w:tcPr>
          <w:p w14:paraId="3534AA0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06BC12F"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team. Example: "159874".</w:t>
            </w:r>
          </w:p>
        </w:tc>
      </w:tr>
    </w:tbl>
    <w:p w14:paraId="05D505A2" w14:textId="77777777" w:rsidR="008F1BCA" w:rsidRDefault="008F1BCA"/>
    <w:p w14:paraId="5845C8A1"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860"/>
        <w:gridCol w:w="707"/>
        <w:gridCol w:w="7289"/>
      </w:tblGrid>
      <w:tr w:rsidR="008F1BCA" w14:paraId="40832433"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2EB758" w14:textId="77777777" w:rsidR="008F1BCA" w:rsidRDefault="00000000">
            <w:r>
              <w:t>Parameter</w:t>
            </w:r>
          </w:p>
        </w:tc>
        <w:tc>
          <w:tcPr>
            <w:tcW w:w="2880" w:type="dxa"/>
          </w:tcPr>
          <w:p w14:paraId="033C5FF2"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E398A80"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4D229B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107EE4" w14:textId="77777777" w:rsidR="008F1BCA" w:rsidRDefault="00000000">
            <w:r>
              <w:t>opt_pretty</w:t>
            </w:r>
          </w:p>
        </w:tc>
        <w:tc>
          <w:tcPr>
            <w:tcW w:w="2880" w:type="dxa"/>
          </w:tcPr>
          <w:p w14:paraId="4DE09372"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3B85531C" w14:textId="77777777" w:rsidR="008F1BCA" w:rsidRDefault="00000000">
            <w:pPr>
              <w:cnfStyle w:val="000000100000" w:firstRow="0" w:lastRow="0" w:firstColumn="0" w:lastColumn="0" w:oddVBand="0" w:evenVBand="0" w:oddHBand="1" w:evenHBand="0" w:firstRowFirstColumn="0" w:firstRowLastColumn="0" w:lastRowFirstColumn="0" w:lastRowLastColumn="0"/>
            </w:pPr>
            <w:r>
              <w:t>If true, returns “pretty” (human-readable) formatted output. Increases response size/time; recommended for debugging only. Example: true.</w:t>
            </w:r>
          </w:p>
        </w:tc>
      </w:tr>
      <w:tr w:rsidR="008F1BCA" w14:paraId="166DD76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975BCD" w14:textId="77777777" w:rsidR="008F1BCA" w:rsidRDefault="00000000">
            <w:r>
              <w:t>opt_fields</w:t>
            </w:r>
          </w:p>
        </w:tc>
        <w:tc>
          <w:tcPr>
            <w:tcW w:w="2880" w:type="dxa"/>
          </w:tcPr>
          <w:p w14:paraId="02A986CB" w14:textId="77777777" w:rsidR="008F1BCA" w:rsidRDefault="00000000">
            <w:pPr>
              <w:cnfStyle w:val="000000010000" w:firstRow="0" w:lastRow="0" w:firstColumn="0" w:lastColumn="0" w:oddVBand="0" w:evenVBand="0" w:oddHBand="0" w:evenHBand="1" w:firstRowFirstColumn="0" w:firstRowLastColumn="0" w:lastRowFirstColumn="0" w:lastRowLastColumn="0"/>
            </w:pPr>
            <w:r>
              <w:t>enum[]</w:t>
            </w:r>
          </w:p>
        </w:tc>
        <w:tc>
          <w:tcPr>
            <w:tcW w:w="2880" w:type="dxa"/>
          </w:tcPr>
          <w:p w14:paraId="3CA4B984"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(or array, depending on client) of fields to include because the resource excludes some properties by default. Example includes: archived,color,completed,completed_at,completed_by.name,created_at,custom_fields,team.name,workspace.name,...</w:t>
            </w:r>
          </w:p>
        </w:tc>
      </w:tr>
    </w:tbl>
    <w:p w14:paraId="0EED1164" w14:textId="77777777" w:rsidR="008F1BCA" w:rsidRDefault="008F1BCA"/>
    <w:p w14:paraId="37C0D8AF"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21D6EF54"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45839E" w14:textId="77777777" w:rsidR="008F1BCA" w:rsidRDefault="00000000">
            <w:r>
              <w:t>Parameter</w:t>
            </w:r>
          </w:p>
        </w:tc>
        <w:tc>
          <w:tcPr>
            <w:tcW w:w="2880" w:type="dxa"/>
          </w:tcPr>
          <w:p w14:paraId="11D740A2"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9D740A0"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31898E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A81BA4" w14:textId="77777777" w:rsidR="008F1BCA" w:rsidRDefault="00000000">
            <w:r>
              <w:t>data</w:t>
            </w:r>
          </w:p>
        </w:tc>
        <w:tc>
          <w:tcPr>
            <w:tcW w:w="2880" w:type="dxa"/>
          </w:tcPr>
          <w:p w14:paraId="45395046"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2C96446"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Container for the new project to create.</w:t>
            </w:r>
          </w:p>
        </w:tc>
      </w:tr>
    </w:tbl>
    <w:p w14:paraId="21AF076D" w14:textId="77777777" w:rsidR="008F1BCA" w:rsidRDefault="008F1BCA"/>
    <w:p w14:paraId="52BC9FD6" w14:textId="77777777" w:rsidR="008F1BCA" w:rsidRDefault="00000000">
      <w:pPr>
        <w:pStyle w:val="Heading3"/>
      </w:pPr>
      <w:r>
        <w:t>Optional Request Body Fields</w:t>
      </w:r>
    </w:p>
    <w:tbl>
      <w:tblPr>
        <w:tblStyle w:val="LightGrid-Accent1"/>
        <w:tblW w:w="0" w:type="auto"/>
        <w:tblLook w:val="04A0" w:firstRow="1" w:lastRow="0" w:firstColumn="1" w:lastColumn="0" w:noHBand="0" w:noVBand="1"/>
      </w:tblPr>
      <w:tblGrid>
        <w:gridCol w:w="2880"/>
        <w:gridCol w:w="2880"/>
        <w:gridCol w:w="2880"/>
      </w:tblGrid>
      <w:tr w:rsidR="008F1BCA" w14:paraId="7060EC37"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4CBA46" w14:textId="77777777" w:rsidR="008F1BCA" w:rsidRDefault="00000000">
            <w:r>
              <w:t>Parameter</w:t>
            </w:r>
          </w:p>
        </w:tc>
        <w:tc>
          <w:tcPr>
            <w:tcW w:w="2880" w:type="dxa"/>
          </w:tcPr>
          <w:p w14:paraId="7F92C79F"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D0127CE"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2C8B22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52E6C7" w14:textId="77777777" w:rsidR="008F1BCA" w:rsidRDefault="00000000">
            <w:r>
              <w:t>data.custom_fields</w:t>
            </w:r>
          </w:p>
        </w:tc>
        <w:tc>
          <w:tcPr>
            <w:tcW w:w="2880" w:type="dxa"/>
          </w:tcPr>
          <w:p w14:paraId="746C303D"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5838D17" w14:textId="77777777" w:rsidR="008F1BCA" w:rsidRDefault="00000000">
            <w:pPr>
              <w:cnfStyle w:val="000000100000" w:firstRow="0" w:lastRow="0" w:firstColumn="0" w:lastColumn="0" w:oddVBand="0" w:evenVBand="0" w:oddHBand="1" w:evenHBand="0" w:firstRowFirstColumn="0" w:firstRowLastColumn="0" w:lastRowFirstColumn="0" w:lastRowLastColumn="0"/>
            </w:pPr>
            <w:r>
              <w:t>Map of custom field GIDs to values. Each value may be an enum GID, string, number, or object depending on custom field type.</w:t>
            </w:r>
          </w:p>
        </w:tc>
      </w:tr>
      <w:tr w:rsidR="008F1BCA" w14:paraId="5F2AFFD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675350" w14:textId="77777777" w:rsidR="008F1BCA" w:rsidRDefault="00000000">
            <w:r>
              <w:t>data.followers</w:t>
            </w:r>
          </w:p>
        </w:tc>
        <w:tc>
          <w:tcPr>
            <w:tcW w:w="2880" w:type="dxa"/>
          </w:tcPr>
          <w:p w14:paraId="2EF4196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57F4946" w14:textId="77777777" w:rsidR="008F1BCA" w:rsidRDefault="00000000">
            <w:pPr>
              <w:cnfStyle w:val="000000010000" w:firstRow="0" w:lastRow="0" w:firstColumn="0" w:lastColumn="0" w:oddVBand="0" w:evenVBand="0" w:oddHBand="0" w:evenHBand="1" w:firstRowFirstColumn="0" w:firstRowLastColumn="0" w:lastRowFirstColumn="0" w:lastRowLastColumn="0"/>
            </w:pPr>
            <w:r>
              <w:t>Create-only. Comma-separated string of user identifiers. Followers are a subset of members who opted into “tasks added” notifications for the project.</w:t>
            </w:r>
          </w:p>
        </w:tc>
      </w:tr>
      <w:tr w:rsidR="008F1BCA" w14:paraId="0081824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A67750" w14:textId="77777777" w:rsidR="008F1BCA" w:rsidRDefault="00000000">
            <w:r>
              <w:t>data.owner</w:t>
            </w:r>
          </w:p>
        </w:tc>
        <w:tc>
          <w:tcPr>
            <w:tcW w:w="2880" w:type="dxa"/>
          </w:tcPr>
          <w:p w14:paraId="003BEA1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5914144"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current owner of the project. May be null.</w:t>
            </w:r>
          </w:p>
        </w:tc>
      </w:tr>
      <w:tr w:rsidR="008F1BCA" w14:paraId="6F5706D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70BFD0" w14:textId="77777777" w:rsidR="008F1BCA" w:rsidRDefault="00000000">
            <w:r>
              <w:t>data.team</w:t>
            </w:r>
          </w:p>
        </w:tc>
        <w:tc>
          <w:tcPr>
            <w:tcW w:w="2880" w:type="dxa"/>
          </w:tcPr>
          <w:p w14:paraId="177B538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1414092" w14:textId="77777777" w:rsidR="008F1BCA" w:rsidRDefault="00000000">
            <w:pPr>
              <w:cnfStyle w:val="000000010000" w:firstRow="0" w:lastRow="0" w:firstColumn="0" w:lastColumn="0" w:oddVBand="0" w:evenVBand="0" w:oddHBand="0" w:evenHBand="1" w:firstRowFirstColumn="0" w:firstRowLastColumn="0" w:lastRowFirstColumn="0" w:lastRowLastColumn="0"/>
            </w:pPr>
            <w:r>
              <w:t>Deprecated. Team to share with. Prefer sharing after creation via POST /memberships with { parent: project, member: team }.</w:t>
            </w:r>
          </w:p>
        </w:tc>
      </w:tr>
      <w:tr w:rsidR="008F1BCA" w14:paraId="3E5998C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ADD6E4" w14:textId="77777777" w:rsidR="008F1BCA" w:rsidRDefault="00000000">
            <w:r>
              <w:lastRenderedPageBreak/>
              <w:t>data.workspace</w:t>
            </w:r>
          </w:p>
        </w:tc>
        <w:tc>
          <w:tcPr>
            <w:tcW w:w="2880" w:type="dxa"/>
          </w:tcPr>
          <w:p w14:paraId="4019EDF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DCB611E"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workspace GID.</w:t>
            </w:r>
          </w:p>
        </w:tc>
      </w:tr>
    </w:tbl>
    <w:p w14:paraId="0E482008" w14:textId="77777777" w:rsidR="008F1BCA" w:rsidRDefault="008F1BCA"/>
    <w:p w14:paraId="00019CCA" w14:textId="77777777" w:rsidR="008F1BCA" w:rsidRDefault="00000000">
      <w:pPr>
        <w:pStyle w:val="Heading3"/>
      </w:pPr>
      <w:r>
        <w:t>Response</w:t>
      </w:r>
    </w:p>
    <w:p w14:paraId="58E8A89B" w14:textId="77777777" w:rsidR="008F1BCA" w:rsidRDefault="00000000">
      <w:pPr>
        <w:pStyle w:val="Heading3"/>
      </w:pPr>
      <w:r>
        <w:t>Success Response (201 Created)</w:t>
      </w:r>
    </w:p>
    <w:p w14:paraId="70991720" w14:textId="77777777" w:rsidR="008F1BCA" w:rsidRDefault="00000000">
      <w:r>
        <w:rPr>
          <w:b/>
          <w:color w:val="666666"/>
          <w:sz w:val="16"/>
        </w:rPr>
        <w:t>[json]</w:t>
      </w:r>
    </w:p>
    <w:p w14:paraId="3C192601"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"custom_fields": [</w:t>
      </w:r>
      <w:r>
        <w:rPr>
          <w:rFonts w:ascii="Courier New" w:hAnsi="Courier New"/>
          <w:sz w:val="17"/>
        </w:rPr>
        <w:br/>
        <w:t xml:space="preserve"> {</w:t>
      </w:r>
      <w:r>
        <w:rPr>
          <w:rFonts w:ascii="Courier New" w:hAnsi="Courier New"/>
          <w:sz w:val="17"/>
        </w:rPr>
        <w:br/>
        <w:t xml:space="preserve"> "gid": "12001234567890",</w:t>
      </w:r>
      <w:r>
        <w:rPr>
          <w:rFonts w:ascii="Courier New" w:hAnsi="Courier New"/>
          <w:sz w:val="17"/>
        </w:rPr>
        <w:br/>
        <w:t xml:space="preserve"> "resource_type": "custom_field",</w:t>
      </w:r>
      <w:r>
        <w:rPr>
          <w:rFonts w:ascii="Courier New" w:hAnsi="Courier New"/>
          <w:sz w:val="17"/>
        </w:rPr>
        <w:br/>
        <w:t xml:space="preserve"> "name": "Priority",</w:t>
      </w:r>
      <w:r>
        <w:rPr>
          <w:rFonts w:ascii="Courier New" w:hAnsi="Courier New"/>
          <w:sz w:val="17"/>
        </w:rPr>
        <w:br/>
        <w:t xml:space="preserve"> "type": "enum",</w:t>
      </w:r>
      <w:r>
        <w:rPr>
          <w:rFonts w:ascii="Courier New" w:hAnsi="Courier New"/>
          <w:sz w:val="17"/>
        </w:rPr>
        <w:br/>
        <w:t xml:space="preserve"> "enum_options": [</w:t>
      </w:r>
      <w:r>
        <w:rPr>
          <w:rFonts w:ascii="Courier New" w:hAnsi="Courier New"/>
          <w:sz w:val="17"/>
        </w:rPr>
        <w:br/>
        <w:t xml:space="preserve"> {</w:t>
      </w:r>
      <w:r>
        <w:rPr>
          <w:rFonts w:ascii="Courier New" w:hAnsi="Courier New"/>
          <w:sz w:val="17"/>
        </w:rPr>
        <w:br/>
        <w:t xml:space="preserve"> "gid": "12009876543210",</w:t>
      </w:r>
      <w:r>
        <w:rPr>
          <w:rFonts w:ascii="Courier New" w:hAnsi="Courier New"/>
          <w:sz w:val="17"/>
        </w:rPr>
        <w:br/>
        <w:t xml:space="preserve"> "resource_type": "enum_option",</w:t>
      </w:r>
      <w:r>
        <w:rPr>
          <w:rFonts w:ascii="Courier New" w:hAnsi="Courier New"/>
          <w:sz w:val="17"/>
        </w:rPr>
        <w:br/>
        <w:t xml:space="preserve"> "name": "High",</w:t>
      </w:r>
      <w:r>
        <w:rPr>
          <w:rFonts w:ascii="Courier New" w:hAnsi="Courier New"/>
          <w:sz w:val="17"/>
        </w:rPr>
        <w:br/>
        <w:t xml:space="preserve"> "enabled": true,</w:t>
      </w:r>
      <w:r>
        <w:rPr>
          <w:rFonts w:ascii="Courier New" w:hAnsi="Courier New"/>
          <w:sz w:val="17"/>
        </w:rPr>
        <w:br/>
        <w:t xml:space="preserve"> "color": "none"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"enabled": true,</w:t>
      </w:r>
      <w:r>
        <w:rPr>
          <w:rFonts w:ascii="Courier New" w:hAnsi="Courier New"/>
          <w:sz w:val="17"/>
        </w:rPr>
        <w:br/>
        <w:t xml:space="preserve"> "representation_type": "enum",</w:t>
      </w:r>
      <w:r>
        <w:rPr>
          <w:rFonts w:ascii="Courier New" w:hAnsi="Courier New"/>
          <w:sz w:val="17"/>
        </w:rPr>
        <w:br/>
        <w:t xml:space="preserve"> "id_prefix": "PRI",</w:t>
      </w:r>
      <w:r>
        <w:rPr>
          <w:rFonts w:ascii="Courier New" w:hAnsi="Courier New"/>
          <w:sz w:val="17"/>
        </w:rPr>
        <w:br/>
        <w:t xml:space="preserve"> "input_restrictions": [],</w:t>
      </w:r>
      <w:r>
        <w:rPr>
          <w:rFonts w:ascii="Courier New" w:hAnsi="Courier New"/>
          <w:sz w:val="17"/>
        </w:rPr>
        <w:br/>
        <w:t xml:space="preserve"> "is_formula_field": false,</w:t>
      </w:r>
      <w:r>
        <w:rPr>
          <w:rFonts w:ascii="Courier New" w:hAnsi="Courier New"/>
          <w:sz w:val="17"/>
        </w:rPr>
        <w:br/>
        <w:t xml:space="preserve"> "date_value": {</w:t>
      </w:r>
      <w:r>
        <w:rPr>
          <w:rFonts w:ascii="Courier New" w:hAnsi="Courier New"/>
          <w:sz w:val="17"/>
        </w:rPr>
        <w:br/>
        <w:t xml:space="preserve"> "date": "2026-03-01",</w:t>
      </w:r>
      <w:r>
        <w:rPr>
          <w:rFonts w:ascii="Courier New" w:hAnsi="Courier New"/>
          <w:sz w:val="17"/>
        </w:rPr>
        <w:br/>
        <w:t xml:space="preserve"> "date_time": "2026-03-01T12:00:00Z"</w:t>
      </w:r>
      <w:r>
        <w:rPr>
          <w:rFonts w:ascii="Courier New" w:hAnsi="Courier New"/>
          <w:sz w:val="17"/>
        </w:rPr>
        <w:br/>
        <w:t xml:space="preserve"> },</w:t>
      </w:r>
      <w:r>
        <w:rPr>
          <w:rFonts w:ascii="Courier New" w:hAnsi="Courier New"/>
          <w:sz w:val="17"/>
        </w:rPr>
        <w:br/>
        <w:t xml:space="preserve"> "enum_value": {</w:t>
      </w:r>
      <w:r>
        <w:rPr>
          <w:rFonts w:ascii="Courier New" w:hAnsi="Courier New"/>
          <w:sz w:val="17"/>
        </w:rPr>
        <w:br/>
        <w:t xml:space="preserve"> "gid": "12009876543210",</w:t>
      </w:r>
      <w:r>
        <w:rPr>
          <w:rFonts w:ascii="Courier New" w:hAnsi="Courier New"/>
          <w:sz w:val="17"/>
        </w:rPr>
        <w:br/>
        <w:t xml:space="preserve"> "resource_type": "enum_option",</w:t>
      </w:r>
      <w:r>
        <w:rPr>
          <w:rFonts w:ascii="Courier New" w:hAnsi="Courier New"/>
          <w:sz w:val="17"/>
        </w:rPr>
        <w:br/>
        <w:t xml:space="preserve"> "name": "High",</w:t>
      </w:r>
      <w:r>
        <w:rPr>
          <w:rFonts w:ascii="Courier New" w:hAnsi="Courier New"/>
          <w:sz w:val="17"/>
        </w:rPr>
        <w:br/>
        <w:t xml:space="preserve"> "enabled": true,</w:t>
      </w:r>
      <w:r>
        <w:rPr>
          <w:rFonts w:ascii="Courier New" w:hAnsi="Courier New"/>
          <w:sz w:val="17"/>
        </w:rPr>
        <w:br/>
        <w:t xml:space="preserve"> "color": "none"</w:t>
      </w:r>
      <w:r>
        <w:rPr>
          <w:rFonts w:ascii="Courier New" w:hAnsi="Courier New"/>
          <w:sz w:val="17"/>
        </w:rPr>
        <w:br/>
        <w:t xml:space="preserve"> },</w:t>
      </w:r>
      <w:r>
        <w:rPr>
          <w:rFonts w:ascii="Courier New" w:hAnsi="Courier New"/>
          <w:sz w:val="17"/>
        </w:rPr>
        <w:br/>
        <w:t xml:space="preserve"> "multi_enum_values": [],</w:t>
      </w:r>
      <w:r>
        <w:rPr>
          <w:rFonts w:ascii="Courier New" w:hAnsi="Courier New"/>
          <w:sz w:val="17"/>
        </w:rPr>
        <w:br/>
        <w:t xml:space="preserve"> "number_value": 3.14,</w:t>
      </w:r>
      <w:r>
        <w:rPr>
          <w:rFonts w:ascii="Courier New" w:hAnsi="Courier New"/>
          <w:sz w:val="17"/>
        </w:rPr>
        <w:br/>
        <w:t xml:space="preserve"> "text_value": "Example text",</w:t>
      </w:r>
      <w:r>
        <w:rPr>
          <w:rFonts w:ascii="Courier New" w:hAnsi="Courier New"/>
          <w:sz w:val="17"/>
        </w:rPr>
        <w:br/>
        <w:t xml:space="preserve"> "display_value": "High"</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"completed": false,</w:t>
      </w:r>
      <w:r>
        <w:rPr>
          <w:rFonts w:ascii="Courier New" w:hAnsi="Courier New"/>
          <w:sz w:val="17"/>
        </w:rPr>
        <w:br/>
        <w:t xml:space="preserve"> "completed_at": null,</w:t>
      </w:r>
      <w:r>
        <w:rPr>
          <w:rFonts w:ascii="Courier New" w:hAnsi="Courier New"/>
          <w:sz w:val="17"/>
        </w:rPr>
        <w:br/>
        <w:t xml:space="preserve"> "completed_by": {</w:t>
      </w:r>
      <w:r>
        <w:rPr>
          <w:rFonts w:ascii="Courier New" w:hAnsi="Courier New"/>
          <w:sz w:val="17"/>
        </w:rPr>
        <w:br/>
        <w:t xml:space="preserve"> "gid": "12001111222233",</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"followers": [</w:t>
      </w:r>
      <w:r>
        <w:rPr>
          <w:rFonts w:ascii="Courier New" w:hAnsi="Courier New"/>
          <w:sz w:val="17"/>
        </w:rPr>
        <w:br/>
        <w:t xml:space="preserve"> {</w:t>
      </w:r>
      <w:r>
        <w:rPr>
          <w:rFonts w:ascii="Courier New" w:hAnsi="Courier New"/>
          <w:sz w:val="17"/>
        </w:rPr>
        <w:br/>
        <w:t xml:space="preserve"> "gid": "12001111222233",</w:t>
      </w:r>
      <w:r>
        <w:rPr>
          <w:rFonts w:ascii="Courier New" w:hAnsi="Courier New"/>
          <w:sz w:val="17"/>
        </w:rPr>
        <w:br/>
      </w:r>
      <w:r>
        <w:rPr>
          <w:rFonts w:ascii="Courier New" w:hAnsi="Courier New"/>
          <w:sz w:val="17"/>
        </w:rPr>
        <w:lastRenderedPageBreak/>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"owner": {</w:t>
      </w:r>
      <w:r>
        <w:rPr>
          <w:rFonts w:ascii="Courier New" w:hAnsi="Courier New"/>
          <w:sz w:val="17"/>
        </w:rPr>
        <w:br/>
        <w:t xml:space="preserve"> "gid": "12001111222233",</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"team": {</w:t>
      </w:r>
      <w:r>
        <w:rPr>
          <w:rFonts w:ascii="Courier New" w:hAnsi="Courier New"/>
          <w:sz w:val="17"/>
        </w:rPr>
        <w:br/>
        <w:t xml:space="preserve"> "gid": "159874",</w:t>
      </w:r>
      <w:r>
        <w:rPr>
          <w:rFonts w:ascii="Courier New" w:hAnsi="Courier New"/>
          <w:sz w:val="17"/>
        </w:rPr>
        <w:br/>
        <w:t xml:space="preserve"> "resource_type": "team",</w:t>
      </w:r>
      <w:r>
        <w:rPr>
          <w:rFonts w:ascii="Courier New" w:hAnsi="Courier New"/>
          <w:sz w:val="17"/>
        </w:rPr>
        <w:br/>
        <w:t xml:space="preserve"> "name": "Product"</w:t>
      </w:r>
      <w:r>
        <w:rPr>
          <w:rFonts w:ascii="Courier New" w:hAnsi="Courier New"/>
          <w:sz w:val="17"/>
        </w:rPr>
        <w:br/>
        <w:t xml:space="preserve"> },</w:t>
      </w:r>
      <w:r>
        <w:rPr>
          <w:rFonts w:ascii="Courier New" w:hAnsi="Courier New"/>
          <w:sz w:val="17"/>
        </w:rPr>
        <w:br/>
        <w:t xml:space="preserve"> "permalink_url": "https://app.asana.com/0/12009999888877/12009999888877",</w:t>
      </w:r>
      <w:r>
        <w:rPr>
          <w:rFonts w:ascii="Courier New" w:hAnsi="Courier New"/>
          <w:sz w:val="17"/>
        </w:rPr>
        <w:br/>
        <w:t xml:space="preserve"> "project_brief": {</w:t>
      </w:r>
      <w:r>
        <w:rPr>
          <w:rFonts w:ascii="Courier New" w:hAnsi="Courier New"/>
          <w:sz w:val="17"/>
        </w:rPr>
        <w:br/>
        <w:t xml:space="preserve"> "gid": "12007777666655",</w:t>
      </w:r>
      <w:r>
        <w:rPr>
          <w:rFonts w:ascii="Courier New" w:hAnsi="Courier New"/>
          <w:sz w:val="17"/>
        </w:rPr>
        <w:br/>
        <w:t xml:space="preserve"> "resource_type": "project_brief"</w:t>
      </w:r>
      <w:r>
        <w:rPr>
          <w:rFonts w:ascii="Courier New" w:hAnsi="Courier New"/>
          <w:sz w:val="17"/>
        </w:rPr>
        <w:br/>
        <w:t xml:space="preserve"> },</w:t>
      </w:r>
      <w:r>
        <w:rPr>
          <w:rFonts w:ascii="Courier New" w:hAnsi="Courier New"/>
          <w:sz w:val="17"/>
        </w:rPr>
        <w:br/>
        <w:t xml:space="preserve"> "created_from_template": {</w:t>
      </w:r>
      <w:r>
        <w:rPr>
          <w:rFonts w:ascii="Courier New" w:hAnsi="Courier New"/>
          <w:sz w:val="17"/>
        </w:rPr>
        <w:br/>
        <w:t xml:space="preserve"> "gid": "12005555444433",</w:t>
      </w:r>
      <w:r>
        <w:rPr>
          <w:rFonts w:ascii="Courier New" w:hAnsi="Courier New"/>
          <w:sz w:val="17"/>
        </w:rPr>
        <w:br/>
        <w:t xml:space="preserve"> "resource_type": "project_template",</w:t>
      </w:r>
      <w:r>
        <w:rPr>
          <w:rFonts w:ascii="Courier New" w:hAnsi="Courier New"/>
          <w:sz w:val="17"/>
        </w:rPr>
        <w:br/>
        <w:t xml:space="preserve"> "name": "Launch Template"</w:t>
      </w:r>
      <w:r>
        <w:rPr>
          <w:rFonts w:ascii="Courier New" w:hAnsi="Courier New"/>
          <w:sz w:val="17"/>
        </w:rPr>
        <w:br/>
        <w:t xml:space="preserve"> },</w:t>
      </w:r>
      <w:r>
        <w:rPr>
          <w:rFonts w:ascii="Courier New" w:hAnsi="Courier New"/>
          <w:sz w:val="17"/>
        </w:rPr>
        <w:br/>
        <w:t xml:space="preserve"> "workspace": {</w:t>
      </w:r>
      <w:r>
        <w:rPr>
          <w:rFonts w:ascii="Courier New" w:hAnsi="Courier New"/>
          <w:sz w:val="17"/>
        </w:rPr>
        <w:br/>
        <w:t xml:space="preserve"> "gid": "12000000000001",</w:t>
      </w:r>
      <w:r>
        <w:rPr>
          <w:rFonts w:ascii="Courier New" w:hAnsi="Courier New"/>
          <w:sz w:val="17"/>
        </w:rPr>
        <w:br/>
        <w:t xml:space="preserve"> "resource_type": "workspace",</w:t>
      </w:r>
      <w:r>
        <w:rPr>
          <w:rFonts w:ascii="Courier New" w:hAnsi="Courier New"/>
          <w:sz w:val="17"/>
        </w:rPr>
        <w:br/>
        <w:t xml:space="preserve"> "name": "Acme Co"</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BD3C61D" w14:textId="77777777" w:rsidR="008F1BCA" w:rsidRDefault="00000000">
      <w:pPr>
        <w:pStyle w:val="Heading3"/>
      </w:pPr>
      <w:r>
        <w:t>Error Response (400 Client Error)</w:t>
      </w:r>
    </w:p>
    <w:p w14:paraId="76640087" w14:textId="77777777" w:rsidR="008F1BCA" w:rsidRDefault="00000000">
      <w:r>
        <w:rPr>
          <w:b/>
          <w:color w:val="666666"/>
          <w:sz w:val="16"/>
        </w:rPr>
        <w:t>[json]</w:t>
      </w:r>
    </w:p>
    <w:p w14:paraId="75752B82"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B130CCB" w14:textId="77777777" w:rsidR="008F1BCA" w:rsidRDefault="00000000">
      <w:pPr>
        <w:pStyle w:val="Heading3"/>
      </w:pPr>
      <w:r>
        <w:lastRenderedPageBreak/>
        <w:t>Error Response (401 Client Error)</w:t>
      </w:r>
    </w:p>
    <w:p w14:paraId="14DE973F" w14:textId="77777777" w:rsidR="008F1BCA" w:rsidRDefault="00000000">
      <w:pPr>
        <w:pStyle w:val="Heading3"/>
      </w:pPr>
      <w:r>
        <w:t>Error Response (403 Client Error)</w:t>
      </w:r>
    </w:p>
    <w:p w14:paraId="3A5D1B03" w14:textId="77777777" w:rsidR="008F1BCA" w:rsidRDefault="00000000">
      <w:pPr>
        <w:pStyle w:val="Heading3"/>
      </w:pPr>
      <w:r>
        <w:t>Error Response (404 Client Error)</w:t>
      </w:r>
    </w:p>
    <w:p w14:paraId="20E214BD" w14:textId="77777777" w:rsidR="008F1BCA" w:rsidRDefault="00000000">
      <w:pPr>
        <w:pStyle w:val="Heading3"/>
      </w:pPr>
      <w:r>
        <w:t>Error Response (500 Server Error)</w:t>
      </w:r>
    </w:p>
    <w:p w14:paraId="1C42578D"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5004"/>
        <w:gridCol w:w="1494"/>
        <w:gridCol w:w="2358"/>
      </w:tblGrid>
      <w:tr w:rsidR="008F1BCA" w14:paraId="1E9D8153"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257B3D" w14:textId="77777777" w:rsidR="008F1BCA" w:rsidRDefault="00000000">
            <w:r>
              <w:t>Field</w:t>
            </w:r>
          </w:p>
        </w:tc>
        <w:tc>
          <w:tcPr>
            <w:tcW w:w="2880" w:type="dxa"/>
          </w:tcPr>
          <w:p w14:paraId="10F5A3C9"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A991A94"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E689A4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7713AA" w14:textId="77777777" w:rsidR="008F1BCA" w:rsidRDefault="00000000">
            <w:r>
              <w:t>data</w:t>
            </w:r>
          </w:p>
        </w:tc>
        <w:tc>
          <w:tcPr>
            <w:tcW w:w="2880" w:type="dxa"/>
          </w:tcPr>
          <w:p w14:paraId="423A1150"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8B6F883"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created project record.</w:t>
            </w:r>
          </w:p>
        </w:tc>
      </w:tr>
      <w:tr w:rsidR="008F1BCA" w14:paraId="66F27C1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F248DC" w14:textId="77777777" w:rsidR="008F1BCA" w:rsidRDefault="00000000">
            <w:r>
              <w:t>data.custom_fields</w:t>
            </w:r>
          </w:p>
        </w:tc>
        <w:tc>
          <w:tcPr>
            <w:tcW w:w="2880" w:type="dxa"/>
          </w:tcPr>
          <w:p w14:paraId="52E2284A"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49308F33"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custom field objects/values associated with the project.</w:t>
            </w:r>
          </w:p>
        </w:tc>
      </w:tr>
      <w:tr w:rsidR="008F1BCA" w14:paraId="1677FC3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8F0253" w14:textId="77777777" w:rsidR="008F1BCA" w:rsidRDefault="00000000">
            <w:r>
              <w:t>data.custom_fields[].gid</w:t>
            </w:r>
          </w:p>
        </w:tc>
        <w:tc>
          <w:tcPr>
            <w:tcW w:w="2880" w:type="dxa"/>
          </w:tcPr>
          <w:p w14:paraId="2C591C0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195AF6E"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2A565E0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1350CD" w14:textId="77777777" w:rsidR="008F1BCA" w:rsidRDefault="00000000">
            <w:r>
              <w:t>data.custom_fields[].resource_type</w:t>
            </w:r>
          </w:p>
        </w:tc>
        <w:tc>
          <w:tcPr>
            <w:tcW w:w="2880" w:type="dxa"/>
          </w:tcPr>
          <w:p w14:paraId="440F904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41DE7E7"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3A41FCD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62664C" w14:textId="77777777" w:rsidR="008F1BCA" w:rsidRDefault="00000000">
            <w:r>
              <w:t>data.custom_fields[].name</w:t>
            </w:r>
          </w:p>
        </w:tc>
        <w:tc>
          <w:tcPr>
            <w:tcW w:w="2880" w:type="dxa"/>
          </w:tcPr>
          <w:p w14:paraId="2FFB421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522FC9D"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custom field.</w:t>
            </w:r>
          </w:p>
        </w:tc>
      </w:tr>
      <w:tr w:rsidR="008F1BCA" w14:paraId="4648032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8D6381" w14:textId="77777777" w:rsidR="008F1BCA" w:rsidRDefault="00000000">
            <w:r>
              <w:t>data.custom_fields[].type</w:t>
            </w:r>
          </w:p>
        </w:tc>
        <w:tc>
          <w:tcPr>
            <w:tcW w:w="2880" w:type="dxa"/>
          </w:tcPr>
          <w:p w14:paraId="1B2F037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5A49729" w14:textId="77777777" w:rsidR="008F1BCA" w:rsidRDefault="00000000">
            <w:pPr>
              <w:cnfStyle w:val="000000010000" w:firstRow="0" w:lastRow="0" w:firstColumn="0" w:lastColumn="0" w:oddVBand="0" w:evenVBand="0" w:oddHBand="0" w:evenHBand="1" w:firstRowFirstColumn="0" w:firstRowLastColumn="0" w:lastRowFirstColumn="0" w:lastRowLastColumn="0"/>
            </w:pPr>
            <w:r>
              <w:t>Deprecated: prefer representation_type. One of: text, enum, multi_enum, number, date, people.</w:t>
            </w:r>
          </w:p>
        </w:tc>
      </w:tr>
      <w:tr w:rsidR="008F1BCA" w14:paraId="7088F03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AE6B73" w14:textId="77777777" w:rsidR="008F1BCA" w:rsidRDefault="00000000">
            <w:r>
              <w:t>data.custom_fields[].enum_options</w:t>
            </w:r>
          </w:p>
        </w:tc>
        <w:tc>
          <w:tcPr>
            <w:tcW w:w="2880" w:type="dxa"/>
          </w:tcPr>
          <w:p w14:paraId="655D0B05"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3D7C9C67"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Possible values for enum/multi_enum custom fields.</w:t>
            </w:r>
          </w:p>
        </w:tc>
      </w:tr>
      <w:tr w:rsidR="008F1BCA" w14:paraId="464023C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751F50" w14:textId="77777777" w:rsidR="008F1BCA" w:rsidRDefault="00000000">
            <w:r>
              <w:t>data.custom_fields[].enum_options[].gid</w:t>
            </w:r>
          </w:p>
        </w:tc>
        <w:tc>
          <w:tcPr>
            <w:tcW w:w="2880" w:type="dxa"/>
          </w:tcPr>
          <w:p w14:paraId="383F211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8E5782C" w14:textId="77777777" w:rsidR="008F1BCA" w:rsidRDefault="00000000">
            <w:pPr>
              <w:cnfStyle w:val="000000010000" w:firstRow="0" w:lastRow="0" w:firstColumn="0" w:lastColumn="0" w:oddVBand="0" w:evenVBand="0" w:oddHBand="0" w:evenHBand="1" w:firstRowFirstColumn="0" w:firstRowLastColumn="0" w:lastRowFirstColumn="0" w:lastRowLastColumn="0"/>
            </w:pPr>
            <w:r>
              <w:t>Enum option GID.</w:t>
            </w:r>
          </w:p>
        </w:tc>
      </w:tr>
      <w:tr w:rsidR="008F1BCA" w14:paraId="1FD34EA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A84894" w14:textId="77777777" w:rsidR="008F1BCA" w:rsidRDefault="00000000">
            <w:r>
              <w:t>data.custom_fields[].enum_options[].resource_type</w:t>
            </w:r>
          </w:p>
        </w:tc>
        <w:tc>
          <w:tcPr>
            <w:tcW w:w="2880" w:type="dxa"/>
          </w:tcPr>
          <w:p w14:paraId="43F528B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F27AAE1"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the enum option resource.</w:t>
            </w:r>
          </w:p>
        </w:tc>
      </w:tr>
      <w:tr w:rsidR="008F1BCA" w14:paraId="0984902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7C6EFA" w14:textId="77777777" w:rsidR="008F1BCA" w:rsidRDefault="00000000">
            <w:r>
              <w:t>data.custom_fields[].enum_options[].name</w:t>
            </w:r>
          </w:p>
        </w:tc>
        <w:tc>
          <w:tcPr>
            <w:tcW w:w="2880" w:type="dxa"/>
          </w:tcPr>
          <w:p w14:paraId="28BA234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7E8D01D" w14:textId="77777777" w:rsidR="008F1BCA" w:rsidRDefault="00000000">
            <w:pPr>
              <w:cnfStyle w:val="000000010000" w:firstRow="0" w:lastRow="0" w:firstColumn="0" w:lastColumn="0" w:oddVBand="0" w:evenVBand="0" w:oddHBand="0" w:evenHBand="1" w:firstRowFirstColumn="0" w:firstRowLastColumn="0" w:lastRowFirstColumn="0" w:lastRowLastColumn="0"/>
            </w:pPr>
            <w:r>
              <w:t>Enum option name.</w:t>
            </w:r>
          </w:p>
        </w:tc>
      </w:tr>
      <w:tr w:rsidR="008F1BCA" w14:paraId="72F7F5D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9BC532" w14:textId="77777777" w:rsidR="008F1BCA" w:rsidRDefault="00000000">
            <w:r>
              <w:t>data.custom_fields[].enum_options[].enabled</w:t>
            </w:r>
          </w:p>
        </w:tc>
        <w:tc>
          <w:tcPr>
            <w:tcW w:w="2880" w:type="dxa"/>
          </w:tcPr>
          <w:p w14:paraId="1BE8E782"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51061F9F" w14:textId="77777777" w:rsidR="008F1BCA" w:rsidRDefault="00000000">
            <w:pPr>
              <w:cnfStyle w:val="000000100000" w:firstRow="0" w:lastRow="0" w:firstColumn="0" w:lastColumn="0" w:oddVBand="0" w:evenVBand="0" w:oddHBand="1" w:evenHBand="0" w:firstRowFirstColumn="0" w:firstRowLastColumn="0" w:lastRowFirstColumn="0" w:lastRowLastColumn="0"/>
            </w:pPr>
            <w:r>
              <w:t>Whether the enum option is selectable.</w:t>
            </w:r>
          </w:p>
        </w:tc>
      </w:tr>
      <w:tr w:rsidR="008F1BCA" w14:paraId="5EC8964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9F4C91" w14:textId="77777777" w:rsidR="008F1BCA" w:rsidRDefault="00000000">
            <w:r>
              <w:t>data.custom_fields[].enum_options[].color</w:t>
            </w:r>
          </w:p>
        </w:tc>
        <w:tc>
          <w:tcPr>
            <w:tcW w:w="2880" w:type="dxa"/>
          </w:tcPr>
          <w:p w14:paraId="53491C2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6C92CCD" w14:textId="77777777" w:rsidR="008F1BCA" w:rsidRDefault="00000000">
            <w:pPr>
              <w:cnfStyle w:val="000000010000" w:firstRow="0" w:lastRow="0" w:firstColumn="0" w:lastColumn="0" w:oddVBand="0" w:evenVBand="0" w:oddHBand="0" w:evenHBand="1" w:firstRowFirstColumn="0" w:firstRowLastColumn="0" w:lastRowFirstColumn="0" w:lastRowLastColumn="0"/>
            </w:pPr>
            <w:r>
              <w:t>Color of the enum option. Defaults to none.</w:t>
            </w:r>
          </w:p>
        </w:tc>
      </w:tr>
      <w:tr w:rsidR="008F1BCA" w14:paraId="63EBDB1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391706" w14:textId="77777777" w:rsidR="008F1BCA" w:rsidRDefault="00000000">
            <w:r>
              <w:t>data.custom_fields[].enabled</w:t>
            </w:r>
          </w:p>
        </w:tc>
        <w:tc>
          <w:tcPr>
            <w:tcW w:w="2880" w:type="dxa"/>
          </w:tcPr>
          <w:p w14:paraId="39353219"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48CFB8A8"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Applies to custom field values; indicates whether the field is enabled.</w:t>
            </w:r>
          </w:p>
        </w:tc>
      </w:tr>
      <w:tr w:rsidR="008F1BCA" w14:paraId="0286EB5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422926" w14:textId="77777777" w:rsidR="008F1BCA" w:rsidRDefault="00000000">
            <w:r>
              <w:t>data.custom_fields[].representation_type</w:t>
            </w:r>
          </w:p>
        </w:tc>
        <w:tc>
          <w:tcPr>
            <w:tcW w:w="2880" w:type="dxa"/>
          </w:tcPr>
          <w:p w14:paraId="07317E6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0CC23D2"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Custom field type indicator (e.g., text, enum, multi_enum, </w:t>
            </w:r>
            <w:r>
              <w:lastRenderedPageBreak/>
              <w:t>number, date, people, formula, custom_id).</w:t>
            </w:r>
          </w:p>
        </w:tc>
      </w:tr>
      <w:tr w:rsidR="008F1BCA" w14:paraId="0742511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FDFC23" w14:textId="77777777" w:rsidR="008F1BCA" w:rsidRDefault="00000000">
            <w:r>
              <w:lastRenderedPageBreak/>
              <w:t>data.custom_fields[].id_prefix</w:t>
            </w:r>
          </w:p>
        </w:tc>
        <w:tc>
          <w:tcPr>
            <w:tcW w:w="2880" w:type="dxa"/>
          </w:tcPr>
          <w:p w14:paraId="06BE744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3809789" w14:textId="77777777" w:rsidR="008F1BCA" w:rsidRDefault="00000000">
            <w:pPr>
              <w:cnfStyle w:val="000000100000" w:firstRow="0" w:lastRow="0" w:firstColumn="0" w:lastColumn="0" w:oddVBand="0" w:evenVBand="0" w:oddHBand="1" w:evenHBand="0" w:firstRowFirstColumn="0" w:firstRowLastColumn="0" w:lastRowFirstColumn="0" w:lastRowLastColumn="0"/>
            </w:pPr>
            <w:r>
              <w:t>Unique custom ID string for the custom field.</w:t>
            </w:r>
          </w:p>
        </w:tc>
      </w:tr>
      <w:tr w:rsidR="008F1BCA" w14:paraId="39B6149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2DCF00" w14:textId="77777777" w:rsidR="008F1BCA" w:rsidRDefault="00000000">
            <w:r>
              <w:t>data.custom_fields[].input_restrictions</w:t>
            </w:r>
          </w:p>
        </w:tc>
        <w:tc>
          <w:tcPr>
            <w:tcW w:w="2880" w:type="dxa"/>
          </w:tcPr>
          <w:p w14:paraId="766AFF3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1CD3D52"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For reference fields, allowed object types.</w:t>
            </w:r>
          </w:p>
        </w:tc>
      </w:tr>
      <w:tr w:rsidR="008F1BCA" w14:paraId="7419599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406EE7" w14:textId="77777777" w:rsidR="008F1BCA" w:rsidRDefault="00000000">
            <w:r>
              <w:t>data.custom_fields[].is_formula_field</w:t>
            </w:r>
          </w:p>
        </w:tc>
        <w:tc>
          <w:tcPr>
            <w:tcW w:w="2880" w:type="dxa"/>
          </w:tcPr>
          <w:p w14:paraId="57EB4512"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77C5A35F"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Whether the field is a formula field.</w:t>
            </w:r>
          </w:p>
        </w:tc>
      </w:tr>
      <w:tr w:rsidR="008F1BCA" w14:paraId="0CA3D69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8DD271" w14:textId="77777777" w:rsidR="008F1BCA" w:rsidRDefault="00000000">
            <w:r>
              <w:t>data.custom_fields[].date_value</w:t>
            </w:r>
          </w:p>
        </w:tc>
        <w:tc>
          <w:tcPr>
            <w:tcW w:w="2880" w:type="dxa"/>
          </w:tcPr>
          <w:p w14:paraId="5ACEE688"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4E6ED30F" w14:textId="77777777" w:rsidR="008F1BCA" w:rsidRDefault="00000000">
            <w:pPr>
              <w:cnfStyle w:val="000000010000" w:firstRow="0" w:lastRow="0" w:firstColumn="0" w:lastColumn="0" w:oddVBand="0" w:evenVBand="0" w:oddHBand="0" w:evenHBand="1" w:firstRowFirstColumn="0" w:firstRowLastColumn="0" w:lastRowFirstColumn="0" w:lastRowLastColumn="0"/>
            </w:pPr>
            <w:r>
              <w:t>Date value container.</w:t>
            </w:r>
          </w:p>
        </w:tc>
      </w:tr>
      <w:tr w:rsidR="008F1BCA" w14:paraId="29DCC53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6D4205" w14:textId="77777777" w:rsidR="008F1BCA" w:rsidRDefault="00000000">
            <w:r>
              <w:t>data.custom_fields[].date_value.date</w:t>
            </w:r>
          </w:p>
        </w:tc>
        <w:tc>
          <w:tcPr>
            <w:tcW w:w="2880" w:type="dxa"/>
          </w:tcPr>
          <w:p w14:paraId="6E8A6C6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F6D2978" w14:textId="77777777" w:rsidR="008F1BCA" w:rsidRDefault="00000000">
            <w:pPr>
              <w:cnfStyle w:val="000000100000" w:firstRow="0" w:lastRow="0" w:firstColumn="0" w:lastColumn="0" w:oddVBand="0" w:evenVBand="0" w:oddHBand="1" w:evenHBand="0" w:firstRowFirstColumn="0" w:firstRowLastColumn="0" w:lastRowFirstColumn="0" w:lastRowLastColumn="0"/>
            </w:pPr>
            <w:r>
              <w:t>Date in YYYY-MM-DD.</w:t>
            </w:r>
          </w:p>
        </w:tc>
      </w:tr>
      <w:tr w:rsidR="008F1BCA" w14:paraId="4464517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86F360" w14:textId="77777777" w:rsidR="008F1BCA" w:rsidRDefault="00000000">
            <w:r>
              <w:t>data.custom_fields[].date_value.date_time</w:t>
            </w:r>
          </w:p>
        </w:tc>
        <w:tc>
          <w:tcPr>
            <w:tcW w:w="2880" w:type="dxa"/>
          </w:tcPr>
          <w:p w14:paraId="7533714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 | null</w:t>
            </w:r>
          </w:p>
        </w:tc>
        <w:tc>
          <w:tcPr>
            <w:tcW w:w="2880" w:type="dxa"/>
          </w:tcPr>
          <w:p w14:paraId="518DB4F7" w14:textId="77777777" w:rsidR="008F1BCA" w:rsidRDefault="00000000">
            <w:pPr>
              <w:cnfStyle w:val="000000010000" w:firstRow="0" w:lastRow="0" w:firstColumn="0" w:lastColumn="0" w:oddVBand="0" w:evenVBand="0" w:oddHBand="0" w:evenHBand="1" w:firstRowFirstColumn="0" w:firstRowLastColumn="0" w:lastRowFirstColumn="0" w:lastRowLastColumn="0"/>
            </w:pPr>
            <w:r>
              <w:t>ISO 8601 datetime, or null if no time selected.</w:t>
            </w:r>
          </w:p>
        </w:tc>
      </w:tr>
      <w:tr w:rsidR="008F1BCA" w14:paraId="7501EF1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95B44B" w14:textId="77777777" w:rsidR="008F1BCA" w:rsidRDefault="00000000">
            <w:r>
              <w:t>data.custom_fields[].enum_value</w:t>
            </w:r>
          </w:p>
        </w:tc>
        <w:tc>
          <w:tcPr>
            <w:tcW w:w="2880" w:type="dxa"/>
          </w:tcPr>
          <w:p w14:paraId="25328354"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DE4FE71" w14:textId="77777777" w:rsidR="008F1BCA" w:rsidRDefault="00000000">
            <w:pPr>
              <w:cnfStyle w:val="000000100000" w:firstRow="0" w:lastRow="0" w:firstColumn="0" w:lastColumn="0" w:oddVBand="0" w:evenVBand="0" w:oddHBand="1" w:evenHBand="0" w:firstRowFirstColumn="0" w:firstRowLastColumn="0" w:lastRowFirstColumn="0" w:lastRowLastColumn="0"/>
            </w:pPr>
            <w:r>
              <w:t>Selected enum option.</w:t>
            </w:r>
          </w:p>
        </w:tc>
      </w:tr>
      <w:tr w:rsidR="008F1BCA" w14:paraId="0BA8522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3F4955" w14:textId="77777777" w:rsidR="008F1BCA" w:rsidRDefault="00000000">
            <w:r>
              <w:t>data.custom_fields[].multi_enum_values</w:t>
            </w:r>
          </w:p>
        </w:tc>
        <w:tc>
          <w:tcPr>
            <w:tcW w:w="2880" w:type="dxa"/>
          </w:tcPr>
          <w:p w14:paraId="24ED3066"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3A668FD3" w14:textId="77777777" w:rsidR="008F1BCA" w:rsidRDefault="00000000">
            <w:pPr>
              <w:cnfStyle w:val="000000010000" w:firstRow="0" w:lastRow="0" w:firstColumn="0" w:lastColumn="0" w:oddVBand="0" w:evenVBand="0" w:oddHBand="0" w:evenHBand="1" w:firstRowFirstColumn="0" w:firstRowLastColumn="0" w:lastRowFirstColumn="0" w:lastRowLastColumn="0"/>
            </w:pPr>
            <w:r>
              <w:t>Selected values for multi_enum fields.</w:t>
            </w:r>
          </w:p>
        </w:tc>
      </w:tr>
      <w:tr w:rsidR="008F1BCA" w14:paraId="267767D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64FE28" w14:textId="77777777" w:rsidR="008F1BCA" w:rsidRDefault="00000000">
            <w:r>
              <w:t>data.custom_fields[].number_value</w:t>
            </w:r>
          </w:p>
        </w:tc>
        <w:tc>
          <w:tcPr>
            <w:tcW w:w="2880" w:type="dxa"/>
          </w:tcPr>
          <w:p w14:paraId="647729C2" w14:textId="77777777" w:rsidR="008F1BCA" w:rsidRDefault="00000000">
            <w:pPr>
              <w:cnfStyle w:val="000000100000" w:firstRow="0" w:lastRow="0" w:firstColumn="0" w:lastColumn="0" w:oddVBand="0" w:evenVBand="0" w:oddHBand="1" w:evenHBand="0" w:firstRowFirstColumn="0" w:firstRowLastColumn="0" w:lastRowFirstColumn="0" w:lastRowLastColumn="0"/>
            </w:pPr>
            <w:r>
              <w:t>number</w:t>
            </w:r>
          </w:p>
        </w:tc>
        <w:tc>
          <w:tcPr>
            <w:tcW w:w="2880" w:type="dxa"/>
          </w:tcPr>
          <w:p w14:paraId="4A89E087" w14:textId="77777777" w:rsidR="008F1BCA" w:rsidRDefault="00000000">
            <w:pPr>
              <w:cnfStyle w:val="000000100000" w:firstRow="0" w:lastRow="0" w:firstColumn="0" w:lastColumn="0" w:oddVBand="0" w:evenVBand="0" w:oddHBand="1" w:evenHBand="0" w:firstRowFirstColumn="0" w:firstRowLastColumn="0" w:lastRowFirstColumn="0" w:lastRowLastColumn="0"/>
            </w:pPr>
            <w:r>
              <w:t>Value for number fields.</w:t>
            </w:r>
          </w:p>
        </w:tc>
      </w:tr>
      <w:tr w:rsidR="008F1BCA" w14:paraId="53CF470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D7AA47" w14:textId="77777777" w:rsidR="008F1BCA" w:rsidRDefault="00000000">
            <w:r>
              <w:t>data.custom_fields[].text_value</w:t>
            </w:r>
          </w:p>
        </w:tc>
        <w:tc>
          <w:tcPr>
            <w:tcW w:w="2880" w:type="dxa"/>
          </w:tcPr>
          <w:p w14:paraId="65AC335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A3A90BC" w14:textId="77777777" w:rsidR="008F1BCA" w:rsidRDefault="00000000">
            <w:pPr>
              <w:cnfStyle w:val="000000010000" w:firstRow="0" w:lastRow="0" w:firstColumn="0" w:lastColumn="0" w:oddVBand="0" w:evenVBand="0" w:oddHBand="0" w:evenHBand="1" w:firstRowFirstColumn="0" w:firstRowLastColumn="0" w:lastRowFirstColumn="0" w:lastRowLastColumn="0"/>
            </w:pPr>
            <w:r>
              <w:t>Value for text fields.</w:t>
            </w:r>
          </w:p>
        </w:tc>
      </w:tr>
      <w:tr w:rsidR="008F1BCA" w14:paraId="5B37C5B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E3A882" w14:textId="77777777" w:rsidR="008F1BCA" w:rsidRDefault="00000000">
            <w:r>
              <w:t>data.custom_fields[].display_value</w:t>
            </w:r>
          </w:p>
        </w:tc>
        <w:tc>
          <w:tcPr>
            <w:tcW w:w="2880" w:type="dxa"/>
          </w:tcPr>
          <w:p w14:paraId="25C4777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D26F952" w14:textId="77777777" w:rsidR="008F1BCA" w:rsidRDefault="00000000">
            <w:pPr>
              <w:cnfStyle w:val="000000100000" w:firstRow="0" w:lastRow="0" w:firstColumn="0" w:lastColumn="0" w:oddVBand="0" w:evenVBand="0" w:oddHBand="1" w:evenHBand="0" w:firstRowFirstColumn="0" w:firstRowLastColumn="0" w:lastRowFirstColumn="0" w:lastRowLastColumn="0"/>
            </w:pPr>
            <w:r>
              <w:t>Human-readable representation of the value.</w:t>
            </w:r>
          </w:p>
        </w:tc>
      </w:tr>
      <w:tr w:rsidR="008F1BCA" w14:paraId="0D47757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A99C62" w14:textId="77777777" w:rsidR="008F1BCA" w:rsidRDefault="00000000">
            <w:r>
              <w:t>data.completed</w:t>
            </w:r>
          </w:p>
        </w:tc>
        <w:tc>
          <w:tcPr>
            <w:tcW w:w="2880" w:type="dxa"/>
          </w:tcPr>
          <w:p w14:paraId="56E12255"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15EF02B4" w14:textId="77777777" w:rsidR="008F1BCA" w:rsidRDefault="00000000">
            <w:pPr>
              <w:cnfStyle w:val="000000010000" w:firstRow="0" w:lastRow="0" w:firstColumn="0" w:lastColumn="0" w:oddVBand="0" w:evenVBand="0" w:oddHBand="0" w:evenHBand="1" w:firstRowFirstColumn="0" w:firstRowLastColumn="0" w:lastRowFirstColumn="0" w:lastRowLastColumn="0"/>
            </w:pPr>
            <w:r>
              <w:t>true if the project is marked complete.</w:t>
            </w:r>
          </w:p>
        </w:tc>
      </w:tr>
      <w:tr w:rsidR="008F1BCA" w14:paraId="5946A8E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72AB1B" w14:textId="77777777" w:rsidR="008F1BCA" w:rsidRDefault="00000000">
            <w:r>
              <w:t>data.completed_at</w:t>
            </w:r>
          </w:p>
        </w:tc>
        <w:tc>
          <w:tcPr>
            <w:tcW w:w="2880" w:type="dxa"/>
          </w:tcPr>
          <w:p w14:paraId="0F1ADFD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 | null</w:t>
            </w:r>
          </w:p>
        </w:tc>
        <w:tc>
          <w:tcPr>
            <w:tcW w:w="2880" w:type="dxa"/>
          </w:tcPr>
          <w:p w14:paraId="150AC57A" w14:textId="77777777" w:rsidR="008F1BCA" w:rsidRDefault="00000000">
            <w:pPr>
              <w:cnfStyle w:val="000000100000" w:firstRow="0" w:lastRow="0" w:firstColumn="0" w:lastColumn="0" w:oddVBand="0" w:evenVBand="0" w:oddHBand="1" w:evenHBand="0" w:firstRowFirstColumn="0" w:firstRowLastColumn="0" w:lastRowFirstColumn="0" w:lastRowLastColumn="0"/>
            </w:pPr>
            <w:r>
              <w:t>Time the project was completed, or null.</w:t>
            </w:r>
          </w:p>
        </w:tc>
      </w:tr>
      <w:tr w:rsidR="008F1BCA" w14:paraId="3AAED09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CA2F4A" w14:textId="77777777" w:rsidR="008F1BCA" w:rsidRDefault="00000000">
            <w:r>
              <w:t>data.completed_by</w:t>
            </w:r>
          </w:p>
        </w:tc>
        <w:tc>
          <w:tcPr>
            <w:tcW w:w="2880" w:type="dxa"/>
          </w:tcPr>
          <w:p w14:paraId="1584D20C"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237AD7A0" w14:textId="77777777" w:rsidR="008F1BCA" w:rsidRDefault="00000000">
            <w:pPr>
              <w:cnfStyle w:val="000000010000" w:firstRow="0" w:lastRow="0" w:firstColumn="0" w:lastColumn="0" w:oddVBand="0" w:evenVBand="0" w:oddHBand="0" w:evenHBand="1" w:firstRowFirstColumn="0" w:firstRowLastColumn="0" w:lastRowFirstColumn="0" w:lastRowLastColumn="0"/>
            </w:pPr>
            <w:r>
              <w:t>User who completed the project.</w:t>
            </w:r>
          </w:p>
        </w:tc>
      </w:tr>
      <w:tr w:rsidR="008F1BCA" w14:paraId="71360EE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861FC7" w14:textId="77777777" w:rsidR="008F1BCA" w:rsidRDefault="00000000">
            <w:r>
              <w:t>data.completed_by.gid</w:t>
            </w:r>
          </w:p>
        </w:tc>
        <w:tc>
          <w:tcPr>
            <w:tcW w:w="2880" w:type="dxa"/>
          </w:tcPr>
          <w:p w14:paraId="377E021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822FC4D" w14:textId="77777777" w:rsidR="008F1BCA" w:rsidRDefault="00000000">
            <w:pPr>
              <w:cnfStyle w:val="000000100000" w:firstRow="0" w:lastRow="0" w:firstColumn="0" w:lastColumn="0" w:oddVBand="0" w:evenVBand="0" w:oddHBand="1" w:evenHBand="0" w:firstRowFirstColumn="0" w:firstRowLastColumn="0" w:lastRowFirstColumn="0" w:lastRowLastColumn="0"/>
            </w:pPr>
            <w:r>
              <w:t>User GID.</w:t>
            </w:r>
          </w:p>
        </w:tc>
      </w:tr>
      <w:tr w:rsidR="008F1BCA" w14:paraId="5675F3F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E6BAB7" w14:textId="77777777" w:rsidR="008F1BCA" w:rsidRDefault="00000000">
            <w:r>
              <w:t>data.completed_by.resource_type</w:t>
            </w:r>
          </w:p>
        </w:tc>
        <w:tc>
          <w:tcPr>
            <w:tcW w:w="2880" w:type="dxa"/>
          </w:tcPr>
          <w:p w14:paraId="4B95CFA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D4B2276"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type of the user resource.</w:t>
            </w:r>
          </w:p>
        </w:tc>
      </w:tr>
      <w:tr w:rsidR="008F1BCA" w14:paraId="426AB65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1C2DAF" w14:textId="77777777" w:rsidR="008F1BCA" w:rsidRDefault="00000000">
            <w:r>
              <w:t>data.completed_by.name</w:t>
            </w:r>
          </w:p>
        </w:tc>
        <w:tc>
          <w:tcPr>
            <w:tcW w:w="2880" w:type="dxa"/>
          </w:tcPr>
          <w:p w14:paraId="021150D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D571FC5" w14:textId="77777777" w:rsidR="008F1BCA" w:rsidRDefault="00000000">
            <w:pPr>
              <w:cnfStyle w:val="000000100000" w:firstRow="0" w:lastRow="0" w:firstColumn="0" w:lastColumn="0" w:oddVBand="0" w:evenVBand="0" w:oddHBand="1" w:evenHBand="0" w:firstRowFirstColumn="0" w:firstRowLastColumn="0" w:lastRowFirstColumn="0" w:lastRowLastColumn="0"/>
            </w:pPr>
            <w:r>
              <w:t>User name.</w:t>
            </w:r>
          </w:p>
        </w:tc>
      </w:tr>
      <w:tr w:rsidR="008F1BCA" w14:paraId="595EB40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E1F60F" w14:textId="77777777" w:rsidR="008F1BCA" w:rsidRDefault="00000000">
            <w:r>
              <w:t>data.followers</w:t>
            </w:r>
          </w:p>
        </w:tc>
        <w:tc>
          <w:tcPr>
            <w:tcW w:w="2880" w:type="dxa"/>
          </w:tcPr>
          <w:p w14:paraId="01A957BF"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5897FA00" w14:textId="77777777" w:rsidR="008F1BCA" w:rsidRDefault="00000000">
            <w:pPr>
              <w:cnfStyle w:val="000000010000" w:firstRow="0" w:lastRow="0" w:firstColumn="0" w:lastColumn="0" w:oddVBand="0" w:evenVBand="0" w:oddHBand="0" w:evenHBand="1" w:firstRowFirstColumn="0" w:firstRowLastColumn="0" w:lastRowFirstColumn="0" w:lastRowLastColumn="0"/>
            </w:pPr>
            <w:r>
              <w:t>Users following the project.</w:t>
            </w:r>
          </w:p>
        </w:tc>
      </w:tr>
      <w:tr w:rsidR="008F1BCA" w14:paraId="0739BC7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2C8626" w14:textId="77777777" w:rsidR="008F1BCA" w:rsidRDefault="00000000">
            <w:r>
              <w:t>data.owner</w:t>
            </w:r>
          </w:p>
        </w:tc>
        <w:tc>
          <w:tcPr>
            <w:tcW w:w="2880" w:type="dxa"/>
          </w:tcPr>
          <w:p w14:paraId="442315FA"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10EFE2D" w14:textId="77777777" w:rsidR="008F1BCA" w:rsidRDefault="00000000">
            <w:pPr>
              <w:cnfStyle w:val="000000100000" w:firstRow="0" w:lastRow="0" w:firstColumn="0" w:lastColumn="0" w:oddVBand="0" w:evenVBand="0" w:oddHBand="1" w:evenHBand="0" w:firstRowFirstColumn="0" w:firstRowLastColumn="0" w:lastRowFirstColumn="0" w:lastRowLastColumn="0"/>
            </w:pPr>
            <w:r>
              <w:t>Current project owner.</w:t>
            </w:r>
          </w:p>
        </w:tc>
      </w:tr>
      <w:tr w:rsidR="008F1BCA" w14:paraId="063D6FD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00234E" w14:textId="77777777" w:rsidR="008F1BCA" w:rsidRDefault="00000000">
            <w:r>
              <w:t>data.team</w:t>
            </w:r>
          </w:p>
        </w:tc>
        <w:tc>
          <w:tcPr>
            <w:tcW w:w="2880" w:type="dxa"/>
          </w:tcPr>
          <w:p w14:paraId="19574DC4"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454F174B" w14:textId="77777777" w:rsidR="008F1BCA" w:rsidRDefault="00000000">
            <w:pPr>
              <w:cnfStyle w:val="000000010000" w:firstRow="0" w:lastRow="0" w:firstColumn="0" w:lastColumn="0" w:oddVBand="0" w:evenVBand="0" w:oddHBand="0" w:evenHBand="1" w:firstRowFirstColumn="0" w:firstRowLastColumn="0" w:lastRowFirstColumn="0" w:lastRowLastColumn="0"/>
            </w:pPr>
            <w:r>
              <w:t>Team the project is shared with.</w:t>
            </w:r>
          </w:p>
        </w:tc>
      </w:tr>
      <w:tr w:rsidR="008F1BCA" w14:paraId="084EEF7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F84B8A" w14:textId="77777777" w:rsidR="008F1BCA" w:rsidRDefault="00000000">
            <w:r>
              <w:t>data.team.gid</w:t>
            </w:r>
          </w:p>
        </w:tc>
        <w:tc>
          <w:tcPr>
            <w:tcW w:w="2880" w:type="dxa"/>
          </w:tcPr>
          <w:p w14:paraId="3976F56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3B24006" w14:textId="77777777" w:rsidR="008F1BCA" w:rsidRDefault="00000000">
            <w:pPr>
              <w:cnfStyle w:val="000000100000" w:firstRow="0" w:lastRow="0" w:firstColumn="0" w:lastColumn="0" w:oddVBand="0" w:evenVBand="0" w:oddHBand="1" w:evenHBand="0" w:firstRowFirstColumn="0" w:firstRowLastColumn="0" w:lastRowFirstColumn="0" w:lastRowLastColumn="0"/>
            </w:pPr>
            <w:r>
              <w:t>Team GID.</w:t>
            </w:r>
          </w:p>
        </w:tc>
      </w:tr>
      <w:tr w:rsidR="008F1BCA" w14:paraId="741B693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454E11" w14:textId="77777777" w:rsidR="008F1BCA" w:rsidRDefault="00000000">
            <w:r>
              <w:t>data.team.resource_type</w:t>
            </w:r>
          </w:p>
        </w:tc>
        <w:tc>
          <w:tcPr>
            <w:tcW w:w="2880" w:type="dxa"/>
          </w:tcPr>
          <w:p w14:paraId="18D0D7F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EF9E6E4"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type of the team resource.</w:t>
            </w:r>
          </w:p>
        </w:tc>
      </w:tr>
      <w:tr w:rsidR="008F1BCA" w14:paraId="528F082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A0E34F" w14:textId="77777777" w:rsidR="008F1BCA" w:rsidRDefault="00000000">
            <w:r>
              <w:t>data.team.name</w:t>
            </w:r>
          </w:p>
        </w:tc>
        <w:tc>
          <w:tcPr>
            <w:tcW w:w="2880" w:type="dxa"/>
          </w:tcPr>
          <w:p w14:paraId="693D36A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C6750AE" w14:textId="77777777" w:rsidR="008F1BCA" w:rsidRDefault="00000000">
            <w:pPr>
              <w:cnfStyle w:val="000000100000" w:firstRow="0" w:lastRow="0" w:firstColumn="0" w:lastColumn="0" w:oddVBand="0" w:evenVBand="0" w:oddHBand="1" w:evenHBand="0" w:firstRowFirstColumn="0" w:firstRowLastColumn="0" w:lastRowFirstColumn="0" w:lastRowLastColumn="0"/>
            </w:pPr>
            <w:r>
              <w:t>Team name.</w:t>
            </w:r>
          </w:p>
        </w:tc>
      </w:tr>
      <w:tr w:rsidR="008F1BCA" w14:paraId="4749F42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381A54" w14:textId="77777777" w:rsidR="008F1BCA" w:rsidRDefault="00000000">
            <w:r>
              <w:t>data.permalink_url</w:t>
            </w:r>
          </w:p>
        </w:tc>
        <w:tc>
          <w:tcPr>
            <w:tcW w:w="2880" w:type="dxa"/>
          </w:tcPr>
          <w:p w14:paraId="0756ECC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CC61CC1"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URL pointing directly to the project in </w:t>
            </w:r>
            <w:r>
              <w:lastRenderedPageBreak/>
              <w:t>Asana.</w:t>
            </w:r>
          </w:p>
        </w:tc>
      </w:tr>
      <w:tr w:rsidR="008F1BCA" w14:paraId="6CCA285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274B8F" w14:textId="77777777" w:rsidR="008F1BCA" w:rsidRDefault="00000000">
            <w:r>
              <w:lastRenderedPageBreak/>
              <w:t>data.project_brief</w:t>
            </w:r>
          </w:p>
        </w:tc>
        <w:tc>
          <w:tcPr>
            <w:tcW w:w="2880" w:type="dxa"/>
          </w:tcPr>
          <w:p w14:paraId="2D8AA848"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B66AB65" w14:textId="77777777" w:rsidR="008F1BCA" w:rsidRDefault="00000000">
            <w:pPr>
              <w:cnfStyle w:val="000000100000" w:firstRow="0" w:lastRow="0" w:firstColumn="0" w:lastColumn="0" w:oddVBand="0" w:evenVBand="0" w:oddHBand="1" w:evenHBand="0" w:firstRowFirstColumn="0" w:firstRowLastColumn="0" w:lastRowFirstColumn="0" w:lastRowLastColumn="0"/>
            </w:pPr>
            <w:r>
              <w:t>Project brief reference.</w:t>
            </w:r>
          </w:p>
        </w:tc>
      </w:tr>
      <w:tr w:rsidR="008F1BCA" w14:paraId="131EC6B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7A8BF7" w14:textId="77777777" w:rsidR="008F1BCA" w:rsidRDefault="00000000">
            <w:r>
              <w:t>data.created_from_template</w:t>
            </w:r>
          </w:p>
        </w:tc>
        <w:tc>
          <w:tcPr>
            <w:tcW w:w="2880" w:type="dxa"/>
          </w:tcPr>
          <w:p w14:paraId="52584E08"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20B677CD" w14:textId="77777777" w:rsidR="008F1BCA" w:rsidRDefault="00000000">
            <w:pPr>
              <w:cnfStyle w:val="000000010000" w:firstRow="0" w:lastRow="0" w:firstColumn="0" w:lastColumn="0" w:oddVBand="0" w:evenVBand="0" w:oddHBand="0" w:evenHBand="1" w:firstRowFirstColumn="0" w:firstRowLastColumn="0" w:lastRowFirstColumn="0" w:lastRowLastColumn="0"/>
            </w:pPr>
            <w:r>
              <w:t>Template reference used to create the project (if applicable).</w:t>
            </w:r>
          </w:p>
        </w:tc>
      </w:tr>
      <w:tr w:rsidR="008F1BCA" w14:paraId="2BCB148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BA531E" w14:textId="77777777" w:rsidR="008F1BCA" w:rsidRDefault="00000000">
            <w:r>
              <w:t>data.workspace</w:t>
            </w:r>
          </w:p>
        </w:tc>
        <w:tc>
          <w:tcPr>
            <w:tcW w:w="2880" w:type="dxa"/>
          </w:tcPr>
          <w:p w14:paraId="6D136A4E"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CE22C52" w14:textId="77777777" w:rsidR="008F1BCA" w:rsidRDefault="00000000">
            <w:pPr>
              <w:cnfStyle w:val="000000100000" w:firstRow="0" w:lastRow="0" w:firstColumn="0" w:lastColumn="0" w:oddVBand="0" w:evenVBand="0" w:oddHBand="1" w:evenHBand="0" w:firstRowFirstColumn="0" w:firstRowLastColumn="0" w:lastRowFirstColumn="0" w:lastRowLastColumn="0"/>
            </w:pPr>
            <w:r>
              <w:t>Workspace reference.</w:t>
            </w:r>
          </w:p>
        </w:tc>
      </w:tr>
      <w:tr w:rsidR="008F1BCA" w14:paraId="2286658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DFC84D" w14:textId="77777777" w:rsidR="008F1BCA" w:rsidRDefault="00000000">
            <w:r>
              <w:t>data.workspace.gid</w:t>
            </w:r>
          </w:p>
        </w:tc>
        <w:tc>
          <w:tcPr>
            <w:tcW w:w="2880" w:type="dxa"/>
          </w:tcPr>
          <w:p w14:paraId="2C14077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76F43BD" w14:textId="77777777" w:rsidR="008F1BCA" w:rsidRDefault="00000000">
            <w:pPr>
              <w:cnfStyle w:val="000000010000" w:firstRow="0" w:lastRow="0" w:firstColumn="0" w:lastColumn="0" w:oddVBand="0" w:evenVBand="0" w:oddHBand="0" w:evenHBand="1" w:firstRowFirstColumn="0" w:firstRowLastColumn="0" w:lastRowFirstColumn="0" w:lastRowLastColumn="0"/>
            </w:pPr>
            <w:r>
              <w:t>Workspace GID.</w:t>
            </w:r>
          </w:p>
        </w:tc>
      </w:tr>
      <w:tr w:rsidR="008F1BCA" w14:paraId="43BDA69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F1CAE8" w14:textId="77777777" w:rsidR="008F1BCA" w:rsidRDefault="00000000">
            <w:r>
              <w:t>data.workspace.resource_type</w:t>
            </w:r>
          </w:p>
        </w:tc>
        <w:tc>
          <w:tcPr>
            <w:tcW w:w="2880" w:type="dxa"/>
          </w:tcPr>
          <w:p w14:paraId="0F01D81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4CC7BFE"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the workspace resource.</w:t>
            </w:r>
          </w:p>
        </w:tc>
      </w:tr>
      <w:tr w:rsidR="008F1BCA" w14:paraId="49F068C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AD27ED" w14:textId="77777777" w:rsidR="008F1BCA" w:rsidRDefault="00000000">
            <w:r>
              <w:t>data.workspace.name</w:t>
            </w:r>
          </w:p>
        </w:tc>
        <w:tc>
          <w:tcPr>
            <w:tcW w:w="2880" w:type="dxa"/>
          </w:tcPr>
          <w:p w14:paraId="56E1A1F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90F45AB" w14:textId="77777777" w:rsidR="008F1BCA" w:rsidRDefault="00000000">
            <w:pPr>
              <w:cnfStyle w:val="000000010000" w:firstRow="0" w:lastRow="0" w:firstColumn="0" w:lastColumn="0" w:oddVBand="0" w:evenVBand="0" w:oddHBand="0" w:evenHBand="1" w:firstRowFirstColumn="0" w:firstRowLastColumn="0" w:lastRowFirstColumn="0" w:lastRowLastColumn="0"/>
            </w:pPr>
            <w:r>
              <w:t>Workspace name.</w:t>
            </w:r>
          </w:p>
        </w:tc>
      </w:tr>
    </w:tbl>
    <w:p w14:paraId="26F10C03" w14:textId="77777777" w:rsidR="008F1BCA" w:rsidRDefault="008F1BCA"/>
    <w:p w14:paraId="0866A7E2" w14:textId="77777777" w:rsidR="008F1BCA" w:rsidRDefault="00000000">
      <w:pPr>
        <w:pStyle w:val="Heading3"/>
      </w:pPr>
      <w:r>
        <w:t>Sample Request</w:t>
      </w:r>
    </w:p>
    <w:p w14:paraId="654345F1" w14:textId="77777777" w:rsidR="008F1BCA" w:rsidRDefault="00000000">
      <w:r>
        <w:rPr>
          <w:b/>
          <w:color w:val="666666"/>
          <w:sz w:val="16"/>
        </w:rPr>
        <w:t>[bash]</w:t>
      </w:r>
    </w:p>
    <w:p w14:paraId="60DF1B45"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--url 'https://app.asana.com/api/1.0/teams/159874/projects?opt_pretty=true'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"workspace": "12000000000001",</w:t>
      </w:r>
      <w:r>
        <w:rPr>
          <w:rFonts w:ascii="Courier New" w:hAnsi="Courier New"/>
          <w:sz w:val="17"/>
        </w:rPr>
        <w:br/>
        <w:t xml:space="preserve"> "owner": "12001111222233",</w:t>
      </w:r>
      <w:r>
        <w:rPr>
          <w:rFonts w:ascii="Courier New" w:hAnsi="Courier New"/>
          <w:sz w:val="17"/>
        </w:rPr>
        <w:br/>
        <w:t xml:space="preserve"> "followers": "12001111222233,12004444555566",</w:t>
      </w:r>
      <w:r>
        <w:rPr>
          <w:rFonts w:ascii="Courier New" w:hAnsi="Courier New"/>
          <w:sz w:val="17"/>
        </w:rPr>
        <w:br/>
        <w:t xml:space="preserve"> "custom_fields": {</w:t>
      </w:r>
      <w:r>
        <w:rPr>
          <w:rFonts w:ascii="Courier New" w:hAnsi="Courier New"/>
          <w:sz w:val="17"/>
        </w:rPr>
        <w:br/>
        <w:t xml:space="preserve"> "12001234567890": "12009876543210"</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p>
    <w:p w14:paraId="6A261568" w14:textId="77777777" w:rsidR="008F1BCA" w:rsidRDefault="00000000">
      <w:pPr>
        <w:pStyle w:val="Heading3"/>
      </w:pPr>
      <w:r>
        <w:t>Example Usage</w:t>
      </w:r>
    </w:p>
    <w:p w14:paraId="521033D6" w14:textId="77777777" w:rsidR="008F1BCA" w:rsidRDefault="00000000">
      <w:pPr>
        <w:pStyle w:val="Heading3"/>
      </w:pPr>
      <w:r>
        <w:t>Example 1: Create a project in a team (minimal fields)</w:t>
      </w:r>
    </w:p>
    <w:p w14:paraId="52A178A6" w14:textId="77777777" w:rsidR="008F1BCA" w:rsidRDefault="00000000">
      <w:r>
        <w:rPr>
          <w:b/>
          <w:color w:val="666666"/>
          <w:sz w:val="16"/>
        </w:rPr>
        <w:t>[bash]</w:t>
      </w:r>
    </w:p>
    <w:p w14:paraId="179E6554"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--url 'https://app.asana.com/api/1.0/teams/159874/projects'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"workspace": "12000000000001"</w:t>
      </w:r>
      <w:r>
        <w:rPr>
          <w:rFonts w:ascii="Courier New" w:hAnsi="Courier New"/>
          <w:sz w:val="17"/>
        </w:rPr>
        <w:br/>
        <w:t xml:space="preserve">    }</w:t>
      </w:r>
      <w:r>
        <w:rPr>
          <w:rFonts w:ascii="Courier New" w:hAnsi="Courier New"/>
          <w:sz w:val="17"/>
        </w:rPr>
        <w:br/>
        <w:t xml:space="preserve">  }'</w:t>
      </w:r>
    </w:p>
    <w:p w14:paraId="32A20602" w14:textId="77777777" w:rsidR="008F1BCA" w:rsidRDefault="00000000">
      <w:pPr>
        <w:pStyle w:val="Heading3"/>
      </w:pPr>
      <w:r>
        <w:t>Example 2: Request additional fields in the response via opt_fields</w:t>
      </w:r>
    </w:p>
    <w:p w14:paraId="0CCD40F0" w14:textId="77777777" w:rsidR="008F1BCA" w:rsidRDefault="00000000">
      <w:r>
        <w:rPr>
          <w:b/>
          <w:color w:val="666666"/>
          <w:sz w:val="16"/>
        </w:rPr>
        <w:t>[bash]</w:t>
      </w:r>
    </w:p>
    <w:p w14:paraId="3940F23B"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--url 'https://app.asana.com/api/1.0/teams/159874/projects?opt_fields=team.name,workspace.name,permalink_url,completed,completed_at' \</w:t>
      </w:r>
      <w:r>
        <w:rPr>
          <w:rFonts w:ascii="Courier New" w:hAnsi="Courier New"/>
          <w:sz w:val="17"/>
        </w:rPr>
        <w:br/>
        <w:t xml:space="preserve"> --header 'Accept: application/json' \</w:t>
      </w:r>
      <w:r>
        <w:rPr>
          <w:rFonts w:ascii="Courier New" w:hAnsi="Courier New"/>
          <w:sz w:val="17"/>
        </w:rPr>
        <w:br/>
      </w:r>
      <w:r>
        <w:rPr>
          <w:rFonts w:ascii="Courier New" w:hAnsi="Courier New"/>
          <w:sz w:val="17"/>
        </w:rPr>
        <w:lastRenderedPageBreak/>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"workspace": "12000000000001",</w:t>
      </w:r>
      <w:r>
        <w:rPr>
          <w:rFonts w:ascii="Courier New" w:hAnsi="Courier New"/>
          <w:sz w:val="17"/>
        </w:rPr>
        <w:br/>
        <w:t xml:space="preserve"> "owner": "12001111222233"</w:t>
      </w:r>
      <w:r>
        <w:rPr>
          <w:rFonts w:ascii="Courier New" w:hAnsi="Courier New"/>
          <w:sz w:val="17"/>
        </w:rPr>
        <w:br/>
        <w:t xml:space="preserve">    }</w:t>
      </w:r>
      <w:r>
        <w:rPr>
          <w:rFonts w:ascii="Courier New" w:hAnsi="Courier New"/>
          <w:sz w:val="17"/>
        </w:rPr>
        <w:br/>
        <w:t xml:space="preserve">  }'</w:t>
      </w:r>
    </w:p>
    <w:p w14:paraId="0B99A05F" w14:textId="77777777" w:rsidR="008F1BCA" w:rsidRDefault="00000000">
      <w:pPr>
        <w:pStyle w:val="Heading3"/>
      </w:pPr>
      <w:r>
        <w:t>Notes</w:t>
      </w:r>
    </w:p>
    <w:p w14:paraId="1FAA154F" w14:textId="77777777" w:rsidR="008F1BCA" w:rsidRDefault="00000000">
      <w:pPr>
        <w:pStyle w:val="ListBullet"/>
      </w:pPr>
      <w:r>
        <w:t>data.team is deprecated for sharing a project with a team after creation; prefer POST /memberships with { parent: project, member: team }.</w:t>
      </w:r>
    </w:p>
    <w:p w14:paraId="5B004566" w14:textId="77777777" w:rsidR="008F1BCA" w:rsidRDefault="00000000">
      <w:pPr>
        <w:pStyle w:val="ListBullet"/>
      </w:pPr>
      <w:r>
        <w:t>opt_fields is used to include optional properties that are excluded by default; provide it as a comma-separated list of field names.</w:t>
      </w:r>
    </w:p>
    <w:p w14:paraId="347341C2" w14:textId="77777777" w:rsidR="008F1BCA" w:rsidRDefault="00000000">
      <w:pPr>
        <w:pStyle w:val="Heading3"/>
      </w:pPr>
      <w:r>
        <w:t>Related projects actions</w:t>
      </w:r>
    </w:p>
    <w:p w14:paraId="44AE71F0" w14:textId="77777777" w:rsidR="008F1BCA" w:rsidRDefault="00000000">
      <w:pPr>
        <w:pStyle w:val="ListBullet"/>
      </w:pPr>
      <w:r>
        <w:t>[POST] Add Followers to a Project — /projects/{{projectGid}}/addFollowers</w:t>
      </w:r>
    </w:p>
    <w:p w14:paraId="7355E272" w14:textId="77777777" w:rsidR="008F1BCA" w:rsidRDefault="00000000">
      <w:pPr>
        <w:pStyle w:val="ListBullet"/>
      </w:pPr>
      <w:r>
        <w:t>[POST] Add Members to a Project — /projects/{{projectGid}}/addMembers</w:t>
      </w:r>
    </w:p>
    <w:p w14:paraId="40DD1C96" w14:textId="77777777" w:rsidR="008F1BCA" w:rsidRDefault="00000000">
      <w:pPr>
        <w:pStyle w:val="ListBullet"/>
      </w:pPr>
      <w:r>
        <w:t>[POST] Create a Project — /projects</w:t>
      </w:r>
    </w:p>
    <w:p w14:paraId="7D9E72FE" w14:textId="77777777" w:rsidR="008F1BCA" w:rsidRDefault="00000000">
      <w:pPr>
        <w:pStyle w:val="ListBullet"/>
      </w:pPr>
      <w:r>
        <w:t>[POST] Create a Project in a Workspace — /workspaces/{{workspaceGid}}/projects</w:t>
      </w:r>
    </w:p>
    <w:p w14:paraId="42AE6592" w14:textId="77777777" w:rsidR="008F1BCA" w:rsidRDefault="00000000">
      <w:pPr>
        <w:pStyle w:val="ListBullet"/>
      </w:pPr>
      <w:r>
        <w:t>[POST] Create a Project Template from a Project — /projects/{{projectGid}}/saveAsTemplate</w:t>
      </w:r>
    </w:p>
    <w:p w14:paraId="377B7013" w14:textId="77777777" w:rsidR="008F1BCA" w:rsidRDefault="00000000">
      <w:pPr>
        <w:pStyle w:val="ListBullet"/>
      </w:pPr>
      <w:r>
        <w:t>[GET] Get a Project — /projects/{{projectGid}}</w:t>
      </w:r>
    </w:p>
    <w:p w14:paraId="1587612C" w14:textId="77777777" w:rsidR="008F1BCA" w:rsidRDefault="00000000">
      <w:r>
        <w:br w:type="page"/>
      </w:r>
    </w:p>
    <w:p w14:paraId="05A7876A" w14:textId="77777777" w:rsidR="008F1BCA" w:rsidRDefault="00000000">
      <w:pPr>
        <w:pStyle w:val="Heading2"/>
      </w:pPr>
      <w:r>
        <w:lastRenderedPageBreak/>
        <w:t>24. [POST] Create a Project in a Workspace</w:t>
      </w:r>
    </w:p>
    <w:p w14:paraId="0702AA5A" w14:textId="77777777" w:rsidR="008F1BCA" w:rsidRDefault="00000000">
      <w:r>
        <w:rPr>
          <w:b/>
        </w:rPr>
        <w:t xml:space="preserve">Endpoint: </w:t>
      </w:r>
      <w:r>
        <w:rPr>
          <w:rFonts w:ascii="Courier New" w:hAnsi="Courier New"/>
          <w:sz w:val="18"/>
        </w:rPr>
        <w:t>/workspaces/{{workspaceGid}}/projects</w:t>
      </w:r>
    </w:p>
    <w:p w14:paraId="0C4E050E" w14:textId="77777777" w:rsidR="008F1BCA" w:rsidRDefault="00000000">
      <w:pPr>
        <w:pStyle w:val="Heading3"/>
      </w:pPr>
      <w:r>
        <w:t>Prerequisites</w:t>
      </w:r>
    </w:p>
    <w:p w14:paraId="2824B311" w14:textId="77777777" w:rsidR="008F1BCA" w:rsidRDefault="00000000">
      <w:pPr>
        <w:pStyle w:val="ListBullet"/>
      </w:pPr>
      <w:r>
        <w:t>Required scope: projects:write</w:t>
      </w:r>
    </w:p>
    <w:p w14:paraId="22F669DF" w14:textId="77777777" w:rsidR="008F1BCA" w:rsidRDefault="00000000">
      <w:pPr>
        <w:pStyle w:val="ListBullet"/>
      </w:pPr>
      <w:r>
        <w:t>You must know the target workspace_gid (workspace or organization GID)</w:t>
      </w:r>
    </w:p>
    <w:p w14:paraId="6248498E" w14:textId="77777777" w:rsidR="008F1BCA" w:rsidRDefault="00000000">
      <w:pPr>
        <w:pStyle w:val="ListBullet"/>
      </w:pPr>
      <w:r>
        <w:t>If the workspace is an organization, you must also supply a team to share the project with</w:t>
      </w:r>
    </w:p>
    <w:p w14:paraId="0A3AB99C" w14:textId="77777777" w:rsidR="008F1BCA" w:rsidRDefault="00000000">
      <w:pPr>
        <w:pStyle w:val="Heading3"/>
      </w:pPr>
      <w:r>
        <w:t>Method</w:t>
      </w:r>
    </w:p>
    <w:p w14:paraId="09EF542A" w14:textId="77777777" w:rsidR="008F1BCA" w:rsidRDefault="00000000">
      <w:r>
        <w:t>POST</w:t>
      </w:r>
    </w:p>
    <w:p w14:paraId="3D7C9577" w14:textId="77777777" w:rsidR="008F1BCA" w:rsidRDefault="00000000">
      <w:pPr>
        <w:pStyle w:val="Heading3"/>
      </w:pPr>
      <w:r>
        <w:t>URL</w:t>
      </w:r>
    </w:p>
    <w:p w14:paraId="6F7ED7A2" w14:textId="77777777" w:rsidR="008F1BCA" w:rsidRDefault="00000000">
      <w:r>
        <w:t>https://app.asana.com/api/1.0/workspaces/{{workspace_gid}}/projects</w:t>
      </w:r>
    </w:p>
    <w:p w14:paraId="70236725" w14:textId="77777777" w:rsidR="008F1BCA" w:rsidRDefault="00000000">
      <w:pPr>
        <w:pStyle w:val="Heading3"/>
      </w:pPr>
      <w:r>
        <w:t>Headers</w:t>
      </w:r>
    </w:p>
    <w:p w14:paraId="1938FC0B" w14:textId="77777777" w:rsidR="008F1BCA" w:rsidRDefault="00000000">
      <w:r>
        <w:rPr>
          <w:b/>
          <w:color w:val="666666"/>
          <w:sz w:val="16"/>
        </w:rPr>
        <w:t>[json]</w:t>
      </w:r>
    </w:p>
    <w:p w14:paraId="3A29E061"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7391AD6C" w14:textId="77777777" w:rsidR="008F1BCA" w:rsidRDefault="00000000">
      <w:pPr>
        <w:pStyle w:val="Heading3"/>
      </w:pPr>
      <w:r>
        <w:t>Description</w:t>
      </w:r>
    </w:p>
    <w:p w14:paraId="36B6ED50" w14:textId="77777777" w:rsidR="008F1BCA" w:rsidRDefault="00000000">
      <w:r>
        <w:t>Creates a project in the specified workspace (or organization). Returns the full record of the newly created project.</w:t>
      </w:r>
    </w:p>
    <w:p w14:paraId="22BAF141" w14:textId="77777777" w:rsidR="008F1BCA" w:rsidRDefault="00000000">
      <w:pPr>
        <w:pStyle w:val="Heading3"/>
      </w:pPr>
      <w:r>
        <w:t>Enforcement Rules</w:t>
      </w:r>
    </w:p>
    <w:p w14:paraId="78C60042" w14:textId="77777777" w:rsidR="008F1BCA" w:rsidRDefault="00000000">
      <w:pPr>
        <w:pStyle w:val="ListBullet"/>
      </w:pPr>
      <w:r>
        <w:t>The workspace_gid path parameter must always be present.</w:t>
      </w:r>
    </w:p>
    <w:p w14:paraId="5F04E646" w14:textId="77777777" w:rsidR="008F1BCA" w:rsidRDefault="00000000">
      <w:pPr>
        <w:pStyle w:val="ListBullet"/>
      </w:pPr>
      <w:r>
        <w:t>Always construct the path as /workspaces/{{workspace_gid}}/projects, where {{workspace_gid}} is a non-empty string.</w:t>
      </w:r>
    </w:p>
    <w:p w14:paraId="5A0306D6" w14:textId="77777777" w:rsidR="008F1BCA" w:rsidRDefault="00000000">
      <w:pPr>
        <w:pStyle w:val="ListBullet"/>
      </w:pPr>
      <w:r>
        <w:t>Do not call the API with a missing or empty workspace_gid (e.g., avoid /workspaces//projects).</w:t>
      </w:r>
    </w:p>
    <w:p w14:paraId="412A1FCD" w14:textId="77777777" w:rsidR="008F1BCA" w:rsidRDefault="00000000">
      <w:pPr>
        <w:pStyle w:val="ListBullet"/>
      </w:pPr>
      <w:r>
        <w:t>When executing the action, ensure to send Path Parameters in the URL and not in the body.</w:t>
      </w:r>
    </w:p>
    <w:p w14:paraId="0812D012" w14:textId="77777777" w:rsidR="008F1BCA" w:rsidRDefault="00000000">
      <w:pPr>
        <w:pStyle w:val="ListBullet"/>
      </w:pPr>
      <w:r>
        <w:t>When executing the action, ensure to send Query Parameters in the URL as query parameters and not in the body.</w:t>
      </w:r>
    </w:p>
    <w:p w14:paraId="54C4F8C9" w14:textId="77777777" w:rsidR="008F1BCA" w:rsidRDefault="00000000">
      <w:pPr>
        <w:pStyle w:val="Heading3"/>
      </w:pPr>
      <w:r>
        <w:t>Valid Examples</w:t>
      </w:r>
    </w:p>
    <w:p w14:paraId="23892458" w14:textId="77777777" w:rsidR="008F1BCA" w:rsidRDefault="00000000">
      <w:r>
        <w:rPr>
          <w:b/>
          <w:color w:val="666666"/>
          <w:sz w:val="16"/>
        </w:rPr>
        <w:t>[http]</w:t>
      </w:r>
    </w:p>
    <w:p w14:paraId="5F43F7F8" w14:textId="77777777" w:rsidR="008F1BCA" w:rsidRDefault="00000000">
      <w:pPr>
        <w:shd w:val="clear" w:color="auto" w:fill="F2F2F2"/>
      </w:pPr>
      <w:r>
        <w:rPr>
          <w:rFonts w:ascii="Courier New" w:hAnsi="Courier New"/>
          <w:sz w:val="17"/>
        </w:rPr>
        <w:t>/workspaces/12345/projects</w:t>
      </w:r>
      <w:r>
        <w:rPr>
          <w:rFonts w:ascii="Courier New" w:hAnsi="Courier New"/>
          <w:sz w:val="17"/>
        </w:rPr>
        <w:br/>
        <w:t>/workspaces/9876543210/projects</w:t>
      </w:r>
    </w:p>
    <w:p w14:paraId="4D8CC12E" w14:textId="77777777" w:rsidR="008F1BCA" w:rsidRDefault="00000000">
      <w:pPr>
        <w:pStyle w:val="Heading3"/>
      </w:pPr>
      <w:r>
        <w:t>Invalid Examples</w:t>
      </w:r>
    </w:p>
    <w:p w14:paraId="2BDBE49E" w14:textId="77777777" w:rsidR="008F1BCA" w:rsidRDefault="00000000">
      <w:r>
        <w:rPr>
          <w:b/>
          <w:color w:val="666666"/>
          <w:sz w:val="16"/>
        </w:rPr>
        <w:t>[http]</w:t>
      </w:r>
    </w:p>
    <w:p w14:paraId="2DDE523F" w14:textId="77777777" w:rsidR="008F1BCA" w:rsidRDefault="00000000">
      <w:pPr>
        <w:shd w:val="clear" w:color="auto" w:fill="F2F2F2"/>
      </w:pPr>
      <w:r>
        <w:rPr>
          <w:rFonts w:ascii="Courier New" w:hAnsi="Courier New"/>
          <w:sz w:val="17"/>
        </w:rPr>
        <w:t>/workspaces//projects</w:t>
      </w:r>
      <w:r>
        <w:rPr>
          <w:rFonts w:ascii="Courier New" w:hAnsi="Courier New"/>
          <w:sz w:val="17"/>
        </w:rPr>
        <w:br/>
        <w:t>/workspaces/projects</w:t>
      </w:r>
    </w:p>
    <w:p w14:paraId="4506145A"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2FBDDBC8"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4795E4" w14:textId="77777777" w:rsidR="008F1BCA" w:rsidRDefault="00000000">
            <w:r>
              <w:t>Parameter</w:t>
            </w:r>
          </w:p>
        </w:tc>
        <w:tc>
          <w:tcPr>
            <w:tcW w:w="2880" w:type="dxa"/>
          </w:tcPr>
          <w:p w14:paraId="764E1375"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C4D6238"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FD517C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A54E8A" w14:textId="77777777" w:rsidR="008F1BCA" w:rsidRDefault="00000000">
            <w:r>
              <w:t>workspace_gid</w:t>
            </w:r>
          </w:p>
        </w:tc>
        <w:tc>
          <w:tcPr>
            <w:tcW w:w="2880" w:type="dxa"/>
          </w:tcPr>
          <w:p w14:paraId="5DC2D78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6D33641"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workspace or organization. Example: "12345"</w:t>
            </w:r>
          </w:p>
        </w:tc>
      </w:tr>
    </w:tbl>
    <w:p w14:paraId="6CFE2806" w14:textId="77777777" w:rsidR="008F1BCA" w:rsidRDefault="008F1BCA"/>
    <w:p w14:paraId="6D525C3F"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1475"/>
        <w:gridCol w:w="1280"/>
        <w:gridCol w:w="6101"/>
      </w:tblGrid>
      <w:tr w:rsidR="008F1BCA" w14:paraId="65D0FD80"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A9D6A6" w14:textId="77777777" w:rsidR="008F1BCA" w:rsidRDefault="00000000">
            <w:r>
              <w:t>Parameter</w:t>
            </w:r>
          </w:p>
        </w:tc>
        <w:tc>
          <w:tcPr>
            <w:tcW w:w="2880" w:type="dxa"/>
          </w:tcPr>
          <w:p w14:paraId="0D9C583A"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1F16C35"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86A121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9A05F2" w14:textId="77777777" w:rsidR="008F1BCA" w:rsidRDefault="00000000">
            <w:r>
              <w:t>opt_pretty</w:t>
            </w:r>
          </w:p>
        </w:tc>
        <w:tc>
          <w:tcPr>
            <w:tcW w:w="2880" w:type="dxa"/>
          </w:tcPr>
          <w:p w14:paraId="38E2E4B7"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736D051D"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Advisable only for debugging due to increased response size/time. Example: true.</w:t>
            </w:r>
          </w:p>
        </w:tc>
      </w:tr>
      <w:tr w:rsidR="008F1BCA" w14:paraId="08ADE49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43B246" w14:textId="77777777" w:rsidR="008F1BCA" w:rsidRDefault="00000000">
            <w:r>
              <w:t>opt_fields</w:t>
            </w:r>
          </w:p>
        </w:tc>
        <w:tc>
          <w:tcPr>
            <w:tcW w:w="2880" w:type="dxa"/>
          </w:tcPr>
          <w:p w14:paraId="381B05B1"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7FB61E1B"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properties to include because some fields are excluded by default. Example: ["name","team","team.name","workspace","workspace.name"]. Allowed values include (non-exhaustive, as provided): archived, color, completed, completed_at, completed_by, completed_by.name, created_at, created_from_template, created_from_template.name, current_status, current_status.author, current_status.author.name, current_status.color, current_status.created_at, current_status.created_by, current_status.created_by.name, current_status.html_text, current_status.modified_at, current_status.text, current_status.title, current_status_update, current_status_update.resource_subtype, current_status_update.title, custom_field_settings, custom_field_settings.custom_field, custom_field_settings.custom_field.*, custom_fields, custom_fields.*, default_access_level, default_view, due_date, due_on, followers, followers.name, html_notes, icon, members, members.name, minimum_access_level_for_customization, minimum_access_level_for_sharing, modified_at, name, notes, owner, permalink_url, privacy_setting, project_brief, public, start_on, team, team.name, workspace, workspace.name.</w:t>
            </w:r>
          </w:p>
        </w:tc>
      </w:tr>
    </w:tbl>
    <w:p w14:paraId="1227A5EA" w14:textId="77777777" w:rsidR="008F1BCA" w:rsidRDefault="008F1BCA"/>
    <w:p w14:paraId="1614BDCE" w14:textId="77777777" w:rsidR="008F1BCA" w:rsidRDefault="00000000">
      <w:pPr>
        <w:pStyle w:val="Heading3"/>
      </w:pPr>
      <w:r>
        <w:t>Required Request Body Fields</w:t>
      </w:r>
    </w:p>
    <w:p w14:paraId="34C2395D" w14:textId="77777777" w:rsidR="008F1BCA" w:rsidRDefault="00000000">
      <w:r>
        <w:rPr>
          <w:b/>
        </w:rPr>
        <w:t>Note: Request body is required and must be JSON with a top-level data object.</w:t>
      </w:r>
    </w:p>
    <w:tbl>
      <w:tblPr>
        <w:tblStyle w:val="LightGrid-Accent1"/>
        <w:tblW w:w="0" w:type="auto"/>
        <w:tblLook w:val="04A0" w:firstRow="1" w:lastRow="0" w:firstColumn="1" w:lastColumn="0" w:noHBand="0" w:noVBand="1"/>
      </w:tblPr>
      <w:tblGrid>
        <w:gridCol w:w="2880"/>
        <w:gridCol w:w="2880"/>
        <w:gridCol w:w="2880"/>
      </w:tblGrid>
      <w:tr w:rsidR="008F1BCA" w14:paraId="3E6E0B6B"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1F8119" w14:textId="77777777" w:rsidR="008F1BCA" w:rsidRDefault="00000000">
            <w:r>
              <w:t>Parameter</w:t>
            </w:r>
          </w:p>
        </w:tc>
        <w:tc>
          <w:tcPr>
            <w:tcW w:w="2880" w:type="dxa"/>
          </w:tcPr>
          <w:p w14:paraId="45A86D87"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97EBEE3"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39E3AF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B8D281" w14:textId="77777777" w:rsidR="008F1BCA" w:rsidRDefault="00000000">
            <w:r>
              <w:t>data</w:t>
            </w:r>
          </w:p>
        </w:tc>
        <w:tc>
          <w:tcPr>
            <w:tcW w:w="2880" w:type="dxa"/>
          </w:tcPr>
          <w:p w14:paraId="33704F0B"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6952AF7"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new project to create.</w:t>
            </w:r>
          </w:p>
        </w:tc>
      </w:tr>
    </w:tbl>
    <w:p w14:paraId="784A0673" w14:textId="77777777" w:rsidR="008F1BCA" w:rsidRDefault="008F1BCA"/>
    <w:p w14:paraId="4AE6645C" w14:textId="77777777" w:rsidR="008F1BCA" w:rsidRDefault="00000000">
      <w:pPr>
        <w:pStyle w:val="Heading3"/>
      </w:pPr>
      <w:r>
        <w:t>Optional Request Body Fields</w:t>
      </w:r>
    </w:p>
    <w:tbl>
      <w:tblPr>
        <w:tblStyle w:val="LightGrid-Accent1"/>
        <w:tblW w:w="0" w:type="auto"/>
        <w:tblLook w:val="04A0" w:firstRow="1" w:lastRow="0" w:firstColumn="1" w:lastColumn="0" w:noHBand="0" w:noVBand="1"/>
      </w:tblPr>
      <w:tblGrid>
        <w:gridCol w:w="2880"/>
        <w:gridCol w:w="2880"/>
        <w:gridCol w:w="2880"/>
      </w:tblGrid>
      <w:tr w:rsidR="008F1BCA" w14:paraId="4ED5B904"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A4FD8F" w14:textId="77777777" w:rsidR="008F1BCA" w:rsidRDefault="00000000">
            <w:r>
              <w:t>Parameter</w:t>
            </w:r>
          </w:p>
        </w:tc>
        <w:tc>
          <w:tcPr>
            <w:tcW w:w="2880" w:type="dxa"/>
          </w:tcPr>
          <w:p w14:paraId="6BA00C25"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5FEE64B"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658080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27AC56" w14:textId="77777777" w:rsidR="008F1BCA" w:rsidRDefault="00000000">
            <w:r>
              <w:t>data.custom_fields</w:t>
            </w:r>
          </w:p>
        </w:tc>
        <w:tc>
          <w:tcPr>
            <w:tcW w:w="2880" w:type="dxa"/>
          </w:tcPr>
          <w:p w14:paraId="250B4FF0"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E0664DB"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Keys are custom field GIDs; values are enum GIDs, </w:t>
            </w:r>
            <w:r>
              <w:lastRenderedPageBreak/>
              <w:t>strings, numbers, or objects depending on custom field type.</w:t>
            </w:r>
          </w:p>
        </w:tc>
      </w:tr>
      <w:tr w:rsidR="008F1BCA" w14:paraId="6FEE9A7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384EDB" w14:textId="77777777" w:rsidR="008F1BCA" w:rsidRDefault="00000000">
            <w:r>
              <w:lastRenderedPageBreak/>
              <w:t>data.followers</w:t>
            </w:r>
          </w:p>
        </w:tc>
        <w:tc>
          <w:tcPr>
            <w:tcW w:w="2880" w:type="dxa"/>
          </w:tcPr>
          <w:p w14:paraId="6D35F36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9C6EFE9" w14:textId="77777777" w:rsidR="008F1BCA" w:rsidRDefault="00000000">
            <w:pPr>
              <w:cnfStyle w:val="000000010000" w:firstRow="0" w:lastRow="0" w:firstColumn="0" w:lastColumn="0" w:oddVBand="0" w:evenVBand="0" w:oddHBand="0" w:evenHBand="1" w:firstRowFirstColumn="0" w:firstRowLastColumn="0" w:lastRowFirstColumn="0" w:lastRowLastColumn="0"/>
            </w:pPr>
            <w:r>
              <w:t>Create-only. Comma separated string of users. Followers are a subset of members who opted into notifications.</w:t>
            </w:r>
          </w:p>
        </w:tc>
      </w:tr>
      <w:tr w:rsidR="008F1BCA" w14:paraId="343F597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A93C8C" w14:textId="77777777" w:rsidR="008F1BCA" w:rsidRDefault="00000000">
            <w:r>
              <w:t>data.owner</w:t>
            </w:r>
          </w:p>
        </w:tc>
        <w:tc>
          <w:tcPr>
            <w:tcW w:w="2880" w:type="dxa"/>
          </w:tcPr>
          <w:p w14:paraId="0A84950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B5558E0"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current owner of the project; may be null.</w:t>
            </w:r>
          </w:p>
        </w:tc>
      </w:tr>
      <w:tr w:rsidR="008F1BCA" w14:paraId="15B4F18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585776" w14:textId="77777777" w:rsidR="008F1BCA" w:rsidRDefault="00000000">
            <w:r>
              <w:t>data.team</w:t>
            </w:r>
          </w:p>
        </w:tc>
        <w:tc>
          <w:tcPr>
            <w:tcW w:w="2880" w:type="dxa"/>
          </w:tcPr>
          <w:p w14:paraId="4120484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E816965" w14:textId="77777777" w:rsidR="008F1BCA" w:rsidRDefault="00000000">
            <w:pPr>
              <w:cnfStyle w:val="000000010000" w:firstRow="0" w:lastRow="0" w:firstColumn="0" w:lastColumn="0" w:oddVBand="0" w:evenVBand="0" w:oddHBand="0" w:evenHBand="1" w:firstRowFirstColumn="0" w:firstRowLastColumn="0" w:lastRowFirstColumn="0" w:lastRowLastColumn="0"/>
            </w:pPr>
            <w:r>
              <w:t>Deprecated. Team to share this project with. Use POST /memberships with { parent: project, member: team } after creation to share with a team.</w:t>
            </w:r>
          </w:p>
        </w:tc>
      </w:tr>
      <w:tr w:rsidR="008F1BCA" w14:paraId="55F7233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A1A2FA" w14:textId="77777777" w:rsidR="008F1BCA" w:rsidRDefault="00000000">
            <w:r>
              <w:t>data.workspace</w:t>
            </w:r>
          </w:p>
        </w:tc>
        <w:tc>
          <w:tcPr>
            <w:tcW w:w="2880" w:type="dxa"/>
          </w:tcPr>
          <w:p w14:paraId="28F624B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5EC5149"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gid of a workspace.</w:t>
            </w:r>
          </w:p>
        </w:tc>
      </w:tr>
    </w:tbl>
    <w:p w14:paraId="050E58E3" w14:textId="77777777" w:rsidR="008F1BCA" w:rsidRDefault="008F1BCA"/>
    <w:p w14:paraId="1274AB86" w14:textId="77777777" w:rsidR="008F1BCA" w:rsidRDefault="00000000">
      <w:pPr>
        <w:pStyle w:val="Heading3"/>
      </w:pPr>
      <w:r>
        <w:t>Response</w:t>
      </w:r>
    </w:p>
    <w:p w14:paraId="20E4E9DB" w14:textId="77777777" w:rsidR="008F1BCA" w:rsidRDefault="00000000">
      <w:pPr>
        <w:pStyle w:val="Heading3"/>
      </w:pPr>
      <w:r>
        <w:t>Success Response (201 Created)</w:t>
      </w:r>
    </w:p>
    <w:p w14:paraId="08EC368D" w14:textId="77777777" w:rsidR="008F1BCA" w:rsidRDefault="00000000">
      <w:r>
        <w:rPr>
          <w:b/>
          <w:color w:val="666666"/>
          <w:sz w:val="16"/>
        </w:rPr>
        <w:t>[json]</w:t>
      </w:r>
    </w:p>
    <w:p w14:paraId="68F57757"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"custom_fields": [</w:t>
      </w:r>
      <w:r>
        <w:rPr>
          <w:rFonts w:ascii="Courier New" w:hAnsi="Courier New"/>
          <w:sz w:val="17"/>
        </w:rPr>
        <w:br/>
        <w:t xml:space="preserve"> {</w:t>
      </w:r>
      <w:r>
        <w:rPr>
          <w:rFonts w:ascii="Courier New" w:hAnsi="Courier New"/>
          <w:sz w:val="17"/>
        </w:rPr>
        <w:br/>
        <w:t xml:space="preserve"> "gid": "12001234567890",</w:t>
      </w:r>
      <w:r>
        <w:rPr>
          <w:rFonts w:ascii="Courier New" w:hAnsi="Courier New"/>
          <w:sz w:val="17"/>
        </w:rPr>
        <w:br/>
        <w:t xml:space="preserve"> "resource_type": "custom_field",</w:t>
      </w:r>
      <w:r>
        <w:rPr>
          <w:rFonts w:ascii="Courier New" w:hAnsi="Courier New"/>
          <w:sz w:val="17"/>
        </w:rPr>
        <w:br/>
        <w:t xml:space="preserve"> "name": "Priority",</w:t>
      </w:r>
      <w:r>
        <w:rPr>
          <w:rFonts w:ascii="Courier New" w:hAnsi="Courier New"/>
          <w:sz w:val="17"/>
        </w:rPr>
        <w:br/>
        <w:t xml:space="preserve"> "type": "enum",</w:t>
      </w:r>
      <w:r>
        <w:rPr>
          <w:rFonts w:ascii="Courier New" w:hAnsi="Courier New"/>
          <w:sz w:val="17"/>
        </w:rPr>
        <w:br/>
        <w:t xml:space="preserve"> "enum_options": [</w:t>
      </w:r>
      <w:r>
        <w:rPr>
          <w:rFonts w:ascii="Courier New" w:hAnsi="Courier New"/>
          <w:sz w:val="17"/>
        </w:rPr>
        <w:br/>
        <w:t xml:space="preserve"> {</w:t>
      </w:r>
      <w:r>
        <w:rPr>
          <w:rFonts w:ascii="Courier New" w:hAnsi="Courier New"/>
          <w:sz w:val="17"/>
        </w:rPr>
        <w:br/>
        <w:t xml:space="preserve"> "gid": "12009876543210",</w:t>
      </w:r>
      <w:r>
        <w:rPr>
          <w:rFonts w:ascii="Courier New" w:hAnsi="Courier New"/>
          <w:sz w:val="17"/>
        </w:rPr>
        <w:br/>
        <w:t xml:space="preserve"> "resource_type": "enum_option",</w:t>
      </w:r>
      <w:r>
        <w:rPr>
          <w:rFonts w:ascii="Courier New" w:hAnsi="Courier New"/>
          <w:sz w:val="17"/>
        </w:rPr>
        <w:br/>
        <w:t xml:space="preserve"> "name": "High",</w:t>
      </w:r>
      <w:r>
        <w:rPr>
          <w:rFonts w:ascii="Courier New" w:hAnsi="Courier New"/>
          <w:sz w:val="17"/>
        </w:rPr>
        <w:br/>
        <w:t xml:space="preserve"> "enabled": true,</w:t>
      </w:r>
      <w:r>
        <w:rPr>
          <w:rFonts w:ascii="Courier New" w:hAnsi="Courier New"/>
          <w:sz w:val="17"/>
        </w:rPr>
        <w:br/>
        <w:t xml:space="preserve"> "color": "none"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"enabled": true,</w:t>
      </w:r>
      <w:r>
        <w:rPr>
          <w:rFonts w:ascii="Courier New" w:hAnsi="Courier New"/>
          <w:sz w:val="17"/>
        </w:rPr>
        <w:br/>
        <w:t xml:space="preserve"> "representation_type": "enum",</w:t>
      </w:r>
      <w:r>
        <w:rPr>
          <w:rFonts w:ascii="Courier New" w:hAnsi="Courier New"/>
          <w:sz w:val="17"/>
        </w:rPr>
        <w:br/>
        <w:t xml:space="preserve"> "id_prefix": "PRI",</w:t>
      </w:r>
      <w:r>
        <w:rPr>
          <w:rFonts w:ascii="Courier New" w:hAnsi="Courier New"/>
          <w:sz w:val="17"/>
        </w:rPr>
        <w:br/>
        <w:t xml:space="preserve"> "input_restrictions": [],</w:t>
      </w:r>
      <w:r>
        <w:rPr>
          <w:rFonts w:ascii="Courier New" w:hAnsi="Courier New"/>
          <w:sz w:val="17"/>
        </w:rPr>
        <w:br/>
        <w:t xml:space="preserve"> "is_formula_field": false,</w:t>
      </w:r>
      <w:r>
        <w:rPr>
          <w:rFonts w:ascii="Courier New" w:hAnsi="Courier New"/>
          <w:sz w:val="17"/>
        </w:rPr>
        <w:br/>
        <w:t xml:space="preserve"> "date_value": {</w:t>
      </w:r>
      <w:r>
        <w:rPr>
          <w:rFonts w:ascii="Courier New" w:hAnsi="Courier New"/>
          <w:sz w:val="17"/>
        </w:rPr>
        <w:br/>
        <w:t xml:space="preserve"> "date": "2026-03-14",</w:t>
      </w:r>
      <w:r>
        <w:rPr>
          <w:rFonts w:ascii="Courier New" w:hAnsi="Courier New"/>
          <w:sz w:val="17"/>
        </w:rPr>
        <w:br/>
        <w:t xml:space="preserve"> "date_time": "2026-03-14T12:00:00Z"</w:t>
      </w:r>
      <w:r>
        <w:rPr>
          <w:rFonts w:ascii="Courier New" w:hAnsi="Courier New"/>
          <w:sz w:val="17"/>
        </w:rPr>
        <w:br/>
        <w:t xml:space="preserve"> },</w:t>
      </w:r>
      <w:r>
        <w:rPr>
          <w:rFonts w:ascii="Courier New" w:hAnsi="Courier New"/>
          <w:sz w:val="17"/>
        </w:rPr>
        <w:br/>
        <w:t xml:space="preserve"> "enum_value": {</w:t>
      </w:r>
      <w:r>
        <w:rPr>
          <w:rFonts w:ascii="Courier New" w:hAnsi="Courier New"/>
          <w:sz w:val="17"/>
        </w:rPr>
        <w:br/>
        <w:t xml:space="preserve"> "gid": "12009876543210",</w:t>
      </w:r>
      <w:r>
        <w:rPr>
          <w:rFonts w:ascii="Courier New" w:hAnsi="Courier New"/>
          <w:sz w:val="17"/>
        </w:rPr>
        <w:br/>
        <w:t xml:space="preserve"> "resource_type": "enum_option",</w:t>
      </w:r>
      <w:r>
        <w:rPr>
          <w:rFonts w:ascii="Courier New" w:hAnsi="Courier New"/>
          <w:sz w:val="17"/>
        </w:rPr>
        <w:br/>
        <w:t xml:space="preserve"> "name": "High",</w:t>
      </w:r>
      <w:r>
        <w:rPr>
          <w:rFonts w:ascii="Courier New" w:hAnsi="Courier New"/>
          <w:sz w:val="17"/>
        </w:rPr>
        <w:br/>
      </w:r>
      <w:r>
        <w:rPr>
          <w:rFonts w:ascii="Courier New" w:hAnsi="Courier New"/>
          <w:sz w:val="17"/>
        </w:rPr>
        <w:lastRenderedPageBreak/>
        <w:t xml:space="preserve"> "enabled": true,</w:t>
      </w:r>
      <w:r>
        <w:rPr>
          <w:rFonts w:ascii="Courier New" w:hAnsi="Courier New"/>
          <w:sz w:val="17"/>
        </w:rPr>
        <w:br/>
        <w:t xml:space="preserve"> "color": "none"</w:t>
      </w:r>
      <w:r>
        <w:rPr>
          <w:rFonts w:ascii="Courier New" w:hAnsi="Courier New"/>
          <w:sz w:val="17"/>
        </w:rPr>
        <w:br/>
        <w:t xml:space="preserve"> },</w:t>
      </w:r>
      <w:r>
        <w:rPr>
          <w:rFonts w:ascii="Courier New" w:hAnsi="Courier New"/>
          <w:sz w:val="17"/>
        </w:rPr>
        <w:br/>
        <w:t xml:space="preserve"> "multi_enum_values": [],</w:t>
      </w:r>
      <w:r>
        <w:rPr>
          <w:rFonts w:ascii="Courier New" w:hAnsi="Courier New"/>
          <w:sz w:val="17"/>
        </w:rPr>
        <w:br/>
        <w:t xml:space="preserve"> "number_value": 3,</w:t>
      </w:r>
      <w:r>
        <w:rPr>
          <w:rFonts w:ascii="Courier New" w:hAnsi="Courier New"/>
          <w:sz w:val="17"/>
        </w:rPr>
        <w:br/>
        <w:t xml:space="preserve"> "text_value": "Example",</w:t>
      </w:r>
      <w:r>
        <w:rPr>
          <w:rFonts w:ascii="Courier New" w:hAnsi="Courier New"/>
          <w:sz w:val="17"/>
        </w:rPr>
        <w:br/>
        <w:t xml:space="preserve"> "display_value": "High"</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"completed": false,</w:t>
      </w:r>
      <w:r>
        <w:rPr>
          <w:rFonts w:ascii="Courier New" w:hAnsi="Courier New"/>
          <w:sz w:val="17"/>
        </w:rPr>
        <w:br/>
        <w:t xml:space="preserve"> "completed_at": null,</w:t>
      </w:r>
      <w:r>
        <w:rPr>
          <w:rFonts w:ascii="Courier New" w:hAnsi="Courier New"/>
          <w:sz w:val="17"/>
        </w:rPr>
        <w:br/>
        <w:t xml:space="preserve"> "completed_by": {</w:t>
      </w:r>
      <w:r>
        <w:rPr>
          <w:rFonts w:ascii="Courier New" w:hAnsi="Courier New"/>
          <w:sz w:val="17"/>
        </w:rPr>
        <w:br/>
        <w:t xml:space="preserve"> "gid": "12001111222233",</w:t>
      </w:r>
      <w:r>
        <w:rPr>
          <w:rFonts w:ascii="Courier New" w:hAnsi="Courier New"/>
          <w:sz w:val="17"/>
        </w:rPr>
        <w:br/>
        <w:t xml:space="preserve"> "resource_type": "user",</w:t>
      </w:r>
      <w:r>
        <w:rPr>
          <w:rFonts w:ascii="Courier New" w:hAnsi="Courier New"/>
          <w:sz w:val="17"/>
        </w:rPr>
        <w:br/>
        <w:t xml:space="preserve"> "name": "Alex Doe"</w:t>
      </w:r>
      <w:r>
        <w:rPr>
          <w:rFonts w:ascii="Courier New" w:hAnsi="Courier New"/>
          <w:sz w:val="17"/>
        </w:rPr>
        <w:br/>
        <w:t xml:space="preserve"> },</w:t>
      </w:r>
      <w:r>
        <w:rPr>
          <w:rFonts w:ascii="Courier New" w:hAnsi="Courier New"/>
          <w:sz w:val="17"/>
        </w:rPr>
        <w:br/>
        <w:t xml:space="preserve"> "followers": [</w:t>
      </w:r>
      <w:r>
        <w:rPr>
          <w:rFonts w:ascii="Courier New" w:hAnsi="Courier New"/>
          <w:sz w:val="17"/>
        </w:rPr>
        <w:br/>
        <w:t xml:space="preserve"> {</w:t>
      </w:r>
      <w:r>
        <w:rPr>
          <w:rFonts w:ascii="Courier New" w:hAnsi="Courier New"/>
          <w:sz w:val="17"/>
        </w:rPr>
        <w:br/>
        <w:t xml:space="preserve"> "gid": "12001111222233",</w:t>
      </w:r>
      <w:r>
        <w:rPr>
          <w:rFonts w:ascii="Courier New" w:hAnsi="Courier New"/>
          <w:sz w:val="17"/>
        </w:rPr>
        <w:br/>
        <w:t xml:space="preserve"> "resource_type": "user",</w:t>
      </w:r>
      <w:r>
        <w:rPr>
          <w:rFonts w:ascii="Courier New" w:hAnsi="Courier New"/>
          <w:sz w:val="17"/>
        </w:rPr>
        <w:br/>
        <w:t xml:space="preserve"> "name": "Alex Doe"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"owner": {</w:t>
      </w:r>
      <w:r>
        <w:rPr>
          <w:rFonts w:ascii="Courier New" w:hAnsi="Courier New"/>
          <w:sz w:val="17"/>
        </w:rPr>
        <w:br/>
        <w:t xml:space="preserve"> "gid": "12001111222233",</w:t>
      </w:r>
      <w:r>
        <w:rPr>
          <w:rFonts w:ascii="Courier New" w:hAnsi="Courier New"/>
          <w:sz w:val="17"/>
        </w:rPr>
        <w:br/>
        <w:t xml:space="preserve"> "resource_type": "user",</w:t>
      </w:r>
      <w:r>
        <w:rPr>
          <w:rFonts w:ascii="Courier New" w:hAnsi="Courier New"/>
          <w:sz w:val="17"/>
        </w:rPr>
        <w:br/>
        <w:t xml:space="preserve"> "name": "Alex Doe"</w:t>
      </w:r>
      <w:r>
        <w:rPr>
          <w:rFonts w:ascii="Courier New" w:hAnsi="Courier New"/>
          <w:sz w:val="17"/>
        </w:rPr>
        <w:br/>
        <w:t xml:space="preserve"> },</w:t>
      </w:r>
      <w:r>
        <w:rPr>
          <w:rFonts w:ascii="Courier New" w:hAnsi="Courier New"/>
          <w:sz w:val="17"/>
        </w:rPr>
        <w:br/>
        <w:t xml:space="preserve"> "team": {</w:t>
      </w:r>
      <w:r>
        <w:rPr>
          <w:rFonts w:ascii="Courier New" w:hAnsi="Courier New"/>
          <w:sz w:val="17"/>
        </w:rPr>
        <w:br/>
        <w:t xml:space="preserve"> "gid": "12004445556667",</w:t>
      </w:r>
      <w:r>
        <w:rPr>
          <w:rFonts w:ascii="Courier New" w:hAnsi="Courier New"/>
          <w:sz w:val="17"/>
        </w:rPr>
        <w:br/>
        <w:t xml:space="preserve"> "resource_type": "team",</w:t>
      </w:r>
      <w:r>
        <w:rPr>
          <w:rFonts w:ascii="Courier New" w:hAnsi="Courier New"/>
          <w:sz w:val="17"/>
        </w:rPr>
        <w:br/>
        <w:t xml:space="preserve"> "name": "Product"</w:t>
      </w:r>
      <w:r>
        <w:rPr>
          <w:rFonts w:ascii="Courier New" w:hAnsi="Courier New"/>
          <w:sz w:val="17"/>
        </w:rPr>
        <w:br/>
        <w:t xml:space="preserve"> },</w:t>
      </w:r>
      <w:r>
        <w:rPr>
          <w:rFonts w:ascii="Courier New" w:hAnsi="Courier New"/>
          <w:sz w:val="17"/>
        </w:rPr>
        <w:br/>
        <w:t xml:space="preserve"> "permalink_url": "https://app.asana.com/0/12009999999999/12008888888888",</w:t>
      </w:r>
      <w:r>
        <w:rPr>
          <w:rFonts w:ascii="Courier New" w:hAnsi="Courier New"/>
          <w:sz w:val="17"/>
        </w:rPr>
        <w:br/>
        <w:t xml:space="preserve"> "project_brief": {</w:t>
      </w:r>
      <w:r>
        <w:rPr>
          <w:rFonts w:ascii="Courier New" w:hAnsi="Courier New"/>
          <w:sz w:val="17"/>
        </w:rPr>
        <w:br/>
        <w:t xml:space="preserve"> "gid": "12007777777777",</w:t>
      </w:r>
      <w:r>
        <w:rPr>
          <w:rFonts w:ascii="Courier New" w:hAnsi="Courier New"/>
          <w:sz w:val="17"/>
        </w:rPr>
        <w:br/>
        <w:t xml:space="preserve"> "resource_type": "project_brief"</w:t>
      </w:r>
      <w:r>
        <w:rPr>
          <w:rFonts w:ascii="Courier New" w:hAnsi="Courier New"/>
          <w:sz w:val="17"/>
        </w:rPr>
        <w:br/>
        <w:t xml:space="preserve"> },</w:t>
      </w:r>
      <w:r>
        <w:rPr>
          <w:rFonts w:ascii="Courier New" w:hAnsi="Courier New"/>
          <w:sz w:val="17"/>
        </w:rPr>
        <w:br/>
        <w:t xml:space="preserve"> "created_from_template": {</w:t>
      </w:r>
      <w:r>
        <w:rPr>
          <w:rFonts w:ascii="Courier New" w:hAnsi="Courier New"/>
          <w:sz w:val="17"/>
        </w:rPr>
        <w:br/>
        <w:t xml:space="preserve"> "gid": "12006666666666",</w:t>
      </w:r>
      <w:r>
        <w:rPr>
          <w:rFonts w:ascii="Courier New" w:hAnsi="Courier New"/>
          <w:sz w:val="17"/>
        </w:rPr>
        <w:br/>
        <w:t xml:space="preserve"> "resource_type": "project_template",</w:t>
      </w:r>
      <w:r>
        <w:rPr>
          <w:rFonts w:ascii="Courier New" w:hAnsi="Courier New"/>
          <w:sz w:val="17"/>
        </w:rPr>
        <w:br/>
        <w:t xml:space="preserve"> "name": "Launch Plan"</w:t>
      </w:r>
      <w:r>
        <w:rPr>
          <w:rFonts w:ascii="Courier New" w:hAnsi="Courier New"/>
          <w:sz w:val="17"/>
        </w:rPr>
        <w:br/>
        <w:t xml:space="preserve"> },</w:t>
      </w:r>
      <w:r>
        <w:rPr>
          <w:rFonts w:ascii="Courier New" w:hAnsi="Courier New"/>
          <w:sz w:val="17"/>
        </w:rPr>
        <w:br/>
        <w:t xml:space="preserve"> "workspace": {</w:t>
      </w:r>
      <w:r>
        <w:rPr>
          <w:rFonts w:ascii="Courier New" w:hAnsi="Courier New"/>
          <w:sz w:val="17"/>
        </w:rPr>
        <w:br/>
        <w:t xml:space="preserve"> "gid": "12345",</w:t>
      </w:r>
      <w:r>
        <w:rPr>
          <w:rFonts w:ascii="Courier New" w:hAnsi="Courier New"/>
          <w:sz w:val="17"/>
        </w:rPr>
        <w:br/>
        <w:t xml:space="preserve"> "resource_type": "workspace",</w:t>
      </w:r>
      <w:r>
        <w:rPr>
          <w:rFonts w:ascii="Courier New" w:hAnsi="Courier New"/>
          <w:sz w:val="17"/>
        </w:rPr>
        <w:br/>
        <w:t xml:space="preserve"> "name": "Example Workspace"</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BF046AF" w14:textId="77777777" w:rsidR="008F1BCA" w:rsidRDefault="00000000">
      <w:pPr>
        <w:pStyle w:val="Heading3"/>
      </w:pPr>
      <w:r>
        <w:t>Error Response (400 Bad Request)</w:t>
      </w:r>
    </w:p>
    <w:p w14:paraId="3BD467A3" w14:textId="77777777" w:rsidR="008F1BCA" w:rsidRDefault="00000000">
      <w:r>
        <w:rPr>
          <w:b/>
          <w:color w:val="666666"/>
          <w:sz w:val="16"/>
        </w:rPr>
        <w:t>[json]</w:t>
      </w:r>
    </w:p>
    <w:p w14:paraId="5E98BDAB"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"Missing or malformed parameter.",</w:t>
      </w:r>
      <w:r>
        <w:rPr>
          <w:rFonts w:ascii="Courier New" w:hAnsi="Courier New"/>
          <w:sz w:val="17"/>
        </w:rPr>
        <w:br/>
      </w:r>
      <w:r>
        <w:rPr>
          <w:rFonts w:ascii="Courier New" w:hAnsi="Courier New"/>
          <w:sz w:val="17"/>
        </w:rPr>
        <w:lastRenderedPageBreak/>
        <w:t xml:space="preserve"> "help": "Check the documentation and the syntax of your request and try again.",</w:t>
      </w:r>
      <w:r>
        <w:rPr>
          <w:rFonts w:ascii="Courier New" w:hAnsi="Courier New"/>
          <w:sz w:val="17"/>
        </w:rPr>
        <w:br/>
        <w:t xml:space="preserve"> "phrase": "invalid_request"</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4B120B7" w14:textId="77777777" w:rsidR="008F1BCA" w:rsidRDefault="00000000">
      <w:pPr>
        <w:pStyle w:val="Heading3"/>
      </w:pPr>
      <w:r>
        <w:t>Error Response (401 Unauthorized)</w:t>
      </w:r>
    </w:p>
    <w:p w14:paraId="3A40CCEB" w14:textId="77777777" w:rsidR="008F1BCA" w:rsidRDefault="00000000">
      <w:r>
        <w:rPr>
          <w:b/>
          <w:color w:val="666666"/>
          <w:sz w:val="16"/>
        </w:rPr>
        <w:t>[json]</w:t>
      </w:r>
    </w:p>
    <w:p w14:paraId="6302354D"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"A valid authentication token was not provided with the request.",</w:t>
      </w:r>
      <w:r>
        <w:rPr>
          <w:rFonts w:ascii="Courier New" w:hAnsi="Courier New"/>
          <w:sz w:val="17"/>
        </w:rPr>
        <w:br/>
        <w:t xml:space="preserve"> "help": "Provide valid authentication and try again.",</w:t>
      </w:r>
      <w:r>
        <w:rPr>
          <w:rFonts w:ascii="Courier New" w:hAnsi="Courier New"/>
          <w:sz w:val="17"/>
        </w:rPr>
        <w:br/>
        <w:t xml:space="preserve"> "phrase": "not_authenticated"</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66C3B452" w14:textId="77777777" w:rsidR="008F1BCA" w:rsidRDefault="00000000">
      <w:pPr>
        <w:pStyle w:val="Heading3"/>
      </w:pPr>
      <w:r>
        <w:t>Error Response (403 Forbidden)</w:t>
      </w:r>
    </w:p>
    <w:p w14:paraId="7CE99676" w14:textId="77777777" w:rsidR="008F1BCA" w:rsidRDefault="00000000">
      <w:r>
        <w:rPr>
          <w:b/>
          <w:color w:val="666666"/>
          <w:sz w:val="16"/>
        </w:rPr>
        <w:t>[json]</w:t>
      </w:r>
    </w:p>
    <w:p w14:paraId="283E238E"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server is refusing to complete the request.",</w:t>
      </w:r>
      <w:r>
        <w:rPr>
          <w:rFonts w:ascii="Courier New" w:hAnsi="Courier New"/>
          <w:sz w:val="17"/>
        </w:rPr>
        <w:br/>
        <w:t xml:space="preserve"> "help": "Ensure the user has access to the objects/properties being written.",</w:t>
      </w:r>
      <w:r>
        <w:rPr>
          <w:rFonts w:ascii="Courier New" w:hAnsi="Courier New"/>
          <w:sz w:val="17"/>
        </w:rPr>
        <w:br/>
        <w:t xml:space="preserve"> "phrase": "forbidden"</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2E6CDA2" w14:textId="77777777" w:rsidR="008F1BCA" w:rsidRDefault="00000000">
      <w:pPr>
        <w:pStyle w:val="Heading3"/>
      </w:pPr>
      <w:r>
        <w:t>Error Response (404 Not Found)</w:t>
      </w:r>
    </w:p>
    <w:p w14:paraId="1B6BB1E5" w14:textId="77777777" w:rsidR="008F1BCA" w:rsidRDefault="00000000">
      <w:r>
        <w:rPr>
          <w:b/>
          <w:color w:val="666666"/>
          <w:sz w:val="16"/>
        </w:rPr>
        <w:t>[json]</w:t>
      </w:r>
    </w:p>
    <w:p w14:paraId="0D94635B"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specified object does not exist or the path/method is unknown.",</w:t>
      </w:r>
      <w:r>
        <w:rPr>
          <w:rFonts w:ascii="Courier New" w:hAnsi="Courier New"/>
          <w:sz w:val="17"/>
        </w:rPr>
        <w:br/>
        <w:t xml:space="preserve"> "help": "Verify the request path and the resource identifiers.",</w:t>
      </w:r>
      <w:r>
        <w:rPr>
          <w:rFonts w:ascii="Courier New" w:hAnsi="Courier New"/>
          <w:sz w:val="17"/>
        </w:rPr>
        <w:br/>
        <w:t xml:space="preserve"> "phrase": "not_found"</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0B44046" w14:textId="77777777" w:rsidR="008F1BCA" w:rsidRDefault="00000000">
      <w:pPr>
        <w:pStyle w:val="Heading3"/>
      </w:pPr>
      <w:r>
        <w:t>Error Response (500 Internal Server Error)</w:t>
      </w:r>
    </w:p>
    <w:p w14:paraId="6E128954" w14:textId="77777777" w:rsidR="008F1BCA" w:rsidRDefault="00000000">
      <w:r>
        <w:rPr>
          <w:b/>
          <w:color w:val="666666"/>
          <w:sz w:val="16"/>
        </w:rPr>
        <w:t>[json]</w:t>
      </w:r>
    </w:p>
    <w:p w14:paraId="582B5BCB"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"There was a problem on Asana’s end.",</w:t>
      </w:r>
      <w:r>
        <w:rPr>
          <w:rFonts w:ascii="Courier New" w:hAnsi="Courier New"/>
          <w:sz w:val="17"/>
        </w:rPr>
        <w:br/>
        <w:t xml:space="preserve"> "help": "Try again later. If the issue persists, contact support with the error phrase.",</w:t>
      </w:r>
      <w:r>
        <w:rPr>
          <w:rFonts w:ascii="Courier New" w:hAnsi="Courier New"/>
          <w:sz w:val="17"/>
        </w:rPr>
        <w:br/>
        <w:t xml:space="preserve"> "phrase": "server_error_phrase_example"</w:t>
      </w:r>
      <w:r>
        <w:rPr>
          <w:rFonts w:ascii="Courier New" w:hAnsi="Courier New"/>
          <w:sz w:val="17"/>
        </w:rPr>
        <w:br/>
        <w:t xml:space="preserve"> }</w:t>
      </w:r>
      <w:r>
        <w:rPr>
          <w:rFonts w:ascii="Courier New" w:hAnsi="Courier New"/>
          <w:sz w:val="17"/>
        </w:rPr>
        <w:br/>
      </w:r>
      <w:r>
        <w:rPr>
          <w:rFonts w:ascii="Courier New" w:hAnsi="Courier New"/>
          <w:sz w:val="17"/>
        </w:rPr>
        <w:lastRenderedPageBreak/>
        <w:t xml:space="preserve"> ]</w:t>
      </w:r>
      <w:r>
        <w:rPr>
          <w:rFonts w:ascii="Courier New" w:hAnsi="Courier New"/>
          <w:sz w:val="17"/>
        </w:rPr>
        <w:br/>
        <w:t>}</w:t>
      </w:r>
    </w:p>
    <w:p w14:paraId="126D5364"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5004"/>
        <w:gridCol w:w="1494"/>
        <w:gridCol w:w="2358"/>
      </w:tblGrid>
      <w:tr w:rsidR="008F1BCA" w14:paraId="2C514142"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24D23D" w14:textId="77777777" w:rsidR="008F1BCA" w:rsidRDefault="00000000">
            <w:r>
              <w:t>Field</w:t>
            </w:r>
          </w:p>
        </w:tc>
        <w:tc>
          <w:tcPr>
            <w:tcW w:w="2880" w:type="dxa"/>
          </w:tcPr>
          <w:p w14:paraId="2AA2166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7420F4A"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08329F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413D5E" w14:textId="77777777" w:rsidR="008F1BCA" w:rsidRDefault="00000000">
            <w:r>
              <w:t>data</w:t>
            </w:r>
          </w:p>
        </w:tc>
        <w:tc>
          <w:tcPr>
            <w:tcW w:w="2880" w:type="dxa"/>
          </w:tcPr>
          <w:p w14:paraId="15DC286D"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A0798F1"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created project record.</w:t>
            </w:r>
          </w:p>
        </w:tc>
      </w:tr>
      <w:tr w:rsidR="008F1BCA" w14:paraId="44C2A8C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EEEA50" w14:textId="77777777" w:rsidR="008F1BCA" w:rsidRDefault="00000000">
            <w:r>
              <w:t>data.custom_fields</w:t>
            </w:r>
          </w:p>
        </w:tc>
        <w:tc>
          <w:tcPr>
            <w:tcW w:w="2880" w:type="dxa"/>
          </w:tcPr>
          <w:p w14:paraId="329FCE43"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37B8B9F4" w14:textId="77777777" w:rsidR="008F1BCA" w:rsidRDefault="00000000">
            <w:pPr>
              <w:cnfStyle w:val="000000010000" w:firstRow="0" w:lastRow="0" w:firstColumn="0" w:lastColumn="0" w:oddVBand="0" w:evenVBand="0" w:oddHBand="0" w:evenHBand="1" w:firstRowFirstColumn="0" w:firstRowLastColumn="0" w:lastRowFirstColumn="0" w:lastRowLastColumn="0"/>
            </w:pPr>
            <w:r>
              <w:t>Custom field definitions/values included in the project record.</w:t>
            </w:r>
          </w:p>
        </w:tc>
      </w:tr>
      <w:tr w:rsidR="008F1BCA" w14:paraId="7C2E30B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D17351" w14:textId="77777777" w:rsidR="008F1BCA" w:rsidRDefault="00000000">
            <w:r>
              <w:t>data.custom_fields[].gid</w:t>
            </w:r>
          </w:p>
        </w:tc>
        <w:tc>
          <w:tcPr>
            <w:tcW w:w="2880" w:type="dxa"/>
          </w:tcPr>
          <w:p w14:paraId="5041DDE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9EA4A39"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3D6FD48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10C02B" w14:textId="77777777" w:rsidR="008F1BCA" w:rsidRDefault="00000000">
            <w:r>
              <w:t>data.custom_fields[].resource_type</w:t>
            </w:r>
          </w:p>
        </w:tc>
        <w:tc>
          <w:tcPr>
            <w:tcW w:w="2880" w:type="dxa"/>
          </w:tcPr>
          <w:p w14:paraId="04A8EEB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FD9B133"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56D2CB7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38570C" w14:textId="77777777" w:rsidR="008F1BCA" w:rsidRDefault="00000000">
            <w:r>
              <w:t>data.custom_fields[].name</w:t>
            </w:r>
          </w:p>
        </w:tc>
        <w:tc>
          <w:tcPr>
            <w:tcW w:w="2880" w:type="dxa"/>
          </w:tcPr>
          <w:p w14:paraId="3A70165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915DD2C"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custom field.</w:t>
            </w:r>
          </w:p>
        </w:tc>
      </w:tr>
      <w:tr w:rsidR="008F1BCA" w14:paraId="1A30CE1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D425B0" w14:textId="77777777" w:rsidR="008F1BCA" w:rsidRDefault="00000000">
            <w:r>
              <w:t>data.custom_fields[].type</w:t>
            </w:r>
          </w:p>
        </w:tc>
        <w:tc>
          <w:tcPr>
            <w:tcW w:w="2880" w:type="dxa"/>
          </w:tcPr>
          <w:p w14:paraId="38B6B72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49CB0A0" w14:textId="77777777" w:rsidR="008F1BCA" w:rsidRDefault="00000000">
            <w:pPr>
              <w:cnfStyle w:val="000000010000" w:firstRow="0" w:lastRow="0" w:firstColumn="0" w:lastColumn="0" w:oddVBand="0" w:evenVBand="0" w:oddHBand="0" w:evenHBand="1" w:firstRowFirstColumn="0" w:firstRowLastColumn="0" w:lastRowFirstColumn="0" w:lastRowLastColumn="0"/>
            </w:pPr>
            <w:r>
              <w:t>Deprecated. Prefer representation_type. One of: text, enum, multi_enum, number, date, people.</w:t>
            </w:r>
          </w:p>
        </w:tc>
      </w:tr>
      <w:tr w:rsidR="008F1BCA" w14:paraId="422E3F2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5EBAF1" w14:textId="77777777" w:rsidR="008F1BCA" w:rsidRDefault="00000000">
            <w:r>
              <w:t>data.custom_fields[].enum_options</w:t>
            </w:r>
          </w:p>
        </w:tc>
        <w:tc>
          <w:tcPr>
            <w:tcW w:w="2880" w:type="dxa"/>
          </w:tcPr>
          <w:p w14:paraId="16369C0D"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480D52CC"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Only relevant for enum or multi_enum custom fields.</w:t>
            </w:r>
          </w:p>
        </w:tc>
      </w:tr>
      <w:tr w:rsidR="008F1BCA" w14:paraId="6EEAB07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3A0D0C" w14:textId="77777777" w:rsidR="008F1BCA" w:rsidRDefault="00000000">
            <w:r>
              <w:t>data.custom_fields[].enum_options[].gid</w:t>
            </w:r>
          </w:p>
        </w:tc>
        <w:tc>
          <w:tcPr>
            <w:tcW w:w="2880" w:type="dxa"/>
          </w:tcPr>
          <w:p w14:paraId="6513303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C2DAA4A" w14:textId="77777777" w:rsidR="008F1BCA" w:rsidRDefault="00000000">
            <w:pPr>
              <w:cnfStyle w:val="000000010000" w:firstRow="0" w:lastRow="0" w:firstColumn="0" w:lastColumn="0" w:oddVBand="0" w:evenVBand="0" w:oddHBand="0" w:evenHBand="1" w:firstRowFirstColumn="0" w:firstRowLastColumn="0" w:lastRowFirstColumn="0" w:lastRowLastColumn="0"/>
            </w:pPr>
            <w:r>
              <w:t>Enum option GID.</w:t>
            </w:r>
          </w:p>
        </w:tc>
      </w:tr>
      <w:tr w:rsidR="008F1BCA" w14:paraId="609F69A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80F8C2" w14:textId="77777777" w:rsidR="008F1BCA" w:rsidRDefault="00000000">
            <w:r>
              <w:t>data.custom_fields[].enum_options[].resource_type</w:t>
            </w:r>
          </w:p>
        </w:tc>
        <w:tc>
          <w:tcPr>
            <w:tcW w:w="2880" w:type="dxa"/>
          </w:tcPr>
          <w:p w14:paraId="3AD40C6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3ECDB21"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the enum option resource.</w:t>
            </w:r>
          </w:p>
        </w:tc>
      </w:tr>
      <w:tr w:rsidR="008F1BCA" w14:paraId="682BA50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A56F28" w14:textId="77777777" w:rsidR="008F1BCA" w:rsidRDefault="00000000">
            <w:r>
              <w:t>data.custom_fields[].enum_options[].name</w:t>
            </w:r>
          </w:p>
        </w:tc>
        <w:tc>
          <w:tcPr>
            <w:tcW w:w="2880" w:type="dxa"/>
          </w:tcPr>
          <w:p w14:paraId="0BA6278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04813C9" w14:textId="77777777" w:rsidR="008F1BCA" w:rsidRDefault="00000000">
            <w:pPr>
              <w:cnfStyle w:val="000000010000" w:firstRow="0" w:lastRow="0" w:firstColumn="0" w:lastColumn="0" w:oddVBand="0" w:evenVBand="0" w:oddHBand="0" w:evenHBand="1" w:firstRowFirstColumn="0" w:firstRowLastColumn="0" w:lastRowFirstColumn="0" w:lastRowLastColumn="0"/>
            </w:pPr>
            <w:r>
              <w:t>Enum option name.</w:t>
            </w:r>
          </w:p>
        </w:tc>
      </w:tr>
      <w:tr w:rsidR="008F1BCA" w14:paraId="3E5297A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67521D" w14:textId="77777777" w:rsidR="008F1BCA" w:rsidRDefault="00000000">
            <w:r>
              <w:t>data.custom_fields[].enum_options[].enabled</w:t>
            </w:r>
          </w:p>
        </w:tc>
        <w:tc>
          <w:tcPr>
            <w:tcW w:w="2880" w:type="dxa"/>
          </w:tcPr>
          <w:p w14:paraId="2FC616D3"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5D6672E5" w14:textId="77777777" w:rsidR="008F1BCA" w:rsidRDefault="00000000">
            <w:pPr>
              <w:cnfStyle w:val="000000100000" w:firstRow="0" w:lastRow="0" w:firstColumn="0" w:lastColumn="0" w:oddVBand="0" w:evenVBand="0" w:oddHBand="1" w:evenHBand="0" w:firstRowFirstColumn="0" w:firstRowLastColumn="0" w:lastRowFirstColumn="0" w:lastRowLastColumn="0"/>
            </w:pPr>
            <w:r>
              <w:t>Whether this option is selectable.</w:t>
            </w:r>
          </w:p>
        </w:tc>
      </w:tr>
      <w:tr w:rsidR="008F1BCA" w14:paraId="08B3AFA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90C10E" w14:textId="77777777" w:rsidR="008F1BCA" w:rsidRDefault="00000000">
            <w:r>
              <w:t>data.custom_fields[].enum_options[].color</w:t>
            </w:r>
          </w:p>
        </w:tc>
        <w:tc>
          <w:tcPr>
            <w:tcW w:w="2880" w:type="dxa"/>
          </w:tcPr>
          <w:p w14:paraId="294AF25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B3F5BDB" w14:textId="77777777" w:rsidR="008F1BCA" w:rsidRDefault="00000000">
            <w:pPr>
              <w:cnfStyle w:val="000000010000" w:firstRow="0" w:lastRow="0" w:firstColumn="0" w:lastColumn="0" w:oddVBand="0" w:evenVBand="0" w:oddHBand="0" w:evenHBand="1" w:firstRowFirstColumn="0" w:firstRowLastColumn="0" w:lastRowFirstColumn="0" w:lastRowLastColumn="0"/>
            </w:pPr>
            <w:r>
              <w:t>Color of the enum option. Defaults to none.</w:t>
            </w:r>
          </w:p>
        </w:tc>
      </w:tr>
      <w:tr w:rsidR="008F1BCA" w14:paraId="2202844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662F3F" w14:textId="77777777" w:rsidR="008F1BCA" w:rsidRDefault="00000000">
            <w:r>
              <w:t>data.custom_fields[].enabled</w:t>
            </w:r>
          </w:p>
        </w:tc>
        <w:tc>
          <w:tcPr>
            <w:tcW w:w="2880" w:type="dxa"/>
          </w:tcPr>
          <w:p w14:paraId="1B2F69B8"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04F765A1"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Applies only to custom field values; indicates if enabled.</w:t>
            </w:r>
          </w:p>
        </w:tc>
      </w:tr>
      <w:tr w:rsidR="008F1BCA" w14:paraId="6E9AAB0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99EA91" w14:textId="77777777" w:rsidR="008F1BCA" w:rsidRDefault="00000000">
            <w:r>
              <w:t>data.custom_fields[].representation_type</w:t>
            </w:r>
          </w:p>
        </w:tc>
        <w:tc>
          <w:tcPr>
            <w:tcW w:w="2880" w:type="dxa"/>
          </w:tcPr>
          <w:p w14:paraId="0CC894C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600FA9A" w14:textId="77777777" w:rsidR="008F1BCA" w:rsidRDefault="00000000">
            <w:pPr>
              <w:cnfStyle w:val="000000010000" w:firstRow="0" w:lastRow="0" w:firstColumn="0" w:lastColumn="0" w:oddVBand="0" w:evenVBand="0" w:oddHBand="0" w:evenHBand="1" w:firstRowFirstColumn="0" w:firstRowLastColumn="0" w:lastRowFirstColumn="0" w:lastRowLastColumn="0"/>
            </w:pPr>
            <w:r>
              <w:t>Type of the custom field (e.g., text, enum, multi_enum, number, date, people, formula, custom_id).</w:t>
            </w:r>
          </w:p>
        </w:tc>
      </w:tr>
      <w:tr w:rsidR="008F1BCA" w14:paraId="27B2217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A01784" w14:textId="77777777" w:rsidR="008F1BCA" w:rsidRDefault="00000000">
            <w:r>
              <w:t>data.custom_fields[].id_prefix</w:t>
            </w:r>
          </w:p>
        </w:tc>
        <w:tc>
          <w:tcPr>
            <w:tcW w:w="2880" w:type="dxa"/>
          </w:tcPr>
          <w:p w14:paraId="1EB2F30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2231A3B" w14:textId="77777777" w:rsidR="008F1BCA" w:rsidRDefault="00000000">
            <w:pPr>
              <w:cnfStyle w:val="000000100000" w:firstRow="0" w:lastRow="0" w:firstColumn="0" w:lastColumn="0" w:oddVBand="0" w:evenVBand="0" w:oddHBand="1" w:evenHBand="0" w:firstRowFirstColumn="0" w:firstRowLastColumn="0" w:lastRowFirstColumn="0" w:lastRowLastColumn="0"/>
            </w:pPr>
            <w:r>
              <w:t>Unique custom ID string for the custom field.</w:t>
            </w:r>
          </w:p>
        </w:tc>
      </w:tr>
      <w:tr w:rsidR="008F1BCA" w14:paraId="31A2F3D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BB0934" w14:textId="77777777" w:rsidR="008F1BCA" w:rsidRDefault="00000000">
            <w:r>
              <w:lastRenderedPageBreak/>
              <w:t>data.custom_fields[].input_restrictions</w:t>
            </w:r>
          </w:p>
        </w:tc>
        <w:tc>
          <w:tcPr>
            <w:tcW w:w="2880" w:type="dxa"/>
          </w:tcPr>
          <w:p w14:paraId="5D5CFF75"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strings</w:t>
            </w:r>
          </w:p>
        </w:tc>
        <w:tc>
          <w:tcPr>
            <w:tcW w:w="2880" w:type="dxa"/>
          </w:tcPr>
          <w:p w14:paraId="53C1172D"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Only relevant for reference custom fields. Allowed object types for a reference value.</w:t>
            </w:r>
          </w:p>
        </w:tc>
      </w:tr>
      <w:tr w:rsidR="008F1BCA" w14:paraId="6FDCBB3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7228F2" w14:textId="77777777" w:rsidR="008F1BCA" w:rsidRDefault="00000000">
            <w:r>
              <w:t>data.custom_fields[].is_formula_field</w:t>
            </w:r>
          </w:p>
        </w:tc>
        <w:tc>
          <w:tcPr>
            <w:tcW w:w="2880" w:type="dxa"/>
          </w:tcPr>
          <w:p w14:paraId="5D99A693"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6A984D5C"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Whether the custom field is a formula field.</w:t>
            </w:r>
          </w:p>
        </w:tc>
      </w:tr>
      <w:tr w:rsidR="008F1BCA" w14:paraId="47F0CAB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06B29B" w14:textId="77777777" w:rsidR="008F1BCA" w:rsidRDefault="00000000">
            <w:r>
              <w:t>data.custom_fields[].date_value</w:t>
            </w:r>
          </w:p>
        </w:tc>
        <w:tc>
          <w:tcPr>
            <w:tcW w:w="2880" w:type="dxa"/>
          </w:tcPr>
          <w:p w14:paraId="55FE8966"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20E9E487" w14:textId="77777777" w:rsidR="008F1BCA" w:rsidRDefault="00000000">
            <w:pPr>
              <w:cnfStyle w:val="000000010000" w:firstRow="0" w:lastRow="0" w:firstColumn="0" w:lastColumn="0" w:oddVBand="0" w:evenVBand="0" w:oddHBand="0" w:evenHBand="1" w:firstRowFirstColumn="0" w:firstRowLastColumn="0" w:lastRowFirstColumn="0" w:lastRowLastColumn="0"/>
            </w:pPr>
            <w:r>
              <w:t>Date value for date-type custom fields.</w:t>
            </w:r>
          </w:p>
        </w:tc>
      </w:tr>
      <w:tr w:rsidR="008F1BCA" w14:paraId="17C8133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9C8BE3" w14:textId="77777777" w:rsidR="008F1BCA" w:rsidRDefault="00000000">
            <w:r>
              <w:t>data.custom_fields[].date_value.date</w:t>
            </w:r>
          </w:p>
        </w:tc>
        <w:tc>
          <w:tcPr>
            <w:tcW w:w="2880" w:type="dxa"/>
          </w:tcPr>
          <w:p w14:paraId="3FAF8E6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CF61673" w14:textId="77777777" w:rsidR="008F1BCA" w:rsidRDefault="00000000">
            <w:pPr>
              <w:cnfStyle w:val="000000100000" w:firstRow="0" w:lastRow="0" w:firstColumn="0" w:lastColumn="0" w:oddVBand="0" w:evenVBand="0" w:oddHBand="1" w:evenHBand="0" w:firstRowFirstColumn="0" w:firstRowLastColumn="0" w:lastRowFirstColumn="0" w:lastRowLastColumn="0"/>
            </w:pPr>
            <w:r>
              <w:t>Date in YYYY-MM-DD.</w:t>
            </w:r>
          </w:p>
        </w:tc>
      </w:tr>
      <w:tr w:rsidR="008F1BCA" w14:paraId="7C2CAFD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9706B7" w14:textId="77777777" w:rsidR="008F1BCA" w:rsidRDefault="00000000">
            <w:r>
              <w:t>data.custom_fields[].date_value.date_time</w:t>
            </w:r>
          </w:p>
        </w:tc>
        <w:tc>
          <w:tcPr>
            <w:tcW w:w="2880" w:type="dxa"/>
          </w:tcPr>
          <w:p w14:paraId="49E9887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F257CAD" w14:textId="77777777" w:rsidR="008F1BCA" w:rsidRDefault="00000000">
            <w:pPr>
              <w:cnfStyle w:val="000000010000" w:firstRow="0" w:lastRow="0" w:firstColumn="0" w:lastColumn="0" w:oddVBand="0" w:evenVBand="0" w:oddHBand="0" w:evenHBand="1" w:firstRowFirstColumn="0" w:firstRowLastColumn="0" w:lastRowFirstColumn="0" w:lastRowLastColumn="0"/>
            </w:pPr>
            <w:r>
              <w:t>ISO 8601 datetime; may be null if no time selected.</w:t>
            </w:r>
          </w:p>
        </w:tc>
      </w:tr>
      <w:tr w:rsidR="008F1BCA" w14:paraId="1BD057B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62D7BF" w14:textId="77777777" w:rsidR="008F1BCA" w:rsidRDefault="00000000">
            <w:r>
              <w:t>data.custom_fields[].enum_value</w:t>
            </w:r>
          </w:p>
        </w:tc>
        <w:tc>
          <w:tcPr>
            <w:tcW w:w="2880" w:type="dxa"/>
          </w:tcPr>
          <w:p w14:paraId="3FFB91FA"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11C0AA0" w14:textId="77777777" w:rsidR="008F1BCA" w:rsidRDefault="00000000">
            <w:pPr>
              <w:cnfStyle w:val="000000100000" w:firstRow="0" w:lastRow="0" w:firstColumn="0" w:lastColumn="0" w:oddVBand="0" w:evenVBand="0" w:oddHBand="1" w:evenHBand="0" w:firstRowFirstColumn="0" w:firstRowLastColumn="0" w:lastRowFirstColumn="0" w:lastRowLastColumn="0"/>
            </w:pPr>
            <w:r>
              <w:t>Selected enum value (for enum-type).</w:t>
            </w:r>
          </w:p>
        </w:tc>
      </w:tr>
      <w:tr w:rsidR="008F1BCA" w14:paraId="21871D4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C10AA7" w14:textId="77777777" w:rsidR="008F1BCA" w:rsidRDefault="00000000">
            <w:r>
              <w:t>data.custom_fields[].multi_enum_values</w:t>
            </w:r>
          </w:p>
        </w:tc>
        <w:tc>
          <w:tcPr>
            <w:tcW w:w="2880" w:type="dxa"/>
          </w:tcPr>
          <w:p w14:paraId="62C26AFA"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578EEF81" w14:textId="77777777" w:rsidR="008F1BCA" w:rsidRDefault="00000000">
            <w:pPr>
              <w:cnfStyle w:val="000000010000" w:firstRow="0" w:lastRow="0" w:firstColumn="0" w:lastColumn="0" w:oddVBand="0" w:evenVBand="0" w:oddHBand="0" w:evenHBand="1" w:firstRowFirstColumn="0" w:firstRowLastColumn="0" w:lastRowFirstColumn="0" w:lastRowLastColumn="0"/>
            </w:pPr>
            <w:r>
              <w:t>Selected enum values (for multi-enum type).</w:t>
            </w:r>
          </w:p>
        </w:tc>
      </w:tr>
      <w:tr w:rsidR="008F1BCA" w14:paraId="48F1B67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7AF878" w14:textId="77777777" w:rsidR="008F1BCA" w:rsidRDefault="00000000">
            <w:r>
              <w:t>data.custom_fields[].number_value</w:t>
            </w:r>
          </w:p>
        </w:tc>
        <w:tc>
          <w:tcPr>
            <w:tcW w:w="2880" w:type="dxa"/>
          </w:tcPr>
          <w:p w14:paraId="239AFEF8" w14:textId="77777777" w:rsidR="008F1BCA" w:rsidRDefault="00000000">
            <w:pPr>
              <w:cnfStyle w:val="000000100000" w:firstRow="0" w:lastRow="0" w:firstColumn="0" w:lastColumn="0" w:oddVBand="0" w:evenVBand="0" w:oddHBand="1" w:evenHBand="0" w:firstRowFirstColumn="0" w:firstRowLastColumn="0" w:lastRowFirstColumn="0" w:lastRowLastColumn="0"/>
            </w:pPr>
            <w:r>
              <w:t>number</w:t>
            </w:r>
          </w:p>
        </w:tc>
        <w:tc>
          <w:tcPr>
            <w:tcW w:w="2880" w:type="dxa"/>
          </w:tcPr>
          <w:p w14:paraId="0C342EBD"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Value for number-type custom fields.</w:t>
            </w:r>
          </w:p>
        </w:tc>
      </w:tr>
      <w:tr w:rsidR="008F1BCA" w14:paraId="5683EC1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F0E636" w14:textId="77777777" w:rsidR="008F1BCA" w:rsidRDefault="00000000">
            <w:r>
              <w:t>data.custom_fields[].text_value</w:t>
            </w:r>
          </w:p>
        </w:tc>
        <w:tc>
          <w:tcPr>
            <w:tcW w:w="2880" w:type="dxa"/>
          </w:tcPr>
          <w:p w14:paraId="63BCABA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81270F3"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Value for text-type custom fields.</w:t>
            </w:r>
          </w:p>
        </w:tc>
      </w:tr>
      <w:tr w:rsidR="008F1BCA" w14:paraId="76CCA8B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056269" w14:textId="77777777" w:rsidR="008F1BCA" w:rsidRDefault="00000000">
            <w:r>
              <w:t>data.custom_fields[].display_value</w:t>
            </w:r>
          </w:p>
        </w:tc>
        <w:tc>
          <w:tcPr>
            <w:tcW w:w="2880" w:type="dxa"/>
          </w:tcPr>
          <w:p w14:paraId="4F9D1C2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94CEA7D" w14:textId="77777777" w:rsidR="008F1BCA" w:rsidRDefault="00000000">
            <w:pPr>
              <w:cnfStyle w:val="000000100000" w:firstRow="0" w:lastRow="0" w:firstColumn="0" w:lastColumn="0" w:oddVBand="0" w:evenVBand="0" w:oddHBand="1" w:evenHBand="0" w:firstRowFirstColumn="0" w:firstRowLastColumn="0" w:lastRowFirstColumn="0" w:lastRowLastColumn="0"/>
            </w:pPr>
            <w:r>
              <w:t>Human-readable representation of the value.</w:t>
            </w:r>
          </w:p>
        </w:tc>
      </w:tr>
      <w:tr w:rsidR="008F1BCA" w14:paraId="6CE0F8D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7105CA" w14:textId="77777777" w:rsidR="008F1BCA" w:rsidRDefault="00000000">
            <w:r>
              <w:t>data.completed</w:t>
            </w:r>
          </w:p>
        </w:tc>
        <w:tc>
          <w:tcPr>
            <w:tcW w:w="2880" w:type="dxa"/>
          </w:tcPr>
          <w:p w14:paraId="1EF7EEBA"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288E0EF8" w14:textId="77777777" w:rsidR="008F1BCA" w:rsidRDefault="00000000">
            <w:pPr>
              <w:cnfStyle w:val="000000010000" w:firstRow="0" w:lastRow="0" w:firstColumn="0" w:lastColumn="0" w:oddVBand="0" w:evenVBand="0" w:oddHBand="0" w:evenHBand="1" w:firstRowFirstColumn="0" w:firstRowLastColumn="0" w:lastRowFirstColumn="0" w:lastRowLastColumn="0"/>
            </w:pPr>
            <w:r>
              <w:t>True if the project is marked complete.</w:t>
            </w:r>
          </w:p>
        </w:tc>
      </w:tr>
      <w:tr w:rsidR="008F1BCA" w14:paraId="4135CAB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B630A9" w14:textId="77777777" w:rsidR="008F1BCA" w:rsidRDefault="00000000">
            <w:r>
              <w:t>data.completed_at</w:t>
            </w:r>
          </w:p>
        </w:tc>
        <w:tc>
          <w:tcPr>
            <w:tcW w:w="2880" w:type="dxa"/>
          </w:tcPr>
          <w:p w14:paraId="217588D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 | null</w:t>
            </w:r>
          </w:p>
        </w:tc>
        <w:tc>
          <w:tcPr>
            <w:tcW w:w="2880" w:type="dxa"/>
          </w:tcPr>
          <w:p w14:paraId="350FFBA5" w14:textId="77777777" w:rsidR="008F1BCA" w:rsidRDefault="00000000">
            <w:pPr>
              <w:cnfStyle w:val="000000100000" w:firstRow="0" w:lastRow="0" w:firstColumn="0" w:lastColumn="0" w:oddVBand="0" w:evenVBand="0" w:oddHBand="1" w:evenHBand="0" w:firstRowFirstColumn="0" w:firstRowLastColumn="0" w:lastRowFirstColumn="0" w:lastRowLastColumn="0"/>
            </w:pPr>
            <w:r>
              <w:t>Time when completed, or null.</w:t>
            </w:r>
          </w:p>
        </w:tc>
      </w:tr>
      <w:tr w:rsidR="008F1BCA" w14:paraId="3A2FF91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AEF69F" w14:textId="77777777" w:rsidR="008F1BCA" w:rsidRDefault="00000000">
            <w:r>
              <w:t>data.completed_by</w:t>
            </w:r>
          </w:p>
        </w:tc>
        <w:tc>
          <w:tcPr>
            <w:tcW w:w="2880" w:type="dxa"/>
          </w:tcPr>
          <w:p w14:paraId="1E37FC51"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64D77EFF" w14:textId="77777777" w:rsidR="008F1BCA" w:rsidRDefault="00000000">
            <w:pPr>
              <w:cnfStyle w:val="000000010000" w:firstRow="0" w:lastRow="0" w:firstColumn="0" w:lastColumn="0" w:oddVBand="0" w:evenVBand="0" w:oddHBand="0" w:evenHBand="1" w:firstRowFirstColumn="0" w:firstRowLastColumn="0" w:lastRowFirstColumn="0" w:lastRowLastColumn="0"/>
            </w:pPr>
            <w:r>
              <w:t>User who completed the project.</w:t>
            </w:r>
          </w:p>
        </w:tc>
      </w:tr>
      <w:tr w:rsidR="008F1BCA" w14:paraId="53322AC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73DC3E" w14:textId="77777777" w:rsidR="008F1BCA" w:rsidRDefault="00000000">
            <w:r>
              <w:t>data.completed_by.gid</w:t>
            </w:r>
          </w:p>
        </w:tc>
        <w:tc>
          <w:tcPr>
            <w:tcW w:w="2880" w:type="dxa"/>
          </w:tcPr>
          <w:p w14:paraId="40D51E2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AF279A9" w14:textId="77777777" w:rsidR="008F1BCA" w:rsidRDefault="00000000">
            <w:pPr>
              <w:cnfStyle w:val="000000100000" w:firstRow="0" w:lastRow="0" w:firstColumn="0" w:lastColumn="0" w:oddVBand="0" w:evenVBand="0" w:oddHBand="1" w:evenHBand="0" w:firstRowFirstColumn="0" w:firstRowLastColumn="0" w:lastRowFirstColumn="0" w:lastRowLastColumn="0"/>
            </w:pPr>
            <w:r>
              <w:t>User GID.</w:t>
            </w:r>
          </w:p>
        </w:tc>
      </w:tr>
      <w:tr w:rsidR="008F1BCA" w14:paraId="31284DE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9FDABA" w14:textId="77777777" w:rsidR="008F1BCA" w:rsidRDefault="00000000">
            <w:r>
              <w:t>data.completed_by.resource_type</w:t>
            </w:r>
          </w:p>
        </w:tc>
        <w:tc>
          <w:tcPr>
            <w:tcW w:w="2880" w:type="dxa"/>
          </w:tcPr>
          <w:p w14:paraId="7D96E18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0567DE4"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type (e.g., user).</w:t>
            </w:r>
          </w:p>
        </w:tc>
      </w:tr>
      <w:tr w:rsidR="008F1BCA" w14:paraId="1EF3CFB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4141A0" w14:textId="77777777" w:rsidR="008F1BCA" w:rsidRDefault="00000000">
            <w:r>
              <w:t>data.completed_by.name</w:t>
            </w:r>
          </w:p>
        </w:tc>
        <w:tc>
          <w:tcPr>
            <w:tcW w:w="2880" w:type="dxa"/>
          </w:tcPr>
          <w:p w14:paraId="4C7F857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331220B" w14:textId="77777777" w:rsidR="008F1BCA" w:rsidRDefault="00000000">
            <w:pPr>
              <w:cnfStyle w:val="000000100000" w:firstRow="0" w:lastRow="0" w:firstColumn="0" w:lastColumn="0" w:oddVBand="0" w:evenVBand="0" w:oddHBand="1" w:evenHBand="0" w:firstRowFirstColumn="0" w:firstRowLastColumn="0" w:lastRowFirstColumn="0" w:lastRowLastColumn="0"/>
            </w:pPr>
            <w:r>
              <w:t>User name.</w:t>
            </w:r>
          </w:p>
        </w:tc>
      </w:tr>
      <w:tr w:rsidR="008F1BCA" w14:paraId="38FCAD9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74A9E0" w14:textId="77777777" w:rsidR="008F1BCA" w:rsidRDefault="00000000">
            <w:r>
              <w:t>data.followers</w:t>
            </w:r>
          </w:p>
        </w:tc>
        <w:tc>
          <w:tcPr>
            <w:tcW w:w="2880" w:type="dxa"/>
          </w:tcPr>
          <w:p w14:paraId="38A5BCA9"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49436168" w14:textId="77777777" w:rsidR="008F1BCA" w:rsidRDefault="00000000">
            <w:pPr>
              <w:cnfStyle w:val="000000010000" w:firstRow="0" w:lastRow="0" w:firstColumn="0" w:lastColumn="0" w:oddVBand="0" w:evenVBand="0" w:oddHBand="0" w:evenHBand="1" w:firstRowFirstColumn="0" w:firstRowLastColumn="0" w:lastRowFirstColumn="0" w:lastRowLastColumn="0"/>
            </w:pPr>
            <w:r>
              <w:t>Followers of the project.</w:t>
            </w:r>
          </w:p>
        </w:tc>
      </w:tr>
      <w:tr w:rsidR="008F1BCA" w14:paraId="719C254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9C7FC0" w14:textId="77777777" w:rsidR="008F1BCA" w:rsidRDefault="00000000">
            <w:r>
              <w:t>data.followers[].gid</w:t>
            </w:r>
          </w:p>
        </w:tc>
        <w:tc>
          <w:tcPr>
            <w:tcW w:w="2880" w:type="dxa"/>
          </w:tcPr>
          <w:p w14:paraId="1EDDD94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FE5E558" w14:textId="77777777" w:rsidR="008F1BCA" w:rsidRDefault="00000000">
            <w:pPr>
              <w:cnfStyle w:val="000000100000" w:firstRow="0" w:lastRow="0" w:firstColumn="0" w:lastColumn="0" w:oddVBand="0" w:evenVBand="0" w:oddHBand="1" w:evenHBand="0" w:firstRowFirstColumn="0" w:firstRowLastColumn="0" w:lastRowFirstColumn="0" w:lastRowLastColumn="0"/>
            </w:pPr>
            <w:r>
              <w:t>Follower user GID.</w:t>
            </w:r>
          </w:p>
        </w:tc>
      </w:tr>
      <w:tr w:rsidR="008F1BCA" w14:paraId="65DE91A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4FEDFE" w14:textId="77777777" w:rsidR="008F1BCA" w:rsidRDefault="00000000">
            <w:r>
              <w:t>data.followers[].resource_type</w:t>
            </w:r>
          </w:p>
        </w:tc>
        <w:tc>
          <w:tcPr>
            <w:tcW w:w="2880" w:type="dxa"/>
          </w:tcPr>
          <w:p w14:paraId="2B69D5D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63E0F53"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type (e.g., user).</w:t>
            </w:r>
          </w:p>
        </w:tc>
      </w:tr>
      <w:tr w:rsidR="008F1BCA" w14:paraId="60D088C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87B8B3" w14:textId="77777777" w:rsidR="008F1BCA" w:rsidRDefault="00000000">
            <w:r>
              <w:t>data.followers[].name</w:t>
            </w:r>
          </w:p>
        </w:tc>
        <w:tc>
          <w:tcPr>
            <w:tcW w:w="2880" w:type="dxa"/>
          </w:tcPr>
          <w:p w14:paraId="3FC5618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23A475D" w14:textId="77777777" w:rsidR="008F1BCA" w:rsidRDefault="00000000">
            <w:pPr>
              <w:cnfStyle w:val="000000100000" w:firstRow="0" w:lastRow="0" w:firstColumn="0" w:lastColumn="0" w:oddVBand="0" w:evenVBand="0" w:oddHBand="1" w:evenHBand="0" w:firstRowFirstColumn="0" w:firstRowLastColumn="0" w:lastRowFirstColumn="0" w:lastRowLastColumn="0"/>
            </w:pPr>
            <w:r>
              <w:t>Follower user name.</w:t>
            </w:r>
          </w:p>
        </w:tc>
      </w:tr>
      <w:tr w:rsidR="008F1BCA" w14:paraId="6325190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1C643B" w14:textId="77777777" w:rsidR="008F1BCA" w:rsidRDefault="00000000">
            <w:r>
              <w:t>data.owner</w:t>
            </w:r>
          </w:p>
        </w:tc>
        <w:tc>
          <w:tcPr>
            <w:tcW w:w="2880" w:type="dxa"/>
          </w:tcPr>
          <w:p w14:paraId="4B3E03C6"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2523A2B1" w14:textId="77777777" w:rsidR="008F1BCA" w:rsidRDefault="00000000">
            <w:pPr>
              <w:cnfStyle w:val="000000010000" w:firstRow="0" w:lastRow="0" w:firstColumn="0" w:lastColumn="0" w:oddVBand="0" w:evenVBand="0" w:oddHBand="0" w:evenHBand="1" w:firstRowFirstColumn="0" w:firstRowLastColumn="0" w:lastRowFirstColumn="0" w:lastRowLastColumn="0"/>
            </w:pPr>
            <w:r>
              <w:t>Current project owner (may be null in general).</w:t>
            </w:r>
          </w:p>
        </w:tc>
      </w:tr>
      <w:tr w:rsidR="008F1BCA" w14:paraId="50E968F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3DC1EA" w14:textId="77777777" w:rsidR="008F1BCA" w:rsidRDefault="00000000">
            <w:r>
              <w:t>data.owner.gid</w:t>
            </w:r>
          </w:p>
        </w:tc>
        <w:tc>
          <w:tcPr>
            <w:tcW w:w="2880" w:type="dxa"/>
          </w:tcPr>
          <w:p w14:paraId="5944F37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53D04AE" w14:textId="77777777" w:rsidR="008F1BCA" w:rsidRDefault="00000000">
            <w:pPr>
              <w:cnfStyle w:val="000000100000" w:firstRow="0" w:lastRow="0" w:firstColumn="0" w:lastColumn="0" w:oddVBand="0" w:evenVBand="0" w:oddHBand="1" w:evenHBand="0" w:firstRowFirstColumn="0" w:firstRowLastColumn="0" w:lastRowFirstColumn="0" w:lastRowLastColumn="0"/>
            </w:pPr>
            <w:r>
              <w:t>Owner user GID.</w:t>
            </w:r>
          </w:p>
        </w:tc>
      </w:tr>
      <w:tr w:rsidR="008F1BCA" w14:paraId="33A1F29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6DB3B0" w14:textId="77777777" w:rsidR="008F1BCA" w:rsidRDefault="00000000">
            <w:r>
              <w:t>data.owner.resource_type</w:t>
            </w:r>
          </w:p>
        </w:tc>
        <w:tc>
          <w:tcPr>
            <w:tcW w:w="2880" w:type="dxa"/>
          </w:tcPr>
          <w:p w14:paraId="7C93317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5DE7E59"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type (e.g., user).</w:t>
            </w:r>
          </w:p>
        </w:tc>
      </w:tr>
      <w:tr w:rsidR="008F1BCA" w14:paraId="2EF19AE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E3CDDD" w14:textId="77777777" w:rsidR="008F1BCA" w:rsidRDefault="00000000">
            <w:r>
              <w:t>data.owner.name</w:t>
            </w:r>
          </w:p>
        </w:tc>
        <w:tc>
          <w:tcPr>
            <w:tcW w:w="2880" w:type="dxa"/>
          </w:tcPr>
          <w:p w14:paraId="4C5D76A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89E60BA" w14:textId="77777777" w:rsidR="008F1BCA" w:rsidRDefault="00000000">
            <w:pPr>
              <w:cnfStyle w:val="000000100000" w:firstRow="0" w:lastRow="0" w:firstColumn="0" w:lastColumn="0" w:oddVBand="0" w:evenVBand="0" w:oddHBand="1" w:evenHBand="0" w:firstRowFirstColumn="0" w:firstRowLastColumn="0" w:lastRowFirstColumn="0" w:lastRowLastColumn="0"/>
            </w:pPr>
            <w:r>
              <w:t>Owner name.</w:t>
            </w:r>
          </w:p>
        </w:tc>
      </w:tr>
      <w:tr w:rsidR="008F1BCA" w14:paraId="667C9FC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D0A03C" w14:textId="77777777" w:rsidR="008F1BCA" w:rsidRDefault="00000000">
            <w:r>
              <w:lastRenderedPageBreak/>
              <w:t>data.team</w:t>
            </w:r>
          </w:p>
        </w:tc>
        <w:tc>
          <w:tcPr>
            <w:tcW w:w="2880" w:type="dxa"/>
          </w:tcPr>
          <w:p w14:paraId="2F9FCB21"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204086B5" w14:textId="77777777" w:rsidR="008F1BCA" w:rsidRDefault="00000000">
            <w:pPr>
              <w:cnfStyle w:val="000000010000" w:firstRow="0" w:lastRow="0" w:firstColumn="0" w:lastColumn="0" w:oddVBand="0" w:evenVBand="0" w:oddHBand="0" w:evenHBand="1" w:firstRowFirstColumn="0" w:firstRowLastColumn="0" w:lastRowFirstColumn="0" w:lastRowLastColumn="0"/>
            </w:pPr>
            <w:r>
              <w:t>Team associated with the project.</w:t>
            </w:r>
          </w:p>
        </w:tc>
      </w:tr>
      <w:tr w:rsidR="008F1BCA" w14:paraId="412FCB6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0B5157" w14:textId="77777777" w:rsidR="008F1BCA" w:rsidRDefault="00000000">
            <w:r>
              <w:t>data.team.gid</w:t>
            </w:r>
          </w:p>
        </w:tc>
        <w:tc>
          <w:tcPr>
            <w:tcW w:w="2880" w:type="dxa"/>
          </w:tcPr>
          <w:p w14:paraId="0B3C569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4D2AC7C" w14:textId="77777777" w:rsidR="008F1BCA" w:rsidRDefault="00000000">
            <w:pPr>
              <w:cnfStyle w:val="000000100000" w:firstRow="0" w:lastRow="0" w:firstColumn="0" w:lastColumn="0" w:oddVBand="0" w:evenVBand="0" w:oddHBand="1" w:evenHBand="0" w:firstRowFirstColumn="0" w:firstRowLastColumn="0" w:lastRowFirstColumn="0" w:lastRowLastColumn="0"/>
            </w:pPr>
            <w:r>
              <w:t>Team GID.</w:t>
            </w:r>
          </w:p>
        </w:tc>
      </w:tr>
      <w:tr w:rsidR="008F1BCA" w14:paraId="55F3100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9B8E74" w14:textId="77777777" w:rsidR="008F1BCA" w:rsidRDefault="00000000">
            <w:r>
              <w:t>data.team.resource_type</w:t>
            </w:r>
          </w:p>
        </w:tc>
        <w:tc>
          <w:tcPr>
            <w:tcW w:w="2880" w:type="dxa"/>
          </w:tcPr>
          <w:p w14:paraId="27B4D60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F8394DF"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type (e.g., team).</w:t>
            </w:r>
          </w:p>
        </w:tc>
      </w:tr>
      <w:tr w:rsidR="008F1BCA" w14:paraId="08DF021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BB5873" w14:textId="77777777" w:rsidR="008F1BCA" w:rsidRDefault="00000000">
            <w:r>
              <w:t>data.team.name</w:t>
            </w:r>
          </w:p>
        </w:tc>
        <w:tc>
          <w:tcPr>
            <w:tcW w:w="2880" w:type="dxa"/>
          </w:tcPr>
          <w:p w14:paraId="763D278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322CB53" w14:textId="77777777" w:rsidR="008F1BCA" w:rsidRDefault="00000000">
            <w:pPr>
              <w:cnfStyle w:val="000000100000" w:firstRow="0" w:lastRow="0" w:firstColumn="0" w:lastColumn="0" w:oddVBand="0" w:evenVBand="0" w:oddHBand="1" w:evenHBand="0" w:firstRowFirstColumn="0" w:firstRowLastColumn="0" w:lastRowFirstColumn="0" w:lastRowLastColumn="0"/>
            </w:pPr>
            <w:r>
              <w:t>Team name.</w:t>
            </w:r>
          </w:p>
        </w:tc>
      </w:tr>
      <w:tr w:rsidR="008F1BCA" w14:paraId="27FE51F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6055D7" w14:textId="77777777" w:rsidR="008F1BCA" w:rsidRDefault="00000000">
            <w:r>
              <w:t>data.permalink_url</w:t>
            </w:r>
          </w:p>
        </w:tc>
        <w:tc>
          <w:tcPr>
            <w:tcW w:w="2880" w:type="dxa"/>
          </w:tcPr>
          <w:p w14:paraId="00CA145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37C05FB" w14:textId="77777777" w:rsidR="008F1BCA" w:rsidRDefault="00000000">
            <w:pPr>
              <w:cnfStyle w:val="000000010000" w:firstRow="0" w:lastRow="0" w:firstColumn="0" w:lastColumn="0" w:oddVBand="0" w:evenVBand="0" w:oddHBand="0" w:evenHBand="1" w:firstRowFirstColumn="0" w:firstRowLastColumn="0" w:lastRowFirstColumn="0" w:lastRowLastColumn="0"/>
            </w:pPr>
            <w:r>
              <w:t>URL that points directly to the project in Asana.</w:t>
            </w:r>
          </w:p>
        </w:tc>
      </w:tr>
      <w:tr w:rsidR="008F1BCA" w14:paraId="13D358B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9C3A1D" w14:textId="77777777" w:rsidR="008F1BCA" w:rsidRDefault="00000000">
            <w:r>
              <w:t>data.project_brief</w:t>
            </w:r>
          </w:p>
        </w:tc>
        <w:tc>
          <w:tcPr>
            <w:tcW w:w="2880" w:type="dxa"/>
          </w:tcPr>
          <w:p w14:paraId="1E6E5742"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0A1647F6" w14:textId="77777777" w:rsidR="008F1BCA" w:rsidRDefault="00000000">
            <w:pPr>
              <w:cnfStyle w:val="000000100000" w:firstRow="0" w:lastRow="0" w:firstColumn="0" w:lastColumn="0" w:oddVBand="0" w:evenVBand="0" w:oddHBand="1" w:evenHBand="0" w:firstRowFirstColumn="0" w:firstRowLastColumn="0" w:lastRowFirstColumn="0" w:lastRowLastColumn="0"/>
            </w:pPr>
            <w:r>
              <w:t>Project brief resource reference.</w:t>
            </w:r>
          </w:p>
        </w:tc>
      </w:tr>
      <w:tr w:rsidR="008F1BCA" w14:paraId="6A72DC8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FE8493" w14:textId="77777777" w:rsidR="008F1BCA" w:rsidRDefault="00000000">
            <w:r>
              <w:t>data.project_brief.gid</w:t>
            </w:r>
          </w:p>
        </w:tc>
        <w:tc>
          <w:tcPr>
            <w:tcW w:w="2880" w:type="dxa"/>
          </w:tcPr>
          <w:p w14:paraId="1830C21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1919E4E" w14:textId="77777777" w:rsidR="008F1BCA" w:rsidRDefault="00000000">
            <w:pPr>
              <w:cnfStyle w:val="000000010000" w:firstRow="0" w:lastRow="0" w:firstColumn="0" w:lastColumn="0" w:oddVBand="0" w:evenVBand="0" w:oddHBand="0" w:evenHBand="1" w:firstRowFirstColumn="0" w:firstRowLastColumn="0" w:lastRowFirstColumn="0" w:lastRowLastColumn="0"/>
            </w:pPr>
            <w:r>
              <w:t>Project brief GID.</w:t>
            </w:r>
          </w:p>
        </w:tc>
      </w:tr>
      <w:tr w:rsidR="008F1BCA" w14:paraId="525013E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83A1E7" w14:textId="77777777" w:rsidR="008F1BCA" w:rsidRDefault="00000000">
            <w:r>
              <w:t>data.project_brief.resource_type</w:t>
            </w:r>
          </w:p>
        </w:tc>
        <w:tc>
          <w:tcPr>
            <w:tcW w:w="2880" w:type="dxa"/>
          </w:tcPr>
          <w:p w14:paraId="7BE6F9D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70BFF5A"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project brief resource.</w:t>
            </w:r>
          </w:p>
        </w:tc>
      </w:tr>
      <w:tr w:rsidR="008F1BCA" w14:paraId="6BCD486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18A0EB" w14:textId="77777777" w:rsidR="008F1BCA" w:rsidRDefault="00000000">
            <w:r>
              <w:t>data.created_from_template</w:t>
            </w:r>
          </w:p>
        </w:tc>
        <w:tc>
          <w:tcPr>
            <w:tcW w:w="2880" w:type="dxa"/>
          </w:tcPr>
          <w:p w14:paraId="7CE237F3"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0D896AA7" w14:textId="77777777" w:rsidR="008F1BCA" w:rsidRDefault="00000000">
            <w:pPr>
              <w:cnfStyle w:val="000000010000" w:firstRow="0" w:lastRow="0" w:firstColumn="0" w:lastColumn="0" w:oddVBand="0" w:evenVBand="0" w:oddHBand="0" w:evenHBand="1" w:firstRowFirstColumn="0" w:firstRowLastColumn="0" w:lastRowFirstColumn="0" w:lastRowLastColumn="0"/>
            </w:pPr>
            <w:r>
              <w:t>Template used to create the project (if applicable).</w:t>
            </w:r>
          </w:p>
        </w:tc>
      </w:tr>
      <w:tr w:rsidR="008F1BCA" w14:paraId="60CC183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6093E8" w14:textId="77777777" w:rsidR="008F1BCA" w:rsidRDefault="00000000">
            <w:r>
              <w:t>data.created_from_template.gid</w:t>
            </w:r>
          </w:p>
        </w:tc>
        <w:tc>
          <w:tcPr>
            <w:tcW w:w="2880" w:type="dxa"/>
          </w:tcPr>
          <w:p w14:paraId="3D16ED2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3947152" w14:textId="77777777" w:rsidR="008F1BCA" w:rsidRDefault="00000000">
            <w:pPr>
              <w:cnfStyle w:val="000000100000" w:firstRow="0" w:lastRow="0" w:firstColumn="0" w:lastColumn="0" w:oddVBand="0" w:evenVBand="0" w:oddHBand="1" w:evenHBand="0" w:firstRowFirstColumn="0" w:firstRowLastColumn="0" w:lastRowFirstColumn="0" w:lastRowLastColumn="0"/>
            </w:pPr>
            <w:r>
              <w:t>Template GID.</w:t>
            </w:r>
          </w:p>
        </w:tc>
      </w:tr>
      <w:tr w:rsidR="008F1BCA" w14:paraId="5A6686D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C94C53" w14:textId="77777777" w:rsidR="008F1BCA" w:rsidRDefault="00000000">
            <w:r>
              <w:t>data.created_from_template.resource_type</w:t>
            </w:r>
          </w:p>
        </w:tc>
        <w:tc>
          <w:tcPr>
            <w:tcW w:w="2880" w:type="dxa"/>
          </w:tcPr>
          <w:p w14:paraId="1581BFE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DACD4A5"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type of template resource.</w:t>
            </w:r>
          </w:p>
        </w:tc>
      </w:tr>
      <w:tr w:rsidR="008F1BCA" w14:paraId="78298F9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50028F" w14:textId="77777777" w:rsidR="008F1BCA" w:rsidRDefault="00000000">
            <w:r>
              <w:t>data.created_from_template.name</w:t>
            </w:r>
          </w:p>
        </w:tc>
        <w:tc>
          <w:tcPr>
            <w:tcW w:w="2880" w:type="dxa"/>
          </w:tcPr>
          <w:p w14:paraId="5A7EE59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13BA4AE" w14:textId="77777777" w:rsidR="008F1BCA" w:rsidRDefault="00000000">
            <w:pPr>
              <w:cnfStyle w:val="000000100000" w:firstRow="0" w:lastRow="0" w:firstColumn="0" w:lastColumn="0" w:oddVBand="0" w:evenVBand="0" w:oddHBand="1" w:evenHBand="0" w:firstRowFirstColumn="0" w:firstRowLastColumn="0" w:lastRowFirstColumn="0" w:lastRowLastColumn="0"/>
            </w:pPr>
            <w:r>
              <w:t>Template name.</w:t>
            </w:r>
          </w:p>
        </w:tc>
      </w:tr>
      <w:tr w:rsidR="008F1BCA" w14:paraId="5328FAD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76484E" w14:textId="77777777" w:rsidR="008F1BCA" w:rsidRDefault="00000000">
            <w:r>
              <w:t>data.workspace</w:t>
            </w:r>
          </w:p>
        </w:tc>
        <w:tc>
          <w:tcPr>
            <w:tcW w:w="2880" w:type="dxa"/>
          </w:tcPr>
          <w:p w14:paraId="6DC0B7DE"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155AB045" w14:textId="77777777" w:rsidR="008F1BCA" w:rsidRDefault="00000000">
            <w:pPr>
              <w:cnfStyle w:val="000000010000" w:firstRow="0" w:lastRow="0" w:firstColumn="0" w:lastColumn="0" w:oddVBand="0" w:evenVBand="0" w:oddHBand="0" w:evenHBand="1" w:firstRowFirstColumn="0" w:firstRowLastColumn="0" w:lastRowFirstColumn="0" w:lastRowLastColumn="0"/>
            </w:pPr>
            <w:r>
              <w:t>Workspace associated with the project.</w:t>
            </w:r>
          </w:p>
        </w:tc>
      </w:tr>
      <w:tr w:rsidR="008F1BCA" w14:paraId="3AFA24A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2BF7A6" w14:textId="77777777" w:rsidR="008F1BCA" w:rsidRDefault="00000000">
            <w:r>
              <w:t>data.workspace.gid</w:t>
            </w:r>
          </w:p>
        </w:tc>
        <w:tc>
          <w:tcPr>
            <w:tcW w:w="2880" w:type="dxa"/>
          </w:tcPr>
          <w:p w14:paraId="3FC88A9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B78F921" w14:textId="77777777" w:rsidR="008F1BCA" w:rsidRDefault="00000000">
            <w:pPr>
              <w:cnfStyle w:val="000000100000" w:firstRow="0" w:lastRow="0" w:firstColumn="0" w:lastColumn="0" w:oddVBand="0" w:evenVBand="0" w:oddHBand="1" w:evenHBand="0" w:firstRowFirstColumn="0" w:firstRowLastColumn="0" w:lastRowFirstColumn="0" w:lastRowLastColumn="0"/>
            </w:pPr>
            <w:r>
              <w:t>Workspace GID.</w:t>
            </w:r>
          </w:p>
        </w:tc>
      </w:tr>
      <w:tr w:rsidR="008F1BCA" w14:paraId="1EFC350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5D0751" w14:textId="77777777" w:rsidR="008F1BCA" w:rsidRDefault="00000000">
            <w:r>
              <w:t>data.workspace.resource_type</w:t>
            </w:r>
          </w:p>
        </w:tc>
        <w:tc>
          <w:tcPr>
            <w:tcW w:w="2880" w:type="dxa"/>
          </w:tcPr>
          <w:p w14:paraId="70EE706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65C5381"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type (e.g., workspace).</w:t>
            </w:r>
          </w:p>
        </w:tc>
      </w:tr>
      <w:tr w:rsidR="008F1BCA" w14:paraId="1962E5C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8B6473" w14:textId="77777777" w:rsidR="008F1BCA" w:rsidRDefault="00000000">
            <w:r>
              <w:t>data.workspace.name</w:t>
            </w:r>
          </w:p>
        </w:tc>
        <w:tc>
          <w:tcPr>
            <w:tcW w:w="2880" w:type="dxa"/>
          </w:tcPr>
          <w:p w14:paraId="1A9962E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972EFB7" w14:textId="77777777" w:rsidR="008F1BCA" w:rsidRDefault="00000000">
            <w:pPr>
              <w:cnfStyle w:val="000000100000" w:firstRow="0" w:lastRow="0" w:firstColumn="0" w:lastColumn="0" w:oddVBand="0" w:evenVBand="0" w:oddHBand="1" w:evenHBand="0" w:firstRowFirstColumn="0" w:firstRowLastColumn="0" w:lastRowFirstColumn="0" w:lastRowLastColumn="0"/>
            </w:pPr>
            <w:r>
              <w:t>Workspace name.</w:t>
            </w:r>
          </w:p>
        </w:tc>
      </w:tr>
    </w:tbl>
    <w:p w14:paraId="02158971" w14:textId="77777777" w:rsidR="008F1BCA" w:rsidRDefault="008F1BCA"/>
    <w:p w14:paraId="0F46637C" w14:textId="77777777" w:rsidR="008F1BCA" w:rsidRDefault="00000000">
      <w:pPr>
        <w:pStyle w:val="Heading3"/>
      </w:pPr>
      <w:r>
        <w:t>Sample Request</w:t>
      </w:r>
    </w:p>
    <w:p w14:paraId="1A633EB4" w14:textId="77777777" w:rsidR="008F1BCA" w:rsidRDefault="00000000">
      <w:r>
        <w:rPr>
          <w:b/>
          <w:color w:val="666666"/>
          <w:sz w:val="16"/>
        </w:rPr>
        <w:t>[bash]</w:t>
      </w:r>
    </w:p>
    <w:p w14:paraId="6C6941C6"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--url 'https://app.asana.com/api/1.0/workspaces/12345/projects?opt_pretty=true'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"workspace": "12345",</w:t>
      </w:r>
      <w:r>
        <w:rPr>
          <w:rFonts w:ascii="Courier New" w:hAnsi="Courier New"/>
          <w:sz w:val="17"/>
        </w:rPr>
        <w:br/>
        <w:t xml:space="preserve"> "owner": "12001111222233",</w:t>
      </w:r>
      <w:r>
        <w:rPr>
          <w:rFonts w:ascii="Courier New" w:hAnsi="Courier New"/>
          <w:sz w:val="17"/>
        </w:rPr>
        <w:br/>
        <w:t xml:space="preserve"> "followers": "12001111222233,12009998887766",</w:t>
      </w:r>
      <w:r>
        <w:rPr>
          <w:rFonts w:ascii="Courier New" w:hAnsi="Courier New"/>
          <w:sz w:val="17"/>
        </w:rPr>
        <w:br/>
        <w:t xml:space="preserve"> "custom_fields": {</w:t>
      </w:r>
      <w:r>
        <w:rPr>
          <w:rFonts w:ascii="Courier New" w:hAnsi="Courier New"/>
          <w:sz w:val="17"/>
        </w:rPr>
        <w:br/>
        <w:t xml:space="preserve"> "12001234567890": "12009876543210"</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p>
    <w:p w14:paraId="1D0D4696" w14:textId="77777777" w:rsidR="008F1BCA" w:rsidRDefault="00000000">
      <w:pPr>
        <w:pStyle w:val="Heading3"/>
      </w:pPr>
      <w:r>
        <w:t>Example Usage</w:t>
      </w:r>
    </w:p>
    <w:p w14:paraId="2159B37F" w14:textId="77777777" w:rsidR="008F1BCA" w:rsidRDefault="00000000">
      <w:pPr>
        <w:pStyle w:val="Heading3"/>
      </w:pPr>
      <w:r>
        <w:t>Example 1: Create a basic project (minimal body)</w:t>
      </w:r>
    </w:p>
    <w:p w14:paraId="0947E229" w14:textId="77777777" w:rsidR="008F1BCA" w:rsidRDefault="00000000">
      <w:r>
        <w:rPr>
          <w:b/>
          <w:color w:val="666666"/>
          <w:sz w:val="16"/>
        </w:rPr>
        <w:t>[bash]</w:t>
      </w:r>
    </w:p>
    <w:p w14:paraId="25BBFC43" w14:textId="77777777" w:rsidR="008F1BCA" w:rsidRDefault="00000000">
      <w:pPr>
        <w:shd w:val="clear" w:color="auto" w:fill="F2F2F2"/>
      </w:pPr>
      <w:r>
        <w:rPr>
          <w:rFonts w:ascii="Courier New" w:hAnsi="Courier New"/>
          <w:sz w:val="17"/>
        </w:rPr>
        <w:lastRenderedPageBreak/>
        <w:t>curl --request POST \</w:t>
      </w:r>
      <w:r>
        <w:rPr>
          <w:rFonts w:ascii="Courier New" w:hAnsi="Courier New"/>
          <w:sz w:val="17"/>
        </w:rPr>
        <w:br/>
        <w:t xml:space="preserve"> --url 'https://app.asana.com/api/1.0/workspaces/12345/projects'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"workspace": "12345"</w:t>
      </w:r>
      <w:r>
        <w:rPr>
          <w:rFonts w:ascii="Courier New" w:hAnsi="Courier New"/>
          <w:sz w:val="17"/>
        </w:rPr>
        <w:br/>
        <w:t xml:space="preserve">    }</w:t>
      </w:r>
      <w:r>
        <w:rPr>
          <w:rFonts w:ascii="Courier New" w:hAnsi="Courier New"/>
          <w:sz w:val="17"/>
        </w:rPr>
        <w:br/>
        <w:t xml:space="preserve">  }'</w:t>
      </w:r>
    </w:p>
    <w:p w14:paraId="37C9671D" w14:textId="77777777" w:rsidR="008F1BCA" w:rsidRDefault="00000000">
      <w:pPr>
        <w:pStyle w:val="Heading3"/>
      </w:pPr>
      <w:r>
        <w:t>Example 2: Request additional fields in the response</w:t>
      </w:r>
    </w:p>
    <w:p w14:paraId="44859608" w14:textId="77777777" w:rsidR="008F1BCA" w:rsidRDefault="00000000">
      <w:r>
        <w:rPr>
          <w:b/>
          <w:color w:val="666666"/>
          <w:sz w:val="16"/>
        </w:rPr>
        <w:t>[bash]</w:t>
      </w:r>
    </w:p>
    <w:p w14:paraId="53D98A38"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--url 'https://app.asana.com/api/1.0/workspaces/12345/projects?opt_fields=name,team,team.name,workspace,workspace.name,permalink_url'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"workspace": "12345"</w:t>
      </w:r>
      <w:r>
        <w:rPr>
          <w:rFonts w:ascii="Courier New" w:hAnsi="Courier New"/>
          <w:sz w:val="17"/>
        </w:rPr>
        <w:br/>
        <w:t xml:space="preserve">    }</w:t>
      </w:r>
      <w:r>
        <w:rPr>
          <w:rFonts w:ascii="Courier New" w:hAnsi="Courier New"/>
          <w:sz w:val="17"/>
        </w:rPr>
        <w:br/>
        <w:t xml:space="preserve">  }'</w:t>
      </w:r>
    </w:p>
    <w:p w14:paraId="5B9873F6" w14:textId="77777777" w:rsidR="008F1BCA" w:rsidRDefault="00000000">
      <w:pPr>
        <w:pStyle w:val="Heading3"/>
      </w:pPr>
      <w:r>
        <w:t>Example 3: Set followers and custom field values at creation time</w:t>
      </w:r>
    </w:p>
    <w:p w14:paraId="02A59A9C" w14:textId="77777777" w:rsidR="008F1BCA" w:rsidRDefault="00000000">
      <w:r>
        <w:rPr>
          <w:b/>
          <w:color w:val="666666"/>
          <w:sz w:val="16"/>
        </w:rPr>
        <w:t>[bash]</w:t>
      </w:r>
    </w:p>
    <w:p w14:paraId="2628F7EA"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--url 'https://app.asana.com/api/1.0/workspaces/12345/projects'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"workspace": "12345",</w:t>
      </w:r>
      <w:r>
        <w:rPr>
          <w:rFonts w:ascii="Courier New" w:hAnsi="Courier New"/>
          <w:sz w:val="17"/>
        </w:rPr>
        <w:br/>
        <w:t xml:space="preserve"> "followers": "12001111222233,12009998887766",</w:t>
      </w:r>
      <w:r>
        <w:rPr>
          <w:rFonts w:ascii="Courier New" w:hAnsi="Courier New"/>
          <w:sz w:val="17"/>
        </w:rPr>
        <w:br/>
        <w:t xml:space="preserve"> "custom_fields": {</w:t>
      </w:r>
      <w:r>
        <w:rPr>
          <w:rFonts w:ascii="Courier New" w:hAnsi="Courier New"/>
          <w:sz w:val="17"/>
        </w:rPr>
        <w:br/>
        <w:t xml:space="preserve"> "12001234567890": "12009876543210",</w:t>
      </w:r>
      <w:r>
        <w:rPr>
          <w:rFonts w:ascii="Courier New" w:hAnsi="Courier New"/>
          <w:sz w:val="17"/>
        </w:rPr>
        <w:br/>
        <w:t xml:space="preserve"> "12005554443332": 42,</w:t>
      </w:r>
      <w:r>
        <w:rPr>
          <w:rFonts w:ascii="Courier New" w:hAnsi="Courier New"/>
          <w:sz w:val="17"/>
        </w:rPr>
        <w:br/>
        <w:t xml:space="preserve"> "12007778889990": "Some text"</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p>
    <w:p w14:paraId="0CBB8A0E" w14:textId="77777777" w:rsidR="008F1BCA" w:rsidRDefault="00000000">
      <w:pPr>
        <w:pStyle w:val="Heading3"/>
      </w:pPr>
      <w:r>
        <w:t>Behavior</w:t>
      </w:r>
    </w:p>
    <w:p w14:paraId="11ABEE7D" w14:textId="77777777" w:rsidR="008F1BCA" w:rsidRDefault="00000000">
      <w:pPr>
        <w:pStyle w:val="ListBullet"/>
      </w:pPr>
      <w:r>
        <w:t>Validates the request and required permissions (projects:write).</w:t>
      </w:r>
    </w:p>
    <w:p w14:paraId="0BE8FC1E" w14:textId="77777777" w:rsidR="008F1BCA" w:rsidRDefault="00000000">
      <w:pPr>
        <w:pStyle w:val="ListBullet"/>
      </w:pPr>
      <w:r>
        <w:t>Creates the project in the specified workspace.</w:t>
      </w:r>
    </w:p>
    <w:p w14:paraId="041CC20D" w14:textId="77777777" w:rsidR="008F1BCA" w:rsidRDefault="00000000">
      <w:pPr>
        <w:pStyle w:val="ListBullet"/>
      </w:pPr>
      <w:r>
        <w:t>If the workspace is an organization, a team must be supplied to share the project with.</w:t>
      </w:r>
    </w:p>
    <w:p w14:paraId="5E4D1435" w14:textId="77777777" w:rsidR="008F1BCA" w:rsidRDefault="00000000">
      <w:pPr>
        <w:pStyle w:val="ListBullet"/>
      </w:pPr>
      <w:r>
        <w:t>Returns the full project record (with optional additional fields controlled by opt_fields).</w:t>
      </w:r>
    </w:p>
    <w:p w14:paraId="4E0D2AE4" w14:textId="77777777" w:rsidR="008F1BCA" w:rsidRDefault="00000000">
      <w:pPr>
        <w:pStyle w:val="Heading3"/>
      </w:pPr>
      <w:r>
        <w:t>Notes</w:t>
      </w:r>
    </w:p>
    <w:p w14:paraId="6A334D69" w14:textId="77777777" w:rsidR="008F1BCA" w:rsidRDefault="00000000">
      <w:pPr>
        <w:pStyle w:val="ListBullet"/>
      </w:pPr>
      <w:r>
        <w:t>opt_fields controls which otherwise-excluded fields are included in the response.</w:t>
      </w:r>
    </w:p>
    <w:p w14:paraId="4D2D9427" w14:textId="77777777" w:rsidR="008F1BCA" w:rsidRDefault="00000000">
      <w:pPr>
        <w:pStyle w:val="ListBullet"/>
      </w:pPr>
      <w:r>
        <w:t>The team field in the request body is deprecated for sharing; use POST /memberships after project creation to share with a team (as noted in the source documentation).</w:t>
      </w:r>
    </w:p>
    <w:p w14:paraId="6899824B" w14:textId="77777777" w:rsidR="008F1BCA" w:rsidRDefault="00000000">
      <w:pPr>
        <w:pStyle w:val="Heading3"/>
      </w:pPr>
      <w:r>
        <w:lastRenderedPageBreak/>
        <w:t>Gotchas</w:t>
      </w:r>
    </w:p>
    <w:p w14:paraId="64286730" w14:textId="77777777" w:rsidR="008F1BCA" w:rsidRDefault="00000000">
      <w:pPr>
        <w:pStyle w:val="ListBullet"/>
      </w:pPr>
      <w:r>
        <w:t>Using opt_pretty=true increases response size and latency; use only for debugging.</w:t>
      </w:r>
    </w:p>
    <w:p w14:paraId="7D0B8482" w14:textId="77777777" w:rsidR="008F1BCA" w:rsidRDefault="00000000">
      <w:pPr>
        <w:pStyle w:val="ListBullet"/>
      </w:pPr>
      <w:r>
        <w:t>If workspace_gid refers to an organization, failing to supply a team to share the project with will prevent successful creation (per documentation).</w:t>
      </w:r>
    </w:p>
    <w:p w14:paraId="3DE77AE5" w14:textId="77777777" w:rsidR="008F1BCA" w:rsidRDefault="00000000">
      <w:pPr>
        <w:pStyle w:val="ListBullet"/>
      </w:pPr>
      <w:r>
        <w:t>data.followers is create-only and must be a comma-separated string of user identifiers.</w:t>
      </w:r>
    </w:p>
    <w:p w14:paraId="74626CD8" w14:textId="77777777" w:rsidR="008F1BCA" w:rsidRDefault="00000000">
      <w:pPr>
        <w:pStyle w:val="Heading3"/>
      </w:pPr>
      <w:r>
        <w:t>Error Handling</w:t>
      </w:r>
    </w:p>
    <w:p w14:paraId="7EF68982" w14:textId="77777777" w:rsidR="008F1BCA" w:rsidRDefault="00000000">
      <w:pPr>
        <w:pStyle w:val="ListBullet"/>
      </w:pPr>
      <w:r>
        <w:t>400: Missing or malformed parameter.</w:t>
      </w:r>
    </w:p>
    <w:p w14:paraId="530647EC" w14:textId="77777777" w:rsidR="008F1BCA" w:rsidRDefault="00000000">
      <w:pPr>
        <w:pStyle w:val="ListBullet"/>
      </w:pPr>
      <w:r>
        <w:t>401: No valid authentication token provided (token handling not documented here).</w:t>
      </w:r>
    </w:p>
    <w:p w14:paraId="330200C7" w14:textId="77777777" w:rsidR="008F1BCA" w:rsidRDefault="00000000">
      <w:pPr>
        <w:pStyle w:val="ListBullet"/>
      </w:pPr>
      <w:r>
        <w:t>403: Auth is valid but user lacks access to write the requested resource.</w:t>
      </w:r>
    </w:p>
    <w:p w14:paraId="6EE4962D" w14:textId="77777777" w:rsidR="008F1BCA" w:rsidRDefault="00000000">
      <w:pPr>
        <w:pStyle w:val="ListBullet"/>
      </w:pPr>
      <w:r>
        <w:t>404: Unknown path/method or referenced object does not exist.</w:t>
      </w:r>
    </w:p>
    <w:p w14:paraId="52622BEA" w14:textId="77777777" w:rsidR="008F1BCA" w:rsidRDefault="00000000">
      <w:pPr>
        <w:pStyle w:val="ListBullet"/>
      </w:pPr>
      <w:r>
        <w:t>500: Asana server error; response may include an error phrase for support lookup.</w:t>
      </w:r>
    </w:p>
    <w:p w14:paraId="1B3B9BAF" w14:textId="77777777" w:rsidR="008F1BCA" w:rsidRDefault="00000000">
      <w:pPr>
        <w:pStyle w:val="Heading3"/>
      </w:pPr>
      <w:r>
        <w:t>Related projects actions</w:t>
      </w:r>
    </w:p>
    <w:p w14:paraId="58D03CB9" w14:textId="77777777" w:rsidR="008F1BCA" w:rsidRDefault="00000000">
      <w:pPr>
        <w:pStyle w:val="ListBullet"/>
      </w:pPr>
      <w:r>
        <w:t>[POST] Add Followers to a Project — /projects/{{projectGid}}/addFollowers</w:t>
      </w:r>
    </w:p>
    <w:p w14:paraId="47B66F3B" w14:textId="77777777" w:rsidR="008F1BCA" w:rsidRDefault="00000000">
      <w:pPr>
        <w:pStyle w:val="ListBullet"/>
      </w:pPr>
      <w:r>
        <w:t>[POST] Add Members to a Project — /projects/{{projectGid}}/addMembers</w:t>
      </w:r>
    </w:p>
    <w:p w14:paraId="3CD60519" w14:textId="77777777" w:rsidR="008F1BCA" w:rsidRDefault="00000000">
      <w:pPr>
        <w:pStyle w:val="ListBullet"/>
      </w:pPr>
      <w:r>
        <w:t>[POST] Create a Project — /projects</w:t>
      </w:r>
    </w:p>
    <w:p w14:paraId="798E61AD" w14:textId="77777777" w:rsidR="008F1BCA" w:rsidRDefault="00000000">
      <w:pPr>
        <w:pStyle w:val="ListBullet"/>
      </w:pPr>
      <w:r>
        <w:t>[POST] Create a Project in a Team — /teams/{{teamGid}}/projects</w:t>
      </w:r>
    </w:p>
    <w:p w14:paraId="664622A1" w14:textId="77777777" w:rsidR="008F1BCA" w:rsidRDefault="00000000">
      <w:pPr>
        <w:pStyle w:val="ListBullet"/>
      </w:pPr>
      <w:r>
        <w:t>[POST] Create a Project Template from a Project — /projects/{{projectGid}}/saveAsTemplate</w:t>
      </w:r>
    </w:p>
    <w:p w14:paraId="2BAB7333" w14:textId="77777777" w:rsidR="008F1BCA" w:rsidRDefault="00000000">
      <w:pPr>
        <w:pStyle w:val="ListBullet"/>
      </w:pPr>
      <w:r>
        <w:t>[GET] Get a Project — /projects/{{projectGid}}</w:t>
      </w:r>
    </w:p>
    <w:p w14:paraId="6B6F36E7" w14:textId="77777777" w:rsidR="008F1BCA" w:rsidRDefault="00000000">
      <w:r>
        <w:br w:type="page"/>
      </w:r>
    </w:p>
    <w:p w14:paraId="249A31C8" w14:textId="77777777" w:rsidR="008F1BCA" w:rsidRDefault="00000000">
      <w:pPr>
        <w:pStyle w:val="Heading2"/>
      </w:pPr>
      <w:r>
        <w:lastRenderedPageBreak/>
        <w:t>25. [POST] Create a Project Template from a Project</w:t>
      </w:r>
    </w:p>
    <w:p w14:paraId="4A7494DB" w14:textId="77777777" w:rsidR="008F1BCA" w:rsidRDefault="00000000">
      <w:r>
        <w:rPr>
          <w:b/>
        </w:rPr>
        <w:t xml:space="preserve">Endpoint: </w:t>
      </w:r>
      <w:r>
        <w:rPr>
          <w:rFonts w:ascii="Courier New" w:hAnsi="Courier New"/>
          <w:sz w:val="18"/>
        </w:rPr>
        <w:t>/projects/{{projectGid}}/saveAsTemplate</w:t>
      </w:r>
    </w:p>
    <w:p w14:paraId="757F6F2B" w14:textId="77777777" w:rsidR="008F1BCA" w:rsidRDefault="00000000">
      <w:pPr>
        <w:pStyle w:val="Heading3"/>
      </w:pPr>
      <w:r>
        <w:t>Prerequisites</w:t>
      </w:r>
    </w:p>
    <w:p w14:paraId="34D8CE1E" w14:textId="77777777" w:rsidR="008F1BCA" w:rsidRDefault="00000000">
      <w:pPr>
        <w:pStyle w:val="ListBullet"/>
      </w:pPr>
      <w:r>
        <w:t>You must have access to the source project identified by project_gid.</w:t>
      </w:r>
    </w:p>
    <w:p w14:paraId="7C68145C" w14:textId="77777777" w:rsidR="008F1BCA" w:rsidRDefault="00000000">
      <w:pPr>
        <w:pStyle w:val="ListBullet"/>
      </w:pPr>
      <w:r>
        <w:t>You must be able to create project templates in the specified team or workspace.</w:t>
      </w:r>
    </w:p>
    <w:p w14:paraId="3FE207DB" w14:textId="77777777" w:rsidR="008F1BCA" w:rsidRDefault="00000000">
      <w:pPr>
        <w:pStyle w:val="Heading3"/>
      </w:pPr>
      <w:r>
        <w:t>Method</w:t>
      </w:r>
    </w:p>
    <w:p w14:paraId="5D542EE7" w14:textId="77777777" w:rsidR="008F1BCA" w:rsidRDefault="00000000">
      <w:r>
        <w:t>POST</w:t>
      </w:r>
    </w:p>
    <w:p w14:paraId="019845AA" w14:textId="77777777" w:rsidR="008F1BCA" w:rsidRDefault="00000000">
      <w:pPr>
        <w:pStyle w:val="Heading3"/>
      </w:pPr>
      <w:r>
        <w:t>URL</w:t>
      </w:r>
    </w:p>
    <w:p w14:paraId="49B533E5" w14:textId="77777777" w:rsidR="008F1BCA" w:rsidRDefault="00000000">
      <w:r>
        <w:t>https://app.asana.com/api/1.0/projects/{{project_gid}}/saveAsTemplate</w:t>
      </w:r>
    </w:p>
    <w:p w14:paraId="4794A751" w14:textId="77777777" w:rsidR="008F1BCA" w:rsidRDefault="00000000">
      <w:pPr>
        <w:pStyle w:val="Heading3"/>
      </w:pPr>
      <w:r>
        <w:t>Headers</w:t>
      </w:r>
    </w:p>
    <w:p w14:paraId="2CE3AC8A" w14:textId="77777777" w:rsidR="008F1BCA" w:rsidRDefault="00000000">
      <w:r>
        <w:rPr>
          <w:b/>
          <w:color w:val="666666"/>
          <w:sz w:val="16"/>
        </w:rPr>
        <w:t>[json]</w:t>
      </w:r>
    </w:p>
    <w:p w14:paraId="355EE301"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14377209" w14:textId="77777777" w:rsidR="008F1BCA" w:rsidRDefault="00000000">
      <w:pPr>
        <w:pStyle w:val="Heading3"/>
      </w:pPr>
      <w:r>
        <w:t>Description</w:t>
      </w:r>
    </w:p>
    <w:p w14:paraId="2E1E807D" w14:textId="77777777" w:rsidR="008F1BCA" w:rsidRDefault="00000000">
      <w:r>
        <w:t>Creates and returns a job that will asynchronously handle creating a project template from an existing project.</w:t>
      </w:r>
    </w:p>
    <w:p w14:paraId="6333FE3F" w14:textId="77777777" w:rsidR="008F1BCA" w:rsidRDefault="00000000">
      <w:pPr>
        <w:pStyle w:val="Heading3"/>
      </w:pPr>
      <w:r>
        <w:t>Enforcement Rules</w:t>
      </w:r>
    </w:p>
    <w:p w14:paraId="5CAD91A0" w14:textId="77777777" w:rsidR="008F1BCA" w:rsidRDefault="00000000">
      <w:pPr>
        <w:pStyle w:val="ListBullet"/>
      </w:pPr>
      <w:r>
        <w:t>The project_gid path parameter must always be present.</w:t>
      </w:r>
    </w:p>
    <w:p w14:paraId="09B87FB2" w14:textId="77777777" w:rsidR="008F1BCA" w:rsidRDefault="00000000">
      <w:pPr>
        <w:pStyle w:val="ListBullet"/>
      </w:pPr>
      <w:r>
        <w:t>If the user provides a project_gid, use that value directly.</w:t>
      </w:r>
    </w:p>
    <w:p w14:paraId="0607779B" w14:textId="77777777" w:rsidR="008F1BCA" w:rsidRDefault="00000000">
      <w:pPr>
        <w:pStyle w:val="ListBullet"/>
      </w:pPr>
      <w:r>
        <w:t>Do not call the API with a missing or empty project_gid (e.g., avoid /projects//saveAsTemplate).</w:t>
      </w:r>
    </w:p>
    <w:p w14:paraId="678421AA" w14:textId="77777777" w:rsidR="008F1BCA" w:rsidRDefault="00000000">
      <w:pPr>
        <w:pStyle w:val="ListBullet"/>
      </w:pPr>
      <w:r>
        <w:t>Always construct the path as /projects/{{project_gid}}/saveAsTemplate, where {{project_gid}} is a non-empty string.</w:t>
      </w:r>
    </w:p>
    <w:p w14:paraId="530C64FA" w14:textId="77777777" w:rsidR="008F1BCA" w:rsidRDefault="00000000">
      <w:pPr>
        <w:pStyle w:val="ListBullet"/>
      </w:pPr>
      <w:r>
        <w:t>When executing the action, ensure to send Path Parameters in the URL and not in the body.</w:t>
      </w:r>
    </w:p>
    <w:p w14:paraId="1D8AAC14" w14:textId="77777777" w:rsidR="008F1BCA" w:rsidRDefault="00000000">
      <w:pPr>
        <w:pStyle w:val="ListBullet"/>
      </w:pPr>
      <w:r>
        <w:t>When executing the action, ensure to send Query Parameters in the URL as query parameters and not in the body.</w:t>
      </w:r>
    </w:p>
    <w:p w14:paraId="6BF84C43" w14:textId="77777777" w:rsidR="008F1BCA" w:rsidRDefault="00000000">
      <w:pPr>
        <w:pStyle w:val="Heading3"/>
      </w:pPr>
      <w:r>
        <w:t>Valid Examples</w:t>
      </w:r>
    </w:p>
    <w:p w14:paraId="2F928DBE" w14:textId="77777777" w:rsidR="008F1BCA" w:rsidRDefault="00000000">
      <w:r>
        <w:rPr>
          <w:b/>
          <w:color w:val="666666"/>
          <w:sz w:val="16"/>
        </w:rPr>
        <w:t>[http]</w:t>
      </w:r>
    </w:p>
    <w:p w14:paraId="24547EFA" w14:textId="77777777" w:rsidR="008F1BCA" w:rsidRDefault="00000000">
      <w:pPr>
        <w:shd w:val="clear" w:color="auto" w:fill="F2F2F2"/>
      </w:pPr>
      <w:r>
        <w:rPr>
          <w:rFonts w:ascii="Courier New" w:hAnsi="Courier New"/>
          <w:sz w:val="17"/>
        </w:rPr>
        <w:t>/projects/1331/saveAsTemplate</w:t>
      </w:r>
      <w:r>
        <w:rPr>
          <w:rFonts w:ascii="Courier New" w:hAnsi="Courier New"/>
          <w:sz w:val="17"/>
        </w:rPr>
        <w:br/>
        <w:t>/projects/1200123456789012/saveAsTemplate</w:t>
      </w:r>
    </w:p>
    <w:p w14:paraId="58980533" w14:textId="77777777" w:rsidR="008F1BCA" w:rsidRDefault="00000000">
      <w:pPr>
        <w:pStyle w:val="Heading3"/>
      </w:pPr>
      <w:r>
        <w:t>Invalid Examples</w:t>
      </w:r>
    </w:p>
    <w:p w14:paraId="5B0C6133" w14:textId="77777777" w:rsidR="008F1BCA" w:rsidRDefault="00000000">
      <w:r>
        <w:rPr>
          <w:b/>
          <w:color w:val="666666"/>
          <w:sz w:val="16"/>
        </w:rPr>
        <w:t>[http]</w:t>
      </w:r>
    </w:p>
    <w:p w14:paraId="04F9BC0B" w14:textId="77777777" w:rsidR="008F1BCA" w:rsidRDefault="00000000">
      <w:pPr>
        <w:shd w:val="clear" w:color="auto" w:fill="F2F2F2"/>
      </w:pPr>
      <w:r>
        <w:rPr>
          <w:rFonts w:ascii="Courier New" w:hAnsi="Courier New"/>
          <w:sz w:val="17"/>
        </w:rPr>
        <w:t>/projects//saveAsTemplate</w:t>
      </w:r>
      <w:r>
        <w:rPr>
          <w:rFonts w:ascii="Courier New" w:hAnsi="Courier New"/>
          <w:sz w:val="17"/>
        </w:rPr>
        <w:br/>
        <w:t>/projects/saveAsTemplate</w:t>
      </w:r>
    </w:p>
    <w:p w14:paraId="7BAFB5A7"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7E30A11D"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D8C8B2" w14:textId="77777777" w:rsidR="008F1BCA" w:rsidRDefault="00000000">
            <w:r>
              <w:t>Parameter</w:t>
            </w:r>
          </w:p>
        </w:tc>
        <w:tc>
          <w:tcPr>
            <w:tcW w:w="2880" w:type="dxa"/>
          </w:tcPr>
          <w:p w14:paraId="7D982668"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1066A80"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78AD4A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A1D5F7" w14:textId="77777777" w:rsidR="008F1BCA" w:rsidRDefault="00000000">
            <w:r>
              <w:t>project_gid</w:t>
            </w:r>
          </w:p>
        </w:tc>
        <w:tc>
          <w:tcPr>
            <w:tcW w:w="2880" w:type="dxa"/>
          </w:tcPr>
          <w:p w14:paraId="1D9A251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D8DE4AF"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project. Example: "1331"</w:t>
            </w:r>
          </w:p>
        </w:tc>
      </w:tr>
    </w:tbl>
    <w:p w14:paraId="740DFF82" w14:textId="77777777" w:rsidR="008F1BCA" w:rsidRDefault="008F1BCA"/>
    <w:p w14:paraId="5810186F"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1760"/>
        <w:gridCol w:w="1603"/>
        <w:gridCol w:w="5493"/>
      </w:tblGrid>
      <w:tr w:rsidR="008F1BCA" w14:paraId="478A2AED"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863E0D" w14:textId="77777777" w:rsidR="008F1BCA" w:rsidRDefault="00000000">
            <w:r>
              <w:t>Parameter</w:t>
            </w:r>
          </w:p>
        </w:tc>
        <w:tc>
          <w:tcPr>
            <w:tcW w:w="2880" w:type="dxa"/>
          </w:tcPr>
          <w:p w14:paraId="45076FDC"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95B1D91"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EED1A8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9DAB7A" w14:textId="77777777" w:rsidR="008F1BCA" w:rsidRDefault="00000000">
            <w:r>
              <w:t>opt_pretty</w:t>
            </w:r>
          </w:p>
        </w:tc>
        <w:tc>
          <w:tcPr>
            <w:tcW w:w="2880" w:type="dxa"/>
          </w:tcPr>
          <w:p w14:paraId="2DC837F2"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75170378"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(line breaks/indentation for JSON). Slower and larger responses; recommended for debugging only. Example: true.</w:t>
            </w:r>
          </w:p>
        </w:tc>
      </w:tr>
      <w:tr w:rsidR="008F1BCA" w14:paraId="434002B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1F009C" w14:textId="77777777" w:rsidR="008F1BCA" w:rsidRDefault="00000000">
            <w:r>
              <w:t>opt_fields</w:t>
            </w:r>
          </w:p>
        </w:tc>
        <w:tc>
          <w:tcPr>
            <w:tcW w:w="2880" w:type="dxa"/>
          </w:tcPr>
          <w:p w14:paraId="75674586"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15E31241"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fields to include because the endpoint excludes some properties by default. Example: ["new_graph_export","new_graph_export.completed_at", "...", "status"]. Allowed values include: new_graph_export, new_graph_export.completed_at, new_graph_export.created_at, new_graph_export.download_url, new_portfolio, new_portfolio.name, new_project, new_project.name, new_project_template, new_project_template.name, new_resource_export, new_resource_export.completed_at, new_resource_export.created_at, new_resource_export.download_url, new_task, new_task.created_by, new_task.name, new_task.resource_subtype, resource_subtype, status.</w:t>
            </w:r>
          </w:p>
        </w:tc>
      </w:tr>
    </w:tbl>
    <w:p w14:paraId="09B5A5D7" w14:textId="77777777" w:rsidR="008F1BCA" w:rsidRDefault="008F1BCA"/>
    <w:p w14:paraId="18A7DDC8" w14:textId="77777777" w:rsidR="008F1BCA" w:rsidRDefault="00000000">
      <w:pPr>
        <w:pStyle w:val="Heading3"/>
      </w:pPr>
      <w:r>
        <w:t>Required Request Body Fields</w:t>
      </w:r>
    </w:p>
    <w:p w14:paraId="7AF40FBA" w14:textId="77777777" w:rsidR="008F1BCA" w:rsidRDefault="00000000">
      <w:r>
        <w:rPr>
          <w:b/>
        </w:rPr>
        <w:t>Note: Request body is required and must be JSON with a top-level data object.</w:t>
      </w:r>
    </w:p>
    <w:tbl>
      <w:tblPr>
        <w:tblStyle w:val="LightGrid-Accent1"/>
        <w:tblW w:w="0" w:type="auto"/>
        <w:tblLook w:val="04A0" w:firstRow="1" w:lastRow="0" w:firstColumn="1" w:lastColumn="0" w:noHBand="0" w:noVBand="1"/>
      </w:tblPr>
      <w:tblGrid>
        <w:gridCol w:w="2880"/>
        <w:gridCol w:w="2880"/>
        <w:gridCol w:w="2880"/>
      </w:tblGrid>
      <w:tr w:rsidR="008F1BCA" w14:paraId="2DB13D21"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0C5D1E" w14:textId="77777777" w:rsidR="008F1BCA" w:rsidRDefault="00000000">
            <w:r>
              <w:t>Parameter</w:t>
            </w:r>
          </w:p>
        </w:tc>
        <w:tc>
          <w:tcPr>
            <w:tcW w:w="2880" w:type="dxa"/>
          </w:tcPr>
          <w:p w14:paraId="755CF5D4"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A4FAD1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6A0D51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82DDAE" w14:textId="77777777" w:rsidR="008F1BCA" w:rsidRDefault="00000000">
            <w:r>
              <w:t>data</w:t>
            </w:r>
          </w:p>
        </w:tc>
        <w:tc>
          <w:tcPr>
            <w:tcW w:w="2880" w:type="dxa"/>
          </w:tcPr>
          <w:p w14:paraId="4E7F02A6"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9957B1C"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Container for request inputs.</w:t>
            </w:r>
          </w:p>
        </w:tc>
      </w:tr>
      <w:tr w:rsidR="008F1BCA" w14:paraId="42E2AFA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1B86D6" w14:textId="77777777" w:rsidR="008F1BCA" w:rsidRDefault="00000000">
            <w:r>
              <w:t>data.name</w:t>
            </w:r>
          </w:p>
        </w:tc>
        <w:tc>
          <w:tcPr>
            <w:tcW w:w="2880" w:type="dxa"/>
          </w:tcPr>
          <w:p w14:paraId="22106B2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AEA8AFB" w14:textId="77777777" w:rsidR="008F1BCA" w:rsidRDefault="00000000">
            <w:pPr>
              <w:cnfStyle w:val="000000010000" w:firstRow="0" w:lastRow="0" w:firstColumn="0" w:lastColumn="0" w:oddVBand="0" w:evenVBand="0" w:oddHBand="0" w:evenHBand="1" w:firstRowFirstColumn="0" w:firstRowLastColumn="0" w:lastRowFirstColumn="0" w:lastRowLastColumn="0"/>
            </w:pPr>
            <w:r>
              <w:t>Required. The name of the new project template.</w:t>
            </w:r>
          </w:p>
        </w:tc>
      </w:tr>
      <w:tr w:rsidR="008F1BCA" w14:paraId="6FAF083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7965E0" w14:textId="77777777" w:rsidR="008F1BCA" w:rsidRDefault="00000000">
            <w:r>
              <w:t>data.public</w:t>
            </w:r>
          </w:p>
        </w:tc>
        <w:tc>
          <w:tcPr>
            <w:tcW w:w="2880" w:type="dxa"/>
          </w:tcPr>
          <w:p w14:paraId="0545EB71"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6665EFD7" w14:textId="77777777" w:rsidR="008F1BCA" w:rsidRDefault="00000000">
            <w:pPr>
              <w:cnfStyle w:val="000000100000" w:firstRow="0" w:lastRow="0" w:firstColumn="0" w:lastColumn="0" w:oddVBand="0" w:evenVBand="0" w:oddHBand="1" w:evenHBand="0" w:firstRowFirstColumn="0" w:firstRowLastColumn="0" w:lastRowFirstColumn="0" w:lastRowLastColumn="0"/>
            </w:pPr>
            <w:r>
              <w:t>Required. Sets the project template to public to its team.</w:t>
            </w:r>
          </w:p>
        </w:tc>
      </w:tr>
    </w:tbl>
    <w:p w14:paraId="28DBCCAD" w14:textId="77777777" w:rsidR="008F1BCA" w:rsidRDefault="008F1BCA"/>
    <w:p w14:paraId="1347CB76" w14:textId="77777777" w:rsidR="008F1BCA" w:rsidRDefault="00000000">
      <w:pPr>
        <w:pStyle w:val="Heading3"/>
      </w:pPr>
      <w:r>
        <w:t>Optional Request Body Fields</w:t>
      </w:r>
    </w:p>
    <w:tbl>
      <w:tblPr>
        <w:tblStyle w:val="LightGrid-Accent1"/>
        <w:tblW w:w="0" w:type="auto"/>
        <w:tblLook w:val="04A0" w:firstRow="1" w:lastRow="0" w:firstColumn="1" w:lastColumn="0" w:noHBand="0" w:noVBand="1"/>
      </w:tblPr>
      <w:tblGrid>
        <w:gridCol w:w="2880"/>
        <w:gridCol w:w="2880"/>
        <w:gridCol w:w="2880"/>
      </w:tblGrid>
      <w:tr w:rsidR="008F1BCA" w14:paraId="717463FE"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5533B3" w14:textId="77777777" w:rsidR="008F1BCA" w:rsidRDefault="00000000">
            <w:r>
              <w:t>Parameter</w:t>
            </w:r>
          </w:p>
        </w:tc>
        <w:tc>
          <w:tcPr>
            <w:tcW w:w="2880" w:type="dxa"/>
          </w:tcPr>
          <w:p w14:paraId="13AD3EF5"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8550A2D"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5C949E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2D0D06" w14:textId="77777777" w:rsidR="008F1BCA" w:rsidRDefault="00000000">
            <w:r>
              <w:t>data.team</w:t>
            </w:r>
          </w:p>
        </w:tc>
        <w:tc>
          <w:tcPr>
            <w:tcW w:w="2880" w:type="dxa"/>
          </w:tcPr>
          <w:p w14:paraId="70595B7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F17F972"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Sets the team of the new project template. If the project exists in an organization, specify team </w:t>
            </w:r>
            <w:r>
              <w:lastRenderedPageBreak/>
              <w:t>and not workspace.</w:t>
            </w:r>
          </w:p>
        </w:tc>
      </w:tr>
      <w:tr w:rsidR="008F1BCA" w14:paraId="448D2CE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2410CF" w14:textId="77777777" w:rsidR="008F1BCA" w:rsidRDefault="00000000">
            <w:r>
              <w:lastRenderedPageBreak/>
              <w:t>data.workspace</w:t>
            </w:r>
          </w:p>
        </w:tc>
        <w:tc>
          <w:tcPr>
            <w:tcW w:w="2880" w:type="dxa"/>
          </w:tcPr>
          <w:p w14:paraId="40A5A76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E13B17F" w14:textId="77777777" w:rsidR="008F1BCA" w:rsidRDefault="00000000">
            <w:pPr>
              <w:cnfStyle w:val="000000010000" w:firstRow="0" w:lastRow="0" w:firstColumn="0" w:lastColumn="0" w:oddVBand="0" w:evenVBand="0" w:oddHBand="0" w:evenHBand="1" w:firstRowFirstColumn="0" w:firstRowLastColumn="0" w:lastRowFirstColumn="0" w:lastRowLastColumn="0"/>
            </w:pPr>
            <w:r>
              <w:t>Sets the workspace of the new project template. Only specify workspace if the project exists in a workspace.</w:t>
            </w:r>
          </w:p>
        </w:tc>
      </w:tr>
    </w:tbl>
    <w:p w14:paraId="76FF821C" w14:textId="77777777" w:rsidR="008F1BCA" w:rsidRDefault="008F1BCA"/>
    <w:p w14:paraId="432F6C39" w14:textId="77777777" w:rsidR="008F1BCA" w:rsidRDefault="00000000">
      <w:pPr>
        <w:pStyle w:val="Heading3"/>
      </w:pPr>
      <w:r>
        <w:t>Response</w:t>
      </w:r>
    </w:p>
    <w:p w14:paraId="0D57B0E2" w14:textId="77777777" w:rsidR="008F1BCA" w:rsidRDefault="00000000">
      <w:pPr>
        <w:pStyle w:val="Heading3"/>
      </w:pPr>
      <w:r>
        <w:t>Success Response (201 Created)</w:t>
      </w:r>
    </w:p>
    <w:p w14:paraId="78299056" w14:textId="77777777" w:rsidR="008F1BCA" w:rsidRDefault="00000000">
      <w:r>
        <w:rPr>
          <w:b/>
          <w:color w:val="666666"/>
          <w:sz w:val="16"/>
        </w:rPr>
        <w:t>[json]</w:t>
      </w:r>
    </w:p>
    <w:p w14:paraId="6D9322F5"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"1234567890",</w:t>
      </w:r>
      <w:r>
        <w:rPr>
          <w:rFonts w:ascii="Courier New" w:hAnsi="Courier New"/>
          <w:sz w:val="17"/>
        </w:rPr>
        <w:br/>
        <w:t xml:space="preserve"> "resource_type": "job",</w:t>
      </w:r>
      <w:r>
        <w:rPr>
          <w:rFonts w:ascii="Courier New" w:hAnsi="Courier New"/>
          <w:sz w:val="17"/>
        </w:rPr>
        <w:br/>
        <w:t xml:space="preserve"> "resource_subtype": "job",</w:t>
      </w:r>
      <w:r>
        <w:rPr>
          <w:rFonts w:ascii="Courier New" w:hAnsi="Courier New"/>
          <w:sz w:val="17"/>
        </w:rPr>
        <w:br/>
        <w:t xml:space="preserve"> "status": "in_progress",</w:t>
      </w:r>
      <w:r>
        <w:rPr>
          <w:rFonts w:ascii="Courier New" w:hAnsi="Courier New"/>
          <w:sz w:val="17"/>
        </w:rPr>
        <w:br/>
        <w:t xml:space="preserve"> "new_portfolio": {},</w:t>
      </w:r>
      <w:r>
        <w:rPr>
          <w:rFonts w:ascii="Courier New" w:hAnsi="Courier New"/>
          <w:sz w:val="17"/>
        </w:rPr>
        <w:br/>
        <w:t xml:space="preserve"> "new_project": {},</w:t>
      </w:r>
      <w:r>
        <w:rPr>
          <w:rFonts w:ascii="Courier New" w:hAnsi="Courier New"/>
          <w:sz w:val="17"/>
        </w:rPr>
        <w:br/>
        <w:t xml:space="preserve"> "new_task": {</w:t>
      </w:r>
      <w:r>
        <w:rPr>
          <w:rFonts w:ascii="Courier New" w:hAnsi="Courier New"/>
          <w:sz w:val="17"/>
        </w:rPr>
        <w:br/>
        <w:t xml:space="preserve"> "gid": "987654321",</w:t>
      </w:r>
      <w:r>
        <w:rPr>
          <w:rFonts w:ascii="Courier New" w:hAnsi="Courier New"/>
          <w:sz w:val="17"/>
        </w:rPr>
        <w:br/>
        <w:t xml:space="preserve"> "resource_type": "task",</w:t>
      </w:r>
      <w:r>
        <w:rPr>
          <w:rFonts w:ascii="Courier New" w:hAnsi="Courier New"/>
          <w:sz w:val="17"/>
        </w:rPr>
        <w:br/>
        <w:t xml:space="preserve"> "name": "Example task",</w:t>
      </w:r>
      <w:r>
        <w:rPr>
          <w:rFonts w:ascii="Courier New" w:hAnsi="Courier New"/>
          <w:sz w:val="17"/>
        </w:rPr>
        <w:br/>
        <w:t xml:space="preserve"> "resource_subtype": "default_task",</w:t>
      </w:r>
      <w:r>
        <w:rPr>
          <w:rFonts w:ascii="Courier New" w:hAnsi="Courier New"/>
          <w:sz w:val="17"/>
        </w:rPr>
        <w:br/>
        <w:t xml:space="preserve"> "created_by": {}</w:t>
      </w:r>
      <w:r>
        <w:rPr>
          <w:rFonts w:ascii="Courier New" w:hAnsi="Courier New"/>
          <w:sz w:val="17"/>
        </w:rPr>
        <w:br/>
        <w:t xml:space="preserve"> },</w:t>
      </w:r>
      <w:r>
        <w:rPr>
          <w:rFonts w:ascii="Courier New" w:hAnsi="Courier New"/>
          <w:sz w:val="17"/>
        </w:rPr>
        <w:br/>
        <w:t xml:space="preserve"> "new_project_template": {},</w:t>
      </w:r>
      <w:r>
        <w:rPr>
          <w:rFonts w:ascii="Courier New" w:hAnsi="Courier New"/>
          <w:sz w:val="17"/>
        </w:rPr>
        <w:br/>
        <w:t xml:space="preserve"> "new_graph_export": {},</w:t>
      </w:r>
      <w:r>
        <w:rPr>
          <w:rFonts w:ascii="Courier New" w:hAnsi="Courier New"/>
          <w:sz w:val="17"/>
        </w:rPr>
        <w:br/>
        <w:t xml:space="preserve"> "new_resource_export": {}</w:t>
      </w:r>
      <w:r>
        <w:rPr>
          <w:rFonts w:ascii="Courier New" w:hAnsi="Courier New"/>
          <w:sz w:val="17"/>
        </w:rPr>
        <w:br/>
        <w:t xml:space="preserve"> }</w:t>
      </w:r>
      <w:r>
        <w:rPr>
          <w:rFonts w:ascii="Courier New" w:hAnsi="Courier New"/>
          <w:sz w:val="17"/>
        </w:rPr>
        <w:br/>
        <w:t>}</w:t>
      </w:r>
    </w:p>
    <w:p w14:paraId="40B10A9D" w14:textId="77777777" w:rsidR="008F1BCA" w:rsidRDefault="00000000">
      <w:pPr>
        <w:pStyle w:val="Heading3"/>
      </w:pPr>
      <w:r>
        <w:t>Error Response (400 Bad Request)</w:t>
      </w:r>
    </w:p>
    <w:p w14:paraId="62F0FB61" w14:textId="77777777" w:rsidR="008F1BCA" w:rsidRDefault="00000000">
      <w:r>
        <w:rPr>
          <w:b/>
          <w:color w:val="666666"/>
          <w:sz w:val="16"/>
        </w:rPr>
        <w:t>[json]</w:t>
      </w:r>
    </w:p>
    <w:p w14:paraId="51E8A9FB"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"Missing or malformed parameter.",</w:t>
      </w:r>
      <w:r>
        <w:rPr>
          <w:rFonts w:ascii="Courier New" w:hAnsi="Courier New"/>
          <w:sz w:val="17"/>
        </w:rPr>
        <w:br/>
        <w:t xml:space="preserve"> "help": "Check the documentation and the syntax of your request and try again.",</w:t>
      </w:r>
      <w:r>
        <w:rPr>
          <w:rFonts w:ascii="Courier New" w:hAnsi="Courier New"/>
          <w:sz w:val="17"/>
        </w:rPr>
        <w:br/>
        <w:t xml:space="preserve"> "phrase": "..."</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65CDD1AE" w14:textId="77777777" w:rsidR="008F1BCA" w:rsidRDefault="00000000">
      <w:pPr>
        <w:pStyle w:val="Heading3"/>
      </w:pPr>
      <w:r>
        <w:t>Error Response (401 Unauthorized)</w:t>
      </w:r>
    </w:p>
    <w:p w14:paraId="23F1F5B3" w14:textId="77777777" w:rsidR="008F1BCA" w:rsidRDefault="00000000">
      <w:r>
        <w:rPr>
          <w:b/>
          <w:color w:val="666666"/>
          <w:sz w:val="16"/>
        </w:rPr>
        <w:t>[json]</w:t>
      </w:r>
    </w:p>
    <w:p w14:paraId="146BA6AD"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"A valid authentication token was not provided with the request, so the API could not associate a user with the request.",</w:t>
      </w:r>
      <w:r>
        <w:rPr>
          <w:rFonts w:ascii="Courier New" w:hAnsi="Courier New"/>
          <w:sz w:val="17"/>
        </w:rPr>
        <w:br/>
        <w:t xml:space="preserve"> "help": "Provide valid authentication and try again.",</w:t>
      </w:r>
      <w:r>
        <w:rPr>
          <w:rFonts w:ascii="Courier New" w:hAnsi="Courier New"/>
          <w:sz w:val="17"/>
        </w:rPr>
        <w:br/>
      </w:r>
      <w:r>
        <w:rPr>
          <w:rFonts w:ascii="Courier New" w:hAnsi="Courier New"/>
          <w:sz w:val="17"/>
        </w:rPr>
        <w:lastRenderedPageBreak/>
        <w:t xml:space="preserve"> "phrase": "..."</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00E5FBBD" w14:textId="77777777" w:rsidR="008F1BCA" w:rsidRDefault="00000000">
      <w:pPr>
        <w:pStyle w:val="Heading3"/>
      </w:pPr>
      <w:r>
        <w:t>Error Response (403 Forbidden)</w:t>
      </w:r>
    </w:p>
    <w:p w14:paraId="11F740AE" w14:textId="77777777" w:rsidR="008F1BCA" w:rsidRDefault="00000000">
      <w:r>
        <w:rPr>
          <w:b/>
          <w:color w:val="666666"/>
          <w:sz w:val="16"/>
        </w:rPr>
        <w:t>[json]</w:t>
      </w:r>
    </w:p>
    <w:p w14:paraId="5578FD78"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authentication and request syntax was valid but the server is refusing to complete the request.",</w:t>
      </w:r>
      <w:r>
        <w:rPr>
          <w:rFonts w:ascii="Courier New" w:hAnsi="Courier New"/>
          <w:sz w:val="17"/>
        </w:rPr>
        <w:br/>
        <w:t xml:space="preserve"> "help": "Ensure the user has access to the requested objects/properties.",</w:t>
      </w:r>
      <w:r>
        <w:rPr>
          <w:rFonts w:ascii="Courier New" w:hAnsi="Courier New"/>
          <w:sz w:val="17"/>
        </w:rPr>
        <w:br/>
        <w:t xml:space="preserve"> "phrase": "..."</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DA0DB05" w14:textId="77777777" w:rsidR="008F1BCA" w:rsidRDefault="00000000">
      <w:pPr>
        <w:pStyle w:val="Heading3"/>
      </w:pPr>
      <w:r>
        <w:t>Error Response (404 Not Found)</w:t>
      </w:r>
    </w:p>
    <w:p w14:paraId="3EFF18B2" w14:textId="77777777" w:rsidR="008F1BCA" w:rsidRDefault="00000000">
      <w:r>
        <w:rPr>
          <w:b/>
          <w:color w:val="666666"/>
          <w:sz w:val="16"/>
        </w:rPr>
        <w:t>[json]</w:t>
      </w:r>
    </w:p>
    <w:p w14:paraId="5B634240"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requested resource does not exist or the method/path is not recognized.",</w:t>
      </w:r>
      <w:r>
        <w:rPr>
          <w:rFonts w:ascii="Courier New" w:hAnsi="Courier New"/>
          <w:sz w:val="17"/>
        </w:rPr>
        <w:br/>
        <w:t xml:space="preserve"> "help": "Verify the project GID and endpoint path.",</w:t>
      </w:r>
      <w:r>
        <w:rPr>
          <w:rFonts w:ascii="Courier New" w:hAnsi="Courier New"/>
          <w:sz w:val="17"/>
        </w:rPr>
        <w:br/>
        <w:t xml:space="preserve"> "phrase": "..."</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09F16613" w14:textId="77777777" w:rsidR="008F1BCA" w:rsidRDefault="00000000">
      <w:pPr>
        <w:pStyle w:val="Heading3"/>
      </w:pPr>
      <w:r>
        <w:t>Error Response (500 Internal Server Error)</w:t>
      </w:r>
    </w:p>
    <w:p w14:paraId="0CE58BB2" w14:textId="77777777" w:rsidR="008F1BCA" w:rsidRDefault="00000000">
      <w:r>
        <w:rPr>
          <w:b/>
          <w:color w:val="666666"/>
          <w:sz w:val="16"/>
        </w:rPr>
        <w:t>[json]</w:t>
      </w:r>
    </w:p>
    <w:p w14:paraId="5D2CE642"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"There was a problem on Asana’s end.",</w:t>
      </w:r>
      <w:r>
        <w:rPr>
          <w:rFonts w:ascii="Courier New" w:hAnsi="Courier New"/>
          <w:sz w:val="17"/>
        </w:rPr>
        <w:br/>
        <w:t xml:space="preserve"> "help": "Retry later; contact Asana support with the error phrase if provided.",</w:t>
      </w:r>
      <w:r>
        <w:rPr>
          <w:rFonts w:ascii="Courier New" w:hAnsi="Courier New"/>
          <w:sz w:val="17"/>
        </w:rPr>
        <w:br/>
        <w:t xml:space="preserve"> "phrase": "..."</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E8A4D77"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263"/>
        <w:gridCol w:w="2716"/>
        <w:gridCol w:w="2877"/>
      </w:tblGrid>
      <w:tr w:rsidR="008F1BCA" w14:paraId="402FCD72"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CA9FC1" w14:textId="77777777" w:rsidR="008F1BCA" w:rsidRDefault="00000000">
            <w:r>
              <w:t>Field</w:t>
            </w:r>
          </w:p>
        </w:tc>
        <w:tc>
          <w:tcPr>
            <w:tcW w:w="2880" w:type="dxa"/>
          </w:tcPr>
          <w:p w14:paraId="0A5F7A92"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BEDE326"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5A18A6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E96170" w14:textId="77777777" w:rsidR="008F1BCA" w:rsidRDefault="00000000">
            <w:r>
              <w:t>data.gid</w:t>
            </w:r>
          </w:p>
        </w:tc>
        <w:tc>
          <w:tcPr>
            <w:tcW w:w="2880" w:type="dxa"/>
          </w:tcPr>
          <w:p w14:paraId="084BC30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D86C0DB"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233231A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48042F" w14:textId="77777777" w:rsidR="008F1BCA" w:rsidRDefault="00000000">
            <w:r>
              <w:t>data.resource_type</w:t>
            </w:r>
          </w:p>
        </w:tc>
        <w:tc>
          <w:tcPr>
            <w:tcW w:w="2880" w:type="dxa"/>
          </w:tcPr>
          <w:p w14:paraId="72D56CB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0B7B89E"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4020084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A8C776" w14:textId="77777777" w:rsidR="008F1BCA" w:rsidRDefault="00000000">
            <w:r>
              <w:t>data.resource_subtype</w:t>
            </w:r>
          </w:p>
        </w:tc>
        <w:tc>
          <w:tcPr>
            <w:tcW w:w="2880" w:type="dxa"/>
          </w:tcPr>
          <w:p w14:paraId="00F8EAC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85280B2"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subtype of this resource.</w:t>
            </w:r>
          </w:p>
        </w:tc>
      </w:tr>
      <w:tr w:rsidR="008F1BCA" w14:paraId="1D67A4E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EB5CE6" w14:textId="77777777" w:rsidR="008F1BCA" w:rsidRDefault="00000000">
            <w:r>
              <w:t>data.status</w:t>
            </w:r>
          </w:p>
        </w:tc>
        <w:tc>
          <w:tcPr>
            <w:tcW w:w="2880" w:type="dxa"/>
          </w:tcPr>
          <w:p w14:paraId="0B579EC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B71F242"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The current status of this </w:t>
            </w:r>
            <w:r>
              <w:lastRenderedPageBreak/>
              <w:t>job. Possible values: not_started, in_progress, succeeded, failed.</w:t>
            </w:r>
          </w:p>
        </w:tc>
      </w:tr>
      <w:tr w:rsidR="008F1BCA" w14:paraId="4E98980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2DB3A5" w14:textId="77777777" w:rsidR="008F1BCA" w:rsidRDefault="00000000">
            <w:r>
              <w:lastRenderedPageBreak/>
              <w:t>data.new_portfolio</w:t>
            </w:r>
          </w:p>
        </w:tc>
        <w:tc>
          <w:tcPr>
            <w:tcW w:w="2880" w:type="dxa"/>
          </w:tcPr>
          <w:p w14:paraId="70517B3C"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00F192C7" w14:textId="77777777" w:rsidR="008F1BCA" w:rsidRDefault="00000000">
            <w:pPr>
              <w:cnfStyle w:val="000000100000" w:firstRow="0" w:lastRow="0" w:firstColumn="0" w:lastColumn="0" w:oddVBand="0" w:evenVBand="0" w:oddHBand="1" w:evenHBand="0" w:firstRowFirstColumn="0" w:firstRowLastColumn="0" w:lastRowFirstColumn="0" w:lastRowLastColumn="0"/>
            </w:pPr>
            <w:r>
              <w:t>&lt;PortfolioCompact&gt; (returned when relevant / when opted-in via opt_fields).</w:t>
            </w:r>
          </w:p>
        </w:tc>
      </w:tr>
      <w:tr w:rsidR="008F1BCA" w14:paraId="410BC56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0C7C03" w14:textId="77777777" w:rsidR="008F1BCA" w:rsidRDefault="00000000">
            <w:r>
              <w:t>data.new_project</w:t>
            </w:r>
          </w:p>
        </w:tc>
        <w:tc>
          <w:tcPr>
            <w:tcW w:w="2880" w:type="dxa"/>
          </w:tcPr>
          <w:p w14:paraId="2CFE6AFD"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375B34F7" w14:textId="77777777" w:rsidR="008F1BCA" w:rsidRDefault="00000000">
            <w:pPr>
              <w:cnfStyle w:val="000000010000" w:firstRow="0" w:lastRow="0" w:firstColumn="0" w:lastColumn="0" w:oddVBand="0" w:evenVBand="0" w:oddHBand="0" w:evenHBand="1" w:firstRowFirstColumn="0" w:firstRowLastColumn="0" w:lastRowFirstColumn="0" w:lastRowLastColumn="0"/>
            </w:pPr>
            <w:r>
              <w:t>&lt;ProjectCompact&gt; (returned when relevant / when opted-in via opt_fields).</w:t>
            </w:r>
          </w:p>
        </w:tc>
      </w:tr>
      <w:tr w:rsidR="008F1BCA" w14:paraId="7319FCB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A0691D" w14:textId="77777777" w:rsidR="008F1BCA" w:rsidRDefault="00000000">
            <w:r>
              <w:t>data.new_task</w:t>
            </w:r>
          </w:p>
        </w:tc>
        <w:tc>
          <w:tcPr>
            <w:tcW w:w="2880" w:type="dxa"/>
          </w:tcPr>
          <w:p w14:paraId="53ED6AEE"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562C0DCB" w14:textId="77777777" w:rsidR="008F1BCA" w:rsidRDefault="00000000">
            <w:pPr>
              <w:cnfStyle w:val="000000100000" w:firstRow="0" w:lastRow="0" w:firstColumn="0" w:lastColumn="0" w:oddVBand="0" w:evenVBand="0" w:oddHBand="1" w:evenHBand="0" w:firstRowFirstColumn="0" w:firstRowLastColumn="0" w:lastRowFirstColumn="0" w:lastRowLastColumn="0"/>
            </w:pPr>
            <w:r>
              <w:t>A task object (returned when relevant / when opted-in via opt_fields).</w:t>
            </w:r>
          </w:p>
        </w:tc>
      </w:tr>
      <w:tr w:rsidR="008F1BCA" w14:paraId="044CE2D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00B566" w14:textId="77777777" w:rsidR="008F1BCA" w:rsidRDefault="00000000">
            <w:r>
              <w:t>data.new_task.gid</w:t>
            </w:r>
          </w:p>
        </w:tc>
        <w:tc>
          <w:tcPr>
            <w:tcW w:w="2880" w:type="dxa"/>
          </w:tcPr>
          <w:p w14:paraId="013BD77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FC56F54"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task.</w:t>
            </w:r>
          </w:p>
        </w:tc>
      </w:tr>
      <w:tr w:rsidR="008F1BCA" w14:paraId="058F4F6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A6A108" w14:textId="77777777" w:rsidR="008F1BCA" w:rsidRDefault="00000000">
            <w:r>
              <w:t>data.new_task.resource_type</w:t>
            </w:r>
          </w:p>
        </w:tc>
        <w:tc>
          <w:tcPr>
            <w:tcW w:w="2880" w:type="dxa"/>
          </w:tcPr>
          <w:p w14:paraId="577C645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A22D697"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41B01ED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E5CF26" w14:textId="77777777" w:rsidR="008F1BCA" w:rsidRDefault="00000000">
            <w:r>
              <w:t>data.new_task.name</w:t>
            </w:r>
          </w:p>
        </w:tc>
        <w:tc>
          <w:tcPr>
            <w:tcW w:w="2880" w:type="dxa"/>
          </w:tcPr>
          <w:p w14:paraId="3C48CF8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04D5484"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task.</w:t>
            </w:r>
          </w:p>
        </w:tc>
      </w:tr>
      <w:tr w:rsidR="008F1BCA" w14:paraId="5EC9991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9B5A73" w14:textId="77777777" w:rsidR="008F1BCA" w:rsidRDefault="00000000">
            <w:r>
              <w:t>data.new_task.resource_subtype</w:t>
            </w:r>
          </w:p>
        </w:tc>
        <w:tc>
          <w:tcPr>
            <w:tcW w:w="2880" w:type="dxa"/>
          </w:tcPr>
          <w:p w14:paraId="0EE9A06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3BC6DB5" w14:textId="77777777" w:rsidR="008F1BCA" w:rsidRDefault="00000000">
            <w:pPr>
              <w:cnfStyle w:val="000000100000" w:firstRow="0" w:lastRow="0" w:firstColumn="0" w:lastColumn="0" w:oddVBand="0" w:evenVBand="0" w:oddHBand="1" w:evenHBand="0" w:firstRowFirstColumn="0" w:firstRowLastColumn="0" w:lastRowFirstColumn="0" w:lastRowLastColumn="0"/>
            </w:pPr>
            <w:r>
              <w:t>Task subtype. Possible values: default_task, milestone, approval, custom. Note: milestone represents a single moment in time; tasks with this subtype cannot have a start_date.</w:t>
            </w:r>
          </w:p>
        </w:tc>
      </w:tr>
      <w:tr w:rsidR="008F1BCA" w14:paraId="3C8955E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03B7A3" w14:textId="77777777" w:rsidR="008F1BCA" w:rsidRDefault="00000000">
            <w:r>
              <w:t>data.new_task.created_by</w:t>
            </w:r>
          </w:p>
        </w:tc>
        <w:tc>
          <w:tcPr>
            <w:tcW w:w="2880" w:type="dxa"/>
          </w:tcPr>
          <w:p w14:paraId="64A8DAB4"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3CDB1A36" w14:textId="77777777" w:rsidR="008F1BCA" w:rsidRDefault="00000000">
            <w:pPr>
              <w:cnfStyle w:val="000000010000" w:firstRow="0" w:lastRow="0" w:firstColumn="0" w:lastColumn="0" w:oddVBand="0" w:evenVBand="0" w:oddHBand="0" w:evenHBand="1" w:firstRowFirstColumn="0" w:firstRowLastColumn="0" w:lastRowFirstColumn="0" w:lastRowLastColumn="0"/>
            </w:pPr>
            <w:r>
              <w:t>[Opt In] user object (see Asana input/output options).</w:t>
            </w:r>
          </w:p>
        </w:tc>
      </w:tr>
      <w:tr w:rsidR="008F1BCA" w14:paraId="44EA4E6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B10895" w14:textId="77777777" w:rsidR="008F1BCA" w:rsidRDefault="00000000">
            <w:r>
              <w:t>data.new_project_template</w:t>
            </w:r>
          </w:p>
        </w:tc>
        <w:tc>
          <w:tcPr>
            <w:tcW w:w="2880" w:type="dxa"/>
          </w:tcPr>
          <w:p w14:paraId="51A32687"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B09E02E" w14:textId="77777777" w:rsidR="008F1BCA" w:rsidRDefault="00000000">
            <w:pPr>
              <w:cnfStyle w:val="000000100000" w:firstRow="0" w:lastRow="0" w:firstColumn="0" w:lastColumn="0" w:oddVBand="0" w:evenVBand="0" w:oddHBand="1" w:evenHBand="0" w:firstRowFirstColumn="0" w:firstRowLastColumn="0" w:lastRowFirstColumn="0" w:lastRowLastColumn="0"/>
            </w:pPr>
            <w:r>
              <w:t>&lt;ProjectTemplateCompact&gt; (returned when relevant / when opted-in via opt_fields).</w:t>
            </w:r>
          </w:p>
        </w:tc>
      </w:tr>
      <w:tr w:rsidR="008F1BCA" w14:paraId="77F9EFB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CFA667" w14:textId="77777777" w:rsidR="008F1BCA" w:rsidRDefault="00000000">
            <w:r>
              <w:t>data.new_graph_export</w:t>
            </w:r>
          </w:p>
        </w:tc>
        <w:tc>
          <w:tcPr>
            <w:tcW w:w="2880" w:type="dxa"/>
          </w:tcPr>
          <w:p w14:paraId="182FB275"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78DE01DA" w14:textId="77777777" w:rsidR="008F1BCA" w:rsidRDefault="00000000">
            <w:pPr>
              <w:cnfStyle w:val="000000010000" w:firstRow="0" w:lastRow="0" w:firstColumn="0" w:lastColumn="0" w:oddVBand="0" w:evenVBand="0" w:oddHBand="0" w:evenHBand="1" w:firstRowFirstColumn="0" w:firstRowLastColumn="0" w:lastRowFirstColumn="0" w:lastRowLastColumn="0"/>
            </w:pPr>
            <w:r>
              <w:t>&lt;GraphExportCompact&gt; (returned when relevant / when opted-in via opt_fields).</w:t>
            </w:r>
          </w:p>
        </w:tc>
      </w:tr>
      <w:tr w:rsidR="008F1BCA" w14:paraId="6CC075D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6F4D6D" w14:textId="77777777" w:rsidR="008F1BCA" w:rsidRDefault="00000000">
            <w:r>
              <w:t>data.new_resource_export</w:t>
            </w:r>
          </w:p>
        </w:tc>
        <w:tc>
          <w:tcPr>
            <w:tcW w:w="2880" w:type="dxa"/>
          </w:tcPr>
          <w:p w14:paraId="2AFA1CC0"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582DB688" w14:textId="77777777" w:rsidR="008F1BCA" w:rsidRDefault="00000000">
            <w:pPr>
              <w:cnfStyle w:val="000000100000" w:firstRow="0" w:lastRow="0" w:firstColumn="0" w:lastColumn="0" w:oddVBand="0" w:evenVBand="0" w:oddHBand="1" w:evenHBand="0" w:firstRowFirstColumn="0" w:firstRowLastColumn="0" w:lastRowFirstColumn="0" w:lastRowLastColumn="0"/>
            </w:pPr>
            <w:r>
              <w:t>&lt;ResourceExportCompact&gt; (returned when relevant / when opted-in via opt_fields).</w:t>
            </w:r>
          </w:p>
        </w:tc>
      </w:tr>
    </w:tbl>
    <w:p w14:paraId="2E76A628" w14:textId="77777777" w:rsidR="008F1BCA" w:rsidRDefault="008F1BCA"/>
    <w:p w14:paraId="18D12493" w14:textId="77777777" w:rsidR="008F1BCA" w:rsidRDefault="00000000">
      <w:pPr>
        <w:pStyle w:val="Heading3"/>
      </w:pPr>
      <w:r>
        <w:t>Sample Request</w:t>
      </w:r>
    </w:p>
    <w:p w14:paraId="2A74DF4A" w14:textId="77777777" w:rsidR="008F1BCA" w:rsidRDefault="00000000">
      <w:r>
        <w:rPr>
          <w:b/>
          <w:color w:val="666666"/>
          <w:sz w:val="16"/>
        </w:rPr>
        <w:t>[bash]</w:t>
      </w:r>
    </w:p>
    <w:p w14:paraId="60A6E316"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'https://app.asana.com/api/1.0/projects/1331/saveAsTemplate?opt_pretty=true' \</w:t>
      </w:r>
      <w:r>
        <w:rPr>
          <w:rFonts w:ascii="Courier New" w:hAnsi="Courier New"/>
          <w:sz w:val="17"/>
        </w:rPr>
        <w:br/>
        <w:t xml:space="preserve"> --header 'Accept: application/json' \</w:t>
      </w:r>
      <w:r>
        <w:rPr>
          <w:rFonts w:ascii="Courier New" w:hAnsi="Courier New"/>
          <w:sz w:val="17"/>
        </w:rPr>
        <w:br/>
      </w:r>
      <w:r>
        <w:rPr>
          <w:rFonts w:ascii="Courier New" w:hAnsi="Courier New"/>
          <w:sz w:val="17"/>
        </w:rPr>
        <w:lastRenderedPageBreak/>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"name": "Marketing Launch Template",</w:t>
      </w:r>
      <w:r>
        <w:rPr>
          <w:rFonts w:ascii="Courier New" w:hAnsi="Courier New"/>
          <w:sz w:val="17"/>
        </w:rPr>
        <w:br/>
        <w:t xml:space="preserve"> "team": "1200123456789012",</w:t>
      </w:r>
      <w:r>
        <w:rPr>
          <w:rFonts w:ascii="Courier New" w:hAnsi="Courier New"/>
          <w:sz w:val="17"/>
        </w:rPr>
        <w:br/>
        <w:t xml:space="preserve"> "public": true</w:t>
      </w:r>
      <w:r>
        <w:rPr>
          <w:rFonts w:ascii="Courier New" w:hAnsi="Courier New"/>
          <w:sz w:val="17"/>
        </w:rPr>
        <w:br/>
        <w:t xml:space="preserve">    }</w:t>
      </w:r>
      <w:r>
        <w:rPr>
          <w:rFonts w:ascii="Courier New" w:hAnsi="Courier New"/>
          <w:sz w:val="17"/>
        </w:rPr>
        <w:br/>
        <w:t xml:space="preserve">  }'</w:t>
      </w:r>
    </w:p>
    <w:p w14:paraId="7D62AE96" w14:textId="77777777" w:rsidR="008F1BCA" w:rsidRDefault="00000000">
      <w:pPr>
        <w:pStyle w:val="Heading3"/>
      </w:pPr>
      <w:r>
        <w:t>Example Usage</w:t>
      </w:r>
    </w:p>
    <w:p w14:paraId="4DD0AA66" w14:textId="77777777" w:rsidR="008F1BCA" w:rsidRDefault="00000000">
      <w:pPr>
        <w:pStyle w:val="Heading3"/>
      </w:pPr>
      <w:r>
        <w:t>Example 1: Create a team-scoped public template</w:t>
      </w:r>
    </w:p>
    <w:p w14:paraId="5925F946" w14:textId="77777777" w:rsidR="008F1BCA" w:rsidRDefault="00000000">
      <w:r>
        <w:rPr>
          <w:b/>
          <w:color w:val="666666"/>
          <w:sz w:val="16"/>
        </w:rPr>
        <w:t>[bash]</w:t>
      </w:r>
    </w:p>
    <w:p w14:paraId="20D8D3B0"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'https://app.asana.com/api/1.0/projects/1331/saveAsTemplate'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"name": "Engineering Project Template",</w:t>
      </w:r>
      <w:r>
        <w:rPr>
          <w:rFonts w:ascii="Courier New" w:hAnsi="Courier New"/>
          <w:sz w:val="17"/>
        </w:rPr>
        <w:br/>
        <w:t xml:space="preserve"> "team": "1200123456789012",</w:t>
      </w:r>
      <w:r>
        <w:rPr>
          <w:rFonts w:ascii="Courier New" w:hAnsi="Courier New"/>
          <w:sz w:val="17"/>
        </w:rPr>
        <w:br/>
        <w:t xml:space="preserve"> "public": true</w:t>
      </w:r>
      <w:r>
        <w:rPr>
          <w:rFonts w:ascii="Courier New" w:hAnsi="Courier New"/>
          <w:sz w:val="17"/>
        </w:rPr>
        <w:br/>
        <w:t xml:space="preserve">    }</w:t>
      </w:r>
      <w:r>
        <w:rPr>
          <w:rFonts w:ascii="Courier New" w:hAnsi="Courier New"/>
          <w:sz w:val="17"/>
        </w:rPr>
        <w:br/>
        <w:t xml:space="preserve">  }'</w:t>
      </w:r>
    </w:p>
    <w:p w14:paraId="393DD7F0" w14:textId="77777777" w:rsidR="008F1BCA" w:rsidRDefault="00000000">
      <w:pPr>
        <w:pStyle w:val="Heading3"/>
      </w:pPr>
      <w:r>
        <w:t>Example 2: Create a workspace-scoped public template (workspace project)</w:t>
      </w:r>
    </w:p>
    <w:p w14:paraId="1491D33A" w14:textId="77777777" w:rsidR="008F1BCA" w:rsidRDefault="00000000">
      <w:r>
        <w:rPr>
          <w:b/>
          <w:color w:val="666666"/>
          <w:sz w:val="16"/>
        </w:rPr>
        <w:t>[bash]</w:t>
      </w:r>
    </w:p>
    <w:p w14:paraId="39612506"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'https://app.asana.com/api/1.0/projects/1331/saveAsTemplate'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"name": "Operations Template",</w:t>
      </w:r>
      <w:r>
        <w:rPr>
          <w:rFonts w:ascii="Courier New" w:hAnsi="Courier New"/>
          <w:sz w:val="17"/>
        </w:rPr>
        <w:br/>
        <w:t xml:space="preserve"> "workspace": "1200987654321098",</w:t>
      </w:r>
      <w:r>
        <w:rPr>
          <w:rFonts w:ascii="Courier New" w:hAnsi="Courier New"/>
          <w:sz w:val="17"/>
        </w:rPr>
        <w:br/>
        <w:t xml:space="preserve"> "public": true</w:t>
      </w:r>
      <w:r>
        <w:rPr>
          <w:rFonts w:ascii="Courier New" w:hAnsi="Courier New"/>
          <w:sz w:val="17"/>
        </w:rPr>
        <w:br/>
        <w:t xml:space="preserve">    }</w:t>
      </w:r>
      <w:r>
        <w:rPr>
          <w:rFonts w:ascii="Courier New" w:hAnsi="Courier New"/>
          <w:sz w:val="17"/>
        </w:rPr>
        <w:br/>
        <w:t xml:space="preserve">  }'</w:t>
      </w:r>
    </w:p>
    <w:p w14:paraId="5ED61F8F" w14:textId="77777777" w:rsidR="008F1BCA" w:rsidRDefault="00000000">
      <w:pPr>
        <w:pStyle w:val="Heading3"/>
      </w:pPr>
      <w:r>
        <w:t>Example 3: Request additional fields via opt_fields</w:t>
      </w:r>
    </w:p>
    <w:p w14:paraId="57859C9F" w14:textId="77777777" w:rsidR="008F1BCA" w:rsidRDefault="00000000">
      <w:r>
        <w:rPr>
          <w:b/>
          <w:color w:val="666666"/>
          <w:sz w:val="16"/>
        </w:rPr>
        <w:t>[bash]</w:t>
      </w:r>
    </w:p>
    <w:p w14:paraId="3BD65A47"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'https://app.asana.com/api/1.0/projects/1331/saveAsTemplate?opt_fields=status,new_project_template.name,new_task.name'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"name": "Client Onboarding Template",</w:t>
      </w:r>
      <w:r>
        <w:rPr>
          <w:rFonts w:ascii="Courier New" w:hAnsi="Courier New"/>
          <w:sz w:val="17"/>
        </w:rPr>
        <w:br/>
        <w:t xml:space="preserve"> "team": "1200123456789012",</w:t>
      </w:r>
      <w:r>
        <w:rPr>
          <w:rFonts w:ascii="Courier New" w:hAnsi="Courier New"/>
          <w:sz w:val="17"/>
        </w:rPr>
        <w:br/>
        <w:t xml:space="preserve"> "public": true</w:t>
      </w:r>
      <w:r>
        <w:rPr>
          <w:rFonts w:ascii="Courier New" w:hAnsi="Courier New"/>
          <w:sz w:val="17"/>
        </w:rPr>
        <w:br/>
        <w:t xml:space="preserve">    }</w:t>
      </w:r>
      <w:r>
        <w:rPr>
          <w:rFonts w:ascii="Courier New" w:hAnsi="Courier New"/>
          <w:sz w:val="17"/>
        </w:rPr>
        <w:br/>
        <w:t xml:space="preserve">  }'</w:t>
      </w:r>
    </w:p>
    <w:p w14:paraId="29521974" w14:textId="77777777" w:rsidR="008F1BCA" w:rsidRDefault="00000000">
      <w:pPr>
        <w:pStyle w:val="Heading3"/>
      </w:pPr>
      <w:r>
        <w:lastRenderedPageBreak/>
        <w:t>Behavior</w:t>
      </w:r>
    </w:p>
    <w:p w14:paraId="4DA751CE" w14:textId="77777777" w:rsidR="008F1BCA" w:rsidRDefault="00000000">
      <w:pPr>
        <w:pStyle w:val="ListBullet"/>
      </w:pPr>
      <w:r>
        <w:t>Accepts template creation inputs (name, visibility, and team/workspace placement).</w:t>
      </w:r>
    </w:p>
    <w:p w14:paraId="26FA1D6F" w14:textId="77777777" w:rsidR="008F1BCA" w:rsidRDefault="00000000">
      <w:pPr>
        <w:pStyle w:val="ListBullet"/>
      </w:pPr>
      <w:r>
        <w:t>Creates a job resource.</w:t>
      </w:r>
    </w:p>
    <w:p w14:paraId="6447FDBE" w14:textId="77777777" w:rsidR="008F1BCA" w:rsidRDefault="00000000">
      <w:pPr>
        <w:pStyle w:val="ListBullet"/>
      </w:pPr>
      <w:r>
        <w:t>The job runs asynchronously to create the project template and related resources.</w:t>
      </w:r>
    </w:p>
    <w:p w14:paraId="38DE5ABC" w14:textId="77777777" w:rsidR="008F1BCA" w:rsidRDefault="00000000">
      <w:pPr>
        <w:pStyle w:val="ListBullet"/>
      </w:pPr>
      <w:r>
        <w:t>Returns the job object, including status and (optionally) references like new_project_template.</w:t>
      </w:r>
    </w:p>
    <w:p w14:paraId="454BA9AD" w14:textId="77777777" w:rsidR="008F1BCA" w:rsidRDefault="00000000">
      <w:pPr>
        <w:pStyle w:val="Heading3"/>
      </w:pPr>
      <w:r>
        <w:t>Notes</w:t>
      </w:r>
    </w:p>
    <w:p w14:paraId="02B9215A" w14:textId="77777777" w:rsidR="008F1BCA" w:rsidRDefault="00000000">
      <w:pPr>
        <w:pStyle w:val="ListBullet"/>
      </w:pPr>
      <w:r>
        <w:t>opt_fields is used to include fields that are excluded by default; provide it as a comma-separated list.</w:t>
      </w:r>
    </w:p>
    <w:p w14:paraId="13412276" w14:textId="77777777" w:rsidR="008F1BCA" w:rsidRDefault="00000000">
      <w:pPr>
        <w:pStyle w:val="ListBullet"/>
      </w:pPr>
      <w:r>
        <w:t>Use team when the project exists in an organization; use workspace only when the project exists in a workspace.</w:t>
      </w:r>
    </w:p>
    <w:p w14:paraId="44D3B527" w14:textId="77777777" w:rsidR="008F1BCA" w:rsidRDefault="00000000">
      <w:pPr>
        <w:pStyle w:val="Heading3"/>
      </w:pPr>
      <w:r>
        <w:t>Error Handling</w:t>
      </w:r>
    </w:p>
    <w:p w14:paraId="08D97110" w14:textId="77777777" w:rsidR="008F1BCA" w:rsidRDefault="00000000">
      <w:pPr>
        <w:pStyle w:val="ListBullet"/>
      </w:pPr>
      <w:r>
        <w:t>400: Missing/malformed parameters (e.g., missing required data.name or data.public).</w:t>
      </w:r>
    </w:p>
    <w:p w14:paraId="18D328C3" w14:textId="77777777" w:rsidR="008F1BCA" w:rsidRDefault="00000000">
      <w:pPr>
        <w:pStyle w:val="ListBullet"/>
      </w:pPr>
      <w:r>
        <w:t>401: Authentication token missing/invalid.</w:t>
      </w:r>
    </w:p>
    <w:p w14:paraId="77CF9249" w14:textId="77777777" w:rsidR="008F1BCA" w:rsidRDefault="00000000">
      <w:pPr>
        <w:pStyle w:val="ListBullet"/>
      </w:pPr>
      <w:r>
        <w:t>403: Auth is valid but the user/app lacks access to the project or required properties.</w:t>
      </w:r>
    </w:p>
    <w:p w14:paraId="712BE55D" w14:textId="77777777" w:rsidR="008F1BCA" w:rsidRDefault="00000000">
      <w:pPr>
        <w:pStyle w:val="ListBullet"/>
      </w:pPr>
      <w:r>
        <w:t>404: Project not found or incorrect path/method.</w:t>
      </w:r>
    </w:p>
    <w:p w14:paraId="3C0B21E3" w14:textId="77777777" w:rsidR="008F1BCA" w:rsidRDefault="00000000">
      <w:pPr>
        <w:pStyle w:val="ListBullet"/>
      </w:pPr>
      <w:r>
        <w:t>500: Asana server error; may include an error phrase for support.</w:t>
      </w:r>
    </w:p>
    <w:p w14:paraId="121FDA1C" w14:textId="77777777" w:rsidR="008F1BCA" w:rsidRDefault="00000000">
      <w:pPr>
        <w:pStyle w:val="Heading3"/>
      </w:pPr>
      <w:r>
        <w:t>Related projects actions</w:t>
      </w:r>
    </w:p>
    <w:p w14:paraId="6AFF1313" w14:textId="77777777" w:rsidR="008F1BCA" w:rsidRDefault="00000000">
      <w:pPr>
        <w:pStyle w:val="ListBullet"/>
      </w:pPr>
      <w:r>
        <w:t>[POST] Add Followers to a Project — /projects/{{projectGid}}/addFollowers</w:t>
      </w:r>
    </w:p>
    <w:p w14:paraId="568BB4DD" w14:textId="77777777" w:rsidR="008F1BCA" w:rsidRDefault="00000000">
      <w:pPr>
        <w:pStyle w:val="ListBullet"/>
      </w:pPr>
      <w:r>
        <w:t>[POST] Add Members to a Project — /projects/{{projectGid}}/addMembers</w:t>
      </w:r>
    </w:p>
    <w:p w14:paraId="48A670F4" w14:textId="77777777" w:rsidR="008F1BCA" w:rsidRDefault="00000000">
      <w:pPr>
        <w:pStyle w:val="ListBullet"/>
      </w:pPr>
      <w:r>
        <w:t>[POST] Create a Project — /projects</w:t>
      </w:r>
    </w:p>
    <w:p w14:paraId="34482558" w14:textId="77777777" w:rsidR="008F1BCA" w:rsidRDefault="00000000">
      <w:pPr>
        <w:pStyle w:val="ListBullet"/>
      </w:pPr>
      <w:r>
        <w:t>[POST] Create a Project in a Team — /teams/{{teamGid}}/projects</w:t>
      </w:r>
    </w:p>
    <w:p w14:paraId="4ECD7F9A" w14:textId="77777777" w:rsidR="008F1BCA" w:rsidRDefault="00000000">
      <w:pPr>
        <w:pStyle w:val="ListBullet"/>
      </w:pPr>
      <w:r>
        <w:t>[POST] Create a Project in a Workspace — /workspaces/{{workspaceGid}}/projects</w:t>
      </w:r>
    </w:p>
    <w:p w14:paraId="3CA52098" w14:textId="77777777" w:rsidR="008F1BCA" w:rsidRDefault="00000000">
      <w:pPr>
        <w:pStyle w:val="ListBullet"/>
      </w:pPr>
      <w:r>
        <w:t>[GET] Get a Project — /projects/{{projectGid}}</w:t>
      </w:r>
    </w:p>
    <w:p w14:paraId="25E04568" w14:textId="77777777" w:rsidR="008F1BCA" w:rsidRDefault="00000000">
      <w:r>
        <w:br w:type="page"/>
      </w:r>
    </w:p>
    <w:p w14:paraId="27D3669F" w14:textId="77777777" w:rsidR="008F1BCA" w:rsidRDefault="00000000">
      <w:pPr>
        <w:pStyle w:val="Heading2"/>
      </w:pPr>
      <w:r>
        <w:lastRenderedPageBreak/>
        <w:t>26. [GET] Get a Project</w:t>
      </w:r>
    </w:p>
    <w:p w14:paraId="7414B24F" w14:textId="77777777" w:rsidR="008F1BCA" w:rsidRDefault="00000000">
      <w:r>
        <w:rPr>
          <w:b/>
        </w:rPr>
        <w:t xml:space="preserve">Endpoint: </w:t>
      </w:r>
      <w:r>
        <w:rPr>
          <w:rFonts w:ascii="Courier New" w:hAnsi="Courier New"/>
          <w:sz w:val="18"/>
        </w:rPr>
        <w:t>/projects/{{projectGid}}</w:t>
      </w:r>
    </w:p>
    <w:p w14:paraId="590964A7" w14:textId="77777777" w:rsidR="008F1BCA" w:rsidRDefault="00000000">
      <w:pPr>
        <w:pStyle w:val="Heading3"/>
      </w:pPr>
      <w:r>
        <w:t>Prerequisites</w:t>
      </w:r>
    </w:p>
    <w:p w14:paraId="5867407F" w14:textId="77777777" w:rsidR="008F1BCA" w:rsidRDefault="00000000">
      <w:pPr>
        <w:pStyle w:val="ListBullet"/>
      </w:pPr>
      <w:r>
        <w:t>The authenticated user must have access to the project.</w:t>
      </w:r>
    </w:p>
    <w:p w14:paraId="0C221C36" w14:textId="77777777" w:rsidR="008F1BCA" w:rsidRDefault="00000000">
      <w:pPr>
        <w:pStyle w:val="ListBullet"/>
      </w:pPr>
      <w:r>
        <w:t>Required OAuth scope: projects:read</w:t>
      </w:r>
    </w:p>
    <w:p w14:paraId="13A0EF74" w14:textId="77777777" w:rsidR="008F1BCA" w:rsidRDefault="00000000">
      <w:pPr>
        <w:pStyle w:val="ListBullet"/>
      </w:pPr>
      <w:r>
        <w:t>If requesting the team field via opt_fields, required scope: teams:read</w:t>
      </w:r>
    </w:p>
    <w:p w14:paraId="200EF296" w14:textId="77777777" w:rsidR="008F1BCA" w:rsidRDefault="00000000">
      <w:pPr>
        <w:pStyle w:val="Heading3"/>
      </w:pPr>
      <w:r>
        <w:t>Method</w:t>
      </w:r>
    </w:p>
    <w:p w14:paraId="787D15DE" w14:textId="77777777" w:rsidR="008F1BCA" w:rsidRDefault="00000000">
      <w:r>
        <w:t>GET</w:t>
      </w:r>
    </w:p>
    <w:p w14:paraId="71BCDA62" w14:textId="77777777" w:rsidR="008F1BCA" w:rsidRDefault="00000000">
      <w:pPr>
        <w:pStyle w:val="Heading3"/>
      </w:pPr>
      <w:r>
        <w:t>URL</w:t>
      </w:r>
    </w:p>
    <w:p w14:paraId="7512E1CD" w14:textId="77777777" w:rsidR="008F1BCA" w:rsidRDefault="00000000">
      <w:r>
        <w:t>https://app.asana.com/api/1.0/projects/{{project_gid}}</w:t>
      </w:r>
    </w:p>
    <w:p w14:paraId="706D6D95" w14:textId="77777777" w:rsidR="008F1BCA" w:rsidRDefault="00000000">
      <w:pPr>
        <w:pStyle w:val="Heading3"/>
      </w:pPr>
      <w:r>
        <w:t>Headers</w:t>
      </w:r>
    </w:p>
    <w:p w14:paraId="3111CD90" w14:textId="77777777" w:rsidR="008F1BCA" w:rsidRDefault="00000000">
      <w:r>
        <w:rPr>
          <w:b/>
          <w:color w:val="666666"/>
          <w:sz w:val="16"/>
        </w:rPr>
        <w:t>[json]</w:t>
      </w:r>
    </w:p>
    <w:p w14:paraId="1307DE77"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2FEE23D8" w14:textId="77777777" w:rsidR="008F1BCA" w:rsidRDefault="00000000">
      <w:pPr>
        <w:pStyle w:val="Heading3"/>
      </w:pPr>
      <w:r>
        <w:t>Description</w:t>
      </w:r>
    </w:p>
    <w:p w14:paraId="5DE1DA2D" w14:textId="77777777" w:rsidR="008F1BCA" w:rsidRDefault="00000000">
      <w:r>
        <w:t>Returns the complete project record for a single project.</w:t>
      </w:r>
    </w:p>
    <w:p w14:paraId="3C7BDFD7" w14:textId="77777777" w:rsidR="008F1BCA" w:rsidRDefault="00000000">
      <w:pPr>
        <w:pStyle w:val="Heading3"/>
      </w:pPr>
      <w:r>
        <w:t>Enforcement Rules</w:t>
      </w:r>
    </w:p>
    <w:p w14:paraId="77471FBB" w14:textId="77777777" w:rsidR="008F1BCA" w:rsidRDefault="00000000">
      <w:pPr>
        <w:pStyle w:val="ListBullet"/>
      </w:pPr>
      <w:r>
        <w:t>The project_gid path parameter must always be present.</w:t>
      </w:r>
    </w:p>
    <w:p w14:paraId="7E9946F6" w14:textId="77777777" w:rsidR="008F1BCA" w:rsidRDefault="00000000">
      <w:pPr>
        <w:pStyle w:val="ListBullet"/>
      </w:pPr>
      <w:r>
        <w:t>If the user provides a project_gid, use that value directly.</w:t>
      </w:r>
    </w:p>
    <w:p w14:paraId="59443949" w14:textId="77777777" w:rsidR="008F1BCA" w:rsidRDefault="00000000">
      <w:pPr>
        <w:pStyle w:val="ListBullet"/>
      </w:pPr>
      <w:r>
        <w:t>Do not call the API with a missing or empty project_gid (e.g., avoid /projects// or /projects).</w:t>
      </w:r>
    </w:p>
    <w:p w14:paraId="29569158" w14:textId="77777777" w:rsidR="008F1BCA" w:rsidRDefault="00000000">
      <w:pPr>
        <w:pStyle w:val="ListBullet"/>
      </w:pPr>
      <w:r>
        <w:t>Always construct the path as /projects/{{project_gid}}, where {{project_gid}} is a non-empty string.</w:t>
      </w:r>
    </w:p>
    <w:p w14:paraId="79129F0D" w14:textId="77777777" w:rsidR="008F1BCA" w:rsidRDefault="00000000">
      <w:pPr>
        <w:pStyle w:val="ListBullet"/>
      </w:pPr>
      <w:r>
        <w:t>When executing the action, ensure to send Path Parameters in the URL and not in the body.</w:t>
      </w:r>
    </w:p>
    <w:p w14:paraId="5A6CBDDE" w14:textId="77777777" w:rsidR="008F1BCA" w:rsidRDefault="00000000">
      <w:pPr>
        <w:pStyle w:val="ListBullet"/>
      </w:pPr>
      <w:r>
        <w:t>When executing the action, ensure to send Query Parameters in the URL as query parameters and not in the body.</w:t>
      </w:r>
    </w:p>
    <w:p w14:paraId="18BCC923" w14:textId="77777777" w:rsidR="008F1BCA" w:rsidRDefault="00000000">
      <w:pPr>
        <w:pStyle w:val="Heading3"/>
      </w:pPr>
      <w:r>
        <w:t>Valid Examples</w:t>
      </w:r>
    </w:p>
    <w:p w14:paraId="1D7D153D" w14:textId="77777777" w:rsidR="008F1BCA" w:rsidRDefault="00000000">
      <w:r>
        <w:rPr>
          <w:b/>
          <w:color w:val="666666"/>
          <w:sz w:val="16"/>
        </w:rPr>
        <w:t>[http]</w:t>
      </w:r>
    </w:p>
    <w:p w14:paraId="62A4909C" w14:textId="77777777" w:rsidR="008F1BCA" w:rsidRDefault="00000000">
      <w:pPr>
        <w:shd w:val="clear" w:color="auto" w:fill="F2F2F2"/>
      </w:pPr>
      <w:r>
        <w:rPr>
          <w:rFonts w:ascii="Courier New" w:hAnsi="Courier New"/>
          <w:sz w:val="17"/>
        </w:rPr>
        <w:t>/projects/1331</w:t>
      </w:r>
      <w:r>
        <w:rPr>
          <w:rFonts w:ascii="Courier New" w:hAnsi="Courier New"/>
          <w:sz w:val="17"/>
        </w:rPr>
        <w:br/>
        <w:t>/projects/1200123456789012</w:t>
      </w:r>
    </w:p>
    <w:p w14:paraId="5E4CAD80" w14:textId="77777777" w:rsidR="008F1BCA" w:rsidRDefault="00000000">
      <w:pPr>
        <w:pStyle w:val="Heading3"/>
      </w:pPr>
      <w:r>
        <w:t>Invalid Examples</w:t>
      </w:r>
    </w:p>
    <w:p w14:paraId="3EA8F8DE" w14:textId="77777777" w:rsidR="008F1BCA" w:rsidRDefault="00000000">
      <w:r>
        <w:rPr>
          <w:b/>
          <w:color w:val="666666"/>
          <w:sz w:val="16"/>
        </w:rPr>
        <w:t>[http]</w:t>
      </w:r>
    </w:p>
    <w:p w14:paraId="73602FAB" w14:textId="77777777" w:rsidR="008F1BCA" w:rsidRDefault="00000000">
      <w:pPr>
        <w:shd w:val="clear" w:color="auto" w:fill="F2F2F2"/>
      </w:pPr>
      <w:r>
        <w:rPr>
          <w:rFonts w:ascii="Courier New" w:hAnsi="Courier New"/>
          <w:sz w:val="17"/>
        </w:rPr>
        <w:t>/projects//</w:t>
      </w:r>
      <w:r>
        <w:rPr>
          <w:rFonts w:ascii="Courier New" w:hAnsi="Courier New"/>
          <w:sz w:val="17"/>
        </w:rPr>
        <w:br/>
        <w:t>/projects</w:t>
      </w:r>
    </w:p>
    <w:p w14:paraId="4C1196DA"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625ABA71"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D4FA0B" w14:textId="77777777" w:rsidR="008F1BCA" w:rsidRDefault="00000000">
            <w:r>
              <w:t>Parameter</w:t>
            </w:r>
          </w:p>
        </w:tc>
        <w:tc>
          <w:tcPr>
            <w:tcW w:w="2880" w:type="dxa"/>
          </w:tcPr>
          <w:p w14:paraId="5A89517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106F10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A80255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AF73C4" w14:textId="77777777" w:rsidR="008F1BCA" w:rsidRDefault="00000000">
            <w:r>
              <w:t>project_gid</w:t>
            </w:r>
          </w:p>
        </w:tc>
        <w:tc>
          <w:tcPr>
            <w:tcW w:w="2880" w:type="dxa"/>
          </w:tcPr>
          <w:p w14:paraId="5EF9039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20A9198"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project. Example: "1331"</w:t>
            </w:r>
          </w:p>
        </w:tc>
      </w:tr>
    </w:tbl>
    <w:p w14:paraId="61268D58" w14:textId="77777777" w:rsidR="008F1BCA" w:rsidRDefault="008F1BCA"/>
    <w:p w14:paraId="1F094F06"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387"/>
        <w:gridCol w:w="2318"/>
        <w:gridCol w:w="4151"/>
      </w:tblGrid>
      <w:tr w:rsidR="008F1BCA" w14:paraId="128E43D8"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295BCB" w14:textId="77777777" w:rsidR="008F1BCA" w:rsidRDefault="00000000">
            <w:r>
              <w:t>Parameter</w:t>
            </w:r>
          </w:p>
        </w:tc>
        <w:tc>
          <w:tcPr>
            <w:tcW w:w="2880" w:type="dxa"/>
          </w:tcPr>
          <w:p w14:paraId="24B34095"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BC152B3"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159C1A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CD6C63" w14:textId="77777777" w:rsidR="008F1BCA" w:rsidRDefault="00000000">
            <w:r>
              <w:t>opt_pretty</w:t>
            </w:r>
          </w:p>
        </w:tc>
        <w:tc>
          <w:tcPr>
            <w:tcW w:w="2880" w:type="dxa"/>
          </w:tcPr>
          <w:p w14:paraId="41C417A3"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1ACBA3DB"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(adds whitespace/indentation for readability). Increases response size and may take extra time; recommended for debugging only. Example: true.</w:t>
            </w:r>
          </w:p>
        </w:tc>
      </w:tr>
      <w:tr w:rsidR="008F1BCA" w14:paraId="33FD89C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670D3E" w14:textId="77777777" w:rsidR="008F1BCA" w:rsidRDefault="00000000">
            <w:r>
              <w:t>opt_fields</w:t>
            </w:r>
          </w:p>
        </w:tc>
        <w:tc>
          <w:tcPr>
            <w:tcW w:w="2880" w:type="dxa"/>
          </w:tcPr>
          <w:p w14:paraId="7B73DABD"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269B6EFC"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This endpoint returns a resource which excludes some properties by default. To include optional properties, set this to a comma-separated list of fields to include. Example: archived,color,completed. Allowed values include (non-exhaustive, as provided): archived, color, completed, completed_at, completed_by, completed_by.name, created_at, created_from_template, created_from_template.name, current_status, current_status.author, current_status.author.name, current_status.color, current_status.created_at, current_status.created_by, current_status.created_by.name, current_status.html_text, current_status.modified_at, current_status.text, current_status.title, current_status_update, current_status_update.resource_subtype, current_status_update.title, custom_field_settings, custom_field_settings.custom_field, custom_field_settings.custom_field.*, custom_fields, custom_fields.*, default_access_level, default_view, due_date, due_on, followers, followers.name, html_notes, icon, members, members.name, minimum_access_level_for_customization, minimum_access_level_for_sharing, modified_at, name, notes, owner, permalink_url, privacy_setting, </w:t>
            </w:r>
            <w:r>
              <w:lastRenderedPageBreak/>
              <w:t>project_brief, public, start_on, team, team.name, workspace, workspace.name.</w:t>
            </w:r>
          </w:p>
        </w:tc>
      </w:tr>
    </w:tbl>
    <w:p w14:paraId="209C1F31" w14:textId="77777777" w:rsidR="008F1BCA" w:rsidRDefault="008F1BCA"/>
    <w:p w14:paraId="20656A9A" w14:textId="77777777" w:rsidR="008F1BCA" w:rsidRDefault="00000000">
      <w:pPr>
        <w:pStyle w:val="Heading3"/>
      </w:pPr>
      <w:r>
        <w:t>Response</w:t>
      </w:r>
    </w:p>
    <w:p w14:paraId="6DB75A94" w14:textId="77777777" w:rsidR="008F1BCA" w:rsidRDefault="00000000">
      <w:pPr>
        <w:pStyle w:val="Heading3"/>
      </w:pPr>
      <w:r>
        <w:t>Success Response (200 OK)</w:t>
      </w:r>
    </w:p>
    <w:p w14:paraId="2E1AC84B" w14:textId="77777777" w:rsidR="008F1BCA" w:rsidRDefault="00000000">
      <w:r>
        <w:rPr>
          <w:b/>
          <w:color w:val="666666"/>
          <w:sz w:val="16"/>
        </w:rPr>
        <w:t>[json]</w:t>
      </w:r>
    </w:p>
    <w:p w14:paraId="5482A7B5"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"1331",</w:t>
      </w:r>
      <w:r>
        <w:rPr>
          <w:rFonts w:ascii="Courier New" w:hAnsi="Courier New"/>
          <w:sz w:val="17"/>
        </w:rPr>
        <w:br/>
        <w:t xml:space="preserve"> "resource_type": "project",</w:t>
      </w:r>
      <w:r>
        <w:rPr>
          <w:rFonts w:ascii="Courier New" w:hAnsi="Courier New"/>
          <w:sz w:val="17"/>
        </w:rPr>
        <w:br/>
        <w:t xml:space="preserve"> "name": "Example Project",</w:t>
      </w:r>
      <w:r>
        <w:rPr>
          <w:rFonts w:ascii="Courier New" w:hAnsi="Courier New"/>
          <w:sz w:val="17"/>
        </w:rPr>
        <w:br/>
        <w:t xml:space="preserve"> "completed": false,</w:t>
      </w:r>
      <w:r>
        <w:rPr>
          <w:rFonts w:ascii="Courier New" w:hAnsi="Courier New"/>
          <w:sz w:val="17"/>
        </w:rPr>
        <w:br/>
        <w:t xml:space="preserve"> "completed_at": null,</w:t>
      </w:r>
      <w:r>
        <w:rPr>
          <w:rFonts w:ascii="Courier New" w:hAnsi="Courier New"/>
          <w:sz w:val="17"/>
        </w:rPr>
        <w:br/>
        <w:t xml:space="preserve"> "completed_by": {</w:t>
      </w:r>
      <w:r>
        <w:rPr>
          <w:rFonts w:ascii="Courier New" w:hAnsi="Courier New"/>
          <w:sz w:val="17"/>
        </w:rPr>
        <w:br/>
        <w:t xml:space="preserve"> "gid": "12345",</w:t>
      </w:r>
      <w:r>
        <w:rPr>
          <w:rFonts w:ascii="Courier New" w:hAnsi="Courier New"/>
          <w:sz w:val="17"/>
        </w:rPr>
        <w:br/>
        <w:t xml:space="preserve"> "resource_type": "user",</w:t>
      </w:r>
      <w:r>
        <w:rPr>
          <w:rFonts w:ascii="Courier New" w:hAnsi="Courier New"/>
          <w:sz w:val="17"/>
        </w:rPr>
        <w:br/>
        <w:t xml:space="preserve"> "name": "Alex Doe"</w:t>
      </w:r>
      <w:r>
        <w:rPr>
          <w:rFonts w:ascii="Courier New" w:hAnsi="Courier New"/>
          <w:sz w:val="17"/>
        </w:rPr>
        <w:br/>
        <w:t xml:space="preserve"> },</w:t>
      </w:r>
      <w:r>
        <w:rPr>
          <w:rFonts w:ascii="Courier New" w:hAnsi="Courier New"/>
          <w:sz w:val="17"/>
        </w:rPr>
        <w:br/>
        <w:t xml:space="preserve"> "followers":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"user",</w:t>
      </w:r>
      <w:r>
        <w:rPr>
          <w:rFonts w:ascii="Courier New" w:hAnsi="Courier New"/>
          <w:sz w:val="17"/>
        </w:rPr>
        <w:br/>
        <w:t xml:space="preserve"> "name": "Alex Doe"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"owner": {</w:t>
      </w:r>
      <w:r>
        <w:rPr>
          <w:rFonts w:ascii="Courier New" w:hAnsi="Courier New"/>
          <w:sz w:val="17"/>
        </w:rPr>
        <w:br/>
        <w:t xml:space="preserve"> "gid": "23456",</w:t>
      </w:r>
      <w:r>
        <w:rPr>
          <w:rFonts w:ascii="Courier New" w:hAnsi="Courier New"/>
          <w:sz w:val="17"/>
        </w:rPr>
        <w:br/>
        <w:t xml:space="preserve"> "resource_type": "user",</w:t>
      </w:r>
      <w:r>
        <w:rPr>
          <w:rFonts w:ascii="Courier New" w:hAnsi="Courier New"/>
          <w:sz w:val="17"/>
        </w:rPr>
        <w:br/>
        <w:t xml:space="preserve"> "name": "Jamie Smith"</w:t>
      </w:r>
      <w:r>
        <w:rPr>
          <w:rFonts w:ascii="Courier New" w:hAnsi="Courier New"/>
          <w:sz w:val="17"/>
        </w:rPr>
        <w:br/>
        <w:t xml:space="preserve"> },</w:t>
      </w:r>
      <w:r>
        <w:rPr>
          <w:rFonts w:ascii="Courier New" w:hAnsi="Courier New"/>
          <w:sz w:val="17"/>
        </w:rPr>
        <w:br/>
        <w:t xml:space="preserve"> "team": {</w:t>
      </w:r>
      <w:r>
        <w:rPr>
          <w:rFonts w:ascii="Courier New" w:hAnsi="Courier New"/>
          <w:sz w:val="17"/>
        </w:rPr>
        <w:br/>
        <w:t xml:space="preserve"> "gid": "34567",</w:t>
      </w:r>
      <w:r>
        <w:rPr>
          <w:rFonts w:ascii="Courier New" w:hAnsi="Courier New"/>
          <w:sz w:val="17"/>
        </w:rPr>
        <w:br/>
        <w:t xml:space="preserve"> "resource_type": "team",</w:t>
      </w:r>
      <w:r>
        <w:rPr>
          <w:rFonts w:ascii="Courier New" w:hAnsi="Courier New"/>
          <w:sz w:val="17"/>
        </w:rPr>
        <w:br/>
        <w:t xml:space="preserve"> "name": "Product"</w:t>
      </w:r>
      <w:r>
        <w:rPr>
          <w:rFonts w:ascii="Courier New" w:hAnsi="Courier New"/>
          <w:sz w:val="17"/>
        </w:rPr>
        <w:br/>
        <w:t xml:space="preserve"> },</w:t>
      </w:r>
      <w:r>
        <w:rPr>
          <w:rFonts w:ascii="Courier New" w:hAnsi="Courier New"/>
          <w:sz w:val="17"/>
        </w:rPr>
        <w:br/>
        <w:t xml:space="preserve"> "permalink_url": "https://app.asana.com/0/1331/1200123456789012",</w:t>
      </w:r>
      <w:r>
        <w:rPr>
          <w:rFonts w:ascii="Courier New" w:hAnsi="Courier New"/>
          <w:sz w:val="17"/>
        </w:rPr>
        <w:br/>
        <w:t xml:space="preserve"> "project_brief": {</w:t>
      </w:r>
      <w:r>
        <w:rPr>
          <w:rFonts w:ascii="Courier New" w:hAnsi="Courier New"/>
          <w:sz w:val="17"/>
        </w:rPr>
        <w:br/>
        <w:t xml:space="preserve"> "gid": "45678",</w:t>
      </w:r>
      <w:r>
        <w:rPr>
          <w:rFonts w:ascii="Courier New" w:hAnsi="Courier New"/>
          <w:sz w:val="17"/>
        </w:rPr>
        <w:br/>
        <w:t xml:space="preserve"> "resource_type": "project_brief"</w:t>
      </w:r>
      <w:r>
        <w:rPr>
          <w:rFonts w:ascii="Courier New" w:hAnsi="Courier New"/>
          <w:sz w:val="17"/>
        </w:rPr>
        <w:br/>
        <w:t xml:space="preserve"> },</w:t>
      </w:r>
      <w:r>
        <w:rPr>
          <w:rFonts w:ascii="Courier New" w:hAnsi="Courier New"/>
          <w:sz w:val="17"/>
        </w:rPr>
        <w:br/>
        <w:t xml:space="preserve"> "created_from_template": {</w:t>
      </w:r>
      <w:r>
        <w:rPr>
          <w:rFonts w:ascii="Courier New" w:hAnsi="Courier New"/>
          <w:sz w:val="17"/>
        </w:rPr>
        <w:br/>
        <w:t xml:space="preserve"> "gid": "56789",</w:t>
      </w:r>
      <w:r>
        <w:rPr>
          <w:rFonts w:ascii="Courier New" w:hAnsi="Courier New"/>
          <w:sz w:val="17"/>
        </w:rPr>
        <w:br/>
        <w:t xml:space="preserve"> "resource_type": "project_template",</w:t>
      </w:r>
      <w:r>
        <w:rPr>
          <w:rFonts w:ascii="Courier New" w:hAnsi="Courier New"/>
          <w:sz w:val="17"/>
        </w:rPr>
        <w:br/>
        <w:t xml:space="preserve"> "name": "Launch Template"</w:t>
      </w:r>
      <w:r>
        <w:rPr>
          <w:rFonts w:ascii="Courier New" w:hAnsi="Courier New"/>
          <w:sz w:val="17"/>
        </w:rPr>
        <w:br/>
        <w:t xml:space="preserve"> },</w:t>
      </w:r>
      <w:r>
        <w:rPr>
          <w:rFonts w:ascii="Courier New" w:hAnsi="Courier New"/>
          <w:sz w:val="17"/>
        </w:rPr>
        <w:br/>
        <w:t xml:space="preserve"> "workspace": {</w:t>
      </w:r>
      <w:r>
        <w:rPr>
          <w:rFonts w:ascii="Courier New" w:hAnsi="Courier New"/>
          <w:sz w:val="17"/>
        </w:rPr>
        <w:br/>
        <w:t xml:space="preserve"> "gid": "67890",</w:t>
      </w:r>
      <w:r>
        <w:rPr>
          <w:rFonts w:ascii="Courier New" w:hAnsi="Courier New"/>
          <w:sz w:val="17"/>
        </w:rPr>
        <w:br/>
        <w:t xml:space="preserve"> "resource_type": "workspace",</w:t>
      </w:r>
      <w:r>
        <w:rPr>
          <w:rFonts w:ascii="Courier New" w:hAnsi="Courier New"/>
          <w:sz w:val="17"/>
        </w:rPr>
        <w:br/>
        <w:t xml:space="preserve"> "name": "Example Workspace"</w:t>
      </w:r>
      <w:r>
        <w:rPr>
          <w:rFonts w:ascii="Courier New" w:hAnsi="Courier New"/>
          <w:sz w:val="17"/>
        </w:rPr>
        <w:br/>
        <w:t xml:space="preserve"> },</w:t>
      </w:r>
      <w:r>
        <w:rPr>
          <w:rFonts w:ascii="Courier New" w:hAnsi="Courier New"/>
          <w:sz w:val="17"/>
        </w:rPr>
        <w:br/>
        <w:t xml:space="preserve"> "custom_fields": [</w:t>
      </w:r>
      <w:r>
        <w:rPr>
          <w:rFonts w:ascii="Courier New" w:hAnsi="Courier New"/>
          <w:sz w:val="17"/>
        </w:rPr>
        <w:br/>
        <w:t xml:space="preserve"> {</w:t>
      </w:r>
      <w:r>
        <w:rPr>
          <w:rFonts w:ascii="Courier New" w:hAnsi="Courier New"/>
          <w:sz w:val="17"/>
        </w:rPr>
        <w:br/>
        <w:t xml:space="preserve"> "gid": "10001",</w:t>
      </w:r>
      <w:r>
        <w:rPr>
          <w:rFonts w:ascii="Courier New" w:hAnsi="Courier New"/>
          <w:sz w:val="17"/>
        </w:rPr>
        <w:br/>
        <w:t xml:space="preserve"> "resource_type": "custom_field",</w:t>
      </w:r>
      <w:r>
        <w:rPr>
          <w:rFonts w:ascii="Courier New" w:hAnsi="Courier New"/>
          <w:sz w:val="17"/>
        </w:rPr>
        <w:br/>
      </w:r>
      <w:r>
        <w:rPr>
          <w:rFonts w:ascii="Courier New" w:hAnsi="Courier New"/>
          <w:sz w:val="17"/>
        </w:rPr>
        <w:lastRenderedPageBreak/>
        <w:t xml:space="preserve"> "name": "Priority",</w:t>
      </w:r>
      <w:r>
        <w:rPr>
          <w:rFonts w:ascii="Courier New" w:hAnsi="Courier New"/>
          <w:sz w:val="17"/>
        </w:rPr>
        <w:br/>
        <w:t xml:space="preserve"> "type": "enum",</w:t>
      </w:r>
      <w:r>
        <w:rPr>
          <w:rFonts w:ascii="Courier New" w:hAnsi="Courier New"/>
          <w:sz w:val="17"/>
        </w:rPr>
        <w:br/>
        <w:t xml:space="preserve"> "representation_type": "enum",</w:t>
      </w:r>
      <w:r>
        <w:rPr>
          <w:rFonts w:ascii="Courier New" w:hAnsi="Courier New"/>
          <w:sz w:val="17"/>
        </w:rPr>
        <w:br/>
        <w:t xml:space="preserve"> "enum_options": [</w:t>
      </w:r>
      <w:r>
        <w:rPr>
          <w:rFonts w:ascii="Courier New" w:hAnsi="Courier New"/>
          <w:sz w:val="17"/>
        </w:rPr>
        <w:br/>
        <w:t xml:space="preserve"> {</w:t>
      </w:r>
      <w:r>
        <w:rPr>
          <w:rFonts w:ascii="Courier New" w:hAnsi="Courier New"/>
          <w:sz w:val="17"/>
        </w:rPr>
        <w:br/>
        <w:t xml:space="preserve"> "gid": "20001",</w:t>
      </w:r>
      <w:r>
        <w:rPr>
          <w:rFonts w:ascii="Courier New" w:hAnsi="Courier New"/>
          <w:sz w:val="17"/>
        </w:rPr>
        <w:br/>
        <w:t xml:space="preserve"> "resource_type": "enum_option",</w:t>
      </w:r>
      <w:r>
        <w:rPr>
          <w:rFonts w:ascii="Courier New" w:hAnsi="Courier New"/>
          <w:sz w:val="17"/>
        </w:rPr>
        <w:br/>
        <w:t xml:space="preserve"> "name": "High",</w:t>
      </w:r>
      <w:r>
        <w:rPr>
          <w:rFonts w:ascii="Courier New" w:hAnsi="Courier New"/>
          <w:sz w:val="17"/>
        </w:rPr>
        <w:br/>
        <w:t xml:space="preserve"> "enabled": true,</w:t>
      </w:r>
      <w:r>
        <w:rPr>
          <w:rFonts w:ascii="Courier New" w:hAnsi="Courier New"/>
          <w:sz w:val="17"/>
        </w:rPr>
        <w:br/>
        <w:t xml:space="preserve"> "color": "red"</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"enum_value": {</w:t>
      </w:r>
      <w:r>
        <w:rPr>
          <w:rFonts w:ascii="Courier New" w:hAnsi="Courier New"/>
          <w:sz w:val="17"/>
        </w:rPr>
        <w:br/>
        <w:t xml:space="preserve"> "gid": "20001",</w:t>
      </w:r>
      <w:r>
        <w:rPr>
          <w:rFonts w:ascii="Courier New" w:hAnsi="Courier New"/>
          <w:sz w:val="17"/>
        </w:rPr>
        <w:br/>
        <w:t xml:space="preserve"> "resource_type": "enum_option",</w:t>
      </w:r>
      <w:r>
        <w:rPr>
          <w:rFonts w:ascii="Courier New" w:hAnsi="Courier New"/>
          <w:sz w:val="17"/>
        </w:rPr>
        <w:br/>
        <w:t xml:space="preserve"> "name": "High",</w:t>
      </w:r>
      <w:r>
        <w:rPr>
          <w:rFonts w:ascii="Courier New" w:hAnsi="Courier New"/>
          <w:sz w:val="17"/>
        </w:rPr>
        <w:br/>
        <w:t xml:space="preserve"> "enabled": true,</w:t>
      </w:r>
      <w:r>
        <w:rPr>
          <w:rFonts w:ascii="Courier New" w:hAnsi="Courier New"/>
          <w:sz w:val="17"/>
        </w:rPr>
        <w:br/>
        <w:t xml:space="preserve"> "color": "red"</w:t>
      </w:r>
      <w:r>
        <w:rPr>
          <w:rFonts w:ascii="Courier New" w:hAnsi="Courier New"/>
          <w:sz w:val="17"/>
        </w:rPr>
        <w:br/>
        <w:t xml:space="preserve"> },</w:t>
      </w:r>
      <w:r>
        <w:rPr>
          <w:rFonts w:ascii="Courier New" w:hAnsi="Courier New"/>
          <w:sz w:val="17"/>
        </w:rPr>
        <w:br/>
        <w:t xml:space="preserve"> "display_value": "High"</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368A904" w14:textId="77777777" w:rsidR="008F1BCA" w:rsidRDefault="00000000">
      <w:pPr>
        <w:pStyle w:val="Heading3"/>
      </w:pPr>
      <w:r>
        <w:t>Error Response (400 Bad Request)</w:t>
      </w:r>
    </w:p>
    <w:p w14:paraId="5128C542" w14:textId="77777777" w:rsidR="008F1BCA" w:rsidRDefault="00000000">
      <w:r>
        <w:rPr>
          <w:b/>
          <w:color w:val="666666"/>
          <w:sz w:val="16"/>
        </w:rPr>
        <w:t>[json]</w:t>
      </w:r>
    </w:p>
    <w:p w14:paraId="242467C5"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(500 errors only)."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3ADAE89" w14:textId="77777777" w:rsidR="008F1BCA" w:rsidRDefault="00000000">
      <w:pPr>
        <w:pStyle w:val="Heading3"/>
      </w:pPr>
      <w:r>
        <w:t>Error Response (401 Unauthorized)</w:t>
      </w:r>
    </w:p>
    <w:p w14:paraId="590D7990" w14:textId="77777777" w:rsidR="008F1BCA" w:rsidRDefault="00000000">
      <w:pPr>
        <w:pStyle w:val="Heading3"/>
      </w:pPr>
      <w:r>
        <w:t>Error Response (403 Forbidden)</w:t>
      </w:r>
    </w:p>
    <w:p w14:paraId="74FD6133" w14:textId="77777777" w:rsidR="008F1BCA" w:rsidRDefault="00000000">
      <w:pPr>
        <w:pStyle w:val="Heading3"/>
      </w:pPr>
      <w:r>
        <w:t>Error Response (404 Not Found)</w:t>
      </w:r>
    </w:p>
    <w:p w14:paraId="3786E434" w14:textId="77777777" w:rsidR="008F1BCA" w:rsidRDefault="00000000">
      <w:pPr>
        <w:pStyle w:val="Heading3"/>
      </w:pPr>
      <w:r>
        <w:t>Error Response (500 Internal Server Error)</w:t>
      </w:r>
    </w:p>
    <w:p w14:paraId="4CED7056" w14:textId="77777777" w:rsidR="008F1BCA" w:rsidRDefault="00000000">
      <w:r>
        <w:rPr>
          <w:b/>
          <w:color w:val="666666"/>
          <w:sz w:val="16"/>
        </w:rPr>
        <w:t>[json]</w:t>
      </w:r>
    </w:p>
    <w:p w14:paraId="4BFB7E17"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w:t>
      </w:r>
      <w:r>
        <w:rPr>
          <w:rFonts w:ascii="Courier New" w:hAnsi="Courier New"/>
          <w:sz w:val="17"/>
        </w:rPr>
        <w:lastRenderedPageBreak/>
        <w:t>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0A2112F3"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5004"/>
        <w:gridCol w:w="1609"/>
        <w:gridCol w:w="2243"/>
      </w:tblGrid>
      <w:tr w:rsidR="008F1BCA" w14:paraId="052EB136"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E0988B" w14:textId="77777777" w:rsidR="008F1BCA" w:rsidRDefault="00000000">
            <w:r>
              <w:t>Field</w:t>
            </w:r>
          </w:p>
        </w:tc>
        <w:tc>
          <w:tcPr>
            <w:tcW w:w="2880" w:type="dxa"/>
          </w:tcPr>
          <w:p w14:paraId="1048E30B"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73AC89A"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9373FB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51225B" w14:textId="77777777" w:rsidR="008F1BCA" w:rsidRDefault="00000000">
            <w:r>
              <w:t>data</w:t>
            </w:r>
          </w:p>
        </w:tc>
        <w:tc>
          <w:tcPr>
            <w:tcW w:w="2880" w:type="dxa"/>
          </w:tcPr>
          <w:p w14:paraId="229FF0AD"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6CE0DAD0"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returned project record.</w:t>
            </w:r>
          </w:p>
        </w:tc>
      </w:tr>
      <w:tr w:rsidR="008F1BCA" w14:paraId="0C68FD3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944DE3" w14:textId="77777777" w:rsidR="008F1BCA" w:rsidRDefault="00000000">
            <w:r>
              <w:t>data.custom_fields</w:t>
            </w:r>
          </w:p>
        </w:tc>
        <w:tc>
          <w:tcPr>
            <w:tcW w:w="2880" w:type="dxa"/>
          </w:tcPr>
          <w:p w14:paraId="7F7CC159"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701262E6" w14:textId="77777777" w:rsidR="008F1BCA" w:rsidRDefault="00000000">
            <w:pPr>
              <w:cnfStyle w:val="000000010000" w:firstRow="0" w:lastRow="0" w:firstColumn="0" w:lastColumn="0" w:oddVBand="0" w:evenVBand="0" w:oddHBand="0" w:evenHBand="1" w:firstRowFirstColumn="0" w:firstRowLastColumn="0" w:lastRowFirstColumn="0" w:lastRowLastColumn="0"/>
            </w:pPr>
            <w:r>
              <w:t>Custom fields on the project.</w:t>
            </w:r>
          </w:p>
        </w:tc>
      </w:tr>
      <w:tr w:rsidR="008F1BCA" w14:paraId="3CA6A92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C774A9" w14:textId="77777777" w:rsidR="008F1BCA" w:rsidRDefault="00000000">
            <w:r>
              <w:t>data.custom_fields[].gid</w:t>
            </w:r>
          </w:p>
        </w:tc>
        <w:tc>
          <w:tcPr>
            <w:tcW w:w="2880" w:type="dxa"/>
          </w:tcPr>
          <w:p w14:paraId="28D3420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B98B6B9"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452E57C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B5189C" w14:textId="77777777" w:rsidR="008F1BCA" w:rsidRDefault="00000000">
            <w:r>
              <w:t>data.custom_fields[].resource_type</w:t>
            </w:r>
          </w:p>
        </w:tc>
        <w:tc>
          <w:tcPr>
            <w:tcW w:w="2880" w:type="dxa"/>
          </w:tcPr>
          <w:p w14:paraId="1E7DFCC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2572B8B"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3B53FC3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E93BF1" w14:textId="77777777" w:rsidR="008F1BCA" w:rsidRDefault="00000000">
            <w:r>
              <w:t>data.custom_fields[].name</w:t>
            </w:r>
          </w:p>
        </w:tc>
        <w:tc>
          <w:tcPr>
            <w:tcW w:w="2880" w:type="dxa"/>
          </w:tcPr>
          <w:p w14:paraId="17AD423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CD17A76"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custom field.</w:t>
            </w:r>
          </w:p>
        </w:tc>
      </w:tr>
      <w:tr w:rsidR="008F1BCA" w14:paraId="0F595DD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FF09C5" w14:textId="77777777" w:rsidR="008F1BCA" w:rsidRDefault="00000000">
            <w:r>
              <w:t>data.custom_fields[].type</w:t>
            </w:r>
          </w:p>
        </w:tc>
        <w:tc>
          <w:tcPr>
            <w:tcW w:w="2880" w:type="dxa"/>
          </w:tcPr>
          <w:p w14:paraId="16268AD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FA9C78D" w14:textId="77777777" w:rsidR="008F1BCA" w:rsidRDefault="00000000">
            <w:pPr>
              <w:cnfStyle w:val="000000010000" w:firstRow="0" w:lastRow="0" w:firstColumn="0" w:lastColumn="0" w:oddVBand="0" w:evenVBand="0" w:oddHBand="0" w:evenHBand="1" w:firstRowFirstColumn="0" w:firstRowLastColumn="0" w:lastRowFirstColumn="0" w:lastRowLastColumn="0"/>
            </w:pPr>
            <w:r>
              <w:t>Deprecated: new integrations should prefer resource_subtype. Must be one of: text, enum, multi_enum, number, date, people.</w:t>
            </w:r>
          </w:p>
        </w:tc>
      </w:tr>
      <w:tr w:rsidR="008F1BCA" w14:paraId="1297618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70DC7C" w14:textId="77777777" w:rsidR="008F1BCA" w:rsidRDefault="00000000">
            <w:r>
              <w:t>data.custom_fields[].enum_options</w:t>
            </w:r>
          </w:p>
        </w:tc>
        <w:tc>
          <w:tcPr>
            <w:tcW w:w="2880" w:type="dxa"/>
          </w:tcPr>
          <w:p w14:paraId="6EC77EC6"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76576A56"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Only relevant for custom fields of type enum or multi_enum. Possible enum options.</w:t>
            </w:r>
          </w:p>
        </w:tc>
      </w:tr>
      <w:tr w:rsidR="008F1BCA" w14:paraId="799F8FC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861EE3" w14:textId="77777777" w:rsidR="008F1BCA" w:rsidRDefault="00000000">
            <w:r>
              <w:t>data.custom_fields[].enum_options[].gid</w:t>
            </w:r>
          </w:p>
        </w:tc>
        <w:tc>
          <w:tcPr>
            <w:tcW w:w="2880" w:type="dxa"/>
          </w:tcPr>
          <w:p w14:paraId="385BBAF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21F662D"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35F60A5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5BD7C6" w14:textId="77777777" w:rsidR="008F1BCA" w:rsidRDefault="00000000">
            <w:r>
              <w:t>data.custom_fields[].enum_options[].resource_type</w:t>
            </w:r>
          </w:p>
        </w:tc>
        <w:tc>
          <w:tcPr>
            <w:tcW w:w="2880" w:type="dxa"/>
          </w:tcPr>
          <w:p w14:paraId="5371CB5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F922DDB"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0555662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F6A483" w14:textId="77777777" w:rsidR="008F1BCA" w:rsidRDefault="00000000">
            <w:r>
              <w:t>data.custom_fields[].enum_options[].name</w:t>
            </w:r>
          </w:p>
        </w:tc>
        <w:tc>
          <w:tcPr>
            <w:tcW w:w="2880" w:type="dxa"/>
          </w:tcPr>
          <w:p w14:paraId="2311FC5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409C19D"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enum option.</w:t>
            </w:r>
          </w:p>
        </w:tc>
      </w:tr>
      <w:tr w:rsidR="008F1BCA" w14:paraId="579A829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3B950B" w14:textId="77777777" w:rsidR="008F1BCA" w:rsidRDefault="00000000">
            <w:r>
              <w:t>data.custom_fields[].enum_options[].enabled</w:t>
            </w:r>
          </w:p>
        </w:tc>
        <w:tc>
          <w:tcPr>
            <w:tcW w:w="2880" w:type="dxa"/>
          </w:tcPr>
          <w:p w14:paraId="60D1A268"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655060B2" w14:textId="77777777" w:rsidR="008F1BCA" w:rsidRDefault="00000000">
            <w:pPr>
              <w:cnfStyle w:val="000000100000" w:firstRow="0" w:lastRow="0" w:firstColumn="0" w:lastColumn="0" w:oddVBand="0" w:evenVBand="0" w:oddHBand="1" w:evenHBand="0" w:firstRowFirstColumn="0" w:firstRowLastColumn="0" w:lastRowFirstColumn="0" w:lastRowLastColumn="0"/>
            </w:pPr>
            <w:r>
              <w:t>Whether the enum option is selectable for the custom field.</w:t>
            </w:r>
          </w:p>
        </w:tc>
      </w:tr>
      <w:tr w:rsidR="008F1BCA" w14:paraId="22DB606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912409" w14:textId="77777777" w:rsidR="008F1BCA" w:rsidRDefault="00000000">
            <w:r>
              <w:t>data.custom_fields[].enum_options[].color</w:t>
            </w:r>
          </w:p>
        </w:tc>
        <w:tc>
          <w:tcPr>
            <w:tcW w:w="2880" w:type="dxa"/>
          </w:tcPr>
          <w:p w14:paraId="2420622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9628029"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color of the enum option. Defaults to none.</w:t>
            </w:r>
          </w:p>
        </w:tc>
      </w:tr>
      <w:tr w:rsidR="008F1BCA" w14:paraId="3E8FB1B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0D9858" w14:textId="77777777" w:rsidR="008F1BCA" w:rsidRDefault="00000000">
            <w:r>
              <w:t>data.custom_fields[].enabled</w:t>
            </w:r>
          </w:p>
        </w:tc>
        <w:tc>
          <w:tcPr>
            <w:tcW w:w="2880" w:type="dxa"/>
          </w:tcPr>
          <w:p w14:paraId="059A54C5"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0CB2B328"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Conditional. Applies only to custom field values (not definitions). Determines if the </w:t>
            </w:r>
            <w:r>
              <w:lastRenderedPageBreak/>
              <w:t>value is enabled.</w:t>
            </w:r>
          </w:p>
        </w:tc>
      </w:tr>
      <w:tr w:rsidR="008F1BCA" w14:paraId="55688C8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A27FF2" w14:textId="77777777" w:rsidR="008F1BCA" w:rsidRDefault="00000000">
            <w:r>
              <w:lastRenderedPageBreak/>
              <w:t>data.custom_fields[].representation_type</w:t>
            </w:r>
          </w:p>
        </w:tc>
        <w:tc>
          <w:tcPr>
            <w:tcW w:w="2880" w:type="dxa"/>
          </w:tcPr>
          <w:p w14:paraId="5A132A0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C4104F9"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type of the custom field. Allowed: text, enum, multi_enum, number, date, people, formula, custom_id.</w:t>
            </w:r>
          </w:p>
        </w:tc>
      </w:tr>
      <w:tr w:rsidR="008F1BCA" w14:paraId="5F06BC4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E459EF" w14:textId="77777777" w:rsidR="008F1BCA" w:rsidRDefault="00000000">
            <w:r>
              <w:t>data.custom_fields[].id_prefix</w:t>
            </w:r>
          </w:p>
        </w:tc>
        <w:tc>
          <w:tcPr>
            <w:tcW w:w="2880" w:type="dxa"/>
          </w:tcPr>
          <w:p w14:paraId="215AEA7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7E17308" w14:textId="77777777" w:rsidR="008F1BCA" w:rsidRDefault="00000000">
            <w:pPr>
              <w:cnfStyle w:val="000000100000" w:firstRow="0" w:lastRow="0" w:firstColumn="0" w:lastColumn="0" w:oddVBand="0" w:evenVBand="0" w:oddHBand="1" w:evenHBand="0" w:firstRowFirstColumn="0" w:firstRowLastColumn="0" w:lastRowFirstColumn="0" w:lastRowLastColumn="0"/>
            </w:pPr>
            <w:r>
              <w:t>Unique custom ID string for the custom field.</w:t>
            </w:r>
          </w:p>
        </w:tc>
      </w:tr>
      <w:tr w:rsidR="008F1BCA" w14:paraId="18D1B42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72608A" w14:textId="77777777" w:rsidR="008F1BCA" w:rsidRDefault="00000000">
            <w:r>
              <w:t>data.custom_fields[].input_restrictions</w:t>
            </w:r>
          </w:p>
        </w:tc>
        <w:tc>
          <w:tcPr>
            <w:tcW w:w="2880" w:type="dxa"/>
          </w:tcPr>
          <w:p w14:paraId="5EEE590F"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strings</w:t>
            </w:r>
          </w:p>
        </w:tc>
        <w:tc>
          <w:tcPr>
            <w:tcW w:w="2880" w:type="dxa"/>
          </w:tcPr>
          <w:p w14:paraId="78DB86DD"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Only relevant for custom fields of type reference. Allowed object types that can be written.</w:t>
            </w:r>
          </w:p>
        </w:tc>
      </w:tr>
      <w:tr w:rsidR="008F1BCA" w14:paraId="6F69C13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F87343" w14:textId="77777777" w:rsidR="008F1BCA" w:rsidRDefault="00000000">
            <w:r>
              <w:t>data.custom_fields[].is_formula_field</w:t>
            </w:r>
          </w:p>
        </w:tc>
        <w:tc>
          <w:tcPr>
            <w:tcW w:w="2880" w:type="dxa"/>
          </w:tcPr>
          <w:p w14:paraId="396AB54B"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4DB9E3EC"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Whether the custom field is a formula field.</w:t>
            </w:r>
          </w:p>
        </w:tc>
      </w:tr>
      <w:tr w:rsidR="008F1BCA" w14:paraId="5F70DE7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26CEDF" w14:textId="77777777" w:rsidR="008F1BCA" w:rsidRDefault="00000000">
            <w:r>
              <w:t>data.custom_fields[].date_value</w:t>
            </w:r>
          </w:p>
        </w:tc>
        <w:tc>
          <w:tcPr>
            <w:tcW w:w="2880" w:type="dxa"/>
          </w:tcPr>
          <w:p w14:paraId="36DB2425"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10065ED6" w14:textId="77777777" w:rsidR="008F1BCA" w:rsidRDefault="00000000">
            <w:pPr>
              <w:cnfStyle w:val="000000010000" w:firstRow="0" w:lastRow="0" w:firstColumn="0" w:lastColumn="0" w:oddVBand="0" w:evenVBand="0" w:oddHBand="0" w:evenHBand="1" w:firstRowFirstColumn="0" w:firstRowLastColumn="0" w:lastRowFirstColumn="0" w:lastRowLastColumn="0"/>
            </w:pPr>
            <w:r>
              <w:t>Date value (if applicable).</w:t>
            </w:r>
          </w:p>
        </w:tc>
      </w:tr>
      <w:tr w:rsidR="008F1BCA" w14:paraId="5658DAD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13EB01" w14:textId="77777777" w:rsidR="008F1BCA" w:rsidRDefault="00000000">
            <w:r>
              <w:t>data.custom_fields[].date_value.date</w:t>
            </w:r>
          </w:p>
        </w:tc>
        <w:tc>
          <w:tcPr>
            <w:tcW w:w="2880" w:type="dxa"/>
          </w:tcPr>
          <w:p w14:paraId="7F2B426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9A05139" w14:textId="77777777" w:rsidR="008F1BCA" w:rsidRDefault="00000000">
            <w:pPr>
              <w:cnfStyle w:val="000000100000" w:firstRow="0" w:lastRow="0" w:firstColumn="0" w:lastColumn="0" w:oddVBand="0" w:evenVBand="0" w:oddHBand="1" w:evenHBand="0" w:firstRowFirstColumn="0" w:firstRowLastColumn="0" w:lastRowFirstColumn="0" w:lastRowLastColumn="0"/>
            </w:pPr>
            <w:r>
              <w:t>Date in YYYY-MM-DD format.</w:t>
            </w:r>
          </w:p>
        </w:tc>
      </w:tr>
      <w:tr w:rsidR="008F1BCA" w14:paraId="288F07C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D0297F" w14:textId="77777777" w:rsidR="008F1BCA" w:rsidRDefault="00000000">
            <w:r>
              <w:t>data.custom_fields[].date_value.date_time</w:t>
            </w:r>
          </w:p>
        </w:tc>
        <w:tc>
          <w:tcPr>
            <w:tcW w:w="2880" w:type="dxa"/>
          </w:tcPr>
          <w:p w14:paraId="31D4BA3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 | null</w:t>
            </w:r>
          </w:p>
        </w:tc>
        <w:tc>
          <w:tcPr>
            <w:tcW w:w="2880" w:type="dxa"/>
          </w:tcPr>
          <w:p w14:paraId="48F98C7A" w14:textId="77777777" w:rsidR="008F1BCA" w:rsidRDefault="00000000">
            <w:pPr>
              <w:cnfStyle w:val="000000010000" w:firstRow="0" w:lastRow="0" w:firstColumn="0" w:lastColumn="0" w:oddVBand="0" w:evenVBand="0" w:oddHBand="0" w:evenHBand="1" w:firstRowFirstColumn="0" w:firstRowLastColumn="0" w:lastRowFirstColumn="0" w:lastRowLastColumn="0"/>
            </w:pPr>
            <w:r>
              <w:t>Date-time in ISO 8601 format; null if no time selected.</w:t>
            </w:r>
          </w:p>
        </w:tc>
      </w:tr>
      <w:tr w:rsidR="008F1BCA" w14:paraId="475FFC6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292C04" w14:textId="77777777" w:rsidR="008F1BCA" w:rsidRDefault="00000000">
            <w:r>
              <w:t>data.custom_fields[].enum_value</w:t>
            </w:r>
          </w:p>
        </w:tc>
        <w:tc>
          <w:tcPr>
            <w:tcW w:w="2880" w:type="dxa"/>
          </w:tcPr>
          <w:p w14:paraId="508A5212"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657B545A" w14:textId="77777777" w:rsidR="008F1BCA" w:rsidRDefault="00000000">
            <w:pPr>
              <w:cnfStyle w:val="000000100000" w:firstRow="0" w:lastRow="0" w:firstColumn="0" w:lastColumn="0" w:oddVBand="0" w:evenVBand="0" w:oddHBand="1" w:evenHBand="0" w:firstRowFirstColumn="0" w:firstRowLastColumn="0" w:lastRowFirstColumn="0" w:lastRowLastColumn="0"/>
            </w:pPr>
            <w:r>
              <w:t>Selected enum option (if applicable).</w:t>
            </w:r>
          </w:p>
        </w:tc>
      </w:tr>
      <w:tr w:rsidR="008F1BCA" w14:paraId="181F1A5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62D0FC" w14:textId="77777777" w:rsidR="008F1BCA" w:rsidRDefault="00000000">
            <w:r>
              <w:t>data.custom_fields[].multi_enum_values</w:t>
            </w:r>
          </w:p>
        </w:tc>
        <w:tc>
          <w:tcPr>
            <w:tcW w:w="2880" w:type="dxa"/>
          </w:tcPr>
          <w:p w14:paraId="11F83E06"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7B7023EC"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Selected values for multi_enum custom fields.</w:t>
            </w:r>
          </w:p>
        </w:tc>
      </w:tr>
      <w:tr w:rsidR="008F1BCA" w14:paraId="49AF992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42039F" w14:textId="77777777" w:rsidR="008F1BCA" w:rsidRDefault="00000000">
            <w:r>
              <w:t>data.custom_fields[].number_value</w:t>
            </w:r>
          </w:p>
        </w:tc>
        <w:tc>
          <w:tcPr>
            <w:tcW w:w="2880" w:type="dxa"/>
          </w:tcPr>
          <w:p w14:paraId="0B91D550" w14:textId="77777777" w:rsidR="008F1BCA" w:rsidRDefault="00000000">
            <w:pPr>
              <w:cnfStyle w:val="000000100000" w:firstRow="0" w:lastRow="0" w:firstColumn="0" w:lastColumn="0" w:oddVBand="0" w:evenVBand="0" w:oddHBand="1" w:evenHBand="0" w:firstRowFirstColumn="0" w:firstRowLastColumn="0" w:lastRowFirstColumn="0" w:lastRowLastColumn="0"/>
            </w:pPr>
            <w:r>
              <w:t>number</w:t>
            </w:r>
          </w:p>
        </w:tc>
        <w:tc>
          <w:tcPr>
            <w:tcW w:w="2880" w:type="dxa"/>
          </w:tcPr>
          <w:p w14:paraId="74B11CED"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Value for number custom fields.</w:t>
            </w:r>
          </w:p>
        </w:tc>
      </w:tr>
      <w:tr w:rsidR="008F1BCA" w14:paraId="674CA3B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9313C1" w14:textId="77777777" w:rsidR="008F1BCA" w:rsidRDefault="00000000">
            <w:r>
              <w:t>data.custom_fields[].text_value</w:t>
            </w:r>
          </w:p>
        </w:tc>
        <w:tc>
          <w:tcPr>
            <w:tcW w:w="2880" w:type="dxa"/>
          </w:tcPr>
          <w:p w14:paraId="5569C1D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53EDA61"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Value for text custom fields.</w:t>
            </w:r>
          </w:p>
        </w:tc>
      </w:tr>
      <w:tr w:rsidR="008F1BCA" w14:paraId="5ED933F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3078B9" w14:textId="77777777" w:rsidR="008F1BCA" w:rsidRDefault="00000000">
            <w:r>
              <w:t>data.custom_fields[].display_value</w:t>
            </w:r>
          </w:p>
        </w:tc>
        <w:tc>
          <w:tcPr>
            <w:tcW w:w="2880" w:type="dxa"/>
          </w:tcPr>
          <w:p w14:paraId="1894064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1C0DC8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 representation of the value; recommended for integrations that don’t need underlying types.</w:t>
            </w:r>
          </w:p>
        </w:tc>
      </w:tr>
      <w:tr w:rsidR="008F1BCA" w14:paraId="0307B34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AC1793" w14:textId="77777777" w:rsidR="008F1BCA" w:rsidRDefault="00000000">
            <w:r>
              <w:t>data.completed</w:t>
            </w:r>
          </w:p>
        </w:tc>
        <w:tc>
          <w:tcPr>
            <w:tcW w:w="2880" w:type="dxa"/>
          </w:tcPr>
          <w:p w14:paraId="5E1148C1"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5820F299" w14:textId="77777777" w:rsidR="008F1BCA" w:rsidRDefault="00000000">
            <w:pPr>
              <w:cnfStyle w:val="000000010000" w:firstRow="0" w:lastRow="0" w:firstColumn="0" w:lastColumn="0" w:oddVBand="0" w:evenVBand="0" w:oddHBand="0" w:evenHBand="1" w:firstRowFirstColumn="0" w:firstRowLastColumn="0" w:lastRowFirstColumn="0" w:lastRowLastColumn="0"/>
            </w:pPr>
            <w:r>
              <w:t>True if the project is currently marked complete.</w:t>
            </w:r>
          </w:p>
        </w:tc>
      </w:tr>
      <w:tr w:rsidR="008F1BCA" w14:paraId="5EA61C6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762AAC" w14:textId="77777777" w:rsidR="008F1BCA" w:rsidRDefault="00000000">
            <w:r>
              <w:t>data.completed_at</w:t>
            </w:r>
          </w:p>
        </w:tc>
        <w:tc>
          <w:tcPr>
            <w:tcW w:w="2880" w:type="dxa"/>
          </w:tcPr>
          <w:p w14:paraId="254FEDF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 | null</w:t>
            </w:r>
          </w:p>
        </w:tc>
        <w:tc>
          <w:tcPr>
            <w:tcW w:w="2880" w:type="dxa"/>
          </w:tcPr>
          <w:p w14:paraId="0667FEC9" w14:textId="77777777" w:rsidR="008F1BCA" w:rsidRDefault="00000000">
            <w:pPr>
              <w:cnfStyle w:val="000000100000" w:firstRow="0" w:lastRow="0" w:firstColumn="0" w:lastColumn="0" w:oddVBand="0" w:evenVBand="0" w:oddHBand="1" w:evenHBand="0" w:firstRowFirstColumn="0" w:firstRowLastColumn="0" w:lastRowFirstColumn="0" w:lastRowLastColumn="0"/>
            </w:pPr>
            <w:r>
              <w:t>Time the project was completed, or null if not completed.</w:t>
            </w:r>
          </w:p>
        </w:tc>
      </w:tr>
      <w:tr w:rsidR="008F1BCA" w14:paraId="49D5269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9C0B16" w14:textId="77777777" w:rsidR="008F1BCA" w:rsidRDefault="00000000">
            <w:r>
              <w:lastRenderedPageBreak/>
              <w:t>data.completed_by</w:t>
            </w:r>
          </w:p>
        </w:tc>
        <w:tc>
          <w:tcPr>
            <w:tcW w:w="2880" w:type="dxa"/>
          </w:tcPr>
          <w:p w14:paraId="6E620DE7"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42BC38A0"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 who completed the project.</w:t>
            </w:r>
          </w:p>
        </w:tc>
      </w:tr>
      <w:tr w:rsidR="008F1BCA" w14:paraId="713101C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357DB8" w14:textId="77777777" w:rsidR="008F1BCA" w:rsidRDefault="00000000">
            <w:r>
              <w:t>data.completed_by.gid</w:t>
            </w:r>
          </w:p>
        </w:tc>
        <w:tc>
          <w:tcPr>
            <w:tcW w:w="2880" w:type="dxa"/>
          </w:tcPr>
          <w:p w14:paraId="4C24A4A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4CE80D4"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6E7F137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1E3B6A" w14:textId="77777777" w:rsidR="008F1BCA" w:rsidRDefault="00000000">
            <w:r>
              <w:t>data.completed_by.resource_type</w:t>
            </w:r>
          </w:p>
        </w:tc>
        <w:tc>
          <w:tcPr>
            <w:tcW w:w="2880" w:type="dxa"/>
          </w:tcPr>
          <w:p w14:paraId="22D9F86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F1B1EF3"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5119B1C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1B79A1" w14:textId="77777777" w:rsidR="008F1BCA" w:rsidRDefault="00000000">
            <w:r>
              <w:t>data.completed_by.name</w:t>
            </w:r>
          </w:p>
        </w:tc>
        <w:tc>
          <w:tcPr>
            <w:tcW w:w="2880" w:type="dxa"/>
          </w:tcPr>
          <w:p w14:paraId="6515D97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243E0F4"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user's name. (Read-only except when same user as requester.)</w:t>
            </w:r>
          </w:p>
        </w:tc>
      </w:tr>
      <w:tr w:rsidR="008F1BCA" w14:paraId="40647A5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C50D08" w14:textId="77777777" w:rsidR="008F1BCA" w:rsidRDefault="00000000">
            <w:r>
              <w:t>data.followers</w:t>
            </w:r>
          </w:p>
        </w:tc>
        <w:tc>
          <w:tcPr>
            <w:tcW w:w="2880" w:type="dxa"/>
          </w:tcPr>
          <w:p w14:paraId="5F91D687"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78DFE516" w14:textId="77777777" w:rsidR="008F1BCA" w:rsidRDefault="00000000">
            <w:pPr>
              <w:cnfStyle w:val="000000010000" w:firstRow="0" w:lastRow="0" w:firstColumn="0" w:lastColumn="0" w:oddVBand="0" w:evenVBand="0" w:oddHBand="0" w:evenHBand="1" w:firstRowFirstColumn="0" w:firstRowLastColumn="0" w:lastRowFirstColumn="0" w:lastRowLastColumn="0"/>
            </w:pPr>
            <w:r>
              <w:t>Followers of the project.</w:t>
            </w:r>
          </w:p>
        </w:tc>
      </w:tr>
      <w:tr w:rsidR="008F1BCA" w14:paraId="1769FAB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B67DD3" w14:textId="77777777" w:rsidR="008F1BCA" w:rsidRDefault="00000000">
            <w:r>
              <w:t>data.followers[].gid</w:t>
            </w:r>
          </w:p>
        </w:tc>
        <w:tc>
          <w:tcPr>
            <w:tcW w:w="2880" w:type="dxa"/>
          </w:tcPr>
          <w:p w14:paraId="1905EB2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31B3FC4"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7887417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C37D38" w14:textId="77777777" w:rsidR="008F1BCA" w:rsidRDefault="00000000">
            <w:r>
              <w:t>data.followers[].resource_type</w:t>
            </w:r>
          </w:p>
        </w:tc>
        <w:tc>
          <w:tcPr>
            <w:tcW w:w="2880" w:type="dxa"/>
          </w:tcPr>
          <w:p w14:paraId="01A79F2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691F596"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4A75D12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E7BD52" w14:textId="77777777" w:rsidR="008F1BCA" w:rsidRDefault="00000000">
            <w:r>
              <w:t>data.followers[].name</w:t>
            </w:r>
          </w:p>
        </w:tc>
        <w:tc>
          <w:tcPr>
            <w:tcW w:w="2880" w:type="dxa"/>
          </w:tcPr>
          <w:p w14:paraId="1056ECD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1C9169F"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user's name. (Read-only except when same user as requester.)</w:t>
            </w:r>
          </w:p>
        </w:tc>
      </w:tr>
      <w:tr w:rsidR="008F1BCA" w14:paraId="6B75D94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E523D4" w14:textId="77777777" w:rsidR="008F1BCA" w:rsidRDefault="00000000">
            <w:r>
              <w:t>data.owner</w:t>
            </w:r>
          </w:p>
        </w:tc>
        <w:tc>
          <w:tcPr>
            <w:tcW w:w="2880" w:type="dxa"/>
          </w:tcPr>
          <w:p w14:paraId="059C3604"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54D0DB31" w14:textId="77777777" w:rsidR="008F1BCA" w:rsidRDefault="00000000">
            <w:pPr>
              <w:cnfStyle w:val="000000010000" w:firstRow="0" w:lastRow="0" w:firstColumn="0" w:lastColumn="0" w:oddVBand="0" w:evenVBand="0" w:oddHBand="0" w:evenHBand="1" w:firstRowFirstColumn="0" w:firstRowLastColumn="0" w:lastRowFirstColumn="0" w:lastRowLastColumn="0"/>
            </w:pPr>
            <w:r>
              <w:t>Project owner.</w:t>
            </w:r>
          </w:p>
        </w:tc>
      </w:tr>
      <w:tr w:rsidR="008F1BCA" w14:paraId="7573C2E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1DDAB4" w14:textId="77777777" w:rsidR="008F1BCA" w:rsidRDefault="00000000">
            <w:r>
              <w:t>data.owner.gid</w:t>
            </w:r>
          </w:p>
        </w:tc>
        <w:tc>
          <w:tcPr>
            <w:tcW w:w="2880" w:type="dxa"/>
          </w:tcPr>
          <w:p w14:paraId="4B5BF7B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23C1163"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7D223F1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080940" w14:textId="77777777" w:rsidR="008F1BCA" w:rsidRDefault="00000000">
            <w:r>
              <w:t>data.owner.resource_type</w:t>
            </w:r>
          </w:p>
        </w:tc>
        <w:tc>
          <w:tcPr>
            <w:tcW w:w="2880" w:type="dxa"/>
          </w:tcPr>
          <w:p w14:paraId="5057E27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697158A"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0CF288B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DAA3FB" w14:textId="77777777" w:rsidR="008F1BCA" w:rsidRDefault="00000000">
            <w:r>
              <w:t>data.owner.name</w:t>
            </w:r>
          </w:p>
        </w:tc>
        <w:tc>
          <w:tcPr>
            <w:tcW w:w="2880" w:type="dxa"/>
          </w:tcPr>
          <w:p w14:paraId="4FD1933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608DC27"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user's name. (Read-only except when same user as requester.)</w:t>
            </w:r>
          </w:p>
        </w:tc>
      </w:tr>
      <w:tr w:rsidR="008F1BCA" w14:paraId="66CB2F8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742920" w14:textId="77777777" w:rsidR="008F1BCA" w:rsidRDefault="00000000">
            <w:r>
              <w:t>data.team</w:t>
            </w:r>
          </w:p>
        </w:tc>
        <w:tc>
          <w:tcPr>
            <w:tcW w:w="2880" w:type="dxa"/>
          </w:tcPr>
          <w:p w14:paraId="365A9D7F"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4D58E80E"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team the project belongs to.</w:t>
            </w:r>
          </w:p>
        </w:tc>
      </w:tr>
      <w:tr w:rsidR="008F1BCA" w14:paraId="6D94E51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EB7B6E" w14:textId="77777777" w:rsidR="008F1BCA" w:rsidRDefault="00000000">
            <w:r>
              <w:t>data.team.gid</w:t>
            </w:r>
          </w:p>
        </w:tc>
        <w:tc>
          <w:tcPr>
            <w:tcW w:w="2880" w:type="dxa"/>
          </w:tcPr>
          <w:p w14:paraId="33EAEA9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635EB68"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225C2DF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25D4A4" w14:textId="77777777" w:rsidR="008F1BCA" w:rsidRDefault="00000000">
            <w:r>
              <w:t>data.team.resource_type</w:t>
            </w:r>
          </w:p>
        </w:tc>
        <w:tc>
          <w:tcPr>
            <w:tcW w:w="2880" w:type="dxa"/>
          </w:tcPr>
          <w:p w14:paraId="3A5B421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A023947"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0044AA1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5D0A8B" w14:textId="77777777" w:rsidR="008F1BCA" w:rsidRDefault="00000000">
            <w:r>
              <w:t>data.team.name</w:t>
            </w:r>
          </w:p>
        </w:tc>
        <w:tc>
          <w:tcPr>
            <w:tcW w:w="2880" w:type="dxa"/>
          </w:tcPr>
          <w:p w14:paraId="1D6A42D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0935C32"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team.</w:t>
            </w:r>
          </w:p>
        </w:tc>
      </w:tr>
      <w:tr w:rsidR="008F1BCA" w14:paraId="28B98C0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3D98C8" w14:textId="77777777" w:rsidR="008F1BCA" w:rsidRDefault="00000000">
            <w:r>
              <w:t>data.permalink_url</w:t>
            </w:r>
          </w:p>
        </w:tc>
        <w:tc>
          <w:tcPr>
            <w:tcW w:w="2880" w:type="dxa"/>
          </w:tcPr>
          <w:p w14:paraId="071B107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4547FDA" w14:textId="77777777" w:rsidR="008F1BCA" w:rsidRDefault="00000000">
            <w:pPr>
              <w:cnfStyle w:val="000000010000" w:firstRow="0" w:lastRow="0" w:firstColumn="0" w:lastColumn="0" w:oddVBand="0" w:evenVBand="0" w:oddHBand="0" w:evenHBand="1" w:firstRowFirstColumn="0" w:firstRowLastColumn="0" w:lastRowFirstColumn="0" w:lastRowLastColumn="0"/>
            </w:pPr>
            <w:r>
              <w:t>A URL that points directly to the object within Asana.</w:t>
            </w:r>
          </w:p>
        </w:tc>
      </w:tr>
      <w:tr w:rsidR="008F1BCA" w14:paraId="412A58E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3D234E" w14:textId="77777777" w:rsidR="008F1BCA" w:rsidRDefault="00000000">
            <w:r>
              <w:t>data.project_brief</w:t>
            </w:r>
          </w:p>
        </w:tc>
        <w:tc>
          <w:tcPr>
            <w:tcW w:w="2880" w:type="dxa"/>
          </w:tcPr>
          <w:p w14:paraId="51806DD5"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7026004" w14:textId="77777777" w:rsidR="008F1BCA" w:rsidRDefault="00000000">
            <w:pPr>
              <w:cnfStyle w:val="000000100000" w:firstRow="0" w:lastRow="0" w:firstColumn="0" w:lastColumn="0" w:oddVBand="0" w:evenVBand="0" w:oddHBand="1" w:evenHBand="0" w:firstRowFirstColumn="0" w:firstRowLastColumn="0" w:lastRowFirstColumn="0" w:lastRowLastColumn="0"/>
            </w:pPr>
            <w:r>
              <w:t>Project brief reference.</w:t>
            </w:r>
          </w:p>
        </w:tc>
      </w:tr>
      <w:tr w:rsidR="008F1BCA" w14:paraId="6364949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A1CC39" w14:textId="77777777" w:rsidR="008F1BCA" w:rsidRDefault="00000000">
            <w:r>
              <w:t>data.project_brief.gid</w:t>
            </w:r>
          </w:p>
        </w:tc>
        <w:tc>
          <w:tcPr>
            <w:tcW w:w="2880" w:type="dxa"/>
          </w:tcPr>
          <w:p w14:paraId="2A24579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F3FF346"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Globally unique </w:t>
            </w:r>
            <w:r>
              <w:lastRenderedPageBreak/>
              <w:t>identifier of the resource, as a string.</w:t>
            </w:r>
          </w:p>
        </w:tc>
      </w:tr>
      <w:tr w:rsidR="008F1BCA" w14:paraId="4D3AC16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A5BF6C" w14:textId="77777777" w:rsidR="008F1BCA" w:rsidRDefault="00000000">
            <w:r>
              <w:lastRenderedPageBreak/>
              <w:t>data.project_brief.resource_type</w:t>
            </w:r>
          </w:p>
        </w:tc>
        <w:tc>
          <w:tcPr>
            <w:tcW w:w="2880" w:type="dxa"/>
          </w:tcPr>
          <w:p w14:paraId="05AD662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834D0CA"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7009B9E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1B6FF3" w14:textId="77777777" w:rsidR="008F1BCA" w:rsidRDefault="00000000">
            <w:r>
              <w:t>data.created_from_template</w:t>
            </w:r>
          </w:p>
        </w:tc>
        <w:tc>
          <w:tcPr>
            <w:tcW w:w="2880" w:type="dxa"/>
          </w:tcPr>
          <w:p w14:paraId="51A2B90F"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6AA250FC" w14:textId="77777777" w:rsidR="008F1BCA" w:rsidRDefault="00000000">
            <w:pPr>
              <w:cnfStyle w:val="000000010000" w:firstRow="0" w:lastRow="0" w:firstColumn="0" w:lastColumn="0" w:oddVBand="0" w:evenVBand="0" w:oddHBand="0" w:evenHBand="1" w:firstRowFirstColumn="0" w:firstRowLastColumn="0" w:lastRowFirstColumn="0" w:lastRowLastColumn="0"/>
            </w:pPr>
            <w:r>
              <w:t>Template the project was created from.</w:t>
            </w:r>
          </w:p>
        </w:tc>
      </w:tr>
      <w:tr w:rsidR="008F1BCA" w14:paraId="64109A0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2D8B0A" w14:textId="77777777" w:rsidR="008F1BCA" w:rsidRDefault="00000000">
            <w:r>
              <w:t>data.created_from_template.gid</w:t>
            </w:r>
          </w:p>
        </w:tc>
        <w:tc>
          <w:tcPr>
            <w:tcW w:w="2880" w:type="dxa"/>
          </w:tcPr>
          <w:p w14:paraId="2E3BDA6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9372844"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3288DFF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F2233C" w14:textId="77777777" w:rsidR="008F1BCA" w:rsidRDefault="00000000">
            <w:r>
              <w:t>data.created_from_template.resource_type</w:t>
            </w:r>
          </w:p>
        </w:tc>
        <w:tc>
          <w:tcPr>
            <w:tcW w:w="2880" w:type="dxa"/>
          </w:tcPr>
          <w:p w14:paraId="433E981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35D04AA"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6C1F3C8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044039" w14:textId="77777777" w:rsidR="008F1BCA" w:rsidRDefault="00000000">
            <w:r>
              <w:t>data.created_from_template.name</w:t>
            </w:r>
          </w:p>
        </w:tc>
        <w:tc>
          <w:tcPr>
            <w:tcW w:w="2880" w:type="dxa"/>
          </w:tcPr>
          <w:p w14:paraId="6620A77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DC57B7E" w14:textId="77777777" w:rsidR="008F1BCA" w:rsidRDefault="00000000">
            <w:pPr>
              <w:cnfStyle w:val="000000100000" w:firstRow="0" w:lastRow="0" w:firstColumn="0" w:lastColumn="0" w:oddVBand="0" w:evenVBand="0" w:oddHBand="1" w:evenHBand="0" w:firstRowFirstColumn="0" w:firstRowLastColumn="0" w:lastRowFirstColumn="0" w:lastRowLastColumn="0"/>
            </w:pPr>
            <w:r>
              <w:t>Name of the project template.</w:t>
            </w:r>
          </w:p>
        </w:tc>
      </w:tr>
      <w:tr w:rsidR="008F1BCA" w14:paraId="65E089D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620A3F" w14:textId="77777777" w:rsidR="008F1BCA" w:rsidRDefault="00000000">
            <w:r>
              <w:t>data.workspace</w:t>
            </w:r>
          </w:p>
        </w:tc>
        <w:tc>
          <w:tcPr>
            <w:tcW w:w="2880" w:type="dxa"/>
          </w:tcPr>
          <w:p w14:paraId="1D2FC877"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4D2A2BD6" w14:textId="77777777" w:rsidR="008F1BCA" w:rsidRDefault="00000000">
            <w:pPr>
              <w:cnfStyle w:val="000000010000" w:firstRow="0" w:lastRow="0" w:firstColumn="0" w:lastColumn="0" w:oddVBand="0" w:evenVBand="0" w:oddHBand="0" w:evenHBand="1" w:firstRowFirstColumn="0" w:firstRowLastColumn="0" w:lastRowFirstColumn="0" w:lastRowLastColumn="0"/>
            </w:pPr>
            <w:r>
              <w:t>Workspace the project belongs to.</w:t>
            </w:r>
          </w:p>
        </w:tc>
      </w:tr>
      <w:tr w:rsidR="008F1BCA" w14:paraId="7741DB8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148917" w14:textId="77777777" w:rsidR="008F1BCA" w:rsidRDefault="00000000">
            <w:r>
              <w:t>data.workspace.gid</w:t>
            </w:r>
          </w:p>
        </w:tc>
        <w:tc>
          <w:tcPr>
            <w:tcW w:w="2880" w:type="dxa"/>
          </w:tcPr>
          <w:p w14:paraId="18DC39F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3A8368F"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710856F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8F79C6" w14:textId="77777777" w:rsidR="008F1BCA" w:rsidRDefault="00000000">
            <w:r>
              <w:t>data.workspace.resource_type</w:t>
            </w:r>
          </w:p>
        </w:tc>
        <w:tc>
          <w:tcPr>
            <w:tcW w:w="2880" w:type="dxa"/>
          </w:tcPr>
          <w:p w14:paraId="7F3F6F8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FA67CA3"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2F83521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FC8B08" w14:textId="77777777" w:rsidR="008F1BCA" w:rsidRDefault="00000000">
            <w:r>
              <w:t>data.workspace.name</w:t>
            </w:r>
          </w:p>
        </w:tc>
        <w:tc>
          <w:tcPr>
            <w:tcW w:w="2880" w:type="dxa"/>
          </w:tcPr>
          <w:p w14:paraId="5E6E9B5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449D528"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workspace.</w:t>
            </w:r>
          </w:p>
        </w:tc>
      </w:tr>
    </w:tbl>
    <w:p w14:paraId="5BF15881" w14:textId="77777777" w:rsidR="008F1BCA" w:rsidRDefault="008F1BCA"/>
    <w:p w14:paraId="54DD3B62" w14:textId="77777777" w:rsidR="008F1BCA" w:rsidRDefault="00000000">
      <w:pPr>
        <w:pStyle w:val="Heading3"/>
      </w:pPr>
      <w:r>
        <w:t>Sample Request</w:t>
      </w:r>
    </w:p>
    <w:p w14:paraId="463BF55E" w14:textId="77777777" w:rsidR="008F1BCA" w:rsidRDefault="00000000">
      <w:r>
        <w:rPr>
          <w:b/>
          <w:color w:val="666666"/>
          <w:sz w:val="16"/>
        </w:rPr>
        <w:t>[bash]</w:t>
      </w:r>
    </w:p>
    <w:p w14:paraId="0540FE07"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--url 'https://app.asana.com/api/1.0/projects/1331?opt_pretty=true&amp;opt_fields=name,completed,team,team.name,workspace,workspace.name' \</w:t>
      </w:r>
      <w:r>
        <w:rPr>
          <w:rFonts w:ascii="Courier New" w:hAnsi="Courier New"/>
          <w:sz w:val="17"/>
        </w:rPr>
        <w:br/>
        <w:t xml:space="preserve"> --header 'Accept: application/json'</w:t>
      </w:r>
    </w:p>
    <w:p w14:paraId="295E1515" w14:textId="77777777" w:rsidR="008F1BCA" w:rsidRDefault="00000000">
      <w:pPr>
        <w:pStyle w:val="Heading3"/>
      </w:pPr>
      <w:r>
        <w:t>Example Usage</w:t>
      </w:r>
    </w:p>
    <w:p w14:paraId="195B857F" w14:textId="77777777" w:rsidR="008F1BCA" w:rsidRDefault="00000000">
      <w:pPr>
        <w:pStyle w:val="Heading3"/>
      </w:pPr>
      <w:r>
        <w:t>Example 1: Fetch a project with default fields</w:t>
      </w:r>
    </w:p>
    <w:p w14:paraId="671D1BD2" w14:textId="77777777" w:rsidR="008F1BCA" w:rsidRDefault="00000000">
      <w:r>
        <w:rPr>
          <w:b/>
          <w:color w:val="666666"/>
          <w:sz w:val="16"/>
        </w:rPr>
        <w:t>[bash]</w:t>
      </w:r>
    </w:p>
    <w:p w14:paraId="62C13A74" w14:textId="77777777" w:rsidR="008F1BCA" w:rsidRDefault="00000000">
      <w:pPr>
        <w:shd w:val="clear" w:color="auto" w:fill="F2F2F2"/>
      </w:pPr>
      <w:r>
        <w:rPr>
          <w:rFonts w:ascii="Courier New" w:hAnsi="Courier New"/>
          <w:sz w:val="17"/>
        </w:rPr>
        <w:t>curl -s \</w:t>
      </w:r>
      <w:r>
        <w:rPr>
          <w:rFonts w:ascii="Courier New" w:hAnsi="Courier New"/>
          <w:sz w:val="17"/>
        </w:rPr>
        <w:br/>
        <w:t xml:space="preserve"> --request GET \</w:t>
      </w:r>
      <w:r>
        <w:rPr>
          <w:rFonts w:ascii="Courier New" w:hAnsi="Courier New"/>
          <w:sz w:val="17"/>
        </w:rPr>
        <w:br/>
        <w:t xml:space="preserve"> --url 'https://app.asana.com/api/1.0/projects/1331' \</w:t>
      </w:r>
      <w:r>
        <w:rPr>
          <w:rFonts w:ascii="Courier New" w:hAnsi="Courier New"/>
          <w:sz w:val="17"/>
        </w:rPr>
        <w:br/>
        <w:t xml:space="preserve"> --header 'Accept: application/json'</w:t>
      </w:r>
    </w:p>
    <w:p w14:paraId="29EC54F3" w14:textId="77777777" w:rsidR="008F1BCA" w:rsidRDefault="00000000">
      <w:pPr>
        <w:pStyle w:val="Heading3"/>
      </w:pPr>
      <w:r>
        <w:t>Example 2: Fetch a project and include specific optional fields</w:t>
      </w:r>
    </w:p>
    <w:p w14:paraId="6A83BBD3" w14:textId="77777777" w:rsidR="008F1BCA" w:rsidRDefault="00000000">
      <w:r>
        <w:rPr>
          <w:b/>
          <w:color w:val="666666"/>
          <w:sz w:val="16"/>
        </w:rPr>
        <w:t>[bash]</w:t>
      </w:r>
    </w:p>
    <w:p w14:paraId="5AC98DC7" w14:textId="77777777" w:rsidR="008F1BCA" w:rsidRDefault="00000000">
      <w:pPr>
        <w:shd w:val="clear" w:color="auto" w:fill="F2F2F2"/>
      </w:pPr>
      <w:r>
        <w:rPr>
          <w:rFonts w:ascii="Courier New" w:hAnsi="Courier New"/>
          <w:sz w:val="17"/>
        </w:rPr>
        <w:t>curl -s \</w:t>
      </w:r>
      <w:r>
        <w:rPr>
          <w:rFonts w:ascii="Courier New" w:hAnsi="Courier New"/>
          <w:sz w:val="17"/>
        </w:rPr>
        <w:br/>
        <w:t xml:space="preserve"> --request GET \</w:t>
      </w:r>
      <w:r>
        <w:rPr>
          <w:rFonts w:ascii="Courier New" w:hAnsi="Courier New"/>
          <w:sz w:val="17"/>
        </w:rPr>
        <w:br/>
        <w:t xml:space="preserve"> --url 'https://app.asana.com/api/1.0/projects/1331?opt_fields=archived,color,completed_at,owner,owner.name,permalink_url' \</w:t>
      </w:r>
      <w:r>
        <w:rPr>
          <w:rFonts w:ascii="Courier New" w:hAnsi="Courier New"/>
          <w:sz w:val="17"/>
        </w:rPr>
        <w:br/>
        <w:t xml:space="preserve"> --header 'Accept: application/json'</w:t>
      </w:r>
    </w:p>
    <w:p w14:paraId="0150FC5D" w14:textId="77777777" w:rsidR="008F1BCA" w:rsidRDefault="00000000">
      <w:pPr>
        <w:pStyle w:val="Heading3"/>
      </w:pPr>
      <w:r>
        <w:lastRenderedPageBreak/>
        <w:t>Example 3: Debug-friendly pretty JSON output</w:t>
      </w:r>
    </w:p>
    <w:p w14:paraId="1AEE32EF" w14:textId="77777777" w:rsidR="008F1BCA" w:rsidRDefault="00000000">
      <w:r>
        <w:rPr>
          <w:b/>
          <w:color w:val="666666"/>
          <w:sz w:val="16"/>
        </w:rPr>
        <w:t>[bash]</w:t>
      </w:r>
    </w:p>
    <w:p w14:paraId="3F24C8AD" w14:textId="77777777" w:rsidR="008F1BCA" w:rsidRDefault="00000000">
      <w:pPr>
        <w:shd w:val="clear" w:color="auto" w:fill="F2F2F2"/>
      </w:pPr>
      <w:r>
        <w:rPr>
          <w:rFonts w:ascii="Courier New" w:hAnsi="Courier New"/>
          <w:sz w:val="17"/>
        </w:rPr>
        <w:t>curl -s \</w:t>
      </w:r>
      <w:r>
        <w:rPr>
          <w:rFonts w:ascii="Courier New" w:hAnsi="Courier New"/>
          <w:sz w:val="17"/>
        </w:rPr>
        <w:br/>
        <w:t xml:space="preserve"> --request GET \</w:t>
      </w:r>
      <w:r>
        <w:rPr>
          <w:rFonts w:ascii="Courier New" w:hAnsi="Courier New"/>
          <w:sz w:val="17"/>
        </w:rPr>
        <w:br/>
        <w:t xml:space="preserve"> --url 'https://app.asana.com/api/1.0/projects/1331?opt_pretty=true' \</w:t>
      </w:r>
      <w:r>
        <w:rPr>
          <w:rFonts w:ascii="Courier New" w:hAnsi="Courier New"/>
          <w:sz w:val="17"/>
        </w:rPr>
        <w:br/>
        <w:t xml:space="preserve"> --header 'Accept: application/json'</w:t>
      </w:r>
    </w:p>
    <w:p w14:paraId="01336FA1" w14:textId="77777777" w:rsidR="008F1BCA" w:rsidRDefault="00000000">
      <w:pPr>
        <w:pStyle w:val="Heading3"/>
      </w:pPr>
      <w:r>
        <w:t>Behavior</w:t>
      </w:r>
    </w:p>
    <w:p w14:paraId="2D4E15F5" w14:textId="77777777" w:rsidR="008F1BCA" w:rsidRDefault="00000000">
      <w:pPr>
        <w:pStyle w:val="ListBullet"/>
      </w:pPr>
      <w:r>
        <w:t>Validates the project_gid path parameter.</w:t>
      </w:r>
    </w:p>
    <w:p w14:paraId="27AD20C3" w14:textId="77777777" w:rsidR="008F1BCA" w:rsidRDefault="00000000">
      <w:pPr>
        <w:pStyle w:val="ListBullet"/>
      </w:pPr>
      <w:r>
        <w:t>If opt_fields is provided, attempts to include those optional fields in the response (subject to permissions/scopes).</w:t>
      </w:r>
    </w:p>
    <w:p w14:paraId="37CEA621" w14:textId="77777777" w:rsidR="008F1BCA" w:rsidRDefault="00000000">
      <w:pPr>
        <w:pStyle w:val="ListBullet"/>
      </w:pPr>
      <w:r>
        <w:t>Returns the project record in a data envelope.</w:t>
      </w:r>
    </w:p>
    <w:p w14:paraId="0DC8148C" w14:textId="77777777" w:rsidR="008F1BCA" w:rsidRDefault="00000000">
      <w:pPr>
        <w:pStyle w:val="Heading3"/>
      </w:pPr>
      <w:r>
        <w:t>Notes</w:t>
      </w:r>
    </w:p>
    <w:p w14:paraId="4FC904D7" w14:textId="77777777" w:rsidR="008F1BCA" w:rsidRDefault="00000000">
      <w:pPr>
        <w:pStyle w:val="ListBullet"/>
      </w:pPr>
      <w:r>
        <w:t>This endpoint “excludes some properties by default”; use opt_fields to request additional fields.</w:t>
      </w:r>
    </w:p>
    <w:p w14:paraId="6DCB9EF8" w14:textId="77777777" w:rsidR="008F1BCA" w:rsidRDefault="00000000">
      <w:pPr>
        <w:pStyle w:val="ListBullet"/>
      </w:pPr>
      <w:r>
        <w:t>Requesting team (and related fields like team.name) may require the additional scope teams:read.</w:t>
      </w:r>
    </w:p>
    <w:p w14:paraId="379E7B64" w14:textId="77777777" w:rsidR="008F1BCA" w:rsidRDefault="00000000">
      <w:pPr>
        <w:pStyle w:val="Heading3"/>
      </w:pPr>
      <w:r>
        <w:t>Error Handling</w:t>
      </w:r>
    </w:p>
    <w:p w14:paraId="55F0895D" w14:textId="77777777" w:rsidR="008F1BCA" w:rsidRDefault="00000000">
      <w:pPr>
        <w:pStyle w:val="ListBullet"/>
      </w:pPr>
      <w:r>
        <w:t>400: Missing or malformed parameter.</w:t>
      </w:r>
    </w:p>
    <w:p w14:paraId="07D28D0E" w14:textId="77777777" w:rsidR="008F1BCA" w:rsidRDefault="00000000">
      <w:pPr>
        <w:pStyle w:val="ListBullet"/>
      </w:pPr>
      <w:r>
        <w:t>401: Missing/invalid authentication token.</w:t>
      </w:r>
    </w:p>
    <w:p w14:paraId="337A0484" w14:textId="77777777" w:rsidR="008F1BCA" w:rsidRDefault="00000000">
      <w:pPr>
        <w:pStyle w:val="ListBullet"/>
      </w:pPr>
      <w:r>
        <w:t>403: Auth is valid but access to the project/fields is denied.</w:t>
      </w:r>
    </w:p>
    <w:p w14:paraId="6B0BF8CB" w14:textId="77777777" w:rsidR="008F1BCA" w:rsidRDefault="00000000">
      <w:pPr>
        <w:pStyle w:val="ListBullet"/>
      </w:pPr>
      <w:r>
        <w:t>404: Unknown path/action or the specified project does not exist.</w:t>
      </w:r>
    </w:p>
    <w:p w14:paraId="45547078" w14:textId="77777777" w:rsidR="008F1BCA" w:rsidRDefault="00000000">
      <w:pPr>
        <w:pStyle w:val="ListBullet"/>
      </w:pPr>
      <w:r>
        <w:t>500: Asana server error; response may include an error phrase for support lookup.</w:t>
      </w:r>
    </w:p>
    <w:p w14:paraId="536B74A6" w14:textId="77777777" w:rsidR="008F1BCA" w:rsidRDefault="00000000">
      <w:pPr>
        <w:pStyle w:val="Heading3"/>
      </w:pPr>
      <w:r>
        <w:t>Related projects actions</w:t>
      </w:r>
    </w:p>
    <w:p w14:paraId="5C66E1F7" w14:textId="77777777" w:rsidR="008F1BCA" w:rsidRDefault="00000000">
      <w:pPr>
        <w:pStyle w:val="ListBullet"/>
      </w:pPr>
      <w:r>
        <w:t>[POST] Add Followers to a Project — /projects/{{projectGid}}/addFollowers</w:t>
      </w:r>
    </w:p>
    <w:p w14:paraId="71F79C84" w14:textId="77777777" w:rsidR="008F1BCA" w:rsidRDefault="00000000">
      <w:pPr>
        <w:pStyle w:val="ListBullet"/>
      </w:pPr>
      <w:r>
        <w:t>[POST] Add Members to a Project — /projects/{{projectGid}}/addMembers</w:t>
      </w:r>
    </w:p>
    <w:p w14:paraId="433C6159" w14:textId="77777777" w:rsidR="008F1BCA" w:rsidRDefault="00000000">
      <w:pPr>
        <w:pStyle w:val="ListBullet"/>
      </w:pPr>
      <w:r>
        <w:t>[POST] Create a Project — /projects</w:t>
      </w:r>
    </w:p>
    <w:p w14:paraId="7E6F74A9" w14:textId="77777777" w:rsidR="008F1BCA" w:rsidRDefault="00000000">
      <w:pPr>
        <w:pStyle w:val="ListBullet"/>
      </w:pPr>
      <w:r>
        <w:t>[POST] Create a Project in a Team — /teams/{{teamGid}}/projects</w:t>
      </w:r>
    </w:p>
    <w:p w14:paraId="14DB75BA" w14:textId="77777777" w:rsidR="008F1BCA" w:rsidRDefault="00000000">
      <w:pPr>
        <w:pStyle w:val="ListBullet"/>
      </w:pPr>
      <w:r>
        <w:t>[POST] Create a Project in a Workspace — /workspaces/{{workspaceGid}}/projects</w:t>
      </w:r>
    </w:p>
    <w:p w14:paraId="42401DA3" w14:textId="77777777" w:rsidR="008F1BCA" w:rsidRDefault="00000000">
      <w:pPr>
        <w:pStyle w:val="ListBullet"/>
      </w:pPr>
      <w:r>
        <w:t>[POST] Create a Project Template from a Project — /projects/{{projectGid}}/saveAsTemplate</w:t>
      </w:r>
    </w:p>
    <w:p w14:paraId="30BDD17B" w14:textId="77777777" w:rsidR="008F1BCA" w:rsidRDefault="00000000">
      <w:r>
        <w:br w:type="page"/>
      </w:r>
    </w:p>
    <w:p w14:paraId="7D1A184C" w14:textId="77777777" w:rsidR="008F1BCA" w:rsidRDefault="00000000">
      <w:pPr>
        <w:pStyle w:val="Heading2"/>
      </w:pPr>
      <w:r>
        <w:lastRenderedPageBreak/>
        <w:t>27. [GET] List a Team's Projects (Deprecated)</w:t>
      </w:r>
    </w:p>
    <w:p w14:paraId="6D2319C9" w14:textId="77777777" w:rsidR="008F1BCA" w:rsidRDefault="00000000">
      <w:r>
        <w:rPr>
          <w:b/>
        </w:rPr>
        <w:t xml:space="preserve">Endpoint: </w:t>
      </w:r>
      <w:r>
        <w:rPr>
          <w:rFonts w:ascii="Courier New" w:hAnsi="Courier New"/>
          <w:sz w:val="18"/>
        </w:rPr>
        <w:t>/teams/{{teamGid}}/projects</w:t>
      </w:r>
    </w:p>
    <w:p w14:paraId="76A12FB9" w14:textId="77777777" w:rsidR="008F1BCA" w:rsidRDefault="00000000">
      <w:pPr>
        <w:pStyle w:val="Heading3"/>
      </w:pPr>
      <w:r>
        <w:t>Prerequisites</w:t>
      </w:r>
    </w:p>
    <w:p w14:paraId="20B0C837" w14:textId="77777777" w:rsidR="008F1BCA" w:rsidRDefault="00000000">
      <w:pPr>
        <w:pStyle w:val="ListBullet"/>
      </w:pPr>
      <w:r>
        <w:t>Required scope: projects:read</w:t>
      </w:r>
    </w:p>
    <w:p w14:paraId="38FDB122" w14:textId="77777777" w:rsidR="008F1BCA" w:rsidRDefault="00000000">
      <w:pPr>
        <w:pStyle w:val="Heading3"/>
      </w:pPr>
      <w:r>
        <w:t>Method</w:t>
      </w:r>
    </w:p>
    <w:p w14:paraId="7781464E" w14:textId="77777777" w:rsidR="008F1BCA" w:rsidRDefault="00000000">
      <w:r>
        <w:t>GET</w:t>
      </w:r>
    </w:p>
    <w:p w14:paraId="35732030" w14:textId="77777777" w:rsidR="008F1BCA" w:rsidRDefault="00000000">
      <w:pPr>
        <w:pStyle w:val="Heading3"/>
      </w:pPr>
      <w:r>
        <w:t>URL</w:t>
      </w:r>
    </w:p>
    <w:p w14:paraId="1CA6A309" w14:textId="77777777" w:rsidR="008F1BCA" w:rsidRDefault="00000000">
      <w:r>
        <w:t>https://app.asana.com/api/1.0/teams/{{team_gid}}/projects</w:t>
      </w:r>
    </w:p>
    <w:p w14:paraId="3FC962B1" w14:textId="77777777" w:rsidR="008F1BCA" w:rsidRDefault="00000000">
      <w:pPr>
        <w:pStyle w:val="Heading3"/>
      </w:pPr>
      <w:r>
        <w:t>Headers</w:t>
      </w:r>
    </w:p>
    <w:p w14:paraId="2BDBF2A6" w14:textId="77777777" w:rsidR="008F1BCA" w:rsidRDefault="00000000">
      <w:r>
        <w:rPr>
          <w:b/>
          <w:color w:val="666666"/>
          <w:sz w:val="16"/>
        </w:rPr>
        <w:t>[json]</w:t>
      </w:r>
    </w:p>
    <w:p w14:paraId="2FF895AF"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6E932A12" w14:textId="77777777" w:rsidR="008F1BCA" w:rsidRDefault="00000000">
      <w:pPr>
        <w:pStyle w:val="Heading3"/>
      </w:pPr>
      <w:r>
        <w:t>Description</w:t>
      </w:r>
    </w:p>
    <w:p w14:paraId="1EC1EA07" w14:textId="77777777" w:rsidR="008F1BCA" w:rsidRDefault="00000000">
      <w:r>
        <w:t>Returns the compact project records for all projects in the specified team.</w:t>
      </w:r>
    </w:p>
    <w:p w14:paraId="103BE131" w14:textId="77777777" w:rsidR="008F1BCA" w:rsidRDefault="00000000">
      <w:r>
        <w:t>Deprecated: This endpoint is deprecated. Use GET /memberships with member set to the team GID and resource_subtype set to project_membership to fetch projects shared with a team.</w:t>
      </w:r>
    </w:p>
    <w:p w14:paraId="643AD5B0" w14:textId="77777777" w:rsidR="008F1BCA" w:rsidRDefault="00000000">
      <w:pPr>
        <w:pStyle w:val="Heading3"/>
      </w:pPr>
      <w:r>
        <w:t>Enforcement Rules</w:t>
      </w:r>
    </w:p>
    <w:p w14:paraId="4024A651" w14:textId="77777777" w:rsidR="008F1BCA" w:rsidRDefault="00000000">
      <w:pPr>
        <w:pStyle w:val="ListBullet"/>
      </w:pPr>
      <w:r>
        <w:t>The team_gid path parameter must always be present.</w:t>
      </w:r>
    </w:p>
    <w:p w14:paraId="590D420C" w14:textId="77777777" w:rsidR="008F1BCA" w:rsidRDefault="00000000">
      <w:pPr>
        <w:pStyle w:val="ListBullet"/>
      </w:pPr>
      <w:r>
        <w:t>Always construct the path as /teams/{{team_gid}}/projects, where {{team_gid}} is a non-empty string.</w:t>
      </w:r>
    </w:p>
    <w:p w14:paraId="6CABB148" w14:textId="77777777" w:rsidR="008F1BCA" w:rsidRDefault="00000000">
      <w:pPr>
        <w:pStyle w:val="ListBullet"/>
      </w:pPr>
      <w:r>
        <w:t>Do not call the API with a missing or empty team_gid (e.g., avoid /teams//projects or /teams/projects).</w:t>
      </w:r>
    </w:p>
    <w:p w14:paraId="11BCF8B7" w14:textId="77777777" w:rsidR="008F1BCA" w:rsidRDefault="00000000">
      <w:pPr>
        <w:pStyle w:val="ListBullet"/>
      </w:pPr>
      <w:r>
        <w:t>When executing the action, ensure to send Path Parameters in the URL and not in the body.</w:t>
      </w:r>
    </w:p>
    <w:p w14:paraId="199E4B24" w14:textId="77777777" w:rsidR="008F1BCA" w:rsidRDefault="00000000">
      <w:pPr>
        <w:pStyle w:val="ListBullet"/>
      </w:pPr>
      <w:r>
        <w:t>When executing the action, ensure to send Query Parameters in the URL as query parameters and not in the body.</w:t>
      </w:r>
    </w:p>
    <w:p w14:paraId="68B56291" w14:textId="77777777" w:rsidR="008F1BCA" w:rsidRDefault="00000000">
      <w:pPr>
        <w:pStyle w:val="Heading3"/>
      </w:pPr>
      <w:r>
        <w:t>Valid Examples</w:t>
      </w:r>
    </w:p>
    <w:p w14:paraId="11934140" w14:textId="77777777" w:rsidR="008F1BCA" w:rsidRDefault="00000000">
      <w:r>
        <w:rPr>
          <w:b/>
          <w:color w:val="666666"/>
          <w:sz w:val="16"/>
        </w:rPr>
        <w:t>[http]</w:t>
      </w:r>
    </w:p>
    <w:p w14:paraId="593AEF4B" w14:textId="77777777" w:rsidR="008F1BCA" w:rsidRDefault="00000000">
      <w:pPr>
        <w:shd w:val="clear" w:color="auto" w:fill="F2F2F2"/>
      </w:pPr>
      <w:r>
        <w:rPr>
          <w:rFonts w:ascii="Courier New" w:hAnsi="Courier New"/>
          <w:sz w:val="17"/>
        </w:rPr>
        <w:t>/teams/159874/projects</w:t>
      </w:r>
      <w:r>
        <w:rPr>
          <w:rFonts w:ascii="Courier New" w:hAnsi="Courier New"/>
          <w:sz w:val="17"/>
        </w:rPr>
        <w:br/>
        <w:t>/teams/1234567890/projects</w:t>
      </w:r>
    </w:p>
    <w:p w14:paraId="44FAEF2E" w14:textId="77777777" w:rsidR="008F1BCA" w:rsidRDefault="00000000">
      <w:pPr>
        <w:pStyle w:val="Heading3"/>
      </w:pPr>
      <w:r>
        <w:t>Invalid Examples</w:t>
      </w:r>
    </w:p>
    <w:p w14:paraId="69B696DE" w14:textId="77777777" w:rsidR="008F1BCA" w:rsidRDefault="00000000">
      <w:r>
        <w:rPr>
          <w:b/>
          <w:color w:val="666666"/>
          <w:sz w:val="16"/>
        </w:rPr>
        <w:t>[http]</w:t>
      </w:r>
    </w:p>
    <w:p w14:paraId="1CC6B6B7" w14:textId="77777777" w:rsidR="008F1BCA" w:rsidRDefault="00000000">
      <w:pPr>
        <w:shd w:val="clear" w:color="auto" w:fill="F2F2F2"/>
      </w:pPr>
      <w:r>
        <w:rPr>
          <w:rFonts w:ascii="Courier New" w:hAnsi="Courier New"/>
          <w:sz w:val="17"/>
        </w:rPr>
        <w:t>/teams//projects</w:t>
      </w:r>
      <w:r>
        <w:rPr>
          <w:rFonts w:ascii="Courier New" w:hAnsi="Courier New"/>
          <w:sz w:val="17"/>
        </w:rPr>
        <w:br/>
        <w:t>/teams/projects</w:t>
      </w:r>
    </w:p>
    <w:p w14:paraId="0E5C4BD2"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71EC19FB"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D579C1" w14:textId="77777777" w:rsidR="008F1BCA" w:rsidRDefault="00000000">
            <w:r>
              <w:t>Parameter</w:t>
            </w:r>
          </w:p>
        </w:tc>
        <w:tc>
          <w:tcPr>
            <w:tcW w:w="2880" w:type="dxa"/>
          </w:tcPr>
          <w:p w14:paraId="69AC9902"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D76CEE6"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8E9EE0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AD9684" w14:textId="77777777" w:rsidR="008F1BCA" w:rsidRDefault="00000000">
            <w:r>
              <w:t>team_gid</w:t>
            </w:r>
          </w:p>
        </w:tc>
        <w:tc>
          <w:tcPr>
            <w:tcW w:w="2880" w:type="dxa"/>
          </w:tcPr>
          <w:p w14:paraId="637401D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476B425"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team. Example: "159874"</w:t>
            </w:r>
          </w:p>
        </w:tc>
      </w:tr>
    </w:tbl>
    <w:p w14:paraId="115C2189" w14:textId="77777777" w:rsidR="008F1BCA" w:rsidRDefault="008F1BCA"/>
    <w:p w14:paraId="167F4CB4"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379"/>
        <w:gridCol w:w="2310"/>
        <w:gridCol w:w="4167"/>
      </w:tblGrid>
      <w:tr w:rsidR="008F1BCA" w14:paraId="4EB83EDE"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AE5741" w14:textId="77777777" w:rsidR="008F1BCA" w:rsidRDefault="00000000">
            <w:r>
              <w:t>Parameter</w:t>
            </w:r>
          </w:p>
        </w:tc>
        <w:tc>
          <w:tcPr>
            <w:tcW w:w="2880" w:type="dxa"/>
          </w:tcPr>
          <w:p w14:paraId="3756257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EE9142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57A5AD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50A4CA" w14:textId="77777777" w:rsidR="008F1BCA" w:rsidRDefault="00000000">
            <w:r>
              <w:t>opt_pretty</w:t>
            </w:r>
          </w:p>
        </w:tc>
        <w:tc>
          <w:tcPr>
            <w:tcW w:w="2880" w:type="dxa"/>
          </w:tcPr>
          <w:p w14:paraId="69CEA090"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36F2A395"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(line breaks/indentation for JSON). Increases response size and processing time; recommended only for debugging. Example: true.</w:t>
            </w:r>
          </w:p>
        </w:tc>
      </w:tr>
      <w:tr w:rsidR="008F1BCA" w14:paraId="440EF25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FC413A" w14:textId="77777777" w:rsidR="008F1BCA" w:rsidRDefault="00000000">
            <w:r>
              <w:t>limit</w:t>
            </w:r>
          </w:p>
        </w:tc>
        <w:tc>
          <w:tcPr>
            <w:tcW w:w="2880" w:type="dxa"/>
          </w:tcPr>
          <w:p w14:paraId="155F145B"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7B9CA911" w14:textId="77777777" w:rsidR="008F1BCA" w:rsidRDefault="00000000">
            <w:pPr>
              <w:cnfStyle w:val="000000010000" w:firstRow="0" w:lastRow="0" w:firstColumn="0" w:lastColumn="0" w:oddVBand="0" w:evenVBand="0" w:oddHBand="0" w:evenHBand="1" w:firstRowFirstColumn="0" w:firstRowLastColumn="0" w:lastRowFirstColumn="0" w:lastRowLastColumn="0"/>
            </w:pPr>
            <w:r>
              <w:t>Results per page (number of objects to return per page). Must be between 1 and 100. Example: 50.</w:t>
            </w:r>
          </w:p>
        </w:tc>
      </w:tr>
      <w:tr w:rsidR="008F1BCA" w14:paraId="7E7055A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74463B" w14:textId="77777777" w:rsidR="008F1BCA" w:rsidRDefault="00000000">
            <w:r>
              <w:t>offset</w:t>
            </w:r>
          </w:p>
        </w:tc>
        <w:tc>
          <w:tcPr>
            <w:tcW w:w="2880" w:type="dxa"/>
          </w:tcPr>
          <w:p w14:paraId="63B70F9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0DECD23"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offset token returned by a previous paginated request. If omitted, returns the first page. Note: You can only pass an offset returned by a previous request. Example: "eyJ0eXAiOJiKV1iQLCJhbGciOiJIUzI1NiJ9".</w:t>
            </w:r>
          </w:p>
        </w:tc>
      </w:tr>
      <w:tr w:rsidR="008F1BCA" w14:paraId="022D32D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940D97" w14:textId="77777777" w:rsidR="008F1BCA" w:rsidRDefault="00000000">
            <w:r>
              <w:t>archived</w:t>
            </w:r>
          </w:p>
        </w:tc>
        <w:tc>
          <w:tcPr>
            <w:tcW w:w="2880" w:type="dxa"/>
          </w:tcPr>
          <w:p w14:paraId="68DA3856"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16B03D52" w14:textId="77777777" w:rsidR="008F1BCA" w:rsidRDefault="00000000">
            <w:pPr>
              <w:cnfStyle w:val="000000010000" w:firstRow="0" w:lastRow="0" w:firstColumn="0" w:lastColumn="0" w:oddVBand="0" w:evenVBand="0" w:oddHBand="0" w:evenHBand="1" w:firstRowFirstColumn="0" w:firstRowLastColumn="0" w:lastRowFirstColumn="0" w:lastRowLastColumn="0"/>
            </w:pPr>
            <w:r>
              <w:t>Only return projects whose archived field matches this value. Example: false.</w:t>
            </w:r>
          </w:p>
        </w:tc>
      </w:tr>
      <w:tr w:rsidR="008F1BCA" w14:paraId="3915B68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04BAA7" w14:textId="77777777" w:rsidR="008F1BCA" w:rsidRDefault="00000000">
            <w:r>
              <w:t>opt_fields</w:t>
            </w:r>
          </w:p>
        </w:tc>
        <w:tc>
          <w:tcPr>
            <w:tcW w:w="2880" w:type="dxa"/>
          </w:tcPr>
          <w:p w14:paraId="1F7949E7" w14:textId="77777777" w:rsidR="008F1BCA" w:rsidRDefault="00000000">
            <w:pPr>
              <w:cnfStyle w:val="000000100000" w:firstRow="0" w:lastRow="0" w:firstColumn="0" w:lastColumn="0" w:oddVBand="0" w:evenVBand="0" w:oddHBand="1" w:evenHBand="0" w:firstRowFirstColumn="0" w:firstRowLastColumn="0" w:lastRowFirstColumn="0" w:lastRowLastColumn="0"/>
            </w:pPr>
            <w:r>
              <w:t>enum[]</w:t>
            </w:r>
          </w:p>
        </w:tc>
        <w:tc>
          <w:tcPr>
            <w:tcW w:w="2880" w:type="dxa"/>
          </w:tcPr>
          <w:p w14:paraId="0B14D400" w14:textId="77777777" w:rsidR="008F1BCA" w:rsidRDefault="00000000">
            <w:pPr>
              <w:cnfStyle w:val="000000100000" w:firstRow="0" w:lastRow="0" w:firstColumn="0" w:lastColumn="0" w:oddVBand="0" w:evenVBand="0" w:oddHBand="1" w:evenHBand="0" w:firstRowFirstColumn="0" w:firstRowLastColumn="0" w:lastRowFirstColumn="0" w:lastRowLastColumn="0"/>
            </w:pPr>
            <w:r>
              <w:t>Comma-separated list of optional fields to include because this endpoint excludes some properties by default. Example includes fields like archived,color,completed,.... (Send as a query parameter.)</w:t>
            </w:r>
          </w:p>
        </w:tc>
      </w:tr>
    </w:tbl>
    <w:p w14:paraId="110736AD" w14:textId="77777777" w:rsidR="008F1BCA" w:rsidRDefault="008F1BCA"/>
    <w:p w14:paraId="5CC94D15" w14:textId="77777777" w:rsidR="008F1BCA" w:rsidRDefault="00000000">
      <w:pPr>
        <w:pStyle w:val="Heading3"/>
      </w:pPr>
      <w:r>
        <w:t>Response</w:t>
      </w:r>
    </w:p>
    <w:p w14:paraId="319F0E59" w14:textId="77777777" w:rsidR="008F1BCA" w:rsidRDefault="00000000">
      <w:pPr>
        <w:pStyle w:val="Heading3"/>
      </w:pPr>
      <w:r>
        <w:t>Success Response (200 OK)</w:t>
      </w:r>
    </w:p>
    <w:p w14:paraId="3DF63F81" w14:textId="77777777" w:rsidR="008F1BCA" w:rsidRDefault="00000000">
      <w:r>
        <w:rPr>
          <w:b/>
          <w:color w:val="666666"/>
          <w:sz w:val="16"/>
        </w:rPr>
        <w:t>[json]</w:t>
      </w:r>
    </w:p>
    <w:p w14:paraId="2AEF032B"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"project",</w:t>
      </w:r>
      <w:r>
        <w:rPr>
          <w:rFonts w:ascii="Courier New" w:hAnsi="Courier New"/>
          <w:sz w:val="17"/>
        </w:rPr>
        <w:br/>
        <w:t xml:space="preserve"> "name": "Example Project"</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"next_page": {</w:t>
      </w:r>
      <w:r>
        <w:rPr>
          <w:rFonts w:ascii="Courier New" w:hAnsi="Courier New"/>
          <w:sz w:val="17"/>
        </w:rPr>
        <w:br/>
        <w:t xml:space="preserve"> "offset": "eyJ0eXAiOJiKV1iQLCJhbGciOiJIUzI1NiJ9",</w:t>
      </w:r>
      <w:r>
        <w:rPr>
          <w:rFonts w:ascii="Courier New" w:hAnsi="Courier New"/>
          <w:sz w:val="17"/>
        </w:rPr>
        <w:br/>
        <w:t xml:space="preserve"> "path": "/teams/159874/projects?limit=50&amp;offset=eyJ0eXAiOJiKV1iQLCJhbGciOiJIUzI1NiJ9",</w:t>
      </w:r>
      <w:r>
        <w:rPr>
          <w:rFonts w:ascii="Courier New" w:hAnsi="Courier New"/>
          <w:sz w:val="17"/>
        </w:rPr>
        <w:br/>
        <w:t xml:space="preserve"> "uri": </w:t>
      </w:r>
      <w:r>
        <w:rPr>
          <w:rFonts w:ascii="Courier New" w:hAnsi="Courier New"/>
          <w:sz w:val="17"/>
        </w:rPr>
        <w:lastRenderedPageBreak/>
        <w:t>"https://app.asana.com/api/1.0/teams/159874/projects?limit=50&amp;offset=eyJ0eXAiOJiKV1iQLCJhbGciOiJIUzI1NiJ9"</w:t>
      </w:r>
      <w:r>
        <w:rPr>
          <w:rFonts w:ascii="Courier New" w:hAnsi="Courier New"/>
          <w:sz w:val="17"/>
        </w:rPr>
        <w:br/>
        <w:t xml:space="preserve"> }</w:t>
      </w:r>
      <w:r>
        <w:rPr>
          <w:rFonts w:ascii="Courier New" w:hAnsi="Courier New"/>
          <w:sz w:val="17"/>
        </w:rPr>
        <w:br/>
        <w:t>}</w:t>
      </w:r>
    </w:p>
    <w:p w14:paraId="2E595127" w14:textId="77777777" w:rsidR="008F1BCA" w:rsidRDefault="00000000">
      <w:pPr>
        <w:pStyle w:val="Heading3"/>
      </w:pPr>
      <w:r>
        <w:t>Error Response (400 Bad Request)</w:t>
      </w:r>
    </w:p>
    <w:p w14:paraId="338B186A" w14:textId="77777777" w:rsidR="008F1BCA" w:rsidRDefault="00000000">
      <w:r>
        <w:rPr>
          <w:b/>
          <w:color w:val="666666"/>
          <w:sz w:val="16"/>
        </w:rPr>
        <w:t>[json]</w:t>
      </w:r>
    </w:p>
    <w:p w14:paraId="7A346CC7"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(500 errors only)."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83DF911" w14:textId="77777777" w:rsidR="008F1BCA" w:rsidRDefault="00000000">
      <w:pPr>
        <w:pStyle w:val="Heading3"/>
      </w:pPr>
      <w:r>
        <w:t>Error Response (401 Unauthorized)</w:t>
      </w:r>
    </w:p>
    <w:p w14:paraId="0C88D4E0" w14:textId="77777777" w:rsidR="008F1BCA" w:rsidRDefault="00000000">
      <w:pPr>
        <w:pStyle w:val="Heading3"/>
      </w:pPr>
      <w:r>
        <w:t>Error Response (403 Forbidden)</w:t>
      </w:r>
    </w:p>
    <w:p w14:paraId="785B44BA" w14:textId="77777777" w:rsidR="008F1BCA" w:rsidRDefault="00000000">
      <w:pPr>
        <w:pStyle w:val="Heading3"/>
      </w:pPr>
      <w:r>
        <w:t>Error Response (404 Not Found)</w:t>
      </w:r>
    </w:p>
    <w:p w14:paraId="60688BFA" w14:textId="77777777" w:rsidR="008F1BCA" w:rsidRDefault="00000000">
      <w:pPr>
        <w:pStyle w:val="Heading3"/>
      </w:pPr>
      <w:r>
        <w:t>Error Response (500 Internal Server Error)</w:t>
      </w:r>
    </w:p>
    <w:p w14:paraId="25CEF221" w14:textId="77777777" w:rsidR="008F1BCA" w:rsidRDefault="00000000">
      <w:r>
        <w:rPr>
          <w:b/>
          <w:color w:val="666666"/>
          <w:sz w:val="16"/>
        </w:rPr>
        <w:t>[json]</w:t>
      </w:r>
    </w:p>
    <w:p w14:paraId="0F2B9C94"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722A346"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1DD4E6CD"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DE6F2D" w14:textId="77777777" w:rsidR="008F1BCA" w:rsidRDefault="00000000">
            <w:r>
              <w:t>Field</w:t>
            </w:r>
          </w:p>
        </w:tc>
        <w:tc>
          <w:tcPr>
            <w:tcW w:w="2880" w:type="dxa"/>
          </w:tcPr>
          <w:p w14:paraId="3E5BD469"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3F0896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92FD0F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A715E6" w14:textId="77777777" w:rsidR="008F1BCA" w:rsidRDefault="00000000">
            <w:r>
              <w:t>data</w:t>
            </w:r>
          </w:p>
        </w:tc>
        <w:tc>
          <w:tcPr>
            <w:tcW w:w="2880" w:type="dxa"/>
          </w:tcPr>
          <w:p w14:paraId="23FFE0B6"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2A5C7CE3"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compact project records.</w:t>
            </w:r>
          </w:p>
        </w:tc>
      </w:tr>
      <w:tr w:rsidR="008F1BCA" w14:paraId="181E7F8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70EFB7" w14:textId="77777777" w:rsidR="008F1BCA" w:rsidRDefault="00000000">
            <w:r>
              <w:t>data[].gid</w:t>
            </w:r>
          </w:p>
        </w:tc>
        <w:tc>
          <w:tcPr>
            <w:tcW w:w="2880" w:type="dxa"/>
          </w:tcPr>
          <w:p w14:paraId="59A94B1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EB1DAAA"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57BBCAB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0F3ABA" w14:textId="77777777" w:rsidR="008F1BCA" w:rsidRDefault="00000000">
            <w:r>
              <w:t>data[].resource_type</w:t>
            </w:r>
          </w:p>
        </w:tc>
        <w:tc>
          <w:tcPr>
            <w:tcW w:w="2880" w:type="dxa"/>
          </w:tcPr>
          <w:p w14:paraId="144CE5D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51AFF2A"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1DC22C0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5CD43A" w14:textId="77777777" w:rsidR="008F1BCA" w:rsidRDefault="00000000">
            <w:r>
              <w:t>data[].name</w:t>
            </w:r>
          </w:p>
        </w:tc>
        <w:tc>
          <w:tcPr>
            <w:tcW w:w="2880" w:type="dxa"/>
          </w:tcPr>
          <w:p w14:paraId="364697A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D35A32F"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project.</w:t>
            </w:r>
          </w:p>
        </w:tc>
      </w:tr>
      <w:tr w:rsidR="008F1BCA" w14:paraId="785D1F1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1FB5E0" w14:textId="77777777" w:rsidR="008F1BCA" w:rsidRDefault="00000000">
            <w:r>
              <w:t>next_page</w:t>
            </w:r>
          </w:p>
        </w:tc>
        <w:tc>
          <w:tcPr>
            <w:tcW w:w="2880" w:type="dxa"/>
          </w:tcPr>
          <w:p w14:paraId="04912819"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FBBF2C4"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information for retrieving the next page (if more results exist).</w:t>
            </w:r>
          </w:p>
        </w:tc>
      </w:tr>
      <w:tr w:rsidR="008F1BCA" w14:paraId="5B512B0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7DD586" w14:textId="77777777" w:rsidR="008F1BCA" w:rsidRDefault="00000000">
            <w:r>
              <w:lastRenderedPageBreak/>
              <w:t>next_page.offset</w:t>
            </w:r>
          </w:p>
        </w:tc>
        <w:tc>
          <w:tcPr>
            <w:tcW w:w="2880" w:type="dxa"/>
          </w:tcPr>
          <w:p w14:paraId="2175436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AA6C7F1"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offset for the next request.</w:t>
            </w:r>
          </w:p>
        </w:tc>
      </w:tr>
      <w:tr w:rsidR="008F1BCA" w14:paraId="29DB433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EBF059" w14:textId="77777777" w:rsidR="008F1BCA" w:rsidRDefault="00000000">
            <w:r>
              <w:t>next_page.path</w:t>
            </w:r>
          </w:p>
        </w:tc>
        <w:tc>
          <w:tcPr>
            <w:tcW w:w="2880" w:type="dxa"/>
          </w:tcPr>
          <w:p w14:paraId="1D70738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E0BE849" w14:textId="77777777" w:rsidR="008F1BCA" w:rsidRDefault="00000000">
            <w:pPr>
              <w:cnfStyle w:val="000000100000" w:firstRow="0" w:lastRow="0" w:firstColumn="0" w:lastColumn="0" w:oddVBand="0" w:evenVBand="0" w:oddHBand="1" w:evenHBand="0" w:firstRowFirstColumn="0" w:firstRowLastColumn="0" w:lastRowFirstColumn="0" w:lastRowLastColumn="0"/>
            </w:pPr>
            <w:r>
              <w:t>Relative path (including query parameters) to fetch next_page.</w:t>
            </w:r>
          </w:p>
        </w:tc>
      </w:tr>
      <w:tr w:rsidR="008F1BCA" w14:paraId="6F02249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AE50D9" w14:textId="77777777" w:rsidR="008F1BCA" w:rsidRDefault="00000000">
            <w:r>
              <w:t>next_page.uri</w:t>
            </w:r>
          </w:p>
        </w:tc>
        <w:tc>
          <w:tcPr>
            <w:tcW w:w="2880" w:type="dxa"/>
          </w:tcPr>
          <w:p w14:paraId="496073B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443257F" w14:textId="77777777" w:rsidR="008F1BCA" w:rsidRDefault="00000000">
            <w:pPr>
              <w:cnfStyle w:val="000000010000" w:firstRow="0" w:lastRow="0" w:firstColumn="0" w:lastColumn="0" w:oddVBand="0" w:evenVBand="0" w:oddHBand="0" w:evenHBand="1" w:firstRowFirstColumn="0" w:firstRowLastColumn="0" w:lastRowFirstColumn="0" w:lastRowLastColumn="0"/>
            </w:pPr>
            <w:r>
              <w:t>Full URI (including query parameters) to fetch next_page.</w:t>
            </w:r>
          </w:p>
        </w:tc>
      </w:tr>
      <w:tr w:rsidR="008F1BCA" w14:paraId="643A4B4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42C28C" w14:textId="77777777" w:rsidR="008F1BCA" w:rsidRDefault="00000000">
            <w:r>
              <w:t>errors</w:t>
            </w:r>
          </w:p>
        </w:tc>
        <w:tc>
          <w:tcPr>
            <w:tcW w:w="2880" w:type="dxa"/>
          </w:tcPr>
          <w:p w14:paraId="5C2E3AEA"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74971CD7"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error objects (present on error responses).</w:t>
            </w:r>
          </w:p>
        </w:tc>
      </w:tr>
      <w:tr w:rsidR="008F1BCA" w14:paraId="692F4F2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66E7A4" w14:textId="77777777" w:rsidR="008F1BCA" w:rsidRDefault="00000000">
            <w:r>
              <w:t>errors[].message</w:t>
            </w:r>
          </w:p>
        </w:tc>
        <w:tc>
          <w:tcPr>
            <w:tcW w:w="2880" w:type="dxa"/>
          </w:tcPr>
          <w:p w14:paraId="25D15A4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B81AF4F" w14:textId="77777777" w:rsidR="008F1BCA" w:rsidRDefault="00000000">
            <w:pPr>
              <w:cnfStyle w:val="000000010000" w:firstRow="0" w:lastRow="0" w:firstColumn="0" w:lastColumn="0" w:oddVBand="0" w:evenVBand="0" w:oddHBand="0" w:evenHBand="1" w:firstRowFirstColumn="0" w:firstRowLastColumn="0" w:lastRowFirstColumn="0" w:lastRowLastColumn="0"/>
            </w:pPr>
            <w:r>
              <w:t>Message providing more detail about the error that occurred, if available.</w:t>
            </w:r>
          </w:p>
        </w:tc>
      </w:tr>
      <w:tr w:rsidR="008F1BCA" w14:paraId="3451FEF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FC62E8" w14:textId="77777777" w:rsidR="008F1BCA" w:rsidRDefault="00000000">
            <w:r>
              <w:t>errors[].help</w:t>
            </w:r>
          </w:p>
        </w:tc>
        <w:tc>
          <w:tcPr>
            <w:tcW w:w="2880" w:type="dxa"/>
          </w:tcPr>
          <w:p w14:paraId="2B6B530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F5CC081" w14:textId="77777777" w:rsidR="008F1BCA" w:rsidRDefault="00000000">
            <w:pPr>
              <w:cnfStyle w:val="000000100000" w:firstRow="0" w:lastRow="0" w:firstColumn="0" w:lastColumn="0" w:oddVBand="0" w:evenVBand="0" w:oddHBand="1" w:evenHBand="0" w:firstRowFirstColumn="0" w:firstRowLastColumn="0" w:lastRowFirstColumn="0" w:lastRowLastColumn="0"/>
            </w:pPr>
            <w:r>
              <w:t>Additional information on how to address and fix the problem, if available.</w:t>
            </w:r>
          </w:p>
        </w:tc>
      </w:tr>
      <w:tr w:rsidR="008F1BCA" w14:paraId="7D192AC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AF0500" w14:textId="77777777" w:rsidR="008F1BCA" w:rsidRDefault="00000000">
            <w:r>
              <w:t>errors[].phrase</w:t>
            </w:r>
          </w:p>
        </w:tc>
        <w:tc>
          <w:tcPr>
            <w:tcW w:w="2880" w:type="dxa"/>
          </w:tcPr>
          <w:p w14:paraId="7D5F9E7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84F811D" w14:textId="77777777" w:rsidR="008F1BCA" w:rsidRDefault="00000000">
            <w:pPr>
              <w:cnfStyle w:val="000000010000" w:firstRow="0" w:lastRow="0" w:firstColumn="0" w:lastColumn="0" w:oddVBand="0" w:evenVBand="0" w:oddHBand="0" w:evenHBand="1" w:firstRowFirstColumn="0" w:firstRowLastColumn="0" w:lastRowFirstColumn="0" w:lastRowLastColumn="0"/>
            </w:pPr>
            <w:r>
              <w:t>500 errors only. A unique error phrase for Asana support incident lookup.</w:t>
            </w:r>
          </w:p>
        </w:tc>
      </w:tr>
    </w:tbl>
    <w:p w14:paraId="498BB837" w14:textId="77777777" w:rsidR="008F1BCA" w:rsidRDefault="008F1BCA"/>
    <w:p w14:paraId="1026E33C" w14:textId="77777777" w:rsidR="008F1BCA" w:rsidRDefault="00000000">
      <w:pPr>
        <w:pStyle w:val="Heading3"/>
      </w:pPr>
      <w:r>
        <w:t>Available Filters</w:t>
      </w:r>
    </w:p>
    <w:tbl>
      <w:tblPr>
        <w:tblStyle w:val="LightGrid-Accent1"/>
        <w:tblW w:w="0" w:type="auto"/>
        <w:tblLook w:val="04A0" w:firstRow="1" w:lastRow="0" w:firstColumn="1" w:lastColumn="0" w:noHBand="0" w:noVBand="1"/>
      </w:tblPr>
      <w:tblGrid>
        <w:gridCol w:w="2880"/>
        <w:gridCol w:w="2880"/>
        <w:gridCol w:w="2880"/>
      </w:tblGrid>
      <w:tr w:rsidR="008F1BCA" w14:paraId="344E4127"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E832B0" w14:textId="77777777" w:rsidR="008F1BCA" w:rsidRDefault="00000000">
            <w:r>
              <w:t>Filter</w:t>
            </w:r>
          </w:p>
        </w:tc>
        <w:tc>
          <w:tcPr>
            <w:tcW w:w="2880" w:type="dxa"/>
          </w:tcPr>
          <w:p w14:paraId="6CED651F"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A4D58A2"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1EBF97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264A23" w14:textId="77777777" w:rsidR="008F1BCA" w:rsidRDefault="00000000">
            <w:r>
              <w:t>archived</w:t>
            </w:r>
          </w:p>
        </w:tc>
        <w:tc>
          <w:tcPr>
            <w:tcW w:w="2880" w:type="dxa"/>
          </w:tcPr>
          <w:p w14:paraId="0CF6F9CF"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79DA2C8C" w14:textId="77777777" w:rsidR="008F1BCA" w:rsidRDefault="00000000">
            <w:pPr>
              <w:cnfStyle w:val="000000100000" w:firstRow="0" w:lastRow="0" w:firstColumn="0" w:lastColumn="0" w:oddVBand="0" w:evenVBand="0" w:oddHBand="1" w:evenHBand="0" w:firstRowFirstColumn="0" w:firstRowLastColumn="0" w:lastRowFirstColumn="0" w:lastRowLastColumn="0"/>
            </w:pPr>
            <w:r>
              <w:t>Only return projects whose archived field matches this value.</w:t>
            </w:r>
          </w:p>
        </w:tc>
      </w:tr>
    </w:tbl>
    <w:p w14:paraId="14CDEE6C" w14:textId="77777777" w:rsidR="008F1BCA" w:rsidRDefault="008F1BCA"/>
    <w:p w14:paraId="3B4074CF" w14:textId="77777777" w:rsidR="008F1BCA" w:rsidRDefault="00000000">
      <w:pPr>
        <w:pStyle w:val="Heading3"/>
      </w:pPr>
      <w:r>
        <w:t>Available Sorting Options</w:t>
      </w:r>
    </w:p>
    <w:p w14:paraId="32CDFF4B" w14:textId="77777777" w:rsidR="008F1BCA" w:rsidRDefault="00000000">
      <w:pPr>
        <w:pStyle w:val="ListBullet"/>
      </w:pPr>
      <w:r>
        <w:t>Not documented for this endpoint.</w:t>
      </w:r>
    </w:p>
    <w:p w14:paraId="23C7AEC6" w14:textId="77777777" w:rsidR="008F1BCA" w:rsidRDefault="00000000">
      <w:pPr>
        <w:pStyle w:val="Heading3"/>
      </w:pPr>
      <w:r>
        <w:t>Sample Request</w:t>
      </w:r>
    </w:p>
    <w:p w14:paraId="3E88A331" w14:textId="77777777" w:rsidR="008F1BCA" w:rsidRDefault="00000000">
      <w:r>
        <w:rPr>
          <w:b/>
          <w:color w:val="666666"/>
          <w:sz w:val="16"/>
        </w:rPr>
        <w:t>[bash]</w:t>
      </w:r>
    </w:p>
    <w:p w14:paraId="1AE970A9" w14:textId="77777777" w:rsidR="008F1BCA" w:rsidRDefault="00000000">
      <w:pPr>
        <w:shd w:val="clear" w:color="auto" w:fill="F2F2F2"/>
      </w:pPr>
      <w:r>
        <w:rPr>
          <w:rFonts w:ascii="Courier New" w:hAnsi="Courier New"/>
          <w:sz w:val="17"/>
        </w:rPr>
        <w:t>curl -i --location 'https://app.asana.com/api/1.0/teams/159874/projects?limit=50&amp;archived=false' \</w:t>
      </w:r>
      <w:r>
        <w:rPr>
          <w:rFonts w:ascii="Courier New" w:hAnsi="Courier New"/>
          <w:sz w:val="17"/>
        </w:rPr>
        <w:br/>
        <w:t xml:space="preserve"> --header 'Accept: application/json'</w:t>
      </w:r>
    </w:p>
    <w:p w14:paraId="0893BF6A" w14:textId="77777777" w:rsidR="008F1BCA" w:rsidRDefault="00000000">
      <w:pPr>
        <w:pStyle w:val="Heading3"/>
      </w:pPr>
      <w:r>
        <w:t>Example Usage</w:t>
      </w:r>
    </w:p>
    <w:p w14:paraId="27230BF1" w14:textId="77777777" w:rsidR="008F1BCA" w:rsidRDefault="00000000">
      <w:pPr>
        <w:pStyle w:val="Heading3"/>
      </w:pPr>
      <w:r>
        <w:t>Example 1: Get first page of projects for a team</w:t>
      </w:r>
    </w:p>
    <w:p w14:paraId="068DEC81" w14:textId="77777777" w:rsidR="008F1BCA" w:rsidRDefault="00000000">
      <w:r>
        <w:rPr>
          <w:b/>
          <w:color w:val="666666"/>
          <w:sz w:val="16"/>
        </w:rPr>
        <w:t>[bash]</w:t>
      </w:r>
    </w:p>
    <w:p w14:paraId="0DB6BD13" w14:textId="77777777" w:rsidR="008F1BCA" w:rsidRDefault="00000000">
      <w:pPr>
        <w:shd w:val="clear" w:color="auto" w:fill="F2F2F2"/>
      </w:pPr>
      <w:r>
        <w:rPr>
          <w:rFonts w:ascii="Courier New" w:hAnsi="Courier New"/>
          <w:sz w:val="17"/>
        </w:rPr>
        <w:t>curl -sS 'https://app.asana.com/api/1.0/teams/159874/projects' \</w:t>
      </w:r>
      <w:r>
        <w:rPr>
          <w:rFonts w:ascii="Courier New" w:hAnsi="Courier New"/>
          <w:sz w:val="17"/>
        </w:rPr>
        <w:br/>
        <w:t xml:space="preserve"> -H 'Accept: application/json'</w:t>
      </w:r>
    </w:p>
    <w:p w14:paraId="36803BD3" w14:textId="77777777" w:rsidR="008F1BCA" w:rsidRDefault="00000000">
      <w:pPr>
        <w:pStyle w:val="Heading3"/>
      </w:pPr>
      <w:r>
        <w:t>Example 2: Request specific optional fields</w:t>
      </w:r>
    </w:p>
    <w:p w14:paraId="7083D0C9" w14:textId="77777777" w:rsidR="008F1BCA" w:rsidRDefault="00000000">
      <w:r>
        <w:rPr>
          <w:b/>
          <w:color w:val="666666"/>
          <w:sz w:val="16"/>
        </w:rPr>
        <w:t>[bash]</w:t>
      </w:r>
    </w:p>
    <w:p w14:paraId="0BEDA5A2" w14:textId="77777777" w:rsidR="008F1BCA" w:rsidRDefault="00000000">
      <w:pPr>
        <w:shd w:val="clear" w:color="auto" w:fill="F2F2F2"/>
      </w:pPr>
      <w:r>
        <w:rPr>
          <w:rFonts w:ascii="Courier New" w:hAnsi="Courier New"/>
          <w:sz w:val="17"/>
        </w:rPr>
        <w:lastRenderedPageBreak/>
        <w:t>curl -sS 'https://app.asana.com/api/1.0/teams/159874/projects?opt_fields=archived,color,created_at,workspace.name' \</w:t>
      </w:r>
      <w:r>
        <w:rPr>
          <w:rFonts w:ascii="Courier New" w:hAnsi="Courier New"/>
          <w:sz w:val="17"/>
        </w:rPr>
        <w:br/>
        <w:t xml:space="preserve"> -H 'Accept: application/json'</w:t>
      </w:r>
    </w:p>
    <w:p w14:paraId="36F80002" w14:textId="77777777" w:rsidR="008F1BCA" w:rsidRDefault="00000000">
      <w:pPr>
        <w:pStyle w:val="Heading3"/>
      </w:pPr>
      <w:r>
        <w:t>Example 3: Paginate using limit and offset</w:t>
      </w:r>
    </w:p>
    <w:p w14:paraId="6325237E" w14:textId="77777777" w:rsidR="008F1BCA" w:rsidRDefault="00000000">
      <w:r>
        <w:rPr>
          <w:b/>
          <w:color w:val="666666"/>
          <w:sz w:val="16"/>
        </w:rPr>
        <w:t>[bash]</w:t>
      </w:r>
    </w:p>
    <w:p w14:paraId="22CF7FA7" w14:textId="77777777" w:rsidR="008F1BCA" w:rsidRDefault="00000000">
      <w:pPr>
        <w:shd w:val="clear" w:color="auto" w:fill="F2F2F2"/>
      </w:pPr>
      <w:r>
        <w:rPr>
          <w:rFonts w:ascii="Courier New" w:hAnsi="Courier New"/>
          <w:sz w:val="17"/>
        </w:rPr>
        <w:t>curl -sS 'https://app.asana.com/api/1.0/teams/159874/projects?limit=50&amp;offset=eyJ0eXAiOJiKV1iQLCJhbGciOiJIUzI1NiJ9' \</w:t>
      </w:r>
      <w:r>
        <w:rPr>
          <w:rFonts w:ascii="Courier New" w:hAnsi="Courier New"/>
          <w:sz w:val="17"/>
        </w:rPr>
        <w:br/>
        <w:t xml:space="preserve"> -H 'Accept: application/json'</w:t>
      </w:r>
    </w:p>
    <w:p w14:paraId="0D60EC35" w14:textId="77777777" w:rsidR="008F1BCA" w:rsidRDefault="00000000">
      <w:pPr>
        <w:pStyle w:val="Heading3"/>
      </w:pPr>
      <w:r>
        <w:t>Behavior</w:t>
      </w:r>
    </w:p>
    <w:p w14:paraId="5A526C1E" w14:textId="77777777" w:rsidR="008F1BCA" w:rsidRDefault="00000000">
      <w:pPr>
        <w:pStyle w:val="ListBullet"/>
      </w:pPr>
      <w:r>
        <w:t>Returns compact project records for projects in the specified team.</w:t>
      </w:r>
    </w:p>
    <w:p w14:paraId="270AA3F3" w14:textId="77777777" w:rsidR="008F1BCA" w:rsidRDefault="00000000">
      <w:pPr>
        <w:pStyle w:val="ListBullet"/>
      </w:pPr>
      <w:r>
        <w:t>If pagination applies, returns next_page with an offset to retrieve the next page.</w:t>
      </w:r>
    </w:p>
    <w:p w14:paraId="5E406E14" w14:textId="77777777" w:rsidR="008F1BCA" w:rsidRDefault="00000000">
      <w:pPr>
        <w:pStyle w:val="Heading3"/>
      </w:pPr>
      <w:r>
        <w:t>Notes</w:t>
      </w:r>
    </w:p>
    <w:p w14:paraId="68CBD612" w14:textId="77777777" w:rsidR="008F1BCA" w:rsidRDefault="00000000">
      <w:pPr>
        <w:pStyle w:val="ListBullet"/>
      </w:pPr>
      <w:r>
        <w:t>opt_fields should be provided as a comma-separated list of field names to include additional properties not returned by default.</w:t>
      </w:r>
    </w:p>
    <w:p w14:paraId="6EE06473" w14:textId="77777777" w:rsidR="008F1BCA" w:rsidRDefault="00000000">
      <w:pPr>
        <w:pStyle w:val="ListBullet"/>
      </w:pPr>
      <w:r>
        <w:t>offset must come from a prior response’s next_page.offset.</w:t>
      </w:r>
    </w:p>
    <w:p w14:paraId="317A8FE8" w14:textId="77777777" w:rsidR="008F1BCA" w:rsidRDefault="00000000">
      <w:pPr>
        <w:pStyle w:val="Heading3"/>
      </w:pPr>
      <w:r>
        <w:t>Gotchas</w:t>
      </w:r>
    </w:p>
    <w:p w14:paraId="45EF8222" w14:textId="77777777" w:rsidR="008F1BCA" w:rsidRDefault="00000000">
      <w:pPr>
        <w:pStyle w:val="ListBullet"/>
      </w:pPr>
      <w:r>
        <w:t>This endpoint is deprecated; prefer GET /memberships with member={{team_gid}} and resource_subtype=project_membership.</w:t>
      </w:r>
    </w:p>
    <w:p w14:paraId="10603DCD" w14:textId="77777777" w:rsidR="008F1BCA" w:rsidRDefault="00000000">
      <w:pPr>
        <w:pStyle w:val="Heading3"/>
      </w:pPr>
      <w:r>
        <w:t>Error Handling</w:t>
      </w:r>
    </w:p>
    <w:p w14:paraId="572FA714" w14:textId="77777777" w:rsidR="008F1BCA" w:rsidRDefault="00000000">
      <w:pPr>
        <w:pStyle w:val="ListBullet"/>
      </w:pPr>
      <w:r>
        <w:t>400 Bad Request: Missing/malformed parameters.</w:t>
      </w:r>
    </w:p>
    <w:p w14:paraId="5A29A0A7" w14:textId="77777777" w:rsidR="008F1BCA" w:rsidRDefault="00000000">
      <w:pPr>
        <w:pStyle w:val="ListBullet"/>
      </w:pPr>
      <w:r>
        <w:t>401 Unauthorized: No valid authentication token provided.</w:t>
      </w:r>
    </w:p>
    <w:p w14:paraId="0A050036" w14:textId="77777777" w:rsidR="008F1BCA" w:rsidRDefault="00000000">
      <w:pPr>
        <w:pStyle w:val="ListBullet"/>
      </w:pPr>
      <w:r>
        <w:t>403 Forbidden: Authenticated but lacking access to the requested objects/properties.</w:t>
      </w:r>
    </w:p>
    <w:p w14:paraId="7CE5CD6A" w14:textId="77777777" w:rsidR="008F1BCA" w:rsidRDefault="00000000">
      <w:pPr>
        <w:pStyle w:val="ListBullet"/>
      </w:pPr>
      <w:r>
        <w:t>404 Not Found: Unknown path/action or the specified object does not exist.</w:t>
      </w:r>
    </w:p>
    <w:p w14:paraId="17064562" w14:textId="77777777" w:rsidR="008F1BCA" w:rsidRDefault="00000000">
      <w:pPr>
        <w:pStyle w:val="ListBullet"/>
      </w:pPr>
      <w:r>
        <w:t>500 Internal Server Error: Asana-side failure; may include an incident phrase for support.</w:t>
      </w:r>
    </w:p>
    <w:p w14:paraId="66A08D67" w14:textId="77777777" w:rsidR="008F1BCA" w:rsidRDefault="00000000">
      <w:pPr>
        <w:pStyle w:val="Heading3"/>
      </w:pPr>
      <w:r>
        <w:t>Related projects actions</w:t>
      </w:r>
    </w:p>
    <w:p w14:paraId="385D893A" w14:textId="77777777" w:rsidR="008F1BCA" w:rsidRDefault="00000000">
      <w:pPr>
        <w:pStyle w:val="ListBullet"/>
      </w:pPr>
      <w:r>
        <w:t>[POST] Add Followers to a Project — /projects/{{projectGid}}/addFollowers</w:t>
      </w:r>
    </w:p>
    <w:p w14:paraId="7766439E" w14:textId="77777777" w:rsidR="008F1BCA" w:rsidRDefault="00000000">
      <w:pPr>
        <w:pStyle w:val="ListBullet"/>
      </w:pPr>
      <w:r>
        <w:t>[POST] Add Members to a Project — /projects/{{projectGid}}/addMembers</w:t>
      </w:r>
    </w:p>
    <w:p w14:paraId="293D0487" w14:textId="77777777" w:rsidR="008F1BCA" w:rsidRDefault="00000000">
      <w:pPr>
        <w:pStyle w:val="ListBullet"/>
      </w:pPr>
      <w:r>
        <w:t>[POST] Create a Project — /projects</w:t>
      </w:r>
    </w:p>
    <w:p w14:paraId="24E379E6" w14:textId="77777777" w:rsidR="008F1BCA" w:rsidRDefault="00000000">
      <w:pPr>
        <w:pStyle w:val="ListBullet"/>
      </w:pPr>
      <w:r>
        <w:t>[POST] Create a Project in a Team — /teams/{{teamGid}}/projects</w:t>
      </w:r>
    </w:p>
    <w:p w14:paraId="45C831A3" w14:textId="77777777" w:rsidR="008F1BCA" w:rsidRDefault="00000000">
      <w:pPr>
        <w:pStyle w:val="ListBullet"/>
      </w:pPr>
      <w:r>
        <w:t>[POST] Create a Project in a Workspace — /workspaces/{{workspaceGid}}/projects</w:t>
      </w:r>
    </w:p>
    <w:p w14:paraId="2C252630" w14:textId="77777777" w:rsidR="008F1BCA" w:rsidRDefault="00000000">
      <w:pPr>
        <w:pStyle w:val="ListBullet"/>
      </w:pPr>
      <w:r>
        <w:t>[POST] Create a Project Template from a Project — /projects/{{projectGid}}/saveAsTemplate</w:t>
      </w:r>
    </w:p>
    <w:p w14:paraId="2836CF76" w14:textId="77777777" w:rsidR="008F1BCA" w:rsidRDefault="00000000">
      <w:r>
        <w:br w:type="page"/>
      </w:r>
    </w:p>
    <w:p w14:paraId="59C1BB68" w14:textId="77777777" w:rsidR="008F1BCA" w:rsidRDefault="00000000">
      <w:pPr>
        <w:pStyle w:val="Heading2"/>
      </w:pPr>
      <w:r>
        <w:lastRenderedPageBreak/>
        <w:t>28. [GET] List a Workspace’s Projects</w:t>
      </w:r>
    </w:p>
    <w:p w14:paraId="783F60F1" w14:textId="77777777" w:rsidR="008F1BCA" w:rsidRDefault="00000000">
      <w:r>
        <w:rPr>
          <w:b/>
        </w:rPr>
        <w:t xml:space="preserve">Endpoint: </w:t>
      </w:r>
      <w:r>
        <w:rPr>
          <w:rFonts w:ascii="Courier New" w:hAnsi="Courier New"/>
          <w:sz w:val="18"/>
        </w:rPr>
        <w:t>/workspaces/{{workspaceGid}}/projects</w:t>
      </w:r>
    </w:p>
    <w:p w14:paraId="3276E76D" w14:textId="77777777" w:rsidR="008F1BCA" w:rsidRDefault="00000000">
      <w:pPr>
        <w:pStyle w:val="Heading3"/>
      </w:pPr>
      <w:r>
        <w:t>Prerequisites</w:t>
      </w:r>
    </w:p>
    <w:p w14:paraId="16990D67" w14:textId="77777777" w:rsidR="008F1BCA" w:rsidRDefault="00000000">
      <w:pPr>
        <w:pStyle w:val="ListBullet"/>
      </w:pPr>
      <w:r>
        <w:t>The caller must have the required scope: projects:read</w:t>
      </w:r>
    </w:p>
    <w:p w14:paraId="08A3E2DE" w14:textId="77777777" w:rsidR="008F1BCA" w:rsidRDefault="00000000">
      <w:pPr>
        <w:pStyle w:val="Heading3"/>
      </w:pPr>
      <w:r>
        <w:t>Method</w:t>
      </w:r>
    </w:p>
    <w:p w14:paraId="124305D7" w14:textId="77777777" w:rsidR="008F1BCA" w:rsidRDefault="00000000">
      <w:r>
        <w:t>GET</w:t>
      </w:r>
    </w:p>
    <w:p w14:paraId="3043BC82" w14:textId="77777777" w:rsidR="008F1BCA" w:rsidRDefault="00000000">
      <w:pPr>
        <w:pStyle w:val="Heading3"/>
      </w:pPr>
      <w:r>
        <w:t>URL</w:t>
      </w:r>
    </w:p>
    <w:p w14:paraId="31A391EE" w14:textId="77777777" w:rsidR="008F1BCA" w:rsidRDefault="00000000">
      <w:r>
        <w:t>https://app.asana.com/api/1.0/workspaces/{{workspace_gid}}/projects</w:t>
      </w:r>
    </w:p>
    <w:p w14:paraId="6B2234F8" w14:textId="77777777" w:rsidR="008F1BCA" w:rsidRDefault="00000000">
      <w:pPr>
        <w:pStyle w:val="Heading3"/>
      </w:pPr>
      <w:r>
        <w:t>Headers</w:t>
      </w:r>
    </w:p>
    <w:p w14:paraId="1A57024F" w14:textId="77777777" w:rsidR="008F1BCA" w:rsidRDefault="00000000">
      <w:r>
        <w:rPr>
          <w:b/>
          <w:color w:val="666666"/>
          <w:sz w:val="16"/>
        </w:rPr>
        <w:t>[json]</w:t>
      </w:r>
    </w:p>
    <w:p w14:paraId="1700600D"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047193EA" w14:textId="77777777" w:rsidR="008F1BCA" w:rsidRDefault="00000000">
      <w:pPr>
        <w:pStyle w:val="Heading3"/>
      </w:pPr>
      <w:r>
        <w:t>Description</w:t>
      </w:r>
    </w:p>
    <w:p w14:paraId="14442C89" w14:textId="77777777" w:rsidR="008F1BCA" w:rsidRDefault="00000000">
      <w:r>
        <w:t>Returns the compact project records for all projects in the specified workspace.</w:t>
      </w:r>
    </w:p>
    <w:p w14:paraId="166D43E9" w14:textId="77777777" w:rsidR="008F1BCA" w:rsidRDefault="00000000">
      <w:r>
        <w:t>Note: This endpoint may timeout for large domains. To fetch projects shared with a specific team, use GET /memberships with member set to the team GID and resource_subtype set to project_membership.</w:t>
      </w:r>
    </w:p>
    <w:p w14:paraId="78D307B3" w14:textId="77777777" w:rsidR="008F1BCA" w:rsidRDefault="00000000">
      <w:pPr>
        <w:pStyle w:val="Heading3"/>
      </w:pPr>
      <w:r>
        <w:t>Enforcement Rules</w:t>
      </w:r>
    </w:p>
    <w:p w14:paraId="52DB57DC" w14:textId="77777777" w:rsidR="008F1BCA" w:rsidRDefault="00000000">
      <w:pPr>
        <w:pStyle w:val="ListBullet"/>
      </w:pPr>
      <w:r>
        <w:t>The workspace_gid path parameter must always be present.</w:t>
      </w:r>
    </w:p>
    <w:p w14:paraId="43C67A40" w14:textId="77777777" w:rsidR="008F1BCA" w:rsidRDefault="00000000">
      <w:pPr>
        <w:pStyle w:val="ListBullet"/>
      </w:pPr>
      <w:r>
        <w:t>If the user provides a workspace_gid, use that value directly.</w:t>
      </w:r>
    </w:p>
    <w:p w14:paraId="304CAF3C" w14:textId="77777777" w:rsidR="008F1BCA" w:rsidRDefault="00000000">
      <w:pPr>
        <w:pStyle w:val="ListBullet"/>
      </w:pPr>
      <w:r>
        <w:t>Do not call the API with a missing or empty workspace_gid (e.g., avoid /workspaces//projects or /workspaces/projects).</w:t>
      </w:r>
    </w:p>
    <w:p w14:paraId="08EB5D4D" w14:textId="77777777" w:rsidR="008F1BCA" w:rsidRDefault="00000000">
      <w:pPr>
        <w:pStyle w:val="ListBullet"/>
      </w:pPr>
      <w:r>
        <w:t>Always construct the path as /workspaces/{{workspace_gid}}/projects, where {{workspace_gid}} is a non-empty string.</w:t>
      </w:r>
    </w:p>
    <w:p w14:paraId="486717E8" w14:textId="77777777" w:rsidR="008F1BCA" w:rsidRDefault="00000000">
      <w:pPr>
        <w:pStyle w:val="ListBullet"/>
      </w:pPr>
      <w:r>
        <w:t>Do not infer or guess the workspace_gid beyond the user's input.</w:t>
      </w:r>
    </w:p>
    <w:p w14:paraId="360CFD51" w14:textId="77777777" w:rsidR="008F1BCA" w:rsidRDefault="00000000">
      <w:pPr>
        <w:pStyle w:val="ListBullet"/>
      </w:pPr>
      <w:r>
        <w:t>When executing the action, ensure to send Path Parameters in the URL and not in the body.</w:t>
      </w:r>
    </w:p>
    <w:p w14:paraId="2B5EE4B1" w14:textId="77777777" w:rsidR="008F1BCA" w:rsidRDefault="00000000">
      <w:pPr>
        <w:pStyle w:val="ListBullet"/>
      </w:pPr>
      <w:r>
        <w:t>When executing the action, ensure to send Query Parameters in the URL as query parameters and not in the body.</w:t>
      </w:r>
    </w:p>
    <w:p w14:paraId="72783317" w14:textId="77777777" w:rsidR="008F1BCA" w:rsidRDefault="00000000">
      <w:pPr>
        <w:pStyle w:val="Heading3"/>
      </w:pPr>
      <w:r>
        <w:t>Valid Examples</w:t>
      </w:r>
    </w:p>
    <w:p w14:paraId="084CDC90" w14:textId="77777777" w:rsidR="008F1BCA" w:rsidRDefault="00000000">
      <w:r>
        <w:rPr>
          <w:b/>
          <w:color w:val="666666"/>
          <w:sz w:val="16"/>
        </w:rPr>
        <w:t>[http]</w:t>
      </w:r>
    </w:p>
    <w:p w14:paraId="07B646AD" w14:textId="77777777" w:rsidR="008F1BCA" w:rsidRDefault="00000000">
      <w:pPr>
        <w:shd w:val="clear" w:color="auto" w:fill="F2F2F2"/>
      </w:pPr>
      <w:r>
        <w:rPr>
          <w:rFonts w:ascii="Courier New" w:hAnsi="Courier New"/>
          <w:sz w:val="17"/>
        </w:rPr>
        <w:t>/workspaces/12345/projects</w:t>
      </w:r>
    </w:p>
    <w:p w14:paraId="76C1FD76" w14:textId="77777777" w:rsidR="008F1BCA" w:rsidRDefault="00000000">
      <w:pPr>
        <w:pStyle w:val="Heading3"/>
      </w:pPr>
      <w:r>
        <w:t>Invalid Examples</w:t>
      </w:r>
    </w:p>
    <w:p w14:paraId="0B2594ED" w14:textId="77777777" w:rsidR="008F1BCA" w:rsidRDefault="00000000">
      <w:r>
        <w:rPr>
          <w:b/>
          <w:color w:val="666666"/>
          <w:sz w:val="16"/>
        </w:rPr>
        <w:t>[http]</w:t>
      </w:r>
    </w:p>
    <w:p w14:paraId="3BCF01B8" w14:textId="77777777" w:rsidR="008F1BCA" w:rsidRDefault="00000000">
      <w:pPr>
        <w:shd w:val="clear" w:color="auto" w:fill="F2F2F2"/>
      </w:pPr>
      <w:r>
        <w:rPr>
          <w:rFonts w:ascii="Courier New" w:hAnsi="Courier New"/>
          <w:sz w:val="17"/>
        </w:rPr>
        <w:t>/workspaces//projects</w:t>
      </w:r>
      <w:r>
        <w:rPr>
          <w:rFonts w:ascii="Courier New" w:hAnsi="Courier New"/>
          <w:sz w:val="17"/>
        </w:rPr>
        <w:br/>
        <w:t>/workspaces/projects</w:t>
      </w:r>
    </w:p>
    <w:p w14:paraId="0F81BD79"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3E6BFE2B"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4E8553" w14:textId="77777777" w:rsidR="008F1BCA" w:rsidRDefault="00000000">
            <w:r>
              <w:t>Parameter</w:t>
            </w:r>
          </w:p>
        </w:tc>
        <w:tc>
          <w:tcPr>
            <w:tcW w:w="2880" w:type="dxa"/>
          </w:tcPr>
          <w:p w14:paraId="025DAE1A"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EECD31E"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1D7A68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02810D" w14:textId="77777777" w:rsidR="008F1BCA" w:rsidRDefault="00000000">
            <w:r>
              <w:t>workspace_gid</w:t>
            </w:r>
          </w:p>
        </w:tc>
        <w:tc>
          <w:tcPr>
            <w:tcW w:w="2880" w:type="dxa"/>
          </w:tcPr>
          <w:p w14:paraId="0B1DA9D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C0A4A78"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workspace or organization. Example: "12345".</w:t>
            </w:r>
          </w:p>
        </w:tc>
      </w:tr>
    </w:tbl>
    <w:p w14:paraId="491B4C39" w14:textId="77777777" w:rsidR="008F1BCA" w:rsidRDefault="008F1BCA"/>
    <w:p w14:paraId="37480ABD"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1460"/>
        <w:gridCol w:w="1262"/>
        <w:gridCol w:w="6134"/>
      </w:tblGrid>
      <w:tr w:rsidR="008F1BCA" w14:paraId="2BCBAD6E"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D0D1F2" w14:textId="77777777" w:rsidR="008F1BCA" w:rsidRDefault="00000000">
            <w:r>
              <w:t>Parameter</w:t>
            </w:r>
          </w:p>
        </w:tc>
        <w:tc>
          <w:tcPr>
            <w:tcW w:w="2880" w:type="dxa"/>
          </w:tcPr>
          <w:p w14:paraId="2313103A"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D623659"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C9BB05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C9182C" w14:textId="77777777" w:rsidR="008F1BCA" w:rsidRDefault="00000000">
            <w:r>
              <w:t>opt_pretty</w:t>
            </w:r>
          </w:p>
        </w:tc>
        <w:tc>
          <w:tcPr>
            <w:tcW w:w="2880" w:type="dxa"/>
          </w:tcPr>
          <w:p w14:paraId="20B12734"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4739B9DA"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(formatted JSON). Increases response size and may take extra time; advisable only for debugging. Example: true.</w:t>
            </w:r>
          </w:p>
        </w:tc>
      </w:tr>
      <w:tr w:rsidR="008F1BCA" w14:paraId="59E4487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C9EDA0" w14:textId="77777777" w:rsidR="008F1BCA" w:rsidRDefault="00000000">
            <w:r>
              <w:t>limit</w:t>
            </w:r>
          </w:p>
        </w:tc>
        <w:tc>
          <w:tcPr>
            <w:tcW w:w="2880" w:type="dxa"/>
          </w:tcPr>
          <w:p w14:paraId="1CADE70C"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56857B9E" w14:textId="77777777" w:rsidR="008F1BCA" w:rsidRDefault="00000000">
            <w:pPr>
              <w:cnfStyle w:val="000000010000" w:firstRow="0" w:lastRow="0" w:firstColumn="0" w:lastColumn="0" w:oddVBand="0" w:evenVBand="0" w:oddHBand="0" w:evenHBand="1" w:firstRowFirstColumn="0" w:firstRowLastColumn="0" w:lastRowFirstColumn="0" w:lastRowLastColumn="0"/>
            </w:pPr>
            <w:r>
              <w:t>Results per page. Must be between 1 and 100. Example: 50.</w:t>
            </w:r>
          </w:p>
        </w:tc>
      </w:tr>
      <w:tr w:rsidR="008F1BCA" w14:paraId="3E43902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BC1468" w14:textId="77777777" w:rsidR="008F1BCA" w:rsidRDefault="00000000">
            <w:r>
              <w:t>offset</w:t>
            </w:r>
          </w:p>
        </w:tc>
        <w:tc>
          <w:tcPr>
            <w:tcW w:w="2880" w:type="dxa"/>
          </w:tcPr>
          <w:p w14:paraId="3B67AF3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3B91411"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offset token returned by a previous paginated request. If not provided, returns the first page. Note: You can only pass an offset returned by a previously paginated request. Example: "eyJ0eXAiOJiKV1iQLCJhbGciOiJIUzI1NiJ9".</w:t>
            </w:r>
          </w:p>
        </w:tc>
      </w:tr>
      <w:tr w:rsidR="008F1BCA" w14:paraId="62B779B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FE79BE" w14:textId="77777777" w:rsidR="008F1BCA" w:rsidRDefault="00000000">
            <w:r>
              <w:t>archived</w:t>
            </w:r>
          </w:p>
        </w:tc>
        <w:tc>
          <w:tcPr>
            <w:tcW w:w="2880" w:type="dxa"/>
          </w:tcPr>
          <w:p w14:paraId="7D9149BB"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49C697B9" w14:textId="77777777" w:rsidR="008F1BCA" w:rsidRDefault="00000000">
            <w:pPr>
              <w:cnfStyle w:val="000000010000" w:firstRow="0" w:lastRow="0" w:firstColumn="0" w:lastColumn="0" w:oddVBand="0" w:evenVBand="0" w:oddHBand="0" w:evenHBand="1" w:firstRowFirstColumn="0" w:firstRowLastColumn="0" w:lastRowFirstColumn="0" w:lastRowLastColumn="0"/>
            </w:pPr>
            <w:r>
              <w:t>Only return projects whose archived field matches this value. Example: false.</w:t>
            </w:r>
          </w:p>
        </w:tc>
      </w:tr>
      <w:tr w:rsidR="008F1BCA" w14:paraId="76DF380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C5FFDC" w14:textId="77777777" w:rsidR="008F1BCA" w:rsidRDefault="00000000">
            <w:r>
              <w:t>opt_fields</w:t>
            </w:r>
          </w:p>
        </w:tc>
        <w:tc>
          <w:tcPr>
            <w:tcW w:w="2880" w:type="dxa"/>
          </w:tcPr>
          <w:p w14:paraId="4DF5573D"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enum strings</w:t>
            </w:r>
          </w:p>
        </w:tc>
        <w:tc>
          <w:tcPr>
            <w:tcW w:w="2880" w:type="dxa"/>
          </w:tcPr>
          <w:p w14:paraId="5820A177"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Comma-separated list (sent as repeated or comma-separated values, depending on client) of optional fields to include because this endpoint excludes some properties by default. Allowed values include (as documented): archived, color, completed, completed_at, completed_by, completed_by.name, created_at, created_from_template, created_from_template.name, current_status, current_status.author, current_status.author.name, current_status.color, current_status.created_at, current_status.created_by, current_status.created_by.name, current_status.html_text, current_status.modified_at, current_status.text, current_status.title, current_status_update, current_status_update.resource_subtype, current_status_update.title, custom_field_settings, custom_field_settings.custom_field, custom_field_settings.custom_field.asana_created_field, custom_field_settings.custom_field.created_by, custom_field_settings.custom_field.created_by.name, custom_field_settings.custom_field.currency_code, custom_field_settings.custom_field.custom_label, custom_field_settings.custom_field.custom_label_position, custom_field_settings.custom_field.date_value, custom_field_settings.custom_field.date_value.date, custom_field_settings.custom_field.date_value.date_time, custom_field_settings.custom_field.default_access_level, custom_field_settings.custom_field.description, custom_field_settings.custom_field.display_value, custom_field_settings.custom_field.enabled, </w:t>
            </w:r>
            <w:r>
              <w:lastRenderedPageBreak/>
              <w:t xml:space="preserve">custom_field_settings.custom_field.enum_options, custom_field_settings.custom_field.enum_options.color, custom_field_settings.custom_field.enum_options.enabled, custom_field_settings.custom_field.enum_options.name, custom_field_settings.custom_field.enum_value, custom_field_settings.custom_field.enum_value.color, custom_field_settings.custom_field.enum_value.enabled, custom_field_settings.custom_field.enum_value.name, custom_field_settings.custom_field.format, custom_field_settings.custom_field.has_notifications_enabled, custom_field_settings.custom_field.id_prefix, custom_field_settings.custom_field.input_restrictions, custom_field_settings.custom_field.is_formula_field, custom_field_settings.custom_field.is_global_to_workspace, custom_field_settings.custom_field.is_value_read_only, custom_field_settings.custom_field.multi_enum_values, custom_field_settings.custom_field.multi_enum_values.color, custom_field_settings.custom_field.multi_enum_values.enabled, custom_field_settings.custom_field.multi_enum_values.name, custom_field_settings.custom_field.name, custom_field_settings.custom_field.number_value, custom_field_settings.custom_field.people_value, custom_field_settings.custom_field.people_value.name, custom_field_settings.custom_field.precision, custom_field_settings.custom_field.privacy_setting, custom_field_settings.custom_field.reference_value, custom_field_settings.custom_field.reference_value.name, custom_field_settings.custom_field.representation_type, custom_field_settings.custom_field.resource_subtype, custom_field_settings.custom_field.text_value, custom_field_settings.custom_field.type, custom_field_settings.is_important, custom_field_settings.parent, custom_field_settings.parent.name, custom_field_settings.project, custom_field_settings.project.name, custom_fields, custom_fields.date_value, custom_fields.date_value.date, custom_fields.date_value.date_time, custom_fields.display_value, custom_fields.enabled, custom_fields.enum_options, custom_fields.enum_options.color, custom_fields.enum_options.enabled, custom_fields.enum_options.name, custom_fields.enum_value, custom_fields.enum_value.color, custom_fields.enum_value.enabled, custom_fields.enum_value.name, custom_fields.id_prefix, custom_fields.input_restrictions, custom_fields.is_formula_field, custom_fields.multi_enum_values, custom_fields.multi_enum_values.color, </w:t>
            </w:r>
            <w:r>
              <w:lastRenderedPageBreak/>
              <w:t>custom_fields.multi_enum_values.enabled, custom_fields.multi_enum_values.name, custom_fields.name, custom_fields.number_value, custom_fields.representation_type, custom_fields.text_value, custom_fields.type, default_access_level, default_view, due_date, due_on, followers, followers.name, html_notes, icon, members, members.name, minimum_access_level_for_customization, minimum_access_level_for_sharing, modified_at, name, notes, offset, owner, path, permalink_url, privacy_setting, project_brief, public, start_on, team, team.name, uri, workspace, workspace.name. Example: ["archived","color","completed"].</w:t>
            </w:r>
          </w:p>
        </w:tc>
      </w:tr>
    </w:tbl>
    <w:p w14:paraId="6C766B84" w14:textId="77777777" w:rsidR="008F1BCA" w:rsidRDefault="008F1BCA"/>
    <w:p w14:paraId="16079FAA" w14:textId="77777777" w:rsidR="008F1BCA" w:rsidRDefault="00000000">
      <w:pPr>
        <w:pStyle w:val="Heading3"/>
      </w:pPr>
      <w:r>
        <w:t>Response</w:t>
      </w:r>
    </w:p>
    <w:p w14:paraId="3D850836" w14:textId="77777777" w:rsidR="008F1BCA" w:rsidRDefault="00000000">
      <w:pPr>
        <w:pStyle w:val="Heading3"/>
      </w:pPr>
      <w:r>
        <w:t>Success Response (200 OK)</w:t>
      </w:r>
    </w:p>
    <w:p w14:paraId="3398D616" w14:textId="77777777" w:rsidR="008F1BCA" w:rsidRDefault="00000000">
      <w:r>
        <w:rPr>
          <w:b/>
          <w:color w:val="666666"/>
          <w:sz w:val="16"/>
        </w:rPr>
        <w:t>[json]</w:t>
      </w:r>
    </w:p>
    <w:p w14:paraId="0959D500"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"112233",</w:t>
      </w:r>
      <w:r>
        <w:rPr>
          <w:rFonts w:ascii="Courier New" w:hAnsi="Courier New"/>
          <w:sz w:val="17"/>
        </w:rPr>
        <w:br/>
        <w:t xml:space="preserve"> "resource_type": "project",</w:t>
      </w:r>
      <w:r>
        <w:rPr>
          <w:rFonts w:ascii="Courier New" w:hAnsi="Courier New"/>
          <w:sz w:val="17"/>
        </w:rPr>
        <w:br/>
        <w:t xml:space="preserve"> "name": "Website Redesign"</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"gid": "445566",</w:t>
      </w:r>
      <w:r>
        <w:rPr>
          <w:rFonts w:ascii="Courier New" w:hAnsi="Courier New"/>
          <w:sz w:val="17"/>
        </w:rPr>
        <w:br/>
        <w:t xml:space="preserve"> "resource_type": "project",</w:t>
      </w:r>
      <w:r>
        <w:rPr>
          <w:rFonts w:ascii="Courier New" w:hAnsi="Courier New"/>
          <w:sz w:val="17"/>
        </w:rPr>
        <w:br/>
        <w:t xml:space="preserve"> "name": "Q2 Planning"</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"next_page": {</w:t>
      </w:r>
      <w:r>
        <w:rPr>
          <w:rFonts w:ascii="Courier New" w:hAnsi="Courier New"/>
          <w:sz w:val="17"/>
        </w:rPr>
        <w:br/>
        <w:t xml:space="preserve"> "offset": "eyJ0eXAiOJiKV1iQLCJhbGciOiJIUzI1NiJ9",</w:t>
      </w:r>
      <w:r>
        <w:rPr>
          <w:rFonts w:ascii="Courier New" w:hAnsi="Courier New"/>
          <w:sz w:val="17"/>
        </w:rPr>
        <w:br/>
        <w:t xml:space="preserve"> "path": "/workspaces/12345/projects?limit=50&amp;offset=eyJ0eXAiOJiKV1iQLCJhbGciOiJIUzI1NiJ9",</w:t>
      </w:r>
      <w:r>
        <w:rPr>
          <w:rFonts w:ascii="Courier New" w:hAnsi="Courier New"/>
          <w:sz w:val="17"/>
        </w:rPr>
        <w:br/>
        <w:t xml:space="preserve"> "uri": "https://app.asana.com/api/1.0/workspaces/12345/projects?limit=50&amp;offset=eyJ0eXAiOJiKV1iQLCJhbGciOiJIUzI1NiJ9"</w:t>
      </w:r>
      <w:r>
        <w:rPr>
          <w:rFonts w:ascii="Courier New" w:hAnsi="Courier New"/>
          <w:sz w:val="17"/>
        </w:rPr>
        <w:br/>
        <w:t xml:space="preserve"> }</w:t>
      </w:r>
      <w:r>
        <w:rPr>
          <w:rFonts w:ascii="Courier New" w:hAnsi="Courier New"/>
          <w:sz w:val="17"/>
        </w:rPr>
        <w:br/>
        <w:t>}</w:t>
      </w:r>
    </w:p>
    <w:p w14:paraId="564D0DA8" w14:textId="77777777" w:rsidR="008F1BCA" w:rsidRDefault="00000000">
      <w:pPr>
        <w:pStyle w:val="Heading3"/>
      </w:pPr>
      <w:r>
        <w:t>Error Response (400 Client Error)</w:t>
      </w:r>
    </w:p>
    <w:p w14:paraId="6511C9C2" w14:textId="77777777" w:rsidR="008F1BCA" w:rsidRDefault="00000000">
      <w:r>
        <w:rPr>
          <w:b/>
          <w:color w:val="666666"/>
          <w:sz w:val="16"/>
        </w:rPr>
        <w:t>[json]</w:t>
      </w:r>
    </w:p>
    <w:p w14:paraId="76760E9C"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"Missing or malformed parameter.",</w:t>
      </w:r>
      <w:r>
        <w:rPr>
          <w:rFonts w:ascii="Courier New" w:hAnsi="Courier New"/>
          <w:sz w:val="17"/>
        </w:rPr>
        <w:br/>
        <w:t xml:space="preserve"> "help": "Check the documentation and the syntax of your request and try again.",</w:t>
      </w:r>
      <w:r>
        <w:rPr>
          <w:rFonts w:ascii="Courier New" w:hAnsi="Courier New"/>
          <w:sz w:val="17"/>
        </w:rPr>
        <w:br/>
        <w:t xml:space="preserve"> "phrase": "invalid_parameter"</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A1B6F88" w14:textId="77777777" w:rsidR="008F1BCA" w:rsidRDefault="00000000">
      <w:pPr>
        <w:pStyle w:val="Heading3"/>
      </w:pPr>
      <w:r>
        <w:lastRenderedPageBreak/>
        <w:t>Error Response (401 Client Error)</w:t>
      </w:r>
    </w:p>
    <w:p w14:paraId="79928DCB" w14:textId="77777777" w:rsidR="008F1BCA" w:rsidRDefault="00000000">
      <w:r>
        <w:rPr>
          <w:b/>
          <w:color w:val="666666"/>
          <w:sz w:val="16"/>
        </w:rPr>
        <w:t>[json]</w:t>
      </w:r>
    </w:p>
    <w:p w14:paraId="06569957"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"A valid authentication token was not provided with the request, so the API could not associate a user with the request.",</w:t>
      </w:r>
      <w:r>
        <w:rPr>
          <w:rFonts w:ascii="Courier New" w:hAnsi="Courier New"/>
          <w:sz w:val="17"/>
        </w:rPr>
        <w:br/>
        <w:t xml:space="preserve"> "help": "Provide a valid authentication token.",</w:t>
      </w:r>
      <w:r>
        <w:rPr>
          <w:rFonts w:ascii="Courier New" w:hAnsi="Courier New"/>
          <w:sz w:val="17"/>
        </w:rPr>
        <w:br/>
        <w:t xml:space="preserve"> "phrase": "not_authenticated"</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34543FF" w14:textId="77777777" w:rsidR="008F1BCA" w:rsidRDefault="00000000">
      <w:pPr>
        <w:pStyle w:val="Heading3"/>
      </w:pPr>
      <w:r>
        <w:t>Error Response (403 Client Error)</w:t>
      </w:r>
    </w:p>
    <w:p w14:paraId="534E599D" w14:textId="77777777" w:rsidR="008F1BCA" w:rsidRDefault="00000000">
      <w:r>
        <w:rPr>
          <w:b/>
          <w:color w:val="666666"/>
          <w:sz w:val="16"/>
        </w:rPr>
        <w:t>[json]</w:t>
      </w:r>
    </w:p>
    <w:p w14:paraId="7FD0BCEA"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authentication and request syntax was valid but the server is refusing to complete the request.",</w:t>
      </w:r>
      <w:r>
        <w:rPr>
          <w:rFonts w:ascii="Courier New" w:hAnsi="Courier New"/>
          <w:sz w:val="17"/>
        </w:rPr>
        <w:br/>
        <w:t xml:space="preserve"> "help": "Ensure the user has access to the requested objects/properties.",</w:t>
      </w:r>
      <w:r>
        <w:rPr>
          <w:rFonts w:ascii="Courier New" w:hAnsi="Courier New"/>
          <w:sz w:val="17"/>
        </w:rPr>
        <w:br/>
        <w:t xml:space="preserve"> "phrase": "forbidden"</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05EC57E5" w14:textId="77777777" w:rsidR="008F1BCA" w:rsidRDefault="00000000">
      <w:pPr>
        <w:pStyle w:val="Heading3"/>
      </w:pPr>
      <w:r>
        <w:t>Error Response (404 Client Error)</w:t>
      </w:r>
    </w:p>
    <w:p w14:paraId="56F49B78" w14:textId="77777777" w:rsidR="008F1BCA" w:rsidRDefault="00000000">
      <w:r>
        <w:rPr>
          <w:b/>
          <w:color w:val="666666"/>
          <w:sz w:val="16"/>
        </w:rPr>
        <w:t>[json]</w:t>
      </w:r>
    </w:p>
    <w:p w14:paraId="00FD3C0A"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requested resource or endpoint does not exist.",</w:t>
      </w:r>
      <w:r>
        <w:rPr>
          <w:rFonts w:ascii="Courier New" w:hAnsi="Courier New"/>
          <w:sz w:val="17"/>
        </w:rPr>
        <w:br/>
        <w:t xml:space="preserve"> "help": "Verify the request method, path, and identifiers.",</w:t>
      </w:r>
      <w:r>
        <w:rPr>
          <w:rFonts w:ascii="Courier New" w:hAnsi="Courier New"/>
          <w:sz w:val="17"/>
        </w:rPr>
        <w:br/>
        <w:t xml:space="preserve"> "phrase": "not_found"</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0DF4FF43" w14:textId="77777777" w:rsidR="008F1BCA" w:rsidRDefault="00000000">
      <w:pPr>
        <w:pStyle w:val="Heading3"/>
      </w:pPr>
      <w:r>
        <w:t>Error Response (500 Server Error)</w:t>
      </w:r>
    </w:p>
    <w:p w14:paraId="0AF16697" w14:textId="77777777" w:rsidR="008F1BCA" w:rsidRDefault="00000000">
      <w:r>
        <w:rPr>
          <w:b/>
          <w:color w:val="666666"/>
          <w:sz w:val="16"/>
        </w:rPr>
        <w:t>[json]</w:t>
      </w:r>
    </w:p>
    <w:p w14:paraId="69F96524"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"There was a problem on Asana’s end.",</w:t>
      </w:r>
      <w:r>
        <w:rPr>
          <w:rFonts w:ascii="Courier New" w:hAnsi="Courier New"/>
          <w:sz w:val="17"/>
        </w:rPr>
        <w:br/>
        <w:t xml:space="preserve"> "help": "Retry later. If the problem persists, contact Asana support with the error phrase if provided.",</w:t>
      </w:r>
      <w:r>
        <w:rPr>
          <w:rFonts w:ascii="Courier New" w:hAnsi="Courier New"/>
          <w:sz w:val="17"/>
        </w:rPr>
        <w:br/>
        <w:t xml:space="preserve"> "phrase": "server_error_phrase_if_provided"</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FA9F3B4" w14:textId="77777777" w:rsidR="008F1BCA" w:rsidRDefault="00000000">
      <w:pPr>
        <w:pStyle w:val="Heading3"/>
      </w:pPr>
      <w:r>
        <w:lastRenderedPageBreak/>
        <w:t>Response Fields</w:t>
      </w:r>
    </w:p>
    <w:tbl>
      <w:tblPr>
        <w:tblStyle w:val="LightGrid-Accent1"/>
        <w:tblW w:w="0" w:type="auto"/>
        <w:tblLook w:val="04A0" w:firstRow="1" w:lastRow="0" w:firstColumn="1" w:lastColumn="0" w:noHBand="0" w:noVBand="1"/>
      </w:tblPr>
      <w:tblGrid>
        <w:gridCol w:w="2880"/>
        <w:gridCol w:w="2880"/>
        <w:gridCol w:w="2880"/>
      </w:tblGrid>
      <w:tr w:rsidR="008F1BCA" w14:paraId="618D0E96"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F70579" w14:textId="77777777" w:rsidR="008F1BCA" w:rsidRDefault="00000000">
            <w:r>
              <w:t>Field</w:t>
            </w:r>
          </w:p>
        </w:tc>
        <w:tc>
          <w:tcPr>
            <w:tcW w:w="2880" w:type="dxa"/>
          </w:tcPr>
          <w:p w14:paraId="0099DEEF"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A0A207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3F64FB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757827" w14:textId="77777777" w:rsidR="008F1BCA" w:rsidRDefault="00000000">
            <w:r>
              <w:t>data</w:t>
            </w:r>
          </w:p>
        </w:tc>
        <w:tc>
          <w:tcPr>
            <w:tcW w:w="2880" w:type="dxa"/>
          </w:tcPr>
          <w:p w14:paraId="648F68A7"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6CAEAB80"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compact project records.</w:t>
            </w:r>
          </w:p>
        </w:tc>
      </w:tr>
      <w:tr w:rsidR="008F1BCA" w14:paraId="1FBC820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5D60B9" w14:textId="77777777" w:rsidR="008F1BCA" w:rsidRDefault="00000000">
            <w:r>
              <w:t>data[].gid</w:t>
            </w:r>
          </w:p>
        </w:tc>
        <w:tc>
          <w:tcPr>
            <w:tcW w:w="2880" w:type="dxa"/>
          </w:tcPr>
          <w:p w14:paraId="68545DF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7A6A960"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3501190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D4D1DC" w14:textId="77777777" w:rsidR="008F1BCA" w:rsidRDefault="00000000">
            <w:r>
              <w:t>data[].resource_type</w:t>
            </w:r>
          </w:p>
        </w:tc>
        <w:tc>
          <w:tcPr>
            <w:tcW w:w="2880" w:type="dxa"/>
          </w:tcPr>
          <w:p w14:paraId="0883A8D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DEFD668"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2C3E2C0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298201" w14:textId="77777777" w:rsidR="008F1BCA" w:rsidRDefault="00000000">
            <w:r>
              <w:t>data[].name</w:t>
            </w:r>
          </w:p>
        </w:tc>
        <w:tc>
          <w:tcPr>
            <w:tcW w:w="2880" w:type="dxa"/>
          </w:tcPr>
          <w:p w14:paraId="016D01C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DEA2FF2"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project.</w:t>
            </w:r>
          </w:p>
        </w:tc>
      </w:tr>
      <w:tr w:rsidR="008F1BCA" w14:paraId="2C5EB20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2C2165" w14:textId="77777777" w:rsidR="008F1BCA" w:rsidRDefault="00000000">
            <w:r>
              <w:t>next_page</w:t>
            </w:r>
          </w:p>
        </w:tc>
        <w:tc>
          <w:tcPr>
            <w:tcW w:w="2880" w:type="dxa"/>
          </w:tcPr>
          <w:p w14:paraId="000A0E84"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CDB83DF"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information for the next page (may be omitted if there is no next page).</w:t>
            </w:r>
          </w:p>
        </w:tc>
      </w:tr>
      <w:tr w:rsidR="008F1BCA" w14:paraId="422616A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E121AB" w14:textId="77777777" w:rsidR="008F1BCA" w:rsidRDefault="00000000">
            <w:r>
              <w:t>next_page.offset</w:t>
            </w:r>
          </w:p>
        </w:tc>
        <w:tc>
          <w:tcPr>
            <w:tcW w:w="2880" w:type="dxa"/>
          </w:tcPr>
          <w:p w14:paraId="22D5768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2304DD0"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offset for the request.</w:t>
            </w:r>
          </w:p>
        </w:tc>
      </w:tr>
      <w:tr w:rsidR="008F1BCA" w14:paraId="79F1558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40DD43" w14:textId="77777777" w:rsidR="008F1BCA" w:rsidRDefault="00000000">
            <w:r>
              <w:t>next_page.path</w:t>
            </w:r>
          </w:p>
        </w:tc>
        <w:tc>
          <w:tcPr>
            <w:tcW w:w="2880" w:type="dxa"/>
          </w:tcPr>
          <w:p w14:paraId="35753B3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D6C9732" w14:textId="77777777" w:rsidR="008F1BCA" w:rsidRDefault="00000000">
            <w:pPr>
              <w:cnfStyle w:val="000000100000" w:firstRow="0" w:lastRow="0" w:firstColumn="0" w:lastColumn="0" w:oddVBand="0" w:evenVBand="0" w:oddHBand="1" w:evenHBand="0" w:firstRowFirstColumn="0" w:firstRowLastColumn="0" w:lastRowFirstColumn="0" w:lastRowLastColumn="0"/>
            </w:pPr>
            <w:r>
              <w:t>Relative path (including query parameters) to fetch the next page.</w:t>
            </w:r>
          </w:p>
        </w:tc>
      </w:tr>
      <w:tr w:rsidR="008F1BCA" w14:paraId="104E988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6BA36B" w14:textId="77777777" w:rsidR="008F1BCA" w:rsidRDefault="00000000">
            <w:r>
              <w:t>next_page.uri</w:t>
            </w:r>
          </w:p>
        </w:tc>
        <w:tc>
          <w:tcPr>
            <w:tcW w:w="2880" w:type="dxa"/>
          </w:tcPr>
          <w:p w14:paraId="4E69055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DFE4FF8" w14:textId="77777777" w:rsidR="008F1BCA" w:rsidRDefault="00000000">
            <w:pPr>
              <w:cnfStyle w:val="000000010000" w:firstRow="0" w:lastRow="0" w:firstColumn="0" w:lastColumn="0" w:oddVBand="0" w:evenVBand="0" w:oddHBand="0" w:evenHBand="1" w:firstRowFirstColumn="0" w:firstRowLastColumn="0" w:lastRowFirstColumn="0" w:lastRowLastColumn="0"/>
            </w:pPr>
            <w:r>
              <w:t>Full URI (including query parameters) to fetch the next page.</w:t>
            </w:r>
          </w:p>
        </w:tc>
      </w:tr>
    </w:tbl>
    <w:p w14:paraId="323DB501" w14:textId="77777777" w:rsidR="008F1BCA" w:rsidRDefault="008F1BCA"/>
    <w:p w14:paraId="0455B1EC" w14:textId="77777777" w:rsidR="008F1BCA" w:rsidRDefault="00000000">
      <w:pPr>
        <w:pStyle w:val="Heading3"/>
      </w:pPr>
      <w:r>
        <w:t>Sample Request</w:t>
      </w:r>
    </w:p>
    <w:p w14:paraId="669753F1" w14:textId="77777777" w:rsidR="008F1BCA" w:rsidRDefault="00000000">
      <w:r>
        <w:rPr>
          <w:b/>
          <w:color w:val="666666"/>
          <w:sz w:val="16"/>
        </w:rPr>
        <w:t>[bash]</w:t>
      </w:r>
    </w:p>
    <w:p w14:paraId="567C4101"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--url 'https://app.asana.com/api/1.0/workspaces/12345/projects?limit=50&amp;archived=false' \</w:t>
      </w:r>
      <w:r>
        <w:rPr>
          <w:rFonts w:ascii="Courier New" w:hAnsi="Courier New"/>
          <w:sz w:val="17"/>
        </w:rPr>
        <w:br/>
        <w:t xml:space="preserve"> --header 'Accept: application/json'</w:t>
      </w:r>
    </w:p>
    <w:p w14:paraId="77D6B840" w14:textId="77777777" w:rsidR="008F1BCA" w:rsidRDefault="00000000">
      <w:pPr>
        <w:pStyle w:val="Heading3"/>
      </w:pPr>
      <w:r>
        <w:t>Example Usage</w:t>
      </w:r>
    </w:p>
    <w:p w14:paraId="036756E1" w14:textId="77777777" w:rsidR="008F1BCA" w:rsidRDefault="00000000">
      <w:pPr>
        <w:pStyle w:val="Heading3"/>
      </w:pPr>
      <w:r>
        <w:t>Example 1: List the first page of projects</w:t>
      </w:r>
    </w:p>
    <w:p w14:paraId="2E7CB14F" w14:textId="77777777" w:rsidR="008F1BCA" w:rsidRDefault="00000000">
      <w:r>
        <w:rPr>
          <w:b/>
          <w:color w:val="666666"/>
          <w:sz w:val="16"/>
        </w:rPr>
        <w:t>[bash]</w:t>
      </w:r>
    </w:p>
    <w:p w14:paraId="00AAE6B0" w14:textId="77777777" w:rsidR="008F1BCA" w:rsidRDefault="00000000">
      <w:pPr>
        <w:shd w:val="clear" w:color="auto" w:fill="F2F2F2"/>
      </w:pPr>
      <w:r>
        <w:rPr>
          <w:rFonts w:ascii="Courier New" w:hAnsi="Courier New"/>
          <w:sz w:val="17"/>
        </w:rPr>
        <w:t>curl -sS --request GET \</w:t>
      </w:r>
      <w:r>
        <w:rPr>
          <w:rFonts w:ascii="Courier New" w:hAnsi="Courier New"/>
          <w:sz w:val="17"/>
        </w:rPr>
        <w:br/>
        <w:t xml:space="preserve"> --url 'https://app.asana.com/api/1.0/workspaces/12345/projects?limit=50' \</w:t>
      </w:r>
      <w:r>
        <w:rPr>
          <w:rFonts w:ascii="Courier New" w:hAnsi="Courier New"/>
          <w:sz w:val="17"/>
        </w:rPr>
        <w:br/>
        <w:t xml:space="preserve"> --header 'Accept: application/json'</w:t>
      </w:r>
    </w:p>
    <w:p w14:paraId="3760B040" w14:textId="77777777" w:rsidR="008F1BCA" w:rsidRDefault="00000000">
      <w:pPr>
        <w:pStyle w:val="Heading3"/>
      </w:pPr>
      <w:r>
        <w:t>Example 2: Request additional fields via opt_fields</w:t>
      </w:r>
    </w:p>
    <w:p w14:paraId="13565794" w14:textId="77777777" w:rsidR="008F1BCA" w:rsidRDefault="00000000">
      <w:r>
        <w:rPr>
          <w:b/>
          <w:color w:val="666666"/>
          <w:sz w:val="16"/>
        </w:rPr>
        <w:t>[bash]</w:t>
      </w:r>
    </w:p>
    <w:p w14:paraId="726A7CEA" w14:textId="77777777" w:rsidR="008F1BCA" w:rsidRDefault="00000000">
      <w:pPr>
        <w:shd w:val="clear" w:color="auto" w:fill="F2F2F2"/>
      </w:pPr>
      <w:r>
        <w:rPr>
          <w:rFonts w:ascii="Courier New" w:hAnsi="Courier New"/>
          <w:sz w:val="17"/>
        </w:rPr>
        <w:t>curl -sS --request GET \</w:t>
      </w:r>
      <w:r>
        <w:rPr>
          <w:rFonts w:ascii="Courier New" w:hAnsi="Courier New"/>
          <w:sz w:val="17"/>
        </w:rPr>
        <w:br/>
        <w:t xml:space="preserve"> --url 'https://app.asana.com/api/1.0/workspaces/12345/projects?opt_fields=name,archived,color,team.name' \</w:t>
      </w:r>
      <w:r>
        <w:rPr>
          <w:rFonts w:ascii="Courier New" w:hAnsi="Courier New"/>
          <w:sz w:val="17"/>
        </w:rPr>
        <w:br/>
        <w:t xml:space="preserve"> --header 'Accept: application/json'</w:t>
      </w:r>
    </w:p>
    <w:p w14:paraId="7A470707" w14:textId="77777777" w:rsidR="008F1BCA" w:rsidRDefault="00000000">
      <w:pPr>
        <w:pStyle w:val="Heading3"/>
      </w:pPr>
      <w:r>
        <w:t>Example 3: Fetch the next page using offset</w:t>
      </w:r>
    </w:p>
    <w:p w14:paraId="11E598A6" w14:textId="77777777" w:rsidR="008F1BCA" w:rsidRDefault="00000000">
      <w:r>
        <w:rPr>
          <w:b/>
          <w:color w:val="666666"/>
          <w:sz w:val="16"/>
        </w:rPr>
        <w:t>[bash]</w:t>
      </w:r>
    </w:p>
    <w:p w14:paraId="301DCA95" w14:textId="77777777" w:rsidR="008F1BCA" w:rsidRDefault="00000000">
      <w:pPr>
        <w:shd w:val="clear" w:color="auto" w:fill="F2F2F2"/>
      </w:pPr>
      <w:r>
        <w:rPr>
          <w:rFonts w:ascii="Courier New" w:hAnsi="Courier New"/>
          <w:sz w:val="17"/>
        </w:rPr>
        <w:lastRenderedPageBreak/>
        <w:t>curl -sS --request GET \</w:t>
      </w:r>
      <w:r>
        <w:rPr>
          <w:rFonts w:ascii="Courier New" w:hAnsi="Courier New"/>
          <w:sz w:val="17"/>
        </w:rPr>
        <w:br/>
        <w:t xml:space="preserve"> --url 'https://app.asana.com/api/1.0/workspaces/12345/projects?limit=50&amp;offset=eyJ0eXAiOJiKV1iQLCJhbGciOiJIUzI1NiJ9' \</w:t>
      </w:r>
      <w:r>
        <w:rPr>
          <w:rFonts w:ascii="Courier New" w:hAnsi="Courier New"/>
          <w:sz w:val="17"/>
        </w:rPr>
        <w:br/>
        <w:t xml:space="preserve"> --header 'Accept: application/json'</w:t>
      </w:r>
    </w:p>
    <w:p w14:paraId="01F18B67" w14:textId="77777777" w:rsidR="008F1BCA" w:rsidRDefault="00000000">
      <w:pPr>
        <w:pStyle w:val="Heading3"/>
      </w:pPr>
      <w:r>
        <w:t>Behavior</w:t>
      </w:r>
    </w:p>
    <w:p w14:paraId="2A7D96A8" w14:textId="77777777" w:rsidR="008F1BCA" w:rsidRDefault="00000000">
      <w:pPr>
        <w:pStyle w:val="ListBullet"/>
      </w:pPr>
      <w:r>
        <w:t>Returns compact project records for all projects in the workspace.</w:t>
      </w:r>
    </w:p>
    <w:p w14:paraId="2F097344" w14:textId="77777777" w:rsidR="008F1BCA" w:rsidRDefault="00000000">
      <w:pPr>
        <w:pStyle w:val="ListBullet"/>
      </w:pPr>
      <w:r>
        <w:t>If pagination applies, returns next_page with an offset to retrieve subsequent results.</w:t>
      </w:r>
    </w:p>
    <w:p w14:paraId="1897C615" w14:textId="77777777" w:rsidR="008F1BCA" w:rsidRDefault="00000000">
      <w:pPr>
        <w:pStyle w:val="ListBullet"/>
      </w:pPr>
      <w:r>
        <w:t>If opt_fields is provided, includes the requested optional fields in the response.</w:t>
      </w:r>
    </w:p>
    <w:p w14:paraId="1196C6F5" w14:textId="77777777" w:rsidR="008F1BCA" w:rsidRDefault="00000000">
      <w:pPr>
        <w:pStyle w:val="Heading3"/>
      </w:pPr>
      <w:r>
        <w:t>Notes</w:t>
      </w:r>
    </w:p>
    <w:p w14:paraId="605B68BD" w14:textId="77777777" w:rsidR="008F1BCA" w:rsidRDefault="00000000">
      <w:pPr>
        <w:pStyle w:val="ListBullet"/>
      </w:pPr>
      <w:r>
        <w:t>limit must be between 1 and 100.</w:t>
      </w:r>
    </w:p>
    <w:p w14:paraId="2DCDFC4B" w14:textId="77777777" w:rsidR="008F1BCA" w:rsidRDefault="00000000">
      <w:pPr>
        <w:pStyle w:val="ListBullet"/>
      </w:pPr>
      <w:r>
        <w:t>offset must come from a prior response’s next_page.offset.</w:t>
      </w:r>
    </w:p>
    <w:p w14:paraId="525496B9" w14:textId="77777777" w:rsidR="008F1BCA" w:rsidRDefault="00000000">
      <w:pPr>
        <w:pStyle w:val="ListBullet"/>
      </w:pPr>
      <w:r>
        <w:t>This endpoint may timeout for very large domains (workspaces/organizations).</w:t>
      </w:r>
    </w:p>
    <w:p w14:paraId="12270A02" w14:textId="77777777" w:rsidR="008F1BCA" w:rsidRDefault="00000000">
      <w:pPr>
        <w:pStyle w:val="Heading3"/>
      </w:pPr>
      <w:r>
        <w:t>Related projects actions</w:t>
      </w:r>
    </w:p>
    <w:p w14:paraId="7EB7972F" w14:textId="77777777" w:rsidR="008F1BCA" w:rsidRDefault="00000000">
      <w:pPr>
        <w:pStyle w:val="ListBullet"/>
      </w:pPr>
      <w:r>
        <w:t>[POST] Add Followers to a Project — /projects/{{projectGid}}/addFollowers</w:t>
      </w:r>
    </w:p>
    <w:p w14:paraId="642FE992" w14:textId="77777777" w:rsidR="008F1BCA" w:rsidRDefault="00000000">
      <w:pPr>
        <w:pStyle w:val="ListBullet"/>
      </w:pPr>
      <w:r>
        <w:t>[POST] Add Members to a Project — /projects/{{projectGid}}/addMembers</w:t>
      </w:r>
    </w:p>
    <w:p w14:paraId="1D207DDA" w14:textId="77777777" w:rsidR="008F1BCA" w:rsidRDefault="00000000">
      <w:pPr>
        <w:pStyle w:val="ListBullet"/>
      </w:pPr>
      <w:r>
        <w:t>[POST] Create a Project — /projects</w:t>
      </w:r>
    </w:p>
    <w:p w14:paraId="0288D8AF" w14:textId="77777777" w:rsidR="008F1BCA" w:rsidRDefault="00000000">
      <w:pPr>
        <w:pStyle w:val="ListBullet"/>
      </w:pPr>
      <w:r>
        <w:t>[POST] Create a Project in a Team — /teams/{{teamGid}}/projects</w:t>
      </w:r>
    </w:p>
    <w:p w14:paraId="56ED65CC" w14:textId="77777777" w:rsidR="008F1BCA" w:rsidRDefault="00000000">
      <w:pPr>
        <w:pStyle w:val="ListBullet"/>
      </w:pPr>
      <w:r>
        <w:t>[POST] Create a Project in a Workspace — /workspaces/{{workspaceGid}}/projects</w:t>
      </w:r>
    </w:p>
    <w:p w14:paraId="6C67341A" w14:textId="77777777" w:rsidR="008F1BCA" w:rsidRDefault="00000000">
      <w:pPr>
        <w:pStyle w:val="ListBullet"/>
      </w:pPr>
      <w:r>
        <w:t>[POST] Create a Project Template from a Project — /projects/{{projectGid}}/saveAsTemplate</w:t>
      </w:r>
    </w:p>
    <w:p w14:paraId="4E46B6FD" w14:textId="77777777" w:rsidR="008F1BCA" w:rsidRDefault="00000000">
      <w:r>
        <w:br w:type="page"/>
      </w:r>
    </w:p>
    <w:p w14:paraId="09E6F755" w14:textId="77777777" w:rsidR="008F1BCA" w:rsidRDefault="00000000">
      <w:pPr>
        <w:pStyle w:val="Heading2"/>
      </w:pPr>
      <w:r>
        <w:lastRenderedPageBreak/>
        <w:t>29. [GET] Get Multiple Projects</w:t>
      </w:r>
    </w:p>
    <w:p w14:paraId="7CAB2F2C" w14:textId="77777777" w:rsidR="008F1BCA" w:rsidRDefault="00000000">
      <w:r>
        <w:rPr>
          <w:b/>
        </w:rPr>
        <w:t xml:space="preserve">Endpoint: </w:t>
      </w:r>
      <w:r>
        <w:rPr>
          <w:rFonts w:ascii="Courier New" w:hAnsi="Courier New"/>
          <w:sz w:val="18"/>
        </w:rPr>
        <w:t>/projects</w:t>
      </w:r>
    </w:p>
    <w:p w14:paraId="4E3DAD22" w14:textId="77777777" w:rsidR="008F1BCA" w:rsidRDefault="00000000">
      <w:pPr>
        <w:pStyle w:val="Heading3"/>
      </w:pPr>
      <w:r>
        <w:t>Prerequisites</w:t>
      </w:r>
    </w:p>
    <w:p w14:paraId="2F27DED3" w14:textId="77777777" w:rsidR="008F1BCA" w:rsidRDefault="00000000">
      <w:pPr>
        <w:pStyle w:val="ListBullet"/>
      </w:pPr>
      <w:r>
        <w:t>Required scope: projects:read</w:t>
      </w:r>
    </w:p>
    <w:p w14:paraId="279C0697" w14:textId="77777777" w:rsidR="008F1BCA" w:rsidRDefault="00000000">
      <w:pPr>
        <w:pStyle w:val="Heading3"/>
      </w:pPr>
      <w:r>
        <w:t>Method</w:t>
      </w:r>
    </w:p>
    <w:p w14:paraId="27B5A2B4" w14:textId="77777777" w:rsidR="008F1BCA" w:rsidRDefault="00000000">
      <w:r>
        <w:t>GET</w:t>
      </w:r>
    </w:p>
    <w:p w14:paraId="7E2F90AE" w14:textId="77777777" w:rsidR="008F1BCA" w:rsidRDefault="00000000">
      <w:pPr>
        <w:pStyle w:val="Heading3"/>
      </w:pPr>
      <w:r>
        <w:t>URL</w:t>
      </w:r>
    </w:p>
    <w:p w14:paraId="01CE5362" w14:textId="77777777" w:rsidR="008F1BCA" w:rsidRDefault="00000000">
      <w:r>
        <w:t>https://app.asana.com/api/1.0/projects</w:t>
      </w:r>
    </w:p>
    <w:p w14:paraId="636186EE" w14:textId="77777777" w:rsidR="008F1BCA" w:rsidRDefault="00000000">
      <w:pPr>
        <w:pStyle w:val="Heading3"/>
      </w:pPr>
      <w:r>
        <w:t>Headers</w:t>
      </w:r>
    </w:p>
    <w:p w14:paraId="2F82385F" w14:textId="77777777" w:rsidR="008F1BCA" w:rsidRDefault="00000000">
      <w:r>
        <w:rPr>
          <w:b/>
          <w:color w:val="666666"/>
          <w:sz w:val="16"/>
        </w:rPr>
        <w:t>[json]</w:t>
      </w:r>
    </w:p>
    <w:p w14:paraId="31B9722C"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325DDDC6" w14:textId="77777777" w:rsidR="008F1BCA" w:rsidRDefault="00000000">
      <w:pPr>
        <w:pStyle w:val="Heading3"/>
      </w:pPr>
      <w:r>
        <w:t>Description</w:t>
      </w:r>
    </w:p>
    <w:p w14:paraId="5611BBF6" w14:textId="77777777" w:rsidR="008F1BCA" w:rsidRDefault="00000000">
      <w:r>
        <w:t>Returns compact project records for a filtered set of projects. Use one or more query parameters to filter the projects returned.</w:t>
      </w:r>
    </w:p>
    <w:p w14:paraId="0164ADB4" w14:textId="77777777" w:rsidR="008F1BCA" w:rsidRDefault="00000000">
      <w:r>
        <w:t>Note: This endpoint may timeout for large domains; Asana recommends filtering by team (however, the team filter is deprecated—see Notes).</w:t>
      </w:r>
    </w:p>
    <w:p w14:paraId="0E6883FF" w14:textId="77777777" w:rsidR="008F1BCA" w:rsidRDefault="00000000">
      <w:pPr>
        <w:pStyle w:val="Heading3"/>
      </w:pPr>
      <w:r>
        <w:t>Required Query Parameters</w:t>
      </w:r>
    </w:p>
    <w:p w14:paraId="5A9C8A8E" w14:textId="77777777" w:rsidR="008F1BCA" w:rsidRDefault="00000000">
      <w:r>
        <w:t>None.</w:t>
      </w:r>
    </w:p>
    <w:p w14:paraId="427C426A"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379"/>
        <w:gridCol w:w="2310"/>
        <w:gridCol w:w="4167"/>
      </w:tblGrid>
      <w:tr w:rsidR="008F1BCA" w14:paraId="27E6B21B"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0CAFFB" w14:textId="77777777" w:rsidR="008F1BCA" w:rsidRDefault="00000000">
            <w:r>
              <w:t>Parameter</w:t>
            </w:r>
          </w:p>
        </w:tc>
        <w:tc>
          <w:tcPr>
            <w:tcW w:w="2880" w:type="dxa"/>
          </w:tcPr>
          <w:p w14:paraId="65C7F0FF"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275450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C8C2F3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4B79FE" w14:textId="77777777" w:rsidR="008F1BCA" w:rsidRDefault="00000000">
            <w:r>
              <w:t>opt_pretty</w:t>
            </w:r>
          </w:p>
        </w:tc>
        <w:tc>
          <w:tcPr>
            <w:tcW w:w="2880" w:type="dxa"/>
          </w:tcPr>
          <w:p w14:paraId="6293EA5A"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5F9259CE"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(formatted JSON with line breaks/indentation). Takes extra time and increases response size; recommended only for debugging. Example: true.</w:t>
            </w:r>
          </w:p>
        </w:tc>
      </w:tr>
      <w:tr w:rsidR="008F1BCA" w14:paraId="15C7D91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FD3D94" w14:textId="77777777" w:rsidR="008F1BCA" w:rsidRDefault="00000000">
            <w:r>
              <w:t>limit</w:t>
            </w:r>
          </w:p>
        </w:tc>
        <w:tc>
          <w:tcPr>
            <w:tcW w:w="2880" w:type="dxa"/>
          </w:tcPr>
          <w:p w14:paraId="263051BA"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26BC02E5" w14:textId="77777777" w:rsidR="008F1BCA" w:rsidRDefault="00000000">
            <w:pPr>
              <w:cnfStyle w:val="000000010000" w:firstRow="0" w:lastRow="0" w:firstColumn="0" w:lastColumn="0" w:oddVBand="0" w:evenVBand="0" w:oddHBand="0" w:evenHBand="1" w:firstRowFirstColumn="0" w:firstRowLastColumn="0" w:lastRowFirstColumn="0" w:lastRowLastColumn="0"/>
            </w:pPr>
            <w:r>
              <w:t>Results per page. Must be between 1 and 100. Example: 50.</w:t>
            </w:r>
          </w:p>
        </w:tc>
      </w:tr>
      <w:tr w:rsidR="008F1BCA" w14:paraId="1CC6BE9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E12A24" w14:textId="77777777" w:rsidR="008F1BCA" w:rsidRDefault="00000000">
            <w:r>
              <w:t>offset</w:t>
            </w:r>
          </w:p>
        </w:tc>
        <w:tc>
          <w:tcPr>
            <w:tcW w:w="2880" w:type="dxa"/>
          </w:tcPr>
          <w:p w14:paraId="0F1A838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7352485"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offset token returned by a previous paginated request. If omitted, returns the first page. You can only pass an offset that was returned by a previously paginated request. Example: "eyJ0eXAiOJiKV1iQLCJhbGciOiJIUzI1NiJ9".</w:t>
            </w:r>
          </w:p>
        </w:tc>
      </w:tr>
      <w:tr w:rsidR="008F1BCA" w14:paraId="4015D49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894F4A" w14:textId="77777777" w:rsidR="008F1BCA" w:rsidRDefault="00000000">
            <w:r>
              <w:t>workspace</w:t>
            </w:r>
          </w:p>
        </w:tc>
        <w:tc>
          <w:tcPr>
            <w:tcW w:w="2880" w:type="dxa"/>
          </w:tcPr>
          <w:p w14:paraId="21B38D7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047084B"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workspace or organization to filter projects on. Example: "1331".</w:t>
            </w:r>
          </w:p>
        </w:tc>
      </w:tr>
      <w:tr w:rsidR="008F1BCA" w14:paraId="503DD27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89E9FF" w14:textId="77777777" w:rsidR="008F1BCA" w:rsidRDefault="00000000">
            <w:r>
              <w:t>team</w:t>
            </w:r>
          </w:p>
        </w:tc>
        <w:tc>
          <w:tcPr>
            <w:tcW w:w="2880" w:type="dxa"/>
          </w:tcPr>
          <w:p w14:paraId="65E2998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128AB3B"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Deprecated. The team to filter projects on. Asana recommends using GET </w:t>
            </w:r>
            <w:r>
              <w:lastRenderedPageBreak/>
              <w:t>/memberships with { member: team, resource_subtype: project_membership } instead to find projects shared with a team. Example: "14916".</w:t>
            </w:r>
          </w:p>
        </w:tc>
      </w:tr>
      <w:tr w:rsidR="008F1BCA" w14:paraId="7D95A74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BF3B59" w14:textId="77777777" w:rsidR="008F1BCA" w:rsidRDefault="00000000">
            <w:r>
              <w:lastRenderedPageBreak/>
              <w:t>archived</w:t>
            </w:r>
          </w:p>
        </w:tc>
        <w:tc>
          <w:tcPr>
            <w:tcW w:w="2880" w:type="dxa"/>
          </w:tcPr>
          <w:p w14:paraId="3954C0AA"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03701300" w14:textId="77777777" w:rsidR="008F1BCA" w:rsidRDefault="00000000">
            <w:pPr>
              <w:cnfStyle w:val="000000010000" w:firstRow="0" w:lastRow="0" w:firstColumn="0" w:lastColumn="0" w:oddVBand="0" w:evenVBand="0" w:oddHBand="0" w:evenHBand="1" w:firstRowFirstColumn="0" w:firstRowLastColumn="0" w:lastRowFirstColumn="0" w:lastRowLastColumn="0"/>
            </w:pPr>
            <w:r>
              <w:t>Only return projects whose archived field equals this value. Example: false.</w:t>
            </w:r>
          </w:p>
        </w:tc>
      </w:tr>
      <w:tr w:rsidR="008F1BCA" w14:paraId="3097A82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3F95E0" w14:textId="77777777" w:rsidR="008F1BCA" w:rsidRDefault="00000000">
            <w:r>
              <w:t>opt_fields</w:t>
            </w:r>
          </w:p>
        </w:tc>
        <w:tc>
          <w:tcPr>
            <w:tcW w:w="2880" w:type="dxa"/>
          </w:tcPr>
          <w:p w14:paraId="2F65A40B"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enum strings</w:t>
            </w:r>
          </w:p>
        </w:tc>
        <w:tc>
          <w:tcPr>
            <w:tcW w:w="2880" w:type="dxa"/>
          </w:tcPr>
          <w:p w14:paraId="69530299" w14:textId="77777777" w:rsidR="008F1BCA" w:rsidRDefault="00000000">
            <w:pPr>
              <w:cnfStyle w:val="000000100000" w:firstRow="0" w:lastRow="0" w:firstColumn="0" w:lastColumn="0" w:oddVBand="0" w:evenVBand="0" w:oddHBand="1" w:evenHBand="0" w:firstRowFirstColumn="0" w:firstRowLastColumn="0" w:lastRowFirstColumn="0" w:lastRowLastColumn="0"/>
            </w:pPr>
            <w:r>
              <w:t>A comma-separated list of optional fields to include because the endpoint excludes some properties by default. The allowed values are a large enumerated set (as provided in the source), e.g. archived, color, created_at, team.name, workspace.name, etc. Example: ["archived","color","completed"].</w:t>
            </w:r>
          </w:p>
        </w:tc>
      </w:tr>
    </w:tbl>
    <w:p w14:paraId="451AFB0B" w14:textId="77777777" w:rsidR="008F1BCA" w:rsidRDefault="008F1BCA"/>
    <w:p w14:paraId="371DC025" w14:textId="77777777" w:rsidR="008F1BCA" w:rsidRDefault="00000000">
      <w:pPr>
        <w:pStyle w:val="Heading3"/>
      </w:pPr>
      <w:r>
        <w:t>Response</w:t>
      </w:r>
    </w:p>
    <w:p w14:paraId="0B611B8B" w14:textId="77777777" w:rsidR="008F1BCA" w:rsidRDefault="00000000">
      <w:pPr>
        <w:pStyle w:val="Heading3"/>
      </w:pPr>
      <w:r>
        <w:t>Success Response (200 OK)</w:t>
      </w:r>
    </w:p>
    <w:p w14:paraId="276A5DA4" w14:textId="77777777" w:rsidR="008F1BCA" w:rsidRDefault="00000000">
      <w:r>
        <w:rPr>
          <w:b/>
          <w:color w:val="666666"/>
          <w:sz w:val="16"/>
        </w:rPr>
        <w:t>[json]</w:t>
      </w:r>
    </w:p>
    <w:p w14:paraId="3697349F"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"project",</w:t>
      </w:r>
      <w:r>
        <w:rPr>
          <w:rFonts w:ascii="Courier New" w:hAnsi="Courier New"/>
          <w:sz w:val="17"/>
        </w:rPr>
        <w:br/>
        <w:t xml:space="preserve"> "name": "Marketing Launch Plan"</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"next_page": {</w:t>
      </w:r>
      <w:r>
        <w:rPr>
          <w:rFonts w:ascii="Courier New" w:hAnsi="Courier New"/>
          <w:sz w:val="17"/>
        </w:rPr>
        <w:br/>
        <w:t xml:space="preserve"> "offset": "eyJ0eXAiOJiKV1iQLCJhbGciOiJIUzI1NiJ9",</w:t>
      </w:r>
      <w:r>
        <w:rPr>
          <w:rFonts w:ascii="Courier New" w:hAnsi="Courier New"/>
          <w:sz w:val="17"/>
        </w:rPr>
        <w:br/>
        <w:t xml:space="preserve"> "path": "/projects?limit=50&amp;offset=eyJ0eXAiOJiKV1iQLCJhbGciOiJIUzI1NiJ9",</w:t>
      </w:r>
      <w:r>
        <w:rPr>
          <w:rFonts w:ascii="Courier New" w:hAnsi="Courier New"/>
          <w:sz w:val="17"/>
        </w:rPr>
        <w:br/>
        <w:t xml:space="preserve"> "uri": "https://app.asana.com/api/1.0/projects?limit=50&amp;offset=eyJ0eXAiOJiKV1iQLCJhbGciOiJIUzI1NiJ9"</w:t>
      </w:r>
      <w:r>
        <w:rPr>
          <w:rFonts w:ascii="Courier New" w:hAnsi="Courier New"/>
          <w:sz w:val="17"/>
        </w:rPr>
        <w:br/>
        <w:t xml:space="preserve"> }</w:t>
      </w:r>
      <w:r>
        <w:rPr>
          <w:rFonts w:ascii="Courier New" w:hAnsi="Courier New"/>
          <w:sz w:val="17"/>
        </w:rPr>
        <w:br/>
        <w:t>}</w:t>
      </w:r>
    </w:p>
    <w:p w14:paraId="61CA7BA5" w14:textId="77777777" w:rsidR="008F1BCA" w:rsidRDefault="00000000">
      <w:pPr>
        <w:pStyle w:val="Heading3"/>
      </w:pPr>
      <w:r>
        <w:t>Error Response (400 Bad Request)</w:t>
      </w:r>
    </w:p>
    <w:p w14:paraId="2FF65883" w14:textId="77777777" w:rsidR="008F1BCA" w:rsidRDefault="00000000">
      <w:r>
        <w:rPr>
          <w:b/>
          <w:color w:val="666666"/>
          <w:sz w:val="16"/>
        </w:rPr>
        <w:t>[json]</w:t>
      </w:r>
    </w:p>
    <w:p w14:paraId="18AE5ED4"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(500 errors only)."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4789832" w14:textId="77777777" w:rsidR="008F1BCA" w:rsidRDefault="00000000">
      <w:pPr>
        <w:pStyle w:val="Heading3"/>
      </w:pPr>
      <w:r>
        <w:lastRenderedPageBreak/>
        <w:t>Error Response (401 Unauthorized)</w:t>
      </w:r>
    </w:p>
    <w:p w14:paraId="5173A44F" w14:textId="77777777" w:rsidR="008F1BCA" w:rsidRDefault="00000000">
      <w:pPr>
        <w:pStyle w:val="Heading3"/>
      </w:pPr>
      <w:r>
        <w:t>Error Response (403 Forbidden)</w:t>
      </w:r>
    </w:p>
    <w:p w14:paraId="5C734523" w14:textId="77777777" w:rsidR="008F1BCA" w:rsidRDefault="00000000">
      <w:pPr>
        <w:pStyle w:val="Heading3"/>
      </w:pPr>
      <w:r>
        <w:t>Error Response (404 Not Found)</w:t>
      </w:r>
    </w:p>
    <w:p w14:paraId="4D3032C5" w14:textId="77777777" w:rsidR="008F1BCA" w:rsidRDefault="00000000">
      <w:pPr>
        <w:pStyle w:val="Heading3"/>
      </w:pPr>
      <w:r>
        <w:t>Error Response (500 Internal Server Error)</w:t>
      </w:r>
    </w:p>
    <w:p w14:paraId="4D188E5A" w14:textId="77777777" w:rsidR="008F1BCA" w:rsidRDefault="00000000">
      <w:r>
        <w:rPr>
          <w:b/>
          <w:color w:val="666666"/>
          <w:sz w:val="16"/>
        </w:rPr>
        <w:t>[json]</w:t>
      </w:r>
    </w:p>
    <w:p w14:paraId="4219E3EB"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6498450"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7DCE313F"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65D803" w14:textId="77777777" w:rsidR="008F1BCA" w:rsidRDefault="00000000">
            <w:r>
              <w:t>Field</w:t>
            </w:r>
          </w:p>
        </w:tc>
        <w:tc>
          <w:tcPr>
            <w:tcW w:w="2880" w:type="dxa"/>
          </w:tcPr>
          <w:p w14:paraId="471CDB1C"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90E89EE"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BF47E0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442A28" w14:textId="77777777" w:rsidR="008F1BCA" w:rsidRDefault="00000000">
            <w:r>
              <w:t>data</w:t>
            </w:r>
          </w:p>
        </w:tc>
        <w:tc>
          <w:tcPr>
            <w:tcW w:w="2880" w:type="dxa"/>
          </w:tcPr>
          <w:p w14:paraId="54122C81"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584220E3"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compact project records.</w:t>
            </w:r>
          </w:p>
        </w:tc>
      </w:tr>
      <w:tr w:rsidR="008F1BCA" w14:paraId="348D248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92C886" w14:textId="77777777" w:rsidR="008F1BCA" w:rsidRDefault="00000000">
            <w:r>
              <w:t>data[].gid</w:t>
            </w:r>
          </w:p>
        </w:tc>
        <w:tc>
          <w:tcPr>
            <w:tcW w:w="2880" w:type="dxa"/>
          </w:tcPr>
          <w:p w14:paraId="3323A6B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9BF2220"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6C32CFE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C02A0A" w14:textId="77777777" w:rsidR="008F1BCA" w:rsidRDefault="00000000">
            <w:r>
              <w:t>data[].resource_type</w:t>
            </w:r>
          </w:p>
        </w:tc>
        <w:tc>
          <w:tcPr>
            <w:tcW w:w="2880" w:type="dxa"/>
          </w:tcPr>
          <w:p w14:paraId="58197BE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4B41913"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4BABCFD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5EE799" w14:textId="77777777" w:rsidR="008F1BCA" w:rsidRDefault="00000000">
            <w:r>
              <w:t>data[].name</w:t>
            </w:r>
          </w:p>
        </w:tc>
        <w:tc>
          <w:tcPr>
            <w:tcW w:w="2880" w:type="dxa"/>
          </w:tcPr>
          <w:p w14:paraId="77E7BD3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052985D"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project.</w:t>
            </w:r>
          </w:p>
        </w:tc>
      </w:tr>
      <w:tr w:rsidR="008F1BCA" w14:paraId="6F3A654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527EAC" w14:textId="77777777" w:rsidR="008F1BCA" w:rsidRDefault="00000000">
            <w:r>
              <w:t>next_page</w:t>
            </w:r>
          </w:p>
        </w:tc>
        <w:tc>
          <w:tcPr>
            <w:tcW w:w="2880" w:type="dxa"/>
          </w:tcPr>
          <w:p w14:paraId="0CD24C1A"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ABE3D16"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information for the next page (if more results exist).</w:t>
            </w:r>
          </w:p>
        </w:tc>
      </w:tr>
      <w:tr w:rsidR="008F1BCA" w14:paraId="57D57A8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4D6C54" w14:textId="77777777" w:rsidR="008F1BCA" w:rsidRDefault="00000000">
            <w:r>
              <w:t>next_page.offset</w:t>
            </w:r>
          </w:p>
        </w:tc>
        <w:tc>
          <w:tcPr>
            <w:tcW w:w="2880" w:type="dxa"/>
          </w:tcPr>
          <w:p w14:paraId="6B41AA4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12D745A"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offset for the request.</w:t>
            </w:r>
          </w:p>
        </w:tc>
      </w:tr>
      <w:tr w:rsidR="008F1BCA" w14:paraId="278A778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CAAB71" w14:textId="77777777" w:rsidR="008F1BCA" w:rsidRDefault="00000000">
            <w:r>
              <w:t>next_page.path</w:t>
            </w:r>
          </w:p>
        </w:tc>
        <w:tc>
          <w:tcPr>
            <w:tcW w:w="2880" w:type="dxa"/>
          </w:tcPr>
          <w:p w14:paraId="011FE77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FFEA847" w14:textId="77777777" w:rsidR="008F1BCA" w:rsidRDefault="00000000">
            <w:pPr>
              <w:cnfStyle w:val="000000100000" w:firstRow="0" w:lastRow="0" w:firstColumn="0" w:lastColumn="0" w:oddVBand="0" w:evenVBand="0" w:oddHBand="1" w:evenHBand="0" w:firstRowFirstColumn="0" w:firstRowLastColumn="0" w:lastRowFirstColumn="0" w:lastRowLastColumn="0"/>
            </w:pPr>
            <w:r>
              <w:t>Relative path (including query parameters) to fetch the next page.</w:t>
            </w:r>
          </w:p>
        </w:tc>
      </w:tr>
      <w:tr w:rsidR="008F1BCA" w14:paraId="73ED5B9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190D4E" w14:textId="77777777" w:rsidR="008F1BCA" w:rsidRDefault="00000000">
            <w:r>
              <w:t>next_page.uri</w:t>
            </w:r>
          </w:p>
        </w:tc>
        <w:tc>
          <w:tcPr>
            <w:tcW w:w="2880" w:type="dxa"/>
          </w:tcPr>
          <w:p w14:paraId="0A201BD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CD8CAEB" w14:textId="77777777" w:rsidR="008F1BCA" w:rsidRDefault="00000000">
            <w:pPr>
              <w:cnfStyle w:val="000000010000" w:firstRow="0" w:lastRow="0" w:firstColumn="0" w:lastColumn="0" w:oddVBand="0" w:evenVBand="0" w:oddHBand="0" w:evenHBand="1" w:firstRowFirstColumn="0" w:firstRowLastColumn="0" w:lastRowFirstColumn="0" w:lastRowLastColumn="0"/>
            </w:pPr>
            <w:r>
              <w:t>Full URI (including query parameters) to fetch the next page.</w:t>
            </w:r>
          </w:p>
        </w:tc>
      </w:tr>
    </w:tbl>
    <w:p w14:paraId="73E03906" w14:textId="77777777" w:rsidR="008F1BCA" w:rsidRDefault="008F1BCA"/>
    <w:p w14:paraId="7BF894C9" w14:textId="77777777" w:rsidR="008F1BCA" w:rsidRDefault="00000000">
      <w:pPr>
        <w:pStyle w:val="Heading3"/>
      </w:pPr>
      <w:r>
        <w:t>Sample Request</w:t>
      </w:r>
    </w:p>
    <w:p w14:paraId="0A70DBBC" w14:textId="77777777" w:rsidR="008F1BCA" w:rsidRDefault="00000000">
      <w:r>
        <w:rPr>
          <w:b/>
          <w:color w:val="666666"/>
          <w:sz w:val="16"/>
        </w:rPr>
        <w:t>[bash]</w:t>
      </w:r>
    </w:p>
    <w:p w14:paraId="26AA6063"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'https://app.asana.com/api/1.0/projects?workspace=1331&amp;limit=50&amp;archived=false' \</w:t>
      </w:r>
      <w:r>
        <w:rPr>
          <w:rFonts w:ascii="Courier New" w:hAnsi="Courier New"/>
          <w:sz w:val="17"/>
        </w:rPr>
        <w:br/>
        <w:t xml:space="preserve"> --header 'Accept: application/json'</w:t>
      </w:r>
    </w:p>
    <w:p w14:paraId="71408C6E" w14:textId="77777777" w:rsidR="008F1BCA" w:rsidRDefault="00000000">
      <w:pPr>
        <w:pStyle w:val="Heading3"/>
      </w:pPr>
      <w:r>
        <w:lastRenderedPageBreak/>
        <w:t>Example Usage</w:t>
      </w:r>
    </w:p>
    <w:p w14:paraId="54584954" w14:textId="77777777" w:rsidR="008F1BCA" w:rsidRDefault="00000000">
      <w:pPr>
        <w:pStyle w:val="Heading3"/>
      </w:pPr>
      <w:r>
        <w:t>Example 1: List projects in a workspace (first page)</w:t>
      </w:r>
    </w:p>
    <w:p w14:paraId="5A01EE9C" w14:textId="77777777" w:rsidR="008F1BCA" w:rsidRDefault="00000000">
      <w:r>
        <w:rPr>
          <w:b/>
          <w:color w:val="666666"/>
          <w:sz w:val="16"/>
        </w:rPr>
        <w:t>[bash]</w:t>
      </w:r>
    </w:p>
    <w:p w14:paraId="172BC15F"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'https://app.asana.com/api/1.0/projects?workspace=1331&amp;limit=50' \</w:t>
      </w:r>
      <w:r>
        <w:rPr>
          <w:rFonts w:ascii="Courier New" w:hAnsi="Courier New"/>
          <w:sz w:val="17"/>
        </w:rPr>
        <w:br/>
        <w:t xml:space="preserve"> --header 'Accept: application/json'</w:t>
      </w:r>
    </w:p>
    <w:p w14:paraId="04A6262B" w14:textId="77777777" w:rsidR="008F1BCA" w:rsidRDefault="00000000">
      <w:pPr>
        <w:pStyle w:val="Heading3"/>
      </w:pPr>
      <w:r>
        <w:t>Example 2: Paginate using offset</w:t>
      </w:r>
    </w:p>
    <w:p w14:paraId="7512EC20" w14:textId="77777777" w:rsidR="008F1BCA" w:rsidRDefault="00000000">
      <w:r>
        <w:rPr>
          <w:b/>
          <w:color w:val="666666"/>
          <w:sz w:val="16"/>
        </w:rPr>
        <w:t>[bash]</w:t>
      </w:r>
    </w:p>
    <w:p w14:paraId="71F983C7"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'https://app.asana.com/api/1.0/projects?workspace=1331&amp;limit=50&amp;offset=eyJ0eXAiOJiKV1iQLCJhbGciOiJIUzI1NiJ9' \</w:t>
      </w:r>
      <w:r>
        <w:rPr>
          <w:rFonts w:ascii="Courier New" w:hAnsi="Courier New"/>
          <w:sz w:val="17"/>
        </w:rPr>
        <w:br/>
        <w:t xml:space="preserve"> --header 'Accept: application/json'</w:t>
      </w:r>
    </w:p>
    <w:p w14:paraId="0C4168C0" w14:textId="77777777" w:rsidR="008F1BCA" w:rsidRDefault="00000000">
      <w:pPr>
        <w:pStyle w:val="Heading3"/>
      </w:pPr>
      <w:r>
        <w:t>Example 3: Request additional fields using opt_fields</w:t>
      </w:r>
    </w:p>
    <w:p w14:paraId="445C402D" w14:textId="77777777" w:rsidR="008F1BCA" w:rsidRDefault="00000000">
      <w:r>
        <w:rPr>
          <w:b/>
          <w:color w:val="666666"/>
          <w:sz w:val="16"/>
        </w:rPr>
        <w:t>[bash]</w:t>
      </w:r>
    </w:p>
    <w:p w14:paraId="2216E18E"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'https://app.asana.com/api/1.0/projects?workspace=1331&amp;opt_fields=archived,color,team.name,workspace.name' \</w:t>
      </w:r>
      <w:r>
        <w:rPr>
          <w:rFonts w:ascii="Courier New" w:hAnsi="Courier New"/>
          <w:sz w:val="17"/>
        </w:rPr>
        <w:br/>
        <w:t xml:space="preserve"> --header 'Accept: application/json'</w:t>
      </w:r>
    </w:p>
    <w:p w14:paraId="62D7CAF1" w14:textId="77777777" w:rsidR="008F1BCA" w:rsidRDefault="00000000">
      <w:pPr>
        <w:pStyle w:val="Heading3"/>
      </w:pPr>
      <w:r>
        <w:t>Notes</w:t>
      </w:r>
    </w:p>
    <w:p w14:paraId="0B916EE6" w14:textId="77777777" w:rsidR="008F1BCA" w:rsidRDefault="00000000">
      <w:pPr>
        <w:pStyle w:val="ListBullet"/>
      </w:pPr>
      <w:r>
        <w:t>This endpoint may timeout for large domains; filtering can help reduce timeouts.</w:t>
      </w:r>
    </w:p>
    <w:p w14:paraId="65581DE2" w14:textId="77777777" w:rsidR="008F1BCA" w:rsidRDefault="00000000">
      <w:pPr>
        <w:pStyle w:val="ListBullet"/>
      </w:pPr>
      <w:r>
        <w:t>The team query parameter is deprecated. Asana recommends using GET /memberships with { member: team, resource_subtype: project_membership } to find projects shared with a team.</w:t>
      </w:r>
    </w:p>
    <w:p w14:paraId="007F4704" w14:textId="77777777" w:rsidR="008F1BCA" w:rsidRDefault="00000000">
      <w:pPr>
        <w:pStyle w:val="ListBullet"/>
      </w:pPr>
      <w:r>
        <w:t>opt_fields is used to include fields that are not returned by default; provide it as a comma-separated list of field names.</w:t>
      </w:r>
    </w:p>
    <w:p w14:paraId="2DD404C0" w14:textId="77777777" w:rsidR="008F1BCA" w:rsidRDefault="00000000">
      <w:pPr>
        <w:pStyle w:val="Heading3"/>
      </w:pPr>
      <w:r>
        <w:t>Related projects actions</w:t>
      </w:r>
    </w:p>
    <w:p w14:paraId="39C6F83E" w14:textId="77777777" w:rsidR="008F1BCA" w:rsidRDefault="00000000">
      <w:pPr>
        <w:pStyle w:val="ListBullet"/>
      </w:pPr>
      <w:r>
        <w:t>[POST] Add Followers to a Project — /projects/{{projectGid}}/addFollowers</w:t>
      </w:r>
    </w:p>
    <w:p w14:paraId="212E343C" w14:textId="77777777" w:rsidR="008F1BCA" w:rsidRDefault="00000000">
      <w:pPr>
        <w:pStyle w:val="ListBullet"/>
      </w:pPr>
      <w:r>
        <w:t>[POST] Add Members to a Project — /projects/{{projectGid}}/addMembers</w:t>
      </w:r>
    </w:p>
    <w:p w14:paraId="0496AB88" w14:textId="77777777" w:rsidR="008F1BCA" w:rsidRDefault="00000000">
      <w:pPr>
        <w:pStyle w:val="ListBullet"/>
      </w:pPr>
      <w:r>
        <w:t>[POST] Create a Project — /projects</w:t>
      </w:r>
    </w:p>
    <w:p w14:paraId="233F29B2" w14:textId="77777777" w:rsidR="008F1BCA" w:rsidRDefault="00000000">
      <w:pPr>
        <w:pStyle w:val="ListBullet"/>
      </w:pPr>
      <w:r>
        <w:t>[POST] Create a Project in a Team — /teams/{{teamGid}}/projects</w:t>
      </w:r>
    </w:p>
    <w:p w14:paraId="492F485D" w14:textId="77777777" w:rsidR="008F1BCA" w:rsidRDefault="00000000">
      <w:pPr>
        <w:pStyle w:val="ListBullet"/>
      </w:pPr>
      <w:r>
        <w:t>[POST] Create a Project in a Workspace — /workspaces/{{workspaceGid}}/projects</w:t>
      </w:r>
    </w:p>
    <w:p w14:paraId="35F7E231" w14:textId="77777777" w:rsidR="008F1BCA" w:rsidRDefault="00000000">
      <w:pPr>
        <w:pStyle w:val="ListBullet"/>
      </w:pPr>
      <w:r>
        <w:t>[POST] Create a Project Template from a Project — /projects/{{projectGid}}/saveAsTemplate</w:t>
      </w:r>
    </w:p>
    <w:p w14:paraId="01AD3371" w14:textId="77777777" w:rsidR="008F1BCA" w:rsidRDefault="00000000">
      <w:r>
        <w:br w:type="page"/>
      </w:r>
    </w:p>
    <w:p w14:paraId="6C9B2E05" w14:textId="77777777" w:rsidR="008F1BCA" w:rsidRDefault="00000000">
      <w:pPr>
        <w:pStyle w:val="Heading2"/>
      </w:pPr>
      <w:r>
        <w:lastRenderedPageBreak/>
        <w:t>30. [GET] List a Task’s Projects</w:t>
      </w:r>
    </w:p>
    <w:p w14:paraId="184169F6" w14:textId="77777777" w:rsidR="008F1BCA" w:rsidRDefault="00000000">
      <w:r>
        <w:rPr>
          <w:b/>
        </w:rPr>
        <w:t xml:space="preserve">Endpoint: </w:t>
      </w:r>
      <w:r>
        <w:rPr>
          <w:rFonts w:ascii="Courier New" w:hAnsi="Courier New"/>
          <w:sz w:val="18"/>
        </w:rPr>
        <w:t>/tasks/{{taskGid}}/projects</w:t>
      </w:r>
    </w:p>
    <w:p w14:paraId="208ABB64" w14:textId="77777777" w:rsidR="008F1BCA" w:rsidRDefault="00000000">
      <w:pPr>
        <w:pStyle w:val="Heading3"/>
      </w:pPr>
      <w:r>
        <w:t>Prerequisites</w:t>
      </w:r>
    </w:p>
    <w:p w14:paraId="0543A793" w14:textId="77777777" w:rsidR="008F1BCA" w:rsidRDefault="00000000">
      <w:pPr>
        <w:pStyle w:val="ListBullet"/>
      </w:pPr>
      <w:r>
        <w:t>Required scope: projects:read</w:t>
      </w:r>
    </w:p>
    <w:p w14:paraId="0F806761" w14:textId="77777777" w:rsidR="008F1BCA" w:rsidRDefault="00000000">
      <w:pPr>
        <w:pStyle w:val="Heading3"/>
      </w:pPr>
      <w:r>
        <w:t>Method</w:t>
      </w:r>
    </w:p>
    <w:p w14:paraId="4C0AB7D3" w14:textId="77777777" w:rsidR="008F1BCA" w:rsidRDefault="00000000">
      <w:r>
        <w:t>GET</w:t>
      </w:r>
    </w:p>
    <w:p w14:paraId="523AED59" w14:textId="77777777" w:rsidR="008F1BCA" w:rsidRDefault="00000000">
      <w:pPr>
        <w:pStyle w:val="Heading3"/>
      </w:pPr>
      <w:r>
        <w:t>URL</w:t>
      </w:r>
    </w:p>
    <w:p w14:paraId="39B0450D" w14:textId="77777777" w:rsidR="008F1BCA" w:rsidRDefault="00000000">
      <w:r>
        <w:t>https://app.asana.com/api/1.0/tasks/{{task_gid}}/projects</w:t>
      </w:r>
    </w:p>
    <w:p w14:paraId="3A55D5C5" w14:textId="77777777" w:rsidR="008F1BCA" w:rsidRDefault="00000000">
      <w:pPr>
        <w:pStyle w:val="Heading3"/>
      </w:pPr>
      <w:r>
        <w:t>Headers</w:t>
      </w:r>
    </w:p>
    <w:p w14:paraId="09F6BC70" w14:textId="77777777" w:rsidR="008F1BCA" w:rsidRDefault="00000000">
      <w:r>
        <w:rPr>
          <w:b/>
          <w:color w:val="666666"/>
          <w:sz w:val="16"/>
        </w:rPr>
        <w:t>[json]</w:t>
      </w:r>
    </w:p>
    <w:p w14:paraId="59A7CE4E"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15A27A54" w14:textId="77777777" w:rsidR="008F1BCA" w:rsidRDefault="00000000">
      <w:pPr>
        <w:pStyle w:val="Heading3"/>
      </w:pPr>
      <w:r>
        <w:t>Description</w:t>
      </w:r>
    </w:p>
    <w:p w14:paraId="153BA2E3" w14:textId="77777777" w:rsidR="008F1BCA" w:rsidRDefault="00000000">
      <w:r>
        <w:t>Returns a compact representation of all projects that the specified task is a member of. Supports pagination and optional field expansion via opt_fields.</w:t>
      </w:r>
    </w:p>
    <w:p w14:paraId="2BE4A50D" w14:textId="77777777" w:rsidR="008F1BCA" w:rsidRDefault="00000000">
      <w:pPr>
        <w:pStyle w:val="Heading3"/>
      </w:pPr>
      <w:r>
        <w:t>Enforcement Rules</w:t>
      </w:r>
    </w:p>
    <w:p w14:paraId="7D9C9B3E" w14:textId="77777777" w:rsidR="008F1BCA" w:rsidRDefault="00000000">
      <w:pPr>
        <w:pStyle w:val="ListBullet"/>
      </w:pPr>
      <w:r>
        <w:t>The task_gid path parameter must always be present.</w:t>
      </w:r>
    </w:p>
    <w:p w14:paraId="7BFC8A36" w14:textId="77777777" w:rsidR="008F1BCA" w:rsidRDefault="00000000">
      <w:pPr>
        <w:pStyle w:val="ListBullet"/>
      </w:pPr>
      <w:r>
        <w:t>If the user provides a task_gid, use that value directly.</w:t>
      </w:r>
    </w:p>
    <w:p w14:paraId="224F4104" w14:textId="77777777" w:rsidR="008F1BCA" w:rsidRDefault="00000000">
      <w:pPr>
        <w:pStyle w:val="ListBullet"/>
      </w:pPr>
      <w:r>
        <w:t>Do not call the API with a missing or empty task_gid (e.g., avoid /tasks//projects or /tasks/projects).</w:t>
      </w:r>
    </w:p>
    <w:p w14:paraId="557DF29F" w14:textId="77777777" w:rsidR="008F1BCA" w:rsidRDefault="00000000">
      <w:pPr>
        <w:pStyle w:val="ListBullet"/>
      </w:pPr>
      <w:r>
        <w:t>Always construct the path as /tasks/{{task_gid}}/projects, where {{task_gid}} is a non-empty string.</w:t>
      </w:r>
    </w:p>
    <w:p w14:paraId="5BD19221" w14:textId="77777777" w:rsidR="008F1BCA" w:rsidRDefault="00000000">
      <w:pPr>
        <w:pStyle w:val="ListBullet"/>
      </w:pPr>
      <w:r>
        <w:t>When executing the action, ensure to send Path Parameters in the URL and not in the body.</w:t>
      </w:r>
    </w:p>
    <w:p w14:paraId="11DFEA10" w14:textId="77777777" w:rsidR="008F1BCA" w:rsidRDefault="00000000">
      <w:pPr>
        <w:pStyle w:val="ListBullet"/>
      </w:pPr>
      <w:r>
        <w:t>When executing the action, ensure to send Query Parameters in the URL as query parameters and not in the body.</w:t>
      </w:r>
    </w:p>
    <w:p w14:paraId="562314C5" w14:textId="77777777" w:rsidR="008F1BCA" w:rsidRDefault="00000000">
      <w:pPr>
        <w:pStyle w:val="Heading3"/>
      </w:pPr>
      <w:r>
        <w:t>Valid Examples</w:t>
      </w:r>
    </w:p>
    <w:p w14:paraId="1AE0A2CF" w14:textId="77777777" w:rsidR="008F1BCA" w:rsidRDefault="00000000">
      <w:r>
        <w:rPr>
          <w:b/>
          <w:color w:val="666666"/>
          <w:sz w:val="16"/>
        </w:rPr>
        <w:t>[http]</w:t>
      </w:r>
    </w:p>
    <w:p w14:paraId="36D29F7D" w14:textId="77777777" w:rsidR="008F1BCA" w:rsidRDefault="00000000">
      <w:pPr>
        <w:shd w:val="clear" w:color="auto" w:fill="F2F2F2"/>
      </w:pPr>
      <w:r>
        <w:rPr>
          <w:rFonts w:ascii="Courier New" w:hAnsi="Courier New"/>
          <w:sz w:val="17"/>
        </w:rPr>
        <w:t>/tasks/321654/projects</w:t>
      </w:r>
    </w:p>
    <w:p w14:paraId="493D5268" w14:textId="77777777" w:rsidR="008F1BCA" w:rsidRDefault="00000000">
      <w:pPr>
        <w:pStyle w:val="Heading3"/>
      </w:pPr>
      <w:r>
        <w:t>Invalid Examples</w:t>
      </w:r>
    </w:p>
    <w:p w14:paraId="508F2B02" w14:textId="77777777" w:rsidR="008F1BCA" w:rsidRDefault="00000000">
      <w:r>
        <w:rPr>
          <w:b/>
          <w:color w:val="666666"/>
          <w:sz w:val="16"/>
        </w:rPr>
        <w:t>[http]</w:t>
      </w:r>
    </w:p>
    <w:p w14:paraId="1F71D3A8" w14:textId="77777777" w:rsidR="008F1BCA" w:rsidRDefault="00000000">
      <w:pPr>
        <w:shd w:val="clear" w:color="auto" w:fill="F2F2F2"/>
      </w:pPr>
      <w:r>
        <w:rPr>
          <w:rFonts w:ascii="Courier New" w:hAnsi="Courier New"/>
          <w:sz w:val="17"/>
        </w:rPr>
        <w:t>/tasks//projects</w:t>
      </w:r>
      <w:r>
        <w:rPr>
          <w:rFonts w:ascii="Courier New" w:hAnsi="Courier New"/>
          <w:sz w:val="17"/>
        </w:rPr>
        <w:br/>
        <w:t>/tasks/projects</w:t>
      </w:r>
    </w:p>
    <w:p w14:paraId="6CD18508"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39B3E48C"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E97C2B" w14:textId="77777777" w:rsidR="008F1BCA" w:rsidRDefault="00000000">
            <w:r>
              <w:t>Parameter</w:t>
            </w:r>
          </w:p>
        </w:tc>
        <w:tc>
          <w:tcPr>
            <w:tcW w:w="2880" w:type="dxa"/>
          </w:tcPr>
          <w:p w14:paraId="644D45A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374FA53"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973CE0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5390A5" w14:textId="77777777" w:rsidR="008F1BCA" w:rsidRDefault="00000000">
            <w:r>
              <w:lastRenderedPageBreak/>
              <w:t>task_gid</w:t>
            </w:r>
          </w:p>
        </w:tc>
        <w:tc>
          <w:tcPr>
            <w:tcW w:w="2880" w:type="dxa"/>
          </w:tcPr>
          <w:p w14:paraId="31E0F63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E526184"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task to operate on. Example: "321654"</w:t>
            </w:r>
          </w:p>
        </w:tc>
      </w:tr>
    </w:tbl>
    <w:p w14:paraId="4AB30063" w14:textId="77777777" w:rsidR="008F1BCA" w:rsidRDefault="008F1BCA"/>
    <w:p w14:paraId="5022B1C0"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353"/>
        <w:gridCol w:w="2336"/>
        <w:gridCol w:w="4167"/>
      </w:tblGrid>
      <w:tr w:rsidR="008F1BCA" w14:paraId="5E779778"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0A0025" w14:textId="77777777" w:rsidR="008F1BCA" w:rsidRDefault="00000000">
            <w:r>
              <w:t>Parameter</w:t>
            </w:r>
          </w:p>
        </w:tc>
        <w:tc>
          <w:tcPr>
            <w:tcW w:w="2880" w:type="dxa"/>
          </w:tcPr>
          <w:p w14:paraId="40B46CC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4BDBFE5"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23E7BB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FACA49" w14:textId="77777777" w:rsidR="008F1BCA" w:rsidRDefault="00000000">
            <w:r>
              <w:t>opt_pretty</w:t>
            </w:r>
          </w:p>
        </w:tc>
        <w:tc>
          <w:tcPr>
            <w:tcW w:w="2880" w:type="dxa"/>
          </w:tcPr>
          <w:p w14:paraId="2C2F1761"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25A0BB4F"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Recommended only for debugging. Example: true.</w:t>
            </w:r>
          </w:p>
        </w:tc>
      </w:tr>
      <w:tr w:rsidR="008F1BCA" w14:paraId="0D92F1F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1D409F" w14:textId="77777777" w:rsidR="008F1BCA" w:rsidRDefault="00000000">
            <w:r>
              <w:t>limit</w:t>
            </w:r>
          </w:p>
        </w:tc>
        <w:tc>
          <w:tcPr>
            <w:tcW w:w="2880" w:type="dxa"/>
          </w:tcPr>
          <w:p w14:paraId="4744FA7D"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3C4A6860" w14:textId="77777777" w:rsidR="008F1BCA" w:rsidRDefault="00000000">
            <w:pPr>
              <w:cnfStyle w:val="000000010000" w:firstRow="0" w:lastRow="0" w:firstColumn="0" w:lastColumn="0" w:oddVBand="0" w:evenVBand="0" w:oddHBand="0" w:evenHBand="1" w:firstRowFirstColumn="0" w:firstRowLastColumn="0" w:lastRowFirstColumn="0" w:lastRowLastColumn="0"/>
            </w:pPr>
            <w:r>
              <w:t>Results per page. Must be between 1 and 100. Example: 50.</w:t>
            </w:r>
          </w:p>
        </w:tc>
      </w:tr>
      <w:tr w:rsidR="008F1BCA" w14:paraId="7D8E76F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5A127C" w14:textId="77777777" w:rsidR="008F1BCA" w:rsidRDefault="00000000">
            <w:r>
              <w:t>offset</w:t>
            </w:r>
          </w:p>
        </w:tc>
        <w:tc>
          <w:tcPr>
            <w:tcW w:w="2880" w:type="dxa"/>
          </w:tcPr>
          <w:p w14:paraId="6F83F2E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409F87C"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offset token returned by a previous request. If omitted, returns the first page. Example: "eyJ0eXAiOJiKV1iQLCJhbGciOiJIUzI1NiJ9".</w:t>
            </w:r>
          </w:p>
        </w:tc>
      </w:tr>
      <w:tr w:rsidR="008F1BCA" w14:paraId="6F303C9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781F8D" w14:textId="77777777" w:rsidR="008F1BCA" w:rsidRDefault="00000000">
            <w:r>
              <w:t>opt_fields</w:t>
            </w:r>
          </w:p>
        </w:tc>
        <w:tc>
          <w:tcPr>
            <w:tcW w:w="2880" w:type="dxa"/>
          </w:tcPr>
          <w:p w14:paraId="645F5B6F" w14:textId="77777777" w:rsidR="008F1BCA" w:rsidRDefault="00000000">
            <w:pPr>
              <w:cnfStyle w:val="000000010000" w:firstRow="0" w:lastRow="0" w:firstColumn="0" w:lastColumn="0" w:oddVBand="0" w:evenVBand="0" w:oddHBand="0" w:evenHBand="1" w:firstRowFirstColumn="0" w:firstRowLastColumn="0" w:lastRowFirstColumn="0" w:lastRowLastColumn="0"/>
            </w:pPr>
            <w:r>
              <w:t>enum (comma-separated list)</w:t>
            </w:r>
          </w:p>
        </w:tc>
        <w:tc>
          <w:tcPr>
            <w:tcW w:w="2880" w:type="dxa"/>
          </w:tcPr>
          <w:p w14:paraId="39438ACA" w14:textId="77777777" w:rsidR="008F1BCA" w:rsidRDefault="00000000">
            <w:pPr>
              <w:cnfStyle w:val="000000010000" w:firstRow="0" w:lastRow="0" w:firstColumn="0" w:lastColumn="0" w:oddVBand="0" w:evenVBand="0" w:oddHBand="0" w:evenHBand="1" w:firstRowFirstColumn="0" w:firstRowLastColumn="0" w:lastRowFirstColumn="0" w:lastRowLastColumn="0"/>
            </w:pPr>
            <w:r>
              <w:t>Fields to include that are excluded by default. Provide as a comma-separated list of field paths. Example includes: archived, color, completed, completed_at, completed_by, completed_by.name, created_at, current_status, current_status.text, custom_fields, custom_fields.name, due_on, followers, members, modified_at, name, notes, owner, permalink_url, privacy_setting, team, team.name, uri, workspace, workspace.name, etc.</w:t>
            </w:r>
          </w:p>
        </w:tc>
      </w:tr>
    </w:tbl>
    <w:p w14:paraId="2890C166" w14:textId="77777777" w:rsidR="008F1BCA" w:rsidRDefault="008F1BCA"/>
    <w:p w14:paraId="54583268" w14:textId="77777777" w:rsidR="008F1BCA" w:rsidRDefault="00000000">
      <w:pPr>
        <w:pStyle w:val="Heading3"/>
      </w:pPr>
      <w:r>
        <w:t>Response</w:t>
      </w:r>
    </w:p>
    <w:p w14:paraId="56929D24" w14:textId="77777777" w:rsidR="008F1BCA" w:rsidRDefault="00000000">
      <w:pPr>
        <w:pStyle w:val="Heading3"/>
      </w:pPr>
      <w:r>
        <w:t>Success Response (200 OK)</w:t>
      </w:r>
    </w:p>
    <w:p w14:paraId="51A3545B" w14:textId="77777777" w:rsidR="008F1BCA" w:rsidRDefault="00000000">
      <w:r>
        <w:rPr>
          <w:b/>
          <w:color w:val="666666"/>
          <w:sz w:val="16"/>
        </w:rPr>
        <w:t>[json]</w:t>
      </w:r>
    </w:p>
    <w:p w14:paraId="01E7FE94"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"112233445566",</w:t>
      </w:r>
      <w:r>
        <w:rPr>
          <w:rFonts w:ascii="Courier New" w:hAnsi="Courier New"/>
          <w:sz w:val="17"/>
        </w:rPr>
        <w:br/>
        <w:t xml:space="preserve"> "resource_type": "project",</w:t>
      </w:r>
      <w:r>
        <w:rPr>
          <w:rFonts w:ascii="Courier New" w:hAnsi="Courier New"/>
          <w:sz w:val="17"/>
        </w:rPr>
        <w:br/>
        <w:t xml:space="preserve"> "name": "Website Redesign"</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"next_page": {</w:t>
      </w:r>
      <w:r>
        <w:rPr>
          <w:rFonts w:ascii="Courier New" w:hAnsi="Courier New"/>
          <w:sz w:val="17"/>
        </w:rPr>
        <w:br/>
        <w:t xml:space="preserve"> "offset": "eyJ0eXAiOJiKV1iQLCJhbGciOiJIUzI1NiJ9",</w:t>
      </w:r>
      <w:r>
        <w:rPr>
          <w:rFonts w:ascii="Courier New" w:hAnsi="Courier New"/>
          <w:sz w:val="17"/>
        </w:rPr>
        <w:br/>
        <w:t xml:space="preserve"> "path": "/tasks/321654/projects?limit=50&amp;offset=eyJ0eXAiOJiKV1iQLCJhbGciOiJIUzI1NiJ9",</w:t>
      </w:r>
      <w:r>
        <w:rPr>
          <w:rFonts w:ascii="Courier New" w:hAnsi="Courier New"/>
          <w:sz w:val="17"/>
        </w:rPr>
        <w:br/>
        <w:t xml:space="preserve"> "uri": "https://app.asana.com/api/1.0/tasks/321654/projects?limit=50&amp;offset=eyJ0eXAiOJiKV1iQLCJhbGciOiJIUzI1NiJ9"</w:t>
      </w:r>
      <w:r>
        <w:rPr>
          <w:rFonts w:ascii="Courier New" w:hAnsi="Courier New"/>
          <w:sz w:val="17"/>
        </w:rPr>
        <w:br/>
        <w:t xml:space="preserve"> }</w:t>
      </w:r>
      <w:r>
        <w:rPr>
          <w:rFonts w:ascii="Courier New" w:hAnsi="Courier New"/>
          <w:sz w:val="17"/>
        </w:rPr>
        <w:br/>
        <w:t>}</w:t>
      </w:r>
    </w:p>
    <w:p w14:paraId="3C1E2D3C" w14:textId="77777777" w:rsidR="008F1BCA" w:rsidRDefault="00000000">
      <w:pPr>
        <w:pStyle w:val="Heading3"/>
      </w:pPr>
      <w:r>
        <w:lastRenderedPageBreak/>
        <w:t>Error Response (400 Bad Request)</w:t>
      </w:r>
    </w:p>
    <w:p w14:paraId="6CBA3CD9" w14:textId="77777777" w:rsidR="008F1BCA" w:rsidRDefault="00000000">
      <w:r>
        <w:rPr>
          <w:b/>
          <w:color w:val="666666"/>
          <w:sz w:val="16"/>
        </w:rPr>
        <w:t>[json]</w:t>
      </w:r>
    </w:p>
    <w:p w14:paraId="3FBD50CF"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(500 errors only)."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CD1F854" w14:textId="77777777" w:rsidR="008F1BCA" w:rsidRDefault="00000000">
      <w:pPr>
        <w:pStyle w:val="Heading3"/>
      </w:pPr>
      <w:r>
        <w:t>Error Response (401 Unauthorized)</w:t>
      </w:r>
    </w:p>
    <w:p w14:paraId="7E309444" w14:textId="77777777" w:rsidR="008F1BCA" w:rsidRDefault="00000000">
      <w:pPr>
        <w:pStyle w:val="Heading3"/>
      </w:pPr>
      <w:r>
        <w:t>Error Response (403 Forbidden)</w:t>
      </w:r>
    </w:p>
    <w:p w14:paraId="28B4E82B" w14:textId="77777777" w:rsidR="008F1BCA" w:rsidRDefault="00000000">
      <w:pPr>
        <w:pStyle w:val="Heading3"/>
      </w:pPr>
      <w:r>
        <w:t>Error Response (404 Not Found)</w:t>
      </w:r>
    </w:p>
    <w:p w14:paraId="3F3B9004" w14:textId="77777777" w:rsidR="008F1BCA" w:rsidRDefault="00000000">
      <w:pPr>
        <w:pStyle w:val="Heading3"/>
      </w:pPr>
      <w:r>
        <w:t>Error Response (500 Internal Server Error)</w:t>
      </w:r>
    </w:p>
    <w:p w14:paraId="6B10AD7C"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43EB6550"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DC6B8C" w14:textId="77777777" w:rsidR="008F1BCA" w:rsidRDefault="00000000">
            <w:r>
              <w:t>Field</w:t>
            </w:r>
          </w:p>
        </w:tc>
        <w:tc>
          <w:tcPr>
            <w:tcW w:w="2880" w:type="dxa"/>
          </w:tcPr>
          <w:p w14:paraId="1816E3A8"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1285901"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451AA7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9A81C2" w14:textId="77777777" w:rsidR="008F1BCA" w:rsidRDefault="00000000">
            <w:r>
              <w:t>data</w:t>
            </w:r>
          </w:p>
        </w:tc>
        <w:tc>
          <w:tcPr>
            <w:tcW w:w="2880" w:type="dxa"/>
          </w:tcPr>
          <w:p w14:paraId="1A70C532"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7349E135"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project objects (compact representation) that the task is in.</w:t>
            </w:r>
          </w:p>
        </w:tc>
      </w:tr>
      <w:tr w:rsidR="008F1BCA" w14:paraId="0AEA22D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06372D" w14:textId="77777777" w:rsidR="008F1BCA" w:rsidRDefault="00000000">
            <w:r>
              <w:t>data[].gid</w:t>
            </w:r>
          </w:p>
        </w:tc>
        <w:tc>
          <w:tcPr>
            <w:tcW w:w="2880" w:type="dxa"/>
          </w:tcPr>
          <w:p w14:paraId="157FBB5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04324DD"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w:t>
            </w:r>
          </w:p>
        </w:tc>
      </w:tr>
      <w:tr w:rsidR="008F1BCA" w14:paraId="20A7FDA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46F21C" w14:textId="77777777" w:rsidR="008F1BCA" w:rsidRDefault="00000000">
            <w:r>
              <w:t>data[].resource_type</w:t>
            </w:r>
          </w:p>
        </w:tc>
        <w:tc>
          <w:tcPr>
            <w:tcW w:w="2880" w:type="dxa"/>
          </w:tcPr>
          <w:p w14:paraId="63C306D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BEB65AA"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328B614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B9DF47" w14:textId="77777777" w:rsidR="008F1BCA" w:rsidRDefault="00000000">
            <w:r>
              <w:t>data[].name</w:t>
            </w:r>
          </w:p>
        </w:tc>
        <w:tc>
          <w:tcPr>
            <w:tcW w:w="2880" w:type="dxa"/>
          </w:tcPr>
          <w:p w14:paraId="60B7A62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06EB7BC"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project.</w:t>
            </w:r>
          </w:p>
        </w:tc>
      </w:tr>
      <w:tr w:rsidR="008F1BCA" w14:paraId="2140C3C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20445A" w14:textId="77777777" w:rsidR="008F1BCA" w:rsidRDefault="00000000">
            <w:r>
              <w:t>next_page</w:t>
            </w:r>
          </w:p>
        </w:tc>
        <w:tc>
          <w:tcPr>
            <w:tcW w:w="2880" w:type="dxa"/>
          </w:tcPr>
          <w:p w14:paraId="78EB0852"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6BAB2F41"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object for fetching the next page (may be omitted if there is no next page).</w:t>
            </w:r>
          </w:p>
        </w:tc>
      </w:tr>
      <w:tr w:rsidR="008F1BCA" w14:paraId="76DCCE5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A38A2D" w14:textId="77777777" w:rsidR="008F1BCA" w:rsidRDefault="00000000">
            <w:r>
              <w:t>next_page.offset</w:t>
            </w:r>
          </w:p>
        </w:tc>
        <w:tc>
          <w:tcPr>
            <w:tcW w:w="2880" w:type="dxa"/>
          </w:tcPr>
          <w:p w14:paraId="38F8B4D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83F7E4B"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offset token for the next request.</w:t>
            </w:r>
          </w:p>
        </w:tc>
      </w:tr>
      <w:tr w:rsidR="008F1BCA" w14:paraId="19D955D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E42025" w14:textId="77777777" w:rsidR="008F1BCA" w:rsidRDefault="00000000">
            <w:r>
              <w:t>next_page.path</w:t>
            </w:r>
          </w:p>
        </w:tc>
        <w:tc>
          <w:tcPr>
            <w:tcW w:w="2880" w:type="dxa"/>
          </w:tcPr>
          <w:p w14:paraId="3DB1E4C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CA1E4F4" w14:textId="77777777" w:rsidR="008F1BCA" w:rsidRDefault="00000000">
            <w:pPr>
              <w:cnfStyle w:val="000000100000" w:firstRow="0" w:lastRow="0" w:firstColumn="0" w:lastColumn="0" w:oddVBand="0" w:evenVBand="0" w:oddHBand="1" w:evenHBand="0" w:firstRowFirstColumn="0" w:firstRowLastColumn="0" w:lastRowFirstColumn="0" w:lastRowLastColumn="0"/>
            </w:pPr>
            <w:r>
              <w:t>Relative path (including query parameters) to fetch the next page.</w:t>
            </w:r>
          </w:p>
        </w:tc>
      </w:tr>
      <w:tr w:rsidR="008F1BCA" w14:paraId="4F06998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BF9E15" w14:textId="77777777" w:rsidR="008F1BCA" w:rsidRDefault="00000000">
            <w:r>
              <w:t>next_page.uri</w:t>
            </w:r>
          </w:p>
        </w:tc>
        <w:tc>
          <w:tcPr>
            <w:tcW w:w="2880" w:type="dxa"/>
          </w:tcPr>
          <w:p w14:paraId="6F20583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6E4B528" w14:textId="77777777" w:rsidR="008F1BCA" w:rsidRDefault="00000000">
            <w:pPr>
              <w:cnfStyle w:val="000000010000" w:firstRow="0" w:lastRow="0" w:firstColumn="0" w:lastColumn="0" w:oddVBand="0" w:evenVBand="0" w:oddHBand="0" w:evenHBand="1" w:firstRowFirstColumn="0" w:firstRowLastColumn="0" w:lastRowFirstColumn="0" w:lastRowLastColumn="0"/>
            </w:pPr>
            <w:r>
              <w:t>Full URI (including query parameters) to fetch the next page.</w:t>
            </w:r>
          </w:p>
        </w:tc>
      </w:tr>
    </w:tbl>
    <w:p w14:paraId="4B3C62ED" w14:textId="77777777" w:rsidR="008F1BCA" w:rsidRDefault="008F1BCA"/>
    <w:p w14:paraId="66ABEF3E" w14:textId="77777777" w:rsidR="008F1BCA" w:rsidRDefault="00000000">
      <w:pPr>
        <w:pStyle w:val="Heading3"/>
      </w:pPr>
      <w:r>
        <w:t>Sample Request</w:t>
      </w:r>
    </w:p>
    <w:p w14:paraId="6D0612DC" w14:textId="77777777" w:rsidR="008F1BCA" w:rsidRDefault="00000000">
      <w:r>
        <w:rPr>
          <w:b/>
          <w:color w:val="666666"/>
          <w:sz w:val="16"/>
        </w:rPr>
        <w:t>[bash]</w:t>
      </w:r>
    </w:p>
    <w:p w14:paraId="1D0E6CFF" w14:textId="77777777" w:rsidR="008F1BCA" w:rsidRDefault="00000000">
      <w:pPr>
        <w:shd w:val="clear" w:color="auto" w:fill="F2F2F2"/>
      </w:pPr>
      <w:r>
        <w:rPr>
          <w:rFonts w:ascii="Courier New" w:hAnsi="Courier New"/>
          <w:sz w:val="17"/>
        </w:rPr>
        <w:lastRenderedPageBreak/>
        <w:t>curl --location 'https://app.asana.com/api/1.0/tasks/321654/projects?limit=50' \</w:t>
      </w:r>
      <w:r>
        <w:rPr>
          <w:rFonts w:ascii="Courier New" w:hAnsi="Courier New"/>
          <w:sz w:val="17"/>
        </w:rPr>
        <w:br/>
        <w:t xml:space="preserve"> --header 'Accept: application/json'</w:t>
      </w:r>
    </w:p>
    <w:p w14:paraId="4D783BD7" w14:textId="77777777" w:rsidR="008F1BCA" w:rsidRDefault="00000000">
      <w:pPr>
        <w:pStyle w:val="Heading3"/>
      </w:pPr>
      <w:r>
        <w:t>Example Usage</w:t>
      </w:r>
    </w:p>
    <w:p w14:paraId="189C92B5" w14:textId="77777777" w:rsidR="008F1BCA" w:rsidRDefault="00000000">
      <w:pPr>
        <w:pStyle w:val="Heading3"/>
      </w:pPr>
      <w:r>
        <w:t>Example 1: Get projects for a task (default fields)</w:t>
      </w:r>
    </w:p>
    <w:p w14:paraId="49B4D6EF" w14:textId="77777777" w:rsidR="008F1BCA" w:rsidRDefault="00000000">
      <w:r>
        <w:rPr>
          <w:b/>
          <w:color w:val="666666"/>
          <w:sz w:val="16"/>
        </w:rPr>
        <w:t>[bash]</w:t>
      </w:r>
    </w:p>
    <w:p w14:paraId="39A67CF8" w14:textId="77777777" w:rsidR="008F1BCA" w:rsidRDefault="00000000">
      <w:pPr>
        <w:shd w:val="clear" w:color="auto" w:fill="F2F2F2"/>
      </w:pPr>
      <w:r>
        <w:rPr>
          <w:rFonts w:ascii="Courier New" w:hAnsi="Courier New"/>
          <w:sz w:val="17"/>
        </w:rPr>
        <w:t>curl --location 'https://app.asana.com/api/1.0/tasks/321654/projects' \</w:t>
      </w:r>
      <w:r>
        <w:rPr>
          <w:rFonts w:ascii="Courier New" w:hAnsi="Courier New"/>
          <w:sz w:val="17"/>
        </w:rPr>
        <w:br/>
        <w:t xml:space="preserve"> --header 'Accept: application/json'</w:t>
      </w:r>
    </w:p>
    <w:p w14:paraId="43151062" w14:textId="77777777" w:rsidR="008F1BCA" w:rsidRDefault="00000000">
      <w:pPr>
        <w:pStyle w:val="Heading3"/>
      </w:pPr>
      <w:r>
        <w:t>Example 2: Paginate through results</w:t>
      </w:r>
    </w:p>
    <w:p w14:paraId="1A2254B9" w14:textId="77777777" w:rsidR="008F1BCA" w:rsidRDefault="00000000">
      <w:r>
        <w:rPr>
          <w:b/>
          <w:color w:val="666666"/>
          <w:sz w:val="16"/>
        </w:rPr>
        <w:t>[bash]</w:t>
      </w:r>
    </w:p>
    <w:p w14:paraId="3218FDDF" w14:textId="77777777" w:rsidR="008F1BCA" w:rsidRDefault="00000000">
      <w:pPr>
        <w:shd w:val="clear" w:color="auto" w:fill="F2F2F2"/>
      </w:pPr>
      <w:r>
        <w:rPr>
          <w:rFonts w:ascii="Courier New" w:hAnsi="Courier New"/>
          <w:sz w:val="17"/>
        </w:rPr>
        <w:t>curl --location 'https://app.asana.com/api/1.0/tasks/321654/projects?limit=50&amp;offset=eyJ0eXAiOJiKV1iQLCJhbGciOiJIUzI1NiJ9' \</w:t>
      </w:r>
      <w:r>
        <w:rPr>
          <w:rFonts w:ascii="Courier New" w:hAnsi="Courier New"/>
          <w:sz w:val="17"/>
        </w:rPr>
        <w:br/>
        <w:t xml:space="preserve"> --header 'Accept: application/json'</w:t>
      </w:r>
    </w:p>
    <w:p w14:paraId="03D0247D" w14:textId="77777777" w:rsidR="008F1BCA" w:rsidRDefault="00000000">
      <w:pPr>
        <w:pStyle w:val="Heading3"/>
      </w:pPr>
      <w:r>
        <w:t>Example 3: Request additional fields with opt_fields</w:t>
      </w:r>
    </w:p>
    <w:p w14:paraId="63148608" w14:textId="77777777" w:rsidR="008F1BCA" w:rsidRDefault="00000000">
      <w:r>
        <w:rPr>
          <w:b/>
          <w:color w:val="666666"/>
          <w:sz w:val="16"/>
        </w:rPr>
        <w:t>[bash]</w:t>
      </w:r>
    </w:p>
    <w:p w14:paraId="2566CAB5" w14:textId="77777777" w:rsidR="008F1BCA" w:rsidRDefault="00000000">
      <w:pPr>
        <w:shd w:val="clear" w:color="auto" w:fill="F2F2F2"/>
      </w:pPr>
      <w:r>
        <w:rPr>
          <w:rFonts w:ascii="Courier New" w:hAnsi="Courier New"/>
          <w:sz w:val="17"/>
        </w:rPr>
        <w:t>curl --location 'https://app.asana.com/api/1.0/tasks/321654/projects?opt_fields=name,archived,color,workspace.name,team.name' \</w:t>
      </w:r>
      <w:r>
        <w:rPr>
          <w:rFonts w:ascii="Courier New" w:hAnsi="Courier New"/>
          <w:sz w:val="17"/>
        </w:rPr>
        <w:br/>
        <w:t xml:space="preserve"> --header 'Accept: application/json'</w:t>
      </w:r>
    </w:p>
    <w:p w14:paraId="737B4782" w14:textId="77777777" w:rsidR="008F1BCA" w:rsidRDefault="00000000">
      <w:pPr>
        <w:pStyle w:val="Heading3"/>
      </w:pPr>
      <w:r>
        <w:t>Behavior</w:t>
      </w:r>
    </w:p>
    <w:p w14:paraId="5B734A8C" w14:textId="77777777" w:rsidR="008F1BCA" w:rsidRDefault="00000000">
      <w:pPr>
        <w:pStyle w:val="ListBullet"/>
      </w:pPr>
      <w:r>
        <w:t>Validates the task_gid and access permissions.</w:t>
      </w:r>
    </w:p>
    <w:p w14:paraId="70FFD4AB" w14:textId="77777777" w:rsidR="008F1BCA" w:rsidRDefault="00000000">
      <w:pPr>
        <w:pStyle w:val="ListBullet"/>
      </w:pPr>
      <w:r>
        <w:t>Returns a list of projects the task belongs to in compact form.</w:t>
      </w:r>
    </w:p>
    <w:p w14:paraId="218E8EF9" w14:textId="77777777" w:rsidR="008F1BCA" w:rsidRDefault="00000000">
      <w:pPr>
        <w:pStyle w:val="ListBullet"/>
      </w:pPr>
      <w:r>
        <w:t>If the result set is paginated, includes next_page with an offset token and URLs for the next request.</w:t>
      </w:r>
    </w:p>
    <w:p w14:paraId="750F9AD4" w14:textId="77777777" w:rsidR="008F1BCA" w:rsidRDefault="00000000">
      <w:pPr>
        <w:pStyle w:val="Heading3"/>
      </w:pPr>
      <w:r>
        <w:t>Notes</w:t>
      </w:r>
    </w:p>
    <w:p w14:paraId="72B3B5F1" w14:textId="77777777" w:rsidR="008F1BCA" w:rsidRDefault="00000000">
      <w:pPr>
        <w:pStyle w:val="ListBullet"/>
      </w:pPr>
      <w:r>
        <w:t>opt_fields should be provided as a comma-separated list of field paths to include additional properties that are excluded by default.</w:t>
      </w:r>
    </w:p>
    <w:p w14:paraId="7357D35C" w14:textId="77777777" w:rsidR="008F1BCA" w:rsidRDefault="00000000">
      <w:pPr>
        <w:pStyle w:val="ListBullet"/>
      </w:pPr>
      <w:r>
        <w:t>offset must come from a previous paginated response; arbitrary offsets are not accepted.</w:t>
      </w:r>
    </w:p>
    <w:p w14:paraId="0B547785" w14:textId="77777777" w:rsidR="008F1BCA" w:rsidRDefault="00000000">
      <w:pPr>
        <w:pStyle w:val="Heading3"/>
      </w:pPr>
      <w:r>
        <w:t>Error Handling</w:t>
      </w:r>
    </w:p>
    <w:p w14:paraId="4279EFF9" w14:textId="77777777" w:rsidR="008F1BCA" w:rsidRDefault="00000000">
      <w:pPr>
        <w:pStyle w:val="ListBullet"/>
      </w:pPr>
      <w:r>
        <w:t>400: Missing/malformed parameters.</w:t>
      </w:r>
    </w:p>
    <w:p w14:paraId="5AF8084F" w14:textId="77777777" w:rsidR="008F1BCA" w:rsidRDefault="00000000">
      <w:pPr>
        <w:pStyle w:val="ListBullet"/>
      </w:pPr>
      <w:r>
        <w:t>401: Missing/invalid authentication token.</w:t>
      </w:r>
    </w:p>
    <w:p w14:paraId="7863AB44" w14:textId="77777777" w:rsidR="008F1BCA" w:rsidRDefault="00000000">
      <w:pPr>
        <w:pStyle w:val="ListBullet"/>
      </w:pPr>
      <w:r>
        <w:t>403: Auth is valid but the caller lacks access to the task/projects or requested properties.</w:t>
      </w:r>
    </w:p>
    <w:p w14:paraId="22AE577A" w14:textId="77777777" w:rsidR="008F1BCA" w:rsidRDefault="00000000">
      <w:pPr>
        <w:pStyle w:val="ListBullet"/>
      </w:pPr>
      <w:r>
        <w:t>404: Task not found or endpoint path/method invalid.</w:t>
      </w:r>
    </w:p>
    <w:p w14:paraId="155E9BE5" w14:textId="77777777" w:rsidR="008F1BCA" w:rsidRDefault="00000000">
      <w:pPr>
        <w:pStyle w:val="ListBullet"/>
      </w:pPr>
      <w:r>
        <w:t>500: Server-side error; may include an error phrase for Asana support diagnostics.</w:t>
      </w:r>
    </w:p>
    <w:p w14:paraId="698F58FC" w14:textId="77777777" w:rsidR="008F1BCA" w:rsidRDefault="00000000">
      <w:r>
        <w:br w:type="page"/>
      </w:r>
    </w:p>
    <w:p w14:paraId="3B55AF9D" w14:textId="77777777" w:rsidR="008F1BCA" w:rsidRDefault="00000000">
      <w:pPr>
        <w:pStyle w:val="Heading2"/>
      </w:pPr>
      <w:r>
        <w:lastRenderedPageBreak/>
        <w:t>31. [GET] Get a Project’s Task Counts</w:t>
      </w:r>
    </w:p>
    <w:p w14:paraId="613EDB5F" w14:textId="77777777" w:rsidR="008F1BCA" w:rsidRDefault="00000000">
      <w:r>
        <w:rPr>
          <w:b/>
        </w:rPr>
        <w:t xml:space="preserve">Endpoint: </w:t>
      </w:r>
      <w:r>
        <w:rPr>
          <w:rFonts w:ascii="Courier New" w:hAnsi="Courier New"/>
          <w:sz w:val="18"/>
        </w:rPr>
        <w:t>/projects/{{projectGid}}/task_counts</w:t>
      </w:r>
    </w:p>
    <w:p w14:paraId="4372B456" w14:textId="77777777" w:rsidR="008F1BCA" w:rsidRDefault="00000000">
      <w:pPr>
        <w:pStyle w:val="Heading3"/>
      </w:pPr>
      <w:r>
        <w:t>Prerequisites</w:t>
      </w:r>
    </w:p>
    <w:p w14:paraId="227D2581" w14:textId="77777777" w:rsidR="008F1BCA" w:rsidRDefault="00000000">
      <w:pPr>
        <w:pStyle w:val="ListBullet"/>
      </w:pPr>
      <w:r>
        <w:t>The caller must have permission to access the project.</w:t>
      </w:r>
    </w:p>
    <w:p w14:paraId="36148CAC" w14:textId="77777777" w:rsidR="008F1BCA" w:rsidRDefault="00000000">
      <w:pPr>
        <w:pStyle w:val="ListBullet"/>
      </w:pPr>
      <w:r>
        <w:t>Required OAuth scope: projects:read</w:t>
      </w:r>
    </w:p>
    <w:p w14:paraId="4D656EE9" w14:textId="77777777" w:rsidR="008F1BCA" w:rsidRDefault="00000000">
      <w:pPr>
        <w:pStyle w:val="ListBullet"/>
      </w:pPr>
      <w:r>
        <w:t>If requesting the team field via opt_fields, additional scope is required: teams:read</w:t>
      </w:r>
    </w:p>
    <w:p w14:paraId="475CC4F9" w14:textId="77777777" w:rsidR="008F1BCA" w:rsidRDefault="00000000">
      <w:pPr>
        <w:pStyle w:val="Heading3"/>
      </w:pPr>
      <w:r>
        <w:t>Method</w:t>
      </w:r>
    </w:p>
    <w:p w14:paraId="4CFD669D" w14:textId="77777777" w:rsidR="008F1BCA" w:rsidRDefault="00000000">
      <w:r>
        <w:t>GET</w:t>
      </w:r>
    </w:p>
    <w:p w14:paraId="30566CED" w14:textId="77777777" w:rsidR="008F1BCA" w:rsidRDefault="00000000">
      <w:pPr>
        <w:pStyle w:val="Heading3"/>
      </w:pPr>
      <w:r>
        <w:t>URL</w:t>
      </w:r>
    </w:p>
    <w:p w14:paraId="7E9D9C68" w14:textId="77777777" w:rsidR="008F1BCA" w:rsidRDefault="00000000">
      <w:r>
        <w:t>https://app.asana.com/api/1.0/projects/{{project_gid}}/task_counts</w:t>
      </w:r>
    </w:p>
    <w:p w14:paraId="7F863997" w14:textId="77777777" w:rsidR="008F1BCA" w:rsidRDefault="00000000">
      <w:pPr>
        <w:pStyle w:val="Heading3"/>
      </w:pPr>
      <w:r>
        <w:t>Headers</w:t>
      </w:r>
    </w:p>
    <w:p w14:paraId="5B5C40C7" w14:textId="77777777" w:rsidR="008F1BCA" w:rsidRDefault="00000000">
      <w:r>
        <w:rPr>
          <w:b/>
          <w:color w:val="666666"/>
          <w:sz w:val="16"/>
        </w:rPr>
        <w:t>[json]</w:t>
      </w:r>
    </w:p>
    <w:p w14:paraId="7D2DF3EC"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66F39892" w14:textId="77777777" w:rsidR="008F1BCA" w:rsidRDefault="00000000">
      <w:pPr>
        <w:pStyle w:val="Heading3"/>
      </w:pPr>
      <w:r>
        <w:t>Description</w:t>
      </w:r>
    </w:p>
    <w:p w14:paraId="2A31125A" w14:textId="77777777" w:rsidR="008F1BCA" w:rsidRDefault="00000000">
      <w:r>
        <w:t>Returns an object containing task count fields for a project. All fields are excluded by default—you must opt in to specific fields using opt_fields to receive any counts. Milestones are tasks and are included in the task counts.</w:t>
      </w:r>
    </w:p>
    <w:p w14:paraId="3799BD18" w14:textId="77777777" w:rsidR="008F1BCA" w:rsidRDefault="00000000">
      <w:pPr>
        <w:pStyle w:val="Heading3"/>
      </w:pPr>
      <w:r>
        <w:t>Enforcement Rules</w:t>
      </w:r>
    </w:p>
    <w:p w14:paraId="1FF8169D" w14:textId="77777777" w:rsidR="008F1BCA" w:rsidRDefault="00000000">
      <w:pPr>
        <w:pStyle w:val="ListBullet"/>
      </w:pPr>
      <w:r>
        <w:t>The project_gid path parameter must always be present.</w:t>
      </w:r>
    </w:p>
    <w:p w14:paraId="0B885729" w14:textId="77777777" w:rsidR="008F1BCA" w:rsidRDefault="00000000">
      <w:pPr>
        <w:pStyle w:val="ListBullet"/>
      </w:pPr>
      <w:r>
        <w:t>Always construct the path as /projects/{{project_gid}}/task_counts, where {{project_gid}} is a non-empty string.</w:t>
      </w:r>
    </w:p>
    <w:p w14:paraId="0884765F" w14:textId="77777777" w:rsidR="008F1BCA" w:rsidRDefault="00000000">
      <w:pPr>
        <w:pStyle w:val="ListBullet"/>
      </w:pPr>
      <w:r>
        <w:t>Do not call the API with a missing or empty project_gid (e.g., avoid /projects//task_counts or /projects/task_counts).</w:t>
      </w:r>
    </w:p>
    <w:p w14:paraId="5CBDD002" w14:textId="77777777" w:rsidR="008F1BCA" w:rsidRDefault="00000000">
      <w:pPr>
        <w:pStyle w:val="ListBullet"/>
      </w:pPr>
      <w:r>
        <w:t>When executing the action, ensure to send Path Parameters in the URL and not in the body.</w:t>
      </w:r>
    </w:p>
    <w:p w14:paraId="78E1D116" w14:textId="77777777" w:rsidR="008F1BCA" w:rsidRDefault="00000000">
      <w:pPr>
        <w:pStyle w:val="ListBullet"/>
      </w:pPr>
      <w:r>
        <w:t>When executing the action, ensure to send Query Parameters in the URL as query parameters and not in the body.</w:t>
      </w:r>
    </w:p>
    <w:p w14:paraId="0A1F3C92" w14:textId="77777777" w:rsidR="008F1BCA" w:rsidRDefault="00000000">
      <w:pPr>
        <w:pStyle w:val="ListBullet"/>
      </w:pPr>
      <w:r>
        <w:t>All fields are excluded by default: if you omit opt_fields, the response data will not include the count fields.</w:t>
      </w:r>
    </w:p>
    <w:p w14:paraId="6B635F04" w14:textId="77777777" w:rsidR="008F1BCA" w:rsidRDefault="00000000">
      <w:pPr>
        <w:pStyle w:val="Heading3"/>
      </w:pPr>
      <w:r>
        <w:t>Valid Examples</w:t>
      </w:r>
    </w:p>
    <w:p w14:paraId="5E40FC36" w14:textId="77777777" w:rsidR="008F1BCA" w:rsidRDefault="00000000">
      <w:r>
        <w:rPr>
          <w:b/>
          <w:color w:val="666666"/>
          <w:sz w:val="16"/>
        </w:rPr>
        <w:t>[http]</w:t>
      </w:r>
    </w:p>
    <w:p w14:paraId="7E1882D9" w14:textId="77777777" w:rsidR="008F1BCA" w:rsidRDefault="00000000">
      <w:pPr>
        <w:shd w:val="clear" w:color="auto" w:fill="F2F2F2"/>
      </w:pPr>
      <w:r>
        <w:rPr>
          <w:rFonts w:ascii="Courier New" w:hAnsi="Courier New"/>
          <w:sz w:val="17"/>
        </w:rPr>
        <w:t>/projects/1331/task_counts</w:t>
      </w:r>
      <w:r>
        <w:rPr>
          <w:rFonts w:ascii="Courier New" w:hAnsi="Courier New"/>
          <w:sz w:val="17"/>
        </w:rPr>
        <w:br/>
        <w:t>/projects/1200123456789012/task_counts</w:t>
      </w:r>
    </w:p>
    <w:p w14:paraId="0D60B9DE" w14:textId="77777777" w:rsidR="008F1BCA" w:rsidRDefault="00000000">
      <w:pPr>
        <w:pStyle w:val="Heading3"/>
      </w:pPr>
      <w:r>
        <w:t>Invalid Examples</w:t>
      </w:r>
    </w:p>
    <w:p w14:paraId="52C73704" w14:textId="77777777" w:rsidR="008F1BCA" w:rsidRDefault="00000000">
      <w:r>
        <w:rPr>
          <w:b/>
          <w:color w:val="666666"/>
          <w:sz w:val="16"/>
        </w:rPr>
        <w:t>[http]</w:t>
      </w:r>
    </w:p>
    <w:p w14:paraId="3F96653A" w14:textId="77777777" w:rsidR="008F1BCA" w:rsidRDefault="00000000">
      <w:pPr>
        <w:shd w:val="clear" w:color="auto" w:fill="F2F2F2"/>
      </w:pPr>
      <w:r>
        <w:rPr>
          <w:rFonts w:ascii="Courier New" w:hAnsi="Courier New"/>
          <w:sz w:val="17"/>
        </w:rPr>
        <w:lastRenderedPageBreak/>
        <w:t>/projects//task_counts</w:t>
      </w:r>
      <w:r>
        <w:rPr>
          <w:rFonts w:ascii="Courier New" w:hAnsi="Courier New"/>
          <w:sz w:val="17"/>
        </w:rPr>
        <w:br/>
        <w:t>/projects/task_counts</w:t>
      </w:r>
    </w:p>
    <w:p w14:paraId="07B63492"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7E4664B3"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0B77FD" w14:textId="77777777" w:rsidR="008F1BCA" w:rsidRDefault="00000000">
            <w:r>
              <w:t>Parameter</w:t>
            </w:r>
          </w:p>
        </w:tc>
        <w:tc>
          <w:tcPr>
            <w:tcW w:w="2880" w:type="dxa"/>
          </w:tcPr>
          <w:p w14:paraId="77071287"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55EBB5A"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D3ADFB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9234A4" w14:textId="77777777" w:rsidR="008F1BCA" w:rsidRDefault="00000000">
            <w:r>
              <w:t>project_gid</w:t>
            </w:r>
          </w:p>
        </w:tc>
        <w:tc>
          <w:tcPr>
            <w:tcW w:w="2880" w:type="dxa"/>
          </w:tcPr>
          <w:p w14:paraId="1CFA5D1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BD2B371"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project. Example: "1331"</w:t>
            </w:r>
          </w:p>
        </w:tc>
      </w:tr>
    </w:tbl>
    <w:p w14:paraId="06A4B437" w14:textId="77777777" w:rsidR="008F1BCA" w:rsidRDefault="008F1BCA"/>
    <w:p w14:paraId="77A261E4"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724"/>
        <w:gridCol w:w="2702"/>
        <w:gridCol w:w="3430"/>
      </w:tblGrid>
      <w:tr w:rsidR="008F1BCA" w14:paraId="49A9CD78"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9265B6" w14:textId="77777777" w:rsidR="008F1BCA" w:rsidRDefault="00000000">
            <w:r>
              <w:t>Parameter</w:t>
            </w:r>
          </w:p>
        </w:tc>
        <w:tc>
          <w:tcPr>
            <w:tcW w:w="2880" w:type="dxa"/>
          </w:tcPr>
          <w:p w14:paraId="2A54B097"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E07508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0273D7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3C60CB" w14:textId="77777777" w:rsidR="008F1BCA" w:rsidRDefault="00000000">
            <w:r>
              <w:t>opt_pretty</w:t>
            </w:r>
          </w:p>
        </w:tc>
        <w:tc>
          <w:tcPr>
            <w:tcW w:w="2880" w:type="dxa"/>
          </w:tcPr>
          <w:p w14:paraId="315A0A50"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664A6C3D" w14:textId="77777777" w:rsidR="008F1BCA" w:rsidRDefault="00000000">
            <w:pPr>
              <w:cnfStyle w:val="000000100000" w:firstRow="0" w:lastRow="0" w:firstColumn="0" w:lastColumn="0" w:oddVBand="0" w:evenVBand="0" w:oddHBand="1" w:evenHBand="0" w:firstRowFirstColumn="0" w:firstRowLastColumn="0" w:lastRowFirstColumn="0" w:lastRowLastColumn="0"/>
            </w:pPr>
            <w:r>
              <w:t>If true, returns “pretty” formatted output (useful for debugging; increases response size/time). Example: true.</w:t>
            </w:r>
          </w:p>
        </w:tc>
      </w:tr>
      <w:tr w:rsidR="008F1BCA" w14:paraId="49975BA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6D1DBA" w14:textId="77777777" w:rsidR="008F1BCA" w:rsidRDefault="00000000">
            <w:r>
              <w:t>opt_fields</w:t>
            </w:r>
          </w:p>
        </w:tc>
        <w:tc>
          <w:tcPr>
            <w:tcW w:w="2880" w:type="dxa"/>
          </w:tcPr>
          <w:p w14:paraId="511A1DD8"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71F7C6ED"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fields to include because the resource excludes properties by default. Allowed values: num_completed_milestones, num_completed_tasks, num_incomplete_milestones, num_incomplete_tasks, num_milestones, num_tasks. Example: num_tasks,num_incomplete_tasks.</w:t>
            </w:r>
          </w:p>
        </w:tc>
      </w:tr>
    </w:tbl>
    <w:p w14:paraId="4EA4ACC6" w14:textId="77777777" w:rsidR="008F1BCA" w:rsidRDefault="008F1BCA"/>
    <w:p w14:paraId="1E851939" w14:textId="77777777" w:rsidR="008F1BCA" w:rsidRDefault="00000000">
      <w:pPr>
        <w:pStyle w:val="Heading3"/>
      </w:pPr>
      <w:r>
        <w:t>Response</w:t>
      </w:r>
    </w:p>
    <w:p w14:paraId="73256BC2" w14:textId="77777777" w:rsidR="008F1BCA" w:rsidRDefault="00000000">
      <w:pPr>
        <w:pStyle w:val="Heading3"/>
      </w:pPr>
      <w:r>
        <w:t>Success Response (200 OK)</w:t>
      </w:r>
    </w:p>
    <w:p w14:paraId="7DA3D953" w14:textId="77777777" w:rsidR="008F1BCA" w:rsidRDefault="00000000">
      <w:r>
        <w:rPr>
          <w:b/>
          <w:color w:val="666666"/>
          <w:sz w:val="16"/>
        </w:rPr>
        <w:t>[json]</w:t>
      </w:r>
    </w:p>
    <w:p w14:paraId="11D53C11"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"num_tasks": 42,</w:t>
      </w:r>
      <w:r>
        <w:rPr>
          <w:rFonts w:ascii="Courier New" w:hAnsi="Courier New"/>
          <w:sz w:val="17"/>
        </w:rPr>
        <w:br/>
        <w:t xml:space="preserve"> "num_incomplete_tasks": 10,</w:t>
      </w:r>
      <w:r>
        <w:rPr>
          <w:rFonts w:ascii="Courier New" w:hAnsi="Courier New"/>
          <w:sz w:val="17"/>
        </w:rPr>
        <w:br/>
        <w:t xml:space="preserve"> "num_completed_tasks": 32,</w:t>
      </w:r>
      <w:r>
        <w:rPr>
          <w:rFonts w:ascii="Courier New" w:hAnsi="Courier New"/>
          <w:sz w:val="17"/>
        </w:rPr>
        <w:br/>
        <w:t xml:space="preserve"> "num_milestones": 5,</w:t>
      </w:r>
      <w:r>
        <w:rPr>
          <w:rFonts w:ascii="Courier New" w:hAnsi="Courier New"/>
          <w:sz w:val="17"/>
        </w:rPr>
        <w:br/>
        <w:t xml:space="preserve"> "num_incomplete_milestones": 2,</w:t>
      </w:r>
      <w:r>
        <w:rPr>
          <w:rFonts w:ascii="Courier New" w:hAnsi="Courier New"/>
          <w:sz w:val="17"/>
        </w:rPr>
        <w:br/>
        <w:t xml:space="preserve"> "num_completed_milestones": 3</w:t>
      </w:r>
      <w:r>
        <w:rPr>
          <w:rFonts w:ascii="Courier New" w:hAnsi="Courier New"/>
          <w:sz w:val="17"/>
        </w:rPr>
        <w:br/>
        <w:t xml:space="preserve"> }</w:t>
      </w:r>
      <w:r>
        <w:rPr>
          <w:rFonts w:ascii="Courier New" w:hAnsi="Courier New"/>
          <w:sz w:val="17"/>
        </w:rPr>
        <w:br/>
        <w:t>}</w:t>
      </w:r>
    </w:p>
    <w:p w14:paraId="3C6E15D8" w14:textId="77777777" w:rsidR="008F1BCA" w:rsidRDefault="00000000">
      <w:pPr>
        <w:pStyle w:val="Heading3"/>
      </w:pPr>
      <w:r>
        <w:t>Error Response (400 Client Error)</w:t>
      </w:r>
    </w:p>
    <w:p w14:paraId="6648C5C0" w14:textId="77777777" w:rsidR="008F1BCA" w:rsidRDefault="00000000">
      <w:r>
        <w:rPr>
          <w:b/>
          <w:color w:val="666666"/>
          <w:sz w:val="16"/>
        </w:rPr>
        <w:t>[json]</w:t>
      </w:r>
    </w:p>
    <w:p w14:paraId="10D73F21"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w:t>
      </w:r>
      <w:r>
        <w:rPr>
          <w:rFonts w:ascii="Courier New" w:hAnsi="Courier New"/>
          <w:sz w:val="17"/>
        </w:rPr>
        <w:lastRenderedPageBreak/>
        <w:t>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C9D8971" w14:textId="77777777" w:rsidR="008F1BCA" w:rsidRDefault="00000000">
      <w:pPr>
        <w:pStyle w:val="Heading3"/>
      </w:pPr>
      <w:r>
        <w:t>Error Response (401 Client Error)</w:t>
      </w:r>
    </w:p>
    <w:p w14:paraId="32AE6D39" w14:textId="77777777" w:rsidR="008F1BCA" w:rsidRDefault="00000000">
      <w:pPr>
        <w:pStyle w:val="Heading3"/>
      </w:pPr>
      <w:r>
        <w:t>Error Response (403 Client Error)</w:t>
      </w:r>
    </w:p>
    <w:p w14:paraId="68A0EDE2" w14:textId="77777777" w:rsidR="008F1BCA" w:rsidRDefault="00000000">
      <w:pPr>
        <w:pStyle w:val="Heading3"/>
      </w:pPr>
      <w:r>
        <w:t>Error Response (404 Client Error)</w:t>
      </w:r>
    </w:p>
    <w:p w14:paraId="00D2F091" w14:textId="77777777" w:rsidR="008F1BCA" w:rsidRDefault="00000000">
      <w:pPr>
        <w:pStyle w:val="Heading3"/>
      </w:pPr>
      <w:r>
        <w:t>Error Response (500 Server Error)</w:t>
      </w:r>
    </w:p>
    <w:p w14:paraId="376388A6"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349"/>
        <w:gridCol w:w="2740"/>
        <w:gridCol w:w="2767"/>
      </w:tblGrid>
      <w:tr w:rsidR="008F1BCA" w14:paraId="676DFF72"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7E14F6" w14:textId="77777777" w:rsidR="008F1BCA" w:rsidRDefault="00000000">
            <w:r>
              <w:t>Field</w:t>
            </w:r>
          </w:p>
        </w:tc>
        <w:tc>
          <w:tcPr>
            <w:tcW w:w="2880" w:type="dxa"/>
          </w:tcPr>
          <w:p w14:paraId="7FF6D95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BFCAC62"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1B4006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ED9C13" w14:textId="77777777" w:rsidR="008F1BCA" w:rsidRDefault="00000000">
            <w:r>
              <w:t>data</w:t>
            </w:r>
          </w:p>
        </w:tc>
        <w:tc>
          <w:tcPr>
            <w:tcW w:w="2880" w:type="dxa"/>
          </w:tcPr>
          <w:p w14:paraId="13892859"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0FDD8E97"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Container for the returned counts (only includes fields requested via opt_fields).</w:t>
            </w:r>
          </w:p>
        </w:tc>
      </w:tr>
      <w:tr w:rsidR="008F1BCA" w14:paraId="37F6FEF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818A67" w14:textId="77777777" w:rsidR="008F1BCA" w:rsidRDefault="00000000">
            <w:r>
              <w:t>data.num_tasks</w:t>
            </w:r>
          </w:p>
        </w:tc>
        <w:tc>
          <w:tcPr>
            <w:tcW w:w="2880" w:type="dxa"/>
          </w:tcPr>
          <w:p w14:paraId="51A7505B"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1AC2A314"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number of tasks in a project.</w:t>
            </w:r>
          </w:p>
        </w:tc>
      </w:tr>
      <w:tr w:rsidR="008F1BCA" w14:paraId="6382AA3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9F6B19" w14:textId="77777777" w:rsidR="008F1BCA" w:rsidRDefault="00000000">
            <w:r>
              <w:t>data.num_incomplete_tasks</w:t>
            </w:r>
          </w:p>
        </w:tc>
        <w:tc>
          <w:tcPr>
            <w:tcW w:w="2880" w:type="dxa"/>
          </w:tcPr>
          <w:p w14:paraId="13DC681D" w14:textId="77777777" w:rsidR="008F1BCA"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2880" w:type="dxa"/>
          </w:tcPr>
          <w:p w14:paraId="0992E5B3"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number of incomplete tasks in a project.</w:t>
            </w:r>
          </w:p>
        </w:tc>
      </w:tr>
      <w:tr w:rsidR="008F1BCA" w14:paraId="294C1DB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C9D86D" w14:textId="77777777" w:rsidR="008F1BCA" w:rsidRDefault="00000000">
            <w:r>
              <w:t>data.num_completed_tasks</w:t>
            </w:r>
          </w:p>
        </w:tc>
        <w:tc>
          <w:tcPr>
            <w:tcW w:w="2880" w:type="dxa"/>
          </w:tcPr>
          <w:p w14:paraId="2880A783"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6AA7253A"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number of completed tasks in a project.</w:t>
            </w:r>
          </w:p>
        </w:tc>
      </w:tr>
      <w:tr w:rsidR="008F1BCA" w14:paraId="60B3225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1C50FD" w14:textId="77777777" w:rsidR="008F1BCA" w:rsidRDefault="00000000">
            <w:r>
              <w:t>data.num_milestones</w:t>
            </w:r>
          </w:p>
        </w:tc>
        <w:tc>
          <w:tcPr>
            <w:tcW w:w="2880" w:type="dxa"/>
          </w:tcPr>
          <w:p w14:paraId="215BE882" w14:textId="77777777" w:rsidR="008F1BCA"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2880" w:type="dxa"/>
          </w:tcPr>
          <w:p w14:paraId="5DF37A99"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number of milestones in a project.</w:t>
            </w:r>
          </w:p>
        </w:tc>
      </w:tr>
      <w:tr w:rsidR="008F1BCA" w14:paraId="3A0AA0C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392684" w14:textId="77777777" w:rsidR="008F1BCA" w:rsidRDefault="00000000">
            <w:r>
              <w:t>data.num_incomplete_milestones</w:t>
            </w:r>
          </w:p>
        </w:tc>
        <w:tc>
          <w:tcPr>
            <w:tcW w:w="2880" w:type="dxa"/>
          </w:tcPr>
          <w:p w14:paraId="528777A9"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320662D7"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number of incomplete milestones in a project.</w:t>
            </w:r>
          </w:p>
        </w:tc>
      </w:tr>
      <w:tr w:rsidR="008F1BCA" w14:paraId="19DBB34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C6E7DB" w14:textId="77777777" w:rsidR="008F1BCA" w:rsidRDefault="00000000">
            <w:r>
              <w:t>data.num_completed_milestones</w:t>
            </w:r>
          </w:p>
        </w:tc>
        <w:tc>
          <w:tcPr>
            <w:tcW w:w="2880" w:type="dxa"/>
          </w:tcPr>
          <w:p w14:paraId="1DB9962D" w14:textId="77777777" w:rsidR="008F1BCA"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2880" w:type="dxa"/>
          </w:tcPr>
          <w:p w14:paraId="73C2F91D"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number of completed milestones in a project.</w:t>
            </w:r>
          </w:p>
        </w:tc>
      </w:tr>
    </w:tbl>
    <w:p w14:paraId="1C79EB23" w14:textId="77777777" w:rsidR="008F1BCA" w:rsidRDefault="008F1BCA"/>
    <w:p w14:paraId="0C3E5B9C" w14:textId="77777777" w:rsidR="008F1BCA" w:rsidRDefault="00000000">
      <w:pPr>
        <w:pStyle w:val="Heading3"/>
      </w:pPr>
      <w:r>
        <w:t>Sample Request</w:t>
      </w:r>
    </w:p>
    <w:p w14:paraId="4F4D247F" w14:textId="77777777" w:rsidR="008F1BCA" w:rsidRDefault="00000000">
      <w:r>
        <w:rPr>
          <w:b/>
          <w:color w:val="666666"/>
          <w:sz w:val="16"/>
        </w:rPr>
        <w:t>[bash]</w:t>
      </w:r>
    </w:p>
    <w:p w14:paraId="5D7DF826"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'https://app.asana.com/api/1.0/projects/1331/task_counts?opt_fields=num_tasks,num_incomplete_tasks,num_completed_tasks,num_milestones,num_incomplete_milestones,num_completed_milestones' \</w:t>
      </w:r>
      <w:r>
        <w:rPr>
          <w:rFonts w:ascii="Courier New" w:hAnsi="Courier New"/>
          <w:sz w:val="17"/>
        </w:rPr>
        <w:br/>
        <w:t xml:space="preserve"> --header 'Accept: application/json'</w:t>
      </w:r>
    </w:p>
    <w:p w14:paraId="44A5A5BE" w14:textId="77777777" w:rsidR="008F1BCA" w:rsidRDefault="00000000">
      <w:pPr>
        <w:pStyle w:val="Heading3"/>
      </w:pPr>
      <w:r>
        <w:t>Example Usage</w:t>
      </w:r>
    </w:p>
    <w:p w14:paraId="21D43EFF" w14:textId="77777777" w:rsidR="008F1BCA" w:rsidRDefault="00000000">
      <w:pPr>
        <w:pStyle w:val="Heading3"/>
      </w:pPr>
      <w:r>
        <w:t>Example 1: Fetch only total task count</w:t>
      </w:r>
    </w:p>
    <w:p w14:paraId="66816F5C" w14:textId="77777777" w:rsidR="008F1BCA" w:rsidRDefault="00000000">
      <w:r>
        <w:rPr>
          <w:b/>
          <w:color w:val="666666"/>
          <w:sz w:val="16"/>
        </w:rPr>
        <w:t>[bash]</w:t>
      </w:r>
    </w:p>
    <w:p w14:paraId="0E9A1B81" w14:textId="77777777" w:rsidR="008F1BCA" w:rsidRDefault="00000000">
      <w:pPr>
        <w:shd w:val="clear" w:color="auto" w:fill="F2F2F2"/>
      </w:pPr>
      <w:r>
        <w:rPr>
          <w:rFonts w:ascii="Courier New" w:hAnsi="Courier New"/>
          <w:sz w:val="17"/>
        </w:rPr>
        <w:lastRenderedPageBreak/>
        <w:t>curl -s \</w:t>
      </w:r>
      <w:r>
        <w:rPr>
          <w:rFonts w:ascii="Courier New" w:hAnsi="Courier New"/>
          <w:sz w:val="17"/>
        </w:rPr>
        <w:br/>
        <w:t xml:space="preserve"> 'https://app.asana.com/api/1.0/projects/1331/task_counts?opt_fields=num_tasks' \</w:t>
      </w:r>
      <w:r>
        <w:rPr>
          <w:rFonts w:ascii="Courier New" w:hAnsi="Courier New"/>
          <w:sz w:val="17"/>
        </w:rPr>
        <w:br/>
        <w:t xml:space="preserve"> -H 'Accept: application/json'</w:t>
      </w:r>
    </w:p>
    <w:p w14:paraId="491DD9BD" w14:textId="77777777" w:rsidR="008F1BCA" w:rsidRDefault="00000000">
      <w:pPr>
        <w:pStyle w:val="Heading3"/>
      </w:pPr>
      <w:r>
        <w:t>Example 2: Fetch completed vs incomplete task counts</w:t>
      </w:r>
    </w:p>
    <w:p w14:paraId="1936F224" w14:textId="77777777" w:rsidR="008F1BCA" w:rsidRDefault="00000000">
      <w:r>
        <w:rPr>
          <w:b/>
          <w:color w:val="666666"/>
          <w:sz w:val="16"/>
        </w:rPr>
        <w:t>[bash]</w:t>
      </w:r>
    </w:p>
    <w:p w14:paraId="6BF417AE" w14:textId="77777777" w:rsidR="008F1BCA" w:rsidRDefault="00000000">
      <w:pPr>
        <w:shd w:val="clear" w:color="auto" w:fill="F2F2F2"/>
      </w:pPr>
      <w:r>
        <w:rPr>
          <w:rFonts w:ascii="Courier New" w:hAnsi="Courier New"/>
          <w:sz w:val="17"/>
        </w:rPr>
        <w:t>curl -s \</w:t>
      </w:r>
      <w:r>
        <w:rPr>
          <w:rFonts w:ascii="Courier New" w:hAnsi="Courier New"/>
          <w:sz w:val="17"/>
        </w:rPr>
        <w:br/>
        <w:t xml:space="preserve"> 'https://app.asana.com/api/1.0/projects/1331/task_counts?opt_fields=num_incomplete_tasks,num_completed_tasks' \</w:t>
      </w:r>
      <w:r>
        <w:rPr>
          <w:rFonts w:ascii="Courier New" w:hAnsi="Courier New"/>
          <w:sz w:val="17"/>
        </w:rPr>
        <w:br/>
        <w:t xml:space="preserve"> -H 'Accept: application/json'</w:t>
      </w:r>
    </w:p>
    <w:p w14:paraId="0E3D6ECB" w14:textId="77777777" w:rsidR="008F1BCA" w:rsidRDefault="00000000">
      <w:pPr>
        <w:pStyle w:val="Heading3"/>
      </w:pPr>
      <w:r>
        <w:t>Example 3: Pretty output for debugging</w:t>
      </w:r>
    </w:p>
    <w:p w14:paraId="65D00988" w14:textId="77777777" w:rsidR="008F1BCA" w:rsidRDefault="00000000">
      <w:r>
        <w:rPr>
          <w:b/>
          <w:color w:val="666666"/>
          <w:sz w:val="16"/>
        </w:rPr>
        <w:t>[bash]</w:t>
      </w:r>
    </w:p>
    <w:p w14:paraId="790A918D" w14:textId="77777777" w:rsidR="008F1BCA" w:rsidRDefault="00000000">
      <w:pPr>
        <w:shd w:val="clear" w:color="auto" w:fill="F2F2F2"/>
      </w:pPr>
      <w:r>
        <w:rPr>
          <w:rFonts w:ascii="Courier New" w:hAnsi="Courier New"/>
          <w:sz w:val="17"/>
        </w:rPr>
        <w:t>curl -s \</w:t>
      </w:r>
      <w:r>
        <w:rPr>
          <w:rFonts w:ascii="Courier New" w:hAnsi="Courier New"/>
          <w:sz w:val="17"/>
        </w:rPr>
        <w:br/>
        <w:t xml:space="preserve"> 'https://app.asana.com/api/1.0/projects/1331/task_counts?opt_fields=num_tasks,num_milestones&amp;opt_pretty=true' \</w:t>
      </w:r>
      <w:r>
        <w:rPr>
          <w:rFonts w:ascii="Courier New" w:hAnsi="Courier New"/>
          <w:sz w:val="17"/>
        </w:rPr>
        <w:br/>
        <w:t xml:space="preserve"> -H 'Accept: application/json'</w:t>
      </w:r>
    </w:p>
    <w:p w14:paraId="257EC4B0" w14:textId="77777777" w:rsidR="008F1BCA" w:rsidRDefault="00000000">
      <w:pPr>
        <w:pStyle w:val="Heading3"/>
      </w:pPr>
      <w:r>
        <w:t>Notes</w:t>
      </w:r>
    </w:p>
    <w:p w14:paraId="0B4C4E29" w14:textId="77777777" w:rsidR="008F1BCA" w:rsidRDefault="00000000">
      <w:pPr>
        <w:pStyle w:val="ListBullet"/>
      </w:pPr>
      <w:r>
        <w:t>This endpoint has an additional rate limit, and each requested field can count especially high against cost limits (per Asana docs).</w:t>
      </w:r>
    </w:p>
    <w:p w14:paraId="095F338B" w14:textId="77777777" w:rsidR="008F1BCA" w:rsidRDefault="00000000">
      <w:pPr>
        <w:pStyle w:val="ListBullet"/>
      </w:pPr>
      <w:r>
        <w:t>If you do not pass opt_fields, you should not expect the count fields to be present in the response.</w:t>
      </w:r>
    </w:p>
    <w:p w14:paraId="24491B43" w14:textId="77777777" w:rsidR="008F1BCA" w:rsidRDefault="00000000">
      <w:pPr>
        <w:pStyle w:val="ListBullet"/>
      </w:pPr>
      <w:r>
        <w:t>Milestones are included in num_tasks, num_incomplete_tasks, and num_completed_tasks.</w:t>
      </w:r>
    </w:p>
    <w:p w14:paraId="23A7A2EC" w14:textId="77777777" w:rsidR="008F1BCA" w:rsidRDefault="00000000">
      <w:r>
        <w:br w:type="page"/>
      </w:r>
    </w:p>
    <w:p w14:paraId="7121F972" w14:textId="77777777" w:rsidR="008F1BCA" w:rsidRDefault="00000000">
      <w:pPr>
        <w:pStyle w:val="Heading2"/>
      </w:pPr>
      <w:r>
        <w:lastRenderedPageBreak/>
        <w:t>32. [POST] Remove a Custom Field Setting from a Project</w:t>
      </w:r>
    </w:p>
    <w:p w14:paraId="3F6B6FB8" w14:textId="77777777" w:rsidR="008F1BCA" w:rsidRDefault="00000000">
      <w:r>
        <w:rPr>
          <w:b/>
        </w:rPr>
        <w:t xml:space="preserve">Endpoint: </w:t>
      </w:r>
      <w:r>
        <w:rPr>
          <w:rFonts w:ascii="Courier New" w:hAnsi="Courier New"/>
          <w:sz w:val="18"/>
        </w:rPr>
        <w:t>/projects/{{projectGid}}/removeCustomFieldSetting</w:t>
      </w:r>
    </w:p>
    <w:p w14:paraId="17A9AF80" w14:textId="77777777" w:rsidR="008F1BCA" w:rsidRDefault="00000000">
      <w:pPr>
        <w:pStyle w:val="Heading3"/>
      </w:pPr>
      <w:r>
        <w:t>Prerequisites</w:t>
      </w:r>
    </w:p>
    <w:p w14:paraId="63BE8A2E" w14:textId="77777777" w:rsidR="008F1BCA" w:rsidRDefault="00000000">
      <w:pPr>
        <w:pStyle w:val="ListBullet"/>
      </w:pPr>
      <w:r>
        <w:t>The caller must have permission to modify the target project.</w:t>
      </w:r>
    </w:p>
    <w:p w14:paraId="1FC7E7E5" w14:textId="77777777" w:rsidR="008F1BCA" w:rsidRDefault="00000000">
      <w:pPr>
        <w:pStyle w:val="ListBullet"/>
      </w:pPr>
      <w:r>
        <w:t>Required OAuth scope: projects:write</w:t>
      </w:r>
    </w:p>
    <w:p w14:paraId="53180638" w14:textId="77777777" w:rsidR="008F1BCA" w:rsidRDefault="00000000">
      <w:pPr>
        <w:pStyle w:val="Heading3"/>
      </w:pPr>
      <w:r>
        <w:t>Method</w:t>
      </w:r>
    </w:p>
    <w:p w14:paraId="5BB37DDD" w14:textId="77777777" w:rsidR="008F1BCA" w:rsidRDefault="00000000">
      <w:r>
        <w:t>POST</w:t>
      </w:r>
    </w:p>
    <w:p w14:paraId="0FF07A3A" w14:textId="77777777" w:rsidR="008F1BCA" w:rsidRDefault="00000000">
      <w:pPr>
        <w:pStyle w:val="Heading3"/>
      </w:pPr>
      <w:r>
        <w:t>URL</w:t>
      </w:r>
    </w:p>
    <w:p w14:paraId="178DCEFA" w14:textId="77777777" w:rsidR="008F1BCA" w:rsidRDefault="00000000">
      <w:r>
        <w:t>https://app.asana.com/api/1.0/projects/{{project_gid}}/removeCustomFieldSetting</w:t>
      </w:r>
    </w:p>
    <w:p w14:paraId="364A005F" w14:textId="77777777" w:rsidR="008F1BCA" w:rsidRDefault="00000000">
      <w:pPr>
        <w:pStyle w:val="Heading3"/>
      </w:pPr>
      <w:r>
        <w:t>Headers</w:t>
      </w:r>
    </w:p>
    <w:p w14:paraId="4FFD1527" w14:textId="77777777" w:rsidR="008F1BCA" w:rsidRDefault="00000000">
      <w:r>
        <w:rPr>
          <w:b/>
          <w:color w:val="666666"/>
          <w:sz w:val="16"/>
        </w:rPr>
        <w:t>[json]</w:t>
      </w:r>
    </w:p>
    <w:p w14:paraId="3B214E70"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07CAED4B" w14:textId="77777777" w:rsidR="008F1BCA" w:rsidRDefault="00000000">
      <w:pPr>
        <w:pStyle w:val="Heading3"/>
      </w:pPr>
      <w:r>
        <w:t>Description</w:t>
      </w:r>
    </w:p>
    <w:p w14:paraId="0EFDF81E" w14:textId="77777777" w:rsidR="008F1BCA" w:rsidRDefault="00000000">
      <w:r>
        <w:t>Removes (unsets) a custom field setting from a specified project.</w:t>
      </w:r>
    </w:p>
    <w:p w14:paraId="40244E45" w14:textId="77777777" w:rsidR="008F1BCA" w:rsidRDefault="00000000">
      <w:pPr>
        <w:pStyle w:val="Heading3"/>
      </w:pPr>
      <w:r>
        <w:t>Enforcement Rules</w:t>
      </w:r>
    </w:p>
    <w:p w14:paraId="4BDB8FD2" w14:textId="77777777" w:rsidR="008F1BCA" w:rsidRDefault="00000000">
      <w:pPr>
        <w:pStyle w:val="ListBullet"/>
      </w:pPr>
      <w:r>
        <w:t>The project_gid path parameter must always be present and must be a non-empty string.</w:t>
      </w:r>
    </w:p>
    <w:p w14:paraId="41295490" w14:textId="77777777" w:rsidR="008F1BCA" w:rsidRDefault="00000000">
      <w:pPr>
        <w:pStyle w:val="ListBullet"/>
      </w:pPr>
      <w:r>
        <w:t>Always construct the path as /projects/{{project_gid}}/removeCustomFieldSetting.</w:t>
      </w:r>
    </w:p>
    <w:p w14:paraId="699DFA04" w14:textId="77777777" w:rsidR="008F1BCA" w:rsidRDefault="00000000">
      <w:pPr>
        <w:pStyle w:val="ListBullet"/>
      </w:pPr>
      <w:r>
        <w:t>Do not call the API with a missing or empty project_gid (e.g., avoid /projects//removeCustomFieldSetting).</w:t>
      </w:r>
    </w:p>
    <w:p w14:paraId="6C8D6642" w14:textId="77777777" w:rsidR="008F1BCA" w:rsidRDefault="00000000">
      <w:pPr>
        <w:pStyle w:val="ListBullet"/>
      </w:pPr>
      <w:r>
        <w:t>Do not infer or guess project_gid; use only what the user provides.</w:t>
      </w:r>
    </w:p>
    <w:p w14:paraId="0798E705" w14:textId="77777777" w:rsidR="008F1BCA" w:rsidRDefault="00000000">
      <w:pPr>
        <w:pStyle w:val="ListBullet"/>
      </w:pPr>
      <w:r>
        <w:t>When executing the action, ensure to send Path Parameters in the URL and not in the body.</w:t>
      </w:r>
    </w:p>
    <w:p w14:paraId="0FE353CE" w14:textId="77777777" w:rsidR="008F1BCA" w:rsidRDefault="00000000">
      <w:pPr>
        <w:pStyle w:val="ListBullet"/>
      </w:pPr>
      <w:r>
        <w:t>When executing the action, ensure to send Query Parameters in the URL as query parameters and not in the body.</w:t>
      </w:r>
    </w:p>
    <w:p w14:paraId="1F12C707" w14:textId="77777777" w:rsidR="008F1BCA" w:rsidRDefault="00000000">
      <w:pPr>
        <w:pStyle w:val="Heading3"/>
      </w:pPr>
      <w:r>
        <w:t>Valid Examples</w:t>
      </w:r>
    </w:p>
    <w:p w14:paraId="2E6A0C12" w14:textId="77777777" w:rsidR="008F1BCA" w:rsidRDefault="00000000">
      <w:r>
        <w:rPr>
          <w:b/>
          <w:color w:val="666666"/>
          <w:sz w:val="16"/>
        </w:rPr>
        <w:t>[http]</w:t>
      </w:r>
    </w:p>
    <w:p w14:paraId="355DCEAE" w14:textId="77777777" w:rsidR="008F1BCA" w:rsidRDefault="00000000">
      <w:pPr>
        <w:shd w:val="clear" w:color="auto" w:fill="F2F2F2"/>
      </w:pPr>
      <w:r>
        <w:rPr>
          <w:rFonts w:ascii="Courier New" w:hAnsi="Courier New"/>
          <w:sz w:val="17"/>
        </w:rPr>
        <w:t>/projects/1331/removeCustomFieldSetting</w:t>
      </w:r>
    </w:p>
    <w:p w14:paraId="6ACEAF44" w14:textId="77777777" w:rsidR="008F1BCA" w:rsidRDefault="00000000">
      <w:pPr>
        <w:pStyle w:val="Heading3"/>
      </w:pPr>
      <w:r>
        <w:t>Invalid Examples</w:t>
      </w:r>
    </w:p>
    <w:p w14:paraId="1626BD8A" w14:textId="77777777" w:rsidR="008F1BCA" w:rsidRDefault="00000000">
      <w:r>
        <w:rPr>
          <w:b/>
          <w:color w:val="666666"/>
          <w:sz w:val="16"/>
        </w:rPr>
        <w:t>[http]</w:t>
      </w:r>
    </w:p>
    <w:p w14:paraId="67421818" w14:textId="77777777" w:rsidR="008F1BCA" w:rsidRDefault="00000000">
      <w:pPr>
        <w:shd w:val="clear" w:color="auto" w:fill="F2F2F2"/>
      </w:pPr>
      <w:r>
        <w:rPr>
          <w:rFonts w:ascii="Courier New" w:hAnsi="Courier New"/>
          <w:sz w:val="17"/>
        </w:rPr>
        <w:t>/projects//removeCustomFieldSetting</w:t>
      </w:r>
      <w:r>
        <w:rPr>
          <w:rFonts w:ascii="Courier New" w:hAnsi="Courier New"/>
          <w:sz w:val="17"/>
        </w:rPr>
        <w:br/>
        <w:t>/projects/removeCustomFieldSetting</w:t>
      </w:r>
    </w:p>
    <w:p w14:paraId="6DA33D10"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1D7FCC7B"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6A81AE" w14:textId="77777777" w:rsidR="008F1BCA" w:rsidRDefault="00000000">
            <w:r>
              <w:t>Parameter</w:t>
            </w:r>
          </w:p>
        </w:tc>
        <w:tc>
          <w:tcPr>
            <w:tcW w:w="2880" w:type="dxa"/>
          </w:tcPr>
          <w:p w14:paraId="52FDB538"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A1E0A58"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6FEA89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D43D7C" w14:textId="77777777" w:rsidR="008F1BCA" w:rsidRDefault="00000000">
            <w:r>
              <w:lastRenderedPageBreak/>
              <w:t>project_gid</w:t>
            </w:r>
          </w:p>
        </w:tc>
        <w:tc>
          <w:tcPr>
            <w:tcW w:w="2880" w:type="dxa"/>
          </w:tcPr>
          <w:p w14:paraId="4B479DB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57AE70D"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project. Example: "1331"</w:t>
            </w:r>
          </w:p>
        </w:tc>
      </w:tr>
    </w:tbl>
    <w:p w14:paraId="1295FADA" w14:textId="77777777" w:rsidR="008F1BCA" w:rsidRDefault="008F1BCA"/>
    <w:p w14:paraId="1EC542CE"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6571D691"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A0A8DD" w14:textId="77777777" w:rsidR="008F1BCA" w:rsidRDefault="00000000">
            <w:r>
              <w:t>Parameter</w:t>
            </w:r>
          </w:p>
        </w:tc>
        <w:tc>
          <w:tcPr>
            <w:tcW w:w="2880" w:type="dxa"/>
          </w:tcPr>
          <w:p w14:paraId="7E7AD975"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9F56007"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DFE6A6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415356" w14:textId="77777777" w:rsidR="008F1BCA" w:rsidRDefault="00000000">
            <w:r>
              <w:t>opt_pretty</w:t>
            </w:r>
          </w:p>
        </w:tc>
        <w:tc>
          <w:tcPr>
            <w:tcW w:w="2880" w:type="dxa"/>
          </w:tcPr>
          <w:p w14:paraId="74270233"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178C5751" w14:textId="77777777" w:rsidR="008F1BCA" w:rsidRDefault="00000000">
            <w:pPr>
              <w:cnfStyle w:val="000000100000" w:firstRow="0" w:lastRow="0" w:firstColumn="0" w:lastColumn="0" w:oddVBand="0" w:evenVBand="0" w:oddHBand="1" w:evenHBand="0" w:firstRowFirstColumn="0" w:firstRowLastColumn="0" w:lastRowFirstColumn="0" w:lastRowLastColumn="0"/>
            </w:pPr>
            <w:r>
              <w:t>If true, returns “pretty” formatted output (extra time/size; recommended only for debugging). Example: true.</w:t>
            </w:r>
          </w:p>
        </w:tc>
      </w:tr>
    </w:tbl>
    <w:p w14:paraId="24450986" w14:textId="77777777" w:rsidR="008F1BCA" w:rsidRDefault="008F1BCA"/>
    <w:p w14:paraId="078B2955"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706182A2"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BD5895" w14:textId="77777777" w:rsidR="008F1BCA" w:rsidRDefault="00000000">
            <w:r>
              <w:t>Parameter</w:t>
            </w:r>
          </w:p>
        </w:tc>
        <w:tc>
          <w:tcPr>
            <w:tcW w:w="2880" w:type="dxa"/>
          </w:tcPr>
          <w:p w14:paraId="7AFBF02B"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E3989A0"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FB2DD6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DD73F0" w14:textId="77777777" w:rsidR="008F1BCA" w:rsidRDefault="00000000">
            <w:r>
              <w:t>data</w:t>
            </w:r>
          </w:p>
        </w:tc>
        <w:tc>
          <w:tcPr>
            <w:tcW w:w="2880" w:type="dxa"/>
          </w:tcPr>
          <w:p w14:paraId="35B5BE64"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855D401"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Container for the request payload.</w:t>
            </w:r>
          </w:p>
        </w:tc>
      </w:tr>
      <w:tr w:rsidR="008F1BCA" w14:paraId="2F3ABFF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E4138D" w14:textId="77777777" w:rsidR="008F1BCA" w:rsidRDefault="00000000">
            <w:r>
              <w:t>data.custom_field</w:t>
            </w:r>
          </w:p>
        </w:tc>
        <w:tc>
          <w:tcPr>
            <w:tcW w:w="2880" w:type="dxa"/>
          </w:tcPr>
          <w:p w14:paraId="77CEFA5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A66A7A8"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custom field to remove from the project.</w:t>
            </w:r>
          </w:p>
        </w:tc>
      </w:tr>
    </w:tbl>
    <w:p w14:paraId="7BE2F15E" w14:textId="77777777" w:rsidR="008F1BCA" w:rsidRDefault="008F1BCA"/>
    <w:p w14:paraId="4C529B68" w14:textId="77777777" w:rsidR="008F1BCA" w:rsidRDefault="00000000">
      <w:pPr>
        <w:pStyle w:val="Heading3"/>
      </w:pPr>
      <w:r>
        <w:t>Response</w:t>
      </w:r>
    </w:p>
    <w:p w14:paraId="1820D327" w14:textId="77777777" w:rsidR="008F1BCA" w:rsidRDefault="00000000">
      <w:pPr>
        <w:pStyle w:val="Heading3"/>
      </w:pPr>
      <w:r>
        <w:t>Success Response (200 OK)</w:t>
      </w:r>
    </w:p>
    <w:p w14:paraId="3E514800" w14:textId="77777777" w:rsidR="008F1BCA" w:rsidRDefault="00000000">
      <w:r>
        <w:rPr>
          <w:b/>
          <w:color w:val="666666"/>
          <w:sz w:val="16"/>
        </w:rPr>
        <w:t>[json]</w:t>
      </w:r>
    </w:p>
    <w:p w14:paraId="4F43F0C1"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w:t>
      </w:r>
    </w:p>
    <w:p w14:paraId="7C780443" w14:textId="77777777" w:rsidR="008F1BCA" w:rsidRDefault="00000000">
      <w:pPr>
        <w:pStyle w:val="Heading3"/>
      </w:pPr>
      <w:r>
        <w:t>Error Response (400 Client Error)</w:t>
      </w:r>
    </w:p>
    <w:p w14:paraId="23486A9D" w14:textId="77777777" w:rsidR="008F1BCA" w:rsidRDefault="00000000">
      <w:r>
        <w:rPr>
          <w:b/>
          <w:color w:val="666666"/>
          <w:sz w:val="16"/>
        </w:rPr>
        <w:t>[json]</w:t>
      </w:r>
    </w:p>
    <w:p w14:paraId="2C2ECEA5"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ABA5FF8" w14:textId="77777777" w:rsidR="008F1BCA" w:rsidRDefault="00000000">
      <w:pPr>
        <w:pStyle w:val="Heading3"/>
      </w:pPr>
      <w:r>
        <w:lastRenderedPageBreak/>
        <w:t>Error Response (401 Client Error)</w:t>
      </w:r>
    </w:p>
    <w:p w14:paraId="7B006044" w14:textId="77777777" w:rsidR="008F1BCA" w:rsidRDefault="00000000">
      <w:pPr>
        <w:pStyle w:val="Heading3"/>
      </w:pPr>
      <w:r>
        <w:t>Error Response (403 Client Error)</w:t>
      </w:r>
    </w:p>
    <w:p w14:paraId="587A133A" w14:textId="77777777" w:rsidR="008F1BCA" w:rsidRDefault="00000000">
      <w:pPr>
        <w:pStyle w:val="Heading3"/>
      </w:pPr>
      <w:r>
        <w:t>Error Response (404 Client Error)</w:t>
      </w:r>
    </w:p>
    <w:p w14:paraId="5E408218" w14:textId="77777777" w:rsidR="008F1BCA" w:rsidRDefault="00000000">
      <w:pPr>
        <w:pStyle w:val="Heading3"/>
      </w:pPr>
      <w:r>
        <w:t>Error Response (500 Server Error)</w:t>
      </w:r>
    </w:p>
    <w:p w14:paraId="6BCBAD61"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0C9C4345"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C75A32" w14:textId="77777777" w:rsidR="008F1BCA" w:rsidRDefault="00000000">
            <w:r>
              <w:t>Field</w:t>
            </w:r>
          </w:p>
        </w:tc>
        <w:tc>
          <w:tcPr>
            <w:tcW w:w="2880" w:type="dxa"/>
          </w:tcPr>
          <w:p w14:paraId="1DDC2907"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21EA492"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0EAD53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CD5374" w14:textId="77777777" w:rsidR="008F1BCA" w:rsidRDefault="00000000">
            <w:r>
              <w:t>data</w:t>
            </w:r>
          </w:p>
        </w:tc>
        <w:tc>
          <w:tcPr>
            <w:tcW w:w="2880" w:type="dxa"/>
          </w:tcPr>
          <w:p w14:paraId="1D077B7C"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318FE91" w14:textId="77777777" w:rsidR="008F1BCA" w:rsidRDefault="00000000">
            <w:pPr>
              <w:cnfStyle w:val="000000100000" w:firstRow="0" w:lastRow="0" w:firstColumn="0" w:lastColumn="0" w:oddVBand="0" w:evenVBand="0" w:oddHBand="1" w:evenHBand="0" w:firstRowFirstColumn="0" w:firstRowLastColumn="0" w:lastRowFirstColumn="0" w:lastRowLastColumn="0"/>
            </w:pPr>
            <w:r>
              <w:t>Response payload. For this operation, the object is returned empty on success.</w:t>
            </w:r>
          </w:p>
        </w:tc>
      </w:tr>
      <w:tr w:rsidR="008F1BCA" w14:paraId="29E0154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01B4CF" w14:textId="77777777" w:rsidR="008F1BCA" w:rsidRDefault="00000000">
            <w:r>
              <w:t>errors</w:t>
            </w:r>
          </w:p>
        </w:tc>
        <w:tc>
          <w:tcPr>
            <w:tcW w:w="2880" w:type="dxa"/>
          </w:tcPr>
          <w:p w14:paraId="28823447"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261C61C9" w14:textId="77777777" w:rsidR="008F1BCA" w:rsidRDefault="00000000">
            <w:pPr>
              <w:cnfStyle w:val="000000010000" w:firstRow="0" w:lastRow="0" w:firstColumn="0" w:lastColumn="0" w:oddVBand="0" w:evenVBand="0" w:oddHBand="0" w:evenHBand="1" w:firstRowFirstColumn="0" w:firstRowLastColumn="0" w:lastRowFirstColumn="0" w:lastRowLastColumn="0"/>
            </w:pPr>
            <w:r>
              <w:t>Present on error responses.</w:t>
            </w:r>
          </w:p>
        </w:tc>
      </w:tr>
      <w:tr w:rsidR="008F1BCA" w14:paraId="0C3DD5C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9CA2DA" w14:textId="77777777" w:rsidR="008F1BCA" w:rsidRDefault="00000000">
            <w:r>
              <w:t>errors[].message</w:t>
            </w:r>
          </w:p>
        </w:tc>
        <w:tc>
          <w:tcPr>
            <w:tcW w:w="2880" w:type="dxa"/>
          </w:tcPr>
          <w:p w14:paraId="5820542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B49E0B1" w14:textId="77777777" w:rsidR="008F1BCA" w:rsidRDefault="00000000">
            <w:pPr>
              <w:cnfStyle w:val="000000100000" w:firstRow="0" w:lastRow="0" w:firstColumn="0" w:lastColumn="0" w:oddVBand="0" w:evenVBand="0" w:oddHBand="1" w:evenHBand="0" w:firstRowFirstColumn="0" w:firstRowLastColumn="0" w:lastRowFirstColumn="0" w:lastRowLastColumn="0"/>
            </w:pPr>
            <w:r>
              <w:t>Message providing more detail about the error that occurred, if available.</w:t>
            </w:r>
          </w:p>
        </w:tc>
      </w:tr>
      <w:tr w:rsidR="008F1BCA" w14:paraId="691FC9B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3FB160" w14:textId="77777777" w:rsidR="008F1BCA" w:rsidRDefault="00000000">
            <w:r>
              <w:t>errors[].help</w:t>
            </w:r>
          </w:p>
        </w:tc>
        <w:tc>
          <w:tcPr>
            <w:tcW w:w="2880" w:type="dxa"/>
          </w:tcPr>
          <w:p w14:paraId="1584878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850A6E8" w14:textId="77777777" w:rsidR="008F1BCA" w:rsidRDefault="00000000">
            <w:pPr>
              <w:cnfStyle w:val="000000010000" w:firstRow="0" w:lastRow="0" w:firstColumn="0" w:lastColumn="0" w:oddVBand="0" w:evenVBand="0" w:oddHBand="0" w:evenHBand="1" w:firstRowFirstColumn="0" w:firstRowLastColumn="0" w:lastRowFirstColumn="0" w:lastRowLastColumn="0"/>
            </w:pPr>
            <w:r>
              <w:t>Additional information directing developers to resources on how to address and fix the problem, if available.</w:t>
            </w:r>
          </w:p>
        </w:tc>
      </w:tr>
      <w:tr w:rsidR="008F1BCA" w14:paraId="646266B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8ACE4C" w14:textId="77777777" w:rsidR="008F1BCA" w:rsidRDefault="00000000">
            <w:r>
              <w:t>errors[].phrase</w:t>
            </w:r>
          </w:p>
        </w:tc>
        <w:tc>
          <w:tcPr>
            <w:tcW w:w="2880" w:type="dxa"/>
          </w:tcPr>
          <w:p w14:paraId="7F18F86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BFE4322" w14:textId="77777777" w:rsidR="008F1BCA" w:rsidRDefault="00000000">
            <w:pPr>
              <w:cnfStyle w:val="000000100000" w:firstRow="0" w:lastRow="0" w:firstColumn="0" w:lastColumn="0" w:oddVBand="0" w:evenVBand="0" w:oddHBand="1" w:evenHBand="0" w:firstRowFirstColumn="0" w:firstRowLastColumn="0" w:lastRowFirstColumn="0" w:lastRowLastColumn="0"/>
            </w:pPr>
            <w:r>
              <w:t>500 errors only. A unique error phrase for Asana support to identify the incident in logs (may be omitted for some server-load errors).</w:t>
            </w:r>
          </w:p>
        </w:tc>
      </w:tr>
    </w:tbl>
    <w:p w14:paraId="2E0B3B98" w14:textId="77777777" w:rsidR="008F1BCA" w:rsidRDefault="008F1BCA"/>
    <w:p w14:paraId="7FFA0A23" w14:textId="77777777" w:rsidR="008F1BCA" w:rsidRDefault="00000000">
      <w:pPr>
        <w:pStyle w:val="Heading3"/>
      </w:pPr>
      <w:r>
        <w:t>Sample Request</w:t>
      </w:r>
    </w:p>
    <w:p w14:paraId="3663CB57" w14:textId="77777777" w:rsidR="008F1BCA" w:rsidRDefault="00000000">
      <w:r>
        <w:rPr>
          <w:b/>
          <w:color w:val="666666"/>
          <w:sz w:val="16"/>
        </w:rPr>
        <w:t>[bash]</w:t>
      </w:r>
    </w:p>
    <w:p w14:paraId="2D7C8E5D"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--url 'https://app.asana.com/api/1.0/projects/1331/removeCustomFieldSetting?opt_pretty=true'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"custom_field": "12345"</w:t>
      </w:r>
      <w:r>
        <w:rPr>
          <w:rFonts w:ascii="Courier New" w:hAnsi="Courier New"/>
          <w:sz w:val="17"/>
        </w:rPr>
        <w:br/>
        <w:t xml:space="preserve">    }</w:t>
      </w:r>
      <w:r>
        <w:rPr>
          <w:rFonts w:ascii="Courier New" w:hAnsi="Courier New"/>
          <w:sz w:val="17"/>
        </w:rPr>
        <w:br/>
        <w:t xml:space="preserve">  }'</w:t>
      </w:r>
    </w:p>
    <w:p w14:paraId="1E6E63BF" w14:textId="77777777" w:rsidR="008F1BCA" w:rsidRDefault="00000000">
      <w:pPr>
        <w:pStyle w:val="Heading3"/>
      </w:pPr>
      <w:r>
        <w:t>Example Usage</w:t>
      </w:r>
    </w:p>
    <w:p w14:paraId="0BF567B0" w14:textId="77777777" w:rsidR="008F1BCA" w:rsidRDefault="00000000">
      <w:pPr>
        <w:pStyle w:val="Heading3"/>
      </w:pPr>
      <w:r>
        <w:t>Example 1: Remove a Custom Field from a Project</w:t>
      </w:r>
    </w:p>
    <w:p w14:paraId="6097817C" w14:textId="77777777" w:rsidR="008F1BCA" w:rsidRDefault="00000000">
      <w:r>
        <w:rPr>
          <w:b/>
          <w:color w:val="666666"/>
          <w:sz w:val="16"/>
        </w:rPr>
        <w:t>[bash]</w:t>
      </w:r>
    </w:p>
    <w:p w14:paraId="2F4F54E1"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--url 'https://app.asana.com/api/1.0/projects/1331/removeCustomFieldSetting' \</w:t>
      </w:r>
      <w:r>
        <w:rPr>
          <w:rFonts w:ascii="Courier New" w:hAnsi="Courier New"/>
          <w:sz w:val="17"/>
        </w:rPr>
        <w:br/>
      </w:r>
      <w:r>
        <w:rPr>
          <w:rFonts w:ascii="Courier New" w:hAnsi="Courier New"/>
          <w:sz w:val="17"/>
        </w:rPr>
        <w:lastRenderedPageBreak/>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"custom_field": "12345"</w:t>
      </w:r>
      <w:r>
        <w:rPr>
          <w:rFonts w:ascii="Courier New" w:hAnsi="Courier New"/>
          <w:sz w:val="17"/>
        </w:rPr>
        <w:br/>
        <w:t xml:space="preserve">    }</w:t>
      </w:r>
      <w:r>
        <w:rPr>
          <w:rFonts w:ascii="Courier New" w:hAnsi="Courier New"/>
          <w:sz w:val="17"/>
        </w:rPr>
        <w:br/>
        <w:t xml:space="preserve">  }'</w:t>
      </w:r>
    </w:p>
    <w:p w14:paraId="1178059F" w14:textId="77777777" w:rsidR="008F1BCA" w:rsidRDefault="00000000">
      <w:pPr>
        <w:pStyle w:val="Heading3"/>
      </w:pPr>
      <w:r>
        <w:t>Example 2: Pretty-printed Response (Debugging)</w:t>
      </w:r>
    </w:p>
    <w:p w14:paraId="447C5BFC" w14:textId="77777777" w:rsidR="008F1BCA" w:rsidRDefault="00000000">
      <w:pPr>
        <w:pStyle w:val="Heading3"/>
      </w:pPr>
      <w:r>
        <w:t>Behavior</w:t>
      </w:r>
    </w:p>
    <w:p w14:paraId="71E1A75D" w14:textId="77777777" w:rsidR="008F1BCA" w:rsidRDefault="00000000">
      <w:pPr>
        <w:pStyle w:val="ListBullet"/>
      </w:pPr>
      <w:r>
        <w:t>Validates project_gid and the request body (data.custom_field).</w:t>
      </w:r>
    </w:p>
    <w:p w14:paraId="78DE8C4C" w14:textId="77777777" w:rsidR="008F1BCA" w:rsidRDefault="00000000">
      <w:pPr>
        <w:pStyle w:val="ListBullet"/>
      </w:pPr>
      <w:r>
        <w:t>Removes the specified custom field setting from the project.</w:t>
      </w:r>
    </w:p>
    <w:p w14:paraId="0CB94702" w14:textId="77777777" w:rsidR="008F1BCA" w:rsidRDefault="00000000">
      <w:pPr>
        <w:pStyle w:val="ListBullet"/>
      </w:pPr>
      <w:r>
        <w:t>Returns an empty data object on success.</w:t>
      </w:r>
    </w:p>
    <w:p w14:paraId="3AE5D3E5" w14:textId="77777777" w:rsidR="008F1BCA" w:rsidRDefault="00000000">
      <w:pPr>
        <w:pStyle w:val="Heading3"/>
      </w:pPr>
      <w:r>
        <w:t>Notes</w:t>
      </w:r>
    </w:p>
    <w:p w14:paraId="1DFECC90" w14:textId="77777777" w:rsidR="008F1BCA" w:rsidRDefault="00000000">
      <w:pPr>
        <w:pStyle w:val="ListBullet"/>
      </w:pPr>
      <w:r>
        <w:t>The request body is required and must include data.custom_field.</w:t>
      </w:r>
    </w:p>
    <w:p w14:paraId="52FA7805" w14:textId="77777777" w:rsidR="008F1BCA" w:rsidRDefault="00000000">
      <w:pPr>
        <w:pStyle w:val="ListBullet"/>
      </w:pPr>
      <w:r>
        <w:t>opt_pretty=true increases response size and latency; use only for debugging.</w:t>
      </w:r>
    </w:p>
    <w:p w14:paraId="6DDB2B22" w14:textId="77777777" w:rsidR="008F1BCA" w:rsidRDefault="00000000">
      <w:pPr>
        <w:pStyle w:val="Heading3"/>
      </w:pPr>
      <w:r>
        <w:t>Error Handling</w:t>
      </w:r>
    </w:p>
    <w:p w14:paraId="0C12B6F5" w14:textId="77777777" w:rsidR="008F1BCA" w:rsidRDefault="00000000">
      <w:pPr>
        <w:pStyle w:val="ListBullet"/>
      </w:pPr>
      <w:r>
        <w:t>400: Missing or malformed parameters (e.g., missing data.custom_field).</w:t>
      </w:r>
    </w:p>
    <w:p w14:paraId="4501955E" w14:textId="77777777" w:rsidR="008F1BCA" w:rsidRDefault="00000000">
      <w:pPr>
        <w:pStyle w:val="ListBullet"/>
      </w:pPr>
      <w:r>
        <w:t>401: No valid authentication token (response includes errors[]).</w:t>
      </w:r>
    </w:p>
    <w:p w14:paraId="68CC121C" w14:textId="77777777" w:rsidR="008F1BCA" w:rsidRDefault="00000000">
      <w:pPr>
        <w:pStyle w:val="ListBullet"/>
      </w:pPr>
      <w:r>
        <w:t>403: Authenticated but lacks access to modify the project or the resource.</w:t>
      </w:r>
    </w:p>
    <w:p w14:paraId="77DFA9A4" w14:textId="77777777" w:rsidR="008F1BCA" w:rsidRDefault="00000000">
      <w:pPr>
        <w:pStyle w:val="ListBullet"/>
      </w:pPr>
      <w:r>
        <w:t>404: Unknown endpoint/method or the specified project/resource does not exist.</w:t>
      </w:r>
    </w:p>
    <w:p w14:paraId="5A7BE0E1" w14:textId="77777777" w:rsidR="008F1BCA" w:rsidRDefault="00000000">
      <w:pPr>
        <w:pStyle w:val="ListBullet"/>
      </w:pPr>
      <w:r>
        <w:t>500: Asana server error; may include an error phrase for support diagnosis.</w:t>
      </w:r>
    </w:p>
    <w:p w14:paraId="5D6EEB95" w14:textId="77777777" w:rsidR="008F1BCA" w:rsidRDefault="00000000">
      <w:pPr>
        <w:pStyle w:val="Heading3"/>
      </w:pPr>
      <w:r>
        <w:t>Related projects actions</w:t>
      </w:r>
    </w:p>
    <w:p w14:paraId="035096CA" w14:textId="77777777" w:rsidR="008F1BCA" w:rsidRDefault="00000000">
      <w:pPr>
        <w:pStyle w:val="ListBullet"/>
      </w:pPr>
      <w:r>
        <w:t>[POST] Add Followers to a Project — /projects/{{projectGid}}/addFollowers</w:t>
      </w:r>
    </w:p>
    <w:p w14:paraId="45B566D3" w14:textId="77777777" w:rsidR="008F1BCA" w:rsidRDefault="00000000">
      <w:pPr>
        <w:pStyle w:val="ListBullet"/>
      </w:pPr>
      <w:r>
        <w:t>[POST] Add Members to a Project — /projects/{{projectGid}}/addMembers</w:t>
      </w:r>
    </w:p>
    <w:p w14:paraId="5B368345" w14:textId="77777777" w:rsidR="008F1BCA" w:rsidRDefault="00000000">
      <w:pPr>
        <w:pStyle w:val="ListBullet"/>
      </w:pPr>
      <w:r>
        <w:t>[POST] Create a Project — /projects</w:t>
      </w:r>
    </w:p>
    <w:p w14:paraId="5556DE02" w14:textId="77777777" w:rsidR="008F1BCA" w:rsidRDefault="00000000">
      <w:pPr>
        <w:pStyle w:val="ListBullet"/>
      </w:pPr>
      <w:r>
        <w:t>[POST] Create a Project in a Team — /teams/{{teamGid}}/projects</w:t>
      </w:r>
    </w:p>
    <w:p w14:paraId="008FDACE" w14:textId="77777777" w:rsidR="008F1BCA" w:rsidRDefault="00000000">
      <w:pPr>
        <w:pStyle w:val="ListBullet"/>
      </w:pPr>
      <w:r>
        <w:t>[POST] Create a Project in a Workspace — /workspaces/{{workspaceGid}}/projects</w:t>
      </w:r>
    </w:p>
    <w:p w14:paraId="29C9CFC7" w14:textId="77777777" w:rsidR="008F1BCA" w:rsidRDefault="00000000">
      <w:pPr>
        <w:pStyle w:val="ListBullet"/>
      </w:pPr>
      <w:r>
        <w:t>[POST] Create a Project Template from a Project — /projects/{{projectGid}}/saveAsTemplate</w:t>
      </w:r>
    </w:p>
    <w:p w14:paraId="3E34CEF3" w14:textId="77777777" w:rsidR="008F1BCA" w:rsidRDefault="00000000">
      <w:r>
        <w:br w:type="page"/>
      </w:r>
    </w:p>
    <w:p w14:paraId="0AF41476" w14:textId="77777777" w:rsidR="008F1BCA" w:rsidRDefault="00000000">
      <w:pPr>
        <w:pStyle w:val="Heading2"/>
      </w:pPr>
      <w:r>
        <w:lastRenderedPageBreak/>
        <w:t>33. [POST] Remove Members from a Project</w:t>
      </w:r>
    </w:p>
    <w:p w14:paraId="50C1BC4C" w14:textId="77777777" w:rsidR="008F1BCA" w:rsidRDefault="00000000">
      <w:r>
        <w:rPr>
          <w:b/>
        </w:rPr>
        <w:t xml:space="preserve">Endpoint: </w:t>
      </w:r>
      <w:r>
        <w:rPr>
          <w:rFonts w:ascii="Courier New" w:hAnsi="Courier New"/>
          <w:sz w:val="18"/>
        </w:rPr>
        <w:t>/projects/{{projectGid}}/removeMembers</w:t>
      </w:r>
    </w:p>
    <w:p w14:paraId="336189C0" w14:textId="77777777" w:rsidR="008F1BCA" w:rsidRDefault="00000000">
      <w:pPr>
        <w:pStyle w:val="Heading3"/>
      </w:pPr>
      <w:r>
        <w:t>Prerequisites</w:t>
      </w:r>
    </w:p>
    <w:p w14:paraId="3FEE51EF" w14:textId="77777777" w:rsidR="008F1BCA" w:rsidRDefault="00000000">
      <w:pPr>
        <w:pStyle w:val="ListBullet"/>
      </w:pPr>
      <w:r>
        <w:t>You must have permission to update the specified project and manage its membership.</w:t>
      </w:r>
    </w:p>
    <w:p w14:paraId="34CA06BB" w14:textId="77777777" w:rsidR="008F1BCA" w:rsidRDefault="00000000">
      <w:pPr>
        <w:pStyle w:val="Heading3"/>
      </w:pPr>
      <w:r>
        <w:t>Method</w:t>
      </w:r>
    </w:p>
    <w:p w14:paraId="457103A8" w14:textId="77777777" w:rsidR="008F1BCA" w:rsidRDefault="00000000">
      <w:r>
        <w:t>POST</w:t>
      </w:r>
    </w:p>
    <w:p w14:paraId="1BA62810" w14:textId="77777777" w:rsidR="008F1BCA" w:rsidRDefault="00000000">
      <w:pPr>
        <w:pStyle w:val="Heading3"/>
      </w:pPr>
      <w:r>
        <w:t>URL</w:t>
      </w:r>
    </w:p>
    <w:p w14:paraId="505BB418" w14:textId="77777777" w:rsidR="008F1BCA" w:rsidRDefault="00000000">
      <w:r>
        <w:t>https://app.asana.com/api/1.0/projects/{{project_gid}}/removeMembers</w:t>
      </w:r>
    </w:p>
    <w:p w14:paraId="6918E517" w14:textId="77777777" w:rsidR="008F1BCA" w:rsidRDefault="00000000">
      <w:pPr>
        <w:pStyle w:val="Heading3"/>
      </w:pPr>
      <w:r>
        <w:t>Headers</w:t>
      </w:r>
    </w:p>
    <w:p w14:paraId="7B19A487" w14:textId="77777777" w:rsidR="008F1BCA" w:rsidRDefault="00000000">
      <w:r>
        <w:rPr>
          <w:b/>
          <w:color w:val="666666"/>
          <w:sz w:val="16"/>
        </w:rPr>
        <w:t>[json]</w:t>
      </w:r>
    </w:p>
    <w:p w14:paraId="21C9D4F1"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56FAEBCE" w14:textId="77777777" w:rsidR="008F1BCA" w:rsidRDefault="00000000">
      <w:pPr>
        <w:pStyle w:val="Heading3"/>
      </w:pPr>
      <w:r>
        <w:t>Description</w:t>
      </w:r>
    </w:p>
    <w:p w14:paraId="733517E6" w14:textId="77777777" w:rsidR="008F1BCA" w:rsidRDefault="00000000">
      <w:r>
        <w:t>Removes the specified list of users from the members of a project and returns the updated project record.</w:t>
      </w:r>
    </w:p>
    <w:p w14:paraId="56E2B921" w14:textId="77777777" w:rsidR="008F1BCA" w:rsidRDefault="00000000">
      <w:pPr>
        <w:pStyle w:val="Heading3"/>
      </w:pPr>
      <w:r>
        <w:t>Enforcement Rules</w:t>
      </w:r>
    </w:p>
    <w:p w14:paraId="52E51A74" w14:textId="77777777" w:rsidR="008F1BCA" w:rsidRDefault="00000000">
      <w:pPr>
        <w:pStyle w:val="ListBullet"/>
      </w:pPr>
      <w:r>
        <w:t>The project_gid path parameter must always be present.</w:t>
      </w:r>
    </w:p>
    <w:p w14:paraId="3A34AA75" w14:textId="77777777" w:rsidR="008F1BCA" w:rsidRDefault="00000000">
      <w:pPr>
        <w:pStyle w:val="ListBullet"/>
      </w:pPr>
      <w:r>
        <w:t>If the user provides a project_gid, use that value directly.</w:t>
      </w:r>
    </w:p>
    <w:p w14:paraId="117C2DF0" w14:textId="77777777" w:rsidR="008F1BCA" w:rsidRDefault="00000000">
      <w:pPr>
        <w:pStyle w:val="ListBullet"/>
      </w:pPr>
      <w:r>
        <w:t>Do not call the API with a missing or empty project_gid (e.g., avoid /projects//removeMembers).</w:t>
      </w:r>
    </w:p>
    <w:p w14:paraId="63FB0516" w14:textId="77777777" w:rsidR="008F1BCA" w:rsidRDefault="00000000">
      <w:pPr>
        <w:pStyle w:val="ListBullet"/>
      </w:pPr>
      <w:r>
        <w:t>Always construct the path as /projects/{{project_gid}}/removeMembers, where {{project_gid}} is a non-empty string.</w:t>
      </w:r>
    </w:p>
    <w:p w14:paraId="2FFEFFF9" w14:textId="77777777" w:rsidR="008F1BCA" w:rsidRDefault="00000000">
      <w:pPr>
        <w:pStyle w:val="ListBullet"/>
      </w:pPr>
      <w:r>
        <w:t>Do not infer or guess project_gid.</w:t>
      </w:r>
    </w:p>
    <w:p w14:paraId="64AECB45" w14:textId="77777777" w:rsidR="008F1BCA" w:rsidRDefault="00000000">
      <w:pPr>
        <w:pStyle w:val="ListBullet"/>
      </w:pPr>
      <w:r>
        <w:t>When executing the action, ensure to send Path Parameters in the URL and not in the body.</w:t>
      </w:r>
    </w:p>
    <w:p w14:paraId="20B911C6" w14:textId="77777777" w:rsidR="008F1BCA" w:rsidRDefault="00000000">
      <w:pPr>
        <w:pStyle w:val="ListBullet"/>
      </w:pPr>
      <w:r>
        <w:t>When executing the action, ensure to send Query Parameters in the URL as query parameters and not in the body.</w:t>
      </w:r>
    </w:p>
    <w:p w14:paraId="76EBAE7F" w14:textId="77777777" w:rsidR="008F1BCA" w:rsidRDefault="00000000">
      <w:pPr>
        <w:pStyle w:val="Heading3"/>
      </w:pPr>
      <w:r>
        <w:t>Valid Examples</w:t>
      </w:r>
    </w:p>
    <w:p w14:paraId="4A92289C" w14:textId="77777777" w:rsidR="008F1BCA" w:rsidRDefault="00000000">
      <w:r>
        <w:rPr>
          <w:b/>
          <w:color w:val="666666"/>
          <w:sz w:val="16"/>
        </w:rPr>
        <w:t>[http]</w:t>
      </w:r>
    </w:p>
    <w:p w14:paraId="642CC6DB" w14:textId="77777777" w:rsidR="008F1BCA" w:rsidRDefault="00000000">
      <w:pPr>
        <w:shd w:val="clear" w:color="auto" w:fill="F2F2F2"/>
      </w:pPr>
      <w:r>
        <w:rPr>
          <w:rFonts w:ascii="Courier New" w:hAnsi="Courier New"/>
          <w:sz w:val="17"/>
        </w:rPr>
        <w:t>/projects/1331/removeMembers</w:t>
      </w:r>
      <w:r>
        <w:rPr>
          <w:rFonts w:ascii="Courier New" w:hAnsi="Courier New"/>
          <w:sz w:val="17"/>
        </w:rPr>
        <w:br/>
        <w:t>/projects/1200123456789012/removeMembers</w:t>
      </w:r>
    </w:p>
    <w:p w14:paraId="24D5A5C3" w14:textId="77777777" w:rsidR="008F1BCA" w:rsidRDefault="00000000">
      <w:pPr>
        <w:pStyle w:val="Heading3"/>
      </w:pPr>
      <w:r>
        <w:t>Invalid Examples</w:t>
      </w:r>
    </w:p>
    <w:p w14:paraId="3344FA64" w14:textId="77777777" w:rsidR="008F1BCA" w:rsidRDefault="00000000">
      <w:r>
        <w:rPr>
          <w:b/>
          <w:color w:val="666666"/>
          <w:sz w:val="16"/>
        </w:rPr>
        <w:t>[http]</w:t>
      </w:r>
    </w:p>
    <w:p w14:paraId="78468BEB" w14:textId="77777777" w:rsidR="008F1BCA" w:rsidRDefault="00000000">
      <w:pPr>
        <w:shd w:val="clear" w:color="auto" w:fill="F2F2F2"/>
      </w:pPr>
      <w:r>
        <w:rPr>
          <w:rFonts w:ascii="Courier New" w:hAnsi="Courier New"/>
          <w:sz w:val="17"/>
        </w:rPr>
        <w:t>/projects//removeMembers</w:t>
      </w:r>
      <w:r>
        <w:rPr>
          <w:rFonts w:ascii="Courier New" w:hAnsi="Courier New"/>
          <w:sz w:val="17"/>
        </w:rPr>
        <w:br/>
        <w:t>/projects/removeMembers</w:t>
      </w:r>
    </w:p>
    <w:p w14:paraId="45729C0C"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3733014A"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D964EE" w14:textId="77777777" w:rsidR="008F1BCA" w:rsidRDefault="00000000">
            <w:r>
              <w:t>Parameter</w:t>
            </w:r>
          </w:p>
        </w:tc>
        <w:tc>
          <w:tcPr>
            <w:tcW w:w="2880" w:type="dxa"/>
          </w:tcPr>
          <w:p w14:paraId="2701DFDF"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DF62696"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5F0875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C54196" w14:textId="77777777" w:rsidR="008F1BCA" w:rsidRDefault="00000000">
            <w:r>
              <w:t>project_gid</w:t>
            </w:r>
          </w:p>
        </w:tc>
        <w:tc>
          <w:tcPr>
            <w:tcW w:w="2880" w:type="dxa"/>
          </w:tcPr>
          <w:p w14:paraId="3C71D8D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69825D6"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project. Example: "1331"</w:t>
            </w:r>
          </w:p>
        </w:tc>
      </w:tr>
    </w:tbl>
    <w:p w14:paraId="3785E81B" w14:textId="77777777" w:rsidR="008F1BCA" w:rsidRDefault="008F1BCA"/>
    <w:p w14:paraId="27262E2D"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390340CE"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C62A11" w14:textId="77777777" w:rsidR="008F1BCA" w:rsidRDefault="00000000">
            <w:r>
              <w:t>Parameter</w:t>
            </w:r>
          </w:p>
        </w:tc>
        <w:tc>
          <w:tcPr>
            <w:tcW w:w="2880" w:type="dxa"/>
          </w:tcPr>
          <w:p w14:paraId="1348D773"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C7E0142"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D6A72D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D9F42E" w14:textId="77777777" w:rsidR="008F1BCA" w:rsidRDefault="00000000">
            <w:r>
              <w:t>opt_pretty</w:t>
            </w:r>
          </w:p>
        </w:tc>
        <w:tc>
          <w:tcPr>
            <w:tcW w:w="2880" w:type="dxa"/>
          </w:tcPr>
          <w:p w14:paraId="60795E47"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2B22B445" w14:textId="77777777" w:rsidR="008F1BCA" w:rsidRDefault="00000000">
            <w:pPr>
              <w:cnfStyle w:val="000000100000" w:firstRow="0" w:lastRow="0" w:firstColumn="0" w:lastColumn="0" w:oddVBand="0" w:evenVBand="0" w:oddHBand="1" w:evenHBand="0" w:firstRowFirstColumn="0" w:firstRowLastColumn="0" w:lastRowFirstColumn="0" w:lastRowLastColumn="0"/>
            </w:pPr>
            <w:r>
              <w:t>If true, returns “pretty” formatted output (extra whitespace/indentation). Advisable only for debugging due to increased response size/time. Example: true.</w:t>
            </w:r>
          </w:p>
        </w:tc>
      </w:tr>
      <w:tr w:rsidR="008F1BCA" w14:paraId="4DA8D91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C374CC" w14:textId="77777777" w:rsidR="008F1BCA" w:rsidRDefault="00000000">
            <w:r>
              <w:t>opt_fields</w:t>
            </w:r>
          </w:p>
        </w:tc>
        <w:tc>
          <w:tcPr>
            <w:tcW w:w="2880" w:type="dxa"/>
          </w:tcPr>
          <w:p w14:paraId="10648ADB" w14:textId="77777777" w:rsidR="008F1BCA" w:rsidRDefault="00000000">
            <w:pPr>
              <w:cnfStyle w:val="000000010000" w:firstRow="0" w:lastRow="0" w:firstColumn="0" w:lastColumn="0" w:oddVBand="0" w:evenVBand="0" w:oddHBand="0" w:evenHBand="1" w:firstRowFirstColumn="0" w:firstRowLastColumn="0" w:lastRowFirstColumn="0" w:lastRowLastColumn="0"/>
            </w:pPr>
            <w:r>
              <w:t>enum[]</w:t>
            </w:r>
          </w:p>
        </w:tc>
        <w:tc>
          <w:tcPr>
            <w:tcW w:w="2880" w:type="dxa"/>
          </w:tcPr>
          <w:p w14:paraId="7C2FB7BD"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fields to include in the response because some properties are excluded by default. Example includes fields like "archived", "color", "members.name", "workspace.name", etc.</w:t>
            </w:r>
          </w:p>
        </w:tc>
      </w:tr>
    </w:tbl>
    <w:p w14:paraId="619D95A2" w14:textId="77777777" w:rsidR="008F1BCA" w:rsidRDefault="008F1BCA"/>
    <w:p w14:paraId="758243DC"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4D38F6CB"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725139" w14:textId="77777777" w:rsidR="008F1BCA" w:rsidRDefault="00000000">
            <w:r>
              <w:t>Parameter</w:t>
            </w:r>
          </w:p>
        </w:tc>
        <w:tc>
          <w:tcPr>
            <w:tcW w:w="2880" w:type="dxa"/>
          </w:tcPr>
          <w:p w14:paraId="39A2CCC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595C1C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F87350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60A65C" w14:textId="77777777" w:rsidR="008F1BCA" w:rsidRDefault="00000000">
            <w:r>
              <w:t>data.members</w:t>
            </w:r>
          </w:p>
        </w:tc>
        <w:tc>
          <w:tcPr>
            <w:tcW w:w="2880" w:type="dxa"/>
          </w:tcPr>
          <w:p w14:paraId="1FDADE6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A92099A"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strings identifying users to remove. Each entry may be "me", a user email, or a user gid. (Documented as “string” but described as an array.)</w:t>
            </w:r>
          </w:p>
        </w:tc>
      </w:tr>
    </w:tbl>
    <w:p w14:paraId="410A56D0" w14:textId="77777777" w:rsidR="008F1BCA" w:rsidRDefault="008F1BCA"/>
    <w:p w14:paraId="44B13A69" w14:textId="77777777" w:rsidR="008F1BCA" w:rsidRDefault="00000000">
      <w:pPr>
        <w:pStyle w:val="Heading3"/>
      </w:pPr>
      <w:r>
        <w:t>Response</w:t>
      </w:r>
    </w:p>
    <w:p w14:paraId="5E1AA79B" w14:textId="77777777" w:rsidR="008F1BCA" w:rsidRDefault="00000000">
      <w:pPr>
        <w:pStyle w:val="Heading3"/>
      </w:pPr>
      <w:r>
        <w:t>Success Response (200 OK)</w:t>
      </w:r>
    </w:p>
    <w:p w14:paraId="3F9CE0DE" w14:textId="77777777" w:rsidR="008F1BCA" w:rsidRDefault="00000000">
      <w:r>
        <w:rPr>
          <w:b/>
          <w:color w:val="666666"/>
          <w:sz w:val="16"/>
        </w:rPr>
        <w:t>[json]</w:t>
      </w:r>
    </w:p>
    <w:p w14:paraId="006B6C49"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"completed": false,</w:t>
      </w:r>
      <w:r>
        <w:rPr>
          <w:rFonts w:ascii="Courier New" w:hAnsi="Courier New"/>
          <w:sz w:val="17"/>
        </w:rPr>
        <w:br/>
        <w:t xml:space="preserve"> "completed_at": null,</w:t>
      </w:r>
      <w:r>
        <w:rPr>
          <w:rFonts w:ascii="Courier New" w:hAnsi="Courier New"/>
          <w:sz w:val="17"/>
        </w:rPr>
        <w:br/>
        <w:t xml:space="preserve"> "permalink_url": "https://app.asana.com/0/1331/1331",</w:t>
      </w:r>
      <w:r>
        <w:rPr>
          <w:rFonts w:ascii="Courier New" w:hAnsi="Courier New"/>
          <w:sz w:val="17"/>
        </w:rPr>
        <w:br/>
        <w:t xml:space="preserve"> "workspace": {</w:t>
      </w:r>
      <w:r>
        <w:rPr>
          <w:rFonts w:ascii="Courier New" w:hAnsi="Courier New"/>
          <w:sz w:val="17"/>
        </w:rPr>
        <w:br/>
        <w:t xml:space="preserve"> "gid": "112233445566",</w:t>
      </w:r>
      <w:r>
        <w:rPr>
          <w:rFonts w:ascii="Courier New" w:hAnsi="Courier New"/>
          <w:sz w:val="17"/>
        </w:rPr>
        <w:br/>
        <w:t xml:space="preserve"> "resource_type": "workspace",</w:t>
      </w:r>
      <w:r>
        <w:rPr>
          <w:rFonts w:ascii="Courier New" w:hAnsi="Courier New"/>
          <w:sz w:val="17"/>
        </w:rPr>
        <w:br/>
        <w:t xml:space="preserve"> "name": "Example Workspace"</w:t>
      </w:r>
      <w:r>
        <w:rPr>
          <w:rFonts w:ascii="Courier New" w:hAnsi="Courier New"/>
          <w:sz w:val="17"/>
        </w:rPr>
        <w:br/>
      </w:r>
      <w:r>
        <w:rPr>
          <w:rFonts w:ascii="Courier New" w:hAnsi="Courier New"/>
          <w:sz w:val="17"/>
        </w:rPr>
        <w:lastRenderedPageBreak/>
        <w:t xml:space="preserve"> }</w:t>
      </w:r>
      <w:r>
        <w:rPr>
          <w:rFonts w:ascii="Courier New" w:hAnsi="Courier New"/>
          <w:sz w:val="17"/>
        </w:rPr>
        <w:br/>
        <w:t xml:space="preserve"> }</w:t>
      </w:r>
      <w:r>
        <w:rPr>
          <w:rFonts w:ascii="Courier New" w:hAnsi="Courier New"/>
          <w:sz w:val="17"/>
        </w:rPr>
        <w:br/>
        <w:t>}</w:t>
      </w:r>
    </w:p>
    <w:p w14:paraId="3425D282" w14:textId="77777777" w:rsidR="008F1BCA" w:rsidRDefault="00000000">
      <w:pPr>
        <w:pStyle w:val="Heading3"/>
      </w:pPr>
      <w:r>
        <w:t>Error Response (400 Bad Request)</w:t>
      </w:r>
    </w:p>
    <w:p w14:paraId="2A09A297" w14:textId="77777777" w:rsidR="008F1BCA" w:rsidRDefault="00000000">
      <w:r>
        <w:rPr>
          <w:b/>
          <w:color w:val="666666"/>
          <w:sz w:val="16"/>
        </w:rPr>
        <w:t>[json]</w:t>
      </w:r>
    </w:p>
    <w:p w14:paraId="4EAF4645"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"Missing or malformed parameter.",</w:t>
      </w:r>
      <w:r>
        <w:rPr>
          <w:rFonts w:ascii="Courier New" w:hAnsi="Courier New"/>
          <w:sz w:val="17"/>
        </w:rPr>
        <w:br/>
        <w:t xml:space="preserve"> "help": "Check the documentation and the syntax of your request and try again."</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527AB3B" w14:textId="77777777" w:rsidR="008F1BCA" w:rsidRDefault="00000000">
      <w:pPr>
        <w:pStyle w:val="Heading3"/>
      </w:pPr>
      <w:r>
        <w:t>Error Response (401 Unauthorized)</w:t>
      </w:r>
    </w:p>
    <w:p w14:paraId="4DE0D6A4" w14:textId="77777777" w:rsidR="008F1BCA" w:rsidRDefault="00000000">
      <w:r>
        <w:rPr>
          <w:b/>
          <w:color w:val="666666"/>
          <w:sz w:val="16"/>
        </w:rPr>
        <w:t>[json]</w:t>
      </w:r>
    </w:p>
    <w:p w14:paraId="4597341C"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"A valid authentication token was not provided with the request, so the API could not associate a user with the request.",</w:t>
      </w:r>
      <w:r>
        <w:rPr>
          <w:rFonts w:ascii="Courier New" w:hAnsi="Courier New"/>
          <w:sz w:val="17"/>
        </w:rPr>
        <w:br/>
        <w:t xml:space="preserve"> "help": "Provide a valid authentication token."</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4B6EA8A" w14:textId="77777777" w:rsidR="008F1BCA" w:rsidRDefault="00000000">
      <w:pPr>
        <w:pStyle w:val="Heading3"/>
      </w:pPr>
      <w:r>
        <w:t>Error Response (403 Forbidden)</w:t>
      </w:r>
    </w:p>
    <w:p w14:paraId="08509E35" w14:textId="77777777" w:rsidR="008F1BCA" w:rsidRDefault="00000000">
      <w:r>
        <w:rPr>
          <w:b/>
          <w:color w:val="666666"/>
          <w:sz w:val="16"/>
        </w:rPr>
        <w:t>[json]</w:t>
      </w:r>
    </w:p>
    <w:p w14:paraId="17D20437"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authentication and request syntax was valid but the server is refusing to complete the request.",</w:t>
      </w:r>
      <w:r>
        <w:rPr>
          <w:rFonts w:ascii="Courier New" w:hAnsi="Courier New"/>
          <w:sz w:val="17"/>
        </w:rPr>
        <w:br/>
        <w:t xml:space="preserve"> "help": "Verify the user has access to the project and the requested operation."</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6EF864DB" w14:textId="77777777" w:rsidR="008F1BCA" w:rsidRDefault="00000000">
      <w:pPr>
        <w:pStyle w:val="Heading3"/>
      </w:pPr>
      <w:r>
        <w:t>Error Response (404 Not Found)</w:t>
      </w:r>
    </w:p>
    <w:p w14:paraId="4A420C36" w14:textId="77777777" w:rsidR="008F1BCA" w:rsidRDefault="00000000">
      <w:r>
        <w:rPr>
          <w:b/>
          <w:color w:val="666666"/>
          <w:sz w:val="16"/>
        </w:rPr>
        <w:t>[json]</w:t>
      </w:r>
    </w:p>
    <w:p w14:paraId="62DB47C3"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"Either the request method and path supplied do not specify a known action in the API, or the object specified by the request does not exist.",</w:t>
      </w:r>
      <w:r>
        <w:rPr>
          <w:rFonts w:ascii="Courier New" w:hAnsi="Courier New"/>
          <w:sz w:val="17"/>
        </w:rPr>
        <w:br/>
        <w:t xml:space="preserve"> "help": "Verify the project_gid and endpoint path."</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15CDD02" w14:textId="77777777" w:rsidR="008F1BCA" w:rsidRDefault="00000000">
      <w:pPr>
        <w:pStyle w:val="Heading3"/>
      </w:pPr>
      <w:r>
        <w:t>Error Response (500 Internal Server Error)</w:t>
      </w:r>
    </w:p>
    <w:p w14:paraId="32974F0C" w14:textId="77777777" w:rsidR="008F1BCA" w:rsidRDefault="00000000">
      <w:r>
        <w:rPr>
          <w:b/>
          <w:color w:val="666666"/>
          <w:sz w:val="16"/>
        </w:rPr>
        <w:t>[json]</w:t>
      </w:r>
    </w:p>
    <w:p w14:paraId="71C05779" w14:textId="77777777" w:rsidR="008F1BCA" w:rsidRDefault="00000000">
      <w:pPr>
        <w:shd w:val="clear" w:color="auto" w:fill="F2F2F2"/>
      </w:pPr>
      <w:r>
        <w:rPr>
          <w:rFonts w:ascii="Courier New" w:hAnsi="Courier New"/>
          <w:sz w:val="17"/>
        </w:rPr>
        <w:lastRenderedPageBreak/>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"There was a problem on Asana’s end.",</w:t>
      </w:r>
      <w:r>
        <w:rPr>
          <w:rFonts w:ascii="Courier New" w:hAnsi="Courier New"/>
          <w:sz w:val="17"/>
        </w:rPr>
        <w:br/>
        <w:t xml:space="preserve"> "help": "Retry later or contact Asana support if the issue persists.",</w:t>
      </w:r>
      <w:r>
        <w:rPr>
          <w:rFonts w:ascii="Courier New" w:hAnsi="Courier New"/>
          <w:sz w:val="17"/>
        </w:rPr>
        <w:br/>
        <w:t xml:space="preserve"> "phrase": "internal_error_phrase_example"</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AE8AE2C"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4719"/>
        <w:gridCol w:w="1778"/>
        <w:gridCol w:w="2359"/>
      </w:tblGrid>
      <w:tr w:rsidR="008F1BCA" w14:paraId="71FCB49D"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6EB982" w14:textId="77777777" w:rsidR="008F1BCA" w:rsidRDefault="00000000">
            <w:r>
              <w:t>Field</w:t>
            </w:r>
          </w:p>
        </w:tc>
        <w:tc>
          <w:tcPr>
            <w:tcW w:w="2880" w:type="dxa"/>
          </w:tcPr>
          <w:p w14:paraId="71CF7CE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FF6969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BA4BB3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A9D1FE" w14:textId="77777777" w:rsidR="008F1BCA" w:rsidRDefault="00000000">
            <w:r>
              <w:t>data</w:t>
            </w:r>
          </w:p>
        </w:tc>
        <w:tc>
          <w:tcPr>
            <w:tcW w:w="2880" w:type="dxa"/>
          </w:tcPr>
          <w:p w14:paraId="3BE9A091"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0CC1A35C"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updated project record.</w:t>
            </w:r>
          </w:p>
        </w:tc>
      </w:tr>
      <w:tr w:rsidR="008F1BCA" w14:paraId="5F82099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B0038D" w14:textId="77777777" w:rsidR="008F1BCA" w:rsidRDefault="00000000">
            <w:r>
              <w:t>data.custom_fields</w:t>
            </w:r>
          </w:p>
        </w:tc>
        <w:tc>
          <w:tcPr>
            <w:tcW w:w="2880" w:type="dxa"/>
          </w:tcPr>
          <w:p w14:paraId="708523BE"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3EB9230A" w14:textId="77777777" w:rsidR="008F1BCA" w:rsidRDefault="00000000">
            <w:pPr>
              <w:cnfStyle w:val="000000010000" w:firstRow="0" w:lastRow="0" w:firstColumn="0" w:lastColumn="0" w:oddVBand="0" w:evenVBand="0" w:oddHBand="0" w:evenHBand="1" w:firstRowFirstColumn="0" w:firstRowLastColumn="0" w:lastRowFirstColumn="0" w:lastRowLastColumn="0"/>
            </w:pPr>
            <w:r>
              <w:t>Custom fields on the project (structure varies by custom field type).</w:t>
            </w:r>
          </w:p>
        </w:tc>
      </w:tr>
      <w:tr w:rsidR="008F1BCA" w14:paraId="2FF70A8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B64F88" w14:textId="77777777" w:rsidR="008F1BCA" w:rsidRDefault="00000000">
            <w:r>
              <w:t>data.custom_fields.gid</w:t>
            </w:r>
          </w:p>
        </w:tc>
        <w:tc>
          <w:tcPr>
            <w:tcW w:w="2880" w:type="dxa"/>
          </w:tcPr>
          <w:p w14:paraId="5F15C2E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0E4434F"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custom field.</w:t>
            </w:r>
          </w:p>
        </w:tc>
      </w:tr>
      <w:tr w:rsidR="008F1BCA" w14:paraId="5C6BA31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5C05A2" w14:textId="77777777" w:rsidR="008F1BCA" w:rsidRDefault="00000000">
            <w:r>
              <w:t>data.custom_fields.resource_type</w:t>
            </w:r>
          </w:p>
        </w:tc>
        <w:tc>
          <w:tcPr>
            <w:tcW w:w="2880" w:type="dxa"/>
          </w:tcPr>
          <w:p w14:paraId="6C50E5D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68EB967"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2D8D2A5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5DBC19" w14:textId="77777777" w:rsidR="008F1BCA" w:rsidRDefault="00000000">
            <w:r>
              <w:t>data.custom_fields.name</w:t>
            </w:r>
          </w:p>
        </w:tc>
        <w:tc>
          <w:tcPr>
            <w:tcW w:w="2880" w:type="dxa"/>
          </w:tcPr>
          <w:p w14:paraId="2F05CAC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C40D08B"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custom field.</w:t>
            </w:r>
          </w:p>
        </w:tc>
      </w:tr>
      <w:tr w:rsidR="008F1BCA" w14:paraId="40B82D6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9DBD72" w14:textId="77777777" w:rsidR="008F1BCA" w:rsidRDefault="00000000">
            <w:r>
              <w:t>data.custom_fields.type</w:t>
            </w:r>
          </w:p>
        </w:tc>
        <w:tc>
          <w:tcPr>
            <w:tcW w:w="2880" w:type="dxa"/>
          </w:tcPr>
          <w:p w14:paraId="0D798B9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AECFD25" w14:textId="77777777" w:rsidR="008F1BCA" w:rsidRDefault="00000000">
            <w:pPr>
              <w:cnfStyle w:val="000000010000" w:firstRow="0" w:lastRow="0" w:firstColumn="0" w:lastColumn="0" w:oddVBand="0" w:evenVBand="0" w:oddHBand="0" w:evenHBand="1" w:firstRowFirstColumn="0" w:firstRowLastColumn="0" w:lastRowFirstColumn="0" w:lastRowLastColumn="0"/>
            </w:pPr>
            <w:r>
              <w:t>Deprecated; prefer resource_subtype (not shown in scraped response fields list). One of: text, enum, multi_enum, number, date, people.</w:t>
            </w:r>
          </w:p>
        </w:tc>
      </w:tr>
      <w:tr w:rsidR="008F1BCA" w14:paraId="6D7F9C4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B20A99" w14:textId="77777777" w:rsidR="008F1BCA" w:rsidRDefault="00000000">
            <w:r>
              <w:t>data.custom_fields.enum_options</w:t>
            </w:r>
          </w:p>
        </w:tc>
        <w:tc>
          <w:tcPr>
            <w:tcW w:w="2880" w:type="dxa"/>
          </w:tcPr>
          <w:p w14:paraId="6D4D9567"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54697A24"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only for enum/multi_enum custom fields.</w:t>
            </w:r>
          </w:p>
        </w:tc>
      </w:tr>
      <w:tr w:rsidR="008F1BCA" w14:paraId="3FB4DF6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9C4562" w14:textId="77777777" w:rsidR="008F1BCA" w:rsidRDefault="00000000">
            <w:r>
              <w:t>data.custom_fields.enum_options.gid</w:t>
            </w:r>
          </w:p>
        </w:tc>
        <w:tc>
          <w:tcPr>
            <w:tcW w:w="2880" w:type="dxa"/>
          </w:tcPr>
          <w:p w14:paraId="2D1EB3E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DE906C1" w14:textId="77777777" w:rsidR="008F1BCA" w:rsidRDefault="00000000">
            <w:pPr>
              <w:cnfStyle w:val="000000010000" w:firstRow="0" w:lastRow="0" w:firstColumn="0" w:lastColumn="0" w:oddVBand="0" w:evenVBand="0" w:oddHBand="0" w:evenHBand="1" w:firstRowFirstColumn="0" w:firstRowLastColumn="0" w:lastRowFirstColumn="0" w:lastRowLastColumn="0"/>
            </w:pPr>
            <w:r>
              <w:t>GID of the enum option.</w:t>
            </w:r>
          </w:p>
        </w:tc>
      </w:tr>
      <w:tr w:rsidR="008F1BCA" w14:paraId="319021C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EC0CC0" w14:textId="77777777" w:rsidR="008F1BCA" w:rsidRDefault="00000000">
            <w:r>
              <w:t>data.custom_fields.enum_options.resource_type</w:t>
            </w:r>
          </w:p>
        </w:tc>
        <w:tc>
          <w:tcPr>
            <w:tcW w:w="2880" w:type="dxa"/>
          </w:tcPr>
          <w:p w14:paraId="32B1E56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DBAC7CE"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the enum option resource.</w:t>
            </w:r>
          </w:p>
        </w:tc>
      </w:tr>
      <w:tr w:rsidR="008F1BCA" w14:paraId="786077F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6D619C" w14:textId="77777777" w:rsidR="008F1BCA" w:rsidRDefault="00000000">
            <w:r>
              <w:t>data.custom_fields.enum_options.name</w:t>
            </w:r>
          </w:p>
        </w:tc>
        <w:tc>
          <w:tcPr>
            <w:tcW w:w="2880" w:type="dxa"/>
          </w:tcPr>
          <w:p w14:paraId="5C46509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08FD163"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enum option.</w:t>
            </w:r>
          </w:p>
        </w:tc>
      </w:tr>
      <w:tr w:rsidR="008F1BCA" w14:paraId="367A1F1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E61C23" w14:textId="77777777" w:rsidR="008F1BCA" w:rsidRDefault="00000000">
            <w:r>
              <w:t>data.custom_fields.enum_options.enabled</w:t>
            </w:r>
          </w:p>
        </w:tc>
        <w:tc>
          <w:tcPr>
            <w:tcW w:w="2880" w:type="dxa"/>
          </w:tcPr>
          <w:p w14:paraId="41D23E8F"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39B6D79B" w14:textId="77777777" w:rsidR="008F1BCA" w:rsidRDefault="00000000">
            <w:pPr>
              <w:cnfStyle w:val="000000100000" w:firstRow="0" w:lastRow="0" w:firstColumn="0" w:lastColumn="0" w:oddVBand="0" w:evenVBand="0" w:oddHBand="1" w:evenHBand="0" w:firstRowFirstColumn="0" w:firstRowLastColumn="0" w:lastRowFirstColumn="0" w:lastRowLastColumn="0"/>
            </w:pPr>
            <w:r>
              <w:t>Whether the enum option is selectable.</w:t>
            </w:r>
          </w:p>
        </w:tc>
      </w:tr>
      <w:tr w:rsidR="008F1BCA" w14:paraId="40590DC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087228" w14:textId="77777777" w:rsidR="008F1BCA" w:rsidRDefault="00000000">
            <w:r>
              <w:t>data.custom_fields.enum_options.color</w:t>
            </w:r>
          </w:p>
        </w:tc>
        <w:tc>
          <w:tcPr>
            <w:tcW w:w="2880" w:type="dxa"/>
          </w:tcPr>
          <w:p w14:paraId="0D101B1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DECCBF3" w14:textId="77777777" w:rsidR="008F1BCA" w:rsidRDefault="00000000">
            <w:pPr>
              <w:cnfStyle w:val="000000010000" w:firstRow="0" w:lastRow="0" w:firstColumn="0" w:lastColumn="0" w:oddVBand="0" w:evenVBand="0" w:oddHBand="0" w:evenHBand="1" w:firstRowFirstColumn="0" w:firstRowLastColumn="0" w:lastRowFirstColumn="0" w:lastRowLastColumn="0"/>
            </w:pPr>
            <w:r>
              <w:t>Color of the enum option. Defaults to none.</w:t>
            </w:r>
          </w:p>
        </w:tc>
      </w:tr>
      <w:tr w:rsidR="008F1BCA" w14:paraId="6938629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719535" w14:textId="77777777" w:rsidR="008F1BCA" w:rsidRDefault="00000000">
            <w:r>
              <w:t>data.custom_fields.enabled</w:t>
            </w:r>
          </w:p>
        </w:tc>
        <w:tc>
          <w:tcPr>
            <w:tcW w:w="2880" w:type="dxa"/>
          </w:tcPr>
          <w:p w14:paraId="2775E1E8"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706837FA"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applies to custom field values (not definitions).</w:t>
            </w:r>
          </w:p>
        </w:tc>
      </w:tr>
      <w:tr w:rsidR="008F1BCA" w14:paraId="3EE8D1C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2AFC92" w14:textId="77777777" w:rsidR="008F1BCA" w:rsidRDefault="00000000">
            <w:r>
              <w:t>data.custom_fields.representation_type</w:t>
            </w:r>
          </w:p>
        </w:tc>
        <w:tc>
          <w:tcPr>
            <w:tcW w:w="2880" w:type="dxa"/>
          </w:tcPr>
          <w:p w14:paraId="13282BF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72C05D8"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The type of the custom </w:t>
            </w:r>
            <w:r>
              <w:lastRenderedPageBreak/>
              <w:t>field representation. One of: text, enum, multi_enum, number, date, people, formula, custom_id.</w:t>
            </w:r>
          </w:p>
        </w:tc>
      </w:tr>
      <w:tr w:rsidR="008F1BCA" w14:paraId="49244CC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C4ED35" w14:textId="77777777" w:rsidR="008F1BCA" w:rsidRDefault="00000000">
            <w:r>
              <w:lastRenderedPageBreak/>
              <w:t>data.custom_fields.id_prefix</w:t>
            </w:r>
          </w:p>
        </w:tc>
        <w:tc>
          <w:tcPr>
            <w:tcW w:w="2880" w:type="dxa"/>
          </w:tcPr>
          <w:p w14:paraId="11CCADE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438FBE4" w14:textId="77777777" w:rsidR="008F1BCA" w:rsidRDefault="00000000">
            <w:pPr>
              <w:cnfStyle w:val="000000100000" w:firstRow="0" w:lastRow="0" w:firstColumn="0" w:lastColumn="0" w:oddVBand="0" w:evenVBand="0" w:oddHBand="1" w:evenHBand="0" w:firstRowFirstColumn="0" w:firstRowLastColumn="0" w:lastRowFirstColumn="0" w:lastRowLastColumn="0"/>
            </w:pPr>
            <w:r>
              <w:t>Unique custom ID string for the custom field.</w:t>
            </w:r>
          </w:p>
        </w:tc>
      </w:tr>
      <w:tr w:rsidR="008F1BCA" w14:paraId="6D9EBF5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A1ED9F" w14:textId="77777777" w:rsidR="008F1BCA" w:rsidRDefault="00000000">
            <w:r>
              <w:t>data.custom_fields.input_restrictions</w:t>
            </w:r>
          </w:p>
        </w:tc>
        <w:tc>
          <w:tcPr>
            <w:tcW w:w="2880" w:type="dxa"/>
          </w:tcPr>
          <w:p w14:paraId="2F25AE4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39A9DA6"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only for custom fields of type reference.</w:t>
            </w:r>
          </w:p>
        </w:tc>
      </w:tr>
      <w:tr w:rsidR="008F1BCA" w14:paraId="0AD3E4E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1E9AB5" w14:textId="77777777" w:rsidR="008F1BCA" w:rsidRDefault="00000000">
            <w:r>
              <w:t>data.custom_fields.is_formula_field</w:t>
            </w:r>
          </w:p>
        </w:tc>
        <w:tc>
          <w:tcPr>
            <w:tcW w:w="2880" w:type="dxa"/>
          </w:tcPr>
          <w:p w14:paraId="7721FD93"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6E09D8ED"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whether the field is a formula custom field.</w:t>
            </w:r>
          </w:p>
        </w:tc>
      </w:tr>
      <w:tr w:rsidR="008F1BCA" w14:paraId="1953D96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021011" w14:textId="77777777" w:rsidR="008F1BCA" w:rsidRDefault="00000000">
            <w:r>
              <w:t>data.custom_fields.date_value</w:t>
            </w:r>
          </w:p>
        </w:tc>
        <w:tc>
          <w:tcPr>
            <w:tcW w:w="2880" w:type="dxa"/>
          </w:tcPr>
          <w:p w14:paraId="302F5051"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2228FBE2" w14:textId="77777777" w:rsidR="008F1BCA" w:rsidRDefault="00000000">
            <w:pPr>
              <w:cnfStyle w:val="000000010000" w:firstRow="0" w:lastRow="0" w:firstColumn="0" w:lastColumn="0" w:oddVBand="0" w:evenVBand="0" w:oddHBand="0" w:evenHBand="1" w:firstRowFirstColumn="0" w:firstRowLastColumn="0" w:lastRowFirstColumn="0" w:lastRowLastColumn="0"/>
            </w:pPr>
            <w:r>
              <w:t>Date value object.</w:t>
            </w:r>
          </w:p>
        </w:tc>
      </w:tr>
      <w:tr w:rsidR="008F1BCA" w14:paraId="4EA68AA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C734A2" w14:textId="77777777" w:rsidR="008F1BCA" w:rsidRDefault="00000000">
            <w:r>
              <w:t>data.custom_fields.date_value.date</w:t>
            </w:r>
          </w:p>
        </w:tc>
        <w:tc>
          <w:tcPr>
            <w:tcW w:w="2880" w:type="dxa"/>
          </w:tcPr>
          <w:p w14:paraId="353AEEE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0EB519C" w14:textId="77777777" w:rsidR="008F1BCA" w:rsidRDefault="00000000">
            <w:pPr>
              <w:cnfStyle w:val="000000100000" w:firstRow="0" w:lastRow="0" w:firstColumn="0" w:lastColumn="0" w:oddVBand="0" w:evenVBand="0" w:oddHBand="1" w:evenHBand="0" w:firstRowFirstColumn="0" w:firstRowLastColumn="0" w:lastRowFirstColumn="0" w:lastRowLastColumn="0"/>
            </w:pPr>
            <w:r>
              <w:t>Date in YYYY-MM-DD format.</w:t>
            </w:r>
          </w:p>
        </w:tc>
      </w:tr>
      <w:tr w:rsidR="008F1BCA" w14:paraId="65C4E09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22700D" w14:textId="77777777" w:rsidR="008F1BCA" w:rsidRDefault="00000000">
            <w:r>
              <w:t>data.custom_fields.date_value.date_time</w:t>
            </w:r>
          </w:p>
        </w:tc>
        <w:tc>
          <w:tcPr>
            <w:tcW w:w="2880" w:type="dxa"/>
          </w:tcPr>
          <w:p w14:paraId="523189D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1813B18" w14:textId="77777777" w:rsidR="008F1BCA" w:rsidRDefault="00000000">
            <w:pPr>
              <w:cnfStyle w:val="000000010000" w:firstRow="0" w:lastRow="0" w:firstColumn="0" w:lastColumn="0" w:oddVBand="0" w:evenVBand="0" w:oddHBand="0" w:evenHBand="1" w:firstRowFirstColumn="0" w:firstRowLastColumn="0" w:lastRowFirstColumn="0" w:lastRowLastColumn="0"/>
            </w:pPr>
            <w:r>
              <w:t>Date-time in ISO 8601 format (may be null if no time selected).</w:t>
            </w:r>
          </w:p>
        </w:tc>
      </w:tr>
      <w:tr w:rsidR="008F1BCA" w14:paraId="78060DA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E89E4D" w14:textId="77777777" w:rsidR="008F1BCA" w:rsidRDefault="00000000">
            <w:r>
              <w:t>data.custom_fields.enum_value</w:t>
            </w:r>
          </w:p>
        </w:tc>
        <w:tc>
          <w:tcPr>
            <w:tcW w:w="2880" w:type="dxa"/>
          </w:tcPr>
          <w:p w14:paraId="130DD893"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53A48C3" w14:textId="77777777" w:rsidR="008F1BCA" w:rsidRDefault="00000000">
            <w:pPr>
              <w:cnfStyle w:val="000000100000" w:firstRow="0" w:lastRow="0" w:firstColumn="0" w:lastColumn="0" w:oddVBand="0" w:evenVBand="0" w:oddHBand="1" w:evenHBand="0" w:firstRowFirstColumn="0" w:firstRowLastColumn="0" w:lastRowFirstColumn="0" w:lastRowLastColumn="0"/>
            </w:pPr>
            <w:r>
              <w:t>Selected enum value (for enum fields).</w:t>
            </w:r>
          </w:p>
        </w:tc>
      </w:tr>
      <w:tr w:rsidR="008F1BCA" w14:paraId="7A7305E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46649C" w14:textId="77777777" w:rsidR="008F1BCA" w:rsidRDefault="00000000">
            <w:r>
              <w:t>data.custom_fields.multi_enum_values</w:t>
            </w:r>
          </w:p>
        </w:tc>
        <w:tc>
          <w:tcPr>
            <w:tcW w:w="2880" w:type="dxa"/>
          </w:tcPr>
          <w:p w14:paraId="768E7D46"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5368E701" w14:textId="77777777" w:rsidR="008F1BCA" w:rsidRDefault="00000000">
            <w:pPr>
              <w:cnfStyle w:val="000000010000" w:firstRow="0" w:lastRow="0" w:firstColumn="0" w:lastColumn="0" w:oddVBand="0" w:evenVBand="0" w:oddHBand="0" w:evenHBand="1" w:firstRowFirstColumn="0" w:firstRowLastColumn="0" w:lastRowFirstColumn="0" w:lastRowLastColumn="0"/>
            </w:pPr>
            <w:r>
              <w:t>Selected enum values (for multi-enum fields).</w:t>
            </w:r>
          </w:p>
        </w:tc>
      </w:tr>
      <w:tr w:rsidR="008F1BCA" w14:paraId="4980934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B54D86" w14:textId="77777777" w:rsidR="008F1BCA" w:rsidRDefault="00000000">
            <w:r>
              <w:t>data.custom_fields.number_value</w:t>
            </w:r>
          </w:p>
        </w:tc>
        <w:tc>
          <w:tcPr>
            <w:tcW w:w="2880" w:type="dxa"/>
          </w:tcPr>
          <w:p w14:paraId="2B6BDDEE" w14:textId="77777777" w:rsidR="008F1BCA" w:rsidRDefault="00000000">
            <w:pPr>
              <w:cnfStyle w:val="000000100000" w:firstRow="0" w:lastRow="0" w:firstColumn="0" w:lastColumn="0" w:oddVBand="0" w:evenVBand="0" w:oddHBand="1" w:evenHBand="0" w:firstRowFirstColumn="0" w:firstRowLastColumn="0" w:lastRowFirstColumn="0" w:lastRowLastColumn="0"/>
            </w:pPr>
            <w:r>
              <w:t>number</w:t>
            </w:r>
          </w:p>
        </w:tc>
        <w:tc>
          <w:tcPr>
            <w:tcW w:w="2880" w:type="dxa"/>
          </w:tcPr>
          <w:p w14:paraId="642DBB8A"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value for a number custom field.</w:t>
            </w:r>
          </w:p>
        </w:tc>
      </w:tr>
      <w:tr w:rsidR="008F1BCA" w14:paraId="4F31A07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9F8F3E" w14:textId="77777777" w:rsidR="008F1BCA" w:rsidRDefault="00000000">
            <w:r>
              <w:t>data.custom_fields.text_value</w:t>
            </w:r>
          </w:p>
        </w:tc>
        <w:tc>
          <w:tcPr>
            <w:tcW w:w="2880" w:type="dxa"/>
          </w:tcPr>
          <w:p w14:paraId="5847260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C8B831C"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value for a text custom field.</w:t>
            </w:r>
          </w:p>
        </w:tc>
      </w:tr>
      <w:tr w:rsidR="008F1BCA" w14:paraId="08F3FE9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E5C029" w14:textId="77777777" w:rsidR="008F1BCA" w:rsidRDefault="00000000">
            <w:r>
              <w:t>data.custom_fields.display_value</w:t>
            </w:r>
          </w:p>
        </w:tc>
        <w:tc>
          <w:tcPr>
            <w:tcW w:w="2880" w:type="dxa"/>
          </w:tcPr>
          <w:p w14:paraId="3209B0F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8D61BC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 representation of the custom field value.</w:t>
            </w:r>
          </w:p>
        </w:tc>
      </w:tr>
      <w:tr w:rsidR="008F1BCA" w14:paraId="6A814C5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7B2FF7" w14:textId="77777777" w:rsidR="008F1BCA" w:rsidRDefault="00000000">
            <w:r>
              <w:t>data.completed</w:t>
            </w:r>
          </w:p>
        </w:tc>
        <w:tc>
          <w:tcPr>
            <w:tcW w:w="2880" w:type="dxa"/>
          </w:tcPr>
          <w:p w14:paraId="77EBDE49"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2EBB8245" w14:textId="77777777" w:rsidR="008F1BCA" w:rsidRDefault="00000000">
            <w:pPr>
              <w:cnfStyle w:val="000000010000" w:firstRow="0" w:lastRow="0" w:firstColumn="0" w:lastColumn="0" w:oddVBand="0" w:evenVBand="0" w:oddHBand="0" w:evenHBand="1" w:firstRowFirstColumn="0" w:firstRowLastColumn="0" w:lastRowFirstColumn="0" w:lastRowLastColumn="0"/>
            </w:pPr>
            <w:r>
              <w:t>True if the project is marked complete.</w:t>
            </w:r>
          </w:p>
        </w:tc>
      </w:tr>
      <w:tr w:rsidR="008F1BCA" w14:paraId="26AB8F6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5A4CB7" w14:textId="77777777" w:rsidR="008F1BCA" w:rsidRDefault="00000000">
            <w:r>
              <w:t>data.completed_at</w:t>
            </w:r>
          </w:p>
        </w:tc>
        <w:tc>
          <w:tcPr>
            <w:tcW w:w="2880" w:type="dxa"/>
          </w:tcPr>
          <w:p w14:paraId="0C3E01A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 | null</w:t>
            </w:r>
          </w:p>
        </w:tc>
        <w:tc>
          <w:tcPr>
            <w:tcW w:w="2880" w:type="dxa"/>
          </w:tcPr>
          <w:p w14:paraId="41D1BF7A" w14:textId="77777777" w:rsidR="008F1BCA" w:rsidRDefault="00000000">
            <w:pPr>
              <w:cnfStyle w:val="000000100000" w:firstRow="0" w:lastRow="0" w:firstColumn="0" w:lastColumn="0" w:oddVBand="0" w:evenVBand="0" w:oddHBand="1" w:evenHBand="0" w:firstRowFirstColumn="0" w:firstRowLastColumn="0" w:lastRowFirstColumn="0" w:lastRowLastColumn="0"/>
            </w:pPr>
            <w:r>
              <w:t>Timestamp when completed, or null.</w:t>
            </w:r>
          </w:p>
        </w:tc>
      </w:tr>
      <w:tr w:rsidR="008F1BCA" w14:paraId="52A2C5C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AA15DA" w14:textId="77777777" w:rsidR="008F1BCA" w:rsidRDefault="00000000">
            <w:r>
              <w:t>data.completed_by</w:t>
            </w:r>
          </w:p>
        </w:tc>
        <w:tc>
          <w:tcPr>
            <w:tcW w:w="2880" w:type="dxa"/>
          </w:tcPr>
          <w:p w14:paraId="7E150A15"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0830C92F" w14:textId="77777777" w:rsidR="008F1BCA" w:rsidRDefault="00000000">
            <w:pPr>
              <w:cnfStyle w:val="000000010000" w:firstRow="0" w:lastRow="0" w:firstColumn="0" w:lastColumn="0" w:oddVBand="0" w:evenVBand="0" w:oddHBand="0" w:evenHBand="1" w:firstRowFirstColumn="0" w:firstRowLastColumn="0" w:lastRowFirstColumn="0" w:lastRowLastColumn="0"/>
            </w:pPr>
            <w:r>
              <w:t>User who completed the project.</w:t>
            </w:r>
          </w:p>
        </w:tc>
      </w:tr>
      <w:tr w:rsidR="008F1BCA" w14:paraId="4ADCED0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8B0604" w14:textId="77777777" w:rsidR="008F1BCA" w:rsidRDefault="00000000">
            <w:r>
              <w:t>data.completed_by.gid</w:t>
            </w:r>
          </w:p>
        </w:tc>
        <w:tc>
          <w:tcPr>
            <w:tcW w:w="2880" w:type="dxa"/>
          </w:tcPr>
          <w:p w14:paraId="7572984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8499B70" w14:textId="77777777" w:rsidR="008F1BCA" w:rsidRDefault="00000000">
            <w:pPr>
              <w:cnfStyle w:val="000000100000" w:firstRow="0" w:lastRow="0" w:firstColumn="0" w:lastColumn="0" w:oddVBand="0" w:evenVBand="0" w:oddHBand="1" w:evenHBand="0" w:firstRowFirstColumn="0" w:firstRowLastColumn="0" w:lastRowFirstColumn="0" w:lastRowLastColumn="0"/>
            </w:pPr>
            <w:r>
              <w:t>GID of the user.</w:t>
            </w:r>
          </w:p>
        </w:tc>
      </w:tr>
      <w:tr w:rsidR="008F1BCA" w14:paraId="329054C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7E217A" w14:textId="77777777" w:rsidR="008F1BCA" w:rsidRDefault="00000000">
            <w:r>
              <w:t>data.completed_by.resource_type</w:t>
            </w:r>
          </w:p>
        </w:tc>
        <w:tc>
          <w:tcPr>
            <w:tcW w:w="2880" w:type="dxa"/>
          </w:tcPr>
          <w:p w14:paraId="39D7096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9919F13"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type of the user resource.</w:t>
            </w:r>
          </w:p>
        </w:tc>
      </w:tr>
      <w:tr w:rsidR="008F1BCA" w14:paraId="09F1B67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110499" w14:textId="77777777" w:rsidR="008F1BCA" w:rsidRDefault="00000000">
            <w:r>
              <w:t>data.completed_by.name</w:t>
            </w:r>
          </w:p>
        </w:tc>
        <w:tc>
          <w:tcPr>
            <w:tcW w:w="2880" w:type="dxa"/>
          </w:tcPr>
          <w:p w14:paraId="35EA452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76C1F17" w14:textId="77777777" w:rsidR="008F1BCA" w:rsidRDefault="00000000">
            <w:pPr>
              <w:cnfStyle w:val="000000100000" w:firstRow="0" w:lastRow="0" w:firstColumn="0" w:lastColumn="0" w:oddVBand="0" w:evenVBand="0" w:oddHBand="1" w:evenHBand="0" w:firstRowFirstColumn="0" w:firstRowLastColumn="0" w:lastRowFirstColumn="0" w:lastRowLastColumn="0"/>
            </w:pPr>
            <w:r>
              <w:t>User name (read-only except when same user as requester).</w:t>
            </w:r>
          </w:p>
        </w:tc>
      </w:tr>
      <w:tr w:rsidR="008F1BCA" w14:paraId="32EC7A1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F17F26" w14:textId="77777777" w:rsidR="008F1BCA" w:rsidRDefault="00000000">
            <w:r>
              <w:t>data.followers</w:t>
            </w:r>
          </w:p>
        </w:tc>
        <w:tc>
          <w:tcPr>
            <w:tcW w:w="2880" w:type="dxa"/>
          </w:tcPr>
          <w:p w14:paraId="03A783B7"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4C74ABB7" w14:textId="77777777" w:rsidR="008F1BCA" w:rsidRDefault="00000000">
            <w:pPr>
              <w:cnfStyle w:val="000000010000" w:firstRow="0" w:lastRow="0" w:firstColumn="0" w:lastColumn="0" w:oddVBand="0" w:evenVBand="0" w:oddHBand="0" w:evenHBand="1" w:firstRowFirstColumn="0" w:firstRowLastColumn="0" w:lastRowFirstColumn="0" w:lastRowLastColumn="0"/>
            </w:pPr>
            <w:r>
              <w:t>Followers of the project.</w:t>
            </w:r>
          </w:p>
        </w:tc>
      </w:tr>
      <w:tr w:rsidR="008F1BCA" w14:paraId="7F600DD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1408A3" w14:textId="77777777" w:rsidR="008F1BCA" w:rsidRDefault="00000000">
            <w:r>
              <w:t>data.owner</w:t>
            </w:r>
          </w:p>
        </w:tc>
        <w:tc>
          <w:tcPr>
            <w:tcW w:w="2880" w:type="dxa"/>
          </w:tcPr>
          <w:p w14:paraId="5C9C37F8"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01C0E5E" w14:textId="77777777" w:rsidR="008F1BCA" w:rsidRDefault="00000000">
            <w:pPr>
              <w:cnfStyle w:val="000000100000" w:firstRow="0" w:lastRow="0" w:firstColumn="0" w:lastColumn="0" w:oddVBand="0" w:evenVBand="0" w:oddHBand="1" w:evenHBand="0" w:firstRowFirstColumn="0" w:firstRowLastColumn="0" w:lastRowFirstColumn="0" w:lastRowLastColumn="0"/>
            </w:pPr>
            <w:r>
              <w:t>Owner of the project.</w:t>
            </w:r>
          </w:p>
        </w:tc>
      </w:tr>
      <w:tr w:rsidR="008F1BCA" w14:paraId="5C80BCE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005F01" w14:textId="77777777" w:rsidR="008F1BCA" w:rsidRDefault="00000000">
            <w:r>
              <w:lastRenderedPageBreak/>
              <w:t>data.team</w:t>
            </w:r>
          </w:p>
        </w:tc>
        <w:tc>
          <w:tcPr>
            <w:tcW w:w="2880" w:type="dxa"/>
          </w:tcPr>
          <w:p w14:paraId="6049781C"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7D91C6B3" w14:textId="77777777" w:rsidR="008F1BCA" w:rsidRDefault="00000000">
            <w:pPr>
              <w:cnfStyle w:val="000000010000" w:firstRow="0" w:lastRow="0" w:firstColumn="0" w:lastColumn="0" w:oddVBand="0" w:evenVBand="0" w:oddHBand="0" w:evenHBand="1" w:firstRowFirstColumn="0" w:firstRowLastColumn="0" w:lastRowFirstColumn="0" w:lastRowLastColumn="0"/>
            </w:pPr>
            <w:r>
              <w:t>Team associated with the project.</w:t>
            </w:r>
          </w:p>
        </w:tc>
      </w:tr>
      <w:tr w:rsidR="008F1BCA" w14:paraId="42EC51A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DB0DAE" w14:textId="77777777" w:rsidR="008F1BCA" w:rsidRDefault="00000000">
            <w:r>
              <w:t>data.team.name</w:t>
            </w:r>
          </w:p>
        </w:tc>
        <w:tc>
          <w:tcPr>
            <w:tcW w:w="2880" w:type="dxa"/>
          </w:tcPr>
          <w:p w14:paraId="5BA8B56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24457E1" w14:textId="77777777" w:rsidR="008F1BCA" w:rsidRDefault="00000000">
            <w:pPr>
              <w:cnfStyle w:val="000000100000" w:firstRow="0" w:lastRow="0" w:firstColumn="0" w:lastColumn="0" w:oddVBand="0" w:evenVBand="0" w:oddHBand="1" w:evenHBand="0" w:firstRowFirstColumn="0" w:firstRowLastColumn="0" w:lastRowFirstColumn="0" w:lastRowLastColumn="0"/>
            </w:pPr>
            <w:r>
              <w:t>Team name.</w:t>
            </w:r>
          </w:p>
        </w:tc>
      </w:tr>
      <w:tr w:rsidR="008F1BCA" w14:paraId="5D330F5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05DB91" w14:textId="77777777" w:rsidR="008F1BCA" w:rsidRDefault="00000000">
            <w:r>
              <w:t>data.permalink_url</w:t>
            </w:r>
          </w:p>
        </w:tc>
        <w:tc>
          <w:tcPr>
            <w:tcW w:w="2880" w:type="dxa"/>
          </w:tcPr>
          <w:p w14:paraId="1EC550B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2B5A2CB" w14:textId="77777777" w:rsidR="008F1BCA" w:rsidRDefault="00000000">
            <w:pPr>
              <w:cnfStyle w:val="000000010000" w:firstRow="0" w:lastRow="0" w:firstColumn="0" w:lastColumn="0" w:oddVBand="0" w:evenVBand="0" w:oddHBand="0" w:evenHBand="1" w:firstRowFirstColumn="0" w:firstRowLastColumn="0" w:lastRowFirstColumn="0" w:lastRowLastColumn="0"/>
            </w:pPr>
            <w:r>
              <w:t>URL pointing directly to the project in Asana.</w:t>
            </w:r>
          </w:p>
        </w:tc>
      </w:tr>
      <w:tr w:rsidR="008F1BCA" w14:paraId="782FE31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DFCB3B" w14:textId="77777777" w:rsidR="008F1BCA" w:rsidRDefault="00000000">
            <w:r>
              <w:t>data.project_brief</w:t>
            </w:r>
          </w:p>
        </w:tc>
        <w:tc>
          <w:tcPr>
            <w:tcW w:w="2880" w:type="dxa"/>
          </w:tcPr>
          <w:p w14:paraId="46845560"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5DCC0D87" w14:textId="77777777" w:rsidR="008F1BCA" w:rsidRDefault="00000000">
            <w:pPr>
              <w:cnfStyle w:val="000000100000" w:firstRow="0" w:lastRow="0" w:firstColumn="0" w:lastColumn="0" w:oddVBand="0" w:evenVBand="0" w:oddHBand="1" w:evenHBand="0" w:firstRowFirstColumn="0" w:firstRowLastColumn="0" w:lastRowFirstColumn="0" w:lastRowLastColumn="0"/>
            </w:pPr>
            <w:r>
              <w:t>Project brief reference.</w:t>
            </w:r>
          </w:p>
        </w:tc>
      </w:tr>
      <w:tr w:rsidR="008F1BCA" w14:paraId="1A85D18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27A42C" w14:textId="77777777" w:rsidR="008F1BCA" w:rsidRDefault="00000000">
            <w:r>
              <w:t>data.created_from_template</w:t>
            </w:r>
          </w:p>
        </w:tc>
        <w:tc>
          <w:tcPr>
            <w:tcW w:w="2880" w:type="dxa"/>
          </w:tcPr>
          <w:p w14:paraId="6BD21C73"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769A5A44" w14:textId="77777777" w:rsidR="008F1BCA" w:rsidRDefault="00000000">
            <w:pPr>
              <w:cnfStyle w:val="000000010000" w:firstRow="0" w:lastRow="0" w:firstColumn="0" w:lastColumn="0" w:oddVBand="0" w:evenVBand="0" w:oddHBand="0" w:evenHBand="1" w:firstRowFirstColumn="0" w:firstRowLastColumn="0" w:lastRowFirstColumn="0" w:lastRowLastColumn="0"/>
            </w:pPr>
            <w:r>
              <w:t>Template the project was created from.</w:t>
            </w:r>
          </w:p>
        </w:tc>
      </w:tr>
      <w:tr w:rsidR="008F1BCA" w14:paraId="387708B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C3CE09" w14:textId="77777777" w:rsidR="008F1BCA" w:rsidRDefault="00000000">
            <w:r>
              <w:t>data.created_from_template.name</w:t>
            </w:r>
          </w:p>
        </w:tc>
        <w:tc>
          <w:tcPr>
            <w:tcW w:w="2880" w:type="dxa"/>
          </w:tcPr>
          <w:p w14:paraId="64C3E64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A65A4FB" w14:textId="77777777" w:rsidR="008F1BCA" w:rsidRDefault="00000000">
            <w:pPr>
              <w:cnfStyle w:val="000000100000" w:firstRow="0" w:lastRow="0" w:firstColumn="0" w:lastColumn="0" w:oddVBand="0" w:evenVBand="0" w:oddHBand="1" w:evenHBand="0" w:firstRowFirstColumn="0" w:firstRowLastColumn="0" w:lastRowFirstColumn="0" w:lastRowLastColumn="0"/>
            </w:pPr>
            <w:r>
              <w:t>Name of the project template.</w:t>
            </w:r>
          </w:p>
        </w:tc>
      </w:tr>
      <w:tr w:rsidR="008F1BCA" w14:paraId="4539A42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959ADC" w14:textId="77777777" w:rsidR="008F1BCA" w:rsidRDefault="00000000">
            <w:r>
              <w:t>data.workspace</w:t>
            </w:r>
          </w:p>
        </w:tc>
        <w:tc>
          <w:tcPr>
            <w:tcW w:w="2880" w:type="dxa"/>
          </w:tcPr>
          <w:p w14:paraId="0B62CFFA"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68D16C6E" w14:textId="77777777" w:rsidR="008F1BCA" w:rsidRDefault="00000000">
            <w:pPr>
              <w:cnfStyle w:val="000000010000" w:firstRow="0" w:lastRow="0" w:firstColumn="0" w:lastColumn="0" w:oddVBand="0" w:evenVBand="0" w:oddHBand="0" w:evenHBand="1" w:firstRowFirstColumn="0" w:firstRowLastColumn="0" w:lastRowFirstColumn="0" w:lastRowLastColumn="0"/>
            </w:pPr>
            <w:r>
              <w:t>Workspace associated with the project.</w:t>
            </w:r>
          </w:p>
        </w:tc>
      </w:tr>
      <w:tr w:rsidR="008F1BCA" w14:paraId="7E0BEF7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5B7776" w14:textId="77777777" w:rsidR="008F1BCA" w:rsidRDefault="00000000">
            <w:r>
              <w:t>data.workspace.name</w:t>
            </w:r>
          </w:p>
        </w:tc>
        <w:tc>
          <w:tcPr>
            <w:tcW w:w="2880" w:type="dxa"/>
          </w:tcPr>
          <w:p w14:paraId="0302B70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A34FE49" w14:textId="77777777" w:rsidR="008F1BCA" w:rsidRDefault="00000000">
            <w:pPr>
              <w:cnfStyle w:val="000000100000" w:firstRow="0" w:lastRow="0" w:firstColumn="0" w:lastColumn="0" w:oddVBand="0" w:evenVBand="0" w:oddHBand="1" w:evenHBand="0" w:firstRowFirstColumn="0" w:firstRowLastColumn="0" w:lastRowFirstColumn="0" w:lastRowLastColumn="0"/>
            </w:pPr>
            <w:r>
              <w:t>Workspace name.</w:t>
            </w:r>
          </w:p>
        </w:tc>
      </w:tr>
    </w:tbl>
    <w:p w14:paraId="2AEE9ADF" w14:textId="77777777" w:rsidR="008F1BCA" w:rsidRDefault="008F1BCA"/>
    <w:p w14:paraId="1EB8338E" w14:textId="77777777" w:rsidR="008F1BCA" w:rsidRDefault="00000000">
      <w:pPr>
        <w:pStyle w:val="Heading3"/>
      </w:pPr>
      <w:r>
        <w:t>Sample Request</w:t>
      </w:r>
    </w:p>
    <w:p w14:paraId="1B9EA08F" w14:textId="77777777" w:rsidR="008F1BCA" w:rsidRDefault="00000000">
      <w:r>
        <w:rPr>
          <w:b/>
          <w:color w:val="666666"/>
          <w:sz w:val="16"/>
        </w:rPr>
        <w:t>[bash]</w:t>
      </w:r>
    </w:p>
    <w:p w14:paraId="2F825CDA"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--url 'https://app.asana.com/api/1.0/projects/1331/removeMembers'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"members": [</w:t>
      </w:r>
      <w:r>
        <w:rPr>
          <w:rFonts w:ascii="Courier New" w:hAnsi="Courier New"/>
          <w:sz w:val="17"/>
        </w:rPr>
        <w:br/>
        <w:t xml:space="preserve"> "me",</w:t>
      </w:r>
      <w:r>
        <w:rPr>
          <w:rFonts w:ascii="Courier New" w:hAnsi="Courier New"/>
          <w:sz w:val="17"/>
        </w:rPr>
        <w:br/>
        <w:t xml:space="preserve"> "user@example.com",</w:t>
      </w:r>
      <w:r>
        <w:rPr>
          <w:rFonts w:ascii="Courier New" w:hAnsi="Courier New"/>
          <w:sz w:val="17"/>
        </w:rPr>
        <w:br/>
        <w:t xml:space="preserve"> "1234567890123456"</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p>
    <w:p w14:paraId="3730D4F0" w14:textId="77777777" w:rsidR="008F1BCA" w:rsidRDefault="00000000">
      <w:pPr>
        <w:pStyle w:val="Heading3"/>
      </w:pPr>
      <w:r>
        <w:t>Example Usage</w:t>
      </w:r>
    </w:p>
    <w:p w14:paraId="6765C870" w14:textId="77777777" w:rsidR="008F1BCA" w:rsidRDefault="00000000">
      <w:pPr>
        <w:pStyle w:val="Heading3"/>
      </w:pPr>
      <w:r>
        <w:t>Example 1: Remove a user by email</w:t>
      </w:r>
    </w:p>
    <w:p w14:paraId="46C754F1" w14:textId="77777777" w:rsidR="008F1BCA" w:rsidRDefault="00000000">
      <w:r>
        <w:rPr>
          <w:b/>
          <w:color w:val="666666"/>
          <w:sz w:val="16"/>
        </w:rPr>
        <w:t>[bash]</w:t>
      </w:r>
    </w:p>
    <w:p w14:paraId="68127CBD"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--url 'https://app.asana.com/api/1.0/projects/1331/removeMembers'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"members": ["user@example.com"]</w:t>
      </w:r>
      <w:r>
        <w:rPr>
          <w:rFonts w:ascii="Courier New" w:hAnsi="Courier New"/>
          <w:sz w:val="17"/>
        </w:rPr>
        <w:br/>
        <w:t xml:space="preserve">    }</w:t>
      </w:r>
      <w:r>
        <w:rPr>
          <w:rFonts w:ascii="Courier New" w:hAnsi="Courier New"/>
          <w:sz w:val="17"/>
        </w:rPr>
        <w:br/>
        <w:t xml:space="preserve">  }'</w:t>
      </w:r>
    </w:p>
    <w:p w14:paraId="28483AAD" w14:textId="77777777" w:rsidR="008F1BCA" w:rsidRDefault="00000000">
      <w:pPr>
        <w:pStyle w:val="Heading3"/>
      </w:pPr>
      <w:r>
        <w:t>Example 2: Remove multiple users and request specific fields</w:t>
      </w:r>
    </w:p>
    <w:p w14:paraId="75FFB46B" w14:textId="77777777" w:rsidR="008F1BCA" w:rsidRDefault="00000000">
      <w:r>
        <w:rPr>
          <w:b/>
          <w:color w:val="666666"/>
          <w:sz w:val="16"/>
        </w:rPr>
        <w:t>[bash]</w:t>
      </w:r>
    </w:p>
    <w:p w14:paraId="6DB96833"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--url </w:t>
      </w:r>
      <w:r>
        <w:rPr>
          <w:rFonts w:ascii="Courier New" w:hAnsi="Courier New"/>
          <w:sz w:val="17"/>
        </w:rPr>
        <w:lastRenderedPageBreak/>
        <w:t>'https://app.asana.com/api/1.0/projects/1331/removeMembers?opt_fields=members.name,workspace.name,permalink_url'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"members": ["1234567890123456", "me"]</w:t>
      </w:r>
      <w:r>
        <w:rPr>
          <w:rFonts w:ascii="Courier New" w:hAnsi="Courier New"/>
          <w:sz w:val="17"/>
        </w:rPr>
        <w:br/>
        <w:t xml:space="preserve">    }</w:t>
      </w:r>
      <w:r>
        <w:rPr>
          <w:rFonts w:ascii="Courier New" w:hAnsi="Courier New"/>
          <w:sz w:val="17"/>
        </w:rPr>
        <w:br/>
        <w:t xml:space="preserve">  }'</w:t>
      </w:r>
    </w:p>
    <w:p w14:paraId="7CDF6C20" w14:textId="77777777" w:rsidR="008F1BCA" w:rsidRDefault="00000000">
      <w:pPr>
        <w:pStyle w:val="Heading3"/>
      </w:pPr>
      <w:r>
        <w:t>Example 3: Pretty-printed response for debugging</w:t>
      </w:r>
    </w:p>
    <w:p w14:paraId="224414B8" w14:textId="77777777" w:rsidR="008F1BCA" w:rsidRDefault="00000000">
      <w:r>
        <w:rPr>
          <w:b/>
          <w:color w:val="666666"/>
          <w:sz w:val="16"/>
        </w:rPr>
        <w:t>[bash]</w:t>
      </w:r>
    </w:p>
    <w:p w14:paraId="28DB8B85"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--url 'https://app.asana.com/api/1.0/projects/1331/removeMembers?opt_pretty=true'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"members": ["1234567890123456"]</w:t>
      </w:r>
      <w:r>
        <w:rPr>
          <w:rFonts w:ascii="Courier New" w:hAnsi="Courier New"/>
          <w:sz w:val="17"/>
        </w:rPr>
        <w:br/>
        <w:t xml:space="preserve">    }</w:t>
      </w:r>
      <w:r>
        <w:rPr>
          <w:rFonts w:ascii="Courier New" w:hAnsi="Courier New"/>
          <w:sz w:val="17"/>
        </w:rPr>
        <w:br/>
        <w:t xml:space="preserve">  }'</w:t>
      </w:r>
    </w:p>
    <w:p w14:paraId="09843B65" w14:textId="77777777" w:rsidR="008F1BCA" w:rsidRDefault="00000000">
      <w:pPr>
        <w:pStyle w:val="Heading3"/>
      </w:pPr>
      <w:r>
        <w:t>Behavior</w:t>
      </w:r>
    </w:p>
    <w:p w14:paraId="30E74F82" w14:textId="77777777" w:rsidR="008F1BCA" w:rsidRDefault="00000000">
      <w:pPr>
        <w:pStyle w:val="ListBullet"/>
      </w:pPr>
      <w:r>
        <w:t>Validates the project_gid and the request body.</w:t>
      </w:r>
    </w:p>
    <w:p w14:paraId="34E20272" w14:textId="77777777" w:rsidR="008F1BCA" w:rsidRDefault="00000000">
      <w:pPr>
        <w:pStyle w:val="ListBullet"/>
      </w:pPr>
      <w:r>
        <w:t>Removes each specified user from the project’s membership list.</w:t>
      </w:r>
    </w:p>
    <w:p w14:paraId="5D84AF8C" w14:textId="77777777" w:rsidR="008F1BCA" w:rsidRDefault="00000000">
      <w:pPr>
        <w:pStyle w:val="ListBullet"/>
      </w:pPr>
      <w:r>
        <w:t>Returns the updated project record (optionally expanded via opt_fields).</w:t>
      </w:r>
    </w:p>
    <w:p w14:paraId="464F696C" w14:textId="77777777" w:rsidR="008F1BCA" w:rsidRDefault="00000000">
      <w:pPr>
        <w:pStyle w:val="Heading3"/>
      </w:pPr>
      <w:r>
        <w:t>Notes</w:t>
      </w:r>
    </w:p>
    <w:p w14:paraId="6F8C2CB9" w14:textId="77777777" w:rsidR="008F1BCA" w:rsidRDefault="00000000">
      <w:pPr>
        <w:pStyle w:val="ListBullet"/>
      </w:pPr>
      <w:r>
        <w:t>data.members entries can be "me", an email address, or a user gid.</w:t>
      </w:r>
    </w:p>
    <w:p w14:paraId="6F9CA2E6" w14:textId="77777777" w:rsidR="008F1BCA" w:rsidRDefault="00000000">
      <w:pPr>
        <w:pStyle w:val="ListBullet"/>
      </w:pPr>
      <w:r>
        <w:t>This endpoint returns a resource that excludes some properties by default; use opt_fields to include additional fields.</w:t>
      </w:r>
    </w:p>
    <w:p w14:paraId="67224EC2" w14:textId="77777777" w:rsidR="008F1BCA" w:rsidRDefault="00000000">
      <w:pPr>
        <w:pStyle w:val="Heading3"/>
      </w:pPr>
      <w:r>
        <w:t>Gotchas</w:t>
      </w:r>
    </w:p>
    <w:p w14:paraId="2A345666" w14:textId="77777777" w:rsidR="008F1BCA" w:rsidRDefault="00000000">
      <w:pPr>
        <w:pStyle w:val="ListBullet"/>
      </w:pPr>
      <w:r>
        <w:t>Although the scraped parameter type lists members as a string, the description explicitly states it is an array of strings; send it as a JSON array.</w:t>
      </w:r>
    </w:p>
    <w:p w14:paraId="34E34C70" w14:textId="77777777" w:rsidR="008F1BCA" w:rsidRDefault="00000000">
      <w:pPr>
        <w:pStyle w:val="ListBullet"/>
      </w:pPr>
      <w:r>
        <w:t>Ensure query parameters like opt_fields are sent in the URL (not in the JSON body).</w:t>
      </w:r>
    </w:p>
    <w:p w14:paraId="0EF8462C" w14:textId="77777777" w:rsidR="008F1BCA" w:rsidRDefault="00000000">
      <w:pPr>
        <w:pStyle w:val="Heading3"/>
      </w:pPr>
      <w:r>
        <w:t>Error Handling</w:t>
      </w:r>
    </w:p>
    <w:p w14:paraId="65A8C586" w14:textId="77777777" w:rsidR="008F1BCA" w:rsidRDefault="00000000">
      <w:pPr>
        <w:pStyle w:val="ListBullet"/>
      </w:pPr>
      <w:r>
        <w:t>400: Missing/malformed parameter(s).</w:t>
      </w:r>
    </w:p>
    <w:p w14:paraId="16AE80B8" w14:textId="77777777" w:rsidR="008F1BCA" w:rsidRDefault="00000000">
      <w:pPr>
        <w:pStyle w:val="ListBullet"/>
      </w:pPr>
      <w:r>
        <w:t>401: Missing/invalid authentication token.</w:t>
      </w:r>
    </w:p>
    <w:p w14:paraId="3F8CE0EB" w14:textId="77777777" w:rsidR="008F1BCA" w:rsidRDefault="00000000">
      <w:pPr>
        <w:pStyle w:val="ListBullet"/>
      </w:pPr>
      <w:r>
        <w:t>403: Auth is valid, but the caller lacks access to modify the project.</w:t>
      </w:r>
    </w:p>
    <w:p w14:paraId="1A9D7B8E" w14:textId="77777777" w:rsidR="008F1BCA" w:rsidRDefault="00000000">
      <w:pPr>
        <w:pStyle w:val="ListBullet"/>
      </w:pPr>
      <w:r>
        <w:t>404: Project not found or endpoint path/method is invalid.</w:t>
      </w:r>
    </w:p>
    <w:p w14:paraId="2699A472" w14:textId="77777777" w:rsidR="008F1BCA" w:rsidRDefault="00000000">
      <w:pPr>
        <w:pStyle w:val="ListBullet"/>
      </w:pPr>
      <w:r>
        <w:t>500: Asana server error; may include an error phrase for support diagnostics.</w:t>
      </w:r>
    </w:p>
    <w:p w14:paraId="6F46632E" w14:textId="77777777" w:rsidR="008F1BCA" w:rsidRDefault="00000000">
      <w:pPr>
        <w:pStyle w:val="Heading3"/>
      </w:pPr>
      <w:r>
        <w:t>Related projects actions</w:t>
      </w:r>
    </w:p>
    <w:p w14:paraId="7A57DDA2" w14:textId="77777777" w:rsidR="008F1BCA" w:rsidRDefault="00000000">
      <w:pPr>
        <w:pStyle w:val="ListBullet"/>
      </w:pPr>
      <w:r>
        <w:t>[POST] Add Followers to a Project — /projects/{{projectGid}}/addFollowers</w:t>
      </w:r>
    </w:p>
    <w:p w14:paraId="17DE8EDC" w14:textId="77777777" w:rsidR="008F1BCA" w:rsidRDefault="00000000">
      <w:pPr>
        <w:pStyle w:val="ListBullet"/>
      </w:pPr>
      <w:r>
        <w:t>[POST] Add Members to a Project — /projects/{{projectGid}}/addMembers</w:t>
      </w:r>
    </w:p>
    <w:p w14:paraId="501B3CE7" w14:textId="77777777" w:rsidR="008F1BCA" w:rsidRDefault="00000000">
      <w:pPr>
        <w:pStyle w:val="ListBullet"/>
      </w:pPr>
      <w:r>
        <w:t>[POST] Create a Project — /projects</w:t>
      </w:r>
    </w:p>
    <w:p w14:paraId="3FFC3F7D" w14:textId="77777777" w:rsidR="008F1BCA" w:rsidRDefault="00000000">
      <w:pPr>
        <w:pStyle w:val="ListBullet"/>
      </w:pPr>
      <w:r>
        <w:t>[POST] Create a Project in a Team — /teams/{{teamGid}}/projects</w:t>
      </w:r>
    </w:p>
    <w:p w14:paraId="4B1C6285" w14:textId="77777777" w:rsidR="008F1BCA" w:rsidRDefault="00000000">
      <w:pPr>
        <w:pStyle w:val="ListBullet"/>
      </w:pPr>
      <w:r>
        <w:lastRenderedPageBreak/>
        <w:t>[POST] Create a Project in a Workspace — /workspaces/{{workspaceGid}}/projects</w:t>
      </w:r>
    </w:p>
    <w:p w14:paraId="1AFC666E" w14:textId="77777777" w:rsidR="008F1BCA" w:rsidRDefault="00000000">
      <w:pPr>
        <w:pStyle w:val="ListBullet"/>
      </w:pPr>
      <w:r>
        <w:t>[POST] Create a Project Template from a Project — /projects/{{projectGid}}/saveAsTemplate</w:t>
      </w:r>
    </w:p>
    <w:p w14:paraId="5FF242D4" w14:textId="77777777" w:rsidR="008F1BCA" w:rsidRDefault="00000000">
      <w:r>
        <w:br w:type="page"/>
      </w:r>
    </w:p>
    <w:p w14:paraId="6BFABA0C" w14:textId="77777777" w:rsidR="008F1BCA" w:rsidRDefault="00000000">
      <w:pPr>
        <w:pStyle w:val="Heading2"/>
      </w:pPr>
      <w:r>
        <w:lastRenderedPageBreak/>
        <w:t>34. [PUT] Update a Project</w:t>
      </w:r>
    </w:p>
    <w:p w14:paraId="0CC041F1" w14:textId="77777777" w:rsidR="008F1BCA" w:rsidRDefault="00000000">
      <w:r>
        <w:rPr>
          <w:b/>
        </w:rPr>
        <w:t xml:space="preserve">Endpoint: </w:t>
      </w:r>
      <w:r>
        <w:rPr>
          <w:rFonts w:ascii="Courier New" w:hAnsi="Courier New"/>
          <w:sz w:val="18"/>
        </w:rPr>
        <w:t>/projects/{{projectGid}}</w:t>
      </w:r>
    </w:p>
    <w:p w14:paraId="46AE7D76" w14:textId="77777777" w:rsidR="008F1BCA" w:rsidRDefault="00000000">
      <w:pPr>
        <w:pStyle w:val="Heading3"/>
      </w:pPr>
      <w:r>
        <w:t>Prerequisites</w:t>
      </w:r>
    </w:p>
    <w:p w14:paraId="2F0FF993" w14:textId="77777777" w:rsidR="008F1BCA" w:rsidRDefault="00000000">
      <w:pPr>
        <w:pStyle w:val="ListBullet"/>
      </w:pPr>
      <w:r>
        <w:t>Required scope: projects:write</w:t>
      </w:r>
    </w:p>
    <w:p w14:paraId="12E650D9" w14:textId="77777777" w:rsidR="008F1BCA" w:rsidRDefault="00000000">
      <w:pPr>
        <w:pStyle w:val="ListBullet"/>
      </w:pPr>
      <w:r>
        <w:t>You must have the project’s globally unique identifier (project_gid)</w:t>
      </w:r>
    </w:p>
    <w:p w14:paraId="28B86382" w14:textId="77777777" w:rsidR="008F1BCA" w:rsidRDefault="00000000">
      <w:pPr>
        <w:pStyle w:val="Heading3"/>
      </w:pPr>
      <w:r>
        <w:t>Method</w:t>
      </w:r>
    </w:p>
    <w:p w14:paraId="44CE416D" w14:textId="77777777" w:rsidR="008F1BCA" w:rsidRDefault="00000000">
      <w:r>
        <w:t>PUT</w:t>
      </w:r>
    </w:p>
    <w:p w14:paraId="37B0CC36" w14:textId="77777777" w:rsidR="008F1BCA" w:rsidRDefault="00000000">
      <w:pPr>
        <w:pStyle w:val="Heading3"/>
      </w:pPr>
      <w:r>
        <w:t>URL</w:t>
      </w:r>
    </w:p>
    <w:p w14:paraId="149716C0" w14:textId="77777777" w:rsidR="008F1BCA" w:rsidRDefault="00000000">
      <w:r>
        <w:t>https://app.asana.com/api/1.0/projects/{{project_gid}}</w:t>
      </w:r>
    </w:p>
    <w:p w14:paraId="03508325" w14:textId="77777777" w:rsidR="008F1BCA" w:rsidRDefault="00000000">
      <w:pPr>
        <w:pStyle w:val="Heading3"/>
      </w:pPr>
      <w:r>
        <w:t>Headers</w:t>
      </w:r>
    </w:p>
    <w:p w14:paraId="42C3C92E" w14:textId="77777777" w:rsidR="008F1BCA" w:rsidRDefault="00000000">
      <w:r>
        <w:rPr>
          <w:b/>
          <w:color w:val="666666"/>
          <w:sz w:val="16"/>
        </w:rPr>
        <w:t>[json]</w:t>
      </w:r>
    </w:p>
    <w:p w14:paraId="6C09C007"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4D18C6FA" w14:textId="77777777" w:rsidR="008F1BCA" w:rsidRDefault="00000000">
      <w:pPr>
        <w:pStyle w:val="Heading3"/>
      </w:pPr>
      <w:r>
        <w:t>Description</w:t>
      </w:r>
    </w:p>
    <w:p w14:paraId="4A96372B" w14:textId="77777777" w:rsidR="008F1BCA" w:rsidRDefault="00000000">
      <w:r>
        <w:t>Updates an existing project. Only the fields provided in the request body’s data object will be updated; any unspecified fields remain unchanged. Returns the complete updated project record.</w:t>
      </w:r>
    </w:p>
    <w:p w14:paraId="7FCF37FF" w14:textId="77777777" w:rsidR="008F1BCA" w:rsidRDefault="00000000">
      <w:r>
        <w:t>Deprecation notice: Updating the team field is deprecated. If team is included, the Asana-Change response header will indicate an affected deprecation. Use POST /memberships with { parent: project, member: team } instead to share a project with a team.</w:t>
      </w:r>
    </w:p>
    <w:p w14:paraId="4BA42780" w14:textId="77777777" w:rsidR="008F1BCA" w:rsidRDefault="00000000">
      <w:pPr>
        <w:pStyle w:val="Heading3"/>
      </w:pPr>
      <w:r>
        <w:t>Enforcement Rules</w:t>
      </w:r>
    </w:p>
    <w:p w14:paraId="738C28B2" w14:textId="77777777" w:rsidR="008F1BCA" w:rsidRDefault="00000000">
      <w:pPr>
        <w:pStyle w:val="ListBullet"/>
      </w:pPr>
      <w:r>
        <w:t>The project_gid path parameter must always be present.</w:t>
      </w:r>
    </w:p>
    <w:p w14:paraId="630234A4" w14:textId="77777777" w:rsidR="008F1BCA" w:rsidRDefault="00000000">
      <w:pPr>
        <w:pStyle w:val="ListBullet"/>
      </w:pPr>
      <w:r>
        <w:t>Always construct the path as /projects/{{project_gid}}, where {{project_gid}} is a non-empty string.</w:t>
      </w:r>
    </w:p>
    <w:p w14:paraId="66AA5AB5" w14:textId="77777777" w:rsidR="008F1BCA" w:rsidRDefault="00000000">
      <w:pPr>
        <w:pStyle w:val="ListBullet"/>
      </w:pPr>
      <w:r>
        <w:t>Do not call the API with a missing or empty project_gid (e.g., avoid /projects//).</w:t>
      </w:r>
    </w:p>
    <w:p w14:paraId="3066B782" w14:textId="77777777" w:rsidR="008F1BCA" w:rsidRDefault="00000000">
      <w:pPr>
        <w:pStyle w:val="ListBullet"/>
      </w:pPr>
      <w:r>
        <w:t>When executing the action, ensure to send Path Parameters in the URL, not in the body.</w:t>
      </w:r>
    </w:p>
    <w:p w14:paraId="6F9AC353" w14:textId="77777777" w:rsidR="008F1BCA" w:rsidRDefault="00000000">
      <w:pPr>
        <w:pStyle w:val="ListBullet"/>
      </w:pPr>
      <w:r>
        <w:t>When executing the action, ensure to send Query Parameters as URL query parameters, not in the body.</w:t>
      </w:r>
    </w:p>
    <w:p w14:paraId="1F4443D6" w14:textId="77777777" w:rsidR="008F1BCA" w:rsidRDefault="00000000">
      <w:pPr>
        <w:pStyle w:val="Heading3"/>
      </w:pPr>
      <w:r>
        <w:t>Valid Examples</w:t>
      </w:r>
    </w:p>
    <w:p w14:paraId="18EB25D0" w14:textId="77777777" w:rsidR="008F1BCA" w:rsidRDefault="00000000">
      <w:r>
        <w:rPr>
          <w:b/>
          <w:color w:val="666666"/>
          <w:sz w:val="16"/>
        </w:rPr>
        <w:t>[http]</w:t>
      </w:r>
    </w:p>
    <w:p w14:paraId="10165177" w14:textId="77777777" w:rsidR="008F1BCA" w:rsidRDefault="00000000">
      <w:pPr>
        <w:shd w:val="clear" w:color="auto" w:fill="F2F2F2"/>
      </w:pPr>
      <w:r>
        <w:rPr>
          <w:rFonts w:ascii="Courier New" w:hAnsi="Courier New"/>
          <w:sz w:val="17"/>
        </w:rPr>
        <w:t>/projects/1331</w:t>
      </w:r>
      <w:r>
        <w:rPr>
          <w:rFonts w:ascii="Courier New" w:hAnsi="Courier New"/>
          <w:sz w:val="17"/>
        </w:rPr>
        <w:br/>
        <w:t>/projects/1200123456789012</w:t>
      </w:r>
    </w:p>
    <w:p w14:paraId="433FFED9" w14:textId="77777777" w:rsidR="008F1BCA" w:rsidRDefault="00000000">
      <w:pPr>
        <w:pStyle w:val="Heading3"/>
      </w:pPr>
      <w:r>
        <w:t>Invalid Examples</w:t>
      </w:r>
    </w:p>
    <w:p w14:paraId="0920A2A7" w14:textId="77777777" w:rsidR="008F1BCA" w:rsidRDefault="00000000">
      <w:r>
        <w:rPr>
          <w:b/>
          <w:color w:val="666666"/>
          <w:sz w:val="16"/>
        </w:rPr>
        <w:t>[http]</w:t>
      </w:r>
    </w:p>
    <w:p w14:paraId="440C8FA6" w14:textId="77777777" w:rsidR="008F1BCA" w:rsidRDefault="00000000">
      <w:pPr>
        <w:shd w:val="clear" w:color="auto" w:fill="F2F2F2"/>
      </w:pPr>
      <w:r>
        <w:rPr>
          <w:rFonts w:ascii="Courier New" w:hAnsi="Courier New"/>
          <w:sz w:val="17"/>
        </w:rPr>
        <w:lastRenderedPageBreak/>
        <w:t>/projects//</w:t>
      </w:r>
      <w:r>
        <w:rPr>
          <w:rFonts w:ascii="Courier New" w:hAnsi="Courier New"/>
          <w:sz w:val="17"/>
        </w:rPr>
        <w:br/>
        <w:t>/projects/</w:t>
      </w:r>
    </w:p>
    <w:p w14:paraId="30EFA8E0"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37FA98DF"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2E5D7B" w14:textId="77777777" w:rsidR="008F1BCA" w:rsidRDefault="00000000">
            <w:r>
              <w:t>Parameter</w:t>
            </w:r>
          </w:p>
        </w:tc>
        <w:tc>
          <w:tcPr>
            <w:tcW w:w="2880" w:type="dxa"/>
          </w:tcPr>
          <w:p w14:paraId="0EC53C29"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FA1A9C4"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F0BB63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C78698" w14:textId="77777777" w:rsidR="008F1BCA" w:rsidRDefault="00000000">
            <w:r>
              <w:t>project_gid</w:t>
            </w:r>
          </w:p>
        </w:tc>
        <w:tc>
          <w:tcPr>
            <w:tcW w:w="2880" w:type="dxa"/>
          </w:tcPr>
          <w:p w14:paraId="3883380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D0A4BD4"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project. Example: "1331"</w:t>
            </w:r>
          </w:p>
        </w:tc>
      </w:tr>
    </w:tbl>
    <w:p w14:paraId="6F5A50A4" w14:textId="77777777" w:rsidR="008F1BCA" w:rsidRDefault="008F1BCA"/>
    <w:p w14:paraId="76D49CA9"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778"/>
        <w:gridCol w:w="2764"/>
        <w:gridCol w:w="3314"/>
      </w:tblGrid>
      <w:tr w:rsidR="008F1BCA" w14:paraId="4769FAD1"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8AED9D" w14:textId="77777777" w:rsidR="008F1BCA" w:rsidRDefault="00000000">
            <w:r>
              <w:t>Parameter</w:t>
            </w:r>
          </w:p>
        </w:tc>
        <w:tc>
          <w:tcPr>
            <w:tcW w:w="2880" w:type="dxa"/>
          </w:tcPr>
          <w:p w14:paraId="4DCA815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CD1CB1D"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0664EC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C7F154" w14:textId="77777777" w:rsidR="008F1BCA" w:rsidRDefault="00000000">
            <w:r>
              <w:t>opt_pretty</w:t>
            </w:r>
          </w:p>
        </w:tc>
        <w:tc>
          <w:tcPr>
            <w:tcW w:w="2880" w:type="dxa"/>
          </w:tcPr>
          <w:p w14:paraId="5C81EF57"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7FC7D5E9"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Slower and larger responses; recommended only for debugging. Example: true.</w:t>
            </w:r>
          </w:p>
        </w:tc>
      </w:tr>
      <w:tr w:rsidR="008F1BCA" w14:paraId="1515F9B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E8B09C" w14:textId="77777777" w:rsidR="008F1BCA" w:rsidRDefault="00000000">
            <w:r>
              <w:t>opt_fields</w:t>
            </w:r>
          </w:p>
        </w:tc>
        <w:tc>
          <w:tcPr>
            <w:tcW w:w="2880" w:type="dxa"/>
          </w:tcPr>
          <w:p w14:paraId="7CCC30BA"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40764A87" w14:textId="77777777" w:rsidR="008F1BCA" w:rsidRDefault="00000000">
            <w:pPr>
              <w:cnfStyle w:val="000000010000" w:firstRow="0" w:lastRow="0" w:firstColumn="0" w:lastColumn="0" w:oddVBand="0" w:evenVBand="0" w:oddHBand="0" w:evenHBand="1" w:firstRowFirstColumn="0" w:firstRowLastColumn="0" w:lastRowFirstColumn="0" w:lastRowLastColumn="0"/>
            </w:pPr>
            <w:r>
              <w:t>A comma-separated list of fields to include because this endpoint excludes some properties by default. Example includes values like archived, color, completed, completed_at, workspace.name, etc. (See documentation list for full set.) Example: ["archived","color","completed"].</w:t>
            </w:r>
          </w:p>
        </w:tc>
      </w:tr>
    </w:tbl>
    <w:p w14:paraId="071A48DD" w14:textId="77777777" w:rsidR="008F1BCA" w:rsidRDefault="008F1BCA"/>
    <w:p w14:paraId="1669F62B"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34112A0F"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1585B7" w14:textId="77777777" w:rsidR="008F1BCA" w:rsidRDefault="00000000">
            <w:r>
              <w:t>Parameter</w:t>
            </w:r>
          </w:p>
        </w:tc>
        <w:tc>
          <w:tcPr>
            <w:tcW w:w="2880" w:type="dxa"/>
          </w:tcPr>
          <w:p w14:paraId="26B7C33B"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2C96AC0"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A338CA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8740EB" w14:textId="77777777" w:rsidR="008F1BCA" w:rsidRDefault="00000000">
            <w:r>
              <w:t>data</w:t>
            </w:r>
          </w:p>
        </w:tc>
        <w:tc>
          <w:tcPr>
            <w:tcW w:w="2880" w:type="dxa"/>
          </w:tcPr>
          <w:p w14:paraId="0CD22515"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4E54276"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Container for the fields to update. Only fields provided here are updated.</w:t>
            </w:r>
          </w:p>
        </w:tc>
      </w:tr>
    </w:tbl>
    <w:p w14:paraId="46A87A3A" w14:textId="77777777" w:rsidR="008F1BCA" w:rsidRDefault="008F1BCA"/>
    <w:p w14:paraId="4865D172" w14:textId="77777777" w:rsidR="008F1BCA" w:rsidRDefault="00000000">
      <w:pPr>
        <w:pStyle w:val="Heading3"/>
      </w:pPr>
      <w:r>
        <w:t>Optional Request Body Fields</w:t>
      </w:r>
    </w:p>
    <w:p w14:paraId="0520DC1B" w14:textId="77777777" w:rsidR="008F1BCA" w:rsidRDefault="00000000">
      <w:r>
        <w:t>These fields are inside the data object.</w:t>
      </w:r>
    </w:p>
    <w:tbl>
      <w:tblPr>
        <w:tblStyle w:val="LightGrid-Accent1"/>
        <w:tblW w:w="0" w:type="auto"/>
        <w:tblLook w:val="04A0" w:firstRow="1" w:lastRow="0" w:firstColumn="1" w:lastColumn="0" w:noHBand="0" w:noVBand="1"/>
      </w:tblPr>
      <w:tblGrid>
        <w:gridCol w:w="2880"/>
        <w:gridCol w:w="2880"/>
        <w:gridCol w:w="2880"/>
      </w:tblGrid>
      <w:tr w:rsidR="008F1BCA" w14:paraId="3C249807"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A8BB8B" w14:textId="77777777" w:rsidR="008F1BCA" w:rsidRDefault="00000000">
            <w:r>
              <w:t>Parameter</w:t>
            </w:r>
          </w:p>
        </w:tc>
        <w:tc>
          <w:tcPr>
            <w:tcW w:w="2880" w:type="dxa"/>
          </w:tcPr>
          <w:p w14:paraId="5C2FA52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ADEB077"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26B55B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E9135E" w14:textId="77777777" w:rsidR="008F1BCA" w:rsidRDefault="00000000">
            <w:r>
              <w:t>data.custom_fields</w:t>
            </w:r>
          </w:p>
        </w:tc>
        <w:tc>
          <w:tcPr>
            <w:tcW w:w="2880" w:type="dxa"/>
          </w:tcPr>
          <w:p w14:paraId="2298DA49"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5CFAF3E4" w14:textId="77777777" w:rsidR="008F1BCA" w:rsidRDefault="00000000">
            <w:pPr>
              <w:cnfStyle w:val="000000100000" w:firstRow="0" w:lastRow="0" w:firstColumn="0" w:lastColumn="0" w:oddVBand="0" w:evenVBand="0" w:oddHBand="1" w:evenHBand="0" w:firstRowFirstColumn="0" w:firstRowLastColumn="0" w:lastRowFirstColumn="0" w:lastRowLastColumn="0"/>
            </w:pPr>
            <w:r>
              <w:t>Keys are custom field GIDs; values are enum GIDs, strings, numbers, or objects depending on custom field type.</w:t>
            </w:r>
          </w:p>
        </w:tc>
      </w:tr>
      <w:tr w:rsidR="008F1BCA" w14:paraId="306F9DC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C3DF78" w14:textId="77777777" w:rsidR="008F1BCA" w:rsidRDefault="00000000">
            <w:r>
              <w:t>data.followers</w:t>
            </w:r>
          </w:p>
        </w:tc>
        <w:tc>
          <w:tcPr>
            <w:tcW w:w="2880" w:type="dxa"/>
          </w:tcPr>
          <w:p w14:paraId="1760A27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146491C"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Create-only. Comma-separated string of users. Followers are a subset of members who opted into </w:t>
            </w:r>
            <w:r>
              <w:lastRenderedPageBreak/>
              <w:t>“tasks added” notifications for the project.</w:t>
            </w:r>
          </w:p>
        </w:tc>
      </w:tr>
      <w:tr w:rsidR="008F1BCA" w14:paraId="62BD3C1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039BDA" w14:textId="77777777" w:rsidR="008F1BCA" w:rsidRDefault="00000000">
            <w:r>
              <w:lastRenderedPageBreak/>
              <w:t>data.owner</w:t>
            </w:r>
          </w:p>
        </w:tc>
        <w:tc>
          <w:tcPr>
            <w:tcW w:w="2880" w:type="dxa"/>
          </w:tcPr>
          <w:p w14:paraId="367ED08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A121505"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current owner of the project; may be null.</w:t>
            </w:r>
          </w:p>
        </w:tc>
      </w:tr>
      <w:tr w:rsidR="008F1BCA" w14:paraId="465AC5D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B6AE40" w14:textId="77777777" w:rsidR="008F1BCA" w:rsidRDefault="00000000">
            <w:r>
              <w:t>data.team</w:t>
            </w:r>
          </w:p>
        </w:tc>
        <w:tc>
          <w:tcPr>
            <w:tcW w:w="2880" w:type="dxa"/>
          </w:tcPr>
          <w:p w14:paraId="4B477EB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0D494BD" w14:textId="77777777" w:rsidR="008F1BCA" w:rsidRDefault="00000000">
            <w:pPr>
              <w:cnfStyle w:val="000000010000" w:firstRow="0" w:lastRow="0" w:firstColumn="0" w:lastColumn="0" w:oddVBand="0" w:evenVBand="0" w:oddHBand="0" w:evenHBand="1" w:firstRowFirstColumn="0" w:firstRowLastColumn="0" w:lastRowFirstColumn="0" w:lastRowLastColumn="0"/>
            </w:pPr>
            <w:r>
              <w:t>Deprecated. Updating the team a project is shared with is deprecated; use POST /memberships with { parent: project, member: team }.</w:t>
            </w:r>
          </w:p>
        </w:tc>
      </w:tr>
    </w:tbl>
    <w:p w14:paraId="236599C3" w14:textId="77777777" w:rsidR="008F1BCA" w:rsidRDefault="008F1BCA"/>
    <w:p w14:paraId="0BC88597" w14:textId="77777777" w:rsidR="008F1BCA" w:rsidRDefault="00000000">
      <w:pPr>
        <w:pStyle w:val="Heading3"/>
      </w:pPr>
      <w:r>
        <w:t>Response</w:t>
      </w:r>
    </w:p>
    <w:p w14:paraId="26B9AABA" w14:textId="77777777" w:rsidR="008F1BCA" w:rsidRDefault="00000000">
      <w:pPr>
        <w:pStyle w:val="Heading3"/>
      </w:pPr>
      <w:r>
        <w:t>Success Response (200 OK)</w:t>
      </w:r>
    </w:p>
    <w:p w14:paraId="3BD7763D" w14:textId="77777777" w:rsidR="008F1BCA" w:rsidRDefault="00000000">
      <w:r>
        <w:rPr>
          <w:b/>
          <w:color w:val="666666"/>
          <w:sz w:val="16"/>
        </w:rPr>
        <w:t>[json]</w:t>
      </w:r>
    </w:p>
    <w:p w14:paraId="53DFE5BD"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"custom_fields": [</w:t>
      </w:r>
      <w:r>
        <w:rPr>
          <w:rFonts w:ascii="Courier New" w:hAnsi="Courier New"/>
          <w:sz w:val="17"/>
        </w:rPr>
        <w:br/>
        <w:t xml:space="preserve"> {</w:t>
      </w:r>
      <w:r>
        <w:rPr>
          <w:rFonts w:ascii="Courier New" w:hAnsi="Courier New"/>
          <w:sz w:val="17"/>
        </w:rPr>
        <w:br/>
        <w:t xml:space="preserve"> "gid": "1200123456789001",</w:t>
      </w:r>
      <w:r>
        <w:rPr>
          <w:rFonts w:ascii="Courier New" w:hAnsi="Courier New"/>
          <w:sz w:val="17"/>
        </w:rPr>
        <w:br/>
        <w:t xml:space="preserve"> "resource_type": "custom_field",</w:t>
      </w:r>
      <w:r>
        <w:rPr>
          <w:rFonts w:ascii="Courier New" w:hAnsi="Courier New"/>
          <w:sz w:val="17"/>
        </w:rPr>
        <w:br/>
        <w:t xml:space="preserve"> "name": "Priority",</w:t>
      </w:r>
      <w:r>
        <w:rPr>
          <w:rFonts w:ascii="Courier New" w:hAnsi="Courier New"/>
          <w:sz w:val="17"/>
        </w:rPr>
        <w:br/>
        <w:t xml:space="preserve"> "type": "enum",</w:t>
      </w:r>
      <w:r>
        <w:rPr>
          <w:rFonts w:ascii="Courier New" w:hAnsi="Courier New"/>
          <w:sz w:val="17"/>
        </w:rPr>
        <w:br/>
        <w:t xml:space="preserve"> "enum_options": [</w:t>
      </w:r>
      <w:r>
        <w:rPr>
          <w:rFonts w:ascii="Courier New" w:hAnsi="Courier New"/>
          <w:sz w:val="17"/>
        </w:rPr>
        <w:br/>
        <w:t xml:space="preserve"> {</w:t>
      </w:r>
      <w:r>
        <w:rPr>
          <w:rFonts w:ascii="Courier New" w:hAnsi="Courier New"/>
          <w:sz w:val="17"/>
        </w:rPr>
        <w:br/>
        <w:t xml:space="preserve"> "gid": "1200123456789101",</w:t>
      </w:r>
      <w:r>
        <w:rPr>
          <w:rFonts w:ascii="Courier New" w:hAnsi="Courier New"/>
          <w:sz w:val="17"/>
        </w:rPr>
        <w:br/>
        <w:t xml:space="preserve"> "resource_type": "enum_option",</w:t>
      </w:r>
      <w:r>
        <w:rPr>
          <w:rFonts w:ascii="Courier New" w:hAnsi="Courier New"/>
          <w:sz w:val="17"/>
        </w:rPr>
        <w:br/>
        <w:t xml:space="preserve"> "name": "High",</w:t>
      </w:r>
      <w:r>
        <w:rPr>
          <w:rFonts w:ascii="Courier New" w:hAnsi="Courier New"/>
          <w:sz w:val="17"/>
        </w:rPr>
        <w:br/>
        <w:t xml:space="preserve"> "enabled": true,</w:t>
      </w:r>
      <w:r>
        <w:rPr>
          <w:rFonts w:ascii="Courier New" w:hAnsi="Courier New"/>
          <w:sz w:val="17"/>
        </w:rPr>
        <w:br/>
        <w:t xml:space="preserve"> "color": "red"</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"enabled": true,</w:t>
      </w:r>
      <w:r>
        <w:rPr>
          <w:rFonts w:ascii="Courier New" w:hAnsi="Courier New"/>
          <w:sz w:val="17"/>
        </w:rPr>
        <w:br/>
        <w:t xml:space="preserve"> "representation_type": "enum",</w:t>
      </w:r>
      <w:r>
        <w:rPr>
          <w:rFonts w:ascii="Courier New" w:hAnsi="Courier New"/>
          <w:sz w:val="17"/>
        </w:rPr>
        <w:br/>
        <w:t xml:space="preserve"> "id_prefix": "PRI",</w:t>
      </w:r>
      <w:r>
        <w:rPr>
          <w:rFonts w:ascii="Courier New" w:hAnsi="Courier New"/>
          <w:sz w:val="17"/>
        </w:rPr>
        <w:br/>
        <w:t xml:space="preserve"> "input_restrictions": [],</w:t>
      </w:r>
      <w:r>
        <w:rPr>
          <w:rFonts w:ascii="Courier New" w:hAnsi="Courier New"/>
          <w:sz w:val="17"/>
        </w:rPr>
        <w:br/>
        <w:t xml:space="preserve"> "is_formula_field": false,</w:t>
      </w:r>
      <w:r>
        <w:rPr>
          <w:rFonts w:ascii="Courier New" w:hAnsi="Courier New"/>
          <w:sz w:val="17"/>
        </w:rPr>
        <w:br/>
        <w:t xml:space="preserve"> "date_value": {</w:t>
      </w:r>
      <w:r>
        <w:rPr>
          <w:rFonts w:ascii="Courier New" w:hAnsi="Courier New"/>
          <w:sz w:val="17"/>
        </w:rPr>
        <w:br/>
        <w:t xml:space="preserve"> "date": null,</w:t>
      </w:r>
      <w:r>
        <w:rPr>
          <w:rFonts w:ascii="Courier New" w:hAnsi="Courier New"/>
          <w:sz w:val="17"/>
        </w:rPr>
        <w:br/>
        <w:t xml:space="preserve"> "date_time": null</w:t>
      </w:r>
      <w:r>
        <w:rPr>
          <w:rFonts w:ascii="Courier New" w:hAnsi="Courier New"/>
          <w:sz w:val="17"/>
        </w:rPr>
        <w:br/>
        <w:t xml:space="preserve"> },</w:t>
      </w:r>
      <w:r>
        <w:rPr>
          <w:rFonts w:ascii="Courier New" w:hAnsi="Courier New"/>
          <w:sz w:val="17"/>
        </w:rPr>
        <w:br/>
        <w:t xml:space="preserve"> "enum_value": {</w:t>
      </w:r>
      <w:r>
        <w:rPr>
          <w:rFonts w:ascii="Courier New" w:hAnsi="Courier New"/>
          <w:sz w:val="17"/>
        </w:rPr>
        <w:br/>
        <w:t xml:space="preserve"> "gid": "1200123456789101",</w:t>
      </w:r>
      <w:r>
        <w:rPr>
          <w:rFonts w:ascii="Courier New" w:hAnsi="Courier New"/>
          <w:sz w:val="17"/>
        </w:rPr>
        <w:br/>
        <w:t xml:space="preserve"> "resource_type": "enum_option",</w:t>
      </w:r>
      <w:r>
        <w:rPr>
          <w:rFonts w:ascii="Courier New" w:hAnsi="Courier New"/>
          <w:sz w:val="17"/>
        </w:rPr>
        <w:br/>
        <w:t xml:space="preserve"> "name": "High",</w:t>
      </w:r>
      <w:r>
        <w:rPr>
          <w:rFonts w:ascii="Courier New" w:hAnsi="Courier New"/>
          <w:sz w:val="17"/>
        </w:rPr>
        <w:br/>
        <w:t xml:space="preserve"> "enabled": true,</w:t>
      </w:r>
      <w:r>
        <w:rPr>
          <w:rFonts w:ascii="Courier New" w:hAnsi="Courier New"/>
          <w:sz w:val="17"/>
        </w:rPr>
        <w:br/>
        <w:t xml:space="preserve"> "color": "red"</w:t>
      </w:r>
      <w:r>
        <w:rPr>
          <w:rFonts w:ascii="Courier New" w:hAnsi="Courier New"/>
          <w:sz w:val="17"/>
        </w:rPr>
        <w:br/>
        <w:t xml:space="preserve"> },</w:t>
      </w:r>
      <w:r>
        <w:rPr>
          <w:rFonts w:ascii="Courier New" w:hAnsi="Courier New"/>
          <w:sz w:val="17"/>
        </w:rPr>
        <w:br/>
        <w:t xml:space="preserve"> "multi_enum_values": [],</w:t>
      </w:r>
      <w:r>
        <w:rPr>
          <w:rFonts w:ascii="Courier New" w:hAnsi="Courier New"/>
          <w:sz w:val="17"/>
        </w:rPr>
        <w:br/>
        <w:t xml:space="preserve"> "number_value": null,</w:t>
      </w:r>
      <w:r>
        <w:rPr>
          <w:rFonts w:ascii="Courier New" w:hAnsi="Courier New"/>
          <w:sz w:val="17"/>
        </w:rPr>
        <w:br/>
        <w:t xml:space="preserve"> "text_value": null,</w:t>
      </w:r>
      <w:r>
        <w:rPr>
          <w:rFonts w:ascii="Courier New" w:hAnsi="Courier New"/>
          <w:sz w:val="17"/>
        </w:rPr>
        <w:br/>
        <w:t xml:space="preserve"> "display_value": "High"</w:t>
      </w:r>
      <w:r>
        <w:rPr>
          <w:rFonts w:ascii="Courier New" w:hAnsi="Courier New"/>
          <w:sz w:val="17"/>
        </w:rPr>
        <w:br/>
        <w:t xml:space="preserve"> }</w:t>
      </w:r>
      <w:r>
        <w:rPr>
          <w:rFonts w:ascii="Courier New" w:hAnsi="Courier New"/>
          <w:sz w:val="17"/>
        </w:rPr>
        <w:br/>
      </w:r>
      <w:r>
        <w:rPr>
          <w:rFonts w:ascii="Courier New" w:hAnsi="Courier New"/>
          <w:sz w:val="17"/>
        </w:rPr>
        <w:lastRenderedPageBreak/>
        <w:t xml:space="preserve"> ],</w:t>
      </w:r>
      <w:r>
        <w:rPr>
          <w:rFonts w:ascii="Courier New" w:hAnsi="Courier New"/>
          <w:sz w:val="17"/>
        </w:rPr>
        <w:br/>
        <w:t xml:space="preserve"> "completed": false,</w:t>
      </w:r>
      <w:r>
        <w:rPr>
          <w:rFonts w:ascii="Courier New" w:hAnsi="Courier New"/>
          <w:sz w:val="17"/>
        </w:rPr>
        <w:br/>
        <w:t xml:space="preserve"> "completed_at": null,</w:t>
      </w:r>
      <w:r>
        <w:rPr>
          <w:rFonts w:ascii="Courier New" w:hAnsi="Courier New"/>
          <w:sz w:val="17"/>
        </w:rPr>
        <w:br/>
        <w:t xml:space="preserve"> "completed_by": null,</w:t>
      </w:r>
      <w:r>
        <w:rPr>
          <w:rFonts w:ascii="Courier New" w:hAnsi="Courier New"/>
          <w:sz w:val="17"/>
        </w:rPr>
        <w:br/>
        <w:t xml:space="preserve"> "followers": [</w:t>
      </w:r>
      <w:r>
        <w:rPr>
          <w:rFonts w:ascii="Courier New" w:hAnsi="Courier New"/>
          <w:sz w:val="17"/>
        </w:rPr>
        <w:br/>
        <w:t xml:space="preserve"> {</w:t>
      </w:r>
      <w:r>
        <w:rPr>
          <w:rFonts w:ascii="Courier New" w:hAnsi="Courier New"/>
          <w:sz w:val="17"/>
        </w:rPr>
        <w:br/>
        <w:t xml:space="preserve"> "gid": "1200123456789201",</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"owner": {</w:t>
      </w:r>
      <w:r>
        <w:rPr>
          <w:rFonts w:ascii="Courier New" w:hAnsi="Courier New"/>
          <w:sz w:val="17"/>
        </w:rPr>
        <w:br/>
        <w:t xml:space="preserve"> "gid": "1200123456789202",</w:t>
      </w:r>
      <w:r>
        <w:rPr>
          <w:rFonts w:ascii="Courier New" w:hAnsi="Courier New"/>
          <w:sz w:val="17"/>
        </w:rPr>
        <w:br/>
        <w:t xml:space="preserve"> "resource_type": "user",</w:t>
      </w:r>
      <w:r>
        <w:rPr>
          <w:rFonts w:ascii="Courier New" w:hAnsi="Courier New"/>
          <w:sz w:val="17"/>
        </w:rPr>
        <w:br/>
        <w:t xml:space="preserve"> "name": "Jordan Lee"</w:t>
      </w:r>
      <w:r>
        <w:rPr>
          <w:rFonts w:ascii="Courier New" w:hAnsi="Courier New"/>
          <w:sz w:val="17"/>
        </w:rPr>
        <w:br/>
        <w:t xml:space="preserve"> },</w:t>
      </w:r>
      <w:r>
        <w:rPr>
          <w:rFonts w:ascii="Courier New" w:hAnsi="Courier New"/>
          <w:sz w:val="17"/>
        </w:rPr>
        <w:br/>
        <w:t xml:space="preserve"> "team": {</w:t>
      </w:r>
      <w:r>
        <w:rPr>
          <w:rFonts w:ascii="Courier New" w:hAnsi="Courier New"/>
          <w:sz w:val="17"/>
        </w:rPr>
        <w:br/>
        <w:t xml:space="preserve"> "gid": "1200123456789301",</w:t>
      </w:r>
      <w:r>
        <w:rPr>
          <w:rFonts w:ascii="Courier New" w:hAnsi="Courier New"/>
          <w:sz w:val="17"/>
        </w:rPr>
        <w:br/>
        <w:t xml:space="preserve"> "resource_type": "team",</w:t>
      </w:r>
      <w:r>
        <w:rPr>
          <w:rFonts w:ascii="Courier New" w:hAnsi="Courier New"/>
          <w:sz w:val="17"/>
        </w:rPr>
        <w:br/>
        <w:t xml:space="preserve"> "name": "Platform"</w:t>
      </w:r>
      <w:r>
        <w:rPr>
          <w:rFonts w:ascii="Courier New" w:hAnsi="Courier New"/>
          <w:sz w:val="17"/>
        </w:rPr>
        <w:br/>
        <w:t xml:space="preserve"> },</w:t>
      </w:r>
      <w:r>
        <w:rPr>
          <w:rFonts w:ascii="Courier New" w:hAnsi="Courier New"/>
          <w:sz w:val="17"/>
        </w:rPr>
        <w:br/>
        <w:t xml:space="preserve"> "permalink_url": "https://app.asana.com/0/1200123456789012/overview",</w:t>
      </w:r>
      <w:r>
        <w:rPr>
          <w:rFonts w:ascii="Courier New" w:hAnsi="Courier New"/>
          <w:sz w:val="17"/>
        </w:rPr>
        <w:br/>
        <w:t xml:space="preserve"> "project_brief": {</w:t>
      </w:r>
      <w:r>
        <w:rPr>
          <w:rFonts w:ascii="Courier New" w:hAnsi="Courier New"/>
          <w:sz w:val="17"/>
        </w:rPr>
        <w:br/>
        <w:t xml:space="preserve"> "gid": "1200123456789401",</w:t>
      </w:r>
      <w:r>
        <w:rPr>
          <w:rFonts w:ascii="Courier New" w:hAnsi="Courier New"/>
          <w:sz w:val="17"/>
        </w:rPr>
        <w:br/>
        <w:t xml:space="preserve"> "resource_type": "project_brief"</w:t>
      </w:r>
      <w:r>
        <w:rPr>
          <w:rFonts w:ascii="Courier New" w:hAnsi="Courier New"/>
          <w:sz w:val="17"/>
        </w:rPr>
        <w:br/>
        <w:t xml:space="preserve"> },</w:t>
      </w:r>
      <w:r>
        <w:rPr>
          <w:rFonts w:ascii="Courier New" w:hAnsi="Courier New"/>
          <w:sz w:val="17"/>
        </w:rPr>
        <w:br/>
        <w:t xml:space="preserve"> "created_from_template": {</w:t>
      </w:r>
      <w:r>
        <w:rPr>
          <w:rFonts w:ascii="Courier New" w:hAnsi="Courier New"/>
          <w:sz w:val="17"/>
        </w:rPr>
        <w:br/>
        <w:t xml:space="preserve"> "gid": "1200123456789501",</w:t>
      </w:r>
      <w:r>
        <w:rPr>
          <w:rFonts w:ascii="Courier New" w:hAnsi="Courier New"/>
          <w:sz w:val="17"/>
        </w:rPr>
        <w:br/>
        <w:t xml:space="preserve"> "resource_type": "project_template",</w:t>
      </w:r>
      <w:r>
        <w:rPr>
          <w:rFonts w:ascii="Courier New" w:hAnsi="Courier New"/>
          <w:sz w:val="17"/>
        </w:rPr>
        <w:br/>
        <w:t xml:space="preserve"> "name": "Product Launch"</w:t>
      </w:r>
      <w:r>
        <w:rPr>
          <w:rFonts w:ascii="Courier New" w:hAnsi="Courier New"/>
          <w:sz w:val="17"/>
        </w:rPr>
        <w:br/>
        <w:t xml:space="preserve"> },</w:t>
      </w:r>
      <w:r>
        <w:rPr>
          <w:rFonts w:ascii="Courier New" w:hAnsi="Courier New"/>
          <w:sz w:val="17"/>
        </w:rPr>
        <w:br/>
        <w:t xml:space="preserve"> "workspace": {</w:t>
      </w:r>
      <w:r>
        <w:rPr>
          <w:rFonts w:ascii="Courier New" w:hAnsi="Courier New"/>
          <w:sz w:val="17"/>
        </w:rPr>
        <w:br/>
        <w:t xml:space="preserve"> "gid": "1200123456789601",</w:t>
      </w:r>
      <w:r>
        <w:rPr>
          <w:rFonts w:ascii="Courier New" w:hAnsi="Courier New"/>
          <w:sz w:val="17"/>
        </w:rPr>
        <w:br/>
        <w:t xml:space="preserve"> "resource_type": "workspace",</w:t>
      </w:r>
      <w:r>
        <w:rPr>
          <w:rFonts w:ascii="Courier New" w:hAnsi="Courier New"/>
          <w:sz w:val="17"/>
        </w:rPr>
        <w:br/>
        <w:t xml:space="preserve"> "name": "Acme Co"</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F7D6CDC" w14:textId="77777777" w:rsidR="008F1BCA" w:rsidRDefault="00000000">
      <w:pPr>
        <w:pStyle w:val="Heading3"/>
      </w:pPr>
      <w:r>
        <w:t>Error Response (400 Bad Request)</w:t>
      </w:r>
    </w:p>
    <w:p w14:paraId="19C60EAA" w14:textId="77777777" w:rsidR="008F1BCA" w:rsidRDefault="00000000">
      <w:r>
        <w:rPr>
          <w:b/>
          <w:color w:val="666666"/>
          <w:sz w:val="16"/>
        </w:rPr>
        <w:t>[json]</w:t>
      </w:r>
    </w:p>
    <w:p w14:paraId="5E2D41F5"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"Missing or malformed parameter.",</w:t>
      </w:r>
      <w:r>
        <w:rPr>
          <w:rFonts w:ascii="Courier New" w:hAnsi="Courier New"/>
          <w:sz w:val="17"/>
        </w:rPr>
        <w:br/>
        <w:t xml:space="preserve"> "help": "Check the documentation and the syntax of your request and try again.",</w:t>
      </w:r>
      <w:r>
        <w:rPr>
          <w:rFonts w:ascii="Courier New" w:hAnsi="Courier New"/>
          <w:sz w:val="17"/>
        </w:rPr>
        <w:br/>
        <w:t xml:space="preserve"> "phrase": "invalid_parameter"</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094848AC" w14:textId="77777777" w:rsidR="008F1BCA" w:rsidRDefault="00000000">
      <w:pPr>
        <w:pStyle w:val="Heading3"/>
      </w:pPr>
      <w:r>
        <w:t>Error Response (401 Unauthorized)</w:t>
      </w:r>
    </w:p>
    <w:p w14:paraId="35189AD8" w14:textId="77777777" w:rsidR="008F1BCA" w:rsidRDefault="00000000">
      <w:r>
        <w:rPr>
          <w:b/>
          <w:color w:val="666666"/>
          <w:sz w:val="16"/>
        </w:rPr>
        <w:t>[json]</w:t>
      </w:r>
    </w:p>
    <w:p w14:paraId="0BF91854"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r>
      <w:r>
        <w:rPr>
          <w:rFonts w:ascii="Courier New" w:hAnsi="Courier New"/>
          <w:sz w:val="17"/>
        </w:rPr>
        <w:lastRenderedPageBreak/>
        <w:t xml:space="preserve"> "message": "A valid authentication token was not provided with the request, so the API could not associate a user with the request.",</w:t>
      </w:r>
      <w:r>
        <w:rPr>
          <w:rFonts w:ascii="Courier New" w:hAnsi="Courier New"/>
          <w:sz w:val="17"/>
        </w:rPr>
        <w:br/>
        <w:t xml:space="preserve"> "help": "Provide a valid token and try again.",</w:t>
      </w:r>
      <w:r>
        <w:rPr>
          <w:rFonts w:ascii="Courier New" w:hAnsi="Courier New"/>
          <w:sz w:val="17"/>
        </w:rPr>
        <w:br/>
        <w:t xml:space="preserve"> "phrase": "not_authenticated"</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6E270968" w14:textId="77777777" w:rsidR="008F1BCA" w:rsidRDefault="00000000">
      <w:pPr>
        <w:pStyle w:val="Heading3"/>
      </w:pPr>
      <w:r>
        <w:t>Error Response (403 Forbidden)</w:t>
      </w:r>
    </w:p>
    <w:p w14:paraId="6AA0D224" w14:textId="77777777" w:rsidR="008F1BCA" w:rsidRDefault="00000000">
      <w:r>
        <w:rPr>
          <w:b/>
          <w:color w:val="666666"/>
          <w:sz w:val="16"/>
        </w:rPr>
        <w:t>[json]</w:t>
      </w:r>
    </w:p>
    <w:p w14:paraId="36AA968E"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server is refusing to complete the request.",</w:t>
      </w:r>
      <w:r>
        <w:rPr>
          <w:rFonts w:ascii="Courier New" w:hAnsi="Courier New"/>
          <w:sz w:val="17"/>
        </w:rPr>
        <w:br/>
        <w:t xml:space="preserve"> "help": "Ensure the user has access to the object/properties being modified.",</w:t>
      </w:r>
      <w:r>
        <w:rPr>
          <w:rFonts w:ascii="Courier New" w:hAnsi="Courier New"/>
          <w:sz w:val="17"/>
        </w:rPr>
        <w:br/>
        <w:t xml:space="preserve"> "phrase": "forbidden"</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95E9981" w14:textId="77777777" w:rsidR="008F1BCA" w:rsidRDefault="00000000">
      <w:pPr>
        <w:pStyle w:val="Heading3"/>
      </w:pPr>
      <w:r>
        <w:t>Error Response (404 Not Found)</w:t>
      </w:r>
    </w:p>
    <w:p w14:paraId="4D33D47C" w14:textId="77777777" w:rsidR="008F1BCA" w:rsidRDefault="00000000">
      <w:r>
        <w:rPr>
          <w:b/>
          <w:color w:val="666666"/>
          <w:sz w:val="16"/>
        </w:rPr>
        <w:t>[json]</w:t>
      </w:r>
    </w:p>
    <w:p w14:paraId="586B8518"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requested resource does not exist or the endpoint is not recognized.",</w:t>
      </w:r>
      <w:r>
        <w:rPr>
          <w:rFonts w:ascii="Courier New" w:hAnsi="Courier New"/>
          <w:sz w:val="17"/>
        </w:rPr>
        <w:br/>
        <w:t xml:space="preserve"> "help": "Verify the request path/method and that the object exists.",</w:t>
      </w:r>
      <w:r>
        <w:rPr>
          <w:rFonts w:ascii="Courier New" w:hAnsi="Courier New"/>
          <w:sz w:val="17"/>
        </w:rPr>
        <w:br/>
        <w:t xml:space="preserve"> "phrase": "not_found"</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FDDC0B6" w14:textId="77777777" w:rsidR="008F1BCA" w:rsidRDefault="00000000">
      <w:pPr>
        <w:pStyle w:val="Heading3"/>
      </w:pPr>
      <w:r>
        <w:t>Error Response (500 Internal Server Error)</w:t>
      </w:r>
    </w:p>
    <w:p w14:paraId="6936DB89" w14:textId="77777777" w:rsidR="008F1BCA" w:rsidRDefault="00000000">
      <w:r>
        <w:rPr>
          <w:b/>
          <w:color w:val="666666"/>
          <w:sz w:val="16"/>
        </w:rPr>
        <w:t>[json]</w:t>
      </w:r>
    </w:p>
    <w:p w14:paraId="7890F34E"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"There was a problem on Asana’s end.",</w:t>
      </w:r>
      <w:r>
        <w:rPr>
          <w:rFonts w:ascii="Courier New" w:hAnsi="Courier New"/>
          <w:sz w:val="17"/>
        </w:rPr>
        <w:br/>
        <w:t xml:space="preserve"> "help": "Try again later. If provided, contact support with the error phrase.",</w:t>
      </w:r>
      <w:r>
        <w:rPr>
          <w:rFonts w:ascii="Courier New" w:hAnsi="Courier New"/>
          <w:sz w:val="17"/>
        </w:rPr>
        <w:br/>
        <w:t xml:space="preserve"> "phrase": "server_error"</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6BD2DDB0"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4184"/>
        <w:gridCol w:w="2090"/>
        <w:gridCol w:w="2582"/>
      </w:tblGrid>
      <w:tr w:rsidR="008F1BCA" w14:paraId="3585B85B"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8F8793" w14:textId="77777777" w:rsidR="008F1BCA" w:rsidRDefault="00000000">
            <w:r>
              <w:t>Field</w:t>
            </w:r>
          </w:p>
        </w:tc>
        <w:tc>
          <w:tcPr>
            <w:tcW w:w="2880" w:type="dxa"/>
          </w:tcPr>
          <w:p w14:paraId="0450D5C4"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C257EF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F914BF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FE4BFB" w14:textId="77777777" w:rsidR="008F1BCA" w:rsidRDefault="00000000">
            <w:r>
              <w:t>data</w:t>
            </w:r>
          </w:p>
        </w:tc>
        <w:tc>
          <w:tcPr>
            <w:tcW w:w="2880" w:type="dxa"/>
          </w:tcPr>
          <w:p w14:paraId="67B5BC9D"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211CA79"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updated project record.</w:t>
            </w:r>
          </w:p>
        </w:tc>
      </w:tr>
      <w:tr w:rsidR="008F1BCA" w14:paraId="18B6BC6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1C0B90" w14:textId="77777777" w:rsidR="008F1BCA" w:rsidRDefault="00000000">
            <w:r>
              <w:t>data.custom_fields</w:t>
            </w:r>
          </w:p>
        </w:tc>
        <w:tc>
          <w:tcPr>
            <w:tcW w:w="2880" w:type="dxa"/>
          </w:tcPr>
          <w:p w14:paraId="02F45C12"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737CE053" w14:textId="77777777" w:rsidR="008F1BCA" w:rsidRDefault="00000000">
            <w:pPr>
              <w:cnfStyle w:val="000000010000" w:firstRow="0" w:lastRow="0" w:firstColumn="0" w:lastColumn="0" w:oddVBand="0" w:evenVBand="0" w:oddHBand="0" w:evenHBand="1" w:firstRowFirstColumn="0" w:firstRowLastColumn="0" w:lastRowFirstColumn="0" w:lastRowLastColumn="0"/>
            </w:pPr>
            <w:r>
              <w:t>Custom field definitions/values returned for the project.</w:t>
            </w:r>
          </w:p>
        </w:tc>
      </w:tr>
      <w:tr w:rsidR="008F1BCA" w14:paraId="2DAD6C1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677E23" w14:textId="77777777" w:rsidR="008F1BCA" w:rsidRDefault="00000000">
            <w:r>
              <w:lastRenderedPageBreak/>
              <w:t>data.custom_fields[].gid</w:t>
            </w:r>
          </w:p>
        </w:tc>
        <w:tc>
          <w:tcPr>
            <w:tcW w:w="2880" w:type="dxa"/>
          </w:tcPr>
          <w:p w14:paraId="5E5EC4B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4AD0BDF"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custom field.</w:t>
            </w:r>
          </w:p>
        </w:tc>
      </w:tr>
      <w:tr w:rsidR="008F1BCA" w14:paraId="60BEEE9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186E6B" w14:textId="77777777" w:rsidR="008F1BCA" w:rsidRDefault="00000000">
            <w:r>
              <w:t>data.custom_fields[].resource_type</w:t>
            </w:r>
          </w:p>
        </w:tc>
        <w:tc>
          <w:tcPr>
            <w:tcW w:w="2880" w:type="dxa"/>
          </w:tcPr>
          <w:p w14:paraId="5150E45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7541BE5"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01B6EFC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D30A5E" w14:textId="77777777" w:rsidR="008F1BCA" w:rsidRDefault="00000000">
            <w:r>
              <w:t>data.custom_fields[].name</w:t>
            </w:r>
          </w:p>
        </w:tc>
        <w:tc>
          <w:tcPr>
            <w:tcW w:w="2880" w:type="dxa"/>
          </w:tcPr>
          <w:p w14:paraId="16417BE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93A6EBB" w14:textId="77777777" w:rsidR="008F1BCA" w:rsidRDefault="00000000">
            <w:pPr>
              <w:cnfStyle w:val="000000100000" w:firstRow="0" w:lastRow="0" w:firstColumn="0" w:lastColumn="0" w:oddVBand="0" w:evenVBand="0" w:oddHBand="1" w:evenHBand="0" w:firstRowFirstColumn="0" w:firstRowLastColumn="0" w:lastRowFirstColumn="0" w:lastRowLastColumn="0"/>
            </w:pPr>
            <w:r>
              <w:t>Name of the custom field.</w:t>
            </w:r>
          </w:p>
        </w:tc>
      </w:tr>
      <w:tr w:rsidR="008F1BCA" w14:paraId="41D1E4B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1951B9" w14:textId="77777777" w:rsidR="008F1BCA" w:rsidRDefault="00000000">
            <w:r>
              <w:t>data.custom_fields[].type</w:t>
            </w:r>
          </w:p>
        </w:tc>
        <w:tc>
          <w:tcPr>
            <w:tcW w:w="2880" w:type="dxa"/>
          </w:tcPr>
          <w:p w14:paraId="00611B6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864E5D5" w14:textId="77777777" w:rsidR="008F1BCA" w:rsidRDefault="00000000">
            <w:pPr>
              <w:cnfStyle w:val="000000010000" w:firstRow="0" w:lastRow="0" w:firstColumn="0" w:lastColumn="0" w:oddVBand="0" w:evenVBand="0" w:oddHBand="0" w:evenHBand="1" w:firstRowFirstColumn="0" w:firstRowLastColumn="0" w:lastRowFirstColumn="0" w:lastRowLastColumn="0"/>
            </w:pPr>
            <w:r>
              <w:t>Deprecated; prefer representation_type. One of: text, enum, multi_enum, number, date, people.</w:t>
            </w:r>
          </w:p>
        </w:tc>
      </w:tr>
      <w:tr w:rsidR="008F1BCA" w14:paraId="6406250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3F00AA" w14:textId="77777777" w:rsidR="008F1BCA" w:rsidRDefault="00000000">
            <w:r>
              <w:t>data.custom_fields[].enum_options</w:t>
            </w:r>
          </w:p>
        </w:tc>
        <w:tc>
          <w:tcPr>
            <w:tcW w:w="2880" w:type="dxa"/>
          </w:tcPr>
          <w:p w14:paraId="0809539A"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68D8E640"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Possible enum options (for enum / multi_enum fields).</w:t>
            </w:r>
          </w:p>
        </w:tc>
      </w:tr>
      <w:tr w:rsidR="008F1BCA" w14:paraId="6325822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C66596" w14:textId="77777777" w:rsidR="008F1BCA" w:rsidRDefault="00000000">
            <w:r>
              <w:t>data.custom_fields[].enabled</w:t>
            </w:r>
          </w:p>
        </w:tc>
        <w:tc>
          <w:tcPr>
            <w:tcW w:w="2880" w:type="dxa"/>
          </w:tcPr>
          <w:p w14:paraId="08341D9D"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5260B5A6"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Whether the custom field value is enabled.</w:t>
            </w:r>
          </w:p>
        </w:tc>
      </w:tr>
      <w:tr w:rsidR="008F1BCA" w14:paraId="04A8CFB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003FF5" w14:textId="77777777" w:rsidR="008F1BCA" w:rsidRDefault="00000000">
            <w:r>
              <w:t>data.custom_fields[].representation_type</w:t>
            </w:r>
          </w:p>
        </w:tc>
        <w:tc>
          <w:tcPr>
            <w:tcW w:w="2880" w:type="dxa"/>
          </w:tcPr>
          <w:p w14:paraId="71A26FA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FA1FE61" w14:textId="77777777" w:rsidR="008F1BCA" w:rsidRDefault="00000000">
            <w:pPr>
              <w:cnfStyle w:val="000000100000" w:firstRow="0" w:lastRow="0" w:firstColumn="0" w:lastColumn="0" w:oddVBand="0" w:evenVBand="0" w:oddHBand="1" w:evenHBand="0" w:firstRowFirstColumn="0" w:firstRowLastColumn="0" w:lastRowFirstColumn="0" w:lastRowLastColumn="0"/>
            </w:pPr>
            <w:r>
              <w:t>Type of the custom field representation (e.g., text, enum, multi_enum, number, date, people, formula, custom_id).</w:t>
            </w:r>
          </w:p>
        </w:tc>
      </w:tr>
      <w:tr w:rsidR="008F1BCA" w14:paraId="360BCEA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367347" w14:textId="77777777" w:rsidR="008F1BCA" w:rsidRDefault="00000000">
            <w:r>
              <w:t>data.custom_fields[].id_prefix</w:t>
            </w:r>
          </w:p>
        </w:tc>
        <w:tc>
          <w:tcPr>
            <w:tcW w:w="2880" w:type="dxa"/>
          </w:tcPr>
          <w:p w14:paraId="52F1610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1243B83" w14:textId="77777777" w:rsidR="008F1BCA" w:rsidRDefault="00000000">
            <w:pPr>
              <w:cnfStyle w:val="000000010000" w:firstRow="0" w:lastRow="0" w:firstColumn="0" w:lastColumn="0" w:oddVBand="0" w:evenVBand="0" w:oddHBand="0" w:evenHBand="1" w:firstRowFirstColumn="0" w:firstRowLastColumn="0" w:lastRowFirstColumn="0" w:lastRowLastColumn="0"/>
            </w:pPr>
            <w:r>
              <w:t>Unique custom ID string for the custom field.</w:t>
            </w:r>
          </w:p>
        </w:tc>
      </w:tr>
      <w:tr w:rsidR="008F1BCA" w14:paraId="450E965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02DF9C" w14:textId="77777777" w:rsidR="008F1BCA" w:rsidRDefault="00000000">
            <w:r>
              <w:t>data.custom_fields[].input_restrictions</w:t>
            </w:r>
          </w:p>
        </w:tc>
        <w:tc>
          <w:tcPr>
            <w:tcW w:w="2880" w:type="dxa"/>
          </w:tcPr>
          <w:p w14:paraId="4F495DCE"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4CA084AC"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Allowed object types for reference custom field values.</w:t>
            </w:r>
          </w:p>
        </w:tc>
      </w:tr>
      <w:tr w:rsidR="008F1BCA" w14:paraId="0DBF826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AAA255" w14:textId="77777777" w:rsidR="008F1BCA" w:rsidRDefault="00000000">
            <w:r>
              <w:t>data.custom_fields[].is_formula_field</w:t>
            </w:r>
          </w:p>
        </w:tc>
        <w:tc>
          <w:tcPr>
            <w:tcW w:w="2880" w:type="dxa"/>
          </w:tcPr>
          <w:p w14:paraId="3C227417"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10CC6EB3"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Whether the custom field is a formula field.</w:t>
            </w:r>
          </w:p>
        </w:tc>
      </w:tr>
      <w:tr w:rsidR="008F1BCA" w14:paraId="5903513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FB4852" w14:textId="77777777" w:rsidR="008F1BCA" w:rsidRDefault="00000000">
            <w:r>
              <w:t>data.custom_fields[].date_value.date</w:t>
            </w:r>
          </w:p>
        </w:tc>
        <w:tc>
          <w:tcPr>
            <w:tcW w:w="2880" w:type="dxa"/>
          </w:tcPr>
          <w:p w14:paraId="7112388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30F3223" w14:textId="77777777" w:rsidR="008F1BCA" w:rsidRDefault="00000000">
            <w:pPr>
              <w:cnfStyle w:val="000000100000" w:firstRow="0" w:lastRow="0" w:firstColumn="0" w:lastColumn="0" w:oddVBand="0" w:evenVBand="0" w:oddHBand="1" w:evenHBand="0" w:firstRowFirstColumn="0" w:firstRowLastColumn="0" w:lastRowFirstColumn="0" w:lastRowLastColumn="0"/>
            </w:pPr>
            <w:r>
              <w:t>Date in YYYY-MM-DD format.</w:t>
            </w:r>
          </w:p>
        </w:tc>
      </w:tr>
      <w:tr w:rsidR="008F1BCA" w14:paraId="17AC8AE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5079E8" w14:textId="77777777" w:rsidR="008F1BCA" w:rsidRDefault="00000000">
            <w:r>
              <w:t>data.custom_fields[].date_value.date_time</w:t>
            </w:r>
          </w:p>
        </w:tc>
        <w:tc>
          <w:tcPr>
            <w:tcW w:w="2880" w:type="dxa"/>
          </w:tcPr>
          <w:p w14:paraId="7D61B6E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8B3E031" w14:textId="77777777" w:rsidR="008F1BCA" w:rsidRDefault="00000000">
            <w:pPr>
              <w:cnfStyle w:val="000000010000" w:firstRow="0" w:lastRow="0" w:firstColumn="0" w:lastColumn="0" w:oddVBand="0" w:evenVBand="0" w:oddHBand="0" w:evenHBand="1" w:firstRowFirstColumn="0" w:firstRowLastColumn="0" w:lastRowFirstColumn="0" w:lastRowLastColumn="0"/>
            </w:pPr>
            <w:r>
              <w:t>ISO 8601 datetime; may be null if no time selected.</w:t>
            </w:r>
          </w:p>
        </w:tc>
      </w:tr>
      <w:tr w:rsidR="008F1BCA" w14:paraId="74C47A8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595DE3" w14:textId="77777777" w:rsidR="008F1BCA" w:rsidRDefault="00000000">
            <w:r>
              <w:t>data.custom_fields[].enum_value</w:t>
            </w:r>
          </w:p>
        </w:tc>
        <w:tc>
          <w:tcPr>
            <w:tcW w:w="2880" w:type="dxa"/>
          </w:tcPr>
          <w:p w14:paraId="6C73C07A"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FAC018E" w14:textId="77777777" w:rsidR="008F1BCA" w:rsidRDefault="00000000">
            <w:pPr>
              <w:cnfStyle w:val="000000100000" w:firstRow="0" w:lastRow="0" w:firstColumn="0" w:lastColumn="0" w:oddVBand="0" w:evenVBand="0" w:oddHBand="1" w:evenHBand="0" w:firstRowFirstColumn="0" w:firstRowLastColumn="0" w:lastRowFirstColumn="0" w:lastRowLastColumn="0"/>
            </w:pPr>
            <w:r>
              <w:t>Selected enum option (for enum fields).</w:t>
            </w:r>
          </w:p>
        </w:tc>
      </w:tr>
      <w:tr w:rsidR="008F1BCA" w14:paraId="439E754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9D73FF" w14:textId="77777777" w:rsidR="008F1BCA" w:rsidRDefault="00000000">
            <w:r>
              <w:t>data.custom_fields[].multi_enum_values</w:t>
            </w:r>
          </w:p>
        </w:tc>
        <w:tc>
          <w:tcPr>
            <w:tcW w:w="2880" w:type="dxa"/>
          </w:tcPr>
          <w:p w14:paraId="2377C74B"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452550ED" w14:textId="77777777" w:rsidR="008F1BCA" w:rsidRDefault="00000000">
            <w:pPr>
              <w:cnfStyle w:val="000000010000" w:firstRow="0" w:lastRow="0" w:firstColumn="0" w:lastColumn="0" w:oddVBand="0" w:evenVBand="0" w:oddHBand="0" w:evenHBand="1" w:firstRowFirstColumn="0" w:firstRowLastColumn="0" w:lastRowFirstColumn="0" w:lastRowLastColumn="0"/>
            </w:pPr>
            <w:r>
              <w:t>Selected enum options (for multi_enum fields).</w:t>
            </w:r>
          </w:p>
        </w:tc>
      </w:tr>
      <w:tr w:rsidR="008F1BCA" w14:paraId="527A11C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061530" w14:textId="77777777" w:rsidR="008F1BCA" w:rsidRDefault="00000000">
            <w:r>
              <w:t>data.custom_fields[].number_value</w:t>
            </w:r>
          </w:p>
        </w:tc>
        <w:tc>
          <w:tcPr>
            <w:tcW w:w="2880" w:type="dxa"/>
          </w:tcPr>
          <w:p w14:paraId="51679798" w14:textId="77777777" w:rsidR="008F1BCA" w:rsidRDefault="00000000">
            <w:pPr>
              <w:cnfStyle w:val="000000100000" w:firstRow="0" w:lastRow="0" w:firstColumn="0" w:lastColumn="0" w:oddVBand="0" w:evenVBand="0" w:oddHBand="1" w:evenHBand="0" w:firstRowFirstColumn="0" w:firstRowLastColumn="0" w:lastRowFirstColumn="0" w:lastRowLastColumn="0"/>
            </w:pPr>
            <w:r>
              <w:t>number</w:t>
            </w:r>
          </w:p>
        </w:tc>
        <w:tc>
          <w:tcPr>
            <w:tcW w:w="2880" w:type="dxa"/>
          </w:tcPr>
          <w:p w14:paraId="0E2F952A"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Value for number fields.</w:t>
            </w:r>
          </w:p>
        </w:tc>
      </w:tr>
      <w:tr w:rsidR="008F1BCA" w14:paraId="3D7060B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099906" w14:textId="77777777" w:rsidR="008F1BCA" w:rsidRDefault="00000000">
            <w:r>
              <w:t>data.custom_fields[].text_value</w:t>
            </w:r>
          </w:p>
        </w:tc>
        <w:tc>
          <w:tcPr>
            <w:tcW w:w="2880" w:type="dxa"/>
          </w:tcPr>
          <w:p w14:paraId="7B4053D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DDC748E"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Value for text fields.</w:t>
            </w:r>
          </w:p>
        </w:tc>
      </w:tr>
      <w:tr w:rsidR="008F1BCA" w14:paraId="010A623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3A8946" w14:textId="77777777" w:rsidR="008F1BCA" w:rsidRDefault="00000000">
            <w:r>
              <w:t>data.custom_fields[].display_value</w:t>
            </w:r>
          </w:p>
        </w:tc>
        <w:tc>
          <w:tcPr>
            <w:tcW w:w="2880" w:type="dxa"/>
          </w:tcPr>
          <w:p w14:paraId="2FB0F88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33B326E"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String representation of the value (recommended for integrations that </w:t>
            </w:r>
            <w:r>
              <w:lastRenderedPageBreak/>
              <w:t>don’t need underlying types).</w:t>
            </w:r>
          </w:p>
        </w:tc>
      </w:tr>
      <w:tr w:rsidR="008F1BCA" w14:paraId="12FEDF7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66403B" w14:textId="77777777" w:rsidR="008F1BCA" w:rsidRDefault="00000000">
            <w:r>
              <w:lastRenderedPageBreak/>
              <w:t>data.completed</w:t>
            </w:r>
          </w:p>
        </w:tc>
        <w:tc>
          <w:tcPr>
            <w:tcW w:w="2880" w:type="dxa"/>
          </w:tcPr>
          <w:p w14:paraId="1BBADB06"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6A712E01" w14:textId="77777777" w:rsidR="008F1BCA" w:rsidRDefault="00000000">
            <w:pPr>
              <w:cnfStyle w:val="000000010000" w:firstRow="0" w:lastRow="0" w:firstColumn="0" w:lastColumn="0" w:oddVBand="0" w:evenVBand="0" w:oddHBand="0" w:evenHBand="1" w:firstRowFirstColumn="0" w:firstRowLastColumn="0" w:lastRowFirstColumn="0" w:lastRowLastColumn="0"/>
            </w:pPr>
            <w:r>
              <w:t>Whether the project is marked complete.</w:t>
            </w:r>
          </w:p>
        </w:tc>
      </w:tr>
      <w:tr w:rsidR="008F1BCA" w14:paraId="5D4EF3A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CF2354" w14:textId="77777777" w:rsidR="008F1BCA" w:rsidRDefault="00000000">
            <w:r>
              <w:t>data.completed_at</w:t>
            </w:r>
          </w:p>
        </w:tc>
        <w:tc>
          <w:tcPr>
            <w:tcW w:w="2880" w:type="dxa"/>
          </w:tcPr>
          <w:p w14:paraId="638B449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0D2AD4A" w14:textId="77777777" w:rsidR="008F1BCA" w:rsidRDefault="00000000">
            <w:pPr>
              <w:cnfStyle w:val="000000100000" w:firstRow="0" w:lastRow="0" w:firstColumn="0" w:lastColumn="0" w:oddVBand="0" w:evenVBand="0" w:oddHBand="1" w:evenHBand="0" w:firstRowFirstColumn="0" w:firstRowLastColumn="0" w:lastRowFirstColumn="0" w:lastRowLastColumn="0"/>
            </w:pPr>
            <w:r>
              <w:t>Time the project was completed, or null.</w:t>
            </w:r>
          </w:p>
        </w:tc>
      </w:tr>
      <w:tr w:rsidR="008F1BCA" w14:paraId="6F93DC9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E74788" w14:textId="77777777" w:rsidR="008F1BCA" w:rsidRDefault="00000000">
            <w:r>
              <w:t>data.completed_by</w:t>
            </w:r>
          </w:p>
        </w:tc>
        <w:tc>
          <w:tcPr>
            <w:tcW w:w="2880" w:type="dxa"/>
          </w:tcPr>
          <w:p w14:paraId="1BB006C6"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4B008FA7" w14:textId="77777777" w:rsidR="008F1BCA" w:rsidRDefault="00000000">
            <w:pPr>
              <w:cnfStyle w:val="000000010000" w:firstRow="0" w:lastRow="0" w:firstColumn="0" w:lastColumn="0" w:oddVBand="0" w:evenVBand="0" w:oddHBand="0" w:evenHBand="1" w:firstRowFirstColumn="0" w:firstRowLastColumn="0" w:lastRowFirstColumn="0" w:lastRowLastColumn="0"/>
            </w:pPr>
            <w:r>
              <w:t>User who completed the project (if applicable).</w:t>
            </w:r>
          </w:p>
        </w:tc>
      </w:tr>
      <w:tr w:rsidR="008F1BCA" w14:paraId="23A97F5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81C441" w14:textId="77777777" w:rsidR="008F1BCA" w:rsidRDefault="00000000">
            <w:r>
              <w:t>data.followers</w:t>
            </w:r>
          </w:p>
        </w:tc>
        <w:tc>
          <w:tcPr>
            <w:tcW w:w="2880" w:type="dxa"/>
          </w:tcPr>
          <w:p w14:paraId="0B52A4CB"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7C88B58B" w14:textId="77777777" w:rsidR="008F1BCA" w:rsidRDefault="00000000">
            <w:pPr>
              <w:cnfStyle w:val="000000100000" w:firstRow="0" w:lastRow="0" w:firstColumn="0" w:lastColumn="0" w:oddVBand="0" w:evenVBand="0" w:oddHBand="1" w:evenHBand="0" w:firstRowFirstColumn="0" w:firstRowLastColumn="0" w:lastRowFirstColumn="0" w:lastRowLastColumn="0"/>
            </w:pPr>
            <w:r>
              <w:t>Followers of the project.</w:t>
            </w:r>
          </w:p>
        </w:tc>
      </w:tr>
      <w:tr w:rsidR="008F1BCA" w14:paraId="1CF4271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882C50" w14:textId="77777777" w:rsidR="008F1BCA" w:rsidRDefault="00000000">
            <w:r>
              <w:t>data.owner</w:t>
            </w:r>
          </w:p>
        </w:tc>
        <w:tc>
          <w:tcPr>
            <w:tcW w:w="2880" w:type="dxa"/>
          </w:tcPr>
          <w:p w14:paraId="5B18D9DE"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636B0D90" w14:textId="77777777" w:rsidR="008F1BCA" w:rsidRDefault="00000000">
            <w:pPr>
              <w:cnfStyle w:val="000000010000" w:firstRow="0" w:lastRow="0" w:firstColumn="0" w:lastColumn="0" w:oddVBand="0" w:evenVBand="0" w:oddHBand="0" w:evenHBand="1" w:firstRowFirstColumn="0" w:firstRowLastColumn="0" w:lastRowFirstColumn="0" w:lastRowLastColumn="0"/>
            </w:pPr>
            <w:r>
              <w:t>Current owner of the project; may be null.</w:t>
            </w:r>
          </w:p>
        </w:tc>
      </w:tr>
      <w:tr w:rsidR="008F1BCA" w14:paraId="19281F2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8BF4F8" w14:textId="77777777" w:rsidR="008F1BCA" w:rsidRDefault="00000000">
            <w:r>
              <w:t>data.team</w:t>
            </w:r>
          </w:p>
        </w:tc>
        <w:tc>
          <w:tcPr>
            <w:tcW w:w="2880" w:type="dxa"/>
          </w:tcPr>
          <w:p w14:paraId="5D41AB9A"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B612729" w14:textId="77777777" w:rsidR="008F1BCA" w:rsidRDefault="00000000">
            <w:pPr>
              <w:cnfStyle w:val="000000100000" w:firstRow="0" w:lastRow="0" w:firstColumn="0" w:lastColumn="0" w:oddVBand="0" w:evenVBand="0" w:oddHBand="1" w:evenHBand="0" w:firstRowFirstColumn="0" w:firstRowLastColumn="0" w:lastRowFirstColumn="0" w:lastRowLastColumn="0"/>
            </w:pPr>
            <w:r>
              <w:t>Team associated with the project.</w:t>
            </w:r>
          </w:p>
        </w:tc>
      </w:tr>
      <w:tr w:rsidR="008F1BCA" w14:paraId="61D2662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409534" w14:textId="77777777" w:rsidR="008F1BCA" w:rsidRDefault="00000000">
            <w:r>
              <w:t>data.permalink_url</w:t>
            </w:r>
          </w:p>
        </w:tc>
        <w:tc>
          <w:tcPr>
            <w:tcW w:w="2880" w:type="dxa"/>
          </w:tcPr>
          <w:p w14:paraId="4FA8CAE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97CBFAF" w14:textId="77777777" w:rsidR="008F1BCA" w:rsidRDefault="00000000">
            <w:pPr>
              <w:cnfStyle w:val="000000010000" w:firstRow="0" w:lastRow="0" w:firstColumn="0" w:lastColumn="0" w:oddVBand="0" w:evenVBand="0" w:oddHBand="0" w:evenHBand="1" w:firstRowFirstColumn="0" w:firstRowLastColumn="0" w:lastRowFirstColumn="0" w:lastRowLastColumn="0"/>
            </w:pPr>
            <w:r>
              <w:t>URL to the project in Asana.</w:t>
            </w:r>
          </w:p>
        </w:tc>
      </w:tr>
      <w:tr w:rsidR="008F1BCA" w14:paraId="7EB5123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A5CE3E" w14:textId="77777777" w:rsidR="008F1BCA" w:rsidRDefault="00000000">
            <w:r>
              <w:t>data.project_brief</w:t>
            </w:r>
          </w:p>
        </w:tc>
        <w:tc>
          <w:tcPr>
            <w:tcW w:w="2880" w:type="dxa"/>
          </w:tcPr>
          <w:p w14:paraId="76E605D3"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17A5FAB" w14:textId="77777777" w:rsidR="008F1BCA" w:rsidRDefault="00000000">
            <w:pPr>
              <w:cnfStyle w:val="000000100000" w:firstRow="0" w:lastRow="0" w:firstColumn="0" w:lastColumn="0" w:oddVBand="0" w:evenVBand="0" w:oddHBand="1" w:evenHBand="0" w:firstRowFirstColumn="0" w:firstRowLastColumn="0" w:lastRowFirstColumn="0" w:lastRowLastColumn="0"/>
            </w:pPr>
            <w:r>
              <w:t>Project brief resource reference.</w:t>
            </w:r>
          </w:p>
        </w:tc>
      </w:tr>
      <w:tr w:rsidR="008F1BCA" w14:paraId="599F746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899664" w14:textId="77777777" w:rsidR="008F1BCA" w:rsidRDefault="00000000">
            <w:r>
              <w:t>data.created_from_template</w:t>
            </w:r>
          </w:p>
        </w:tc>
        <w:tc>
          <w:tcPr>
            <w:tcW w:w="2880" w:type="dxa"/>
          </w:tcPr>
          <w:p w14:paraId="505B20EA"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530A9FC0" w14:textId="77777777" w:rsidR="008F1BCA" w:rsidRDefault="00000000">
            <w:pPr>
              <w:cnfStyle w:val="000000010000" w:firstRow="0" w:lastRow="0" w:firstColumn="0" w:lastColumn="0" w:oddVBand="0" w:evenVBand="0" w:oddHBand="0" w:evenHBand="1" w:firstRowFirstColumn="0" w:firstRowLastColumn="0" w:lastRowFirstColumn="0" w:lastRowLastColumn="0"/>
            </w:pPr>
            <w:r>
              <w:t>Template used to create the project (if applicable).</w:t>
            </w:r>
          </w:p>
        </w:tc>
      </w:tr>
      <w:tr w:rsidR="008F1BCA" w14:paraId="5C06C6C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422DBF" w14:textId="77777777" w:rsidR="008F1BCA" w:rsidRDefault="00000000">
            <w:r>
              <w:t>data.workspace</w:t>
            </w:r>
          </w:p>
        </w:tc>
        <w:tc>
          <w:tcPr>
            <w:tcW w:w="2880" w:type="dxa"/>
          </w:tcPr>
          <w:p w14:paraId="66E1E268"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02B7B0D0" w14:textId="77777777" w:rsidR="008F1BCA" w:rsidRDefault="00000000">
            <w:pPr>
              <w:cnfStyle w:val="000000100000" w:firstRow="0" w:lastRow="0" w:firstColumn="0" w:lastColumn="0" w:oddVBand="0" w:evenVBand="0" w:oddHBand="1" w:evenHBand="0" w:firstRowFirstColumn="0" w:firstRowLastColumn="0" w:lastRowFirstColumn="0" w:lastRowLastColumn="0"/>
            </w:pPr>
            <w:r>
              <w:t>Workspace the project belongs to.</w:t>
            </w:r>
          </w:p>
        </w:tc>
      </w:tr>
    </w:tbl>
    <w:p w14:paraId="0B055289" w14:textId="77777777" w:rsidR="008F1BCA" w:rsidRDefault="008F1BCA"/>
    <w:p w14:paraId="663C14C1" w14:textId="77777777" w:rsidR="008F1BCA" w:rsidRDefault="00000000">
      <w:pPr>
        <w:pStyle w:val="Heading3"/>
      </w:pPr>
      <w:r>
        <w:t>Sample Request</w:t>
      </w:r>
    </w:p>
    <w:p w14:paraId="29F518CA" w14:textId="77777777" w:rsidR="008F1BCA" w:rsidRDefault="00000000">
      <w:r>
        <w:rPr>
          <w:b/>
          <w:color w:val="666666"/>
          <w:sz w:val="16"/>
        </w:rPr>
        <w:t>[bash]</w:t>
      </w:r>
    </w:p>
    <w:p w14:paraId="3AC4CDB5" w14:textId="77777777" w:rsidR="008F1BCA" w:rsidRDefault="00000000">
      <w:pPr>
        <w:shd w:val="clear" w:color="auto" w:fill="F2F2F2"/>
      </w:pPr>
      <w:r>
        <w:rPr>
          <w:rFonts w:ascii="Courier New" w:hAnsi="Courier New"/>
          <w:sz w:val="17"/>
        </w:rPr>
        <w:t>curl -i --request PUT \</w:t>
      </w:r>
      <w:r>
        <w:rPr>
          <w:rFonts w:ascii="Courier New" w:hAnsi="Courier New"/>
          <w:sz w:val="17"/>
        </w:rPr>
        <w:br/>
        <w:t xml:space="preserve"> 'https://app.asana.com/api/1.0/projects/1331?opt_pretty=true&amp;opt_fields=completed,completed_at,owner.name,workspace.name'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"owner": "1200123456789202",</w:t>
      </w:r>
      <w:r>
        <w:rPr>
          <w:rFonts w:ascii="Courier New" w:hAnsi="Courier New"/>
          <w:sz w:val="17"/>
        </w:rPr>
        <w:br/>
        <w:t xml:space="preserve"> "custom_fields": {</w:t>
      </w:r>
      <w:r>
        <w:rPr>
          <w:rFonts w:ascii="Courier New" w:hAnsi="Courier New"/>
          <w:sz w:val="17"/>
        </w:rPr>
        <w:br/>
        <w:t xml:space="preserve"> "1200123456789001": "1200123456789101"</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p>
    <w:p w14:paraId="2B1467CE" w14:textId="77777777" w:rsidR="008F1BCA" w:rsidRDefault="00000000">
      <w:pPr>
        <w:pStyle w:val="Heading3"/>
      </w:pPr>
      <w:r>
        <w:t>Example Usage</w:t>
      </w:r>
    </w:p>
    <w:p w14:paraId="48DF1583" w14:textId="77777777" w:rsidR="008F1BCA" w:rsidRDefault="00000000">
      <w:pPr>
        <w:pStyle w:val="Heading3"/>
      </w:pPr>
      <w:r>
        <w:t>Example 1: Update Project Owner</w:t>
      </w:r>
    </w:p>
    <w:p w14:paraId="31492DF7" w14:textId="77777777" w:rsidR="008F1BCA" w:rsidRDefault="00000000">
      <w:r>
        <w:rPr>
          <w:b/>
          <w:color w:val="666666"/>
          <w:sz w:val="16"/>
        </w:rPr>
        <w:t>[bash]</w:t>
      </w:r>
    </w:p>
    <w:p w14:paraId="5F751B5E" w14:textId="77777777" w:rsidR="008F1BCA" w:rsidRDefault="00000000">
      <w:pPr>
        <w:shd w:val="clear" w:color="auto" w:fill="F2F2F2"/>
      </w:pPr>
      <w:r>
        <w:rPr>
          <w:rFonts w:ascii="Courier New" w:hAnsi="Courier New"/>
          <w:sz w:val="17"/>
        </w:rPr>
        <w:t>curl --request PUT \</w:t>
      </w:r>
      <w:r>
        <w:rPr>
          <w:rFonts w:ascii="Courier New" w:hAnsi="Courier New"/>
          <w:sz w:val="17"/>
        </w:rPr>
        <w:br/>
        <w:t xml:space="preserve"> 'https://app.asana.com/api/1.0/projects/1331'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r>
      <w:r>
        <w:rPr>
          <w:rFonts w:ascii="Courier New" w:hAnsi="Courier New"/>
          <w:sz w:val="17"/>
        </w:rPr>
        <w:lastRenderedPageBreak/>
        <w:t xml:space="preserve"> "data": {</w:t>
      </w:r>
      <w:r>
        <w:rPr>
          <w:rFonts w:ascii="Courier New" w:hAnsi="Courier New"/>
          <w:sz w:val="17"/>
        </w:rPr>
        <w:br/>
        <w:t xml:space="preserve"> "owner": "1200123456789202"</w:t>
      </w:r>
      <w:r>
        <w:rPr>
          <w:rFonts w:ascii="Courier New" w:hAnsi="Courier New"/>
          <w:sz w:val="17"/>
        </w:rPr>
        <w:br/>
        <w:t xml:space="preserve">    }</w:t>
      </w:r>
      <w:r>
        <w:rPr>
          <w:rFonts w:ascii="Courier New" w:hAnsi="Courier New"/>
          <w:sz w:val="17"/>
        </w:rPr>
        <w:br/>
        <w:t xml:space="preserve">  }'</w:t>
      </w:r>
    </w:p>
    <w:p w14:paraId="2AA7DFA8" w14:textId="77777777" w:rsidR="008F1BCA" w:rsidRDefault="00000000">
      <w:pPr>
        <w:pStyle w:val="Heading3"/>
      </w:pPr>
      <w:r>
        <w:t>Example 2: Update Custom Field Values on a Project</w:t>
      </w:r>
    </w:p>
    <w:p w14:paraId="053C0933" w14:textId="77777777" w:rsidR="008F1BCA" w:rsidRDefault="00000000">
      <w:r>
        <w:rPr>
          <w:b/>
          <w:color w:val="666666"/>
          <w:sz w:val="16"/>
        </w:rPr>
        <w:t>[bash]</w:t>
      </w:r>
    </w:p>
    <w:p w14:paraId="6B39A2D8" w14:textId="77777777" w:rsidR="008F1BCA" w:rsidRDefault="00000000">
      <w:pPr>
        <w:shd w:val="clear" w:color="auto" w:fill="F2F2F2"/>
      </w:pPr>
      <w:r>
        <w:rPr>
          <w:rFonts w:ascii="Courier New" w:hAnsi="Courier New"/>
          <w:sz w:val="17"/>
        </w:rPr>
        <w:t>curl --request PUT \</w:t>
      </w:r>
      <w:r>
        <w:rPr>
          <w:rFonts w:ascii="Courier New" w:hAnsi="Courier New"/>
          <w:sz w:val="17"/>
        </w:rPr>
        <w:br/>
        <w:t xml:space="preserve"> 'https://app.asana.com/api/1.0/projects/1331'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"custom_fields": {</w:t>
      </w:r>
      <w:r>
        <w:rPr>
          <w:rFonts w:ascii="Courier New" w:hAnsi="Courier New"/>
          <w:sz w:val="17"/>
        </w:rPr>
        <w:br/>
        <w:t xml:space="preserve"> "1200123456789001": "1200123456789101",</w:t>
      </w:r>
      <w:r>
        <w:rPr>
          <w:rFonts w:ascii="Courier New" w:hAnsi="Courier New"/>
          <w:sz w:val="17"/>
        </w:rPr>
        <w:br/>
        <w:t xml:space="preserve"> "1200123456789002": 42</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p>
    <w:p w14:paraId="1D2936F3" w14:textId="77777777" w:rsidR="008F1BCA" w:rsidRDefault="00000000">
      <w:pPr>
        <w:pStyle w:val="Heading3"/>
      </w:pPr>
      <w:r>
        <w:t>Example 3: Request Additional Fields in the Response (opt_fields)</w:t>
      </w:r>
    </w:p>
    <w:p w14:paraId="512DD321" w14:textId="77777777" w:rsidR="008F1BCA" w:rsidRDefault="00000000">
      <w:r>
        <w:rPr>
          <w:b/>
          <w:color w:val="666666"/>
          <w:sz w:val="16"/>
        </w:rPr>
        <w:t>[bash]</w:t>
      </w:r>
    </w:p>
    <w:p w14:paraId="6609846F" w14:textId="77777777" w:rsidR="008F1BCA" w:rsidRDefault="00000000">
      <w:pPr>
        <w:shd w:val="clear" w:color="auto" w:fill="F2F2F2"/>
      </w:pPr>
      <w:r>
        <w:rPr>
          <w:rFonts w:ascii="Courier New" w:hAnsi="Courier New"/>
          <w:sz w:val="17"/>
        </w:rPr>
        <w:t>curl --request PUT \</w:t>
      </w:r>
      <w:r>
        <w:rPr>
          <w:rFonts w:ascii="Courier New" w:hAnsi="Courier New"/>
          <w:sz w:val="17"/>
        </w:rPr>
        <w:br/>
        <w:t xml:space="preserve"> 'https://app.asana.com/api/1.0/projects/1331?opt_fields=team.name,permalink_url,workspace.name'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"owner": "1200123456789202"</w:t>
      </w:r>
      <w:r>
        <w:rPr>
          <w:rFonts w:ascii="Courier New" w:hAnsi="Courier New"/>
          <w:sz w:val="17"/>
        </w:rPr>
        <w:br/>
        <w:t xml:space="preserve">    }</w:t>
      </w:r>
      <w:r>
        <w:rPr>
          <w:rFonts w:ascii="Courier New" w:hAnsi="Courier New"/>
          <w:sz w:val="17"/>
        </w:rPr>
        <w:br/>
        <w:t xml:space="preserve">  }'</w:t>
      </w:r>
    </w:p>
    <w:p w14:paraId="162A824C" w14:textId="77777777" w:rsidR="008F1BCA" w:rsidRDefault="00000000">
      <w:pPr>
        <w:pStyle w:val="Heading3"/>
      </w:pPr>
      <w:r>
        <w:t>Behavior</w:t>
      </w:r>
    </w:p>
    <w:p w14:paraId="77D56DA1" w14:textId="77777777" w:rsidR="008F1BCA" w:rsidRDefault="00000000">
      <w:pPr>
        <w:pStyle w:val="ListBullet"/>
      </w:pPr>
      <w:r>
        <w:t>Validates project_gid and request syntax.</w:t>
      </w:r>
    </w:p>
    <w:p w14:paraId="51DBB964" w14:textId="77777777" w:rsidR="008F1BCA" w:rsidRDefault="00000000">
      <w:pPr>
        <w:pStyle w:val="ListBullet"/>
      </w:pPr>
      <w:r>
        <w:t>Updates only the fields present in the request body data object.</w:t>
      </w:r>
    </w:p>
    <w:p w14:paraId="75640D90" w14:textId="77777777" w:rsidR="008F1BCA" w:rsidRDefault="00000000">
      <w:pPr>
        <w:pStyle w:val="ListBullet"/>
      </w:pPr>
      <w:r>
        <w:t>Returns the full updated project record in the data wrapper.</w:t>
      </w:r>
    </w:p>
    <w:p w14:paraId="1A693E28" w14:textId="77777777" w:rsidR="008F1BCA" w:rsidRDefault="00000000">
      <w:pPr>
        <w:pStyle w:val="Heading3"/>
      </w:pPr>
      <w:r>
        <w:t>Notes</w:t>
      </w:r>
    </w:p>
    <w:p w14:paraId="52824D49" w14:textId="77777777" w:rsidR="008F1BCA" w:rsidRDefault="00000000">
      <w:pPr>
        <w:pStyle w:val="ListBullet"/>
      </w:pPr>
      <w:r>
        <w:t>Prefer updating only the fields you intend to change to avoid overwriting changes made by other users since you last retrieved the project.</w:t>
      </w:r>
    </w:p>
    <w:p w14:paraId="6BDBD1AB" w14:textId="77777777" w:rsidR="008F1BCA" w:rsidRDefault="00000000">
      <w:pPr>
        <w:pStyle w:val="ListBullet"/>
      </w:pPr>
      <w:r>
        <w:t>Including team in the update request is deprecated; migrate to POST /memberships for team sharing.</w:t>
      </w:r>
    </w:p>
    <w:p w14:paraId="6B077964" w14:textId="77777777" w:rsidR="008F1BCA" w:rsidRDefault="00000000">
      <w:pPr>
        <w:pStyle w:val="Heading3"/>
      </w:pPr>
      <w:r>
        <w:t>Gotchas</w:t>
      </w:r>
    </w:p>
    <w:p w14:paraId="18C8DD4D" w14:textId="77777777" w:rsidR="008F1BCA" w:rsidRDefault="00000000">
      <w:pPr>
        <w:pStyle w:val="ListBullet"/>
      </w:pPr>
      <w:r>
        <w:t>followers is marked create-only; sending it here may not have the intended effect.</w:t>
      </w:r>
    </w:p>
    <w:p w14:paraId="6CDEA312" w14:textId="77777777" w:rsidR="008F1BCA" w:rsidRDefault="00000000">
      <w:pPr>
        <w:pStyle w:val="ListBullet"/>
      </w:pPr>
      <w:r>
        <w:t>Because only fields in data are updated, accidentally including fields you didn’t mean to change can overwrite existing values.</w:t>
      </w:r>
    </w:p>
    <w:p w14:paraId="3422CA0C" w14:textId="77777777" w:rsidR="008F1BCA" w:rsidRDefault="00000000">
      <w:pPr>
        <w:pStyle w:val="Heading3"/>
      </w:pPr>
      <w:r>
        <w:lastRenderedPageBreak/>
        <w:t>Error Handling</w:t>
      </w:r>
    </w:p>
    <w:p w14:paraId="35AE0667" w14:textId="77777777" w:rsidR="008F1BCA" w:rsidRDefault="00000000">
      <w:pPr>
        <w:pStyle w:val="ListBullet"/>
      </w:pPr>
      <w:r>
        <w:t>400: Missing/malformed parameters.</w:t>
      </w:r>
    </w:p>
    <w:p w14:paraId="7038614D" w14:textId="77777777" w:rsidR="008F1BCA" w:rsidRDefault="00000000">
      <w:pPr>
        <w:pStyle w:val="ListBullet"/>
      </w:pPr>
      <w:r>
        <w:t>401: Missing/invalid authentication token.</w:t>
      </w:r>
    </w:p>
    <w:p w14:paraId="3DF9B68B" w14:textId="77777777" w:rsidR="008F1BCA" w:rsidRDefault="00000000">
      <w:pPr>
        <w:pStyle w:val="ListBullet"/>
      </w:pPr>
      <w:r>
        <w:t>403: Auth is valid but user lacks permission to modify the project or specific properties.</w:t>
      </w:r>
    </w:p>
    <w:p w14:paraId="2FDCB7CE" w14:textId="77777777" w:rsidR="008F1BCA" w:rsidRDefault="00000000">
      <w:pPr>
        <w:pStyle w:val="ListBullet"/>
      </w:pPr>
      <w:r>
        <w:t>404: Project not found or invalid path/method.</w:t>
      </w:r>
    </w:p>
    <w:p w14:paraId="41843459" w14:textId="77777777" w:rsidR="008F1BCA" w:rsidRDefault="00000000">
      <w:pPr>
        <w:pStyle w:val="ListBullet"/>
      </w:pPr>
      <w:r>
        <w:t>500: Asana server error; may include an error phrase to help Asana support locate the incident.</w:t>
      </w:r>
    </w:p>
    <w:p w14:paraId="07D9245C" w14:textId="77777777" w:rsidR="008F1BCA" w:rsidRDefault="00000000">
      <w:pPr>
        <w:pStyle w:val="Heading3"/>
      </w:pPr>
      <w:r>
        <w:t>Related projects actions</w:t>
      </w:r>
    </w:p>
    <w:p w14:paraId="305491B9" w14:textId="77777777" w:rsidR="008F1BCA" w:rsidRDefault="00000000">
      <w:pPr>
        <w:pStyle w:val="ListBullet"/>
      </w:pPr>
      <w:r>
        <w:t>[POST] Add Followers to a Project — /projects/{{projectGid}}/addFollowers</w:t>
      </w:r>
    </w:p>
    <w:p w14:paraId="376737CE" w14:textId="77777777" w:rsidR="008F1BCA" w:rsidRDefault="00000000">
      <w:pPr>
        <w:pStyle w:val="ListBullet"/>
      </w:pPr>
      <w:r>
        <w:t>[POST] Add Members to a Project — /projects/{{projectGid}}/addMembers</w:t>
      </w:r>
    </w:p>
    <w:p w14:paraId="0DD4AC43" w14:textId="77777777" w:rsidR="008F1BCA" w:rsidRDefault="00000000">
      <w:pPr>
        <w:pStyle w:val="ListBullet"/>
      </w:pPr>
      <w:r>
        <w:t>[POST] Create a Project — /projects</w:t>
      </w:r>
    </w:p>
    <w:p w14:paraId="32E13253" w14:textId="77777777" w:rsidR="008F1BCA" w:rsidRDefault="00000000">
      <w:pPr>
        <w:pStyle w:val="ListBullet"/>
      </w:pPr>
      <w:r>
        <w:t>[POST] Create a Project in a Team — /teams/{{teamGid}}/projects</w:t>
      </w:r>
    </w:p>
    <w:p w14:paraId="04546589" w14:textId="77777777" w:rsidR="008F1BCA" w:rsidRDefault="00000000">
      <w:pPr>
        <w:pStyle w:val="ListBullet"/>
      </w:pPr>
      <w:r>
        <w:t>[POST] Create a Project in a Workspace — /workspaces/{{workspaceGid}}/projects</w:t>
      </w:r>
    </w:p>
    <w:p w14:paraId="34C7E1E8" w14:textId="77777777" w:rsidR="008F1BCA" w:rsidRDefault="00000000">
      <w:pPr>
        <w:pStyle w:val="ListBullet"/>
      </w:pPr>
      <w:r>
        <w:t>[POST] Create a Project Template from a Project — /projects/{{projectGid}}/saveAsTemplate</w:t>
      </w:r>
    </w:p>
    <w:p w14:paraId="73325067" w14:textId="77777777" w:rsidR="008F1BCA" w:rsidRDefault="00000000">
      <w:r>
        <w:br w:type="page"/>
      </w:r>
    </w:p>
    <w:p w14:paraId="6C43786D" w14:textId="77777777" w:rsidR="008F1BCA" w:rsidRDefault="00000000">
      <w:pPr>
        <w:pStyle w:val="Heading2"/>
      </w:pPr>
      <w:r>
        <w:lastRenderedPageBreak/>
        <w:t>35. [POST] Create a Rate</w:t>
      </w:r>
    </w:p>
    <w:p w14:paraId="736FD4EC" w14:textId="77777777" w:rsidR="008F1BCA" w:rsidRDefault="00000000">
      <w:r>
        <w:rPr>
          <w:b/>
        </w:rPr>
        <w:t xml:space="preserve">Endpoint: </w:t>
      </w:r>
      <w:r>
        <w:rPr>
          <w:rFonts w:ascii="Courier New" w:hAnsi="Courier New"/>
          <w:sz w:val="18"/>
        </w:rPr>
        <w:t>/rates</w:t>
      </w:r>
    </w:p>
    <w:p w14:paraId="24484E28" w14:textId="77777777" w:rsidR="008F1BCA" w:rsidRDefault="00000000">
      <w:pPr>
        <w:pStyle w:val="Heading3"/>
      </w:pPr>
      <w:r>
        <w:t>Prerequisites</w:t>
      </w:r>
    </w:p>
    <w:p w14:paraId="04EB2815" w14:textId="77777777" w:rsidR="008F1BCA" w:rsidRDefault="00000000">
      <w:pPr>
        <w:pStyle w:val="ListBullet"/>
      </w:pPr>
      <w:r>
        <w:t>Access to create rates for the specified parent (project) and resource (user or placeholder)</w:t>
      </w:r>
    </w:p>
    <w:p w14:paraId="4C6D4F0C" w14:textId="77777777" w:rsidR="008F1BCA" w:rsidRDefault="00000000">
      <w:pPr>
        <w:pStyle w:val="ListBullet"/>
      </w:pPr>
      <w:r>
        <w:t xml:space="preserve">You must know the GIDs for: </w:t>
      </w:r>
      <w:r>
        <w:br/>
      </w:r>
      <w:r>
        <w:br/>
        <w:t>the parent project</w:t>
      </w:r>
      <w:r>
        <w:br/>
        <w:t>the resource (user or placeholder)</w:t>
      </w:r>
    </w:p>
    <w:p w14:paraId="187E59A7" w14:textId="77777777" w:rsidR="008F1BCA" w:rsidRDefault="00000000">
      <w:pPr>
        <w:pStyle w:val="Heading3"/>
      </w:pPr>
      <w:r>
        <w:t>Method</w:t>
      </w:r>
    </w:p>
    <w:p w14:paraId="42420A6C" w14:textId="77777777" w:rsidR="008F1BCA" w:rsidRDefault="00000000">
      <w:r>
        <w:t>POST</w:t>
      </w:r>
    </w:p>
    <w:p w14:paraId="7A96B842" w14:textId="77777777" w:rsidR="008F1BCA" w:rsidRDefault="00000000">
      <w:pPr>
        <w:pStyle w:val="Heading3"/>
      </w:pPr>
      <w:r>
        <w:t>URL</w:t>
      </w:r>
    </w:p>
    <w:p w14:paraId="0327B2D1" w14:textId="77777777" w:rsidR="008F1BCA" w:rsidRDefault="00000000">
      <w:r>
        <w:t>https://app.asana.com/api/1.0/rates</w:t>
      </w:r>
    </w:p>
    <w:p w14:paraId="2503B2B3" w14:textId="77777777" w:rsidR="008F1BCA" w:rsidRDefault="00000000">
      <w:pPr>
        <w:pStyle w:val="Heading3"/>
      </w:pPr>
      <w:r>
        <w:t>Headers</w:t>
      </w:r>
    </w:p>
    <w:p w14:paraId="19EB4E68" w14:textId="77777777" w:rsidR="008F1BCA" w:rsidRDefault="00000000">
      <w:r>
        <w:rPr>
          <w:b/>
          <w:color w:val="666666"/>
          <w:sz w:val="16"/>
        </w:rPr>
        <w:t>[json]</w:t>
      </w:r>
    </w:p>
    <w:p w14:paraId="732B99EF"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6ABD61D4" w14:textId="77777777" w:rsidR="008F1BCA" w:rsidRDefault="00000000">
      <w:pPr>
        <w:pStyle w:val="Heading3"/>
      </w:pPr>
      <w:r>
        <w:t>Description</w:t>
      </w:r>
    </w:p>
    <w:p w14:paraId="7E5EF387" w14:textId="77777777" w:rsidR="008F1BCA" w:rsidRDefault="00000000">
      <w:r>
        <w:t>Creates a new rate for a specific parent + resource combination.</w:t>
      </w:r>
    </w:p>
    <w:p w14:paraId="1BB1895E" w14:textId="77777777" w:rsidR="008F1BCA" w:rsidRDefault="00000000">
      <w:pPr>
        <w:pStyle w:val="Heading3"/>
      </w:pPr>
      <w:r>
        <w:t>Enforcement Rules</w:t>
      </w:r>
    </w:p>
    <w:p w14:paraId="04EF906D" w14:textId="77777777" w:rsidR="008F1BCA" w:rsidRDefault="00000000">
      <w:pPr>
        <w:pStyle w:val="ListBullet"/>
      </w:pPr>
      <w:r>
        <w:t>When executing the action, ensure to send Query Parameters in the URL as query parameters and not in the body.</w:t>
      </w:r>
    </w:p>
    <w:p w14:paraId="75845EB1" w14:textId="77777777" w:rsidR="008F1BCA" w:rsidRDefault="00000000">
      <w:pPr>
        <w:pStyle w:val="ListBullet"/>
      </w:pPr>
      <w:r>
        <w:t>This endpoint has no Path Parameters.</w:t>
      </w:r>
    </w:p>
    <w:p w14:paraId="723195DF"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889"/>
        <w:gridCol w:w="730"/>
        <w:gridCol w:w="7237"/>
      </w:tblGrid>
      <w:tr w:rsidR="008F1BCA" w14:paraId="5FC1938A"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4F89AA" w14:textId="77777777" w:rsidR="008F1BCA" w:rsidRDefault="00000000">
            <w:r>
              <w:t>Parameter</w:t>
            </w:r>
          </w:p>
        </w:tc>
        <w:tc>
          <w:tcPr>
            <w:tcW w:w="2880" w:type="dxa"/>
          </w:tcPr>
          <w:p w14:paraId="4D61302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4800EB9"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1A1B29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460826" w14:textId="77777777" w:rsidR="008F1BCA" w:rsidRDefault="00000000">
            <w:r>
              <w:t>opt_pretty</w:t>
            </w:r>
          </w:p>
        </w:tc>
        <w:tc>
          <w:tcPr>
            <w:tcW w:w="2880" w:type="dxa"/>
          </w:tcPr>
          <w:p w14:paraId="39B36CAD"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335CFEA4"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the response in a “pretty” format (extra whitespace/indentation). Advisable only for debugging. Example: true.</w:t>
            </w:r>
          </w:p>
        </w:tc>
      </w:tr>
      <w:tr w:rsidR="008F1BCA" w14:paraId="767EABF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4D42F8" w14:textId="77777777" w:rsidR="008F1BCA" w:rsidRDefault="00000000">
            <w:r>
              <w:t>opt_fields</w:t>
            </w:r>
          </w:p>
        </w:tc>
        <w:tc>
          <w:tcPr>
            <w:tcW w:w="2880" w:type="dxa"/>
          </w:tcPr>
          <w:p w14:paraId="460EDE17"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436AE276"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fields to include that are excluded by default. Allowed values: created_by, created_by.name, currency_code, parent, parent.name, rate, resource, resource.name. Example: ["created_by","created_by.name","currency_code","parent","parent.name","rate","resource","resource.name"].</w:t>
            </w:r>
          </w:p>
        </w:tc>
      </w:tr>
    </w:tbl>
    <w:p w14:paraId="74993B63" w14:textId="77777777" w:rsidR="008F1BCA" w:rsidRDefault="008F1BCA"/>
    <w:p w14:paraId="35883895" w14:textId="77777777" w:rsidR="008F1BCA" w:rsidRDefault="00000000">
      <w:pPr>
        <w:pStyle w:val="Heading3"/>
      </w:pPr>
      <w:r>
        <w:t>Required Request Body Fields</w:t>
      </w:r>
    </w:p>
    <w:p w14:paraId="45EF6A18" w14:textId="77777777" w:rsidR="008F1BCA" w:rsidRDefault="00000000">
      <w:r>
        <w:rPr>
          <w:b/>
        </w:rPr>
        <w:t>Note: Request body must be JSON with a top-level data object.</w:t>
      </w:r>
    </w:p>
    <w:tbl>
      <w:tblPr>
        <w:tblStyle w:val="LightGrid-Accent1"/>
        <w:tblW w:w="0" w:type="auto"/>
        <w:tblLook w:val="04A0" w:firstRow="1" w:lastRow="0" w:firstColumn="1" w:lastColumn="0" w:noHBand="0" w:noVBand="1"/>
      </w:tblPr>
      <w:tblGrid>
        <w:gridCol w:w="2880"/>
        <w:gridCol w:w="2880"/>
        <w:gridCol w:w="2880"/>
      </w:tblGrid>
      <w:tr w:rsidR="008F1BCA" w14:paraId="710E80E6"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C5FCE1" w14:textId="77777777" w:rsidR="008F1BCA" w:rsidRDefault="00000000">
            <w:r>
              <w:lastRenderedPageBreak/>
              <w:t>Parameter</w:t>
            </w:r>
          </w:p>
        </w:tc>
        <w:tc>
          <w:tcPr>
            <w:tcW w:w="2880" w:type="dxa"/>
          </w:tcPr>
          <w:p w14:paraId="2282F545"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5080E05"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37E2C8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73E267" w14:textId="77777777" w:rsidR="008F1BCA" w:rsidRDefault="00000000">
            <w:r>
              <w:t>data.parent</w:t>
            </w:r>
          </w:p>
        </w:tc>
        <w:tc>
          <w:tcPr>
            <w:tcW w:w="2880" w:type="dxa"/>
          </w:tcPr>
          <w:p w14:paraId="7CC1642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22C2B19" w14:textId="77777777" w:rsidR="008F1BCA" w:rsidRDefault="00000000">
            <w:pPr>
              <w:cnfStyle w:val="000000100000" w:firstRow="0" w:lastRow="0" w:firstColumn="0" w:lastColumn="0" w:oddVBand="0" w:evenVBand="0" w:oddHBand="1" w:evenHBand="0" w:firstRowFirstColumn="0" w:firstRowLastColumn="0" w:lastRowFirstColumn="0" w:lastRowLastColumn="0"/>
            </w:pPr>
            <w:r>
              <w:t>Required. GID of the parent object (project).</w:t>
            </w:r>
          </w:p>
        </w:tc>
      </w:tr>
      <w:tr w:rsidR="008F1BCA" w14:paraId="76E00A4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7F3E10" w14:textId="77777777" w:rsidR="008F1BCA" w:rsidRDefault="00000000">
            <w:r>
              <w:t>data.resource</w:t>
            </w:r>
          </w:p>
        </w:tc>
        <w:tc>
          <w:tcPr>
            <w:tcW w:w="2880" w:type="dxa"/>
          </w:tcPr>
          <w:p w14:paraId="2E7CD1C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5891465" w14:textId="77777777" w:rsidR="008F1BCA" w:rsidRDefault="00000000">
            <w:pPr>
              <w:cnfStyle w:val="000000010000" w:firstRow="0" w:lastRow="0" w:firstColumn="0" w:lastColumn="0" w:oddVBand="0" w:evenVBand="0" w:oddHBand="0" w:evenHBand="1" w:firstRowFirstColumn="0" w:firstRowLastColumn="0" w:lastRowFirstColumn="0" w:lastRowLastColumn="0"/>
            </w:pPr>
            <w:r>
              <w:t>Required. GID of the resource object (user or placeholder).</w:t>
            </w:r>
          </w:p>
        </w:tc>
      </w:tr>
      <w:tr w:rsidR="008F1BCA" w14:paraId="1A0B725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F750B7" w14:textId="77777777" w:rsidR="008F1BCA" w:rsidRDefault="00000000">
            <w:r>
              <w:t>data.rate</w:t>
            </w:r>
          </w:p>
        </w:tc>
        <w:tc>
          <w:tcPr>
            <w:tcW w:w="2880" w:type="dxa"/>
          </w:tcPr>
          <w:p w14:paraId="29E026F7" w14:textId="77777777" w:rsidR="008F1BCA" w:rsidRDefault="00000000">
            <w:pPr>
              <w:cnfStyle w:val="000000100000" w:firstRow="0" w:lastRow="0" w:firstColumn="0" w:lastColumn="0" w:oddVBand="0" w:evenVBand="0" w:oddHBand="1" w:evenHBand="0" w:firstRowFirstColumn="0" w:firstRowLastColumn="0" w:lastRowFirstColumn="0" w:lastRowLastColumn="0"/>
            </w:pPr>
            <w:r>
              <w:t>number</w:t>
            </w:r>
          </w:p>
        </w:tc>
        <w:tc>
          <w:tcPr>
            <w:tcW w:w="2880" w:type="dxa"/>
          </w:tcPr>
          <w:p w14:paraId="1743AB33" w14:textId="77777777" w:rsidR="008F1BCA" w:rsidRDefault="00000000">
            <w:pPr>
              <w:cnfStyle w:val="000000100000" w:firstRow="0" w:lastRow="0" w:firstColumn="0" w:lastColumn="0" w:oddVBand="0" w:evenVBand="0" w:oddHBand="1" w:evenHBand="0" w:firstRowFirstColumn="0" w:firstRowLastColumn="0" w:lastRowFirstColumn="0" w:lastRowLastColumn="0"/>
            </w:pPr>
            <w:r>
              <w:t>Required. The monetary value of the rate.</w:t>
            </w:r>
          </w:p>
        </w:tc>
      </w:tr>
    </w:tbl>
    <w:p w14:paraId="442EFB0E" w14:textId="77777777" w:rsidR="008F1BCA" w:rsidRDefault="008F1BCA"/>
    <w:p w14:paraId="59621470" w14:textId="77777777" w:rsidR="008F1BCA" w:rsidRDefault="00000000">
      <w:pPr>
        <w:pStyle w:val="Heading3"/>
      </w:pPr>
      <w:r>
        <w:t>Optional Request Body Fields</w:t>
      </w:r>
    </w:p>
    <w:tbl>
      <w:tblPr>
        <w:tblStyle w:val="LightGrid-Accent1"/>
        <w:tblW w:w="0" w:type="auto"/>
        <w:tblLook w:val="04A0" w:firstRow="1" w:lastRow="0" w:firstColumn="1" w:lastColumn="0" w:noHBand="0" w:noVBand="1"/>
      </w:tblPr>
      <w:tblGrid>
        <w:gridCol w:w="2880"/>
        <w:gridCol w:w="2880"/>
        <w:gridCol w:w="2880"/>
      </w:tblGrid>
      <w:tr w:rsidR="008F1BCA" w14:paraId="5820EDC4"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B6EA0D" w14:textId="77777777" w:rsidR="008F1BCA" w:rsidRDefault="00000000">
            <w:r>
              <w:t>Parameter</w:t>
            </w:r>
          </w:p>
        </w:tc>
        <w:tc>
          <w:tcPr>
            <w:tcW w:w="2880" w:type="dxa"/>
          </w:tcPr>
          <w:p w14:paraId="5E3DB4A3"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047A8B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34500E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4E5E43" w14:textId="77777777" w:rsidR="008F1BCA" w:rsidRDefault="00000000">
            <w:r>
              <w:t>data.gid</w:t>
            </w:r>
          </w:p>
        </w:tc>
        <w:tc>
          <w:tcPr>
            <w:tcW w:w="2880" w:type="dxa"/>
          </w:tcPr>
          <w:p w14:paraId="1382DAF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E1769DD"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0F0DE80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3F770E" w14:textId="77777777" w:rsidR="008F1BCA" w:rsidRDefault="00000000">
            <w:r>
              <w:t>data.resource_type</w:t>
            </w:r>
          </w:p>
        </w:tc>
        <w:tc>
          <w:tcPr>
            <w:tcW w:w="2880" w:type="dxa"/>
          </w:tcPr>
          <w:p w14:paraId="62C71A3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B45C7C8"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bl>
    <w:p w14:paraId="2389FF26" w14:textId="77777777" w:rsidR="008F1BCA" w:rsidRDefault="008F1BCA"/>
    <w:p w14:paraId="000E22A9" w14:textId="77777777" w:rsidR="008F1BCA" w:rsidRDefault="00000000">
      <w:pPr>
        <w:pStyle w:val="Heading3"/>
      </w:pPr>
      <w:r>
        <w:t>Response</w:t>
      </w:r>
    </w:p>
    <w:p w14:paraId="3954564E" w14:textId="77777777" w:rsidR="008F1BCA" w:rsidRDefault="00000000">
      <w:pPr>
        <w:pStyle w:val="Heading3"/>
      </w:pPr>
      <w:r>
        <w:t>Success Response (201 Created)</w:t>
      </w:r>
    </w:p>
    <w:p w14:paraId="737FCEEB" w14:textId="77777777" w:rsidR="008F1BCA" w:rsidRDefault="00000000">
      <w:r>
        <w:rPr>
          <w:b/>
          <w:color w:val="666666"/>
          <w:sz w:val="16"/>
        </w:rPr>
        <w:t>[json]</w:t>
      </w:r>
    </w:p>
    <w:p w14:paraId="0931FA05"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"12345",</w:t>
      </w:r>
      <w:r>
        <w:rPr>
          <w:rFonts w:ascii="Courier New" w:hAnsi="Courier New"/>
          <w:sz w:val="17"/>
        </w:rPr>
        <w:br/>
        <w:t xml:space="preserve"> "resource_type": "rate",</w:t>
      </w:r>
      <w:r>
        <w:rPr>
          <w:rFonts w:ascii="Courier New" w:hAnsi="Courier New"/>
          <w:sz w:val="17"/>
        </w:rPr>
        <w:br/>
        <w:t xml:space="preserve"> "parent": {</w:t>
      </w:r>
      <w:r>
        <w:rPr>
          <w:rFonts w:ascii="Courier New" w:hAnsi="Courier New"/>
          <w:sz w:val="17"/>
        </w:rPr>
        <w:br/>
        <w:t xml:space="preserve"> "gid": "98765",</w:t>
      </w:r>
      <w:r>
        <w:rPr>
          <w:rFonts w:ascii="Courier New" w:hAnsi="Courier New"/>
          <w:sz w:val="17"/>
        </w:rPr>
        <w:br/>
        <w:t xml:space="preserve"> "resource_type": "project",</w:t>
      </w:r>
      <w:r>
        <w:rPr>
          <w:rFonts w:ascii="Courier New" w:hAnsi="Courier New"/>
          <w:sz w:val="17"/>
        </w:rPr>
        <w:br/>
        <w:t xml:space="preserve"> "name": "Example Project"</w:t>
      </w:r>
      <w:r>
        <w:rPr>
          <w:rFonts w:ascii="Courier New" w:hAnsi="Courier New"/>
          <w:sz w:val="17"/>
        </w:rPr>
        <w:br/>
        <w:t xml:space="preserve"> },</w:t>
      </w:r>
      <w:r>
        <w:rPr>
          <w:rFonts w:ascii="Courier New" w:hAnsi="Courier New"/>
          <w:sz w:val="17"/>
        </w:rPr>
        <w:br/>
        <w:t xml:space="preserve"> "resource": {</w:t>
      </w:r>
      <w:r>
        <w:rPr>
          <w:rFonts w:ascii="Courier New" w:hAnsi="Courier New"/>
          <w:sz w:val="17"/>
        </w:rPr>
        <w:br/>
        <w:t xml:space="preserve"> "gid": "24680",</w:t>
      </w:r>
      <w:r>
        <w:rPr>
          <w:rFonts w:ascii="Courier New" w:hAnsi="Courier New"/>
          <w:sz w:val="17"/>
        </w:rPr>
        <w:br/>
        <w:t xml:space="preserve"> "resource_type": "user",</w:t>
      </w:r>
      <w:r>
        <w:rPr>
          <w:rFonts w:ascii="Courier New" w:hAnsi="Courier New"/>
          <w:sz w:val="17"/>
        </w:rPr>
        <w:br/>
        <w:t xml:space="preserve"> "name": "Alex Doe"</w:t>
      </w:r>
      <w:r>
        <w:rPr>
          <w:rFonts w:ascii="Courier New" w:hAnsi="Courier New"/>
          <w:sz w:val="17"/>
        </w:rPr>
        <w:br/>
        <w:t xml:space="preserve"> },</w:t>
      </w:r>
      <w:r>
        <w:rPr>
          <w:rFonts w:ascii="Courier New" w:hAnsi="Courier New"/>
          <w:sz w:val="17"/>
        </w:rPr>
        <w:br/>
        <w:t xml:space="preserve"> "rate": 150,</w:t>
      </w:r>
      <w:r>
        <w:rPr>
          <w:rFonts w:ascii="Courier New" w:hAnsi="Courier New"/>
          <w:sz w:val="17"/>
        </w:rPr>
        <w:br/>
        <w:t xml:space="preserve"> "currency_code": "USD",</w:t>
      </w:r>
      <w:r>
        <w:rPr>
          <w:rFonts w:ascii="Courier New" w:hAnsi="Courier New"/>
          <w:sz w:val="17"/>
        </w:rPr>
        <w:br/>
        <w:t xml:space="preserve"> "created_by": {</w:t>
      </w:r>
      <w:r>
        <w:rPr>
          <w:rFonts w:ascii="Courier New" w:hAnsi="Courier New"/>
          <w:sz w:val="17"/>
        </w:rPr>
        <w:br/>
        <w:t xml:space="preserve"> "gid": "13579",</w:t>
      </w:r>
      <w:r>
        <w:rPr>
          <w:rFonts w:ascii="Courier New" w:hAnsi="Courier New"/>
          <w:sz w:val="17"/>
        </w:rPr>
        <w:br/>
        <w:t xml:space="preserve"> "resource_type": "user",</w:t>
      </w:r>
      <w:r>
        <w:rPr>
          <w:rFonts w:ascii="Courier New" w:hAnsi="Courier New"/>
          <w:sz w:val="17"/>
        </w:rPr>
        <w:br/>
        <w:t xml:space="preserve"> "name": "Pat Smith"</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D5153FA" w14:textId="77777777" w:rsidR="008F1BCA" w:rsidRDefault="00000000">
      <w:pPr>
        <w:pStyle w:val="Heading3"/>
      </w:pPr>
      <w:r>
        <w:t>Error Response (400 Client Error)</w:t>
      </w:r>
    </w:p>
    <w:p w14:paraId="140F8693" w14:textId="77777777" w:rsidR="008F1BCA" w:rsidRDefault="00000000">
      <w:r>
        <w:rPr>
          <w:b/>
          <w:color w:val="666666"/>
          <w:sz w:val="16"/>
        </w:rPr>
        <w:t>[json]</w:t>
      </w:r>
    </w:p>
    <w:p w14:paraId="32AA6655"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r>
      <w:r>
        <w:rPr>
          <w:rFonts w:ascii="Courier New" w:hAnsi="Courier New"/>
          <w:sz w:val="17"/>
        </w:rPr>
        <w:lastRenderedPageBreak/>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E2495CF" w14:textId="77777777" w:rsidR="008F1BCA" w:rsidRDefault="00000000">
      <w:pPr>
        <w:pStyle w:val="Heading3"/>
      </w:pPr>
      <w:r>
        <w:t>Error Response (401 Client Error)</w:t>
      </w:r>
    </w:p>
    <w:p w14:paraId="6C93F240" w14:textId="77777777" w:rsidR="008F1BCA" w:rsidRDefault="00000000">
      <w:pPr>
        <w:pStyle w:val="Heading3"/>
      </w:pPr>
      <w:r>
        <w:t>Error Response (402 Client Error)</w:t>
      </w:r>
    </w:p>
    <w:p w14:paraId="02C1691B" w14:textId="77777777" w:rsidR="008F1BCA" w:rsidRDefault="00000000">
      <w:pPr>
        <w:pStyle w:val="Heading3"/>
      </w:pPr>
      <w:r>
        <w:t>Error Response (403 Client Error)</w:t>
      </w:r>
    </w:p>
    <w:p w14:paraId="50E9DAFE" w14:textId="77777777" w:rsidR="008F1BCA" w:rsidRDefault="00000000">
      <w:pPr>
        <w:pStyle w:val="Heading3"/>
      </w:pPr>
      <w:r>
        <w:t>Error Response (404 Client Error)</w:t>
      </w:r>
    </w:p>
    <w:p w14:paraId="3683263B" w14:textId="77777777" w:rsidR="008F1BCA" w:rsidRDefault="00000000">
      <w:pPr>
        <w:pStyle w:val="Heading3"/>
      </w:pPr>
      <w:r>
        <w:t>Error Response (500 Server Error)</w:t>
      </w:r>
    </w:p>
    <w:p w14:paraId="605E7BC0"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085"/>
        <w:gridCol w:w="2880"/>
        <w:gridCol w:w="2880"/>
      </w:tblGrid>
      <w:tr w:rsidR="008F1BCA" w14:paraId="36E7D681"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BE582F" w14:textId="77777777" w:rsidR="008F1BCA" w:rsidRDefault="00000000">
            <w:r>
              <w:t>Field</w:t>
            </w:r>
          </w:p>
        </w:tc>
        <w:tc>
          <w:tcPr>
            <w:tcW w:w="2880" w:type="dxa"/>
          </w:tcPr>
          <w:p w14:paraId="5849B7F9"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F23AE71"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5296EB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1CE834" w14:textId="77777777" w:rsidR="008F1BCA" w:rsidRDefault="00000000">
            <w:r>
              <w:t>data.gid</w:t>
            </w:r>
          </w:p>
        </w:tc>
        <w:tc>
          <w:tcPr>
            <w:tcW w:w="2880" w:type="dxa"/>
          </w:tcPr>
          <w:p w14:paraId="2B050ED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C1678E9"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3A13C30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885372" w14:textId="77777777" w:rsidR="008F1BCA" w:rsidRDefault="00000000">
            <w:r>
              <w:t>data.resource_type</w:t>
            </w:r>
          </w:p>
        </w:tc>
        <w:tc>
          <w:tcPr>
            <w:tcW w:w="2880" w:type="dxa"/>
          </w:tcPr>
          <w:p w14:paraId="05F5F96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86DDF13"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7480092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2CD4CF" w14:textId="77777777" w:rsidR="008F1BCA" w:rsidRDefault="00000000">
            <w:r>
              <w:t>data.parent.gid</w:t>
            </w:r>
          </w:p>
        </w:tc>
        <w:tc>
          <w:tcPr>
            <w:tcW w:w="2880" w:type="dxa"/>
          </w:tcPr>
          <w:p w14:paraId="09ECBBB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9E9AC33"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parent resource, as a string.</w:t>
            </w:r>
          </w:p>
        </w:tc>
      </w:tr>
      <w:tr w:rsidR="008F1BCA" w14:paraId="0D5A8CE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EB0057" w14:textId="77777777" w:rsidR="008F1BCA" w:rsidRDefault="00000000">
            <w:r>
              <w:t>data.parent.resource_type</w:t>
            </w:r>
          </w:p>
        </w:tc>
        <w:tc>
          <w:tcPr>
            <w:tcW w:w="2880" w:type="dxa"/>
          </w:tcPr>
          <w:p w14:paraId="4879033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57D2753"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the parent resource.</w:t>
            </w:r>
          </w:p>
        </w:tc>
      </w:tr>
      <w:tr w:rsidR="008F1BCA" w14:paraId="1D6C62C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DBFCB0" w14:textId="77777777" w:rsidR="008F1BCA" w:rsidRDefault="00000000">
            <w:r>
              <w:t>data.parent.name</w:t>
            </w:r>
          </w:p>
        </w:tc>
        <w:tc>
          <w:tcPr>
            <w:tcW w:w="2880" w:type="dxa"/>
          </w:tcPr>
          <w:p w14:paraId="4379E16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5C9E53F" w14:textId="77777777" w:rsidR="008F1BCA" w:rsidRDefault="00000000">
            <w:pPr>
              <w:cnfStyle w:val="000000100000" w:firstRow="0" w:lastRow="0" w:firstColumn="0" w:lastColumn="0" w:oddVBand="0" w:evenVBand="0" w:oddHBand="1" w:evenHBand="0" w:firstRowFirstColumn="0" w:firstRowLastColumn="0" w:lastRowFirstColumn="0" w:lastRowLastColumn="0"/>
            </w:pPr>
            <w:r>
              <w:t>Name of the project.</w:t>
            </w:r>
          </w:p>
        </w:tc>
      </w:tr>
      <w:tr w:rsidR="008F1BCA" w14:paraId="70B501A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162B4E" w14:textId="77777777" w:rsidR="008F1BCA" w:rsidRDefault="00000000">
            <w:r>
              <w:t>data.resource.gid</w:t>
            </w:r>
          </w:p>
        </w:tc>
        <w:tc>
          <w:tcPr>
            <w:tcW w:w="2880" w:type="dxa"/>
          </w:tcPr>
          <w:p w14:paraId="0788465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1FEA2B7"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3EC5E37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0E105A" w14:textId="77777777" w:rsidR="008F1BCA" w:rsidRDefault="00000000">
            <w:r>
              <w:t>data.resource.resource_type</w:t>
            </w:r>
          </w:p>
        </w:tc>
        <w:tc>
          <w:tcPr>
            <w:tcW w:w="2880" w:type="dxa"/>
          </w:tcPr>
          <w:p w14:paraId="15964A0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1A3AA37"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the resource.</w:t>
            </w:r>
          </w:p>
        </w:tc>
      </w:tr>
      <w:tr w:rsidR="008F1BCA" w14:paraId="24CB27B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B4EE47" w14:textId="77777777" w:rsidR="008F1BCA" w:rsidRDefault="00000000">
            <w:r>
              <w:t>data.resource.name</w:t>
            </w:r>
          </w:p>
        </w:tc>
        <w:tc>
          <w:tcPr>
            <w:tcW w:w="2880" w:type="dxa"/>
          </w:tcPr>
          <w:p w14:paraId="6025F8A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BC0F6DC" w14:textId="77777777" w:rsidR="008F1BCA" w:rsidRDefault="00000000">
            <w:pPr>
              <w:cnfStyle w:val="000000010000" w:firstRow="0" w:lastRow="0" w:firstColumn="0" w:lastColumn="0" w:oddVBand="0" w:evenVBand="0" w:oddHBand="0" w:evenHBand="1" w:firstRowFirstColumn="0" w:firstRowLastColumn="0" w:lastRowFirstColumn="0" w:lastRowLastColumn="0"/>
            </w:pPr>
            <w:r>
              <w:t>User’s name (read-only except when same user as requester).</w:t>
            </w:r>
          </w:p>
        </w:tc>
      </w:tr>
      <w:tr w:rsidR="008F1BCA" w14:paraId="4713BD6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C08B5A" w14:textId="77777777" w:rsidR="008F1BCA" w:rsidRDefault="00000000">
            <w:r>
              <w:t>data.rate</w:t>
            </w:r>
          </w:p>
        </w:tc>
        <w:tc>
          <w:tcPr>
            <w:tcW w:w="2880" w:type="dxa"/>
          </w:tcPr>
          <w:p w14:paraId="15AEC1AE" w14:textId="77777777" w:rsidR="008F1BCA" w:rsidRDefault="00000000">
            <w:pPr>
              <w:cnfStyle w:val="000000100000" w:firstRow="0" w:lastRow="0" w:firstColumn="0" w:lastColumn="0" w:oddVBand="0" w:evenVBand="0" w:oddHBand="1" w:evenHBand="0" w:firstRowFirstColumn="0" w:firstRowLastColumn="0" w:lastRowFirstColumn="0" w:lastRowLastColumn="0"/>
            </w:pPr>
            <w:r>
              <w:t>number</w:t>
            </w:r>
          </w:p>
        </w:tc>
        <w:tc>
          <w:tcPr>
            <w:tcW w:w="2880" w:type="dxa"/>
          </w:tcPr>
          <w:p w14:paraId="6C48FCB6"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monetary value of the rate.</w:t>
            </w:r>
          </w:p>
        </w:tc>
      </w:tr>
      <w:tr w:rsidR="008F1BCA" w14:paraId="0B1749B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56698B" w14:textId="77777777" w:rsidR="008F1BCA" w:rsidRDefault="00000000">
            <w:r>
              <w:t>data.currency_code</w:t>
            </w:r>
          </w:p>
        </w:tc>
        <w:tc>
          <w:tcPr>
            <w:tcW w:w="2880" w:type="dxa"/>
          </w:tcPr>
          <w:p w14:paraId="1D1BD1C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F4AFEA1" w14:textId="77777777" w:rsidR="008F1BCA" w:rsidRDefault="00000000">
            <w:pPr>
              <w:cnfStyle w:val="000000010000" w:firstRow="0" w:lastRow="0" w:firstColumn="0" w:lastColumn="0" w:oddVBand="0" w:evenVBand="0" w:oddHBand="0" w:evenHBand="1" w:firstRowFirstColumn="0" w:firstRowLastColumn="0" w:lastRowFirstColumn="0" w:lastRowLastColumn="0"/>
            </w:pPr>
            <w:r>
              <w:t>Currency code of the rate (set at the domain level).</w:t>
            </w:r>
          </w:p>
        </w:tc>
      </w:tr>
      <w:tr w:rsidR="008F1BCA" w14:paraId="5A3AC86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72F806" w14:textId="77777777" w:rsidR="008F1BCA" w:rsidRDefault="00000000">
            <w:r>
              <w:t>data.created_by.gid</w:t>
            </w:r>
          </w:p>
        </w:tc>
        <w:tc>
          <w:tcPr>
            <w:tcW w:w="2880" w:type="dxa"/>
          </w:tcPr>
          <w:p w14:paraId="30A1C72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9624696"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user who created the rate.</w:t>
            </w:r>
          </w:p>
        </w:tc>
      </w:tr>
      <w:tr w:rsidR="008F1BCA" w14:paraId="74814DF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26DE14" w14:textId="77777777" w:rsidR="008F1BCA" w:rsidRDefault="00000000">
            <w:r>
              <w:t>data.created_by.resource_type</w:t>
            </w:r>
          </w:p>
        </w:tc>
        <w:tc>
          <w:tcPr>
            <w:tcW w:w="2880" w:type="dxa"/>
          </w:tcPr>
          <w:p w14:paraId="1A2263C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459CFAF"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3F2ED36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99751F" w14:textId="77777777" w:rsidR="008F1BCA" w:rsidRDefault="00000000">
            <w:r>
              <w:t>data.created_by.name</w:t>
            </w:r>
          </w:p>
        </w:tc>
        <w:tc>
          <w:tcPr>
            <w:tcW w:w="2880" w:type="dxa"/>
          </w:tcPr>
          <w:p w14:paraId="5D2EDF2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A32F005"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User’s name (read-only except when same user as </w:t>
            </w:r>
            <w:r>
              <w:lastRenderedPageBreak/>
              <w:t>requester).</w:t>
            </w:r>
          </w:p>
        </w:tc>
      </w:tr>
    </w:tbl>
    <w:p w14:paraId="0270B2E5" w14:textId="77777777" w:rsidR="008F1BCA" w:rsidRDefault="008F1BCA"/>
    <w:p w14:paraId="388BAF91" w14:textId="77777777" w:rsidR="008F1BCA" w:rsidRDefault="00000000">
      <w:pPr>
        <w:pStyle w:val="Heading3"/>
      </w:pPr>
      <w:r>
        <w:t>Sample Request</w:t>
      </w:r>
    </w:p>
    <w:p w14:paraId="61DB263E" w14:textId="77777777" w:rsidR="008F1BCA" w:rsidRDefault="00000000">
      <w:r>
        <w:rPr>
          <w:b/>
          <w:color w:val="666666"/>
          <w:sz w:val="16"/>
        </w:rPr>
        <w:t>[bash]</w:t>
      </w:r>
    </w:p>
    <w:p w14:paraId="2F56FDD4" w14:textId="77777777" w:rsidR="008F1BCA" w:rsidRDefault="00000000">
      <w:pPr>
        <w:shd w:val="clear" w:color="auto" w:fill="F2F2F2"/>
      </w:pPr>
      <w:r>
        <w:rPr>
          <w:rFonts w:ascii="Courier New" w:hAnsi="Courier New"/>
          <w:sz w:val="17"/>
        </w:rPr>
        <w:t>curl --request POST 'https://app.asana.com/api/1.0/rates?opt_pretty=true&amp;opt_fields=created_by.name,currency_code,parent.name,resource.name,rate'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"parent": "98765",</w:t>
      </w:r>
      <w:r>
        <w:rPr>
          <w:rFonts w:ascii="Courier New" w:hAnsi="Courier New"/>
          <w:sz w:val="17"/>
        </w:rPr>
        <w:br/>
        <w:t xml:space="preserve"> "resource": "24680",</w:t>
      </w:r>
      <w:r>
        <w:rPr>
          <w:rFonts w:ascii="Courier New" w:hAnsi="Courier New"/>
          <w:sz w:val="17"/>
        </w:rPr>
        <w:br/>
        <w:t xml:space="preserve"> "rate": 150</w:t>
      </w:r>
      <w:r>
        <w:rPr>
          <w:rFonts w:ascii="Courier New" w:hAnsi="Courier New"/>
          <w:sz w:val="17"/>
        </w:rPr>
        <w:br/>
        <w:t xml:space="preserve">    }</w:t>
      </w:r>
      <w:r>
        <w:rPr>
          <w:rFonts w:ascii="Courier New" w:hAnsi="Courier New"/>
          <w:sz w:val="17"/>
        </w:rPr>
        <w:br/>
        <w:t xml:space="preserve">  }'</w:t>
      </w:r>
    </w:p>
    <w:p w14:paraId="375477AC" w14:textId="77777777" w:rsidR="008F1BCA" w:rsidRDefault="00000000">
      <w:pPr>
        <w:pStyle w:val="Heading3"/>
      </w:pPr>
      <w:r>
        <w:t>Example Usage</w:t>
      </w:r>
    </w:p>
    <w:p w14:paraId="3E7FCA2A" w14:textId="77777777" w:rsidR="008F1BCA" w:rsidRDefault="00000000">
      <w:pPr>
        <w:pStyle w:val="Heading3"/>
      </w:pPr>
      <w:r>
        <w:t>Example 1: Create a basic rate</w:t>
      </w:r>
    </w:p>
    <w:p w14:paraId="477B8E71" w14:textId="77777777" w:rsidR="008F1BCA" w:rsidRDefault="00000000">
      <w:r>
        <w:rPr>
          <w:b/>
          <w:color w:val="666666"/>
          <w:sz w:val="16"/>
        </w:rPr>
        <w:t>[bash]</w:t>
      </w:r>
    </w:p>
    <w:p w14:paraId="6A144F14" w14:textId="77777777" w:rsidR="008F1BCA" w:rsidRDefault="00000000">
      <w:pPr>
        <w:shd w:val="clear" w:color="auto" w:fill="F2F2F2"/>
      </w:pPr>
      <w:r>
        <w:rPr>
          <w:rFonts w:ascii="Courier New" w:hAnsi="Courier New"/>
          <w:sz w:val="17"/>
        </w:rPr>
        <w:t>curl --request POST 'https://app.asana.com/api/1.0/rates'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"parent": "98765",</w:t>
      </w:r>
      <w:r>
        <w:rPr>
          <w:rFonts w:ascii="Courier New" w:hAnsi="Courier New"/>
          <w:sz w:val="17"/>
        </w:rPr>
        <w:br/>
        <w:t xml:space="preserve"> "resource": "24680",</w:t>
      </w:r>
      <w:r>
        <w:rPr>
          <w:rFonts w:ascii="Courier New" w:hAnsi="Courier New"/>
          <w:sz w:val="17"/>
        </w:rPr>
        <w:br/>
        <w:t xml:space="preserve"> "rate": 120</w:t>
      </w:r>
      <w:r>
        <w:rPr>
          <w:rFonts w:ascii="Courier New" w:hAnsi="Courier New"/>
          <w:sz w:val="17"/>
        </w:rPr>
        <w:br/>
        <w:t xml:space="preserve">    }</w:t>
      </w:r>
      <w:r>
        <w:rPr>
          <w:rFonts w:ascii="Courier New" w:hAnsi="Courier New"/>
          <w:sz w:val="17"/>
        </w:rPr>
        <w:br/>
        <w:t xml:space="preserve">  }'</w:t>
      </w:r>
    </w:p>
    <w:p w14:paraId="282A9DCA" w14:textId="77777777" w:rsidR="008F1BCA" w:rsidRDefault="00000000">
      <w:pPr>
        <w:pStyle w:val="Heading3"/>
      </w:pPr>
      <w:r>
        <w:t>Example 2: Request additional fields with opt_fields</w:t>
      </w:r>
    </w:p>
    <w:p w14:paraId="05F41AF7" w14:textId="77777777" w:rsidR="008F1BCA" w:rsidRDefault="00000000">
      <w:r>
        <w:rPr>
          <w:b/>
          <w:color w:val="666666"/>
          <w:sz w:val="16"/>
        </w:rPr>
        <w:t>[bash]</w:t>
      </w:r>
    </w:p>
    <w:p w14:paraId="00BB1B46" w14:textId="77777777" w:rsidR="008F1BCA" w:rsidRDefault="00000000">
      <w:pPr>
        <w:shd w:val="clear" w:color="auto" w:fill="F2F2F2"/>
      </w:pPr>
      <w:r>
        <w:rPr>
          <w:rFonts w:ascii="Courier New" w:hAnsi="Courier New"/>
          <w:sz w:val="17"/>
        </w:rPr>
        <w:t>curl --request POST 'https://app.asana.com/api/1.0/rates?opt_fields=created_by,created_by.name,currency_code,parent,parent.name,resource,resource.name,rate'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"parent": "98765",</w:t>
      </w:r>
      <w:r>
        <w:rPr>
          <w:rFonts w:ascii="Courier New" w:hAnsi="Courier New"/>
          <w:sz w:val="17"/>
        </w:rPr>
        <w:br/>
        <w:t xml:space="preserve"> "resource": "24680",</w:t>
      </w:r>
      <w:r>
        <w:rPr>
          <w:rFonts w:ascii="Courier New" w:hAnsi="Courier New"/>
          <w:sz w:val="17"/>
        </w:rPr>
        <w:br/>
        <w:t xml:space="preserve"> "rate": 175.5</w:t>
      </w:r>
      <w:r>
        <w:rPr>
          <w:rFonts w:ascii="Courier New" w:hAnsi="Courier New"/>
          <w:sz w:val="17"/>
        </w:rPr>
        <w:br/>
        <w:t xml:space="preserve">    }</w:t>
      </w:r>
      <w:r>
        <w:rPr>
          <w:rFonts w:ascii="Courier New" w:hAnsi="Courier New"/>
          <w:sz w:val="17"/>
        </w:rPr>
        <w:br/>
        <w:t xml:space="preserve">  }'</w:t>
      </w:r>
    </w:p>
    <w:p w14:paraId="2511FFFB" w14:textId="77777777" w:rsidR="008F1BCA" w:rsidRDefault="00000000">
      <w:pPr>
        <w:pStyle w:val="Heading3"/>
      </w:pPr>
      <w:r>
        <w:t>Behavior</w:t>
      </w:r>
    </w:p>
    <w:p w14:paraId="3E9618D3" w14:textId="77777777" w:rsidR="008F1BCA" w:rsidRDefault="00000000">
      <w:pPr>
        <w:pStyle w:val="ListBullet"/>
      </w:pPr>
      <w:r>
        <w:t>Validates the request body contains data.parent, data.resource, and data.rate.</w:t>
      </w:r>
    </w:p>
    <w:p w14:paraId="1F43376D" w14:textId="77777777" w:rsidR="008F1BCA" w:rsidRDefault="00000000">
      <w:pPr>
        <w:pStyle w:val="ListBullet"/>
      </w:pPr>
      <w:r>
        <w:t>Creates a new rate associated with the specified parent project and resource (user/placeholder).</w:t>
      </w:r>
    </w:p>
    <w:p w14:paraId="70B20771" w14:textId="77777777" w:rsidR="008F1BCA" w:rsidRDefault="00000000">
      <w:pPr>
        <w:pStyle w:val="ListBullet"/>
      </w:pPr>
      <w:r>
        <w:lastRenderedPageBreak/>
        <w:t>Returns the created rate record; additional fields may be included via opt_fields.</w:t>
      </w:r>
    </w:p>
    <w:p w14:paraId="78D478C0" w14:textId="77777777" w:rsidR="008F1BCA" w:rsidRDefault="00000000">
      <w:pPr>
        <w:pStyle w:val="Heading3"/>
      </w:pPr>
      <w:r>
        <w:t>Notes</w:t>
      </w:r>
    </w:p>
    <w:p w14:paraId="0A2963F3" w14:textId="77777777" w:rsidR="008F1BCA" w:rsidRDefault="00000000">
      <w:pPr>
        <w:pStyle w:val="ListBullet"/>
      </w:pPr>
      <w:r>
        <w:t>currency_code is set at the domain level and returned in the response.</w:t>
      </w:r>
    </w:p>
    <w:p w14:paraId="70EC210A" w14:textId="77777777" w:rsidR="008F1BCA" w:rsidRDefault="00000000">
      <w:pPr>
        <w:pStyle w:val="ListBullet"/>
      </w:pPr>
      <w:r>
        <w:t>opt_fields should be provided as a comma-separated list in the URL query string.</w:t>
      </w:r>
    </w:p>
    <w:p w14:paraId="2DBC6C94" w14:textId="77777777" w:rsidR="008F1BCA" w:rsidRDefault="00000000">
      <w:pPr>
        <w:pStyle w:val="Heading3"/>
      </w:pPr>
      <w:r>
        <w:t>Error Handling</w:t>
      </w:r>
    </w:p>
    <w:p w14:paraId="309E2BA1" w14:textId="77777777" w:rsidR="008F1BCA" w:rsidRDefault="00000000">
      <w:pPr>
        <w:pStyle w:val="ListBullet"/>
      </w:pPr>
      <w:r>
        <w:t>400: Missing or malformed parameter(s).</w:t>
      </w:r>
    </w:p>
    <w:p w14:paraId="3EFC8C5D" w14:textId="77777777" w:rsidR="008F1BCA" w:rsidRDefault="00000000">
      <w:pPr>
        <w:pStyle w:val="ListBullet"/>
      </w:pPr>
      <w:r>
        <w:t>401: No valid authentication token provided.</w:t>
      </w:r>
    </w:p>
    <w:p w14:paraId="79A1B38F" w14:textId="77777777" w:rsidR="008F1BCA" w:rsidRDefault="00000000">
      <w:pPr>
        <w:pStyle w:val="ListBullet"/>
      </w:pPr>
      <w:r>
        <w:t>402: Feature is above your premium level.</w:t>
      </w:r>
    </w:p>
    <w:p w14:paraId="4B7264BE" w14:textId="77777777" w:rsidR="008F1BCA" w:rsidRDefault="00000000">
      <w:pPr>
        <w:pStyle w:val="ListBullet"/>
      </w:pPr>
      <w:r>
        <w:t>403: Auth and syntax are valid, but you lack access to the specified objects/properties.</w:t>
      </w:r>
    </w:p>
    <w:p w14:paraId="7E8FA729" w14:textId="77777777" w:rsidR="008F1BCA" w:rsidRDefault="00000000">
      <w:pPr>
        <w:pStyle w:val="ListBullet"/>
      </w:pPr>
      <w:r>
        <w:t>404: Unknown path/method or the specified object does not exist.</w:t>
      </w:r>
    </w:p>
    <w:p w14:paraId="680CBD70" w14:textId="77777777" w:rsidR="008F1BCA" w:rsidRDefault="00000000">
      <w:pPr>
        <w:pStyle w:val="ListBullet"/>
      </w:pPr>
      <w:r>
        <w:t>500: Asana server error; may include an error phrase for support.</w:t>
      </w:r>
    </w:p>
    <w:p w14:paraId="4BCC611B" w14:textId="77777777" w:rsidR="008F1BCA" w:rsidRDefault="00000000">
      <w:pPr>
        <w:pStyle w:val="Heading3"/>
      </w:pPr>
      <w:r>
        <w:t>Related rates actions</w:t>
      </w:r>
    </w:p>
    <w:p w14:paraId="7AB62677" w14:textId="77777777" w:rsidR="008F1BCA" w:rsidRDefault="00000000">
      <w:pPr>
        <w:pStyle w:val="ListBullet"/>
      </w:pPr>
      <w:r>
        <w:t>[DELETE] Delete a Rate — /rates/{{rateGid}}</w:t>
      </w:r>
    </w:p>
    <w:p w14:paraId="38EEA562" w14:textId="77777777" w:rsidR="008F1BCA" w:rsidRDefault="00000000">
      <w:pPr>
        <w:pStyle w:val="ListBullet"/>
      </w:pPr>
      <w:r>
        <w:t>[GET] Get a Rate — /rates/{{rateGid}}</w:t>
      </w:r>
    </w:p>
    <w:p w14:paraId="364B67B6" w14:textId="77777777" w:rsidR="008F1BCA" w:rsidRDefault="00000000">
      <w:pPr>
        <w:pStyle w:val="ListBullet"/>
      </w:pPr>
      <w:r>
        <w:t>[GET] Get Multiple Rates — /rates</w:t>
      </w:r>
    </w:p>
    <w:p w14:paraId="05D6730F" w14:textId="77777777" w:rsidR="008F1BCA" w:rsidRDefault="00000000">
      <w:pPr>
        <w:pStyle w:val="ListBullet"/>
      </w:pPr>
      <w:r>
        <w:t>[PUT] Update a Rate — /rates/{{rateGid}}</w:t>
      </w:r>
    </w:p>
    <w:p w14:paraId="0F08B3EF" w14:textId="77777777" w:rsidR="008F1BCA" w:rsidRDefault="00000000">
      <w:r>
        <w:br w:type="page"/>
      </w:r>
    </w:p>
    <w:p w14:paraId="5BEB951D" w14:textId="77777777" w:rsidR="008F1BCA" w:rsidRDefault="00000000">
      <w:pPr>
        <w:pStyle w:val="Heading2"/>
      </w:pPr>
      <w:r>
        <w:lastRenderedPageBreak/>
        <w:t>36. [DELETE] Delete a Rate</w:t>
      </w:r>
    </w:p>
    <w:p w14:paraId="77C469B3" w14:textId="77777777" w:rsidR="008F1BCA" w:rsidRDefault="00000000">
      <w:r>
        <w:rPr>
          <w:b/>
        </w:rPr>
        <w:t xml:space="preserve">Endpoint: </w:t>
      </w:r>
      <w:r>
        <w:rPr>
          <w:rFonts w:ascii="Courier New" w:hAnsi="Courier New"/>
          <w:sz w:val="18"/>
        </w:rPr>
        <w:t>/rates/{{rateGid}}</w:t>
      </w:r>
    </w:p>
    <w:p w14:paraId="4517F502" w14:textId="77777777" w:rsidR="008F1BCA" w:rsidRDefault="00000000">
      <w:pPr>
        <w:pStyle w:val="Heading3"/>
      </w:pPr>
      <w:r>
        <w:t>Prerequisites</w:t>
      </w:r>
    </w:p>
    <w:p w14:paraId="431F26AB" w14:textId="77777777" w:rsidR="008F1BCA" w:rsidRDefault="00000000">
      <w:pPr>
        <w:pStyle w:val="ListBullet"/>
      </w:pPr>
      <w:r>
        <w:t>You must have access to the rate you are attempting to delete.</w:t>
      </w:r>
    </w:p>
    <w:p w14:paraId="1D1B38E7" w14:textId="77777777" w:rsidR="008F1BCA" w:rsidRDefault="00000000">
      <w:pPr>
        <w:pStyle w:val="Heading3"/>
      </w:pPr>
      <w:r>
        <w:t>Method</w:t>
      </w:r>
    </w:p>
    <w:p w14:paraId="3862B409" w14:textId="77777777" w:rsidR="008F1BCA" w:rsidRDefault="00000000">
      <w:r>
        <w:t>DELETE</w:t>
      </w:r>
    </w:p>
    <w:p w14:paraId="3DA18700" w14:textId="77777777" w:rsidR="008F1BCA" w:rsidRDefault="00000000">
      <w:pPr>
        <w:pStyle w:val="Heading3"/>
      </w:pPr>
      <w:r>
        <w:t>URL</w:t>
      </w:r>
    </w:p>
    <w:p w14:paraId="78C4DAA5" w14:textId="77777777" w:rsidR="008F1BCA" w:rsidRDefault="00000000">
      <w:r>
        <w:t>https://app.asana.com/api/1.0/rates/{{rate_gid}}</w:t>
      </w:r>
    </w:p>
    <w:p w14:paraId="3304EF5E" w14:textId="77777777" w:rsidR="008F1BCA" w:rsidRDefault="00000000">
      <w:pPr>
        <w:pStyle w:val="Heading3"/>
      </w:pPr>
      <w:r>
        <w:t>Headers</w:t>
      </w:r>
    </w:p>
    <w:p w14:paraId="5F5FB3B3" w14:textId="77777777" w:rsidR="008F1BCA" w:rsidRDefault="00000000">
      <w:r>
        <w:rPr>
          <w:b/>
          <w:color w:val="666666"/>
          <w:sz w:val="16"/>
        </w:rPr>
        <w:t>[json]</w:t>
      </w:r>
    </w:p>
    <w:p w14:paraId="757DCFF6"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76A00CD2" w14:textId="77777777" w:rsidR="008F1BCA" w:rsidRDefault="00000000">
      <w:pPr>
        <w:pStyle w:val="Heading3"/>
      </w:pPr>
      <w:r>
        <w:t>Description</w:t>
      </w:r>
    </w:p>
    <w:p w14:paraId="7518C940" w14:textId="77777777" w:rsidR="008F1BCA" w:rsidRDefault="00000000">
      <w:r>
        <w:t>Deletes a rate identified by its globally unique identifier (rate_gid).</w:t>
      </w:r>
    </w:p>
    <w:p w14:paraId="52ED8AEB" w14:textId="77777777" w:rsidR="008F1BCA" w:rsidRDefault="00000000">
      <w:pPr>
        <w:pStyle w:val="Heading3"/>
      </w:pPr>
      <w:r>
        <w:t>Enforcement Rules</w:t>
      </w:r>
    </w:p>
    <w:p w14:paraId="7DF73E25" w14:textId="77777777" w:rsidR="008F1BCA" w:rsidRDefault="00000000">
      <w:pPr>
        <w:pStyle w:val="ListBullet"/>
      </w:pPr>
      <w:r>
        <w:t>The rate_gid path parameter must always be present.</w:t>
      </w:r>
    </w:p>
    <w:p w14:paraId="11181D69" w14:textId="77777777" w:rsidR="008F1BCA" w:rsidRDefault="00000000">
      <w:pPr>
        <w:pStyle w:val="ListBullet"/>
      </w:pPr>
      <w:r>
        <w:t>If the user provides a rate_gid, use that value directly.</w:t>
      </w:r>
    </w:p>
    <w:p w14:paraId="652D044F" w14:textId="77777777" w:rsidR="008F1BCA" w:rsidRDefault="00000000">
      <w:pPr>
        <w:pStyle w:val="ListBullet"/>
      </w:pPr>
      <w:r>
        <w:t>Do not call the API with a missing or empty rate_gid (e.g., avoid /rates// or /rates/).</w:t>
      </w:r>
    </w:p>
    <w:p w14:paraId="0B0B2943" w14:textId="77777777" w:rsidR="008F1BCA" w:rsidRDefault="00000000">
      <w:pPr>
        <w:pStyle w:val="ListBullet"/>
      </w:pPr>
      <w:r>
        <w:t>Always construct the path as /rates/{{rate_gid}}, where {{rate_gid}} is a non-empty string.</w:t>
      </w:r>
    </w:p>
    <w:p w14:paraId="463AABA8" w14:textId="77777777" w:rsidR="008F1BCA" w:rsidRDefault="00000000">
      <w:pPr>
        <w:pStyle w:val="ListBullet"/>
      </w:pPr>
      <w:r>
        <w:t>Do not infer or guess rate_gid beyond the user's input.</w:t>
      </w:r>
    </w:p>
    <w:p w14:paraId="53D82E56" w14:textId="77777777" w:rsidR="008F1BCA" w:rsidRDefault="00000000">
      <w:pPr>
        <w:pStyle w:val="ListBullet"/>
      </w:pPr>
      <w:r>
        <w:t>When executing the action, ensure to send Path Parameters in the URL and not in the body.</w:t>
      </w:r>
    </w:p>
    <w:p w14:paraId="27767F12" w14:textId="77777777" w:rsidR="008F1BCA" w:rsidRDefault="00000000">
      <w:pPr>
        <w:pStyle w:val="ListBullet"/>
      </w:pPr>
      <w:r>
        <w:t>When executing the action, ensure to send Query Parameters in the URL as query parameters and not in the body.</w:t>
      </w:r>
    </w:p>
    <w:p w14:paraId="07F5A99D" w14:textId="77777777" w:rsidR="008F1BCA" w:rsidRDefault="00000000">
      <w:pPr>
        <w:pStyle w:val="Heading3"/>
      </w:pPr>
      <w:r>
        <w:t>Valid Examples</w:t>
      </w:r>
    </w:p>
    <w:p w14:paraId="767897DD" w14:textId="77777777" w:rsidR="008F1BCA" w:rsidRDefault="00000000">
      <w:r>
        <w:rPr>
          <w:b/>
          <w:color w:val="666666"/>
          <w:sz w:val="16"/>
        </w:rPr>
        <w:t>[http]</w:t>
      </w:r>
    </w:p>
    <w:p w14:paraId="0B670375" w14:textId="77777777" w:rsidR="008F1BCA" w:rsidRDefault="00000000">
      <w:pPr>
        <w:shd w:val="clear" w:color="auto" w:fill="F2F2F2"/>
      </w:pPr>
      <w:r>
        <w:rPr>
          <w:rFonts w:ascii="Courier New" w:hAnsi="Courier New"/>
          <w:sz w:val="17"/>
        </w:rPr>
        <w:t>/rates/12345</w:t>
      </w:r>
    </w:p>
    <w:p w14:paraId="09FC50E3" w14:textId="77777777" w:rsidR="008F1BCA" w:rsidRDefault="00000000">
      <w:pPr>
        <w:pStyle w:val="Heading3"/>
      </w:pPr>
      <w:r>
        <w:t>Invalid Examples</w:t>
      </w:r>
    </w:p>
    <w:p w14:paraId="2FB7BC7A" w14:textId="77777777" w:rsidR="008F1BCA" w:rsidRDefault="00000000">
      <w:r>
        <w:rPr>
          <w:b/>
          <w:color w:val="666666"/>
          <w:sz w:val="16"/>
        </w:rPr>
        <w:t>[http]</w:t>
      </w:r>
    </w:p>
    <w:p w14:paraId="36C66E03" w14:textId="77777777" w:rsidR="008F1BCA" w:rsidRDefault="00000000">
      <w:pPr>
        <w:shd w:val="clear" w:color="auto" w:fill="F2F2F2"/>
      </w:pPr>
      <w:r>
        <w:rPr>
          <w:rFonts w:ascii="Courier New" w:hAnsi="Courier New"/>
          <w:sz w:val="17"/>
        </w:rPr>
        <w:t>/rates/</w:t>
      </w:r>
      <w:r>
        <w:rPr>
          <w:rFonts w:ascii="Courier New" w:hAnsi="Courier New"/>
          <w:sz w:val="17"/>
        </w:rPr>
        <w:br/>
        <w:t>/rates//</w:t>
      </w:r>
    </w:p>
    <w:p w14:paraId="75772CD2"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7250D0E8"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FF7C48" w14:textId="77777777" w:rsidR="008F1BCA" w:rsidRDefault="00000000">
            <w:r>
              <w:t>Parameter</w:t>
            </w:r>
          </w:p>
        </w:tc>
        <w:tc>
          <w:tcPr>
            <w:tcW w:w="2880" w:type="dxa"/>
          </w:tcPr>
          <w:p w14:paraId="1F4FCA13"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307EE61"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3F74AB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6B5409" w14:textId="77777777" w:rsidR="008F1BCA" w:rsidRDefault="00000000">
            <w:r>
              <w:t>rate_gid</w:t>
            </w:r>
          </w:p>
        </w:tc>
        <w:tc>
          <w:tcPr>
            <w:tcW w:w="2880" w:type="dxa"/>
          </w:tcPr>
          <w:p w14:paraId="2D83AB9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F59D2C3"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Globally unique identifier for the rate. Example: </w:t>
            </w:r>
            <w:r>
              <w:lastRenderedPageBreak/>
              <w:t>"12345"</w:t>
            </w:r>
          </w:p>
        </w:tc>
      </w:tr>
    </w:tbl>
    <w:p w14:paraId="60F96FEB" w14:textId="77777777" w:rsidR="008F1BCA" w:rsidRDefault="008F1BCA"/>
    <w:p w14:paraId="5C4781BB"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153A502C"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48CA56" w14:textId="77777777" w:rsidR="008F1BCA" w:rsidRDefault="00000000">
            <w:r>
              <w:t>Parameter</w:t>
            </w:r>
          </w:p>
        </w:tc>
        <w:tc>
          <w:tcPr>
            <w:tcW w:w="2880" w:type="dxa"/>
          </w:tcPr>
          <w:p w14:paraId="09871232"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DD1D08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340E69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225C22" w14:textId="77777777" w:rsidR="008F1BCA" w:rsidRDefault="00000000">
            <w:r>
              <w:t>opt_pretty</w:t>
            </w:r>
          </w:p>
        </w:tc>
        <w:tc>
          <w:tcPr>
            <w:tcW w:w="2880" w:type="dxa"/>
          </w:tcPr>
          <w:p w14:paraId="36356E60"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3AD8339D"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for readability). Increases response size and processing time; recommended for debugging only. Example: true.</w:t>
            </w:r>
          </w:p>
        </w:tc>
      </w:tr>
    </w:tbl>
    <w:p w14:paraId="3BDB703F" w14:textId="77777777" w:rsidR="008F1BCA" w:rsidRDefault="008F1BCA"/>
    <w:p w14:paraId="6C6DF39B" w14:textId="77777777" w:rsidR="008F1BCA" w:rsidRDefault="00000000">
      <w:pPr>
        <w:pStyle w:val="Heading3"/>
      </w:pPr>
      <w:r>
        <w:t>Response</w:t>
      </w:r>
    </w:p>
    <w:p w14:paraId="51276F87" w14:textId="77777777" w:rsidR="008F1BCA" w:rsidRDefault="00000000">
      <w:pPr>
        <w:pStyle w:val="Heading3"/>
      </w:pPr>
      <w:r>
        <w:t>Success Response (200 OK)</w:t>
      </w:r>
    </w:p>
    <w:p w14:paraId="70EE6F5F" w14:textId="77777777" w:rsidR="008F1BCA" w:rsidRDefault="00000000">
      <w:r>
        <w:rPr>
          <w:b/>
          <w:color w:val="666666"/>
          <w:sz w:val="16"/>
        </w:rPr>
        <w:t>[json]</w:t>
      </w:r>
    </w:p>
    <w:p w14:paraId="06338DD8"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w:t>
      </w:r>
    </w:p>
    <w:p w14:paraId="02D5548A" w14:textId="77777777" w:rsidR="008F1BCA" w:rsidRDefault="00000000">
      <w:pPr>
        <w:pStyle w:val="Heading3"/>
      </w:pPr>
      <w:r>
        <w:t>Error Response (400 Client Error)</w:t>
      </w:r>
    </w:p>
    <w:p w14:paraId="4D18E708" w14:textId="77777777" w:rsidR="008F1BCA" w:rsidRDefault="00000000">
      <w:r>
        <w:rPr>
          <w:b/>
          <w:color w:val="666666"/>
          <w:sz w:val="16"/>
        </w:rPr>
        <w:t>[json]</w:t>
      </w:r>
    </w:p>
    <w:p w14:paraId="4F6400E3"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"*500 errors only*.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A82F349" w14:textId="77777777" w:rsidR="008F1BCA" w:rsidRDefault="00000000">
      <w:pPr>
        <w:pStyle w:val="Heading3"/>
      </w:pPr>
      <w:r>
        <w:lastRenderedPageBreak/>
        <w:t>Error Response (401 Client Error)</w:t>
      </w:r>
    </w:p>
    <w:p w14:paraId="1CBC03CD" w14:textId="77777777" w:rsidR="008F1BCA" w:rsidRDefault="00000000">
      <w:pPr>
        <w:pStyle w:val="Heading3"/>
      </w:pPr>
      <w:r>
        <w:t>Error Response (402 Client Error)</w:t>
      </w:r>
    </w:p>
    <w:p w14:paraId="73EA7F80" w14:textId="77777777" w:rsidR="008F1BCA" w:rsidRDefault="00000000">
      <w:pPr>
        <w:pStyle w:val="Heading3"/>
      </w:pPr>
      <w:r>
        <w:t>Error Response (403 Client Error)</w:t>
      </w:r>
    </w:p>
    <w:p w14:paraId="062A3BE7" w14:textId="77777777" w:rsidR="008F1BCA" w:rsidRDefault="00000000">
      <w:pPr>
        <w:pStyle w:val="Heading3"/>
      </w:pPr>
      <w:r>
        <w:t>Error Response (404 Client Error)</w:t>
      </w:r>
    </w:p>
    <w:p w14:paraId="1D48BDB3" w14:textId="77777777" w:rsidR="008F1BCA" w:rsidRDefault="00000000">
      <w:pPr>
        <w:pStyle w:val="Heading3"/>
      </w:pPr>
      <w:r>
        <w:t>Error Response (500 Server Error)</w:t>
      </w:r>
    </w:p>
    <w:p w14:paraId="0AA23906"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2244D5E1"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72491D" w14:textId="77777777" w:rsidR="008F1BCA" w:rsidRDefault="00000000">
            <w:r>
              <w:t>Field</w:t>
            </w:r>
          </w:p>
        </w:tc>
        <w:tc>
          <w:tcPr>
            <w:tcW w:w="2880" w:type="dxa"/>
          </w:tcPr>
          <w:p w14:paraId="176B9E47"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6A3BAE0"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F0E7CE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CDDC8C" w14:textId="77777777" w:rsidR="008F1BCA" w:rsidRDefault="00000000">
            <w:r>
              <w:t>data</w:t>
            </w:r>
          </w:p>
        </w:tc>
        <w:tc>
          <w:tcPr>
            <w:tcW w:w="2880" w:type="dxa"/>
          </w:tcPr>
          <w:p w14:paraId="0592CF77"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6C2DAB38" w14:textId="77777777" w:rsidR="008F1BCA" w:rsidRDefault="00000000">
            <w:pPr>
              <w:cnfStyle w:val="000000100000" w:firstRow="0" w:lastRow="0" w:firstColumn="0" w:lastColumn="0" w:oddVBand="0" w:evenVBand="0" w:oddHBand="1" w:evenHBand="0" w:firstRowFirstColumn="0" w:firstRowLastColumn="0" w:lastRowFirstColumn="0" w:lastRowLastColumn="0"/>
            </w:pPr>
            <w:r>
              <w:t>Present on success. (No fields documented.)</w:t>
            </w:r>
          </w:p>
        </w:tc>
      </w:tr>
      <w:tr w:rsidR="008F1BCA" w14:paraId="7248C88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D98F31" w14:textId="77777777" w:rsidR="008F1BCA" w:rsidRDefault="00000000">
            <w:r>
              <w:t>errors</w:t>
            </w:r>
          </w:p>
        </w:tc>
        <w:tc>
          <w:tcPr>
            <w:tcW w:w="2880" w:type="dxa"/>
          </w:tcPr>
          <w:p w14:paraId="0A572146"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4BA41F12" w14:textId="77777777" w:rsidR="008F1BCA" w:rsidRDefault="00000000">
            <w:pPr>
              <w:cnfStyle w:val="000000010000" w:firstRow="0" w:lastRow="0" w:firstColumn="0" w:lastColumn="0" w:oddVBand="0" w:evenVBand="0" w:oddHBand="0" w:evenHBand="1" w:firstRowFirstColumn="0" w:firstRowLastColumn="0" w:lastRowFirstColumn="0" w:lastRowLastColumn="0"/>
            </w:pPr>
            <w:r>
              <w:t>Present on error responses.</w:t>
            </w:r>
          </w:p>
        </w:tc>
      </w:tr>
      <w:tr w:rsidR="008F1BCA" w14:paraId="00F25F1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42F9AD" w14:textId="77777777" w:rsidR="008F1BCA" w:rsidRDefault="00000000">
            <w:r>
              <w:t>errors[].message</w:t>
            </w:r>
          </w:p>
        </w:tc>
        <w:tc>
          <w:tcPr>
            <w:tcW w:w="2880" w:type="dxa"/>
          </w:tcPr>
          <w:p w14:paraId="3D71590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0726DFD" w14:textId="77777777" w:rsidR="008F1BCA" w:rsidRDefault="00000000">
            <w:pPr>
              <w:cnfStyle w:val="000000100000" w:firstRow="0" w:lastRow="0" w:firstColumn="0" w:lastColumn="0" w:oddVBand="0" w:evenVBand="0" w:oddHBand="1" w:evenHBand="0" w:firstRowFirstColumn="0" w:firstRowLastColumn="0" w:lastRowFirstColumn="0" w:lastRowLastColumn="0"/>
            </w:pPr>
            <w:r>
              <w:t>Message providing more detail about the error that occurred, if available.</w:t>
            </w:r>
          </w:p>
        </w:tc>
      </w:tr>
      <w:tr w:rsidR="008F1BCA" w14:paraId="30B807F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361F69" w14:textId="77777777" w:rsidR="008F1BCA" w:rsidRDefault="00000000">
            <w:r>
              <w:t>errors[].help</w:t>
            </w:r>
          </w:p>
        </w:tc>
        <w:tc>
          <w:tcPr>
            <w:tcW w:w="2880" w:type="dxa"/>
          </w:tcPr>
          <w:p w14:paraId="505FF23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BDCCD2E" w14:textId="77777777" w:rsidR="008F1BCA" w:rsidRDefault="00000000">
            <w:pPr>
              <w:cnfStyle w:val="000000010000" w:firstRow="0" w:lastRow="0" w:firstColumn="0" w:lastColumn="0" w:oddVBand="0" w:evenVBand="0" w:oddHBand="0" w:evenHBand="1" w:firstRowFirstColumn="0" w:firstRowLastColumn="0" w:lastRowFirstColumn="0" w:lastRowLastColumn="0"/>
            </w:pPr>
            <w:r>
              <w:t>Additional information directing developers to resources on how to address and fix the problem, if available.</w:t>
            </w:r>
          </w:p>
        </w:tc>
      </w:tr>
      <w:tr w:rsidR="008F1BCA" w14:paraId="043D2C8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16A005" w14:textId="77777777" w:rsidR="008F1BCA" w:rsidRDefault="00000000">
            <w:r>
              <w:t>errors[].phrase</w:t>
            </w:r>
          </w:p>
        </w:tc>
        <w:tc>
          <w:tcPr>
            <w:tcW w:w="2880" w:type="dxa"/>
          </w:tcPr>
          <w:p w14:paraId="42059B0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C188898" w14:textId="77777777" w:rsidR="008F1BCA" w:rsidRDefault="00000000">
            <w:pPr>
              <w:cnfStyle w:val="000000100000" w:firstRow="0" w:lastRow="0" w:firstColumn="0" w:lastColumn="0" w:oddVBand="0" w:evenVBand="0" w:oddHBand="1" w:evenHBand="0" w:firstRowFirstColumn="0" w:firstRowLastColumn="0" w:lastRowFirstColumn="0" w:lastRowLastColumn="0"/>
            </w:pPr>
            <w:r>
              <w:t>500 errors only. A unique error phrase which can be used when contacting developer support to help identify the exact occurrence of the problem in Asana's logs.</w:t>
            </w:r>
          </w:p>
        </w:tc>
      </w:tr>
    </w:tbl>
    <w:p w14:paraId="39E0F8F3" w14:textId="77777777" w:rsidR="008F1BCA" w:rsidRDefault="008F1BCA"/>
    <w:p w14:paraId="06BB62F0" w14:textId="77777777" w:rsidR="008F1BCA" w:rsidRDefault="00000000">
      <w:pPr>
        <w:pStyle w:val="Heading3"/>
      </w:pPr>
      <w:r>
        <w:t>Sample Request</w:t>
      </w:r>
    </w:p>
    <w:p w14:paraId="5DCF50CD" w14:textId="77777777" w:rsidR="008F1BCA" w:rsidRDefault="00000000">
      <w:r>
        <w:rPr>
          <w:b/>
          <w:color w:val="666666"/>
          <w:sz w:val="16"/>
        </w:rPr>
        <w:t>[bash]</w:t>
      </w:r>
    </w:p>
    <w:p w14:paraId="755BAA7A" w14:textId="77777777" w:rsidR="008F1BCA" w:rsidRDefault="00000000">
      <w:pPr>
        <w:shd w:val="clear" w:color="auto" w:fill="F2F2F2"/>
      </w:pPr>
      <w:r>
        <w:rPr>
          <w:rFonts w:ascii="Courier New" w:hAnsi="Courier New"/>
          <w:sz w:val="17"/>
        </w:rPr>
        <w:t>curl -i --request DELETE \</w:t>
      </w:r>
      <w:r>
        <w:rPr>
          <w:rFonts w:ascii="Courier New" w:hAnsi="Courier New"/>
          <w:sz w:val="17"/>
        </w:rPr>
        <w:br/>
        <w:t xml:space="preserve"> 'https://app.asana.com/api/1.0/rates/12345'</w:t>
      </w:r>
    </w:p>
    <w:p w14:paraId="58A7FAA3" w14:textId="77777777" w:rsidR="008F1BCA" w:rsidRDefault="00000000">
      <w:pPr>
        <w:pStyle w:val="Heading3"/>
      </w:pPr>
      <w:r>
        <w:t>Example Usage</w:t>
      </w:r>
    </w:p>
    <w:p w14:paraId="3F4723D8" w14:textId="77777777" w:rsidR="008F1BCA" w:rsidRDefault="00000000">
      <w:pPr>
        <w:pStyle w:val="Heading3"/>
      </w:pPr>
      <w:r>
        <w:t>Example 1: Delete a Rate</w:t>
      </w:r>
    </w:p>
    <w:p w14:paraId="2736ED23" w14:textId="77777777" w:rsidR="008F1BCA" w:rsidRDefault="00000000">
      <w:pPr>
        <w:pStyle w:val="Heading3"/>
      </w:pPr>
      <w:r>
        <w:t>Example 2: Delete a Rate (Pretty-printed response)</w:t>
      </w:r>
    </w:p>
    <w:p w14:paraId="01341F20" w14:textId="77777777" w:rsidR="008F1BCA" w:rsidRDefault="00000000">
      <w:r>
        <w:rPr>
          <w:b/>
          <w:color w:val="666666"/>
          <w:sz w:val="16"/>
        </w:rPr>
        <w:t>[bash]</w:t>
      </w:r>
    </w:p>
    <w:p w14:paraId="479AC612" w14:textId="77777777" w:rsidR="008F1BCA" w:rsidRDefault="00000000">
      <w:pPr>
        <w:shd w:val="clear" w:color="auto" w:fill="F2F2F2"/>
      </w:pPr>
      <w:r>
        <w:rPr>
          <w:rFonts w:ascii="Courier New" w:hAnsi="Courier New"/>
          <w:sz w:val="17"/>
        </w:rPr>
        <w:t>curl -i --request DELETE \</w:t>
      </w:r>
      <w:r>
        <w:rPr>
          <w:rFonts w:ascii="Courier New" w:hAnsi="Courier New"/>
          <w:sz w:val="17"/>
        </w:rPr>
        <w:br/>
        <w:t xml:space="preserve"> 'https://app.asana.com/api/1.0/rates/12345?opt_pretty=true'</w:t>
      </w:r>
    </w:p>
    <w:p w14:paraId="17AD8A44" w14:textId="77777777" w:rsidR="008F1BCA" w:rsidRDefault="00000000">
      <w:pPr>
        <w:pStyle w:val="Heading3"/>
      </w:pPr>
      <w:r>
        <w:t>Behavior</w:t>
      </w:r>
    </w:p>
    <w:p w14:paraId="779E1CF4" w14:textId="77777777" w:rsidR="008F1BCA" w:rsidRDefault="00000000">
      <w:pPr>
        <w:pStyle w:val="ListBullet"/>
      </w:pPr>
      <w:r>
        <w:t>The API locates the rate specified by rate_gid.</w:t>
      </w:r>
    </w:p>
    <w:p w14:paraId="07C9BD12" w14:textId="77777777" w:rsidR="008F1BCA" w:rsidRDefault="00000000">
      <w:pPr>
        <w:pStyle w:val="ListBullet"/>
      </w:pPr>
      <w:r>
        <w:lastRenderedPageBreak/>
        <w:t>If authorized and valid, the rate is deleted.</w:t>
      </w:r>
    </w:p>
    <w:p w14:paraId="61671BE7" w14:textId="77777777" w:rsidR="008F1BCA" w:rsidRDefault="00000000">
      <w:pPr>
        <w:pStyle w:val="ListBullet"/>
      </w:pPr>
      <w:r>
        <w:t>The API returns a 200 response with a data object.</w:t>
      </w:r>
    </w:p>
    <w:p w14:paraId="4BA647E1" w14:textId="77777777" w:rsidR="008F1BCA" w:rsidRDefault="00000000">
      <w:pPr>
        <w:pStyle w:val="Heading3"/>
      </w:pPr>
      <w:r>
        <w:t>Error Handling</w:t>
      </w:r>
    </w:p>
    <w:p w14:paraId="45207035" w14:textId="77777777" w:rsidR="008F1BCA" w:rsidRDefault="00000000">
      <w:pPr>
        <w:pStyle w:val="ListBullet"/>
      </w:pPr>
      <w:r>
        <w:t>400: Missing or malformed parameter.</w:t>
      </w:r>
    </w:p>
    <w:p w14:paraId="087D898F" w14:textId="77777777" w:rsidR="008F1BCA" w:rsidRDefault="00000000">
      <w:pPr>
        <w:pStyle w:val="ListBullet"/>
      </w:pPr>
      <w:r>
        <w:t>401: Authentication token missing/invalid (cannot associate a user with the request).</w:t>
      </w:r>
    </w:p>
    <w:p w14:paraId="5312E06E" w14:textId="77777777" w:rsidR="008F1BCA" w:rsidRDefault="00000000">
      <w:pPr>
        <w:pStyle w:val="ListBullet"/>
      </w:pPr>
      <w:r>
        <w:t>402: Operation is above your current premium level.</w:t>
      </w:r>
    </w:p>
    <w:p w14:paraId="1638BF9E" w14:textId="77777777" w:rsidR="008F1BCA" w:rsidRDefault="00000000">
      <w:pPr>
        <w:pStyle w:val="ListBullet"/>
      </w:pPr>
      <w:r>
        <w:t>403: Auth and syntax are valid, but the server refuses (insufficient access).</w:t>
      </w:r>
    </w:p>
    <w:p w14:paraId="1A1BDA35" w14:textId="77777777" w:rsidR="008F1BCA" w:rsidRDefault="00000000">
      <w:pPr>
        <w:pStyle w:val="ListBullet"/>
      </w:pPr>
      <w:r>
        <w:t>404: Unknown path/action or the specified object does not exist.</w:t>
      </w:r>
    </w:p>
    <w:p w14:paraId="398ED382" w14:textId="77777777" w:rsidR="008F1BCA" w:rsidRDefault="00000000">
      <w:pPr>
        <w:pStyle w:val="ListBullet"/>
      </w:pPr>
      <w:r>
        <w:t>500: Server-side error; may include an error phrase for Asana support to identify the incident.</w:t>
      </w:r>
    </w:p>
    <w:p w14:paraId="3754FB2B" w14:textId="77777777" w:rsidR="008F1BCA" w:rsidRDefault="00000000">
      <w:pPr>
        <w:pStyle w:val="Heading3"/>
      </w:pPr>
      <w:r>
        <w:t>Related rates actions</w:t>
      </w:r>
    </w:p>
    <w:p w14:paraId="52346B66" w14:textId="77777777" w:rsidR="008F1BCA" w:rsidRDefault="00000000">
      <w:pPr>
        <w:pStyle w:val="ListBullet"/>
      </w:pPr>
      <w:r>
        <w:t>[POST] Create a Rate — /rates</w:t>
      </w:r>
    </w:p>
    <w:p w14:paraId="40090C89" w14:textId="77777777" w:rsidR="008F1BCA" w:rsidRDefault="00000000">
      <w:pPr>
        <w:pStyle w:val="ListBullet"/>
      </w:pPr>
      <w:r>
        <w:t>[GET] Get a Rate — /rates/{{rateGid}}</w:t>
      </w:r>
    </w:p>
    <w:p w14:paraId="3632AD80" w14:textId="77777777" w:rsidR="008F1BCA" w:rsidRDefault="00000000">
      <w:pPr>
        <w:pStyle w:val="ListBullet"/>
      </w:pPr>
      <w:r>
        <w:t>[GET] Get Multiple Rates — /rates</w:t>
      </w:r>
    </w:p>
    <w:p w14:paraId="5136D726" w14:textId="77777777" w:rsidR="008F1BCA" w:rsidRDefault="00000000">
      <w:pPr>
        <w:pStyle w:val="ListBullet"/>
      </w:pPr>
      <w:r>
        <w:t>[PUT] Update a Rate — /rates/{{rateGid}}</w:t>
      </w:r>
    </w:p>
    <w:p w14:paraId="3FE8A9DE" w14:textId="77777777" w:rsidR="008F1BCA" w:rsidRDefault="00000000">
      <w:r>
        <w:br w:type="page"/>
      </w:r>
    </w:p>
    <w:p w14:paraId="5BC9740D" w14:textId="77777777" w:rsidR="008F1BCA" w:rsidRDefault="00000000">
      <w:pPr>
        <w:pStyle w:val="Heading2"/>
      </w:pPr>
      <w:r>
        <w:lastRenderedPageBreak/>
        <w:t>37. [GET] Get a Rate</w:t>
      </w:r>
    </w:p>
    <w:p w14:paraId="5A75FEB9" w14:textId="77777777" w:rsidR="008F1BCA" w:rsidRDefault="00000000">
      <w:r>
        <w:rPr>
          <w:b/>
        </w:rPr>
        <w:t xml:space="preserve">Endpoint: </w:t>
      </w:r>
      <w:r>
        <w:rPr>
          <w:rFonts w:ascii="Courier New" w:hAnsi="Courier New"/>
          <w:sz w:val="18"/>
        </w:rPr>
        <w:t>/rates/{{rateGid}}</w:t>
      </w:r>
    </w:p>
    <w:p w14:paraId="7BB9DD8A" w14:textId="77777777" w:rsidR="008F1BCA" w:rsidRDefault="00000000">
      <w:pPr>
        <w:pStyle w:val="Heading3"/>
      </w:pPr>
      <w:r>
        <w:t>Prerequisites</w:t>
      </w:r>
    </w:p>
    <w:p w14:paraId="2474EB46" w14:textId="77777777" w:rsidR="008F1BCA" w:rsidRDefault="00000000">
      <w:pPr>
        <w:pStyle w:val="ListBullet"/>
      </w:pPr>
      <w:r>
        <w:t>You must have access to the requested rate record in Asana (permissions depend on the rate’s parent/resource access).</w:t>
      </w:r>
    </w:p>
    <w:p w14:paraId="3472A4E3" w14:textId="77777777" w:rsidR="008F1BCA" w:rsidRDefault="00000000">
      <w:pPr>
        <w:pStyle w:val="Heading3"/>
      </w:pPr>
      <w:r>
        <w:t>Method</w:t>
      </w:r>
    </w:p>
    <w:p w14:paraId="2D2C64BE" w14:textId="77777777" w:rsidR="008F1BCA" w:rsidRDefault="00000000">
      <w:r>
        <w:t>GET</w:t>
      </w:r>
    </w:p>
    <w:p w14:paraId="1B21A36B" w14:textId="77777777" w:rsidR="008F1BCA" w:rsidRDefault="00000000">
      <w:pPr>
        <w:pStyle w:val="Heading3"/>
      </w:pPr>
      <w:r>
        <w:t>URL</w:t>
      </w:r>
    </w:p>
    <w:p w14:paraId="748703E7" w14:textId="77777777" w:rsidR="008F1BCA" w:rsidRDefault="00000000">
      <w:r>
        <w:t>https://app.asana.com/api/1.0/rates/{{rate_gid}}</w:t>
      </w:r>
    </w:p>
    <w:p w14:paraId="7AADB26B" w14:textId="77777777" w:rsidR="008F1BCA" w:rsidRDefault="00000000">
      <w:pPr>
        <w:pStyle w:val="Heading3"/>
      </w:pPr>
      <w:r>
        <w:t>Headers</w:t>
      </w:r>
    </w:p>
    <w:p w14:paraId="74A2BCA9" w14:textId="77777777" w:rsidR="008F1BCA" w:rsidRDefault="00000000">
      <w:r>
        <w:rPr>
          <w:b/>
          <w:color w:val="666666"/>
          <w:sz w:val="16"/>
        </w:rPr>
        <w:t>[json]</w:t>
      </w:r>
    </w:p>
    <w:p w14:paraId="222CA119"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252CFFBF" w14:textId="77777777" w:rsidR="008F1BCA" w:rsidRDefault="00000000">
      <w:pPr>
        <w:pStyle w:val="Heading3"/>
      </w:pPr>
      <w:r>
        <w:t>Description</w:t>
      </w:r>
    </w:p>
    <w:p w14:paraId="4A5BF6B0" w14:textId="77777777" w:rsidR="008F1BCA" w:rsidRDefault="00000000">
      <w:r>
        <w:t>Returns the complete rate record for a single rate.</w:t>
      </w:r>
    </w:p>
    <w:p w14:paraId="45138F89" w14:textId="77777777" w:rsidR="008F1BCA" w:rsidRDefault="00000000">
      <w:pPr>
        <w:pStyle w:val="Heading3"/>
      </w:pPr>
      <w:r>
        <w:t>Enforcement Rules</w:t>
      </w:r>
    </w:p>
    <w:p w14:paraId="1A764D31" w14:textId="77777777" w:rsidR="008F1BCA" w:rsidRDefault="00000000">
      <w:pPr>
        <w:pStyle w:val="ListBullet"/>
      </w:pPr>
      <w:r>
        <w:t>The rate_gid path parameter must always be present.</w:t>
      </w:r>
    </w:p>
    <w:p w14:paraId="477C2326" w14:textId="77777777" w:rsidR="008F1BCA" w:rsidRDefault="00000000">
      <w:pPr>
        <w:pStyle w:val="ListBullet"/>
      </w:pPr>
      <w:r>
        <w:t>If the user provides a rate_gid, use that value directly.</w:t>
      </w:r>
    </w:p>
    <w:p w14:paraId="005D3430" w14:textId="77777777" w:rsidR="008F1BCA" w:rsidRDefault="00000000">
      <w:pPr>
        <w:pStyle w:val="ListBullet"/>
      </w:pPr>
      <w:r>
        <w:t>Do not call the API with a missing or empty rate_gid (e.g., avoid /rates// or /rates).</w:t>
      </w:r>
    </w:p>
    <w:p w14:paraId="12A7BE94" w14:textId="77777777" w:rsidR="008F1BCA" w:rsidRDefault="00000000">
      <w:pPr>
        <w:pStyle w:val="ListBullet"/>
      </w:pPr>
      <w:r>
        <w:t>Always construct the path as /rates/{{rate_gid}}, where {{rate_gid}} is a non-empty string.</w:t>
      </w:r>
    </w:p>
    <w:p w14:paraId="4846DC87" w14:textId="77777777" w:rsidR="008F1BCA" w:rsidRDefault="00000000">
      <w:pPr>
        <w:pStyle w:val="ListBullet"/>
      </w:pPr>
      <w:r>
        <w:t>When executing the action, ensure to send Path Parameters in the URL and not in the body.</w:t>
      </w:r>
    </w:p>
    <w:p w14:paraId="6187080E" w14:textId="77777777" w:rsidR="008F1BCA" w:rsidRDefault="00000000">
      <w:pPr>
        <w:pStyle w:val="ListBullet"/>
      </w:pPr>
      <w:r>
        <w:t>When executing the action, ensure to send Query Parameters in the URL as query parameters and not in the body.</w:t>
      </w:r>
    </w:p>
    <w:p w14:paraId="144CEB6A" w14:textId="77777777" w:rsidR="008F1BCA" w:rsidRDefault="00000000">
      <w:pPr>
        <w:pStyle w:val="Heading3"/>
      </w:pPr>
      <w:r>
        <w:t>Valid Examples</w:t>
      </w:r>
    </w:p>
    <w:p w14:paraId="65EFEB51" w14:textId="77777777" w:rsidR="008F1BCA" w:rsidRDefault="00000000">
      <w:r>
        <w:rPr>
          <w:b/>
          <w:color w:val="666666"/>
          <w:sz w:val="16"/>
        </w:rPr>
        <w:t>[http]</w:t>
      </w:r>
    </w:p>
    <w:p w14:paraId="402369E7" w14:textId="77777777" w:rsidR="008F1BCA" w:rsidRDefault="00000000">
      <w:pPr>
        <w:shd w:val="clear" w:color="auto" w:fill="F2F2F2"/>
      </w:pPr>
      <w:r>
        <w:rPr>
          <w:rFonts w:ascii="Courier New" w:hAnsi="Courier New"/>
          <w:sz w:val="17"/>
        </w:rPr>
        <w:t>/rates/12345</w:t>
      </w:r>
    </w:p>
    <w:p w14:paraId="29A296D7" w14:textId="77777777" w:rsidR="008F1BCA" w:rsidRDefault="00000000">
      <w:pPr>
        <w:pStyle w:val="Heading3"/>
      </w:pPr>
      <w:r>
        <w:t>Invalid Examples</w:t>
      </w:r>
    </w:p>
    <w:p w14:paraId="5D817A5D" w14:textId="77777777" w:rsidR="008F1BCA" w:rsidRDefault="00000000">
      <w:r>
        <w:rPr>
          <w:b/>
          <w:color w:val="666666"/>
          <w:sz w:val="16"/>
        </w:rPr>
        <w:t>[http]</w:t>
      </w:r>
    </w:p>
    <w:p w14:paraId="4B402DD5" w14:textId="77777777" w:rsidR="008F1BCA" w:rsidRDefault="00000000">
      <w:pPr>
        <w:shd w:val="clear" w:color="auto" w:fill="F2F2F2"/>
      </w:pPr>
      <w:r>
        <w:rPr>
          <w:rFonts w:ascii="Courier New" w:hAnsi="Courier New"/>
          <w:sz w:val="17"/>
        </w:rPr>
        <w:t>/rates/</w:t>
      </w:r>
      <w:r>
        <w:rPr>
          <w:rFonts w:ascii="Courier New" w:hAnsi="Courier New"/>
          <w:sz w:val="17"/>
        </w:rPr>
        <w:br/>
        <w:t>/rates</w:t>
      </w:r>
      <w:r>
        <w:rPr>
          <w:rFonts w:ascii="Courier New" w:hAnsi="Courier New"/>
          <w:sz w:val="17"/>
        </w:rPr>
        <w:br/>
        <w:t>/rates//</w:t>
      </w:r>
    </w:p>
    <w:p w14:paraId="782B1B5E"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3BD08A65"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C5E0EF" w14:textId="77777777" w:rsidR="008F1BCA" w:rsidRDefault="00000000">
            <w:r>
              <w:t>Parameter</w:t>
            </w:r>
          </w:p>
        </w:tc>
        <w:tc>
          <w:tcPr>
            <w:tcW w:w="2880" w:type="dxa"/>
          </w:tcPr>
          <w:p w14:paraId="4A52E6FF"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974AAFD"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E55E97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5A2067" w14:textId="77777777" w:rsidR="008F1BCA" w:rsidRDefault="00000000">
            <w:r>
              <w:t>rate_gid</w:t>
            </w:r>
          </w:p>
        </w:tc>
        <w:tc>
          <w:tcPr>
            <w:tcW w:w="2880" w:type="dxa"/>
          </w:tcPr>
          <w:p w14:paraId="7E99F5D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37944EB"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Globally unique identifier </w:t>
            </w:r>
            <w:r>
              <w:lastRenderedPageBreak/>
              <w:t>for the rate. Example: "12345"</w:t>
            </w:r>
          </w:p>
        </w:tc>
      </w:tr>
    </w:tbl>
    <w:p w14:paraId="10EABBC6" w14:textId="77777777" w:rsidR="008F1BCA" w:rsidRDefault="008F1BCA"/>
    <w:p w14:paraId="1832553A"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988"/>
        <w:gridCol w:w="805"/>
        <w:gridCol w:w="7063"/>
      </w:tblGrid>
      <w:tr w:rsidR="008F1BCA" w14:paraId="3B1EB82F"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FC51AF" w14:textId="77777777" w:rsidR="008F1BCA" w:rsidRDefault="00000000">
            <w:r>
              <w:t>Parameter</w:t>
            </w:r>
          </w:p>
        </w:tc>
        <w:tc>
          <w:tcPr>
            <w:tcW w:w="2880" w:type="dxa"/>
          </w:tcPr>
          <w:p w14:paraId="33D68895"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8428615"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B03836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8CB3C6" w14:textId="77777777" w:rsidR="008F1BCA" w:rsidRDefault="00000000">
            <w:r>
              <w:t>opt_pretty</w:t>
            </w:r>
          </w:p>
        </w:tc>
        <w:tc>
          <w:tcPr>
            <w:tcW w:w="2880" w:type="dxa"/>
          </w:tcPr>
          <w:p w14:paraId="44D97E75"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66D52BF0"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Increases response size and may take extra time; recommended only for debugging. Example: true.</w:t>
            </w:r>
          </w:p>
        </w:tc>
      </w:tr>
      <w:tr w:rsidR="008F1BCA" w14:paraId="714F79F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D60CB7" w14:textId="77777777" w:rsidR="008F1BCA" w:rsidRDefault="00000000">
            <w:r>
              <w:t>opt_fields</w:t>
            </w:r>
          </w:p>
        </w:tc>
        <w:tc>
          <w:tcPr>
            <w:tcW w:w="2880" w:type="dxa"/>
          </w:tcPr>
          <w:p w14:paraId="5EB2CF0D"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0CBE0842"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properties to include because some properties are excluded by default. Allowed values: "created_by", "created_by.name", "currency_code", "parent", "parent.name", "rate", "resource", "resource.name". Example: created_by,created_by.name,currency_code,parent,parent.name,rate,resource,resource.name.</w:t>
            </w:r>
          </w:p>
        </w:tc>
      </w:tr>
    </w:tbl>
    <w:p w14:paraId="11078042" w14:textId="77777777" w:rsidR="008F1BCA" w:rsidRDefault="008F1BCA"/>
    <w:p w14:paraId="67D01102" w14:textId="77777777" w:rsidR="008F1BCA" w:rsidRDefault="00000000">
      <w:pPr>
        <w:pStyle w:val="Heading3"/>
      </w:pPr>
      <w:r>
        <w:t>Response</w:t>
      </w:r>
    </w:p>
    <w:p w14:paraId="342959EF" w14:textId="77777777" w:rsidR="008F1BCA" w:rsidRDefault="00000000">
      <w:pPr>
        <w:pStyle w:val="Heading3"/>
      </w:pPr>
      <w:r>
        <w:t>Success Response (200 OK)</w:t>
      </w:r>
    </w:p>
    <w:p w14:paraId="316C085B" w14:textId="77777777" w:rsidR="008F1BCA" w:rsidRDefault="00000000">
      <w:r>
        <w:rPr>
          <w:b/>
          <w:color w:val="666666"/>
          <w:sz w:val="16"/>
        </w:rPr>
        <w:t>[json]</w:t>
      </w:r>
    </w:p>
    <w:p w14:paraId="18895F6E"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"12345",</w:t>
      </w:r>
      <w:r>
        <w:rPr>
          <w:rFonts w:ascii="Courier New" w:hAnsi="Courier New"/>
          <w:sz w:val="17"/>
        </w:rPr>
        <w:br/>
        <w:t xml:space="preserve"> "resource_type": "rate",</w:t>
      </w:r>
      <w:r>
        <w:rPr>
          <w:rFonts w:ascii="Courier New" w:hAnsi="Courier New"/>
          <w:sz w:val="17"/>
        </w:rPr>
        <w:br/>
        <w:t xml:space="preserve"> "parent": {</w:t>
      </w:r>
      <w:r>
        <w:rPr>
          <w:rFonts w:ascii="Courier New" w:hAnsi="Courier New"/>
          <w:sz w:val="17"/>
        </w:rPr>
        <w:br/>
        <w:t xml:space="preserve"> "gid": "98765",</w:t>
      </w:r>
      <w:r>
        <w:rPr>
          <w:rFonts w:ascii="Courier New" w:hAnsi="Courier New"/>
          <w:sz w:val="17"/>
        </w:rPr>
        <w:br/>
        <w:t xml:space="preserve"> "resource_type": "project",</w:t>
      </w:r>
      <w:r>
        <w:rPr>
          <w:rFonts w:ascii="Courier New" w:hAnsi="Courier New"/>
          <w:sz w:val="17"/>
        </w:rPr>
        <w:br/>
        <w:t xml:space="preserve"> "name": "Project Alpha"</w:t>
      </w:r>
      <w:r>
        <w:rPr>
          <w:rFonts w:ascii="Courier New" w:hAnsi="Courier New"/>
          <w:sz w:val="17"/>
        </w:rPr>
        <w:br/>
        <w:t xml:space="preserve"> },</w:t>
      </w:r>
      <w:r>
        <w:rPr>
          <w:rFonts w:ascii="Courier New" w:hAnsi="Courier New"/>
          <w:sz w:val="17"/>
        </w:rPr>
        <w:br/>
        <w:t xml:space="preserve"> "resource": {</w:t>
      </w:r>
      <w:r>
        <w:rPr>
          <w:rFonts w:ascii="Courier New" w:hAnsi="Courier New"/>
          <w:sz w:val="17"/>
        </w:rPr>
        <w:br/>
        <w:t xml:space="preserve"> "gid": "24680",</w:t>
      </w:r>
      <w:r>
        <w:rPr>
          <w:rFonts w:ascii="Courier New" w:hAnsi="Courier New"/>
          <w:sz w:val="17"/>
        </w:rPr>
        <w:br/>
        <w:t xml:space="preserve"> "resource_type": "user",</w:t>
      </w:r>
      <w:r>
        <w:rPr>
          <w:rFonts w:ascii="Courier New" w:hAnsi="Courier New"/>
          <w:sz w:val="17"/>
        </w:rPr>
        <w:br/>
        <w:t xml:space="preserve"> "name": "Alex Doe"</w:t>
      </w:r>
      <w:r>
        <w:rPr>
          <w:rFonts w:ascii="Courier New" w:hAnsi="Courier New"/>
          <w:sz w:val="17"/>
        </w:rPr>
        <w:br/>
        <w:t xml:space="preserve"> },</w:t>
      </w:r>
      <w:r>
        <w:rPr>
          <w:rFonts w:ascii="Courier New" w:hAnsi="Courier New"/>
          <w:sz w:val="17"/>
        </w:rPr>
        <w:br/>
        <w:t xml:space="preserve"> "rate": 150.0,</w:t>
      </w:r>
      <w:r>
        <w:rPr>
          <w:rFonts w:ascii="Courier New" w:hAnsi="Courier New"/>
          <w:sz w:val="17"/>
        </w:rPr>
        <w:br/>
        <w:t xml:space="preserve"> "currency_code": "USD",</w:t>
      </w:r>
      <w:r>
        <w:rPr>
          <w:rFonts w:ascii="Courier New" w:hAnsi="Courier New"/>
          <w:sz w:val="17"/>
        </w:rPr>
        <w:br/>
        <w:t xml:space="preserve"> "created_by": {</w:t>
      </w:r>
      <w:r>
        <w:rPr>
          <w:rFonts w:ascii="Courier New" w:hAnsi="Courier New"/>
          <w:sz w:val="17"/>
        </w:rPr>
        <w:br/>
        <w:t xml:space="preserve"> "gid": "13579",</w:t>
      </w:r>
      <w:r>
        <w:rPr>
          <w:rFonts w:ascii="Courier New" w:hAnsi="Courier New"/>
          <w:sz w:val="17"/>
        </w:rPr>
        <w:br/>
        <w:t xml:space="preserve"> "resource_type": "user",</w:t>
      </w:r>
      <w:r>
        <w:rPr>
          <w:rFonts w:ascii="Courier New" w:hAnsi="Courier New"/>
          <w:sz w:val="17"/>
        </w:rPr>
        <w:br/>
        <w:t xml:space="preserve"> "name": "Jordan Smith"</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691EC6AA" w14:textId="77777777" w:rsidR="008F1BCA" w:rsidRDefault="00000000">
      <w:pPr>
        <w:pStyle w:val="Heading3"/>
      </w:pPr>
      <w:r>
        <w:t>Error Response (400 Bad Request)</w:t>
      </w:r>
    </w:p>
    <w:p w14:paraId="5CB86171" w14:textId="77777777" w:rsidR="008F1BCA" w:rsidRDefault="00000000">
      <w:r>
        <w:rPr>
          <w:b/>
          <w:color w:val="666666"/>
          <w:sz w:val="16"/>
        </w:rPr>
        <w:t>[json]</w:t>
      </w:r>
    </w:p>
    <w:p w14:paraId="287F054B"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w:t>
      </w:r>
      <w:r>
        <w:rPr>
          <w:rFonts w:ascii="Courier New" w:hAnsi="Courier New"/>
          <w:sz w:val="17"/>
        </w:rPr>
        <w:lastRenderedPageBreak/>
        <w:t>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BFACE89" w14:textId="77777777" w:rsidR="008F1BCA" w:rsidRDefault="00000000">
      <w:pPr>
        <w:pStyle w:val="Heading3"/>
      </w:pPr>
      <w:r>
        <w:t>Error Response (401 Unauthorized)</w:t>
      </w:r>
    </w:p>
    <w:p w14:paraId="4FD231C3" w14:textId="77777777" w:rsidR="008F1BCA" w:rsidRDefault="00000000">
      <w:pPr>
        <w:pStyle w:val="Heading3"/>
      </w:pPr>
      <w:r>
        <w:t>Error Response (402 Payment Required)</w:t>
      </w:r>
    </w:p>
    <w:p w14:paraId="4DCBF76E" w14:textId="77777777" w:rsidR="008F1BCA" w:rsidRDefault="00000000">
      <w:pPr>
        <w:pStyle w:val="Heading3"/>
      </w:pPr>
      <w:r>
        <w:t>Error Response (403 Forbidden)</w:t>
      </w:r>
    </w:p>
    <w:p w14:paraId="24E01EE3" w14:textId="77777777" w:rsidR="008F1BCA" w:rsidRDefault="00000000">
      <w:pPr>
        <w:pStyle w:val="Heading3"/>
      </w:pPr>
      <w:r>
        <w:t>Error Response (404 Not Found)</w:t>
      </w:r>
    </w:p>
    <w:p w14:paraId="450DC1D5" w14:textId="77777777" w:rsidR="008F1BCA" w:rsidRDefault="00000000">
      <w:pPr>
        <w:pStyle w:val="Heading3"/>
      </w:pPr>
      <w:r>
        <w:t>Error Response (500 Internal Server Error)</w:t>
      </w:r>
    </w:p>
    <w:p w14:paraId="3BD1DA47"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085"/>
        <w:gridCol w:w="2880"/>
        <w:gridCol w:w="2880"/>
      </w:tblGrid>
      <w:tr w:rsidR="008F1BCA" w14:paraId="4D1C3940"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AF9DB9" w14:textId="77777777" w:rsidR="008F1BCA" w:rsidRDefault="00000000">
            <w:r>
              <w:t>Field</w:t>
            </w:r>
          </w:p>
        </w:tc>
        <w:tc>
          <w:tcPr>
            <w:tcW w:w="2880" w:type="dxa"/>
          </w:tcPr>
          <w:p w14:paraId="7842AA6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0913147"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9F13D5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CD1887" w14:textId="77777777" w:rsidR="008F1BCA" w:rsidRDefault="00000000">
            <w:r>
              <w:t>data</w:t>
            </w:r>
          </w:p>
        </w:tc>
        <w:tc>
          <w:tcPr>
            <w:tcW w:w="2880" w:type="dxa"/>
          </w:tcPr>
          <w:p w14:paraId="2D32C970"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06691BA"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returned rate record.</w:t>
            </w:r>
          </w:p>
        </w:tc>
      </w:tr>
      <w:tr w:rsidR="008F1BCA" w14:paraId="47F0233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CB62B0" w14:textId="77777777" w:rsidR="008F1BCA" w:rsidRDefault="00000000">
            <w:r>
              <w:t>data.gid</w:t>
            </w:r>
          </w:p>
        </w:tc>
        <w:tc>
          <w:tcPr>
            <w:tcW w:w="2880" w:type="dxa"/>
          </w:tcPr>
          <w:p w14:paraId="0395CE3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5159489"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47E9DB4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83A77B" w14:textId="77777777" w:rsidR="008F1BCA" w:rsidRDefault="00000000">
            <w:r>
              <w:t>data.resource_type</w:t>
            </w:r>
          </w:p>
        </w:tc>
        <w:tc>
          <w:tcPr>
            <w:tcW w:w="2880" w:type="dxa"/>
          </w:tcPr>
          <w:p w14:paraId="6FBD03D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149D129"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377031E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8CF96B" w14:textId="77777777" w:rsidR="008F1BCA" w:rsidRDefault="00000000">
            <w:r>
              <w:t>data.parent</w:t>
            </w:r>
          </w:p>
        </w:tc>
        <w:tc>
          <w:tcPr>
            <w:tcW w:w="2880" w:type="dxa"/>
          </w:tcPr>
          <w:p w14:paraId="48496F8A"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4448C9BD"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parent object associated with this rate.</w:t>
            </w:r>
          </w:p>
        </w:tc>
      </w:tr>
      <w:tr w:rsidR="008F1BCA" w14:paraId="17FB6D0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362C86" w14:textId="77777777" w:rsidR="008F1BCA" w:rsidRDefault="00000000">
            <w:r>
              <w:t>data.parent.gid</w:t>
            </w:r>
          </w:p>
        </w:tc>
        <w:tc>
          <w:tcPr>
            <w:tcW w:w="2880" w:type="dxa"/>
          </w:tcPr>
          <w:p w14:paraId="4756FBD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F07C41D"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24AE62E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93170A" w14:textId="77777777" w:rsidR="008F1BCA" w:rsidRDefault="00000000">
            <w:r>
              <w:t>data.parent.resource_type</w:t>
            </w:r>
          </w:p>
        </w:tc>
        <w:tc>
          <w:tcPr>
            <w:tcW w:w="2880" w:type="dxa"/>
          </w:tcPr>
          <w:p w14:paraId="5CE79E8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CB91D86"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51330AC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157E8D" w14:textId="77777777" w:rsidR="008F1BCA" w:rsidRDefault="00000000">
            <w:r>
              <w:t>data.parent.name</w:t>
            </w:r>
          </w:p>
        </w:tc>
        <w:tc>
          <w:tcPr>
            <w:tcW w:w="2880" w:type="dxa"/>
          </w:tcPr>
          <w:p w14:paraId="40A4D55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E9A5171" w14:textId="77777777" w:rsidR="008F1BCA" w:rsidRDefault="00000000">
            <w:pPr>
              <w:cnfStyle w:val="000000100000" w:firstRow="0" w:lastRow="0" w:firstColumn="0" w:lastColumn="0" w:oddVBand="0" w:evenVBand="0" w:oddHBand="1" w:evenHBand="0" w:firstRowFirstColumn="0" w:firstRowLastColumn="0" w:lastRowFirstColumn="0" w:lastRowLastColumn="0"/>
            </w:pPr>
            <w:r>
              <w:t>Name of the project.</w:t>
            </w:r>
          </w:p>
        </w:tc>
      </w:tr>
      <w:tr w:rsidR="008F1BCA" w14:paraId="310E4CA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3267DD" w14:textId="77777777" w:rsidR="008F1BCA" w:rsidRDefault="00000000">
            <w:r>
              <w:t>data.resource</w:t>
            </w:r>
          </w:p>
        </w:tc>
        <w:tc>
          <w:tcPr>
            <w:tcW w:w="2880" w:type="dxa"/>
          </w:tcPr>
          <w:p w14:paraId="5EC759C2"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20CB4477"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resource associated with this rate.</w:t>
            </w:r>
          </w:p>
        </w:tc>
      </w:tr>
      <w:tr w:rsidR="008F1BCA" w14:paraId="5453E32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A001E2" w14:textId="77777777" w:rsidR="008F1BCA" w:rsidRDefault="00000000">
            <w:r>
              <w:t>data.resource.gid</w:t>
            </w:r>
          </w:p>
        </w:tc>
        <w:tc>
          <w:tcPr>
            <w:tcW w:w="2880" w:type="dxa"/>
          </w:tcPr>
          <w:p w14:paraId="7174F2B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E8F8E53"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1D10B49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3D9F84" w14:textId="77777777" w:rsidR="008F1BCA" w:rsidRDefault="00000000">
            <w:r>
              <w:t>data.resource.resource_type</w:t>
            </w:r>
          </w:p>
        </w:tc>
        <w:tc>
          <w:tcPr>
            <w:tcW w:w="2880" w:type="dxa"/>
          </w:tcPr>
          <w:p w14:paraId="241D50B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3AE3415"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5C54A6A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EBD53A" w14:textId="77777777" w:rsidR="008F1BCA" w:rsidRDefault="00000000">
            <w:r>
              <w:t>data.resource.name</w:t>
            </w:r>
          </w:p>
        </w:tc>
        <w:tc>
          <w:tcPr>
            <w:tcW w:w="2880" w:type="dxa"/>
          </w:tcPr>
          <w:p w14:paraId="065FCE8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4834E04" w14:textId="77777777" w:rsidR="008F1BCA" w:rsidRDefault="00000000">
            <w:pPr>
              <w:cnfStyle w:val="000000100000" w:firstRow="0" w:lastRow="0" w:firstColumn="0" w:lastColumn="0" w:oddVBand="0" w:evenVBand="0" w:oddHBand="1" w:evenHBand="0" w:firstRowFirstColumn="0" w:firstRowLastColumn="0" w:lastRowFirstColumn="0" w:lastRowLastColumn="0"/>
            </w:pPr>
            <w:r>
              <w:t>Read-only except when same user as requester. The user's name.</w:t>
            </w:r>
          </w:p>
        </w:tc>
      </w:tr>
      <w:tr w:rsidR="008F1BCA" w14:paraId="7F25257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8B0FAB" w14:textId="77777777" w:rsidR="008F1BCA" w:rsidRDefault="00000000">
            <w:r>
              <w:t>data.rate</w:t>
            </w:r>
          </w:p>
        </w:tc>
        <w:tc>
          <w:tcPr>
            <w:tcW w:w="2880" w:type="dxa"/>
          </w:tcPr>
          <w:p w14:paraId="0FE4DE47" w14:textId="77777777" w:rsidR="008F1BCA" w:rsidRDefault="00000000">
            <w:pPr>
              <w:cnfStyle w:val="000000010000" w:firstRow="0" w:lastRow="0" w:firstColumn="0" w:lastColumn="0" w:oddVBand="0" w:evenVBand="0" w:oddHBand="0" w:evenHBand="1" w:firstRowFirstColumn="0" w:firstRowLastColumn="0" w:lastRowFirstColumn="0" w:lastRowLastColumn="0"/>
            </w:pPr>
            <w:r>
              <w:t>number</w:t>
            </w:r>
          </w:p>
        </w:tc>
        <w:tc>
          <w:tcPr>
            <w:tcW w:w="2880" w:type="dxa"/>
          </w:tcPr>
          <w:p w14:paraId="5A300463"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monetary value of the rate.</w:t>
            </w:r>
          </w:p>
        </w:tc>
      </w:tr>
      <w:tr w:rsidR="008F1BCA" w14:paraId="21A0EDF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1AA4A9" w14:textId="77777777" w:rsidR="008F1BCA" w:rsidRDefault="00000000">
            <w:r>
              <w:t>data.currency_code</w:t>
            </w:r>
          </w:p>
        </w:tc>
        <w:tc>
          <w:tcPr>
            <w:tcW w:w="2880" w:type="dxa"/>
          </w:tcPr>
          <w:p w14:paraId="4C2BD93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938C316"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currency code of the rate, set at the domain level.</w:t>
            </w:r>
          </w:p>
        </w:tc>
      </w:tr>
      <w:tr w:rsidR="008F1BCA" w14:paraId="3735D88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D722A9" w14:textId="77777777" w:rsidR="008F1BCA" w:rsidRDefault="00000000">
            <w:r>
              <w:t>data.created_by</w:t>
            </w:r>
          </w:p>
        </w:tc>
        <w:tc>
          <w:tcPr>
            <w:tcW w:w="2880" w:type="dxa"/>
          </w:tcPr>
          <w:p w14:paraId="19596AC3"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16618B9E"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 who created the rate.</w:t>
            </w:r>
          </w:p>
        </w:tc>
      </w:tr>
      <w:tr w:rsidR="008F1BCA" w14:paraId="42D0C26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C0B2B9" w14:textId="77777777" w:rsidR="008F1BCA" w:rsidRDefault="00000000">
            <w:r>
              <w:t>data.created_by.gid</w:t>
            </w:r>
          </w:p>
        </w:tc>
        <w:tc>
          <w:tcPr>
            <w:tcW w:w="2880" w:type="dxa"/>
          </w:tcPr>
          <w:p w14:paraId="26952A7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38AE71B"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3D21981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BF1A8C" w14:textId="77777777" w:rsidR="008F1BCA" w:rsidRDefault="00000000">
            <w:r>
              <w:lastRenderedPageBreak/>
              <w:t>data.created_by.resource_type</w:t>
            </w:r>
          </w:p>
        </w:tc>
        <w:tc>
          <w:tcPr>
            <w:tcW w:w="2880" w:type="dxa"/>
          </w:tcPr>
          <w:p w14:paraId="076A55F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5717852"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322D7F3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D55E76" w14:textId="77777777" w:rsidR="008F1BCA" w:rsidRDefault="00000000">
            <w:r>
              <w:t>data.created_by.name</w:t>
            </w:r>
          </w:p>
        </w:tc>
        <w:tc>
          <w:tcPr>
            <w:tcW w:w="2880" w:type="dxa"/>
          </w:tcPr>
          <w:p w14:paraId="3095AB1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8D22DA1" w14:textId="77777777" w:rsidR="008F1BCA" w:rsidRDefault="00000000">
            <w:pPr>
              <w:cnfStyle w:val="000000100000" w:firstRow="0" w:lastRow="0" w:firstColumn="0" w:lastColumn="0" w:oddVBand="0" w:evenVBand="0" w:oddHBand="1" w:evenHBand="0" w:firstRowFirstColumn="0" w:firstRowLastColumn="0" w:lastRowFirstColumn="0" w:lastRowLastColumn="0"/>
            </w:pPr>
            <w:r>
              <w:t>Read-only except when same user as requester. The user's name.</w:t>
            </w:r>
          </w:p>
        </w:tc>
      </w:tr>
      <w:tr w:rsidR="008F1BCA" w14:paraId="77D570C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77037B" w14:textId="77777777" w:rsidR="008F1BCA" w:rsidRDefault="00000000">
            <w:r>
              <w:t>errors</w:t>
            </w:r>
          </w:p>
        </w:tc>
        <w:tc>
          <w:tcPr>
            <w:tcW w:w="2880" w:type="dxa"/>
          </w:tcPr>
          <w:p w14:paraId="6ECD41A0"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535B7CF4" w14:textId="77777777" w:rsidR="008F1BCA" w:rsidRDefault="00000000">
            <w:pPr>
              <w:cnfStyle w:val="000000010000" w:firstRow="0" w:lastRow="0" w:firstColumn="0" w:lastColumn="0" w:oddVBand="0" w:evenVBand="0" w:oddHBand="0" w:evenHBand="1" w:firstRowFirstColumn="0" w:firstRowLastColumn="0" w:lastRowFirstColumn="0" w:lastRowLastColumn="0"/>
            </w:pPr>
            <w:r>
              <w:t>List of error objects (present on error responses).</w:t>
            </w:r>
          </w:p>
        </w:tc>
      </w:tr>
      <w:tr w:rsidR="008F1BCA" w14:paraId="51F269D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54A82F" w14:textId="77777777" w:rsidR="008F1BCA" w:rsidRDefault="00000000">
            <w:r>
              <w:t>errors[].message</w:t>
            </w:r>
          </w:p>
        </w:tc>
        <w:tc>
          <w:tcPr>
            <w:tcW w:w="2880" w:type="dxa"/>
          </w:tcPr>
          <w:p w14:paraId="14C4F2E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2A79455" w14:textId="77777777" w:rsidR="008F1BCA" w:rsidRDefault="00000000">
            <w:pPr>
              <w:cnfStyle w:val="000000100000" w:firstRow="0" w:lastRow="0" w:firstColumn="0" w:lastColumn="0" w:oddVBand="0" w:evenVBand="0" w:oddHBand="1" w:evenHBand="0" w:firstRowFirstColumn="0" w:firstRowLastColumn="0" w:lastRowFirstColumn="0" w:lastRowLastColumn="0"/>
            </w:pPr>
            <w:r>
              <w:t>Message providing more detail about the error that occurred, if available.</w:t>
            </w:r>
          </w:p>
        </w:tc>
      </w:tr>
      <w:tr w:rsidR="008F1BCA" w14:paraId="379A577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D3BC64" w14:textId="77777777" w:rsidR="008F1BCA" w:rsidRDefault="00000000">
            <w:r>
              <w:t>errors[].help</w:t>
            </w:r>
          </w:p>
        </w:tc>
        <w:tc>
          <w:tcPr>
            <w:tcW w:w="2880" w:type="dxa"/>
          </w:tcPr>
          <w:p w14:paraId="64EF2D4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6A80A27" w14:textId="77777777" w:rsidR="008F1BCA" w:rsidRDefault="00000000">
            <w:pPr>
              <w:cnfStyle w:val="000000010000" w:firstRow="0" w:lastRow="0" w:firstColumn="0" w:lastColumn="0" w:oddVBand="0" w:evenVBand="0" w:oddHBand="0" w:evenHBand="1" w:firstRowFirstColumn="0" w:firstRowLastColumn="0" w:lastRowFirstColumn="0" w:lastRowLastColumn="0"/>
            </w:pPr>
            <w:r>
              <w:t>Additional information directing developers to resources on how to address and fix the problem, if available.</w:t>
            </w:r>
          </w:p>
        </w:tc>
      </w:tr>
      <w:tr w:rsidR="008F1BCA" w14:paraId="7F46657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19DC73" w14:textId="77777777" w:rsidR="008F1BCA" w:rsidRDefault="00000000">
            <w:r>
              <w:t>errors[].phrase</w:t>
            </w:r>
          </w:p>
        </w:tc>
        <w:tc>
          <w:tcPr>
            <w:tcW w:w="2880" w:type="dxa"/>
          </w:tcPr>
          <w:p w14:paraId="762B036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B2ED8F7" w14:textId="77777777" w:rsidR="008F1BCA" w:rsidRDefault="00000000">
            <w:pPr>
              <w:cnfStyle w:val="000000100000" w:firstRow="0" w:lastRow="0" w:firstColumn="0" w:lastColumn="0" w:oddVBand="0" w:evenVBand="0" w:oddHBand="1" w:evenHBand="0" w:firstRowFirstColumn="0" w:firstRowLastColumn="0" w:lastRowFirstColumn="0" w:lastRowLastColumn="0"/>
            </w:pPr>
            <w:r>
              <w:t>500 errors only. A unique error phrase used by Asana support to identify the incident in logs.</w:t>
            </w:r>
          </w:p>
        </w:tc>
      </w:tr>
    </w:tbl>
    <w:p w14:paraId="4AAEF85E" w14:textId="77777777" w:rsidR="008F1BCA" w:rsidRDefault="008F1BCA"/>
    <w:p w14:paraId="357B1746" w14:textId="77777777" w:rsidR="008F1BCA" w:rsidRDefault="00000000">
      <w:pPr>
        <w:pStyle w:val="Heading3"/>
      </w:pPr>
      <w:r>
        <w:t>Sample Request</w:t>
      </w:r>
    </w:p>
    <w:p w14:paraId="4E38AC33" w14:textId="77777777" w:rsidR="008F1BCA" w:rsidRDefault="00000000">
      <w:r>
        <w:rPr>
          <w:b/>
          <w:color w:val="666666"/>
          <w:sz w:val="16"/>
        </w:rPr>
        <w:t>[bash]</w:t>
      </w:r>
    </w:p>
    <w:p w14:paraId="6F32FD36" w14:textId="77777777" w:rsidR="008F1BCA" w:rsidRDefault="00000000">
      <w:pPr>
        <w:shd w:val="clear" w:color="auto" w:fill="F2F2F2"/>
      </w:pPr>
      <w:r>
        <w:rPr>
          <w:rFonts w:ascii="Courier New" w:hAnsi="Courier New"/>
          <w:sz w:val="17"/>
        </w:rPr>
        <w:t>curl --location 'https://app.asana.com/api/1.0/rates/12345?opt_pretty=true&amp;opt_fields=created_by,created_by.name,currency_code,parent,parent.name,rate,resource,resource.name' \</w:t>
      </w:r>
      <w:r>
        <w:rPr>
          <w:rFonts w:ascii="Courier New" w:hAnsi="Courier New"/>
          <w:sz w:val="17"/>
        </w:rPr>
        <w:br/>
        <w:t xml:space="preserve"> --header 'Accept: application/json'</w:t>
      </w:r>
    </w:p>
    <w:p w14:paraId="1228F4E9" w14:textId="77777777" w:rsidR="008F1BCA" w:rsidRDefault="00000000">
      <w:pPr>
        <w:pStyle w:val="Heading3"/>
      </w:pPr>
      <w:r>
        <w:t>Example Usage</w:t>
      </w:r>
    </w:p>
    <w:p w14:paraId="48483E86" w14:textId="77777777" w:rsidR="008F1BCA" w:rsidRDefault="00000000">
      <w:pPr>
        <w:pStyle w:val="Heading3"/>
      </w:pPr>
      <w:r>
        <w:t>Example 1: Get a rate with default fields</w:t>
      </w:r>
    </w:p>
    <w:p w14:paraId="16937725" w14:textId="77777777" w:rsidR="008F1BCA" w:rsidRDefault="00000000">
      <w:r>
        <w:rPr>
          <w:b/>
          <w:color w:val="666666"/>
          <w:sz w:val="16"/>
        </w:rPr>
        <w:t>[bash]</w:t>
      </w:r>
    </w:p>
    <w:p w14:paraId="324E7F77" w14:textId="77777777" w:rsidR="008F1BCA" w:rsidRDefault="00000000">
      <w:pPr>
        <w:shd w:val="clear" w:color="auto" w:fill="F2F2F2"/>
      </w:pPr>
      <w:r>
        <w:rPr>
          <w:rFonts w:ascii="Courier New" w:hAnsi="Courier New"/>
          <w:sz w:val="17"/>
        </w:rPr>
        <w:t>curl --location 'https://app.asana.com/api/1.0/rates/12345' \</w:t>
      </w:r>
      <w:r>
        <w:rPr>
          <w:rFonts w:ascii="Courier New" w:hAnsi="Courier New"/>
          <w:sz w:val="17"/>
        </w:rPr>
        <w:br/>
        <w:t xml:space="preserve"> --header 'Accept: application/json'</w:t>
      </w:r>
    </w:p>
    <w:p w14:paraId="087CB47A" w14:textId="77777777" w:rsidR="008F1BCA" w:rsidRDefault="00000000">
      <w:pPr>
        <w:pStyle w:val="Heading3"/>
      </w:pPr>
      <w:r>
        <w:t>Example 2: Request specific optional fields</w:t>
      </w:r>
    </w:p>
    <w:p w14:paraId="3324614C" w14:textId="77777777" w:rsidR="008F1BCA" w:rsidRDefault="00000000">
      <w:r>
        <w:rPr>
          <w:b/>
          <w:color w:val="666666"/>
          <w:sz w:val="16"/>
        </w:rPr>
        <w:t>[bash]</w:t>
      </w:r>
    </w:p>
    <w:p w14:paraId="15B56433" w14:textId="77777777" w:rsidR="008F1BCA" w:rsidRDefault="00000000">
      <w:pPr>
        <w:shd w:val="clear" w:color="auto" w:fill="F2F2F2"/>
      </w:pPr>
      <w:r>
        <w:rPr>
          <w:rFonts w:ascii="Courier New" w:hAnsi="Courier New"/>
          <w:sz w:val="17"/>
        </w:rPr>
        <w:t>curl --location 'https://app.asana.com/api/1.0/rates/12345?opt_fields=rate,currency_code,created_by.name' \</w:t>
      </w:r>
      <w:r>
        <w:rPr>
          <w:rFonts w:ascii="Courier New" w:hAnsi="Courier New"/>
          <w:sz w:val="17"/>
        </w:rPr>
        <w:br/>
        <w:t xml:space="preserve"> --header 'Accept: application/json'</w:t>
      </w:r>
    </w:p>
    <w:p w14:paraId="6AD1A5DB" w14:textId="77777777" w:rsidR="008F1BCA" w:rsidRDefault="00000000">
      <w:pPr>
        <w:pStyle w:val="Heading3"/>
      </w:pPr>
      <w:r>
        <w:t>Example 3: Pretty-print the response (debugging)</w:t>
      </w:r>
    </w:p>
    <w:p w14:paraId="07D4BEA5" w14:textId="77777777" w:rsidR="008F1BCA" w:rsidRDefault="00000000">
      <w:r>
        <w:rPr>
          <w:b/>
          <w:color w:val="666666"/>
          <w:sz w:val="16"/>
        </w:rPr>
        <w:t>[bash]</w:t>
      </w:r>
    </w:p>
    <w:p w14:paraId="07A26BA1" w14:textId="77777777" w:rsidR="008F1BCA" w:rsidRDefault="00000000">
      <w:pPr>
        <w:shd w:val="clear" w:color="auto" w:fill="F2F2F2"/>
      </w:pPr>
      <w:r>
        <w:rPr>
          <w:rFonts w:ascii="Courier New" w:hAnsi="Courier New"/>
          <w:sz w:val="17"/>
        </w:rPr>
        <w:t>curl --location 'https://app.asana.com/api/1.0/rates/12345?opt_pretty=true' \</w:t>
      </w:r>
      <w:r>
        <w:rPr>
          <w:rFonts w:ascii="Courier New" w:hAnsi="Courier New"/>
          <w:sz w:val="17"/>
        </w:rPr>
        <w:br/>
        <w:t xml:space="preserve"> --header 'Accept: application/json'</w:t>
      </w:r>
    </w:p>
    <w:p w14:paraId="7D07AEFD" w14:textId="77777777" w:rsidR="008F1BCA" w:rsidRDefault="00000000">
      <w:pPr>
        <w:pStyle w:val="Heading3"/>
      </w:pPr>
      <w:r>
        <w:lastRenderedPageBreak/>
        <w:t>Error Handling</w:t>
      </w:r>
    </w:p>
    <w:p w14:paraId="2AD12642" w14:textId="77777777" w:rsidR="008F1BCA" w:rsidRDefault="00000000">
      <w:pPr>
        <w:pStyle w:val="ListBullet"/>
      </w:pPr>
      <w:r>
        <w:t>400 Bad Request: Missing or malformed parameter(s).</w:t>
      </w:r>
    </w:p>
    <w:p w14:paraId="34B57FAE" w14:textId="77777777" w:rsidR="008F1BCA" w:rsidRDefault="00000000">
      <w:pPr>
        <w:pStyle w:val="ListBullet"/>
      </w:pPr>
      <w:r>
        <w:t>401 Unauthorized: No valid authentication token provided.</w:t>
      </w:r>
    </w:p>
    <w:p w14:paraId="31EFF78D" w14:textId="77777777" w:rsidR="008F1BCA" w:rsidRDefault="00000000">
      <w:pPr>
        <w:pStyle w:val="ListBullet"/>
      </w:pPr>
      <w:r>
        <w:t>402 Payment Required: The requested object/operation is above your current premium level.</w:t>
      </w:r>
    </w:p>
    <w:p w14:paraId="5DF89EAF" w14:textId="77777777" w:rsidR="008F1BCA" w:rsidRDefault="00000000">
      <w:pPr>
        <w:pStyle w:val="ListBullet"/>
      </w:pPr>
      <w:r>
        <w:t>403 Forbidden: Auth and syntax are valid, but you don’t have access to the object/property.</w:t>
      </w:r>
    </w:p>
    <w:p w14:paraId="25EC7DD6" w14:textId="77777777" w:rsidR="008F1BCA" w:rsidRDefault="00000000">
      <w:pPr>
        <w:pStyle w:val="ListBullet"/>
      </w:pPr>
      <w:r>
        <w:t>404 Not Found: Unknown path/action or the specified object does not exist.</w:t>
      </w:r>
    </w:p>
    <w:p w14:paraId="7CA4418C" w14:textId="77777777" w:rsidR="008F1BCA" w:rsidRDefault="00000000">
      <w:pPr>
        <w:pStyle w:val="ListBullet"/>
      </w:pPr>
      <w:r>
        <w:t>500 Internal Server Error: Problem on Asana’s end; may include an errors[].phrase for support to locate the incident.</w:t>
      </w:r>
    </w:p>
    <w:p w14:paraId="44738AA6" w14:textId="77777777" w:rsidR="008F1BCA" w:rsidRDefault="00000000">
      <w:pPr>
        <w:pStyle w:val="Heading3"/>
      </w:pPr>
      <w:r>
        <w:t>Related rates actions</w:t>
      </w:r>
    </w:p>
    <w:p w14:paraId="1F9AE6A3" w14:textId="77777777" w:rsidR="008F1BCA" w:rsidRDefault="00000000">
      <w:pPr>
        <w:pStyle w:val="ListBullet"/>
      </w:pPr>
      <w:r>
        <w:t>[POST] Create a Rate — /rates</w:t>
      </w:r>
    </w:p>
    <w:p w14:paraId="148EB703" w14:textId="77777777" w:rsidR="008F1BCA" w:rsidRDefault="00000000">
      <w:pPr>
        <w:pStyle w:val="ListBullet"/>
      </w:pPr>
      <w:r>
        <w:t>[DELETE] Delete a Rate — /rates/{{rateGid}}</w:t>
      </w:r>
    </w:p>
    <w:p w14:paraId="420F9F9E" w14:textId="77777777" w:rsidR="008F1BCA" w:rsidRDefault="00000000">
      <w:pPr>
        <w:pStyle w:val="ListBullet"/>
      </w:pPr>
      <w:r>
        <w:t>[GET] Get Multiple Rates — /rates</w:t>
      </w:r>
    </w:p>
    <w:p w14:paraId="6C6B4CB5" w14:textId="77777777" w:rsidR="008F1BCA" w:rsidRDefault="00000000">
      <w:pPr>
        <w:pStyle w:val="ListBullet"/>
      </w:pPr>
      <w:r>
        <w:t>[PUT] Update a Rate — /rates/{{rateGid}}</w:t>
      </w:r>
    </w:p>
    <w:p w14:paraId="6B6AB390" w14:textId="77777777" w:rsidR="008F1BCA" w:rsidRDefault="00000000">
      <w:r>
        <w:br w:type="page"/>
      </w:r>
    </w:p>
    <w:p w14:paraId="7777863B" w14:textId="77777777" w:rsidR="008F1BCA" w:rsidRDefault="00000000">
      <w:pPr>
        <w:pStyle w:val="Heading2"/>
      </w:pPr>
      <w:r>
        <w:lastRenderedPageBreak/>
        <w:t>38. [GET] Get Multiple Rates</w:t>
      </w:r>
    </w:p>
    <w:p w14:paraId="3F658D6E" w14:textId="77777777" w:rsidR="008F1BCA" w:rsidRDefault="00000000">
      <w:r>
        <w:rPr>
          <w:b/>
        </w:rPr>
        <w:t xml:space="preserve">Endpoint: </w:t>
      </w:r>
      <w:r>
        <w:rPr>
          <w:rFonts w:ascii="Courier New" w:hAnsi="Courier New"/>
          <w:sz w:val="18"/>
        </w:rPr>
        <w:t>/rates</w:t>
      </w:r>
    </w:p>
    <w:p w14:paraId="35EF8283" w14:textId="77777777" w:rsidR="008F1BCA" w:rsidRDefault="00000000">
      <w:pPr>
        <w:pStyle w:val="Heading3"/>
      </w:pPr>
      <w:r>
        <w:t>Prerequisites</w:t>
      </w:r>
    </w:p>
    <w:p w14:paraId="406EB55B" w14:textId="77777777" w:rsidR="008F1BCA" w:rsidRDefault="00000000">
      <w:pPr>
        <w:pStyle w:val="ListBullet"/>
      </w:pPr>
      <w:r>
        <w:t>Access to the relevant Asana project(s) whose rates you want to list</w:t>
      </w:r>
    </w:p>
    <w:p w14:paraId="72302EC2" w14:textId="77777777" w:rsidR="008F1BCA" w:rsidRDefault="00000000">
      <w:pPr>
        <w:pStyle w:val="ListBullet"/>
      </w:pPr>
      <w:r>
        <w:t>If filtering by resource that is a placeholder GID: modifying placeholder rates is only available for Enterprise and Enterprise+ users (note from docs)</w:t>
      </w:r>
    </w:p>
    <w:p w14:paraId="3D7ECC5A" w14:textId="77777777" w:rsidR="008F1BCA" w:rsidRDefault="00000000">
      <w:pPr>
        <w:pStyle w:val="Heading3"/>
      </w:pPr>
      <w:r>
        <w:t>Method</w:t>
      </w:r>
    </w:p>
    <w:p w14:paraId="4472668C" w14:textId="77777777" w:rsidR="008F1BCA" w:rsidRDefault="00000000">
      <w:r>
        <w:t>GET</w:t>
      </w:r>
    </w:p>
    <w:p w14:paraId="73D4D821" w14:textId="77777777" w:rsidR="008F1BCA" w:rsidRDefault="00000000">
      <w:pPr>
        <w:pStyle w:val="Heading3"/>
      </w:pPr>
      <w:r>
        <w:t>URL</w:t>
      </w:r>
    </w:p>
    <w:p w14:paraId="477470EF" w14:textId="77777777" w:rsidR="008F1BCA" w:rsidRDefault="00000000">
      <w:r>
        <w:t>https://app.asana.com/api/1.0/rates</w:t>
      </w:r>
    </w:p>
    <w:p w14:paraId="591D5FE8" w14:textId="77777777" w:rsidR="008F1BCA" w:rsidRDefault="00000000">
      <w:pPr>
        <w:pStyle w:val="Heading3"/>
      </w:pPr>
      <w:r>
        <w:t>Headers</w:t>
      </w:r>
    </w:p>
    <w:p w14:paraId="56F53460" w14:textId="77777777" w:rsidR="008F1BCA" w:rsidRDefault="00000000">
      <w:r>
        <w:rPr>
          <w:b/>
          <w:color w:val="666666"/>
          <w:sz w:val="16"/>
        </w:rPr>
        <w:t>[json]</w:t>
      </w:r>
    </w:p>
    <w:p w14:paraId="17E732B3"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1B90BF1E" w14:textId="77777777" w:rsidR="008F1BCA" w:rsidRDefault="00000000">
      <w:pPr>
        <w:pStyle w:val="Heading3"/>
      </w:pPr>
      <w:r>
        <w:t>Description</w:t>
      </w:r>
    </w:p>
    <w:p w14:paraId="1B009D52" w14:textId="77777777" w:rsidR="008F1BCA" w:rsidRDefault="00000000">
      <w:r>
        <w:t>Returns a list of rate records. The possible types for parent in this request are project. You can optionally pass a resource (a user GID or placeholder GID) to filter results to a specific rate.</w:t>
      </w:r>
    </w:p>
    <w:p w14:paraId="01A007D8" w14:textId="77777777" w:rsidR="008F1BCA" w:rsidRDefault="00000000">
      <w:pPr>
        <w:pStyle w:val="Heading3"/>
      </w:pPr>
      <w:r>
        <w:t>Required Query Parameters</w:t>
      </w:r>
    </w:p>
    <w:tbl>
      <w:tblPr>
        <w:tblStyle w:val="LightGrid-Accent1"/>
        <w:tblW w:w="0" w:type="auto"/>
        <w:tblLook w:val="04A0" w:firstRow="1" w:lastRow="0" w:firstColumn="1" w:lastColumn="0" w:noHBand="0" w:noVBand="1"/>
      </w:tblPr>
      <w:tblGrid>
        <w:gridCol w:w="2880"/>
        <w:gridCol w:w="2880"/>
        <w:gridCol w:w="2880"/>
      </w:tblGrid>
      <w:tr w:rsidR="008F1BCA" w14:paraId="2DEB1F0C"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598DA8" w14:textId="77777777" w:rsidR="008F1BCA" w:rsidRDefault="00000000">
            <w:r>
              <w:t>Parameter</w:t>
            </w:r>
          </w:p>
        </w:tc>
        <w:tc>
          <w:tcPr>
            <w:tcW w:w="2880" w:type="dxa"/>
          </w:tcPr>
          <w:p w14:paraId="4D9C5BF8"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2811ABB"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E302AF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12E229" w14:textId="77777777" w:rsidR="008F1BCA" w:rsidRDefault="00000000">
            <w:r>
              <w:t>parent</w:t>
            </w:r>
          </w:p>
        </w:tc>
        <w:tc>
          <w:tcPr>
            <w:tcW w:w="2880" w:type="dxa"/>
          </w:tcPr>
          <w:p w14:paraId="5F7AFE5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C7CE37F"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(GID) for project. Example: "159874".</w:t>
            </w:r>
          </w:p>
        </w:tc>
      </w:tr>
    </w:tbl>
    <w:p w14:paraId="08ED4FE7" w14:textId="77777777" w:rsidR="008F1BCA" w:rsidRDefault="008F1BCA"/>
    <w:p w14:paraId="131F024C"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379"/>
        <w:gridCol w:w="2310"/>
        <w:gridCol w:w="4167"/>
      </w:tblGrid>
      <w:tr w:rsidR="008F1BCA" w14:paraId="34F3F9D3"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A7EBFC" w14:textId="77777777" w:rsidR="008F1BCA" w:rsidRDefault="00000000">
            <w:r>
              <w:t>Parameter</w:t>
            </w:r>
          </w:p>
        </w:tc>
        <w:tc>
          <w:tcPr>
            <w:tcW w:w="2880" w:type="dxa"/>
          </w:tcPr>
          <w:p w14:paraId="7014FC3C"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01D73E5"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B81EDC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C3E135" w14:textId="77777777" w:rsidR="008F1BCA" w:rsidRDefault="00000000">
            <w:r>
              <w:t>resource</w:t>
            </w:r>
          </w:p>
        </w:tc>
        <w:tc>
          <w:tcPr>
            <w:tcW w:w="2880" w:type="dxa"/>
          </w:tcPr>
          <w:p w14:paraId="0BA361A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5E634BD"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(GID) for user or placeholder to filter to a specific rate. Example: "1061493".</w:t>
            </w:r>
          </w:p>
        </w:tc>
      </w:tr>
      <w:tr w:rsidR="008F1BCA" w14:paraId="5D41DA5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8CEC0E" w14:textId="77777777" w:rsidR="008F1BCA" w:rsidRDefault="00000000">
            <w:r>
              <w:t>limit</w:t>
            </w:r>
          </w:p>
        </w:tc>
        <w:tc>
          <w:tcPr>
            <w:tcW w:w="2880" w:type="dxa"/>
          </w:tcPr>
          <w:p w14:paraId="73487DFE"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3F168039" w14:textId="77777777" w:rsidR="008F1BCA" w:rsidRDefault="00000000">
            <w:pPr>
              <w:cnfStyle w:val="000000010000" w:firstRow="0" w:lastRow="0" w:firstColumn="0" w:lastColumn="0" w:oddVBand="0" w:evenVBand="0" w:oddHBand="0" w:evenHBand="1" w:firstRowFirstColumn="0" w:firstRowLastColumn="0" w:lastRowFirstColumn="0" w:lastRowLastColumn="0"/>
            </w:pPr>
            <w:r>
              <w:t>Number of objects to return per page. Must be between 1 and 100. Example: 50.</w:t>
            </w:r>
          </w:p>
        </w:tc>
      </w:tr>
      <w:tr w:rsidR="008F1BCA" w14:paraId="3821CED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62B21F" w14:textId="77777777" w:rsidR="008F1BCA" w:rsidRDefault="00000000">
            <w:r>
              <w:t>offset</w:t>
            </w:r>
          </w:p>
        </w:tc>
        <w:tc>
          <w:tcPr>
            <w:tcW w:w="2880" w:type="dxa"/>
          </w:tcPr>
          <w:p w14:paraId="5F5819A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1DD76C2"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offset token returned by a previous request. If not provided, returns the first page. You can only use an offset returned by a previously paginated request. Example: "eyJ0eXAiOJiKV1iQLCJhbGciOiJIUzI1NiJ9".</w:t>
            </w:r>
          </w:p>
        </w:tc>
      </w:tr>
      <w:tr w:rsidR="008F1BCA" w14:paraId="24A38BF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07CF58" w14:textId="77777777" w:rsidR="008F1BCA" w:rsidRDefault="00000000">
            <w:r>
              <w:t>opt_pretty</w:t>
            </w:r>
          </w:p>
        </w:tc>
        <w:tc>
          <w:tcPr>
            <w:tcW w:w="2880" w:type="dxa"/>
          </w:tcPr>
          <w:p w14:paraId="3AAA04E9"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278B435A"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Provides “pretty” output (extra whitespace/indentation). Advisable only </w:t>
            </w:r>
            <w:r>
              <w:lastRenderedPageBreak/>
              <w:t>for debugging due to increased response size/time. Example: true.</w:t>
            </w:r>
          </w:p>
        </w:tc>
      </w:tr>
      <w:tr w:rsidR="008F1BCA" w14:paraId="18EE353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3D6C61" w14:textId="77777777" w:rsidR="008F1BCA" w:rsidRDefault="00000000">
            <w:r>
              <w:lastRenderedPageBreak/>
              <w:t>opt_fields</w:t>
            </w:r>
          </w:p>
        </w:tc>
        <w:tc>
          <w:tcPr>
            <w:tcW w:w="2880" w:type="dxa"/>
          </w:tcPr>
          <w:p w14:paraId="1C73A36D" w14:textId="77777777" w:rsidR="008F1BCA" w:rsidRDefault="00000000">
            <w:pPr>
              <w:cnfStyle w:val="000000100000" w:firstRow="0" w:lastRow="0" w:firstColumn="0" w:lastColumn="0" w:oddVBand="0" w:evenVBand="0" w:oddHBand="1" w:evenHBand="0" w:firstRowFirstColumn="0" w:firstRowLastColumn="0" w:lastRowFirstColumn="0" w:lastRowLastColumn="0"/>
            </w:pPr>
            <w:r>
              <w:t>enum[]</w:t>
            </w:r>
          </w:p>
        </w:tc>
        <w:tc>
          <w:tcPr>
            <w:tcW w:w="2880" w:type="dxa"/>
          </w:tcPr>
          <w:p w14:paraId="1B514C70" w14:textId="77777777" w:rsidR="008F1BCA" w:rsidRDefault="00000000">
            <w:pPr>
              <w:cnfStyle w:val="000000100000" w:firstRow="0" w:lastRow="0" w:firstColumn="0" w:lastColumn="0" w:oddVBand="0" w:evenVBand="0" w:oddHBand="1" w:evenHBand="0" w:firstRowFirstColumn="0" w:firstRowLastColumn="0" w:lastRowFirstColumn="0" w:lastRowLastColumn="0"/>
            </w:pPr>
            <w:r>
              <w:t>Comma-separated list of optional properties to include for next_page. Allowed values: "offset", "path", "uri". Example: ["offset","path","uri"].</w:t>
            </w:r>
          </w:p>
        </w:tc>
      </w:tr>
    </w:tbl>
    <w:p w14:paraId="057D22C1" w14:textId="77777777" w:rsidR="008F1BCA" w:rsidRDefault="008F1BCA"/>
    <w:p w14:paraId="2CAB056E" w14:textId="77777777" w:rsidR="008F1BCA" w:rsidRDefault="00000000">
      <w:pPr>
        <w:pStyle w:val="Heading3"/>
      </w:pPr>
      <w:r>
        <w:t>Enforcement Rules</w:t>
      </w:r>
    </w:p>
    <w:p w14:paraId="37FC1318" w14:textId="77777777" w:rsidR="008F1BCA" w:rsidRDefault="00000000">
      <w:pPr>
        <w:pStyle w:val="ListBullet"/>
      </w:pPr>
      <w:r>
        <w:t>When executing the action, ensure to send Query Parameters in the URL as query parameters and not in the body.</w:t>
      </w:r>
    </w:p>
    <w:p w14:paraId="5C755A28" w14:textId="77777777" w:rsidR="008F1BCA" w:rsidRDefault="00000000">
      <w:pPr>
        <w:pStyle w:val="Heading3"/>
      </w:pPr>
      <w:r>
        <w:t>Valid Examples</w:t>
      </w:r>
    </w:p>
    <w:p w14:paraId="1D109397" w14:textId="77777777" w:rsidR="008F1BCA" w:rsidRDefault="00000000">
      <w:r>
        <w:rPr>
          <w:b/>
          <w:color w:val="666666"/>
          <w:sz w:val="16"/>
        </w:rPr>
        <w:t>[http]</w:t>
      </w:r>
    </w:p>
    <w:p w14:paraId="1FFAC047" w14:textId="77777777" w:rsidR="008F1BCA" w:rsidRDefault="00000000">
      <w:pPr>
        <w:shd w:val="clear" w:color="auto" w:fill="F2F2F2"/>
      </w:pPr>
      <w:r>
        <w:rPr>
          <w:rFonts w:ascii="Courier New" w:hAnsi="Courier New"/>
          <w:sz w:val="17"/>
        </w:rPr>
        <w:t>/rates?parent=159874</w:t>
      </w:r>
      <w:r>
        <w:rPr>
          <w:rFonts w:ascii="Courier New" w:hAnsi="Courier New"/>
          <w:sz w:val="17"/>
        </w:rPr>
        <w:br/>
        <w:t>/rates?parent=159874&amp;resource=1061493</w:t>
      </w:r>
      <w:r>
        <w:rPr>
          <w:rFonts w:ascii="Courier New" w:hAnsi="Courier New"/>
          <w:sz w:val="17"/>
        </w:rPr>
        <w:br/>
        <w:t>/rates?parent=159874&amp;limit=50</w:t>
      </w:r>
      <w:r>
        <w:rPr>
          <w:rFonts w:ascii="Courier New" w:hAnsi="Courier New"/>
          <w:sz w:val="17"/>
        </w:rPr>
        <w:br/>
        <w:t>/rates?parent=159874&amp;offset=eyJ0eXAiOJiKV1iQLCJhbGciOiJIUzI1NiJ9</w:t>
      </w:r>
    </w:p>
    <w:p w14:paraId="71AF3503" w14:textId="77777777" w:rsidR="008F1BCA" w:rsidRDefault="00000000">
      <w:pPr>
        <w:pStyle w:val="Heading3"/>
      </w:pPr>
      <w:r>
        <w:t>Invalid Examples</w:t>
      </w:r>
    </w:p>
    <w:p w14:paraId="6991B065" w14:textId="77777777" w:rsidR="008F1BCA" w:rsidRDefault="00000000">
      <w:r>
        <w:rPr>
          <w:b/>
          <w:color w:val="666666"/>
          <w:sz w:val="16"/>
        </w:rPr>
        <w:t>[http]</w:t>
      </w:r>
    </w:p>
    <w:p w14:paraId="1528F9B9" w14:textId="77777777" w:rsidR="008F1BCA" w:rsidRDefault="00000000">
      <w:pPr>
        <w:shd w:val="clear" w:color="auto" w:fill="F2F2F2"/>
      </w:pPr>
      <w:r>
        <w:rPr>
          <w:rFonts w:ascii="Courier New" w:hAnsi="Courier New"/>
          <w:sz w:val="17"/>
        </w:rPr>
        <w:t>/rates</w:t>
      </w:r>
      <w:r>
        <w:rPr>
          <w:rFonts w:ascii="Courier New" w:hAnsi="Courier New"/>
          <w:sz w:val="17"/>
        </w:rPr>
        <w:br/>
        <w:t>/rates?resource=1061493</w:t>
      </w:r>
    </w:p>
    <w:p w14:paraId="6000D851" w14:textId="77777777" w:rsidR="008F1BCA" w:rsidRDefault="00000000">
      <w:pPr>
        <w:pStyle w:val="Heading3"/>
      </w:pPr>
      <w:r>
        <w:t>Response</w:t>
      </w:r>
    </w:p>
    <w:p w14:paraId="1B77786A" w14:textId="77777777" w:rsidR="008F1BCA" w:rsidRDefault="00000000">
      <w:pPr>
        <w:pStyle w:val="Heading3"/>
      </w:pPr>
      <w:r>
        <w:t>Success Response (200 OK)</w:t>
      </w:r>
    </w:p>
    <w:p w14:paraId="51533DF1" w14:textId="77777777" w:rsidR="008F1BCA" w:rsidRDefault="00000000">
      <w:r>
        <w:rPr>
          <w:b/>
          <w:color w:val="666666"/>
          <w:sz w:val="16"/>
        </w:rPr>
        <w:t>[json]</w:t>
      </w:r>
    </w:p>
    <w:p w14:paraId="017C32AD"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"rate",</w:t>
      </w:r>
      <w:r>
        <w:rPr>
          <w:rFonts w:ascii="Courier New" w:hAnsi="Courier New"/>
          <w:sz w:val="17"/>
        </w:rPr>
        <w:br/>
        <w:t xml:space="preserve"> "parent": {</w:t>
      </w:r>
      <w:r>
        <w:rPr>
          <w:rFonts w:ascii="Courier New" w:hAnsi="Courier New"/>
          <w:sz w:val="17"/>
        </w:rPr>
        <w:br/>
        <w:t xml:space="preserve"> "gid": "159874",</w:t>
      </w:r>
      <w:r>
        <w:rPr>
          <w:rFonts w:ascii="Courier New" w:hAnsi="Courier New"/>
          <w:sz w:val="17"/>
        </w:rPr>
        <w:br/>
        <w:t xml:space="preserve"> "resource_type": "project",</w:t>
      </w:r>
      <w:r>
        <w:rPr>
          <w:rFonts w:ascii="Courier New" w:hAnsi="Courier New"/>
          <w:sz w:val="17"/>
        </w:rPr>
        <w:br/>
        <w:t xml:space="preserve"> "name": "Example Project"</w:t>
      </w:r>
      <w:r>
        <w:rPr>
          <w:rFonts w:ascii="Courier New" w:hAnsi="Courier New"/>
          <w:sz w:val="17"/>
        </w:rPr>
        <w:br/>
        <w:t xml:space="preserve"> },</w:t>
      </w:r>
      <w:r>
        <w:rPr>
          <w:rFonts w:ascii="Courier New" w:hAnsi="Courier New"/>
          <w:sz w:val="17"/>
        </w:rPr>
        <w:br/>
        <w:t xml:space="preserve"> "resource": {</w:t>
      </w:r>
      <w:r>
        <w:rPr>
          <w:rFonts w:ascii="Courier New" w:hAnsi="Courier New"/>
          <w:sz w:val="17"/>
        </w:rPr>
        <w:br/>
        <w:t xml:space="preserve"> "gid": "1061493",</w:t>
      </w:r>
      <w:r>
        <w:rPr>
          <w:rFonts w:ascii="Courier New" w:hAnsi="Courier New"/>
          <w:sz w:val="17"/>
        </w:rPr>
        <w:br/>
        <w:t xml:space="preserve"> "resource_type": "user",</w:t>
      </w:r>
      <w:r>
        <w:rPr>
          <w:rFonts w:ascii="Courier New" w:hAnsi="Courier New"/>
          <w:sz w:val="17"/>
        </w:rPr>
        <w:br/>
        <w:t xml:space="preserve"> "name": "Example User"</w:t>
      </w:r>
      <w:r>
        <w:rPr>
          <w:rFonts w:ascii="Courier New" w:hAnsi="Courier New"/>
          <w:sz w:val="17"/>
        </w:rPr>
        <w:br/>
        <w:t xml:space="preserve"> },</w:t>
      </w:r>
      <w:r>
        <w:rPr>
          <w:rFonts w:ascii="Courier New" w:hAnsi="Courier New"/>
          <w:sz w:val="17"/>
        </w:rPr>
        <w:br/>
        <w:t xml:space="preserve"> "rate": 150,</w:t>
      </w:r>
      <w:r>
        <w:rPr>
          <w:rFonts w:ascii="Courier New" w:hAnsi="Courier New"/>
          <w:sz w:val="17"/>
        </w:rPr>
        <w:br/>
        <w:t xml:space="preserve"> "currency_code": "USD",</w:t>
      </w:r>
      <w:r>
        <w:rPr>
          <w:rFonts w:ascii="Courier New" w:hAnsi="Courier New"/>
          <w:sz w:val="17"/>
        </w:rPr>
        <w:br/>
        <w:t xml:space="preserve"> "created_by": {</w:t>
      </w:r>
      <w:r>
        <w:rPr>
          <w:rFonts w:ascii="Courier New" w:hAnsi="Courier New"/>
          <w:sz w:val="17"/>
        </w:rPr>
        <w:br/>
        <w:t xml:space="preserve"> "gid": "777",</w:t>
      </w:r>
      <w:r>
        <w:rPr>
          <w:rFonts w:ascii="Courier New" w:hAnsi="Courier New"/>
          <w:sz w:val="17"/>
        </w:rPr>
        <w:br/>
        <w:t xml:space="preserve"> "resource_type": "user",</w:t>
      </w:r>
      <w:r>
        <w:rPr>
          <w:rFonts w:ascii="Courier New" w:hAnsi="Courier New"/>
          <w:sz w:val="17"/>
        </w:rPr>
        <w:br/>
        <w:t xml:space="preserve"> "name": "Rate Admin"</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r>
      <w:r>
        <w:rPr>
          <w:rFonts w:ascii="Courier New" w:hAnsi="Courier New"/>
          <w:sz w:val="17"/>
        </w:rPr>
        <w:lastRenderedPageBreak/>
        <w:t xml:space="preserve"> "next_page": {</w:t>
      </w:r>
      <w:r>
        <w:rPr>
          <w:rFonts w:ascii="Courier New" w:hAnsi="Courier New"/>
          <w:sz w:val="17"/>
        </w:rPr>
        <w:br/>
        <w:t xml:space="preserve"> "offset": "eyJ0eXAiOJiKV1iQLCJhbGciOiJIUzI1NiJ9",</w:t>
      </w:r>
      <w:r>
        <w:rPr>
          <w:rFonts w:ascii="Courier New" w:hAnsi="Courier New"/>
          <w:sz w:val="17"/>
        </w:rPr>
        <w:br/>
        <w:t xml:space="preserve"> "path": "/rates?parent=159874&amp;limit=50&amp;offset=eyJ0eXAiOJiKV1iQLCJhbGciOiJIUzI1NiJ9",</w:t>
      </w:r>
      <w:r>
        <w:rPr>
          <w:rFonts w:ascii="Courier New" w:hAnsi="Courier New"/>
          <w:sz w:val="17"/>
        </w:rPr>
        <w:br/>
        <w:t xml:space="preserve"> "uri": "https://app.asana.com/api/1.0/rates?parent=159874&amp;limit=50&amp;offset=eyJ0eXAiOJiKV1iQLCJhbGciOiJIUzI1NiJ9"</w:t>
      </w:r>
      <w:r>
        <w:rPr>
          <w:rFonts w:ascii="Courier New" w:hAnsi="Courier New"/>
          <w:sz w:val="17"/>
        </w:rPr>
        <w:br/>
        <w:t xml:space="preserve"> }</w:t>
      </w:r>
      <w:r>
        <w:rPr>
          <w:rFonts w:ascii="Courier New" w:hAnsi="Courier New"/>
          <w:sz w:val="17"/>
        </w:rPr>
        <w:br/>
        <w:t>}</w:t>
      </w:r>
    </w:p>
    <w:p w14:paraId="14B0CE73" w14:textId="77777777" w:rsidR="008F1BCA" w:rsidRDefault="00000000">
      <w:pPr>
        <w:pStyle w:val="Heading3"/>
      </w:pPr>
      <w:r>
        <w:t>Error Response (400 Bad Request)</w:t>
      </w:r>
    </w:p>
    <w:p w14:paraId="5DECBCB6" w14:textId="77777777" w:rsidR="008F1BCA" w:rsidRDefault="00000000">
      <w:r>
        <w:rPr>
          <w:b/>
          <w:color w:val="666666"/>
          <w:sz w:val="16"/>
        </w:rPr>
        <w:t>[json]</w:t>
      </w:r>
    </w:p>
    <w:p w14:paraId="5E107A87"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9397E7C" w14:textId="77777777" w:rsidR="008F1BCA" w:rsidRDefault="00000000">
      <w:pPr>
        <w:pStyle w:val="Heading3"/>
      </w:pPr>
      <w:r>
        <w:t>Error Response (401 Unauthorized)</w:t>
      </w:r>
    </w:p>
    <w:p w14:paraId="6DB63509" w14:textId="77777777" w:rsidR="008F1BCA" w:rsidRDefault="00000000">
      <w:pPr>
        <w:pStyle w:val="Heading3"/>
      </w:pPr>
      <w:r>
        <w:t>Error Response (402 Payment Required)</w:t>
      </w:r>
    </w:p>
    <w:p w14:paraId="021D79E2" w14:textId="77777777" w:rsidR="008F1BCA" w:rsidRDefault="00000000">
      <w:pPr>
        <w:pStyle w:val="Heading3"/>
      </w:pPr>
      <w:r>
        <w:t>Error Response (403 Forbidden)</w:t>
      </w:r>
    </w:p>
    <w:p w14:paraId="3FD97DE3" w14:textId="77777777" w:rsidR="008F1BCA" w:rsidRDefault="00000000">
      <w:pPr>
        <w:pStyle w:val="Heading3"/>
      </w:pPr>
      <w:r>
        <w:t>Error Response (404 Not Found)</w:t>
      </w:r>
    </w:p>
    <w:p w14:paraId="15BF3C72" w14:textId="77777777" w:rsidR="008F1BCA" w:rsidRDefault="00000000">
      <w:pPr>
        <w:pStyle w:val="Heading3"/>
      </w:pPr>
      <w:r>
        <w:t>Error Response (500 Internal Server Error)</w:t>
      </w:r>
    </w:p>
    <w:p w14:paraId="647E96C3"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2DC8A111"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6A9D44" w14:textId="77777777" w:rsidR="008F1BCA" w:rsidRDefault="00000000">
            <w:r>
              <w:t>Field</w:t>
            </w:r>
          </w:p>
        </w:tc>
        <w:tc>
          <w:tcPr>
            <w:tcW w:w="2880" w:type="dxa"/>
          </w:tcPr>
          <w:p w14:paraId="00201F29"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B58191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8D95FB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D7D322" w14:textId="77777777" w:rsidR="008F1BCA" w:rsidRDefault="00000000">
            <w:r>
              <w:t>data</w:t>
            </w:r>
          </w:p>
        </w:tc>
        <w:tc>
          <w:tcPr>
            <w:tcW w:w="2880" w:type="dxa"/>
          </w:tcPr>
          <w:p w14:paraId="66CB7D8A"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279C0E32"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rate records. Each element is one of two shapes depending on whether resource is a user or a placeholder.</w:t>
            </w:r>
          </w:p>
        </w:tc>
      </w:tr>
      <w:tr w:rsidR="008F1BCA" w14:paraId="5BB8D50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38E6BD" w14:textId="77777777" w:rsidR="008F1BCA" w:rsidRDefault="00000000">
            <w:r>
              <w:t>data[].gid</w:t>
            </w:r>
          </w:p>
        </w:tc>
        <w:tc>
          <w:tcPr>
            <w:tcW w:w="2880" w:type="dxa"/>
          </w:tcPr>
          <w:p w14:paraId="3FF8A78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14052E4"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43A357B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D19CCC" w14:textId="77777777" w:rsidR="008F1BCA" w:rsidRDefault="00000000">
            <w:r>
              <w:t>data[].resource_type</w:t>
            </w:r>
          </w:p>
        </w:tc>
        <w:tc>
          <w:tcPr>
            <w:tcW w:w="2880" w:type="dxa"/>
          </w:tcPr>
          <w:p w14:paraId="707938D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5867E2C"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3ADD7A5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69F44E" w14:textId="77777777" w:rsidR="008F1BCA" w:rsidRDefault="00000000">
            <w:r>
              <w:t>data[].parent</w:t>
            </w:r>
          </w:p>
        </w:tc>
        <w:tc>
          <w:tcPr>
            <w:tcW w:w="2880" w:type="dxa"/>
          </w:tcPr>
          <w:p w14:paraId="37CE3DD6"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7E270AFD"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parent project (returned as &lt;ProjectCompact&gt;).</w:t>
            </w:r>
          </w:p>
        </w:tc>
      </w:tr>
      <w:tr w:rsidR="008F1BCA" w14:paraId="00649B5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ABC501" w14:textId="77777777" w:rsidR="008F1BCA" w:rsidRDefault="00000000">
            <w:r>
              <w:t>data[].resource</w:t>
            </w:r>
          </w:p>
        </w:tc>
        <w:tc>
          <w:tcPr>
            <w:tcW w:w="2880" w:type="dxa"/>
          </w:tcPr>
          <w:p w14:paraId="21B1B04D"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8C533E5"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The rate’s resource (returned as &lt;UserCompact&gt; or </w:t>
            </w:r>
            <w:r>
              <w:lastRenderedPageBreak/>
              <w:t>&lt;PlaceholderCompact&gt;).</w:t>
            </w:r>
          </w:p>
        </w:tc>
      </w:tr>
      <w:tr w:rsidR="008F1BCA" w14:paraId="24F3DDA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A7B5C4" w14:textId="77777777" w:rsidR="008F1BCA" w:rsidRDefault="00000000">
            <w:r>
              <w:lastRenderedPageBreak/>
              <w:t>data[].rate</w:t>
            </w:r>
          </w:p>
        </w:tc>
        <w:tc>
          <w:tcPr>
            <w:tcW w:w="2880" w:type="dxa"/>
          </w:tcPr>
          <w:p w14:paraId="72F4E848" w14:textId="77777777" w:rsidR="008F1BCA" w:rsidRDefault="00000000">
            <w:pPr>
              <w:cnfStyle w:val="000000010000" w:firstRow="0" w:lastRow="0" w:firstColumn="0" w:lastColumn="0" w:oddVBand="0" w:evenVBand="0" w:oddHBand="0" w:evenHBand="1" w:firstRowFirstColumn="0" w:firstRowLastColumn="0" w:lastRowFirstColumn="0" w:lastRowLastColumn="0"/>
            </w:pPr>
            <w:r>
              <w:t>number</w:t>
            </w:r>
          </w:p>
        </w:tc>
        <w:tc>
          <w:tcPr>
            <w:tcW w:w="2880" w:type="dxa"/>
          </w:tcPr>
          <w:p w14:paraId="388016B5"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monetary value of the rate.</w:t>
            </w:r>
          </w:p>
        </w:tc>
      </w:tr>
      <w:tr w:rsidR="008F1BCA" w14:paraId="7DBC841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8BC0A3" w14:textId="77777777" w:rsidR="008F1BCA" w:rsidRDefault="00000000">
            <w:r>
              <w:t>data[].currency_code</w:t>
            </w:r>
          </w:p>
        </w:tc>
        <w:tc>
          <w:tcPr>
            <w:tcW w:w="2880" w:type="dxa"/>
          </w:tcPr>
          <w:p w14:paraId="1E6A0D0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5836B69"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currency code of the rate, set at the domain level.</w:t>
            </w:r>
          </w:p>
        </w:tc>
      </w:tr>
      <w:tr w:rsidR="008F1BCA" w14:paraId="12AB24F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255F18" w14:textId="77777777" w:rsidR="008F1BCA" w:rsidRDefault="00000000">
            <w:r>
              <w:t>data[].created_by</w:t>
            </w:r>
          </w:p>
        </w:tc>
        <w:tc>
          <w:tcPr>
            <w:tcW w:w="2880" w:type="dxa"/>
          </w:tcPr>
          <w:p w14:paraId="68BE00A5"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5C2BAD7B"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 who created the rate (returned as &lt;UserCompact&gt;).</w:t>
            </w:r>
          </w:p>
        </w:tc>
      </w:tr>
      <w:tr w:rsidR="008F1BCA" w14:paraId="6D2E4A1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B61D67" w14:textId="77777777" w:rsidR="008F1BCA" w:rsidRDefault="00000000">
            <w:r>
              <w:t>next_page</w:t>
            </w:r>
          </w:p>
        </w:tc>
        <w:tc>
          <w:tcPr>
            <w:tcW w:w="2880" w:type="dxa"/>
          </w:tcPr>
          <w:p w14:paraId="4792D40E"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66DDFC8B"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information for the next page (if more results exist).</w:t>
            </w:r>
          </w:p>
        </w:tc>
      </w:tr>
      <w:tr w:rsidR="008F1BCA" w14:paraId="523B346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DC6BC2" w14:textId="77777777" w:rsidR="008F1BCA" w:rsidRDefault="00000000">
            <w:r>
              <w:t>next_page.offset</w:t>
            </w:r>
          </w:p>
        </w:tc>
        <w:tc>
          <w:tcPr>
            <w:tcW w:w="2880" w:type="dxa"/>
          </w:tcPr>
          <w:p w14:paraId="5A1EB56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72359DC"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offset for the request.</w:t>
            </w:r>
          </w:p>
        </w:tc>
      </w:tr>
      <w:tr w:rsidR="008F1BCA" w14:paraId="4770860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5600F9" w14:textId="77777777" w:rsidR="008F1BCA" w:rsidRDefault="00000000">
            <w:r>
              <w:t>next_page.path</w:t>
            </w:r>
          </w:p>
        </w:tc>
        <w:tc>
          <w:tcPr>
            <w:tcW w:w="2880" w:type="dxa"/>
          </w:tcPr>
          <w:p w14:paraId="32703B1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6975A51" w14:textId="77777777" w:rsidR="008F1BCA" w:rsidRDefault="00000000">
            <w:pPr>
              <w:cnfStyle w:val="000000100000" w:firstRow="0" w:lastRow="0" w:firstColumn="0" w:lastColumn="0" w:oddVBand="0" w:evenVBand="0" w:oddHBand="1" w:evenHBand="0" w:firstRowFirstColumn="0" w:firstRowLastColumn="0" w:lastRowFirstColumn="0" w:lastRowLastColumn="0"/>
            </w:pPr>
            <w:r>
              <w:t>A relative path containing the query parameters to fetch for next_page.</w:t>
            </w:r>
          </w:p>
        </w:tc>
      </w:tr>
      <w:tr w:rsidR="008F1BCA" w14:paraId="76C90C4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D39C81" w14:textId="77777777" w:rsidR="008F1BCA" w:rsidRDefault="00000000">
            <w:r>
              <w:t>next_page.uri</w:t>
            </w:r>
          </w:p>
        </w:tc>
        <w:tc>
          <w:tcPr>
            <w:tcW w:w="2880" w:type="dxa"/>
          </w:tcPr>
          <w:p w14:paraId="4B27DD6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3657868" w14:textId="77777777" w:rsidR="008F1BCA" w:rsidRDefault="00000000">
            <w:pPr>
              <w:cnfStyle w:val="000000010000" w:firstRow="0" w:lastRow="0" w:firstColumn="0" w:lastColumn="0" w:oddVBand="0" w:evenVBand="0" w:oddHBand="0" w:evenHBand="1" w:firstRowFirstColumn="0" w:firstRowLastColumn="0" w:lastRowFirstColumn="0" w:lastRowLastColumn="0"/>
            </w:pPr>
            <w:r>
              <w:t>A full URI containing the query parameters to fetch for next_page.</w:t>
            </w:r>
          </w:p>
        </w:tc>
      </w:tr>
    </w:tbl>
    <w:p w14:paraId="19E8686B" w14:textId="77777777" w:rsidR="008F1BCA" w:rsidRDefault="008F1BCA"/>
    <w:p w14:paraId="03FA90F0" w14:textId="77777777" w:rsidR="008F1BCA" w:rsidRDefault="00000000">
      <w:pPr>
        <w:pStyle w:val="Heading3"/>
      </w:pPr>
      <w:r>
        <w:t>Sample Request</w:t>
      </w:r>
    </w:p>
    <w:p w14:paraId="3E970647" w14:textId="77777777" w:rsidR="008F1BCA" w:rsidRDefault="00000000">
      <w:r>
        <w:rPr>
          <w:b/>
          <w:color w:val="666666"/>
          <w:sz w:val="16"/>
        </w:rPr>
        <w:t>[bash]</w:t>
      </w:r>
    </w:p>
    <w:p w14:paraId="42D8A962" w14:textId="77777777" w:rsidR="008F1BCA" w:rsidRDefault="00000000">
      <w:pPr>
        <w:shd w:val="clear" w:color="auto" w:fill="F2F2F2"/>
      </w:pPr>
      <w:r>
        <w:rPr>
          <w:rFonts w:ascii="Courier New" w:hAnsi="Courier New"/>
          <w:sz w:val="17"/>
        </w:rPr>
        <w:t>curl -i --location --request GET 'https://app.asana.com/api/1.0/rates?parent=159874&amp;limit=50' \</w:t>
      </w:r>
      <w:r>
        <w:rPr>
          <w:rFonts w:ascii="Courier New" w:hAnsi="Courier New"/>
          <w:sz w:val="17"/>
        </w:rPr>
        <w:br/>
        <w:t xml:space="preserve"> --header 'Accept: application/json'</w:t>
      </w:r>
    </w:p>
    <w:p w14:paraId="0CE6FB68" w14:textId="77777777" w:rsidR="008F1BCA" w:rsidRDefault="00000000">
      <w:pPr>
        <w:pStyle w:val="Heading3"/>
      </w:pPr>
      <w:r>
        <w:t>Example Usage</w:t>
      </w:r>
    </w:p>
    <w:p w14:paraId="1447805A" w14:textId="77777777" w:rsidR="008F1BCA" w:rsidRDefault="00000000">
      <w:pPr>
        <w:pStyle w:val="Heading3"/>
      </w:pPr>
      <w:r>
        <w:t>Example 1: List rates for a project</w:t>
      </w:r>
    </w:p>
    <w:p w14:paraId="1613BFAF" w14:textId="77777777" w:rsidR="008F1BCA" w:rsidRDefault="00000000">
      <w:r>
        <w:rPr>
          <w:b/>
          <w:color w:val="666666"/>
          <w:sz w:val="16"/>
        </w:rPr>
        <w:t>[bash]</w:t>
      </w:r>
    </w:p>
    <w:p w14:paraId="0EAD5EE4" w14:textId="77777777" w:rsidR="008F1BCA" w:rsidRDefault="00000000">
      <w:pPr>
        <w:shd w:val="clear" w:color="auto" w:fill="F2F2F2"/>
      </w:pPr>
      <w:r>
        <w:rPr>
          <w:rFonts w:ascii="Courier New" w:hAnsi="Courier New"/>
          <w:sz w:val="17"/>
        </w:rPr>
        <w:t>curl -i --location --request GET 'https://app.asana.com/api/1.0/rates?parent=159874' \</w:t>
      </w:r>
      <w:r>
        <w:rPr>
          <w:rFonts w:ascii="Courier New" w:hAnsi="Courier New"/>
          <w:sz w:val="17"/>
        </w:rPr>
        <w:br/>
        <w:t xml:space="preserve"> --header 'Accept: application/json'</w:t>
      </w:r>
    </w:p>
    <w:p w14:paraId="2C1DFACA" w14:textId="77777777" w:rsidR="008F1BCA" w:rsidRDefault="00000000">
      <w:pPr>
        <w:pStyle w:val="Heading3"/>
      </w:pPr>
      <w:r>
        <w:t>Example 2: Filter rates to a specific resource (user or placeholder)</w:t>
      </w:r>
    </w:p>
    <w:p w14:paraId="152AE66F" w14:textId="77777777" w:rsidR="008F1BCA" w:rsidRDefault="00000000">
      <w:r>
        <w:rPr>
          <w:b/>
          <w:color w:val="666666"/>
          <w:sz w:val="16"/>
        </w:rPr>
        <w:t>[bash]</w:t>
      </w:r>
    </w:p>
    <w:p w14:paraId="29D6FC01" w14:textId="77777777" w:rsidR="008F1BCA" w:rsidRDefault="00000000">
      <w:pPr>
        <w:shd w:val="clear" w:color="auto" w:fill="F2F2F2"/>
      </w:pPr>
      <w:r>
        <w:rPr>
          <w:rFonts w:ascii="Courier New" w:hAnsi="Courier New"/>
          <w:sz w:val="17"/>
        </w:rPr>
        <w:t>curl -i --location --request GET 'https://app.asana.com/api/1.0/rates?parent=159874&amp;resource=1061493' \</w:t>
      </w:r>
      <w:r>
        <w:rPr>
          <w:rFonts w:ascii="Courier New" w:hAnsi="Courier New"/>
          <w:sz w:val="17"/>
        </w:rPr>
        <w:br/>
        <w:t xml:space="preserve"> --header 'Accept: application/json'</w:t>
      </w:r>
    </w:p>
    <w:p w14:paraId="378E7760" w14:textId="77777777" w:rsidR="008F1BCA" w:rsidRDefault="00000000">
      <w:pPr>
        <w:pStyle w:val="Heading3"/>
      </w:pPr>
      <w:r>
        <w:t>Example 3: Paginate through results</w:t>
      </w:r>
    </w:p>
    <w:p w14:paraId="6F865C83" w14:textId="77777777" w:rsidR="008F1BCA" w:rsidRDefault="00000000">
      <w:r>
        <w:rPr>
          <w:b/>
          <w:color w:val="666666"/>
          <w:sz w:val="16"/>
        </w:rPr>
        <w:t>[bash]</w:t>
      </w:r>
    </w:p>
    <w:p w14:paraId="1098081A" w14:textId="77777777" w:rsidR="008F1BCA" w:rsidRDefault="00000000">
      <w:pPr>
        <w:shd w:val="clear" w:color="auto" w:fill="F2F2F2"/>
      </w:pPr>
      <w:r>
        <w:rPr>
          <w:rFonts w:ascii="Courier New" w:hAnsi="Courier New"/>
          <w:sz w:val="17"/>
        </w:rPr>
        <w:t>curl -i --location --request GET 'https://app.asana.com/api/1.0/rates?parent=159874&amp;limit=50&amp;offset=eyJ0eXAiOJiKV1iQLCJhbGciOiJIUzI1NiJ9' \</w:t>
      </w:r>
      <w:r>
        <w:rPr>
          <w:rFonts w:ascii="Courier New" w:hAnsi="Courier New"/>
          <w:sz w:val="17"/>
        </w:rPr>
        <w:br/>
        <w:t xml:space="preserve"> --header 'Accept: application/json'</w:t>
      </w:r>
    </w:p>
    <w:p w14:paraId="337B8053" w14:textId="77777777" w:rsidR="008F1BCA" w:rsidRDefault="00000000">
      <w:pPr>
        <w:pStyle w:val="Heading3"/>
      </w:pPr>
      <w:r>
        <w:lastRenderedPageBreak/>
        <w:t>Notes</w:t>
      </w:r>
    </w:p>
    <w:p w14:paraId="23F6B071" w14:textId="77777777" w:rsidR="008F1BCA" w:rsidRDefault="00000000">
      <w:pPr>
        <w:pStyle w:val="ListBullet"/>
      </w:pPr>
      <w:r>
        <w:t>parent must refer to a project GID for this endpoint.</w:t>
      </w:r>
    </w:p>
    <w:p w14:paraId="49DBB30C" w14:textId="77777777" w:rsidR="008F1BCA" w:rsidRDefault="00000000">
      <w:pPr>
        <w:pStyle w:val="ListBullet"/>
      </w:pPr>
      <w:r>
        <w:t>Use opt_fields to request optional next_page properties (offset, path, uri) that may be excluded by default.</w:t>
      </w:r>
    </w:p>
    <w:p w14:paraId="0C709E97" w14:textId="77777777" w:rsidR="008F1BCA" w:rsidRDefault="00000000">
      <w:pPr>
        <w:pStyle w:val="ListBullet"/>
      </w:pPr>
      <w:r>
        <w:t>Pretty output (opt_pretty=true) increases response size and latency and is best used only during debugging.</w:t>
      </w:r>
    </w:p>
    <w:p w14:paraId="5780C86B" w14:textId="77777777" w:rsidR="008F1BCA" w:rsidRDefault="00000000">
      <w:pPr>
        <w:pStyle w:val="Heading3"/>
      </w:pPr>
      <w:r>
        <w:t>Error Handling</w:t>
      </w:r>
    </w:p>
    <w:p w14:paraId="0295883E" w14:textId="77777777" w:rsidR="008F1BCA" w:rsidRDefault="00000000">
      <w:pPr>
        <w:pStyle w:val="ListBullet"/>
      </w:pPr>
      <w:r>
        <w:t>400: Missing or malformed parameter (e.g., missing parent or invalid values).</w:t>
      </w:r>
    </w:p>
    <w:p w14:paraId="3D985E0F" w14:textId="77777777" w:rsidR="008F1BCA" w:rsidRDefault="00000000">
      <w:pPr>
        <w:pStyle w:val="ListBullet"/>
      </w:pPr>
      <w:r>
        <w:t>401: No valid authentication token provided.</w:t>
      </w:r>
    </w:p>
    <w:p w14:paraId="195D2D63" w14:textId="77777777" w:rsidR="008F1BCA" w:rsidRDefault="00000000">
      <w:pPr>
        <w:pStyle w:val="ListBullet"/>
      </w:pPr>
      <w:r>
        <w:t>402: Feature/object is above your premium level.</w:t>
      </w:r>
    </w:p>
    <w:p w14:paraId="26A2E178" w14:textId="77777777" w:rsidR="008F1BCA" w:rsidRDefault="00000000">
      <w:pPr>
        <w:pStyle w:val="ListBullet"/>
      </w:pPr>
      <w:r>
        <w:t>403: Auth and syntax are valid, but access is refused due to permissions.</w:t>
      </w:r>
    </w:p>
    <w:p w14:paraId="51B07C67" w14:textId="77777777" w:rsidR="008F1BCA" w:rsidRDefault="00000000">
      <w:pPr>
        <w:pStyle w:val="ListBullet"/>
      </w:pPr>
      <w:r>
        <w:t>404: Unknown path/action or referenced object does not exist.</w:t>
      </w:r>
    </w:p>
    <w:p w14:paraId="7AA16404" w14:textId="77777777" w:rsidR="008F1BCA" w:rsidRDefault="00000000">
      <w:pPr>
        <w:pStyle w:val="ListBullet"/>
      </w:pPr>
      <w:r>
        <w:t>500: Asana server error; response may include an error phrase to help Asana support locate the incident.</w:t>
      </w:r>
    </w:p>
    <w:p w14:paraId="1C86DD2C" w14:textId="77777777" w:rsidR="008F1BCA" w:rsidRDefault="00000000">
      <w:pPr>
        <w:pStyle w:val="Heading3"/>
      </w:pPr>
      <w:r>
        <w:t>Related rates actions</w:t>
      </w:r>
    </w:p>
    <w:p w14:paraId="7CDFB43A" w14:textId="77777777" w:rsidR="008F1BCA" w:rsidRDefault="00000000">
      <w:pPr>
        <w:pStyle w:val="ListBullet"/>
      </w:pPr>
      <w:r>
        <w:t>[POST] Create a Rate — /rates</w:t>
      </w:r>
    </w:p>
    <w:p w14:paraId="2D120DB5" w14:textId="77777777" w:rsidR="008F1BCA" w:rsidRDefault="00000000">
      <w:pPr>
        <w:pStyle w:val="ListBullet"/>
      </w:pPr>
      <w:r>
        <w:t>[DELETE] Delete a Rate — /rates/{{rateGid}}</w:t>
      </w:r>
    </w:p>
    <w:p w14:paraId="28A49D51" w14:textId="77777777" w:rsidR="008F1BCA" w:rsidRDefault="00000000">
      <w:pPr>
        <w:pStyle w:val="ListBullet"/>
      </w:pPr>
      <w:r>
        <w:t>[GET] Get a Rate — /rates/{{rateGid}}</w:t>
      </w:r>
    </w:p>
    <w:p w14:paraId="4E33E79E" w14:textId="77777777" w:rsidR="008F1BCA" w:rsidRDefault="00000000">
      <w:pPr>
        <w:pStyle w:val="ListBullet"/>
      </w:pPr>
      <w:r>
        <w:t>[PUT] Update a Rate — /rates/{{rateGid}}</w:t>
      </w:r>
    </w:p>
    <w:p w14:paraId="38498545" w14:textId="77777777" w:rsidR="008F1BCA" w:rsidRDefault="00000000">
      <w:r>
        <w:br w:type="page"/>
      </w:r>
    </w:p>
    <w:p w14:paraId="778A7EFB" w14:textId="77777777" w:rsidR="008F1BCA" w:rsidRDefault="00000000">
      <w:pPr>
        <w:pStyle w:val="Heading2"/>
      </w:pPr>
      <w:r>
        <w:lastRenderedPageBreak/>
        <w:t>39. [POST] Create a Role</w:t>
      </w:r>
    </w:p>
    <w:p w14:paraId="17365800" w14:textId="77777777" w:rsidR="008F1BCA" w:rsidRDefault="00000000">
      <w:r>
        <w:rPr>
          <w:b/>
        </w:rPr>
        <w:t xml:space="preserve">Endpoint: </w:t>
      </w:r>
      <w:r>
        <w:rPr>
          <w:rFonts w:ascii="Courier New" w:hAnsi="Courier New"/>
          <w:sz w:val="18"/>
        </w:rPr>
        <w:t>/roles</w:t>
      </w:r>
    </w:p>
    <w:p w14:paraId="1ADAB25F" w14:textId="77777777" w:rsidR="008F1BCA" w:rsidRDefault="00000000">
      <w:pPr>
        <w:pStyle w:val="Heading3"/>
      </w:pPr>
      <w:r>
        <w:t>Prerequisites</w:t>
      </w:r>
    </w:p>
    <w:p w14:paraId="52F9AD18" w14:textId="77777777" w:rsidR="008F1BCA" w:rsidRDefault="00000000">
      <w:pPr>
        <w:pStyle w:val="ListBullet"/>
      </w:pPr>
      <w:r>
        <w:t>The caller must have the required scope: roles:write</w:t>
      </w:r>
    </w:p>
    <w:p w14:paraId="4F724F9A" w14:textId="77777777" w:rsidR="008F1BCA" w:rsidRDefault="00000000">
      <w:pPr>
        <w:pStyle w:val="Heading3"/>
      </w:pPr>
      <w:r>
        <w:t>Method</w:t>
      </w:r>
    </w:p>
    <w:p w14:paraId="6F64B7A3" w14:textId="77777777" w:rsidR="008F1BCA" w:rsidRDefault="00000000">
      <w:r>
        <w:t>POST</w:t>
      </w:r>
    </w:p>
    <w:p w14:paraId="05E5C940" w14:textId="77777777" w:rsidR="008F1BCA" w:rsidRDefault="00000000">
      <w:pPr>
        <w:pStyle w:val="Heading3"/>
      </w:pPr>
      <w:r>
        <w:t>URL</w:t>
      </w:r>
    </w:p>
    <w:p w14:paraId="5B66586B" w14:textId="77777777" w:rsidR="008F1BCA" w:rsidRDefault="00000000">
      <w:r>
        <w:t>https://app.asana.com/api/1.0/roles</w:t>
      </w:r>
    </w:p>
    <w:p w14:paraId="005AD53F" w14:textId="77777777" w:rsidR="008F1BCA" w:rsidRDefault="00000000">
      <w:pPr>
        <w:pStyle w:val="Heading3"/>
      </w:pPr>
      <w:r>
        <w:t>Headers</w:t>
      </w:r>
    </w:p>
    <w:p w14:paraId="37B3733B" w14:textId="77777777" w:rsidR="008F1BCA" w:rsidRDefault="00000000">
      <w:r>
        <w:rPr>
          <w:b/>
          <w:color w:val="666666"/>
          <w:sz w:val="16"/>
        </w:rPr>
        <w:t>[json]</w:t>
      </w:r>
    </w:p>
    <w:p w14:paraId="7A5871C1"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2E10E0BE" w14:textId="77777777" w:rsidR="008F1BCA" w:rsidRDefault="00000000">
      <w:pPr>
        <w:pStyle w:val="Heading3"/>
      </w:pPr>
      <w:r>
        <w:t>Description</w:t>
      </w:r>
    </w:p>
    <w:p w14:paraId="588A9497" w14:textId="77777777" w:rsidR="008F1BCA" w:rsidRDefault="00000000">
      <w:r>
        <w:t>Creates a new RBAC role in an Asana workspace.</w:t>
      </w:r>
    </w:p>
    <w:p w14:paraId="57734E34" w14:textId="77777777" w:rsidR="008F1BCA" w:rsidRDefault="00000000">
      <w:pPr>
        <w:pStyle w:val="Heading3"/>
      </w:pPr>
      <w:r>
        <w:t>Required Query Parameters</w:t>
      </w:r>
    </w:p>
    <w:p w14:paraId="7D8C0990" w14:textId="77777777" w:rsidR="008F1BCA" w:rsidRDefault="00000000">
      <w:r>
        <w:t>None</w:t>
      </w:r>
    </w:p>
    <w:p w14:paraId="0057D001"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460"/>
        <w:gridCol w:w="402"/>
        <w:gridCol w:w="7994"/>
      </w:tblGrid>
      <w:tr w:rsidR="008F1BCA" w14:paraId="4B6E0EC5"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D35F0D" w14:textId="77777777" w:rsidR="008F1BCA" w:rsidRDefault="00000000">
            <w:r>
              <w:t>Parameter</w:t>
            </w:r>
          </w:p>
        </w:tc>
        <w:tc>
          <w:tcPr>
            <w:tcW w:w="2880" w:type="dxa"/>
          </w:tcPr>
          <w:p w14:paraId="1EF24167"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EC3DFD0"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6521E2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397E19" w14:textId="77777777" w:rsidR="008F1BCA" w:rsidRDefault="00000000">
            <w:r>
              <w:t>opt_pretty</w:t>
            </w:r>
          </w:p>
        </w:tc>
        <w:tc>
          <w:tcPr>
            <w:tcW w:w="2880" w:type="dxa"/>
          </w:tcPr>
          <w:p w14:paraId="30A75974"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1F1F7ED9"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the response in a “pretty” format (extra whitespace/indentation). Advisable only for debugging. Example: true.</w:t>
            </w:r>
          </w:p>
        </w:tc>
      </w:tr>
      <w:tr w:rsidR="008F1BCA" w14:paraId="30FC420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5B9768" w14:textId="77777777" w:rsidR="008F1BCA" w:rsidRDefault="00000000">
            <w:r>
              <w:t>opt_fields</w:t>
            </w:r>
          </w:p>
        </w:tc>
        <w:tc>
          <w:tcPr>
            <w:tcW w:w="2880" w:type="dxa"/>
          </w:tcPr>
          <w:p w14:paraId="3FCC576F"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w:t>
            </w:r>
            <w:r>
              <w:lastRenderedPageBreak/>
              <w:t>ngs</w:t>
            </w:r>
          </w:p>
        </w:tc>
        <w:tc>
          <w:tcPr>
            <w:tcW w:w="2880" w:type="dxa"/>
          </w:tcPr>
          <w:p w14:paraId="1D431152" w14:textId="77777777" w:rsidR="008F1BCA"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Comma-separated list of fields to include in the response, since some properties are excluded by default. Example: base_role_type,creation_time,description,is_standard_role,modified_at,name,permissions,permissions.allowed_guest_invites,permissions.assign_roles,permissions.create_and_edit_ai_automations,permissions.create_app_authorization,permissions.create_global_custom_fields,permissions.create_pat_authorization,permissions.create_team,permissions.download_mobile_attachments,permissions.export_project_data,permissions.import_data,permissions.manage_roles,permissions.proactive_ai,permissions.share_goal_with_domain,permissions.share_portfolios_with_org,permissions.standard_ai,permissions.task_deletion_policy,permissions.upload_attachments,workspace,workspace.name. &lt;br&gt; &lt;br&gt; Allowed values include: base_role_type, </w:t>
            </w:r>
            <w:r>
              <w:lastRenderedPageBreak/>
              <w:t>creation_time, description, is_standard_role, modified_at, name, permissions, permissions.allowed_guest_invites, permissions.assign_roles, permissions.create_and_edit_ai_automations, permissions.create_app_authorization, permissions.create_global_custom_fields, permissions.create_pat_authorization, permissions.create_team, permissions.download_mobile_attachments, permissions.export_project_data, permissions.import_data, permissions.manage_roles, permissions.proactive_ai, permissions.share_goal_with_domain, permissions.share_portfolios_with_org, permissions.standard_ai, permissions.task_deletion_policy, permissions.upload_attachments, workspace, workspace.name.</w:t>
            </w:r>
          </w:p>
        </w:tc>
      </w:tr>
    </w:tbl>
    <w:p w14:paraId="587D7B61" w14:textId="77777777" w:rsidR="008F1BCA" w:rsidRDefault="008F1BCA"/>
    <w:p w14:paraId="60F30F9A"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64D059D9"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AA7F34" w14:textId="77777777" w:rsidR="008F1BCA" w:rsidRDefault="00000000">
            <w:r>
              <w:t>Parameter</w:t>
            </w:r>
          </w:p>
        </w:tc>
        <w:tc>
          <w:tcPr>
            <w:tcW w:w="2880" w:type="dxa"/>
          </w:tcPr>
          <w:p w14:paraId="12DEDC3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AB1DF4E"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F2463A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13C19C" w14:textId="77777777" w:rsidR="008F1BCA" w:rsidRDefault="00000000">
            <w:r>
              <w:t>data</w:t>
            </w:r>
          </w:p>
        </w:tc>
        <w:tc>
          <w:tcPr>
            <w:tcW w:w="2880" w:type="dxa"/>
          </w:tcPr>
          <w:p w14:paraId="18F7471B"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616F8A95"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role to create.</w:t>
            </w:r>
          </w:p>
        </w:tc>
      </w:tr>
    </w:tbl>
    <w:p w14:paraId="0210ACC2" w14:textId="77777777" w:rsidR="008F1BCA" w:rsidRDefault="008F1BCA"/>
    <w:p w14:paraId="54C037D6" w14:textId="77777777" w:rsidR="008F1BCA" w:rsidRDefault="00000000">
      <w:pPr>
        <w:pStyle w:val="Heading3"/>
      </w:pPr>
      <w:r>
        <w:t>Optional Request Body Fields</w:t>
      </w:r>
    </w:p>
    <w:p w14:paraId="6D2AF0C5" w14:textId="77777777" w:rsidR="008F1BCA" w:rsidRDefault="00000000">
      <w:r>
        <w:t>All fields below are optional unless your Asana workspace policy requires them (not specified in the scraped content).</w:t>
      </w:r>
    </w:p>
    <w:tbl>
      <w:tblPr>
        <w:tblStyle w:val="LightGrid-Accent1"/>
        <w:tblW w:w="0" w:type="auto"/>
        <w:tblLook w:val="04A0" w:firstRow="1" w:lastRow="0" w:firstColumn="1" w:lastColumn="0" w:noHBand="0" w:noVBand="1"/>
      </w:tblPr>
      <w:tblGrid>
        <w:gridCol w:w="3042"/>
        <w:gridCol w:w="2880"/>
        <w:gridCol w:w="2880"/>
      </w:tblGrid>
      <w:tr w:rsidR="008F1BCA" w14:paraId="007D83AB"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63B938" w14:textId="77777777" w:rsidR="008F1BCA" w:rsidRDefault="00000000">
            <w:r>
              <w:t>Parameter</w:t>
            </w:r>
          </w:p>
        </w:tc>
        <w:tc>
          <w:tcPr>
            <w:tcW w:w="2880" w:type="dxa"/>
          </w:tcPr>
          <w:p w14:paraId="43C5525D"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3F59C65"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F53807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30FAB4" w14:textId="77777777" w:rsidR="008F1BCA" w:rsidRDefault="00000000">
            <w:r>
              <w:t>data.gid</w:t>
            </w:r>
          </w:p>
        </w:tc>
        <w:tc>
          <w:tcPr>
            <w:tcW w:w="2880" w:type="dxa"/>
          </w:tcPr>
          <w:p w14:paraId="740EC57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5B9ADF5"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3D574B7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746E28" w14:textId="77777777" w:rsidR="008F1BCA" w:rsidRDefault="00000000">
            <w:r>
              <w:t>data.resource_type</w:t>
            </w:r>
          </w:p>
        </w:tc>
        <w:tc>
          <w:tcPr>
            <w:tcW w:w="2880" w:type="dxa"/>
          </w:tcPr>
          <w:p w14:paraId="1AB2EA6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CD6F3E4"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13085C4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F6112E" w14:textId="77777777" w:rsidR="008F1BCA" w:rsidRDefault="00000000">
            <w:r>
              <w:t>data.name</w:t>
            </w:r>
          </w:p>
        </w:tc>
        <w:tc>
          <w:tcPr>
            <w:tcW w:w="2880" w:type="dxa"/>
          </w:tcPr>
          <w:p w14:paraId="72FDF77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40B5D56"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role.</w:t>
            </w:r>
          </w:p>
        </w:tc>
      </w:tr>
      <w:tr w:rsidR="008F1BCA" w14:paraId="6AC6C8F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C8AD77" w14:textId="77777777" w:rsidR="008F1BCA" w:rsidRDefault="00000000">
            <w:r>
              <w:t>data.description</w:t>
            </w:r>
          </w:p>
        </w:tc>
        <w:tc>
          <w:tcPr>
            <w:tcW w:w="2880" w:type="dxa"/>
          </w:tcPr>
          <w:p w14:paraId="27B3856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D1070DE"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description of the role.</w:t>
            </w:r>
          </w:p>
        </w:tc>
      </w:tr>
      <w:tr w:rsidR="008F1BCA" w14:paraId="2558EC7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17ACA6" w14:textId="77777777" w:rsidR="008F1BCA" w:rsidRDefault="00000000">
            <w:r>
              <w:t>data.is_standard_role</w:t>
            </w:r>
          </w:p>
        </w:tc>
        <w:tc>
          <w:tcPr>
            <w:tcW w:w="2880" w:type="dxa"/>
          </w:tcPr>
          <w:p w14:paraId="12475A1D"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5658BD09" w14:textId="77777777" w:rsidR="008F1BCA" w:rsidRDefault="00000000">
            <w:pPr>
              <w:cnfStyle w:val="000000100000" w:firstRow="0" w:lastRow="0" w:firstColumn="0" w:lastColumn="0" w:oddVBand="0" w:evenVBand="0" w:oddHBand="1" w:evenHBand="0" w:firstRowFirstColumn="0" w:firstRowLastColumn="0" w:lastRowFirstColumn="0" w:lastRowLastColumn="0"/>
            </w:pPr>
            <w:r>
              <w:t>Whether the role is a standard role or a custom role.</w:t>
            </w:r>
          </w:p>
        </w:tc>
      </w:tr>
      <w:tr w:rsidR="008F1BCA" w14:paraId="34E6AC2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7393A6" w14:textId="77777777" w:rsidR="008F1BCA" w:rsidRDefault="00000000">
            <w:r>
              <w:t>data.creation_time</w:t>
            </w:r>
          </w:p>
        </w:tc>
        <w:tc>
          <w:tcPr>
            <w:tcW w:w="2880" w:type="dxa"/>
          </w:tcPr>
          <w:p w14:paraId="6FF4370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6EFB45B"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time at which this role was created.</w:t>
            </w:r>
          </w:p>
        </w:tc>
      </w:tr>
      <w:tr w:rsidR="008F1BCA" w14:paraId="1ABE30B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670446" w14:textId="77777777" w:rsidR="008F1BCA" w:rsidRDefault="00000000">
            <w:r>
              <w:t>data.modified_at</w:t>
            </w:r>
          </w:p>
        </w:tc>
        <w:tc>
          <w:tcPr>
            <w:tcW w:w="2880" w:type="dxa"/>
          </w:tcPr>
          <w:p w14:paraId="5B1BBC6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218C158"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time at which this role was last modified.</w:t>
            </w:r>
          </w:p>
        </w:tc>
      </w:tr>
      <w:tr w:rsidR="008F1BCA" w14:paraId="0B7E536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5F13CE" w14:textId="77777777" w:rsidR="008F1BCA" w:rsidRDefault="00000000">
            <w:r>
              <w:t>data.workspace</w:t>
            </w:r>
          </w:p>
        </w:tc>
        <w:tc>
          <w:tcPr>
            <w:tcW w:w="2880" w:type="dxa"/>
          </w:tcPr>
          <w:p w14:paraId="138771F9"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4E2C1068" w14:textId="77777777" w:rsidR="008F1BCA" w:rsidRDefault="00000000">
            <w:pPr>
              <w:cnfStyle w:val="000000010000" w:firstRow="0" w:lastRow="0" w:firstColumn="0" w:lastColumn="0" w:oddVBand="0" w:evenVBand="0" w:oddHBand="0" w:evenHBand="1" w:firstRowFirstColumn="0" w:firstRowLastColumn="0" w:lastRowFirstColumn="0" w:lastRowLastColumn="0"/>
            </w:pPr>
            <w:r>
              <w:t>Workspace this role belongs to.</w:t>
            </w:r>
          </w:p>
        </w:tc>
      </w:tr>
      <w:tr w:rsidR="008F1BCA" w14:paraId="4F3D51E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52664C" w14:textId="77777777" w:rsidR="008F1BCA" w:rsidRDefault="00000000">
            <w:r>
              <w:t>data.workspace.gid</w:t>
            </w:r>
          </w:p>
        </w:tc>
        <w:tc>
          <w:tcPr>
            <w:tcW w:w="2880" w:type="dxa"/>
          </w:tcPr>
          <w:p w14:paraId="5C2B16D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C18673C"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workspace, as a string.</w:t>
            </w:r>
          </w:p>
        </w:tc>
      </w:tr>
      <w:tr w:rsidR="008F1BCA" w14:paraId="3084F9F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7C9E93" w14:textId="77777777" w:rsidR="008F1BCA" w:rsidRDefault="00000000">
            <w:r>
              <w:t>data.workspace.resource_type</w:t>
            </w:r>
          </w:p>
        </w:tc>
        <w:tc>
          <w:tcPr>
            <w:tcW w:w="2880" w:type="dxa"/>
          </w:tcPr>
          <w:p w14:paraId="0DDC776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DDE3430"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the workspace resource.</w:t>
            </w:r>
          </w:p>
        </w:tc>
      </w:tr>
      <w:tr w:rsidR="008F1BCA" w14:paraId="2159866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7755F8" w14:textId="77777777" w:rsidR="008F1BCA" w:rsidRDefault="00000000">
            <w:r>
              <w:t>data.workspace.name</w:t>
            </w:r>
          </w:p>
        </w:tc>
        <w:tc>
          <w:tcPr>
            <w:tcW w:w="2880" w:type="dxa"/>
          </w:tcPr>
          <w:p w14:paraId="1529FCF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6DB2CFC"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workspace.</w:t>
            </w:r>
          </w:p>
        </w:tc>
      </w:tr>
      <w:tr w:rsidR="008F1BCA" w14:paraId="001C9C2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86FD5C" w14:textId="77777777" w:rsidR="008F1BCA" w:rsidRDefault="00000000">
            <w:r>
              <w:t>data.base_role_type</w:t>
            </w:r>
          </w:p>
        </w:tc>
        <w:tc>
          <w:tcPr>
            <w:tcW w:w="2880" w:type="dxa"/>
          </w:tcPr>
          <w:p w14:paraId="0FB26C4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AF04F3C"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role type of the role. Allowed values: guest, member, admin, super_admin.</w:t>
            </w:r>
          </w:p>
        </w:tc>
      </w:tr>
      <w:tr w:rsidR="008F1BCA" w14:paraId="3275D64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A0029F" w14:textId="77777777" w:rsidR="008F1BCA" w:rsidRDefault="00000000">
            <w:r>
              <w:t>data.permissions</w:t>
            </w:r>
          </w:p>
        </w:tc>
        <w:tc>
          <w:tcPr>
            <w:tcW w:w="2880" w:type="dxa"/>
          </w:tcPr>
          <w:p w14:paraId="69918845"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0F25A69F"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The permissions of the role. </w:t>
            </w:r>
            <w:r>
              <w:lastRenderedPageBreak/>
              <w:t>(Shape not specified in the scraped content.)</w:t>
            </w:r>
          </w:p>
        </w:tc>
      </w:tr>
    </w:tbl>
    <w:p w14:paraId="6DAA9505" w14:textId="77777777" w:rsidR="008F1BCA" w:rsidRDefault="008F1BCA"/>
    <w:p w14:paraId="4423CD3D" w14:textId="77777777" w:rsidR="008F1BCA" w:rsidRDefault="00000000">
      <w:pPr>
        <w:pStyle w:val="Heading3"/>
      </w:pPr>
      <w:r>
        <w:t>Response</w:t>
      </w:r>
    </w:p>
    <w:p w14:paraId="2C8570B5" w14:textId="77777777" w:rsidR="008F1BCA" w:rsidRDefault="00000000">
      <w:pPr>
        <w:pStyle w:val="Heading3"/>
      </w:pPr>
      <w:r>
        <w:t>Success Response (201 Created)</w:t>
      </w:r>
    </w:p>
    <w:p w14:paraId="1641978A" w14:textId="77777777" w:rsidR="008F1BCA" w:rsidRDefault="00000000">
      <w:r>
        <w:rPr>
          <w:b/>
          <w:color w:val="666666"/>
          <w:sz w:val="16"/>
        </w:rPr>
        <w:t>[json]</w:t>
      </w:r>
    </w:p>
    <w:p w14:paraId="6D5F3D0E"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"12345",</w:t>
      </w:r>
      <w:r>
        <w:rPr>
          <w:rFonts w:ascii="Courier New" w:hAnsi="Courier New"/>
          <w:sz w:val="17"/>
        </w:rPr>
        <w:br/>
        <w:t xml:space="preserve"> "resource_type": "role",</w:t>
      </w:r>
      <w:r>
        <w:rPr>
          <w:rFonts w:ascii="Courier New" w:hAnsi="Courier New"/>
          <w:sz w:val="17"/>
        </w:rPr>
        <w:br/>
        <w:t xml:space="preserve"> "name": "Custom Role Name",</w:t>
      </w:r>
      <w:r>
        <w:rPr>
          <w:rFonts w:ascii="Courier New" w:hAnsi="Courier New"/>
          <w:sz w:val="17"/>
        </w:rPr>
        <w:br/>
        <w:t xml:space="preserve"> "description": "Role description",</w:t>
      </w:r>
      <w:r>
        <w:rPr>
          <w:rFonts w:ascii="Courier New" w:hAnsi="Courier New"/>
          <w:sz w:val="17"/>
        </w:rPr>
        <w:br/>
        <w:t xml:space="preserve"> "is_standard_role": false,</w:t>
      </w:r>
      <w:r>
        <w:rPr>
          <w:rFonts w:ascii="Courier New" w:hAnsi="Courier New"/>
          <w:sz w:val="17"/>
        </w:rPr>
        <w:br/>
        <w:t xml:space="preserve"> "creation_time": "2026-03-14T12:00:00.000Z",</w:t>
      </w:r>
      <w:r>
        <w:rPr>
          <w:rFonts w:ascii="Courier New" w:hAnsi="Courier New"/>
          <w:sz w:val="17"/>
        </w:rPr>
        <w:br/>
        <w:t xml:space="preserve"> "modified_at": "2026-03-14T12:00:00.000Z",</w:t>
      </w:r>
      <w:r>
        <w:rPr>
          <w:rFonts w:ascii="Courier New" w:hAnsi="Courier New"/>
          <w:sz w:val="17"/>
        </w:rPr>
        <w:br/>
        <w:t xml:space="preserve"> "workspace": {</w:t>
      </w:r>
      <w:r>
        <w:rPr>
          <w:rFonts w:ascii="Courier New" w:hAnsi="Courier New"/>
          <w:sz w:val="17"/>
        </w:rPr>
        <w:br/>
        <w:t xml:space="preserve"> "gid": "98765",</w:t>
      </w:r>
      <w:r>
        <w:rPr>
          <w:rFonts w:ascii="Courier New" w:hAnsi="Courier New"/>
          <w:sz w:val="17"/>
        </w:rPr>
        <w:br/>
        <w:t xml:space="preserve"> "resource_type": "workspace",</w:t>
      </w:r>
      <w:r>
        <w:rPr>
          <w:rFonts w:ascii="Courier New" w:hAnsi="Courier New"/>
          <w:sz w:val="17"/>
        </w:rPr>
        <w:br/>
        <w:t xml:space="preserve"> "name": "Example Workspace"</w:t>
      </w:r>
      <w:r>
        <w:rPr>
          <w:rFonts w:ascii="Courier New" w:hAnsi="Courier New"/>
          <w:sz w:val="17"/>
        </w:rPr>
        <w:br/>
        <w:t xml:space="preserve"> },</w:t>
      </w:r>
      <w:r>
        <w:rPr>
          <w:rFonts w:ascii="Courier New" w:hAnsi="Courier New"/>
          <w:sz w:val="17"/>
        </w:rPr>
        <w:br/>
        <w:t xml:space="preserve"> "base_role_type": "member",</w:t>
      </w:r>
      <w:r>
        <w:rPr>
          <w:rFonts w:ascii="Courier New" w:hAnsi="Courier New"/>
          <w:sz w:val="17"/>
        </w:rPr>
        <w:br/>
        <w:t xml:space="preserve"> "permissions": {}</w:t>
      </w:r>
      <w:r>
        <w:rPr>
          <w:rFonts w:ascii="Courier New" w:hAnsi="Courier New"/>
          <w:sz w:val="17"/>
        </w:rPr>
        <w:br/>
        <w:t xml:space="preserve"> }</w:t>
      </w:r>
      <w:r>
        <w:rPr>
          <w:rFonts w:ascii="Courier New" w:hAnsi="Courier New"/>
          <w:sz w:val="17"/>
        </w:rPr>
        <w:br/>
        <w:t>}</w:t>
      </w:r>
    </w:p>
    <w:p w14:paraId="79B63D91" w14:textId="77777777" w:rsidR="008F1BCA" w:rsidRDefault="00000000">
      <w:pPr>
        <w:pStyle w:val="Heading3"/>
      </w:pPr>
      <w:r>
        <w:t>Error Response (400 Bad Request)</w:t>
      </w:r>
    </w:p>
    <w:p w14:paraId="5F64CAB3" w14:textId="77777777" w:rsidR="008F1BCA" w:rsidRDefault="00000000">
      <w:r>
        <w:rPr>
          <w:b/>
          <w:color w:val="666666"/>
          <w:sz w:val="16"/>
        </w:rPr>
        <w:t>[json]</w:t>
      </w:r>
    </w:p>
    <w:p w14:paraId="38C12BF0"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65BF7A24" w14:textId="77777777" w:rsidR="008F1BCA" w:rsidRDefault="00000000">
      <w:pPr>
        <w:pStyle w:val="Heading3"/>
      </w:pPr>
      <w:r>
        <w:t>Error Response (401 Unauthorized)</w:t>
      </w:r>
    </w:p>
    <w:p w14:paraId="7DBD9CC1" w14:textId="77777777" w:rsidR="008F1BCA" w:rsidRDefault="00000000">
      <w:pPr>
        <w:pStyle w:val="Heading3"/>
      </w:pPr>
      <w:r>
        <w:t>Error Response (403 Forbidden)</w:t>
      </w:r>
    </w:p>
    <w:p w14:paraId="6E33849B" w14:textId="77777777" w:rsidR="008F1BCA" w:rsidRDefault="00000000">
      <w:pPr>
        <w:pStyle w:val="Heading3"/>
      </w:pPr>
      <w:r>
        <w:t>Error Response (404 Not Found)</w:t>
      </w:r>
    </w:p>
    <w:p w14:paraId="49732F1C" w14:textId="77777777" w:rsidR="008F1BCA" w:rsidRDefault="00000000">
      <w:pPr>
        <w:pStyle w:val="Heading3"/>
      </w:pPr>
      <w:r>
        <w:t>Error Response (500 Internal Server Error)</w:t>
      </w:r>
    </w:p>
    <w:p w14:paraId="62E3284D"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042"/>
        <w:gridCol w:w="2880"/>
        <w:gridCol w:w="2880"/>
      </w:tblGrid>
      <w:tr w:rsidR="008F1BCA" w14:paraId="1D0326E8"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8DF7BA" w14:textId="77777777" w:rsidR="008F1BCA" w:rsidRDefault="00000000">
            <w:r>
              <w:t>Field</w:t>
            </w:r>
          </w:p>
        </w:tc>
        <w:tc>
          <w:tcPr>
            <w:tcW w:w="2880" w:type="dxa"/>
          </w:tcPr>
          <w:p w14:paraId="446567AC"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14707CE"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24E9A7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F8472F" w14:textId="77777777" w:rsidR="008F1BCA" w:rsidRDefault="00000000">
            <w:r>
              <w:lastRenderedPageBreak/>
              <w:t>data</w:t>
            </w:r>
          </w:p>
        </w:tc>
        <w:tc>
          <w:tcPr>
            <w:tcW w:w="2880" w:type="dxa"/>
          </w:tcPr>
          <w:p w14:paraId="7BCF9E30"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66F4A443"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created role resource.</w:t>
            </w:r>
          </w:p>
        </w:tc>
      </w:tr>
      <w:tr w:rsidR="008F1BCA" w14:paraId="2D403D4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89D327" w14:textId="77777777" w:rsidR="008F1BCA" w:rsidRDefault="00000000">
            <w:r>
              <w:t>data.gid</w:t>
            </w:r>
          </w:p>
        </w:tc>
        <w:tc>
          <w:tcPr>
            <w:tcW w:w="2880" w:type="dxa"/>
          </w:tcPr>
          <w:p w14:paraId="3E7650E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C0B015D"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56FC48C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7AB2BE" w14:textId="77777777" w:rsidR="008F1BCA" w:rsidRDefault="00000000">
            <w:r>
              <w:t>data.resource_type</w:t>
            </w:r>
          </w:p>
        </w:tc>
        <w:tc>
          <w:tcPr>
            <w:tcW w:w="2880" w:type="dxa"/>
          </w:tcPr>
          <w:p w14:paraId="4227EB7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08199F7"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0F31262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8024E0" w14:textId="77777777" w:rsidR="008F1BCA" w:rsidRDefault="00000000">
            <w:r>
              <w:t>data.name</w:t>
            </w:r>
          </w:p>
        </w:tc>
        <w:tc>
          <w:tcPr>
            <w:tcW w:w="2880" w:type="dxa"/>
          </w:tcPr>
          <w:p w14:paraId="7A137C8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89CB74F"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role.</w:t>
            </w:r>
          </w:p>
        </w:tc>
      </w:tr>
      <w:tr w:rsidR="008F1BCA" w14:paraId="1903ADA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91281D" w14:textId="77777777" w:rsidR="008F1BCA" w:rsidRDefault="00000000">
            <w:r>
              <w:t>data.description</w:t>
            </w:r>
          </w:p>
        </w:tc>
        <w:tc>
          <w:tcPr>
            <w:tcW w:w="2880" w:type="dxa"/>
          </w:tcPr>
          <w:p w14:paraId="3ABCD61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96E56C5"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description of the role.</w:t>
            </w:r>
          </w:p>
        </w:tc>
      </w:tr>
      <w:tr w:rsidR="008F1BCA" w14:paraId="3FF337A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2A3464" w14:textId="77777777" w:rsidR="008F1BCA" w:rsidRDefault="00000000">
            <w:r>
              <w:t>data.is_standard_role</w:t>
            </w:r>
          </w:p>
        </w:tc>
        <w:tc>
          <w:tcPr>
            <w:tcW w:w="2880" w:type="dxa"/>
          </w:tcPr>
          <w:p w14:paraId="1728ADCF"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0EA08AA3" w14:textId="77777777" w:rsidR="008F1BCA" w:rsidRDefault="00000000">
            <w:pPr>
              <w:cnfStyle w:val="000000010000" w:firstRow="0" w:lastRow="0" w:firstColumn="0" w:lastColumn="0" w:oddVBand="0" w:evenVBand="0" w:oddHBand="0" w:evenHBand="1" w:firstRowFirstColumn="0" w:firstRowLastColumn="0" w:lastRowFirstColumn="0" w:lastRowLastColumn="0"/>
            </w:pPr>
            <w:r>
              <w:t>Whether the role is a standard role or a custom role.</w:t>
            </w:r>
          </w:p>
        </w:tc>
      </w:tr>
      <w:tr w:rsidR="008F1BCA" w14:paraId="2E0D0CB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ABC4FB" w14:textId="77777777" w:rsidR="008F1BCA" w:rsidRDefault="00000000">
            <w:r>
              <w:t>data.creation_time</w:t>
            </w:r>
          </w:p>
        </w:tc>
        <w:tc>
          <w:tcPr>
            <w:tcW w:w="2880" w:type="dxa"/>
          </w:tcPr>
          <w:p w14:paraId="08B0C8E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118C368"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time at which this role was created.</w:t>
            </w:r>
          </w:p>
        </w:tc>
      </w:tr>
      <w:tr w:rsidR="008F1BCA" w14:paraId="3781AD8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AD1767" w14:textId="77777777" w:rsidR="008F1BCA" w:rsidRDefault="00000000">
            <w:r>
              <w:t>data.modified_at</w:t>
            </w:r>
          </w:p>
        </w:tc>
        <w:tc>
          <w:tcPr>
            <w:tcW w:w="2880" w:type="dxa"/>
          </w:tcPr>
          <w:p w14:paraId="1C67B0B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0F3E414"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time at which this role was last modified.</w:t>
            </w:r>
          </w:p>
        </w:tc>
      </w:tr>
      <w:tr w:rsidR="008F1BCA" w14:paraId="7E7D8B1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EBF5B5" w14:textId="77777777" w:rsidR="008F1BCA" w:rsidRDefault="00000000">
            <w:r>
              <w:t>data.workspace</w:t>
            </w:r>
          </w:p>
        </w:tc>
        <w:tc>
          <w:tcPr>
            <w:tcW w:w="2880" w:type="dxa"/>
          </w:tcPr>
          <w:p w14:paraId="6B3DE16A"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FFD9658" w14:textId="77777777" w:rsidR="008F1BCA" w:rsidRDefault="00000000">
            <w:pPr>
              <w:cnfStyle w:val="000000100000" w:firstRow="0" w:lastRow="0" w:firstColumn="0" w:lastColumn="0" w:oddVBand="0" w:evenVBand="0" w:oddHBand="1" w:evenHBand="0" w:firstRowFirstColumn="0" w:firstRowLastColumn="0" w:lastRowFirstColumn="0" w:lastRowLastColumn="0"/>
            </w:pPr>
            <w:r>
              <w:t>Workspace this role belongs to.</w:t>
            </w:r>
          </w:p>
        </w:tc>
      </w:tr>
      <w:tr w:rsidR="008F1BCA" w14:paraId="30064FB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4E5C2F" w14:textId="77777777" w:rsidR="008F1BCA" w:rsidRDefault="00000000">
            <w:r>
              <w:t>data.workspace.gid</w:t>
            </w:r>
          </w:p>
        </w:tc>
        <w:tc>
          <w:tcPr>
            <w:tcW w:w="2880" w:type="dxa"/>
          </w:tcPr>
          <w:p w14:paraId="263334B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57B234F"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workspace, as a string.</w:t>
            </w:r>
          </w:p>
        </w:tc>
      </w:tr>
      <w:tr w:rsidR="008F1BCA" w14:paraId="53AEB4E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2CD3ED" w14:textId="77777777" w:rsidR="008F1BCA" w:rsidRDefault="00000000">
            <w:r>
              <w:t>data.workspace.resource_type</w:t>
            </w:r>
          </w:p>
        </w:tc>
        <w:tc>
          <w:tcPr>
            <w:tcW w:w="2880" w:type="dxa"/>
          </w:tcPr>
          <w:p w14:paraId="3BCB30F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D2370E3"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the workspace resource.</w:t>
            </w:r>
          </w:p>
        </w:tc>
      </w:tr>
      <w:tr w:rsidR="008F1BCA" w14:paraId="4A0781A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5E758D" w14:textId="77777777" w:rsidR="008F1BCA" w:rsidRDefault="00000000">
            <w:r>
              <w:t>data.workspace.name</w:t>
            </w:r>
          </w:p>
        </w:tc>
        <w:tc>
          <w:tcPr>
            <w:tcW w:w="2880" w:type="dxa"/>
          </w:tcPr>
          <w:p w14:paraId="72D0A38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91F1F7B"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workspace.</w:t>
            </w:r>
          </w:p>
        </w:tc>
      </w:tr>
      <w:tr w:rsidR="008F1BCA" w14:paraId="7271146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04F66D" w14:textId="77777777" w:rsidR="008F1BCA" w:rsidRDefault="00000000">
            <w:r>
              <w:t>data.base_role_type</w:t>
            </w:r>
          </w:p>
        </w:tc>
        <w:tc>
          <w:tcPr>
            <w:tcW w:w="2880" w:type="dxa"/>
          </w:tcPr>
          <w:p w14:paraId="626E6D8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16C4A74"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role type of the role. Allowed values: guest, member, admin, super_admin.</w:t>
            </w:r>
          </w:p>
        </w:tc>
      </w:tr>
      <w:tr w:rsidR="008F1BCA" w14:paraId="62C1CA0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280868" w14:textId="77777777" w:rsidR="008F1BCA" w:rsidRDefault="00000000">
            <w:r>
              <w:t>data.permissions</w:t>
            </w:r>
          </w:p>
        </w:tc>
        <w:tc>
          <w:tcPr>
            <w:tcW w:w="2880" w:type="dxa"/>
          </w:tcPr>
          <w:p w14:paraId="55D77418"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458D8F5D"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permissions of the role.</w:t>
            </w:r>
          </w:p>
        </w:tc>
      </w:tr>
    </w:tbl>
    <w:p w14:paraId="3F70A0A6" w14:textId="77777777" w:rsidR="008F1BCA" w:rsidRDefault="008F1BCA"/>
    <w:p w14:paraId="5ECFD0ED" w14:textId="77777777" w:rsidR="008F1BCA" w:rsidRDefault="00000000">
      <w:pPr>
        <w:pStyle w:val="Heading3"/>
      </w:pPr>
      <w:r>
        <w:t>Sample Request</w:t>
      </w:r>
    </w:p>
    <w:p w14:paraId="658EFF05" w14:textId="77777777" w:rsidR="008F1BCA" w:rsidRDefault="00000000">
      <w:r>
        <w:rPr>
          <w:b/>
          <w:color w:val="666666"/>
          <w:sz w:val="16"/>
        </w:rPr>
        <w:t>[bash]</w:t>
      </w:r>
    </w:p>
    <w:p w14:paraId="39DA4460" w14:textId="77777777" w:rsidR="008F1BCA" w:rsidRDefault="00000000">
      <w:pPr>
        <w:shd w:val="clear" w:color="auto" w:fill="F2F2F2"/>
      </w:pPr>
      <w:r>
        <w:rPr>
          <w:rFonts w:ascii="Courier New" w:hAnsi="Courier New"/>
          <w:sz w:val="17"/>
        </w:rPr>
        <w:t>curl -i --request POST 'https://app.asana.com/api/1.0/roles?opt_pretty=true&amp;opt_fields=name,description,base_role_type,workspace'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"name": "Custom Role Name",</w:t>
      </w:r>
      <w:r>
        <w:rPr>
          <w:rFonts w:ascii="Courier New" w:hAnsi="Courier New"/>
          <w:sz w:val="17"/>
        </w:rPr>
        <w:br/>
        <w:t xml:space="preserve"> "description": "Role description",</w:t>
      </w:r>
      <w:r>
        <w:rPr>
          <w:rFonts w:ascii="Courier New" w:hAnsi="Courier New"/>
          <w:sz w:val="17"/>
        </w:rPr>
        <w:br/>
        <w:t xml:space="preserve"> "base_role_type": "member",</w:t>
      </w:r>
      <w:r>
        <w:rPr>
          <w:rFonts w:ascii="Courier New" w:hAnsi="Courier New"/>
          <w:sz w:val="17"/>
        </w:rPr>
        <w:br/>
        <w:t xml:space="preserve"> "workspace": {</w:t>
      </w:r>
      <w:r>
        <w:rPr>
          <w:rFonts w:ascii="Courier New" w:hAnsi="Courier New"/>
          <w:sz w:val="17"/>
        </w:rPr>
        <w:br/>
        <w:t xml:space="preserve"> "gid": "98765"</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p>
    <w:p w14:paraId="057DDD63" w14:textId="77777777" w:rsidR="008F1BCA" w:rsidRDefault="00000000">
      <w:pPr>
        <w:pStyle w:val="Heading3"/>
      </w:pPr>
      <w:r>
        <w:t>Example Usage</w:t>
      </w:r>
    </w:p>
    <w:p w14:paraId="48A2CF85" w14:textId="77777777" w:rsidR="008F1BCA" w:rsidRDefault="00000000">
      <w:pPr>
        <w:pStyle w:val="Heading3"/>
      </w:pPr>
      <w:r>
        <w:t>Example 1: Create a basic custom role</w:t>
      </w:r>
    </w:p>
    <w:p w14:paraId="28FFEFC5" w14:textId="77777777" w:rsidR="008F1BCA" w:rsidRDefault="00000000">
      <w:r>
        <w:rPr>
          <w:b/>
          <w:color w:val="666666"/>
          <w:sz w:val="16"/>
        </w:rPr>
        <w:t>[bash]</w:t>
      </w:r>
    </w:p>
    <w:p w14:paraId="7D9E12DB" w14:textId="77777777" w:rsidR="008F1BCA" w:rsidRDefault="00000000">
      <w:pPr>
        <w:shd w:val="clear" w:color="auto" w:fill="F2F2F2"/>
      </w:pPr>
      <w:r>
        <w:rPr>
          <w:rFonts w:ascii="Courier New" w:hAnsi="Courier New"/>
          <w:sz w:val="17"/>
        </w:rPr>
        <w:lastRenderedPageBreak/>
        <w:t>curl -X POST 'https://app.asana.com/api/1.0/roles'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 '{</w:t>
      </w:r>
      <w:r>
        <w:rPr>
          <w:rFonts w:ascii="Courier New" w:hAnsi="Courier New"/>
          <w:sz w:val="17"/>
        </w:rPr>
        <w:br/>
        <w:t xml:space="preserve"> "data": {</w:t>
      </w:r>
      <w:r>
        <w:rPr>
          <w:rFonts w:ascii="Courier New" w:hAnsi="Courier New"/>
          <w:sz w:val="17"/>
        </w:rPr>
        <w:br/>
        <w:t xml:space="preserve"> "name": "Project Admin (Custom)",</w:t>
      </w:r>
      <w:r>
        <w:rPr>
          <w:rFonts w:ascii="Courier New" w:hAnsi="Courier New"/>
          <w:sz w:val="17"/>
        </w:rPr>
        <w:br/>
        <w:t xml:space="preserve"> "description": "Custom admin role for project operations",</w:t>
      </w:r>
      <w:r>
        <w:rPr>
          <w:rFonts w:ascii="Courier New" w:hAnsi="Courier New"/>
          <w:sz w:val="17"/>
        </w:rPr>
        <w:br/>
        <w:t xml:space="preserve"> "base_role_type": "admin",</w:t>
      </w:r>
      <w:r>
        <w:rPr>
          <w:rFonts w:ascii="Courier New" w:hAnsi="Courier New"/>
          <w:sz w:val="17"/>
        </w:rPr>
        <w:br/>
        <w:t xml:space="preserve"> "workspace": { "gid": "98765" }</w:t>
      </w:r>
      <w:r>
        <w:rPr>
          <w:rFonts w:ascii="Courier New" w:hAnsi="Courier New"/>
          <w:sz w:val="17"/>
        </w:rPr>
        <w:br/>
        <w:t xml:space="preserve">    }</w:t>
      </w:r>
      <w:r>
        <w:rPr>
          <w:rFonts w:ascii="Courier New" w:hAnsi="Courier New"/>
          <w:sz w:val="17"/>
        </w:rPr>
        <w:br/>
        <w:t xml:space="preserve">  }'</w:t>
      </w:r>
    </w:p>
    <w:p w14:paraId="344667E6" w14:textId="77777777" w:rsidR="008F1BCA" w:rsidRDefault="00000000">
      <w:pPr>
        <w:pStyle w:val="Heading3"/>
      </w:pPr>
      <w:r>
        <w:t>Example 2: Request additional fields in the response</w:t>
      </w:r>
    </w:p>
    <w:p w14:paraId="0C0CC4A4" w14:textId="77777777" w:rsidR="008F1BCA" w:rsidRDefault="00000000">
      <w:r>
        <w:rPr>
          <w:b/>
          <w:color w:val="666666"/>
          <w:sz w:val="16"/>
        </w:rPr>
        <w:t>[bash]</w:t>
      </w:r>
    </w:p>
    <w:p w14:paraId="60E07223" w14:textId="77777777" w:rsidR="008F1BCA" w:rsidRDefault="00000000">
      <w:pPr>
        <w:shd w:val="clear" w:color="auto" w:fill="F2F2F2"/>
      </w:pPr>
      <w:r>
        <w:rPr>
          <w:rFonts w:ascii="Courier New" w:hAnsi="Courier New"/>
          <w:sz w:val="17"/>
        </w:rPr>
        <w:t>curl -X POST 'https://app.asana.com/api/1.0/roles?opt_fields=name,permissions,workspace.name,modified_at'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 '{</w:t>
      </w:r>
      <w:r>
        <w:rPr>
          <w:rFonts w:ascii="Courier New" w:hAnsi="Courier New"/>
          <w:sz w:val="17"/>
        </w:rPr>
        <w:br/>
        <w:t xml:space="preserve"> "data": {</w:t>
      </w:r>
      <w:r>
        <w:rPr>
          <w:rFonts w:ascii="Courier New" w:hAnsi="Courier New"/>
          <w:sz w:val="17"/>
        </w:rPr>
        <w:br/>
        <w:t xml:space="preserve"> "name": "Limited Member",</w:t>
      </w:r>
      <w:r>
        <w:rPr>
          <w:rFonts w:ascii="Courier New" w:hAnsi="Courier New"/>
          <w:sz w:val="17"/>
        </w:rPr>
        <w:br/>
        <w:t xml:space="preserve"> "base_role_type": "member",</w:t>
      </w:r>
      <w:r>
        <w:rPr>
          <w:rFonts w:ascii="Courier New" w:hAnsi="Courier New"/>
          <w:sz w:val="17"/>
        </w:rPr>
        <w:br/>
        <w:t xml:space="preserve"> "workspace": { "gid": "98765" }</w:t>
      </w:r>
      <w:r>
        <w:rPr>
          <w:rFonts w:ascii="Courier New" w:hAnsi="Courier New"/>
          <w:sz w:val="17"/>
        </w:rPr>
        <w:br/>
        <w:t xml:space="preserve">    }</w:t>
      </w:r>
      <w:r>
        <w:rPr>
          <w:rFonts w:ascii="Courier New" w:hAnsi="Courier New"/>
          <w:sz w:val="17"/>
        </w:rPr>
        <w:br/>
        <w:t xml:space="preserve">  }'</w:t>
      </w:r>
    </w:p>
    <w:p w14:paraId="1D878926" w14:textId="77777777" w:rsidR="008F1BCA" w:rsidRDefault="00000000">
      <w:pPr>
        <w:pStyle w:val="Heading3"/>
      </w:pPr>
      <w:r>
        <w:t>Notes</w:t>
      </w:r>
    </w:p>
    <w:p w14:paraId="73A547E0" w14:textId="77777777" w:rsidR="008F1BCA" w:rsidRDefault="00000000">
      <w:pPr>
        <w:pStyle w:val="ListBullet"/>
      </w:pPr>
      <w:r>
        <w:t>This endpoint returns a resource that excludes some properties by default; use opt_fields to include additional fields.</w:t>
      </w:r>
    </w:p>
    <w:p w14:paraId="26C34ABF" w14:textId="77777777" w:rsidR="008F1BCA" w:rsidRDefault="00000000">
      <w:pPr>
        <w:pStyle w:val="ListBullet"/>
      </w:pPr>
      <w:r>
        <w:t>The structure of data.permissions is not defined in the provided scraped content, beyond being an object.</w:t>
      </w:r>
    </w:p>
    <w:p w14:paraId="2D174A4B" w14:textId="77777777" w:rsidR="008F1BCA" w:rsidRDefault="00000000">
      <w:pPr>
        <w:pStyle w:val="Heading3"/>
      </w:pPr>
      <w:r>
        <w:t>Related roles actions</w:t>
      </w:r>
    </w:p>
    <w:p w14:paraId="7189EEF8" w14:textId="77777777" w:rsidR="008F1BCA" w:rsidRDefault="00000000">
      <w:pPr>
        <w:pStyle w:val="ListBullet"/>
      </w:pPr>
      <w:r>
        <w:t>[GET] Get a Role — /roles/{{roleGid}}</w:t>
      </w:r>
    </w:p>
    <w:p w14:paraId="53A1841F" w14:textId="77777777" w:rsidR="008F1BCA" w:rsidRDefault="00000000">
      <w:pPr>
        <w:pStyle w:val="ListBullet"/>
      </w:pPr>
      <w:r>
        <w:t>[GET] List Roles — /roles</w:t>
      </w:r>
    </w:p>
    <w:p w14:paraId="765685FB" w14:textId="77777777" w:rsidR="008F1BCA" w:rsidRDefault="00000000">
      <w:pPr>
        <w:pStyle w:val="ListBullet"/>
      </w:pPr>
      <w:r>
        <w:t>[PUT] Update a Role — /roles/{{roleGid}}</w:t>
      </w:r>
    </w:p>
    <w:p w14:paraId="705EDD86" w14:textId="77777777" w:rsidR="008F1BCA" w:rsidRDefault="00000000">
      <w:pPr>
        <w:pStyle w:val="ListBullet"/>
      </w:pPr>
      <w:r>
        <w:t>[DELETE] Delete a Role — /roles/{{roleGid}}</w:t>
      </w:r>
    </w:p>
    <w:p w14:paraId="02655AE4" w14:textId="77777777" w:rsidR="008F1BCA" w:rsidRDefault="00000000">
      <w:r>
        <w:br w:type="page"/>
      </w:r>
    </w:p>
    <w:p w14:paraId="055C7E06" w14:textId="77777777" w:rsidR="008F1BCA" w:rsidRDefault="00000000">
      <w:pPr>
        <w:pStyle w:val="Heading2"/>
      </w:pPr>
      <w:r>
        <w:lastRenderedPageBreak/>
        <w:t>40. [GET] Get a Role</w:t>
      </w:r>
    </w:p>
    <w:p w14:paraId="485B7191" w14:textId="77777777" w:rsidR="008F1BCA" w:rsidRDefault="00000000">
      <w:r>
        <w:rPr>
          <w:b/>
        </w:rPr>
        <w:t xml:space="preserve">Endpoint: </w:t>
      </w:r>
      <w:r>
        <w:rPr>
          <w:rFonts w:ascii="Courier New" w:hAnsi="Courier New"/>
          <w:sz w:val="18"/>
        </w:rPr>
        <w:t>/roles/{{roleGid}}</w:t>
      </w:r>
    </w:p>
    <w:p w14:paraId="772099C9" w14:textId="77777777" w:rsidR="008F1BCA" w:rsidRDefault="00000000">
      <w:pPr>
        <w:pStyle w:val="Heading3"/>
      </w:pPr>
      <w:r>
        <w:t>Prerequisites</w:t>
      </w:r>
    </w:p>
    <w:p w14:paraId="38B8A7EF" w14:textId="77777777" w:rsidR="008F1BCA" w:rsidRDefault="00000000">
      <w:pPr>
        <w:pStyle w:val="ListBullet"/>
      </w:pPr>
      <w:r>
        <w:t>The caller must have access to the requested role</w:t>
      </w:r>
    </w:p>
    <w:p w14:paraId="1F0F55AA" w14:textId="77777777" w:rsidR="008F1BCA" w:rsidRDefault="00000000">
      <w:pPr>
        <w:pStyle w:val="ListBullet"/>
      </w:pPr>
      <w:r>
        <w:t>Required OAuth scope: roles:read</w:t>
      </w:r>
    </w:p>
    <w:p w14:paraId="2A562C6E" w14:textId="77777777" w:rsidR="008F1BCA" w:rsidRDefault="00000000">
      <w:pPr>
        <w:pStyle w:val="Heading3"/>
      </w:pPr>
      <w:r>
        <w:t>Method</w:t>
      </w:r>
    </w:p>
    <w:p w14:paraId="46F3515A" w14:textId="77777777" w:rsidR="008F1BCA" w:rsidRDefault="00000000">
      <w:r>
        <w:t>GET</w:t>
      </w:r>
    </w:p>
    <w:p w14:paraId="7F84B7EB" w14:textId="77777777" w:rsidR="008F1BCA" w:rsidRDefault="00000000">
      <w:pPr>
        <w:pStyle w:val="Heading3"/>
      </w:pPr>
      <w:r>
        <w:t>URL</w:t>
      </w:r>
    </w:p>
    <w:p w14:paraId="2190A47D" w14:textId="77777777" w:rsidR="008F1BCA" w:rsidRDefault="00000000">
      <w:r>
        <w:t>https://app.asana.com/api/1.0/roles/{{role_gid}}</w:t>
      </w:r>
    </w:p>
    <w:p w14:paraId="45031B76" w14:textId="77777777" w:rsidR="008F1BCA" w:rsidRDefault="00000000">
      <w:pPr>
        <w:pStyle w:val="Heading3"/>
      </w:pPr>
      <w:r>
        <w:t>Headers</w:t>
      </w:r>
    </w:p>
    <w:p w14:paraId="234165B8" w14:textId="77777777" w:rsidR="008F1BCA" w:rsidRDefault="00000000">
      <w:r>
        <w:rPr>
          <w:b/>
          <w:color w:val="666666"/>
          <w:sz w:val="16"/>
        </w:rPr>
        <w:t>[json]</w:t>
      </w:r>
    </w:p>
    <w:p w14:paraId="1EE8143F"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485D648A" w14:textId="77777777" w:rsidR="008F1BCA" w:rsidRDefault="00000000">
      <w:pPr>
        <w:pStyle w:val="Heading3"/>
      </w:pPr>
      <w:r>
        <w:t>Description</w:t>
      </w:r>
    </w:p>
    <w:p w14:paraId="41E6F00E" w14:textId="77777777" w:rsidR="008F1BCA" w:rsidRDefault="00000000">
      <w:r>
        <w:t>Returns the complete role record for a single role.</w:t>
      </w:r>
    </w:p>
    <w:p w14:paraId="53940E78" w14:textId="77777777" w:rsidR="008F1BCA" w:rsidRDefault="00000000">
      <w:pPr>
        <w:pStyle w:val="Heading3"/>
      </w:pPr>
      <w:r>
        <w:t>Enforcement Rules</w:t>
      </w:r>
    </w:p>
    <w:p w14:paraId="71FBF313" w14:textId="77777777" w:rsidR="008F1BCA" w:rsidRDefault="00000000">
      <w:pPr>
        <w:pStyle w:val="ListBullet"/>
      </w:pPr>
      <w:r>
        <w:t>The role_gid path parameter must always be present.</w:t>
      </w:r>
    </w:p>
    <w:p w14:paraId="69A905CD" w14:textId="77777777" w:rsidR="008F1BCA" w:rsidRDefault="00000000">
      <w:pPr>
        <w:pStyle w:val="ListBullet"/>
      </w:pPr>
      <w:r>
        <w:t>If the user provides a role_gid, use that value directly.</w:t>
      </w:r>
    </w:p>
    <w:p w14:paraId="14508AE0" w14:textId="77777777" w:rsidR="008F1BCA" w:rsidRDefault="00000000">
      <w:pPr>
        <w:pStyle w:val="ListBullet"/>
      </w:pPr>
      <w:r>
        <w:t>Do not call the API with a missing or empty role_gid (e.g., avoid /roles// or /roles).</w:t>
      </w:r>
    </w:p>
    <w:p w14:paraId="70EC8173" w14:textId="77777777" w:rsidR="008F1BCA" w:rsidRDefault="00000000">
      <w:pPr>
        <w:pStyle w:val="ListBullet"/>
      </w:pPr>
      <w:r>
        <w:t>Always construct the path as /roles/{{role_gid}}, where {{role_gid}} is a non-empty string.</w:t>
      </w:r>
    </w:p>
    <w:p w14:paraId="3C2EFCF5" w14:textId="77777777" w:rsidR="008F1BCA" w:rsidRDefault="00000000">
      <w:pPr>
        <w:pStyle w:val="ListBullet"/>
      </w:pPr>
      <w:r>
        <w:t>Do not infer or guess role_gid beyond what the user provides.</w:t>
      </w:r>
    </w:p>
    <w:p w14:paraId="71AB174C" w14:textId="77777777" w:rsidR="008F1BCA" w:rsidRDefault="00000000">
      <w:pPr>
        <w:pStyle w:val="ListBullet"/>
      </w:pPr>
      <w:r>
        <w:t>When executing the action, ensure to send Path Parameters in the URL and not in the body.</w:t>
      </w:r>
    </w:p>
    <w:p w14:paraId="4BA9A5B6" w14:textId="77777777" w:rsidR="008F1BCA" w:rsidRDefault="00000000">
      <w:pPr>
        <w:pStyle w:val="ListBullet"/>
      </w:pPr>
      <w:r>
        <w:t>When executing the action, ensure to send Query Parameters in the URL as query parameters and not in the body.</w:t>
      </w:r>
    </w:p>
    <w:p w14:paraId="46470E8F" w14:textId="77777777" w:rsidR="008F1BCA" w:rsidRDefault="00000000">
      <w:pPr>
        <w:pStyle w:val="Heading3"/>
      </w:pPr>
      <w:r>
        <w:t>Valid Examples</w:t>
      </w:r>
    </w:p>
    <w:p w14:paraId="2F065CD1" w14:textId="77777777" w:rsidR="008F1BCA" w:rsidRDefault="00000000">
      <w:r>
        <w:rPr>
          <w:b/>
          <w:color w:val="666666"/>
          <w:sz w:val="16"/>
        </w:rPr>
        <w:t>[http]</w:t>
      </w:r>
    </w:p>
    <w:p w14:paraId="222381BD" w14:textId="77777777" w:rsidR="008F1BCA" w:rsidRDefault="00000000">
      <w:pPr>
        <w:shd w:val="clear" w:color="auto" w:fill="F2F2F2"/>
      </w:pPr>
      <w:r>
        <w:rPr>
          <w:rFonts w:ascii="Courier New" w:hAnsi="Courier New"/>
          <w:sz w:val="17"/>
        </w:rPr>
        <w:t>/roles/12345</w:t>
      </w:r>
      <w:r>
        <w:rPr>
          <w:rFonts w:ascii="Courier New" w:hAnsi="Courier New"/>
          <w:sz w:val="17"/>
        </w:rPr>
        <w:br/>
        <w:t>/roles/9876543210</w:t>
      </w:r>
    </w:p>
    <w:p w14:paraId="4734F1E6" w14:textId="77777777" w:rsidR="008F1BCA" w:rsidRDefault="00000000">
      <w:pPr>
        <w:pStyle w:val="Heading3"/>
      </w:pPr>
      <w:r>
        <w:t>Invalid Examples</w:t>
      </w:r>
    </w:p>
    <w:p w14:paraId="5530CDE9" w14:textId="77777777" w:rsidR="008F1BCA" w:rsidRDefault="00000000">
      <w:r>
        <w:rPr>
          <w:b/>
          <w:color w:val="666666"/>
          <w:sz w:val="16"/>
        </w:rPr>
        <w:t>[http]</w:t>
      </w:r>
    </w:p>
    <w:p w14:paraId="4C5836D1" w14:textId="77777777" w:rsidR="008F1BCA" w:rsidRDefault="00000000">
      <w:pPr>
        <w:shd w:val="clear" w:color="auto" w:fill="F2F2F2"/>
      </w:pPr>
      <w:r>
        <w:rPr>
          <w:rFonts w:ascii="Courier New" w:hAnsi="Courier New"/>
          <w:sz w:val="17"/>
        </w:rPr>
        <w:t>/roles//</w:t>
      </w:r>
      <w:r>
        <w:rPr>
          <w:rFonts w:ascii="Courier New" w:hAnsi="Courier New"/>
          <w:sz w:val="17"/>
        </w:rPr>
        <w:br/>
        <w:t>/roles</w:t>
      </w:r>
    </w:p>
    <w:p w14:paraId="6F3BBB3A"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72EEAE20"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8A8EF6" w14:textId="77777777" w:rsidR="008F1BCA" w:rsidRDefault="00000000">
            <w:r>
              <w:t>Parameter</w:t>
            </w:r>
          </w:p>
        </w:tc>
        <w:tc>
          <w:tcPr>
            <w:tcW w:w="2880" w:type="dxa"/>
          </w:tcPr>
          <w:p w14:paraId="1B9B6CFA"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4B08518"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F9FE3E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9AFB9C" w14:textId="77777777" w:rsidR="008F1BCA" w:rsidRDefault="00000000">
            <w:r>
              <w:lastRenderedPageBreak/>
              <w:t>role_gid</w:t>
            </w:r>
          </w:p>
        </w:tc>
        <w:tc>
          <w:tcPr>
            <w:tcW w:w="2880" w:type="dxa"/>
          </w:tcPr>
          <w:p w14:paraId="59B35E6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13A2B67"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role. Example: "12345"</w:t>
            </w:r>
          </w:p>
        </w:tc>
      </w:tr>
    </w:tbl>
    <w:p w14:paraId="73F74525" w14:textId="77777777" w:rsidR="008F1BCA" w:rsidRDefault="008F1BCA"/>
    <w:p w14:paraId="7024A508"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256"/>
        <w:gridCol w:w="2168"/>
        <w:gridCol w:w="4432"/>
      </w:tblGrid>
      <w:tr w:rsidR="008F1BCA" w14:paraId="204F87D4"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DC2934" w14:textId="77777777" w:rsidR="008F1BCA" w:rsidRDefault="00000000">
            <w:r>
              <w:t>Parameter</w:t>
            </w:r>
          </w:p>
        </w:tc>
        <w:tc>
          <w:tcPr>
            <w:tcW w:w="2880" w:type="dxa"/>
          </w:tcPr>
          <w:p w14:paraId="41258F2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8F0934B"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86276A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1A92DB" w14:textId="77777777" w:rsidR="008F1BCA" w:rsidRDefault="00000000">
            <w:r>
              <w:t>opt_pretty</w:t>
            </w:r>
          </w:p>
        </w:tc>
        <w:tc>
          <w:tcPr>
            <w:tcW w:w="2880" w:type="dxa"/>
          </w:tcPr>
          <w:p w14:paraId="64808FEE"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331E9C64"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Use only for debugging as it increases response size and may take extra time. Example: true.</w:t>
            </w:r>
          </w:p>
        </w:tc>
      </w:tr>
      <w:tr w:rsidR="008F1BCA" w14:paraId="313E522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6DD136" w14:textId="77777777" w:rsidR="008F1BCA" w:rsidRDefault="00000000">
            <w:r>
              <w:t>opt_fields</w:t>
            </w:r>
          </w:p>
        </w:tc>
        <w:tc>
          <w:tcPr>
            <w:tcW w:w="2880" w:type="dxa"/>
          </w:tcPr>
          <w:p w14:paraId="73FFCC78"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37541F37"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optional properties to include in the response. Example values include: base_role_type, creation_time, description, is_standard_role, modified_at, name, permissions, permissions.allowed_guest_invites, permissions.assign_roles, permissions.create_and_edit_ai_automations, permissions.create_app_authorization, permissions.create_global_custom_fields, permissions.create_pat_authorization, permissions.create_team, permissions.download_mobile_attachments, permissions.export_project_data, permissions.import_data, permissions.manage_roles, permissions.proactive_ai, permissions.share_goal_with_domain, permissions.share_portfolios_with_org, permissions.standard_ai, permissions.task_deletion_policy, permissions.upload_attachments, workspace, workspace.name.</w:t>
            </w:r>
          </w:p>
        </w:tc>
      </w:tr>
    </w:tbl>
    <w:p w14:paraId="3EE18AF7" w14:textId="77777777" w:rsidR="008F1BCA" w:rsidRDefault="008F1BCA"/>
    <w:p w14:paraId="6D9CEA70" w14:textId="77777777" w:rsidR="008F1BCA" w:rsidRDefault="00000000">
      <w:pPr>
        <w:pStyle w:val="Heading3"/>
      </w:pPr>
      <w:r>
        <w:t>Response</w:t>
      </w:r>
    </w:p>
    <w:p w14:paraId="37DABA2E" w14:textId="77777777" w:rsidR="008F1BCA" w:rsidRDefault="00000000">
      <w:pPr>
        <w:pStyle w:val="Heading3"/>
      </w:pPr>
      <w:r>
        <w:t>Success Response (200 OK)</w:t>
      </w:r>
    </w:p>
    <w:p w14:paraId="5D255B57" w14:textId="77777777" w:rsidR="008F1BCA" w:rsidRDefault="00000000">
      <w:r>
        <w:rPr>
          <w:b/>
          <w:color w:val="666666"/>
          <w:sz w:val="16"/>
        </w:rPr>
        <w:t>[json]</w:t>
      </w:r>
    </w:p>
    <w:p w14:paraId="7D2DF045"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"12345",</w:t>
      </w:r>
      <w:r>
        <w:rPr>
          <w:rFonts w:ascii="Courier New" w:hAnsi="Courier New"/>
          <w:sz w:val="17"/>
        </w:rPr>
        <w:br/>
        <w:t xml:space="preserve"> "resource_type": "role",</w:t>
      </w:r>
      <w:r>
        <w:rPr>
          <w:rFonts w:ascii="Courier New" w:hAnsi="Courier New"/>
          <w:sz w:val="17"/>
        </w:rPr>
        <w:br/>
        <w:t xml:space="preserve"> "name": "Workspace Admin",</w:t>
      </w:r>
      <w:r>
        <w:rPr>
          <w:rFonts w:ascii="Courier New" w:hAnsi="Courier New"/>
          <w:sz w:val="17"/>
        </w:rPr>
        <w:br/>
        <w:t xml:space="preserve"> "description": "Administrators with elevated permissions.",</w:t>
      </w:r>
      <w:r>
        <w:rPr>
          <w:rFonts w:ascii="Courier New" w:hAnsi="Courier New"/>
          <w:sz w:val="17"/>
        </w:rPr>
        <w:br/>
        <w:t xml:space="preserve"> "is_standard_role": true,</w:t>
      </w:r>
      <w:r>
        <w:rPr>
          <w:rFonts w:ascii="Courier New" w:hAnsi="Courier New"/>
          <w:sz w:val="17"/>
        </w:rPr>
        <w:br/>
        <w:t xml:space="preserve"> "creation_time": "2024-01-15T10:30:00Z",</w:t>
      </w:r>
      <w:r>
        <w:rPr>
          <w:rFonts w:ascii="Courier New" w:hAnsi="Courier New"/>
          <w:sz w:val="17"/>
        </w:rPr>
        <w:br/>
        <w:t xml:space="preserve"> "modified_at": "2024-02-01T12:00:00Z",</w:t>
      </w:r>
      <w:r>
        <w:rPr>
          <w:rFonts w:ascii="Courier New" w:hAnsi="Courier New"/>
          <w:sz w:val="17"/>
        </w:rPr>
        <w:br/>
        <w:t xml:space="preserve"> "workspace": {</w:t>
      </w:r>
      <w:r>
        <w:rPr>
          <w:rFonts w:ascii="Courier New" w:hAnsi="Courier New"/>
          <w:sz w:val="17"/>
        </w:rPr>
        <w:br/>
      </w:r>
      <w:r>
        <w:rPr>
          <w:rFonts w:ascii="Courier New" w:hAnsi="Courier New"/>
          <w:sz w:val="17"/>
        </w:rPr>
        <w:lastRenderedPageBreak/>
        <w:t xml:space="preserve"> "gid": "98765",</w:t>
      </w:r>
      <w:r>
        <w:rPr>
          <w:rFonts w:ascii="Courier New" w:hAnsi="Courier New"/>
          <w:sz w:val="17"/>
        </w:rPr>
        <w:br/>
        <w:t xml:space="preserve"> "resource_type": "workspace",</w:t>
      </w:r>
      <w:r>
        <w:rPr>
          <w:rFonts w:ascii="Courier New" w:hAnsi="Courier New"/>
          <w:sz w:val="17"/>
        </w:rPr>
        <w:br/>
        <w:t xml:space="preserve"> "name": "Example Workspace"</w:t>
      </w:r>
      <w:r>
        <w:rPr>
          <w:rFonts w:ascii="Courier New" w:hAnsi="Courier New"/>
          <w:sz w:val="17"/>
        </w:rPr>
        <w:br/>
        <w:t xml:space="preserve"> },</w:t>
      </w:r>
      <w:r>
        <w:rPr>
          <w:rFonts w:ascii="Courier New" w:hAnsi="Courier New"/>
          <w:sz w:val="17"/>
        </w:rPr>
        <w:br/>
        <w:t xml:space="preserve"> "base_role_type": "admin",</w:t>
      </w:r>
      <w:r>
        <w:rPr>
          <w:rFonts w:ascii="Courier New" w:hAnsi="Courier New"/>
          <w:sz w:val="17"/>
        </w:rPr>
        <w:br/>
        <w:t xml:space="preserve"> "permissions": {}</w:t>
      </w:r>
      <w:r>
        <w:rPr>
          <w:rFonts w:ascii="Courier New" w:hAnsi="Courier New"/>
          <w:sz w:val="17"/>
        </w:rPr>
        <w:br/>
        <w:t xml:space="preserve"> }</w:t>
      </w:r>
      <w:r>
        <w:rPr>
          <w:rFonts w:ascii="Courier New" w:hAnsi="Courier New"/>
          <w:sz w:val="17"/>
        </w:rPr>
        <w:br/>
        <w:t>}</w:t>
      </w:r>
    </w:p>
    <w:p w14:paraId="666774D6" w14:textId="77777777" w:rsidR="008F1BCA" w:rsidRDefault="00000000">
      <w:pPr>
        <w:pStyle w:val="Heading3"/>
      </w:pPr>
      <w:r>
        <w:t>Error Response (400 Bad Request)</w:t>
      </w:r>
    </w:p>
    <w:p w14:paraId="29FA13A1" w14:textId="77777777" w:rsidR="008F1BCA" w:rsidRDefault="00000000">
      <w:r>
        <w:rPr>
          <w:b/>
          <w:color w:val="666666"/>
          <w:sz w:val="16"/>
        </w:rPr>
        <w:t>[json]</w:t>
      </w:r>
    </w:p>
    <w:p w14:paraId="79CFD1D0"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(500 errors only)."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4B11FF5" w14:textId="77777777" w:rsidR="008F1BCA" w:rsidRDefault="00000000">
      <w:pPr>
        <w:pStyle w:val="Heading3"/>
      </w:pPr>
      <w:r>
        <w:t>Error Response (401 Unauthorized)</w:t>
      </w:r>
    </w:p>
    <w:p w14:paraId="0A23DC8A" w14:textId="77777777" w:rsidR="008F1BCA" w:rsidRDefault="00000000">
      <w:pPr>
        <w:pStyle w:val="Heading3"/>
      </w:pPr>
      <w:r>
        <w:t>Error Response (403 Forbidden)</w:t>
      </w:r>
    </w:p>
    <w:p w14:paraId="1CD04824" w14:textId="77777777" w:rsidR="008F1BCA" w:rsidRDefault="00000000">
      <w:pPr>
        <w:pStyle w:val="Heading3"/>
      </w:pPr>
      <w:r>
        <w:t>Error Response (404 Not Found)</w:t>
      </w:r>
    </w:p>
    <w:p w14:paraId="7D6C54C8" w14:textId="77777777" w:rsidR="008F1BCA" w:rsidRDefault="00000000">
      <w:pPr>
        <w:pStyle w:val="Heading3"/>
      </w:pPr>
      <w:r>
        <w:t>Error Response (500 Internal Server Error)</w:t>
      </w:r>
    </w:p>
    <w:p w14:paraId="3FFD7657" w14:textId="77777777" w:rsidR="008F1BCA" w:rsidRDefault="00000000">
      <w:r>
        <w:rPr>
          <w:b/>
          <w:color w:val="666666"/>
          <w:sz w:val="16"/>
        </w:rPr>
        <w:t>[json]</w:t>
      </w:r>
    </w:p>
    <w:p w14:paraId="79B1C0D8"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340051F"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042"/>
        <w:gridCol w:w="2880"/>
        <w:gridCol w:w="2880"/>
      </w:tblGrid>
      <w:tr w:rsidR="008F1BCA" w14:paraId="41DE4CB3"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114A68" w14:textId="77777777" w:rsidR="008F1BCA" w:rsidRDefault="00000000">
            <w:r>
              <w:t>Field</w:t>
            </w:r>
          </w:p>
        </w:tc>
        <w:tc>
          <w:tcPr>
            <w:tcW w:w="2880" w:type="dxa"/>
          </w:tcPr>
          <w:p w14:paraId="446050F2"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E0E3399"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36C6F6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3139E2" w14:textId="77777777" w:rsidR="008F1BCA" w:rsidRDefault="00000000">
            <w:r>
              <w:t>data</w:t>
            </w:r>
          </w:p>
        </w:tc>
        <w:tc>
          <w:tcPr>
            <w:tcW w:w="2880" w:type="dxa"/>
          </w:tcPr>
          <w:p w14:paraId="6386582F"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3F1EF0C"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returned role record.</w:t>
            </w:r>
          </w:p>
        </w:tc>
      </w:tr>
      <w:tr w:rsidR="008F1BCA" w14:paraId="1438911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F9DC24" w14:textId="77777777" w:rsidR="008F1BCA" w:rsidRDefault="00000000">
            <w:r>
              <w:t>data.gid</w:t>
            </w:r>
          </w:p>
        </w:tc>
        <w:tc>
          <w:tcPr>
            <w:tcW w:w="2880" w:type="dxa"/>
          </w:tcPr>
          <w:p w14:paraId="797F2D3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EF76709"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5A58455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224058" w14:textId="77777777" w:rsidR="008F1BCA" w:rsidRDefault="00000000">
            <w:r>
              <w:t>data.resource_type</w:t>
            </w:r>
          </w:p>
        </w:tc>
        <w:tc>
          <w:tcPr>
            <w:tcW w:w="2880" w:type="dxa"/>
          </w:tcPr>
          <w:p w14:paraId="120B63E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A03AEDD"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37A5A35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696B36" w14:textId="77777777" w:rsidR="008F1BCA" w:rsidRDefault="00000000">
            <w:r>
              <w:t>data.name</w:t>
            </w:r>
          </w:p>
        </w:tc>
        <w:tc>
          <w:tcPr>
            <w:tcW w:w="2880" w:type="dxa"/>
          </w:tcPr>
          <w:p w14:paraId="72429E1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0B84116"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role.</w:t>
            </w:r>
          </w:p>
        </w:tc>
      </w:tr>
      <w:tr w:rsidR="008F1BCA" w14:paraId="056003E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78ED5E" w14:textId="77777777" w:rsidR="008F1BCA" w:rsidRDefault="00000000">
            <w:r>
              <w:lastRenderedPageBreak/>
              <w:t>data.description</w:t>
            </w:r>
          </w:p>
        </w:tc>
        <w:tc>
          <w:tcPr>
            <w:tcW w:w="2880" w:type="dxa"/>
          </w:tcPr>
          <w:p w14:paraId="0237188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6B3A8D0"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description of the role.</w:t>
            </w:r>
          </w:p>
        </w:tc>
      </w:tr>
      <w:tr w:rsidR="008F1BCA" w14:paraId="5C3D072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820184" w14:textId="77777777" w:rsidR="008F1BCA" w:rsidRDefault="00000000">
            <w:r>
              <w:t>data.is_standard_role</w:t>
            </w:r>
          </w:p>
        </w:tc>
        <w:tc>
          <w:tcPr>
            <w:tcW w:w="2880" w:type="dxa"/>
          </w:tcPr>
          <w:p w14:paraId="49810DED"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7700294B" w14:textId="77777777" w:rsidR="008F1BCA" w:rsidRDefault="00000000">
            <w:pPr>
              <w:cnfStyle w:val="000000010000" w:firstRow="0" w:lastRow="0" w:firstColumn="0" w:lastColumn="0" w:oddVBand="0" w:evenVBand="0" w:oddHBand="0" w:evenHBand="1" w:firstRowFirstColumn="0" w:firstRowLastColumn="0" w:lastRowFirstColumn="0" w:lastRowLastColumn="0"/>
            </w:pPr>
            <w:r>
              <w:t>Whether the role is a standard role or a custom role.</w:t>
            </w:r>
          </w:p>
        </w:tc>
      </w:tr>
      <w:tr w:rsidR="008F1BCA" w14:paraId="6D93C97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49169A" w14:textId="77777777" w:rsidR="008F1BCA" w:rsidRDefault="00000000">
            <w:r>
              <w:t>data.creation_time</w:t>
            </w:r>
          </w:p>
        </w:tc>
        <w:tc>
          <w:tcPr>
            <w:tcW w:w="2880" w:type="dxa"/>
          </w:tcPr>
          <w:p w14:paraId="0AF4CFD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CD61FED"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time at which this role was created.</w:t>
            </w:r>
          </w:p>
        </w:tc>
      </w:tr>
      <w:tr w:rsidR="008F1BCA" w14:paraId="01C8CF2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A502E5" w14:textId="77777777" w:rsidR="008F1BCA" w:rsidRDefault="00000000">
            <w:r>
              <w:t>data.modified_at</w:t>
            </w:r>
          </w:p>
        </w:tc>
        <w:tc>
          <w:tcPr>
            <w:tcW w:w="2880" w:type="dxa"/>
          </w:tcPr>
          <w:p w14:paraId="2A6CE03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DE33DDB"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time at which this role was last modified.</w:t>
            </w:r>
          </w:p>
        </w:tc>
      </w:tr>
      <w:tr w:rsidR="008F1BCA" w14:paraId="65F6547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BFE7C8" w14:textId="77777777" w:rsidR="008F1BCA" w:rsidRDefault="00000000">
            <w:r>
              <w:t>data.workspace</w:t>
            </w:r>
          </w:p>
        </w:tc>
        <w:tc>
          <w:tcPr>
            <w:tcW w:w="2880" w:type="dxa"/>
          </w:tcPr>
          <w:p w14:paraId="502BAA9D"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63D3A67"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workspace the role belongs to.</w:t>
            </w:r>
          </w:p>
        </w:tc>
      </w:tr>
      <w:tr w:rsidR="008F1BCA" w14:paraId="5B3FCF1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12306B" w14:textId="77777777" w:rsidR="008F1BCA" w:rsidRDefault="00000000">
            <w:r>
              <w:t>data.workspace.gid</w:t>
            </w:r>
          </w:p>
        </w:tc>
        <w:tc>
          <w:tcPr>
            <w:tcW w:w="2880" w:type="dxa"/>
          </w:tcPr>
          <w:p w14:paraId="72D849A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E8E116F"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workspace resource, as a string.</w:t>
            </w:r>
          </w:p>
        </w:tc>
      </w:tr>
      <w:tr w:rsidR="008F1BCA" w14:paraId="03D350F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F80091" w14:textId="77777777" w:rsidR="008F1BCA" w:rsidRDefault="00000000">
            <w:r>
              <w:t>data.workspace.resource_type</w:t>
            </w:r>
          </w:p>
        </w:tc>
        <w:tc>
          <w:tcPr>
            <w:tcW w:w="2880" w:type="dxa"/>
          </w:tcPr>
          <w:p w14:paraId="7A3A8D6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34F49E9"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the workspace resource.</w:t>
            </w:r>
          </w:p>
        </w:tc>
      </w:tr>
      <w:tr w:rsidR="008F1BCA" w14:paraId="66B851D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D65EC9" w14:textId="77777777" w:rsidR="008F1BCA" w:rsidRDefault="00000000">
            <w:r>
              <w:t>data.workspace.name</w:t>
            </w:r>
          </w:p>
        </w:tc>
        <w:tc>
          <w:tcPr>
            <w:tcW w:w="2880" w:type="dxa"/>
          </w:tcPr>
          <w:p w14:paraId="26FF284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5B9DF4D"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workspace.</w:t>
            </w:r>
          </w:p>
        </w:tc>
      </w:tr>
      <w:tr w:rsidR="008F1BCA" w14:paraId="30525F3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282F72" w14:textId="77777777" w:rsidR="008F1BCA" w:rsidRDefault="00000000">
            <w:r>
              <w:t>data.base_role_type</w:t>
            </w:r>
          </w:p>
        </w:tc>
        <w:tc>
          <w:tcPr>
            <w:tcW w:w="2880" w:type="dxa"/>
          </w:tcPr>
          <w:p w14:paraId="48B104C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A1204E3"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role type of the role. Possible values: guest, member, admin, super_admin.</w:t>
            </w:r>
          </w:p>
        </w:tc>
      </w:tr>
      <w:tr w:rsidR="008F1BCA" w14:paraId="677795D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1AB5C3" w14:textId="77777777" w:rsidR="008F1BCA" w:rsidRDefault="00000000">
            <w:r>
              <w:t>data.permissions</w:t>
            </w:r>
          </w:p>
        </w:tc>
        <w:tc>
          <w:tcPr>
            <w:tcW w:w="2880" w:type="dxa"/>
          </w:tcPr>
          <w:p w14:paraId="12BBE750"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4DA5AA00"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permissions of the role.</w:t>
            </w:r>
          </w:p>
        </w:tc>
      </w:tr>
    </w:tbl>
    <w:p w14:paraId="71BC631F" w14:textId="77777777" w:rsidR="008F1BCA" w:rsidRDefault="008F1BCA"/>
    <w:p w14:paraId="63338C6D" w14:textId="77777777" w:rsidR="008F1BCA" w:rsidRDefault="00000000">
      <w:pPr>
        <w:pStyle w:val="Heading3"/>
      </w:pPr>
      <w:r>
        <w:t>Sample Request</w:t>
      </w:r>
    </w:p>
    <w:p w14:paraId="4B9F2EA7" w14:textId="77777777" w:rsidR="008F1BCA" w:rsidRDefault="00000000">
      <w:r>
        <w:rPr>
          <w:b/>
          <w:color w:val="666666"/>
          <w:sz w:val="16"/>
        </w:rPr>
        <w:t>[bash]</w:t>
      </w:r>
    </w:p>
    <w:p w14:paraId="34CD9C94"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--url 'https://app.asana.com/api/1.0/roles/12345?opt_pretty=true&amp;opt_fields=name,description,base_role_type,workspace.name' \</w:t>
      </w:r>
      <w:r>
        <w:rPr>
          <w:rFonts w:ascii="Courier New" w:hAnsi="Courier New"/>
          <w:sz w:val="17"/>
        </w:rPr>
        <w:br/>
        <w:t xml:space="preserve"> --header 'Accept: application/json'</w:t>
      </w:r>
    </w:p>
    <w:p w14:paraId="4EFCA06C" w14:textId="77777777" w:rsidR="008F1BCA" w:rsidRDefault="00000000">
      <w:pPr>
        <w:pStyle w:val="Heading3"/>
      </w:pPr>
      <w:r>
        <w:t>Example Usage</w:t>
      </w:r>
    </w:p>
    <w:p w14:paraId="4CA33416" w14:textId="77777777" w:rsidR="008F1BCA" w:rsidRDefault="00000000">
      <w:pPr>
        <w:pStyle w:val="Heading3"/>
      </w:pPr>
      <w:r>
        <w:t>Example 1: Get a role with default fields</w:t>
      </w:r>
    </w:p>
    <w:p w14:paraId="2C121C91" w14:textId="77777777" w:rsidR="008F1BCA" w:rsidRDefault="00000000">
      <w:r>
        <w:rPr>
          <w:b/>
          <w:color w:val="666666"/>
          <w:sz w:val="16"/>
        </w:rPr>
        <w:t>[bash]</w:t>
      </w:r>
    </w:p>
    <w:p w14:paraId="4DDEA1B8" w14:textId="77777777" w:rsidR="008F1BCA" w:rsidRDefault="00000000">
      <w:pPr>
        <w:shd w:val="clear" w:color="auto" w:fill="F2F2F2"/>
      </w:pPr>
      <w:r>
        <w:rPr>
          <w:rFonts w:ascii="Courier New" w:hAnsi="Courier New"/>
          <w:sz w:val="17"/>
        </w:rPr>
        <w:t>curl -sS --request GET \</w:t>
      </w:r>
      <w:r>
        <w:rPr>
          <w:rFonts w:ascii="Courier New" w:hAnsi="Courier New"/>
          <w:sz w:val="17"/>
        </w:rPr>
        <w:br/>
        <w:t xml:space="preserve"> --url 'https://app.asana.com/api/1.0/roles/12345' \</w:t>
      </w:r>
      <w:r>
        <w:rPr>
          <w:rFonts w:ascii="Courier New" w:hAnsi="Courier New"/>
          <w:sz w:val="17"/>
        </w:rPr>
        <w:br/>
        <w:t xml:space="preserve"> --header 'Accept: application/json'</w:t>
      </w:r>
    </w:p>
    <w:p w14:paraId="70EEEEC6" w14:textId="77777777" w:rsidR="008F1BCA" w:rsidRDefault="00000000">
      <w:pPr>
        <w:pStyle w:val="Heading3"/>
      </w:pPr>
      <w:r>
        <w:t>Example 2: Request specific optional fields</w:t>
      </w:r>
    </w:p>
    <w:p w14:paraId="194B2774" w14:textId="77777777" w:rsidR="008F1BCA" w:rsidRDefault="00000000">
      <w:r>
        <w:rPr>
          <w:b/>
          <w:color w:val="666666"/>
          <w:sz w:val="16"/>
        </w:rPr>
        <w:t>[bash]</w:t>
      </w:r>
    </w:p>
    <w:p w14:paraId="73355AFD" w14:textId="77777777" w:rsidR="008F1BCA" w:rsidRDefault="00000000">
      <w:pPr>
        <w:shd w:val="clear" w:color="auto" w:fill="F2F2F2"/>
      </w:pPr>
      <w:r>
        <w:rPr>
          <w:rFonts w:ascii="Courier New" w:hAnsi="Courier New"/>
          <w:sz w:val="17"/>
        </w:rPr>
        <w:t>curl -sS --request GET \</w:t>
      </w:r>
      <w:r>
        <w:rPr>
          <w:rFonts w:ascii="Courier New" w:hAnsi="Courier New"/>
          <w:sz w:val="17"/>
        </w:rPr>
        <w:br/>
        <w:t xml:space="preserve"> --url 'https://app.asana.com/api/1.0/roles/12345?opt_fields=name,modified_at,permissions,workspace,workspace.name' \</w:t>
      </w:r>
      <w:r>
        <w:rPr>
          <w:rFonts w:ascii="Courier New" w:hAnsi="Courier New"/>
          <w:sz w:val="17"/>
        </w:rPr>
        <w:br/>
        <w:t xml:space="preserve"> --header 'Accept: application/json'</w:t>
      </w:r>
    </w:p>
    <w:p w14:paraId="60F0918C" w14:textId="77777777" w:rsidR="008F1BCA" w:rsidRDefault="00000000">
      <w:pPr>
        <w:pStyle w:val="Heading3"/>
      </w:pPr>
      <w:r>
        <w:t>Example 3: Pretty-printed output (debugging)</w:t>
      </w:r>
    </w:p>
    <w:p w14:paraId="080C8898" w14:textId="77777777" w:rsidR="008F1BCA" w:rsidRDefault="00000000">
      <w:r>
        <w:rPr>
          <w:b/>
          <w:color w:val="666666"/>
          <w:sz w:val="16"/>
        </w:rPr>
        <w:t>[bash]</w:t>
      </w:r>
    </w:p>
    <w:p w14:paraId="63E0F5CD" w14:textId="77777777" w:rsidR="008F1BCA" w:rsidRDefault="00000000">
      <w:pPr>
        <w:shd w:val="clear" w:color="auto" w:fill="F2F2F2"/>
      </w:pPr>
      <w:r>
        <w:rPr>
          <w:rFonts w:ascii="Courier New" w:hAnsi="Courier New"/>
          <w:sz w:val="17"/>
        </w:rPr>
        <w:lastRenderedPageBreak/>
        <w:t>curl -sS --request GET \</w:t>
      </w:r>
      <w:r>
        <w:rPr>
          <w:rFonts w:ascii="Courier New" w:hAnsi="Courier New"/>
          <w:sz w:val="17"/>
        </w:rPr>
        <w:br/>
        <w:t xml:space="preserve"> --url 'https://app.asana.com/api/1.0/roles/12345?opt_pretty=true' \</w:t>
      </w:r>
      <w:r>
        <w:rPr>
          <w:rFonts w:ascii="Courier New" w:hAnsi="Courier New"/>
          <w:sz w:val="17"/>
        </w:rPr>
        <w:br/>
        <w:t xml:space="preserve"> --header 'Accept: application/json'</w:t>
      </w:r>
    </w:p>
    <w:p w14:paraId="4842975C" w14:textId="77777777" w:rsidR="008F1BCA" w:rsidRDefault="00000000">
      <w:pPr>
        <w:pStyle w:val="Heading3"/>
      </w:pPr>
      <w:r>
        <w:t>Notes</w:t>
      </w:r>
    </w:p>
    <w:p w14:paraId="3DB56EC0" w14:textId="77777777" w:rsidR="008F1BCA" w:rsidRDefault="00000000">
      <w:pPr>
        <w:pStyle w:val="ListBullet"/>
      </w:pPr>
      <w:r>
        <w:t>opt_fields is used to include properties that may be excluded by default; provide it as a comma-separated list in the query string.</w:t>
      </w:r>
    </w:p>
    <w:p w14:paraId="74669CC7" w14:textId="77777777" w:rsidR="008F1BCA" w:rsidRDefault="00000000">
      <w:pPr>
        <w:pStyle w:val="ListBullet"/>
      </w:pPr>
      <w:r>
        <w:t>This endpoint has no request body.</w:t>
      </w:r>
    </w:p>
    <w:p w14:paraId="1F99871D" w14:textId="77777777" w:rsidR="008F1BCA" w:rsidRDefault="00000000">
      <w:pPr>
        <w:pStyle w:val="Heading3"/>
      </w:pPr>
      <w:r>
        <w:t>Error Handling</w:t>
      </w:r>
    </w:p>
    <w:p w14:paraId="5FE13116" w14:textId="77777777" w:rsidR="008F1BCA" w:rsidRDefault="00000000">
      <w:pPr>
        <w:pStyle w:val="ListBullet"/>
      </w:pPr>
      <w:r>
        <w:t>400: Missing or malformed parameter(s).</w:t>
      </w:r>
    </w:p>
    <w:p w14:paraId="5D24F2C1" w14:textId="77777777" w:rsidR="008F1BCA" w:rsidRDefault="00000000">
      <w:pPr>
        <w:pStyle w:val="ListBullet"/>
      </w:pPr>
      <w:r>
        <w:t>401: No valid authentication token provided.</w:t>
      </w:r>
    </w:p>
    <w:p w14:paraId="6D81C72D" w14:textId="77777777" w:rsidR="008F1BCA" w:rsidRDefault="00000000">
      <w:pPr>
        <w:pStyle w:val="ListBullet"/>
      </w:pPr>
      <w:r>
        <w:t>403: Authenticated, but lacking access to the role or requested properties.</w:t>
      </w:r>
    </w:p>
    <w:p w14:paraId="26C30D39" w14:textId="77777777" w:rsidR="008F1BCA" w:rsidRDefault="00000000">
      <w:pPr>
        <w:pStyle w:val="ListBullet"/>
      </w:pPr>
      <w:r>
        <w:t>404: Role not found or unknown API path/method.</w:t>
      </w:r>
    </w:p>
    <w:p w14:paraId="23DF118F" w14:textId="77777777" w:rsidR="008F1BCA" w:rsidRDefault="00000000">
      <w:pPr>
        <w:pStyle w:val="ListBullet"/>
      </w:pPr>
      <w:r>
        <w:t>500: Asana server error; response may include an error phrase to help Asana support identify the incident.</w:t>
      </w:r>
    </w:p>
    <w:p w14:paraId="3FB16A39" w14:textId="77777777" w:rsidR="008F1BCA" w:rsidRDefault="00000000">
      <w:pPr>
        <w:pStyle w:val="Heading3"/>
      </w:pPr>
      <w:r>
        <w:t>Related roles actions</w:t>
      </w:r>
    </w:p>
    <w:p w14:paraId="1444ED4B" w14:textId="77777777" w:rsidR="008F1BCA" w:rsidRDefault="00000000">
      <w:pPr>
        <w:pStyle w:val="ListBullet"/>
      </w:pPr>
      <w:r>
        <w:t>[POST] Create a Role — /roles</w:t>
      </w:r>
    </w:p>
    <w:p w14:paraId="33500EE5" w14:textId="77777777" w:rsidR="008F1BCA" w:rsidRDefault="00000000">
      <w:pPr>
        <w:pStyle w:val="ListBullet"/>
      </w:pPr>
      <w:r>
        <w:t>[GET] List Roles — /roles</w:t>
      </w:r>
    </w:p>
    <w:p w14:paraId="215826F5" w14:textId="77777777" w:rsidR="008F1BCA" w:rsidRDefault="00000000">
      <w:pPr>
        <w:pStyle w:val="ListBullet"/>
      </w:pPr>
      <w:r>
        <w:t>[PUT] Update a Role — /roles/{{roleGid}}</w:t>
      </w:r>
    </w:p>
    <w:p w14:paraId="4DDB4E95" w14:textId="77777777" w:rsidR="008F1BCA" w:rsidRDefault="00000000">
      <w:pPr>
        <w:pStyle w:val="ListBullet"/>
      </w:pPr>
      <w:r>
        <w:t>[DELETE] Delete a Role — /roles/{{roleGid}}</w:t>
      </w:r>
    </w:p>
    <w:p w14:paraId="71629234" w14:textId="77777777" w:rsidR="008F1BCA" w:rsidRDefault="00000000">
      <w:r>
        <w:br w:type="page"/>
      </w:r>
    </w:p>
    <w:p w14:paraId="6D8FBA31" w14:textId="77777777" w:rsidR="008F1BCA" w:rsidRDefault="00000000">
      <w:pPr>
        <w:pStyle w:val="Heading2"/>
      </w:pPr>
      <w:r>
        <w:lastRenderedPageBreak/>
        <w:t>41. [GET] List Roles</w:t>
      </w:r>
    </w:p>
    <w:p w14:paraId="3DE6D9D2" w14:textId="77777777" w:rsidR="008F1BCA" w:rsidRDefault="00000000">
      <w:r>
        <w:rPr>
          <w:b/>
        </w:rPr>
        <w:t xml:space="preserve">Endpoint: </w:t>
      </w:r>
      <w:r>
        <w:rPr>
          <w:rFonts w:ascii="Courier New" w:hAnsi="Courier New"/>
          <w:sz w:val="18"/>
        </w:rPr>
        <w:t>/roles</w:t>
      </w:r>
    </w:p>
    <w:p w14:paraId="5C3F160B" w14:textId="77777777" w:rsidR="008F1BCA" w:rsidRDefault="00000000">
      <w:pPr>
        <w:pStyle w:val="Heading3"/>
      </w:pPr>
      <w:r>
        <w:t>Prerequisites</w:t>
      </w:r>
    </w:p>
    <w:p w14:paraId="7B3D8C25" w14:textId="77777777" w:rsidR="008F1BCA" w:rsidRDefault="00000000">
      <w:pPr>
        <w:pStyle w:val="ListBullet"/>
      </w:pPr>
      <w:r>
        <w:t>The authenticated user must have access to the workspace/organization whose roles are being listed.</w:t>
      </w:r>
    </w:p>
    <w:p w14:paraId="033653B8" w14:textId="77777777" w:rsidR="008F1BCA" w:rsidRDefault="00000000">
      <w:pPr>
        <w:pStyle w:val="ListBullet"/>
      </w:pPr>
      <w:r>
        <w:t>OAuth scope required: roles:read</w:t>
      </w:r>
    </w:p>
    <w:p w14:paraId="56365916" w14:textId="77777777" w:rsidR="008F1BCA" w:rsidRDefault="00000000">
      <w:pPr>
        <w:pStyle w:val="Heading3"/>
      </w:pPr>
      <w:r>
        <w:t>Method</w:t>
      </w:r>
    </w:p>
    <w:p w14:paraId="7E049761" w14:textId="77777777" w:rsidR="008F1BCA" w:rsidRDefault="00000000">
      <w:r>
        <w:t>GET</w:t>
      </w:r>
    </w:p>
    <w:p w14:paraId="113054C9" w14:textId="77777777" w:rsidR="008F1BCA" w:rsidRDefault="00000000">
      <w:pPr>
        <w:pStyle w:val="Heading3"/>
      </w:pPr>
      <w:r>
        <w:t>URL</w:t>
      </w:r>
    </w:p>
    <w:p w14:paraId="06314FE8" w14:textId="77777777" w:rsidR="008F1BCA" w:rsidRDefault="00000000">
      <w:r>
        <w:t>https://app.asana.com/api/1.0/roles</w:t>
      </w:r>
    </w:p>
    <w:p w14:paraId="2CD32331" w14:textId="77777777" w:rsidR="008F1BCA" w:rsidRDefault="00000000">
      <w:pPr>
        <w:pStyle w:val="Heading3"/>
      </w:pPr>
      <w:r>
        <w:t>Headers</w:t>
      </w:r>
    </w:p>
    <w:p w14:paraId="3AF9D336" w14:textId="77777777" w:rsidR="008F1BCA" w:rsidRDefault="00000000">
      <w:r>
        <w:rPr>
          <w:b/>
          <w:color w:val="666666"/>
          <w:sz w:val="16"/>
        </w:rPr>
        <w:t>[json]</w:t>
      </w:r>
    </w:p>
    <w:p w14:paraId="1D28923D"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387EFCE9" w14:textId="77777777" w:rsidR="008F1BCA" w:rsidRDefault="00000000">
      <w:pPr>
        <w:pStyle w:val="Heading3"/>
      </w:pPr>
      <w:r>
        <w:t>Description</w:t>
      </w:r>
    </w:p>
    <w:p w14:paraId="7AB94CCF" w14:textId="77777777" w:rsidR="008F1BCA" w:rsidRDefault="00000000">
      <w:r>
        <w:t>Returns all RBAC roles for a workspace. Supports pagination via limit and offset, and supports selecting optional fields via opt_fields.</w:t>
      </w:r>
    </w:p>
    <w:p w14:paraId="31C49D0F" w14:textId="77777777" w:rsidR="008F1BCA" w:rsidRDefault="00000000">
      <w:pPr>
        <w:pStyle w:val="Heading3"/>
      </w:pPr>
      <w:r>
        <w:t>Required Query Parameters</w:t>
      </w:r>
    </w:p>
    <w:tbl>
      <w:tblPr>
        <w:tblStyle w:val="LightGrid-Accent1"/>
        <w:tblW w:w="0" w:type="auto"/>
        <w:tblLook w:val="04A0" w:firstRow="1" w:lastRow="0" w:firstColumn="1" w:lastColumn="0" w:noHBand="0" w:noVBand="1"/>
      </w:tblPr>
      <w:tblGrid>
        <w:gridCol w:w="2880"/>
        <w:gridCol w:w="2880"/>
        <w:gridCol w:w="2880"/>
      </w:tblGrid>
      <w:tr w:rsidR="008F1BCA" w14:paraId="6A080996"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CA05AA" w14:textId="77777777" w:rsidR="008F1BCA" w:rsidRDefault="00000000">
            <w:r>
              <w:t>Parameter</w:t>
            </w:r>
          </w:p>
        </w:tc>
        <w:tc>
          <w:tcPr>
            <w:tcW w:w="2880" w:type="dxa"/>
          </w:tcPr>
          <w:p w14:paraId="074833F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7FE18BD"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54E6B4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64B44E" w14:textId="77777777" w:rsidR="008F1BCA" w:rsidRDefault="00000000">
            <w:r>
              <w:t>workspace</w:t>
            </w:r>
          </w:p>
        </w:tc>
        <w:tc>
          <w:tcPr>
            <w:tcW w:w="2880" w:type="dxa"/>
          </w:tcPr>
          <w:p w14:paraId="1F65F4F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5749A41"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workspace or organization to filter roles on. Example: "1331".</w:t>
            </w:r>
          </w:p>
        </w:tc>
      </w:tr>
    </w:tbl>
    <w:p w14:paraId="2C758CEF" w14:textId="77777777" w:rsidR="008F1BCA" w:rsidRDefault="008F1BCA"/>
    <w:p w14:paraId="34AC6B04"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256"/>
        <w:gridCol w:w="2168"/>
        <w:gridCol w:w="4432"/>
      </w:tblGrid>
      <w:tr w:rsidR="008F1BCA" w14:paraId="17C63655"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924926" w14:textId="77777777" w:rsidR="008F1BCA" w:rsidRDefault="00000000">
            <w:r>
              <w:t>Parameter</w:t>
            </w:r>
          </w:p>
        </w:tc>
        <w:tc>
          <w:tcPr>
            <w:tcW w:w="2880" w:type="dxa"/>
          </w:tcPr>
          <w:p w14:paraId="680D28B2"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BDF1219"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95DA9F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1F07EA" w14:textId="77777777" w:rsidR="008F1BCA" w:rsidRDefault="00000000">
            <w:r>
              <w:t>opt_pretty</w:t>
            </w:r>
          </w:p>
        </w:tc>
        <w:tc>
          <w:tcPr>
            <w:tcW w:w="2880" w:type="dxa"/>
          </w:tcPr>
          <w:p w14:paraId="037F55DB"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470D6EBA"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(line breaks/indentation). Increases response size and latency; recommended only for debugging. Example: true.</w:t>
            </w:r>
          </w:p>
        </w:tc>
      </w:tr>
      <w:tr w:rsidR="008F1BCA" w14:paraId="6D26587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4D4A42" w14:textId="77777777" w:rsidR="008F1BCA" w:rsidRDefault="00000000">
            <w:r>
              <w:t>limit</w:t>
            </w:r>
          </w:p>
        </w:tc>
        <w:tc>
          <w:tcPr>
            <w:tcW w:w="2880" w:type="dxa"/>
          </w:tcPr>
          <w:p w14:paraId="3526994C"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24D3D1DA" w14:textId="77777777" w:rsidR="008F1BCA" w:rsidRDefault="00000000">
            <w:pPr>
              <w:cnfStyle w:val="000000010000" w:firstRow="0" w:lastRow="0" w:firstColumn="0" w:lastColumn="0" w:oddVBand="0" w:evenVBand="0" w:oddHBand="0" w:evenHBand="1" w:firstRowFirstColumn="0" w:firstRowLastColumn="0" w:lastRowFirstColumn="0" w:lastRowLastColumn="0"/>
            </w:pPr>
            <w:r>
              <w:t>Results per page. Must be between 1 and 100. Example: 50.</w:t>
            </w:r>
          </w:p>
        </w:tc>
      </w:tr>
      <w:tr w:rsidR="008F1BCA" w14:paraId="6C436FF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1D610A" w14:textId="77777777" w:rsidR="008F1BCA" w:rsidRDefault="00000000">
            <w:r>
              <w:t>offset</w:t>
            </w:r>
          </w:p>
        </w:tc>
        <w:tc>
          <w:tcPr>
            <w:tcW w:w="2880" w:type="dxa"/>
          </w:tcPr>
          <w:p w14:paraId="4920AE4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5CB8895" w14:textId="77777777" w:rsidR="008F1BCA" w:rsidRDefault="00000000">
            <w:pPr>
              <w:cnfStyle w:val="000000100000" w:firstRow="0" w:lastRow="0" w:firstColumn="0" w:lastColumn="0" w:oddVBand="0" w:evenVBand="0" w:oddHBand="1" w:evenHBand="0" w:firstRowFirstColumn="0" w:firstRowLastColumn="0" w:lastRowFirstColumn="0" w:lastRowLastColumn="0"/>
            </w:pPr>
            <w:r>
              <w:t>Offset token for pagination. Use only a token returned by a previous paginated response. Example: "eyJ0eXAiOJiKV1iQLCJhbGciOiJIUzI1NiJ9".</w:t>
            </w:r>
          </w:p>
        </w:tc>
      </w:tr>
      <w:tr w:rsidR="008F1BCA" w14:paraId="7D9747D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2BBE55" w14:textId="77777777" w:rsidR="008F1BCA" w:rsidRDefault="00000000">
            <w:r>
              <w:t>archived</w:t>
            </w:r>
          </w:p>
        </w:tc>
        <w:tc>
          <w:tcPr>
            <w:tcW w:w="2880" w:type="dxa"/>
          </w:tcPr>
          <w:p w14:paraId="1331AE1B"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73F0F296" w14:textId="77777777" w:rsidR="008F1BCA" w:rsidRDefault="00000000">
            <w:pPr>
              <w:cnfStyle w:val="000000010000" w:firstRow="0" w:lastRow="0" w:firstColumn="0" w:lastColumn="0" w:oddVBand="0" w:evenVBand="0" w:oddHBand="0" w:evenHBand="1" w:firstRowFirstColumn="0" w:firstRowLastColumn="0" w:lastRowFirstColumn="0" w:lastRowLastColumn="0"/>
            </w:pPr>
            <w:r>
              <w:t>Only return projects whose archived field takes on the value of this parameter. Example: false.</w:t>
            </w:r>
          </w:p>
        </w:tc>
      </w:tr>
      <w:tr w:rsidR="008F1BCA" w14:paraId="2EAC476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AC2447" w14:textId="77777777" w:rsidR="008F1BCA" w:rsidRDefault="00000000">
            <w:r>
              <w:t>opt_fields</w:t>
            </w:r>
          </w:p>
        </w:tc>
        <w:tc>
          <w:tcPr>
            <w:tcW w:w="2880" w:type="dxa"/>
          </w:tcPr>
          <w:p w14:paraId="79F8868A"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array of enum </w:t>
            </w:r>
            <w:r>
              <w:lastRenderedPageBreak/>
              <w:t>strings</w:t>
            </w:r>
          </w:p>
        </w:tc>
        <w:tc>
          <w:tcPr>
            <w:tcW w:w="2880" w:type="dxa"/>
          </w:tcPr>
          <w:p w14:paraId="4E4E58AA" w14:textId="77777777" w:rsidR="008F1BCA"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Comma-separated list of properties to </w:t>
            </w:r>
            <w:r>
              <w:lastRenderedPageBreak/>
              <w:t>include because some properties are excluded by default. Allowed values include: base_role_type, creation_time, description, is_standard_role, modified_at, name, offset, path, permissions, permissions.allowed_guest_invites, permissions.assign_roles, permissions.create_and_edit_ai_automations, permissions.create_app_authorization, permissions.create_global_custom_fields, permissions.create_pat_authorization, permissions.create_team, permissions.download_mobile_attachments, permissions.export_project_data, permissions.import_data, permissions.manage_roles, permissions.proactive_ai, permissions.share_goal_with_domain, permissions.share_portfolios_with_org, permissions.standard_ai, permissions.task_deletion_policy, permissions.upload_attachments, uri, workspace, workspace.name. Example: ["name","description","permissions"].</w:t>
            </w:r>
          </w:p>
        </w:tc>
      </w:tr>
    </w:tbl>
    <w:p w14:paraId="223C0580" w14:textId="77777777" w:rsidR="008F1BCA" w:rsidRDefault="008F1BCA"/>
    <w:p w14:paraId="73ABB31F" w14:textId="77777777" w:rsidR="008F1BCA" w:rsidRDefault="00000000">
      <w:pPr>
        <w:pStyle w:val="Heading3"/>
      </w:pPr>
      <w:r>
        <w:t>Response</w:t>
      </w:r>
    </w:p>
    <w:p w14:paraId="1D03B23C" w14:textId="77777777" w:rsidR="008F1BCA" w:rsidRDefault="00000000">
      <w:pPr>
        <w:pStyle w:val="Heading3"/>
      </w:pPr>
      <w:r>
        <w:t>Success Response (200 OK)</w:t>
      </w:r>
    </w:p>
    <w:p w14:paraId="31D978F2" w14:textId="77777777" w:rsidR="008F1BCA" w:rsidRDefault="00000000">
      <w:r>
        <w:rPr>
          <w:b/>
          <w:color w:val="666666"/>
          <w:sz w:val="16"/>
        </w:rPr>
        <w:t>[json]</w:t>
      </w:r>
    </w:p>
    <w:p w14:paraId="7F01AAE3"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"role",</w:t>
      </w:r>
      <w:r>
        <w:rPr>
          <w:rFonts w:ascii="Courier New" w:hAnsi="Courier New"/>
          <w:sz w:val="17"/>
        </w:rPr>
        <w:br/>
        <w:t xml:space="preserve"> "name": "Role name",</w:t>
      </w:r>
      <w:r>
        <w:rPr>
          <w:rFonts w:ascii="Courier New" w:hAnsi="Courier New"/>
          <w:sz w:val="17"/>
        </w:rPr>
        <w:br/>
        <w:t xml:space="preserve"> "description": "Role description",</w:t>
      </w:r>
      <w:r>
        <w:rPr>
          <w:rFonts w:ascii="Courier New" w:hAnsi="Courier New"/>
          <w:sz w:val="17"/>
        </w:rPr>
        <w:br/>
        <w:t xml:space="preserve"> "is_standard_role": true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"next_page": {</w:t>
      </w:r>
      <w:r>
        <w:rPr>
          <w:rFonts w:ascii="Courier New" w:hAnsi="Courier New"/>
          <w:sz w:val="17"/>
        </w:rPr>
        <w:br/>
        <w:t xml:space="preserve"> "offset": "eyJ0eXAiOJiKV1iQLCJhbGciOiJIUzI1NiJ9",</w:t>
      </w:r>
      <w:r>
        <w:rPr>
          <w:rFonts w:ascii="Courier New" w:hAnsi="Courier New"/>
          <w:sz w:val="17"/>
        </w:rPr>
        <w:br/>
        <w:t xml:space="preserve"> "path": "/roles?limit=50&amp;offset=eyJ0eXAiOJiKV1iQLCJhbGciOiJIUzI1NiJ9",</w:t>
      </w:r>
      <w:r>
        <w:rPr>
          <w:rFonts w:ascii="Courier New" w:hAnsi="Courier New"/>
          <w:sz w:val="17"/>
        </w:rPr>
        <w:br/>
        <w:t xml:space="preserve"> "uri": "https://app.asana.com/api/1.0/roles?limit=50&amp;offset=eyJ0eXAiOJiKV1iQLCJhbGciOiJIUzI1NiJ9"</w:t>
      </w:r>
      <w:r>
        <w:rPr>
          <w:rFonts w:ascii="Courier New" w:hAnsi="Courier New"/>
          <w:sz w:val="17"/>
        </w:rPr>
        <w:br/>
        <w:t xml:space="preserve"> }</w:t>
      </w:r>
      <w:r>
        <w:rPr>
          <w:rFonts w:ascii="Courier New" w:hAnsi="Courier New"/>
          <w:sz w:val="17"/>
        </w:rPr>
        <w:br/>
        <w:t>}</w:t>
      </w:r>
    </w:p>
    <w:p w14:paraId="7E05B189" w14:textId="77777777" w:rsidR="008F1BCA" w:rsidRDefault="00000000">
      <w:pPr>
        <w:pStyle w:val="Heading3"/>
      </w:pPr>
      <w:r>
        <w:t>Error Response (400 Bad Request)</w:t>
      </w:r>
    </w:p>
    <w:p w14:paraId="3B78C457" w14:textId="77777777" w:rsidR="008F1BCA" w:rsidRDefault="00000000">
      <w:r>
        <w:rPr>
          <w:b/>
          <w:color w:val="666666"/>
          <w:sz w:val="16"/>
        </w:rPr>
        <w:t>[json]</w:t>
      </w:r>
    </w:p>
    <w:p w14:paraId="231102EB" w14:textId="77777777" w:rsidR="008F1BCA" w:rsidRDefault="00000000">
      <w:pPr>
        <w:shd w:val="clear" w:color="auto" w:fill="F2F2F2"/>
      </w:pPr>
      <w:r>
        <w:rPr>
          <w:rFonts w:ascii="Courier New" w:hAnsi="Courier New"/>
          <w:sz w:val="17"/>
        </w:rPr>
        <w:lastRenderedPageBreak/>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is provided for 500 errors only."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EA9A585" w14:textId="77777777" w:rsidR="008F1BCA" w:rsidRDefault="00000000">
      <w:pPr>
        <w:pStyle w:val="Heading3"/>
      </w:pPr>
      <w:r>
        <w:t>Error Response (401 Unauthorized)</w:t>
      </w:r>
    </w:p>
    <w:p w14:paraId="2D3FC957" w14:textId="77777777" w:rsidR="008F1BCA" w:rsidRDefault="00000000">
      <w:pPr>
        <w:pStyle w:val="Heading3"/>
      </w:pPr>
      <w:r>
        <w:t>Error Response (403 Forbidden)</w:t>
      </w:r>
    </w:p>
    <w:p w14:paraId="031BE946" w14:textId="77777777" w:rsidR="008F1BCA" w:rsidRDefault="00000000">
      <w:pPr>
        <w:pStyle w:val="Heading3"/>
      </w:pPr>
      <w:r>
        <w:t>Error Response (404 Not Found)</w:t>
      </w:r>
    </w:p>
    <w:p w14:paraId="60D0CDA9" w14:textId="77777777" w:rsidR="008F1BCA" w:rsidRDefault="00000000">
      <w:pPr>
        <w:pStyle w:val="Heading3"/>
      </w:pPr>
      <w:r>
        <w:t>Error Response (500 Internal Server Error)</w:t>
      </w:r>
    </w:p>
    <w:p w14:paraId="456EC52E" w14:textId="77777777" w:rsidR="008F1BCA" w:rsidRDefault="00000000">
      <w:r>
        <w:rPr>
          <w:b/>
          <w:color w:val="666666"/>
          <w:sz w:val="16"/>
        </w:rPr>
        <w:t>[json]</w:t>
      </w:r>
    </w:p>
    <w:p w14:paraId="458F5F0F"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83EAB20"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6AFA402C"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37BAF4" w14:textId="77777777" w:rsidR="008F1BCA" w:rsidRDefault="00000000">
            <w:r>
              <w:t>Field</w:t>
            </w:r>
          </w:p>
        </w:tc>
        <w:tc>
          <w:tcPr>
            <w:tcW w:w="2880" w:type="dxa"/>
          </w:tcPr>
          <w:p w14:paraId="000BCB55"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F842131"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9AB139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7CCAA1" w14:textId="77777777" w:rsidR="008F1BCA" w:rsidRDefault="00000000">
            <w:r>
              <w:t>data</w:t>
            </w:r>
          </w:p>
        </w:tc>
        <w:tc>
          <w:tcPr>
            <w:tcW w:w="2880" w:type="dxa"/>
          </w:tcPr>
          <w:p w14:paraId="577632AB"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6C829C17" w14:textId="77777777" w:rsidR="008F1BCA" w:rsidRDefault="00000000">
            <w:pPr>
              <w:cnfStyle w:val="000000100000" w:firstRow="0" w:lastRow="0" w:firstColumn="0" w:lastColumn="0" w:oddVBand="0" w:evenVBand="0" w:oddHBand="1" w:evenHBand="0" w:firstRowFirstColumn="0" w:firstRowLastColumn="0" w:lastRowFirstColumn="0" w:lastRowLastColumn="0"/>
            </w:pPr>
            <w:r>
              <w:t>List of role objects.</w:t>
            </w:r>
          </w:p>
        </w:tc>
      </w:tr>
      <w:tr w:rsidR="008F1BCA" w14:paraId="7B4546C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1C7893" w14:textId="77777777" w:rsidR="008F1BCA" w:rsidRDefault="00000000">
            <w:r>
              <w:t>data[].gid</w:t>
            </w:r>
          </w:p>
        </w:tc>
        <w:tc>
          <w:tcPr>
            <w:tcW w:w="2880" w:type="dxa"/>
          </w:tcPr>
          <w:p w14:paraId="564A99F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70238AF"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0983ACB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B8F26C" w14:textId="77777777" w:rsidR="008F1BCA" w:rsidRDefault="00000000">
            <w:r>
              <w:t>data[].resource_type</w:t>
            </w:r>
          </w:p>
        </w:tc>
        <w:tc>
          <w:tcPr>
            <w:tcW w:w="2880" w:type="dxa"/>
          </w:tcPr>
          <w:p w14:paraId="7138E0A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E0ED164"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26D08F1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84C118" w14:textId="77777777" w:rsidR="008F1BCA" w:rsidRDefault="00000000">
            <w:r>
              <w:t>data[].name</w:t>
            </w:r>
          </w:p>
        </w:tc>
        <w:tc>
          <w:tcPr>
            <w:tcW w:w="2880" w:type="dxa"/>
          </w:tcPr>
          <w:p w14:paraId="4EF0717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93CA69B"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role.</w:t>
            </w:r>
          </w:p>
        </w:tc>
      </w:tr>
      <w:tr w:rsidR="008F1BCA" w14:paraId="1BF6CF5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0ECFF5" w14:textId="77777777" w:rsidR="008F1BCA" w:rsidRDefault="00000000">
            <w:r>
              <w:t>data[].description</w:t>
            </w:r>
          </w:p>
        </w:tc>
        <w:tc>
          <w:tcPr>
            <w:tcW w:w="2880" w:type="dxa"/>
          </w:tcPr>
          <w:p w14:paraId="154CB8F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B6139E5"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description of the role.</w:t>
            </w:r>
          </w:p>
        </w:tc>
      </w:tr>
      <w:tr w:rsidR="008F1BCA" w14:paraId="47E8D1F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7C616A" w14:textId="77777777" w:rsidR="008F1BCA" w:rsidRDefault="00000000">
            <w:r>
              <w:t>data[].is_standard_role</w:t>
            </w:r>
          </w:p>
        </w:tc>
        <w:tc>
          <w:tcPr>
            <w:tcW w:w="2880" w:type="dxa"/>
          </w:tcPr>
          <w:p w14:paraId="4CB21D89"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6823FE8A" w14:textId="77777777" w:rsidR="008F1BCA" w:rsidRDefault="00000000">
            <w:pPr>
              <w:cnfStyle w:val="000000010000" w:firstRow="0" w:lastRow="0" w:firstColumn="0" w:lastColumn="0" w:oddVBand="0" w:evenVBand="0" w:oddHBand="0" w:evenHBand="1" w:firstRowFirstColumn="0" w:firstRowLastColumn="0" w:lastRowFirstColumn="0" w:lastRowLastColumn="0"/>
            </w:pPr>
            <w:r>
              <w:t>Whether the role is a standard role or a custom role.</w:t>
            </w:r>
          </w:p>
        </w:tc>
      </w:tr>
      <w:tr w:rsidR="008F1BCA" w14:paraId="73303C8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CAF446" w14:textId="77777777" w:rsidR="008F1BCA" w:rsidRDefault="00000000">
            <w:r>
              <w:t>next_page</w:t>
            </w:r>
          </w:p>
        </w:tc>
        <w:tc>
          <w:tcPr>
            <w:tcW w:w="2880" w:type="dxa"/>
          </w:tcPr>
          <w:p w14:paraId="0A0A0696"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DAB6436"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information for retrieving the next page (if more results exist).</w:t>
            </w:r>
          </w:p>
        </w:tc>
      </w:tr>
      <w:tr w:rsidR="008F1BCA" w14:paraId="5151633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8F5A91" w14:textId="77777777" w:rsidR="008F1BCA" w:rsidRDefault="00000000">
            <w:r>
              <w:t>next_page.offset</w:t>
            </w:r>
          </w:p>
        </w:tc>
        <w:tc>
          <w:tcPr>
            <w:tcW w:w="2880" w:type="dxa"/>
          </w:tcPr>
          <w:p w14:paraId="42923DD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F5A96A0"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offset for the request.</w:t>
            </w:r>
          </w:p>
        </w:tc>
      </w:tr>
      <w:tr w:rsidR="008F1BCA" w14:paraId="15E0696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5764BC" w14:textId="77777777" w:rsidR="008F1BCA" w:rsidRDefault="00000000">
            <w:r>
              <w:t>next_page.path</w:t>
            </w:r>
          </w:p>
        </w:tc>
        <w:tc>
          <w:tcPr>
            <w:tcW w:w="2880" w:type="dxa"/>
          </w:tcPr>
          <w:p w14:paraId="45C0458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C3845F3"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A relative path containing </w:t>
            </w:r>
            <w:r>
              <w:lastRenderedPageBreak/>
              <w:t>the query parameters to fetch for next_page.</w:t>
            </w:r>
          </w:p>
        </w:tc>
      </w:tr>
      <w:tr w:rsidR="008F1BCA" w14:paraId="4C557BA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392EAC" w14:textId="77777777" w:rsidR="008F1BCA" w:rsidRDefault="00000000">
            <w:r>
              <w:lastRenderedPageBreak/>
              <w:t>next_page.uri</w:t>
            </w:r>
          </w:p>
        </w:tc>
        <w:tc>
          <w:tcPr>
            <w:tcW w:w="2880" w:type="dxa"/>
          </w:tcPr>
          <w:p w14:paraId="75C05F8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01E0FEA" w14:textId="77777777" w:rsidR="008F1BCA" w:rsidRDefault="00000000">
            <w:pPr>
              <w:cnfStyle w:val="000000010000" w:firstRow="0" w:lastRow="0" w:firstColumn="0" w:lastColumn="0" w:oddVBand="0" w:evenVBand="0" w:oddHBand="0" w:evenHBand="1" w:firstRowFirstColumn="0" w:firstRowLastColumn="0" w:lastRowFirstColumn="0" w:lastRowLastColumn="0"/>
            </w:pPr>
            <w:r>
              <w:t>A full URI containing the query parameters to fetch for next_page.</w:t>
            </w:r>
          </w:p>
        </w:tc>
      </w:tr>
    </w:tbl>
    <w:p w14:paraId="06762C1C" w14:textId="77777777" w:rsidR="008F1BCA" w:rsidRDefault="008F1BCA"/>
    <w:p w14:paraId="7E86F19B" w14:textId="77777777" w:rsidR="008F1BCA" w:rsidRDefault="00000000">
      <w:pPr>
        <w:pStyle w:val="Heading3"/>
      </w:pPr>
      <w:r>
        <w:t>Sample Request</w:t>
      </w:r>
    </w:p>
    <w:p w14:paraId="19EFB36F" w14:textId="77777777" w:rsidR="008F1BCA" w:rsidRDefault="00000000">
      <w:r>
        <w:rPr>
          <w:b/>
          <w:color w:val="666666"/>
          <w:sz w:val="16"/>
        </w:rPr>
        <w:t>[bash]</w:t>
      </w:r>
    </w:p>
    <w:p w14:paraId="1BC36100"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--url 'https://app.asana.com/api/1.0/roles?workspace=1331&amp;limit=50' \</w:t>
      </w:r>
      <w:r>
        <w:rPr>
          <w:rFonts w:ascii="Courier New" w:hAnsi="Courier New"/>
          <w:sz w:val="17"/>
        </w:rPr>
        <w:br/>
        <w:t xml:space="preserve"> --header 'Accept: application/json'</w:t>
      </w:r>
    </w:p>
    <w:p w14:paraId="316CEEE7" w14:textId="77777777" w:rsidR="008F1BCA" w:rsidRDefault="00000000">
      <w:pPr>
        <w:pStyle w:val="Heading3"/>
      </w:pPr>
      <w:r>
        <w:t>Example Usage</w:t>
      </w:r>
    </w:p>
    <w:p w14:paraId="3B15ECB5" w14:textId="77777777" w:rsidR="008F1BCA" w:rsidRDefault="00000000">
      <w:pPr>
        <w:pStyle w:val="Heading3"/>
      </w:pPr>
      <w:r>
        <w:t>Example 1: List roles (basic)</w:t>
      </w:r>
    </w:p>
    <w:p w14:paraId="5326BEF5" w14:textId="77777777" w:rsidR="008F1BCA" w:rsidRDefault="00000000">
      <w:r>
        <w:rPr>
          <w:b/>
          <w:color w:val="666666"/>
          <w:sz w:val="16"/>
        </w:rPr>
        <w:t>[bash]</w:t>
      </w:r>
    </w:p>
    <w:p w14:paraId="1078A9BA" w14:textId="77777777" w:rsidR="008F1BCA" w:rsidRDefault="00000000">
      <w:pPr>
        <w:shd w:val="clear" w:color="auto" w:fill="F2F2F2"/>
      </w:pPr>
      <w:r>
        <w:rPr>
          <w:rFonts w:ascii="Courier New" w:hAnsi="Courier New"/>
          <w:sz w:val="17"/>
        </w:rPr>
        <w:t>curl -sS \</w:t>
      </w:r>
      <w:r>
        <w:rPr>
          <w:rFonts w:ascii="Courier New" w:hAnsi="Courier New"/>
          <w:sz w:val="17"/>
        </w:rPr>
        <w:br/>
        <w:t xml:space="preserve"> 'https://app.asana.com/api/1.0/roles?workspace=1331' \</w:t>
      </w:r>
      <w:r>
        <w:rPr>
          <w:rFonts w:ascii="Courier New" w:hAnsi="Courier New"/>
          <w:sz w:val="17"/>
        </w:rPr>
        <w:br/>
        <w:t xml:space="preserve"> -H 'Accept: application/json'</w:t>
      </w:r>
    </w:p>
    <w:p w14:paraId="00140D8E" w14:textId="77777777" w:rsidR="008F1BCA" w:rsidRDefault="00000000">
      <w:pPr>
        <w:pStyle w:val="Heading3"/>
      </w:pPr>
      <w:r>
        <w:t>Example 2: Paginate with limit and offset</w:t>
      </w:r>
    </w:p>
    <w:p w14:paraId="1C58B0EB" w14:textId="77777777" w:rsidR="008F1BCA" w:rsidRDefault="00000000">
      <w:r>
        <w:rPr>
          <w:b/>
          <w:color w:val="666666"/>
          <w:sz w:val="16"/>
        </w:rPr>
        <w:t>[bash]</w:t>
      </w:r>
    </w:p>
    <w:p w14:paraId="1187E0EC" w14:textId="77777777" w:rsidR="008F1BCA" w:rsidRDefault="00000000">
      <w:pPr>
        <w:shd w:val="clear" w:color="auto" w:fill="F2F2F2"/>
      </w:pPr>
      <w:r>
        <w:rPr>
          <w:rFonts w:ascii="Courier New" w:hAnsi="Courier New"/>
          <w:sz w:val="17"/>
        </w:rPr>
        <w:t>curl -sS \</w:t>
      </w:r>
      <w:r>
        <w:rPr>
          <w:rFonts w:ascii="Courier New" w:hAnsi="Courier New"/>
          <w:sz w:val="17"/>
        </w:rPr>
        <w:br/>
        <w:t xml:space="preserve"> 'https://app.asana.com/api/1.0/roles?workspace=1331&amp;limit=50&amp;offset=eyJ0eXAiOJiKV1iQLCJhbGciOiJIUzI1NiJ9' \</w:t>
      </w:r>
      <w:r>
        <w:rPr>
          <w:rFonts w:ascii="Courier New" w:hAnsi="Courier New"/>
          <w:sz w:val="17"/>
        </w:rPr>
        <w:br/>
        <w:t xml:space="preserve"> -H 'Accept: application/json'</w:t>
      </w:r>
    </w:p>
    <w:p w14:paraId="24CC6BAB" w14:textId="77777777" w:rsidR="008F1BCA" w:rsidRDefault="00000000">
      <w:pPr>
        <w:pStyle w:val="Heading3"/>
      </w:pPr>
      <w:r>
        <w:t>Example 3: Request additional fields with opt_fields</w:t>
      </w:r>
    </w:p>
    <w:p w14:paraId="514B3FDC" w14:textId="77777777" w:rsidR="008F1BCA" w:rsidRDefault="00000000">
      <w:r>
        <w:rPr>
          <w:b/>
          <w:color w:val="666666"/>
          <w:sz w:val="16"/>
        </w:rPr>
        <w:t>[bash]</w:t>
      </w:r>
    </w:p>
    <w:p w14:paraId="4EDDB25D" w14:textId="77777777" w:rsidR="008F1BCA" w:rsidRDefault="00000000">
      <w:pPr>
        <w:shd w:val="clear" w:color="auto" w:fill="F2F2F2"/>
      </w:pPr>
      <w:r>
        <w:rPr>
          <w:rFonts w:ascii="Courier New" w:hAnsi="Courier New"/>
          <w:sz w:val="17"/>
        </w:rPr>
        <w:t>curl -sS \</w:t>
      </w:r>
      <w:r>
        <w:rPr>
          <w:rFonts w:ascii="Courier New" w:hAnsi="Courier New"/>
          <w:sz w:val="17"/>
        </w:rPr>
        <w:br/>
        <w:t xml:space="preserve"> 'https://app.asana.com/api/1.0/roles?workspace=1331&amp;opt_fields=name,description,permissions,workspace.name' \</w:t>
      </w:r>
      <w:r>
        <w:rPr>
          <w:rFonts w:ascii="Courier New" w:hAnsi="Courier New"/>
          <w:sz w:val="17"/>
        </w:rPr>
        <w:br/>
        <w:t xml:space="preserve"> -H 'Accept: application/json'</w:t>
      </w:r>
    </w:p>
    <w:p w14:paraId="2A1072A7" w14:textId="77777777" w:rsidR="008F1BCA" w:rsidRDefault="00000000">
      <w:pPr>
        <w:pStyle w:val="Heading3"/>
      </w:pPr>
      <w:r>
        <w:t>Behavior</w:t>
      </w:r>
    </w:p>
    <w:p w14:paraId="540B347A" w14:textId="77777777" w:rsidR="008F1BCA" w:rsidRDefault="00000000">
      <w:pPr>
        <w:pStyle w:val="ListBullet"/>
      </w:pPr>
      <w:r>
        <w:t>Filters roles to the specified workspace.</w:t>
      </w:r>
    </w:p>
    <w:p w14:paraId="4CE914EB" w14:textId="77777777" w:rsidR="008F1BCA" w:rsidRDefault="00000000">
      <w:pPr>
        <w:pStyle w:val="ListBullet"/>
      </w:pPr>
      <w:r>
        <w:t>Returns a page of role records in data.</w:t>
      </w:r>
    </w:p>
    <w:p w14:paraId="24D46B17" w14:textId="77777777" w:rsidR="008F1BCA" w:rsidRDefault="00000000">
      <w:pPr>
        <w:pStyle w:val="ListBullet"/>
      </w:pPr>
      <w:r>
        <w:t>If additional results exist, returns next_page containing an offset (and path/uri) to fetch the next page.</w:t>
      </w:r>
    </w:p>
    <w:p w14:paraId="041D2488" w14:textId="77777777" w:rsidR="008F1BCA" w:rsidRDefault="00000000">
      <w:pPr>
        <w:pStyle w:val="Heading3"/>
      </w:pPr>
      <w:r>
        <w:t>Notes</w:t>
      </w:r>
    </w:p>
    <w:p w14:paraId="6D0F1A58" w14:textId="77777777" w:rsidR="008F1BCA" w:rsidRDefault="00000000">
      <w:pPr>
        <w:pStyle w:val="ListBullet"/>
      </w:pPr>
      <w:r>
        <w:t>opt_fields should be sent as a comma-separated list in the URL query string.</w:t>
      </w:r>
    </w:p>
    <w:p w14:paraId="777290DC" w14:textId="77777777" w:rsidR="008F1BCA" w:rsidRDefault="00000000">
      <w:pPr>
        <w:pStyle w:val="ListBullet"/>
      </w:pPr>
      <w:r>
        <w:t>offset can only be a value previously returned by the API.</w:t>
      </w:r>
    </w:p>
    <w:p w14:paraId="012C4189" w14:textId="77777777" w:rsidR="008F1BCA" w:rsidRDefault="00000000">
      <w:pPr>
        <w:pStyle w:val="Heading3"/>
      </w:pPr>
      <w:r>
        <w:lastRenderedPageBreak/>
        <w:t>Gotchas</w:t>
      </w:r>
    </w:p>
    <w:p w14:paraId="19DAD0C1" w14:textId="77777777" w:rsidR="008F1BCA" w:rsidRDefault="00000000">
      <w:pPr>
        <w:pStyle w:val="ListBullet"/>
      </w:pPr>
      <w:r>
        <w:t>The workspace query parameter is required to filter roles; omitting or malforming it can lead to a 400 error.</w:t>
      </w:r>
    </w:p>
    <w:p w14:paraId="7A87477D" w14:textId="77777777" w:rsidR="008F1BCA" w:rsidRDefault="00000000">
      <w:pPr>
        <w:pStyle w:val="ListBullet"/>
      </w:pPr>
      <w:r>
        <w:t>limit must be within 1 to 100.</w:t>
      </w:r>
    </w:p>
    <w:p w14:paraId="32CE87C6" w14:textId="77777777" w:rsidR="008F1BCA" w:rsidRDefault="00000000">
      <w:pPr>
        <w:pStyle w:val="Heading3"/>
      </w:pPr>
      <w:r>
        <w:t>Error Handling</w:t>
      </w:r>
    </w:p>
    <w:p w14:paraId="383B94D1" w14:textId="77777777" w:rsidR="008F1BCA" w:rsidRDefault="00000000">
      <w:pPr>
        <w:pStyle w:val="ListBullet"/>
      </w:pPr>
      <w:r>
        <w:t>400: Missing or malformed parameter(s).</w:t>
      </w:r>
    </w:p>
    <w:p w14:paraId="60C8E041" w14:textId="77777777" w:rsidR="008F1BCA" w:rsidRDefault="00000000">
      <w:pPr>
        <w:pStyle w:val="ListBullet"/>
      </w:pPr>
      <w:r>
        <w:t>401: No valid authentication token provided.</w:t>
      </w:r>
    </w:p>
    <w:p w14:paraId="154FFEA6" w14:textId="77777777" w:rsidR="008F1BCA" w:rsidRDefault="00000000">
      <w:pPr>
        <w:pStyle w:val="ListBullet"/>
      </w:pPr>
      <w:r>
        <w:t>403: Auth is valid but the user lacks access to the requested objects/properties.</w:t>
      </w:r>
    </w:p>
    <w:p w14:paraId="38E8E266" w14:textId="77777777" w:rsidR="008F1BCA" w:rsidRDefault="00000000">
      <w:pPr>
        <w:pStyle w:val="ListBullet"/>
      </w:pPr>
      <w:r>
        <w:t>404: Unknown API action/path, or the specified object does not exist.</w:t>
      </w:r>
    </w:p>
    <w:p w14:paraId="59423074" w14:textId="77777777" w:rsidR="008F1BCA" w:rsidRDefault="00000000">
      <w:pPr>
        <w:pStyle w:val="ListBullet"/>
      </w:pPr>
      <w:r>
        <w:t>500: Asana server error; may include an error phrase for support troubleshooting.</w:t>
      </w:r>
    </w:p>
    <w:p w14:paraId="5B49C454" w14:textId="77777777" w:rsidR="008F1BCA" w:rsidRDefault="00000000">
      <w:pPr>
        <w:pStyle w:val="Heading3"/>
      </w:pPr>
      <w:r>
        <w:t>Related roles actions</w:t>
      </w:r>
    </w:p>
    <w:p w14:paraId="37FDC3D3" w14:textId="77777777" w:rsidR="008F1BCA" w:rsidRDefault="00000000">
      <w:pPr>
        <w:pStyle w:val="ListBullet"/>
      </w:pPr>
      <w:r>
        <w:t>[POST] Create a Role — /roles</w:t>
      </w:r>
    </w:p>
    <w:p w14:paraId="1D4E526A" w14:textId="77777777" w:rsidR="008F1BCA" w:rsidRDefault="00000000">
      <w:pPr>
        <w:pStyle w:val="ListBullet"/>
      </w:pPr>
      <w:r>
        <w:t>[GET] Get a Role — /roles/{{roleGid}}</w:t>
      </w:r>
    </w:p>
    <w:p w14:paraId="60BC8166" w14:textId="77777777" w:rsidR="008F1BCA" w:rsidRDefault="00000000">
      <w:pPr>
        <w:pStyle w:val="ListBullet"/>
      </w:pPr>
      <w:r>
        <w:t>[PUT] Update a Role — /roles/{{roleGid}}</w:t>
      </w:r>
    </w:p>
    <w:p w14:paraId="3ABD1E8A" w14:textId="77777777" w:rsidR="008F1BCA" w:rsidRDefault="00000000">
      <w:pPr>
        <w:pStyle w:val="ListBullet"/>
      </w:pPr>
      <w:r>
        <w:t>[DELETE] Delete a Role — /roles/{{roleGid}}</w:t>
      </w:r>
    </w:p>
    <w:p w14:paraId="044970F9" w14:textId="77777777" w:rsidR="008F1BCA" w:rsidRDefault="00000000">
      <w:r>
        <w:br w:type="page"/>
      </w:r>
    </w:p>
    <w:p w14:paraId="107FB5F6" w14:textId="77777777" w:rsidR="008F1BCA" w:rsidRDefault="00000000">
      <w:pPr>
        <w:pStyle w:val="Heading2"/>
      </w:pPr>
      <w:r>
        <w:lastRenderedPageBreak/>
        <w:t>42. [PUT] Update a Role</w:t>
      </w:r>
    </w:p>
    <w:p w14:paraId="0E744602" w14:textId="77777777" w:rsidR="008F1BCA" w:rsidRDefault="00000000">
      <w:r>
        <w:rPr>
          <w:b/>
        </w:rPr>
        <w:t xml:space="preserve">Endpoint: </w:t>
      </w:r>
      <w:r>
        <w:rPr>
          <w:rFonts w:ascii="Courier New" w:hAnsi="Courier New"/>
          <w:sz w:val="18"/>
        </w:rPr>
        <w:t>/roles/{{roleGid}}</w:t>
      </w:r>
    </w:p>
    <w:p w14:paraId="1DAE7194" w14:textId="77777777" w:rsidR="008F1BCA" w:rsidRDefault="00000000">
      <w:pPr>
        <w:pStyle w:val="Heading3"/>
      </w:pPr>
      <w:r>
        <w:t>Prerequisites</w:t>
      </w:r>
    </w:p>
    <w:p w14:paraId="4847ECBE" w14:textId="77777777" w:rsidR="008F1BCA" w:rsidRDefault="00000000">
      <w:pPr>
        <w:pStyle w:val="ListBullet"/>
      </w:pPr>
      <w:r>
        <w:t>The caller must have the required scope: roles:write</w:t>
      </w:r>
    </w:p>
    <w:p w14:paraId="0A5214C9" w14:textId="77777777" w:rsidR="008F1BCA" w:rsidRDefault="00000000">
      <w:pPr>
        <w:pStyle w:val="Heading3"/>
      </w:pPr>
      <w:r>
        <w:t>Method</w:t>
      </w:r>
    </w:p>
    <w:p w14:paraId="09F41BBE" w14:textId="77777777" w:rsidR="008F1BCA" w:rsidRDefault="00000000">
      <w:r>
        <w:t>PUT</w:t>
      </w:r>
    </w:p>
    <w:p w14:paraId="74D90EC1" w14:textId="77777777" w:rsidR="008F1BCA" w:rsidRDefault="00000000">
      <w:pPr>
        <w:pStyle w:val="Heading3"/>
      </w:pPr>
      <w:r>
        <w:t>URL</w:t>
      </w:r>
    </w:p>
    <w:p w14:paraId="4617EDEF" w14:textId="77777777" w:rsidR="008F1BCA" w:rsidRDefault="00000000">
      <w:r>
        <w:t>https://app.asana.com/api/1.0/roles/{{role_gid}}</w:t>
      </w:r>
    </w:p>
    <w:p w14:paraId="1F0FD25A" w14:textId="77777777" w:rsidR="008F1BCA" w:rsidRDefault="00000000">
      <w:pPr>
        <w:pStyle w:val="Heading3"/>
      </w:pPr>
      <w:r>
        <w:t>Headers</w:t>
      </w:r>
    </w:p>
    <w:p w14:paraId="3D058915" w14:textId="77777777" w:rsidR="008F1BCA" w:rsidRDefault="00000000">
      <w:r>
        <w:rPr>
          <w:b/>
          <w:color w:val="666666"/>
          <w:sz w:val="16"/>
        </w:rPr>
        <w:t>[json]</w:t>
      </w:r>
    </w:p>
    <w:p w14:paraId="1868C1EC"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05E445AB" w14:textId="77777777" w:rsidR="008F1BCA" w:rsidRDefault="00000000">
      <w:pPr>
        <w:pStyle w:val="Heading3"/>
      </w:pPr>
      <w:r>
        <w:t>Description</w:t>
      </w:r>
    </w:p>
    <w:p w14:paraId="215156D0" w14:textId="77777777" w:rsidR="008F1BCA" w:rsidRDefault="00000000">
      <w:r>
        <w:t>Updates a role in a workspace.</w:t>
      </w:r>
    </w:p>
    <w:p w14:paraId="487C2B0D" w14:textId="77777777" w:rsidR="008F1BCA" w:rsidRDefault="00000000">
      <w:pPr>
        <w:pStyle w:val="Heading3"/>
      </w:pPr>
      <w:r>
        <w:t>Enforcement Rules</w:t>
      </w:r>
    </w:p>
    <w:p w14:paraId="5E8C621F" w14:textId="77777777" w:rsidR="008F1BCA" w:rsidRDefault="00000000">
      <w:pPr>
        <w:pStyle w:val="ListBullet"/>
      </w:pPr>
      <w:r>
        <w:t>The role_gid path parameter must always be present.</w:t>
      </w:r>
    </w:p>
    <w:p w14:paraId="4A9D1547" w14:textId="77777777" w:rsidR="008F1BCA" w:rsidRDefault="00000000">
      <w:pPr>
        <w:pStyle w:val="ListBullet"/>
      </w:pPr>
      <w:r>
        <w:t>If the user provides a role_gid, use that value directly.</w:t>
      </w:r>
    </w:p>
    <w:p w14:paraId="074632B7" w14:textId="77777777" w:rsidR="008F1BCA" w:rsidRDefault="00000000">
      <w:pPr>
        <w:pStyle w:val="ListBullet"/>
      </w:pPr>
      <w:r>
        <w:t>Do not call the API with a missing or empty role_gid (e.g., avoid /roles// or /roles).</w:t>
      </w:r>
    </w:p>
    <w:p w14:paraId="2B145BDE" w14:textId="77777777" w:rsidR="008F1BCA" w:rsidRDefault="00000000">
      <w:pPr>
        <w:pStyle w:val="ListBullet"/>
      </w:pPr>
      <w:r>
        <w:t>Always construct the path as /roles/{{role_gid}}, where {{role_gid}} is a non-empty string.</w:t>
      </w:r>
    </w:p>
    <w:p w14:paraId="47150EC4" w14:textId="77777777" w:rsidR="008F1BCA" w:rsidRDefault="00000000">
      <w:pPr>
        <w:pStyle w:val="ListBullet"/>
      </w:pPr>
      <w:r>
        <w:t>Do not infer or guess the role_gid beyond the user's input.</w:t>
      </w:r>
    </w:p>
    <w:p w14:paraId="0DE45B1C" w14:textId="77777777" w:rsidR="008F1BCA" w:rsidRDefault="00000000">
      <w:pPr>
        <w:pStyle w:val="ListBullet"/>
      </w:pPr>
      <w:r>
        <w:t>When executing the action, ensure to send Path Parameters in the URL and not in the body.</w:t>
      </w:r>
    </w:p>
    <w:p w14:paraId="0C87F5DA" w14:textId="77777777" w:rsidR="008F1BCA" w:rsidRDefault="00000000">
      <w:pPr>
        <w:pStyle w:val="ListBullet"/>
      </w:pPr>
      <w:r>
        <w:t>When executing the action, ensure to send Query Parameters in the URL as query parameters and not in the body.</w:t>
      </w:r>
    </w:p>
    <w:p w14:paraId="56EF53E8" w14:textId="77777777" w:rsidR="008F1BCA" w:rsidRDefault="00000000">
      <w:pPr>
        <w:pStyle w:val="Heading3"/>
      </w:pPr>
      <w:r>
        <w:t>Valid Examples</w:t>
      </w:r>
    </w:p>
    <w:p w14:paraId="3672CF76" w14:textId="77777777" w:rsidR="008F1BCA" w:rsidRDefault="00000000">
      <w:r>
        <w:rPr>
          <w:b/>
          <w:color w:val="666666"/>
          <w:sz w:val="16"/>
        </w:rPr>
        <w:t>[http]</w:t>
      </w:r>
    </w:p>
    <w:p w14:paraId="6D8DB616" w14:textId="77777777" w:rsidR="008F1BCA" w:rsidRDefault="00000000">
      <w:pPr>
        <w:shd w:val="clear" w:color="auto" w:fill="F2F2F2"/>
      </w:pPr>
      <w:r>
        <w:rPr>
          <w:rFonts w:ascii="Courier New" w:hAnsi="Courier New"/>
          <w:sz w:val="17"/>
        </w:rPr>
        <w:t>/roles/12345</w:t>
      </w:r>
      <w:r>
        <w:rPr>
          <w:rFonts w:ascii="Courier New" w:hAnsi="Courier New"/>
          <w:sz w:val="17"/>
        </w:rPr>
        <w:br/>
        <w:t>/roles/9876543210</w:t>
      </w:r>
    </w:p>
    <w:p w14:paraId="708F4A1F" w14:textId="77777777" w:rsidR="008F1BCA" w:rsidRDefault="00000000">
      <w:pPr>
        <w:pStyle w:val="Heading3"/>
      </w:pPr>
      <w:r>
        <w:t>Invalid Examples</w:t>
      </w:r>
    </w:p>
    <w:p w14:paraId="441B8943" w14:textId="77777777" w:rsidR="008F1BCA" w:rsidRDefault="00000000">
      <w:r>
        <w:rPr>
          <w:b/>
          <w:color w:val="666666"/>
          <w:sz w:val="16"/>
        </w:rPr>
        <w:t>[http]</w:t>
      </w:r>
    </w:p>
    <w:p w14:paraId="6F6DAEDF" w14:textId="77777777" w:rsidR="008F1BCA" w:rsidRDefault="00000000">
      <w:pPr>
        <w:shd w:val="clear" w:color="auto" w:fill="F2F2F2"/>
      </w:pPr>
      <w:r>
        <w:rPr>
          <w:rFonts w:ascii="Courier New" w:hAnsi="Courier New"/>
          <w:sz w:val="17"/>
        </w:rPr>
        <w:t>/roles/</w:t>
      </w:r>
      <w:r>
        <w:rPr>
          <w:rFonts w:ascii="Courier New" w:hAnsi="Courier New"/>
          <w:sz w:val="17"/>
        </w:rPr>
        <w:br/>
        <w:t>/roles</w:t>
      </w:r>
      <w:r>
        <w:rPr>
          <w:rFonts w:ascii="Courier New" w:hAnsi="Courier New"/>
          <w:sz w:val="17"/>
        </w:rPr>
        <w:br/>
        <w:t>/roles//</w:t>
      </w:r>
    </w:p>
    <w:p w14:paraId="5DDA918D"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3E57D9E3"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0EC7D5" w14:textId="77777777" w:rsidR="008F1BCA" w:rsidRDefault="00000000">
            <w:r>
              <w:t>Parameter</w:t>
            </w:r>
          </w:p>
        </w:tc>
        <w:tc>
          <w:tcPr>
            <w:tcW w:w="2880" w:type="dxa"/>
          </w:tcPr>
          <w:p w14:paraId="431508A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8F9B315"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3F74E1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4EA837" w14:textId="77777777" w:rsidR="008F1BCA" w:rsidRDefault="00000000">
            <w:r>
              <w:t>role_gid</w:t>
            </w:r>
          </w:p>
        </w:tc>
        <w:tc>
          <w:tcPr>
            <w:tcW w:w="2880" w:type="dxa"/>
          </w:tcPr>
          <w:p w14:paraId="23981C2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D7CB34D"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role. Example: "12345"</w:t>
            </w:r>
          </w:p>
        </w:tc>
      </w:tr>
    </w:tbl>
    <w:p w14:paraId="517C90C4" w14:textId="77777777" w:rsidR="008F1BCA" w:rsidRDefault="008F1BCA"/>
    <w:p w14:paraId="32CA8E10"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460"/>
        <w:gridCol w:w="402"/>
        <w:gridCol w:w="7994"/>
      </w:tblGrid>
      <w:tr w:rsidR="008F1BCA" w14:paraId="7FC9FB66"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B8D401" w14:textId="77777777" w:rsidR="008F1BCA" w:rsidRDefault="00000000">
            <w:r>
              <w:t>Parameter</w:t>
            </w:r>
          </w:p>
        </w:tc>
        <w:tc>
          <w:tcPr>
            <w:tcW w:w="2880" w:type="dxa"/>
          </w:tcPr>
          <w:p w14:paraId="10A9FC3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43C7E66"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B75E1B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BE6AED" w14:textId="77777777" w:rsidR="008F1BCA" w:rsidRDefault="00000000">
            <w:r>
              <w:t>opt_pretty</w:t>
            </w:r>
          </w:p>
        </w:tc>
        <w:tc>
          <w:tcPr>
            <w:tcW w:w="2880" w:type="dxa"/>
          </w:tcPr>
          <w:p w14:paraId="5E18A4BE"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7274F207"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time + larger response). Recommended only for debugging. Example: true.</w:t>
            </w:r>
          </w:p>
        </w:tc>
      </w:tr>
      <w:tr w:rsidR="008F1BCA" w14:paraId="5155D35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60138D" w14:textId="77777777" w:rsidR="008F1BCA" w:rsidRDefault="00000000">
            <w:r>
              <w:t>opt_fields</w:t>
            </w:r>
          </w:p>
        </w:tc>
        <w:tc>
          <w:tcPr>
            <w:tcW w:w="2880" w:type="dxa"/>
          </w:tcPr>
          <w:p w14:paraId="34DAD04E"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49761022"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properties to include, because the resource excludes some properties by default. Example: ["base_role_type","creation_time","description","is_standard_role","modified_at","name","permissions","permissions.allowed_guest_invites","permissions.assign_roles","permissions.create_and_edit_ai_automations","permissions.create_app_authorization","permissions.create_global_custom_fields","permissions.create_pat_authorization","permissions.create_team","permissions.download_mobile_attachments","permissions.export_project_data","permissions.import_data","permissions.manage_roles","permissions.proactive_ai","permissions.share_goal_with_domain","permissions.share_portfolios_with_org","permissions.standard_ai","permissions.task_deletion_policy","permissions.upload_attachments","workspace","workspace.name"]. Allowed values include: base_role_type, creation_time, description, is_standard_role, modified_at, name, permissions, permissions.allowed_guest_invites, permissions.assign_roles, permissions.create_and_edit_ai_automations, permissions.create_app_authorization, permissions.create_global_custom_fields, permissions.create_pat_authorization, permissions.create_team, permissions.download_mobile_attachments, permissions.export_project_data, permissions.import_data, permissions.manage_roles, permissions.proactive_ai, permissions.share_goal_with_domain, permissions.share_portfolios_with_org, permissions.standard_ai, permissions.task_deletion_policy, permissions.upload_attachments, workspace, workspace.name.</w:t>
            </w:r>
          </w:p>
        </w:tc>
      </w:tr>
    </w:tbl>
    <w:p w14:paraId="6499E5DB" w14:textId="77777777" w:rsidR="008F1BCA" w:rsidRDefault="008F1BCA"/>
    <w:p w14:paraId="7F13EB4E"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42461C4B"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370CFE" w14:textId="77777777" w:rsidR="008F1BCA" w:rsidRDefault="00000000">
            <w:r>
              <w:t>Parameter</w:t>
            </w:r>
          </w:p>
        </w:tc>
        <w:tc>
          <w:tcPr>
            <w:tcW w:w="2880" w:type="dxa"/>
          </w:tcPr>
          <w:p w14:paraId="6CFA374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62771D0"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03FD28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B83A06" w14:textId="77777777" w:rsidR="008F1BCA" w:rsidRDefault="00000000">
            <w:r>
              <w:t>data</w:t>
            </w:r>
          </w:p>
        </w:tc>
        <w:tc>
          <w:tcPr>
            <w:tcW w:w="2880" w:type="dxa"/>
          </w:tcPr>
          <w:p w14:paraId="3496A450"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22A6A61"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updated fields for the role.</w:t>
            </w:r>
          </w:p>
        </w:tc>
      </w:tr>
    </w:tbl>
    <w:p w14:paraId="2B7B2203" w14:textId="77777777" w:rsidR="008F1BCA" w:rsidRDefault="008F1BCA"/>
    <w:p w14:paraId="2DD498B2" w14:textId="77777777" w:rsidR="008F1BCA" w:rsidRDefault="00000000">
      <w:pPr>
        <w:pStyle w:val="Heading3"/>
      </w:pPr>
      <w:r>
        <w:lastRenderedPageBreak/>
        <w:t>Optional Request Body Fields</w:t>
      </w:r>
    </w:p>
    <w:tbl>
      <w:tblPr>
        <w:tblStyle w:val="LightGrid-Accent1"/>
        <w:tblW w:w="0" w:type="auto"/>
        <w:tblLook w:val="04A0" w:firstRow="1" w:lastRow="0" w:firstColumn="1" w:lastColumn="0" w:noHBand="0" w:noVBand="1"/>
      </w:tblPr>
      <w:tblGrid>
        <w:gridCol w:w="3042"/>
        <w:gridCol w:w="2880"/>
        <w:gridCol w:w="2880"/>
      </w:tblGrid>
      <w:tr w:rsidR="008F1BCA" w14:paraId="4CB6A7D3"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F2B117" w14:textId="77777777" w:rsidR="008F1BCA" w:rsidRDefault="00000000">
            <w:r>
              <w:t>Parameter</w:t>
            </w:r>
          </w:p>
        </w:tc>
        <w:tc>
          <w:tcPr>
            <w:tcW w:w="2880" w:type="dxa"/>
          </w:tcPr>
          <w:p w14:paraId="2C80A3B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E1452BB"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F2DB3C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5125F8" w14:textId="77777777" w:rsidR="008F1BCA" w:rsidRDefault="00000000">
            <w:r>
              <w:t>data.gid</w:t>
            </w:r>
          </w:p>
        </w:tc>
        <w:tc>
          <w:tcPr>
            <w:tcW w:w="2880" w:type="dxa"/>
          </w:tcPr>
          <w:p w14:paraId="422A462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AD31731"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55DD936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55BDD1" w14:textId="77777777" w:rsidR="008F1BCA" w:rsidRDefault="00000000">
            <w:r>
              <w:t>data.resource_type</w:t>
            </w:r>
          </w:p>
        </w:tc>
        <w:tc>
          <w:tcPr>
            <w:tcW w:w="2880" w:type="dxa"/>
          </w:tcPr>
          <w:p w14:paraId="0F5FD87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AFF0E89"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5873775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6CDD84" w14:textId="77777777" w:rsidR="008F1BCA" w:rsidRDefault="00000000">
            <w:r>
              <w:t>data.name</w:t>
            </w:r>
          </w:p>
        </w:tc>
        <w:tc>
          <w:tcPr>
            <w:tcW w:w="2880" w:type="dxa"/>
          </w:tcPr>
          <w:p w14:paraId="5B7AD78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2AB80A8"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role.</w:t>
            </w:r>
          </w:p>
        </w:tc>
      </w:tr>
      <w:tr w:rsidR="008F1BCA" w14:paraId="293AFE6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B6E574" w14:textId="77777777" w:rsidR="008F1BCA" w:rsidRDefault="00000000">
            <w:r>
              <w:t>data.description</w:t>
            </w:r>
          </w:p>
        </w:tc>
        <w:tc>
          <w:tcPr>
            <w:tcW w:w="2880" w:type="dxa"/>
          </w:tcPr>
          <w:p w14:paraId="638D759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4E53BFC"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description of the role.</w:t>
            </w:r>
          </w:p>
        </w:tc>
      </w:tr>
      <w:tr w:rsidR="008F1BCA" w14:paraId="39E7EE9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3D7BD2" w14:textId="77777777" w:rsidR="008F1BCA" w:rsidRDefault="00000000">
            <w:r>
              <w:t>data.is_standard_role</w:t>
            </w:r>
          </w:p>
        </w:tc>
        <w:tc>
          <w:tcPr>
            <w:tcW w:w="2880" w:type="dxa"/>
          </w:tcPr>
          <w:p w14:paraId="6CC4040C"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36DC3B9E" w14:textId="77777777" w:rsidR="008F1BCA" w:rsidRDefault="00000000">
            <w:pPr>
              <w:cnfStyle w:val="000000100000" w:firstRow="0" w:lastRow="0" w:firstColumn="0" w:lastColumn="0" w:oddVBand="0" w:evenVBand="0" w:oddHBand="1" w:evenHBand="0" w:firstRowFirstColumn="0" w:firstRowLastColumn="0" w:lastRowFirstColumn="0" w:lastRowLastColumn="0"/>
            </w:pPr>
            <w:r>
              <w:t>Whether the role is a standard role or a custom role.</w:t>
            </w:r>
          </w:p>
        </w:tc>
      </w:tr>
      <w:tr w:rsidR="008F1BCA" w14:paraId="34D111D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B92107" w14:textId="77777777" w:rsidR="008F1BCA" w:rsidRDefault="00000000">
            <w:r>
              <w:t>data.creation_time</w:t>
            </w:r>
          </w:p>
        </w:tc>
        <w:tc>
          <w:tcPr>
            <w:tcW w:w="2880" w:type="dxa"/>
          </w:tcPr>
          <w:p w14:paraId="0634BAE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FF3BE1C"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time at which this role was created.</w:t>
            </w:r>
          </w:p>
        </w:tc>
      </w:tr>
      <w:tr w:rsidR="008F1BCA" w14:paraId="59E1896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A70F05" w14:textId="77777777" w:rsidR="008F1BCA" w:rsidRDefault="00000000">
            <w:r>
              <w:t>data.modified_at</w:t>
            </w:r>
          </w:p>
        </w:tc>
        <w:tc>
          <w:tcPr>
            <w:tcW w:w="2880" w:type="dxa"/>
          </w:tcPr>
          <w:p w14:paraId="4AF8147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A354D41"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time at which this role was last modified.</w:t>
            </w:r>
          </w:p>
        </w:tc>
      </w:tr>
      <w:tr w:rsidR="008F1BCA" w14:paraId="7C0AD4D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614FF8" w14:textId="77777777" w:rsidR="008F1BCA" w:rsidRDefault="00000000">
            <w:r>
              <w:t>data.workspace</w:t>
            </w:r>
          </w:p>
        </w:tc>
        <w:tc>
          <w:tcPr>
            <w:tcW w:w="2880" w:type="dxa"/>
          </w:tcPr>
          <w:p w14:paraId="7C45BA3A"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1A063ACF"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workspace the role belongs to.</w:t>
            </w:r>
          </w:p>
        </w:tc>
      </w:tr>
      <w:tr w:rsidR="008F1BCA" w14:paraId="02CE9EE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950EEE" w14:textId="77777777" w:rsidR="008F1BCA" w:rsidRDefault="00000000">
            <w:r>
              <w:t>data.workspace.gid</w:t>
            </w:r>
          </w:p>
        </w:tc>
        <w:tc>
          <w:tcPr>
            <w:tcW w:w="2880" w:type="dxa"/>
          </w:tcPr>
          <w:p w14:paraId="5F6AA8F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9E1B44D"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workspace, as a string.</w:t>
            </w:r>
          </w:p>
        </w:tc>
      </w:tr>
      <w:tr w:rsidR="008F1BCA" w14:paraId="5FF1405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B2CED9" w14:textId="77777777" w:rsidR="008F1BCA" w:rsidRDefault="00000000">
            <w:r>
              <w:t>data.workspace.resource_type</w:t>
            </w:r>
          </w:p>
        </w:tc>
        <w:tc>
          <w:tcPr>
            <w:tcW w:w="2880" w:type="dxa"/>
          </w:tcPr>
          <w:p w14:paraId="25B626E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7FEAAF4"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the workspace resource.</w:t>
            </w:r>
          </w:p>
        </w:tc>
      </w:tr>
      <w:tr w:rsidR="008F1BCA" w14:paraId="2E7E0CF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3DFA16" w14:textId="77777777" w:rsidR="008F1BCA" w:rsidRDefault="00000000">
            <w:r>
              <w:t>data.workspace.name</w:t>
            </w:r>
          </w:p>
        </w:tc>
        <w:tc>
          <w:tcPr>
            <w:tcW w:w="2880" w:type="dxa"/>
          </w:tcPr>
          <w:p w14:paraId="75AFE57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80337BC"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workspace.</w:t>
            </w:r>
          </w:p>
        </w:tc>
      </w:tr>
      <w:tr w:rsidR="008F1BCA" w14:paraId="60198DD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C49907" w14:textId="77777777" w:rsidR="008F1BCA" w:rsidRDefault="00000000">
            <w:r>
              <w:t>data.base_role_type</w:t>
            </w:r>
          </w:p>
        </w:tc>
        <w:tc>
          <w:tcPr>
            <w:tcW w:w="2880" w:type="dxa"/>
          </w:tcPr>
          <w:p w14:paraId="752F82F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ABF8336"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role type of the role. Allowed values: guest, member, admin, super_admin.</w:t>
            </w:r>
          </w:p>
        </w:tc>
      </w:tr>
      <w:tr w:rsidR="008F1BCA" w14:paraId="79705BC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63B8DD" w14:textId="77777777" w:rsidR="008F1BCA" w:rsidRDefault="00000000">
            <w:r>
              <w:t>data.permissions</w:t>
            </w:r>
          </w:p>
        </w:tc>
        <w:tc>
          <w:tcPr>
            <w:tcW w:w="2880" w:type="dxa"/>
          </w:tcPr>
          <w:p w14:paraId="3FB7D9DD"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0B2DDC7D"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permissions of the role. (Structure not further specified in the provided documentation.)</w:t>
            </w:r>
          </w:p>
        </w:tc>
      </w:tr>
    </w:tbl>
    <w:p w14:paraId="667E0695" w14:textId="77777777" w:rsidR="008F1BCA" w:rsidRDefault="008F1BCA"/>
    <w:p w14:paraId="0BCF76F2" w14:textId="77777777" w:rsidR="008F1BCA" w:rsidRDefault="00000000">
      <w:pPr>
        <w:pStyle w:val="Heading3"/>
      </w:pPr>
      <w:r>
        <w:t>Response</w:t>
      </w:r>
    </w:p>
    <w:p w14:paraId="3112DC36" w14:textId="77777777" w:rsidR="008F1BCA" w:rsidRDefault="00000000">
      <w:pPr>
        <w:pStyle w:val="Heading3"/>
      </w:pPr>
      <w:r>
        <w:t>Success Response (200 OK)</w:t>
      </w:r>
    </w:p>
    <w:p w14:paraId="3B96C33B" w14:textId="77777777" w:rsidR="008F1BCA" w:rsidRDefault="00000000">
      <w:r>
        <w:rPr>
          <w:b/>
          <w:color w:val="666666"/>
          <w:sz w:val="16"/>
        </w:rPr>
        <w:t>[json]</w:t>
      </w:r>
    </w:p>
    <w:p w14:paraId="21CC9071"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"12345",</w:t>
      </w:r>
      <w:r>
        <w:rPr>
          <w:rFonts w:ascii="Courier New" w:hAnsi="Courier New"/>
          <w:sz w:val="17"/>
        </w:rPr>
        <w:br/>
        <w:t xml:space="preserve"> "resource_type": "role",</w:t>
      </w:r>
      <w:r>
        <w:rPr>
          <w:rFonts w:ascii="Courier New" w:hAnsi="Courier New"/>
          <w:sz w:val="17"/>
        </w:rPr>
        <w:br/>
        <w:t xml:space="preserve"> "name": "Custom Role Name",</w:t>
      </w:r>
      <w:r>
        <w:rPr>
          <w:rFonts w:ascii="Courier New" w:hAnsi="Courier New"/>
          <w:sz w:val="17"/>
        </w:rPr>
        <w:br/>
        <w:t xml:space="preserve"> "description": "Role description",</w:t>
      </w:r>
      <w:r>
        <w:rPr>
          <w:rFonts w:ascii="Courier New" w:hAnsi="Courier New"/>
          <w:sz w:val="17"/>
        </w:rPr>
        <w:br/>
        <w:t xml:space="preserve"> "is_standard_role": false,</w:t>
      </w:r>
      <w:r>
        <w:rPr>
          <w:rFonts w:ascii="Courier New" w:hAnsi="Courier New"/>
          <w:sz w:val="17"/>
        </w:rPr>
        <w:br/>
        <w:t xml:space="preserve"> "creation_time": "2024-01-01T00:00:00Z",</w:t>
      </w:r>
      <w:r>
        <w:rPr>
          <w:rFonts w:ascii="Courier New" w:hAnsi="Courier New"/>
          <w:sz w:val="17"/>
        </w:rPr>
        <w:br/>
        <w:t xml:space="preserve"> "modified_at": "2024-01-02T00:00:00Z",</w:t>
      </w:r>
      <w:r>
        <w:rPr>
          <w:rFonts w:ascii="Courier New" w:hAnsi="Courier New"/>
          <w:sz w:val="17"/>
        </w:rPr>
        <w:br/>
        <w:t xml:space="preserve"> "workspace": {</w:t>
      </w:r>
      <w:r>
        <w:rPr>
          <w:rFonts w:ascii="Courier New" w:hAnsi="Courier New"/>
          <w:sz w:val="17"/>
        </w:rPr>
        <w:br/>
        <w:t xml:space="preserve"> "gid": "67890",</w:t>
      </w:r>
      <w:r>
        <w:rPr>
          <w:rFonts w:ascii="Courier New" w:hAnsi="Courier New"/>
          <w:sz w:val="17"/>
        </w:rPr>
        <w:br/>
        <w:t xml:space="preserve"> "resource_type": "workspace",</w:t>
      </w:r>
      <w:r>
        <w:rPr>
          <w:rFonts w:ascii="Courier New" w:hAnsi="Courier New"/>
          <w:sz w:val="17"/>
        </w:rPr>
        <w:br/>
        <w:t xml:space="preserve"> "name": "Example Workspace"</w:t>
      </w:r>
      <w:r>
        <w:rPr>
          <w:rFonts w:ascii="Courier New" w:hAnsi="Courier New"/>
          <w:sz w:val="17"/>
        </w:rPr>
        <w:br/>
        <w:t xml:space="preserve"> },</w:t>
      </w:r>
      <w:r>
        <w:rPr>
          <w:rFonts w:ascii="Courier New" w:hAnsi="Courier New"/>
          <w:sz w:val="17"/>
        </w:rPr>
        <w:br/>
      </w:r>
      <w:r>
        <w:rPr>
          <w:rFonts w:ascii="Courier New" w:hAnsi="Courier New"/>
          <w:sz w:val="17"/>
        </w:rPr>
        <w:lastRenderedPageBreak/>
        <w:t xml:space="preserve"> "base_role_type": "member",</w:t>
      </w:r>
      <w:r>
        <w:rPr>
          <w:rFonts w:ascii="Courier New" w:hAnsi="Courier New"/>
          <w:sz w:val="17"/>
        </w:rPr>
        <w:br/>
        <w:t xml:space="preserve"> "permissions": {}</w:t>
      </w:r>
      <w:r>
        <w:rPr>
          <w:rFonts w:ascii="Courier New" w:hAnsi="Courier New"/>
          <w:sz w:val="17"/>
        </w:rPr>
        <w:br/>
        <w:t xml:space="preserve"> }</w:t>
      </w:r>
      <w:r>
        <w:rPr>
          <w:rFonts w:ascii="Courier New" w:hAnsi="Courier New"/>
          <w:sz w:val="17"/>
        </w:rPr>
        <w:br/>
        <w:t>}</w:t>
      </w:r>
    </w:p>
    <w:p w14:paraId="3FCE0901" w14:textId="77777777" w:rsidR="008F1BCA" w:rsidRDefault="00000000">
      <w:pPr>
        <w:pStyle w:val="Heading3"/>
      </w:pPr>
      <w:r>
        <w:t>Error Response (400 Bad Request)</w:t>
      </w:r>
    </w:p>
    <w:p w14:paraId="5E3C4FEA" w14:textId="77777777" w:rsidR="008F1BCA" w:rsidRDefault="00000000">
      <w:r>
        <w:rPr>
          <w:b/>
          <w:color w:val="666666"/>
          <w:sz w:val="16"/>
        </w:rPr>
        <w:t>[json]</w:t>
      </w:r>
    </w:p>
    <w:p w14:paraId="4AD2BB12"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15F6D12" w14:textId="77777777" w:rsidR="008F1BCA" w:rsidRDefault="00000000">
      <w:pPr>
        <w:pStyle w:val="Heading3"/>
      </w:pPr>
      <w:r>
        <w:t>Error Response (401 Unauthorized)</w:t>
      </w:r>
    </w:p>
    <w:p w14:paraId="14E8029D" w14:textId="77777777" w:rsidR="008F1BCA" w:rsidRDefault="00000000">
      <w:pPr>
        <w:pStyle w:val="Heading3"/>
      </w:pPr>
      <w:r>
        <w:t>Error Response (403 Forbidden)</w:t>
      </w:r>
    </w:p>
    <w:p w14:paraId="23B907EB" w14:textId="77777777" w:rsidR="008F1BCA" w:rsidRDefault="00000000">
      <w:pPr>
        <w:pStyle w:val="Heading3"/>
      </w:pPr>
      <w:r>
        <w:t>Error Response (404 Not Found)</w:t>
      </w:r>
    </w:p>
    <w:p w14:paraId="0C7195C5" w14:textId="77777777" w:rsidR="008F1BCA" w:rsidRDefault="00000000">
      <w:pPr>
        <w:pStyle w:val="Heading3"/>
      </w:pPr>
      <w:r>
        <w:t>Error Response (500 Internal Server Error)</w:t>
      </w:r>
    </w:p>
    <w:p w14:paraId="7C8B6068"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042"/>
        <w:gridCol w:w="2880"/>
        <w:gridCol w:w="2880"/>
      </w:tblGrid>
      <w:tr w:rsidR="008F1BCA" w14:paraId="4FE12AEF"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FE7EAE" w14:textId="77777777" w:rsidR="008F1BCA" w:rsidRDefault="00000000">
            <w:r>
              <w:t>Field</w:t>
            </w:r>
          </w:p>
        </w:tc>
        <w:tc>
          <w:tcPr>
            <w:tcW w:w="2880" w:type="dxa"/>
          </w:tcPr>
          <w:p w14:paraId="034E874C"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6A916EB"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EEBE88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390372" w14:textId="77777777" w:rsidR="008F1BCA" w:rsidRDefault="00000000">
            <w:r>
              <w:t>data</w:t>
            </w:r>
          </w:p>
        </w:tc>
        <w:tc>
          <w:tcPr>
            <w:tcW w:w="2880" w:type="dxa"/>
          </w:tcPr>
          <w:p w14:paraId="0245E01E"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DB39F1D"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updated role resource.</w:t>
            </w:r>
          </w:p>
        </w:tc>
      </w:tr>
      <w:tr w:rsidR="008F1BCA" w14:paraId="6E52682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45C2AA" w14:textId="77777777" w:rsidR="008F1BCA" w:rsidRDefault="00000000">
            <w:r>
              <w:t>data.gid</w:t>
            </w:r>
          </w:p>
        </w:tc>
        <w:tc>
          <w:tcPr>
            <w:tcW w:w="2880" w:type="dxa"/>
          </w:tcPr>
          <w:p w14:paraId="7E49D26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1192FF9"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7895DEE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729461" w14:textId="77777777" w:rsidR="008F1BCA" w:rsidRDefault="00000000">
            <w:r>
              <w:t>data.resource_type</w:t>
            </w:r>
          </w:p>
        </w:tc>
        <w:tc>
          <w:tcPr>
            <w:tcW w:w="2880" w:type="dxa"/>
          </w:tcPr>
          <w:p w14:paraId="48B342F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01C4BD5"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6C9D52C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952A6C" w14:textId="77777777" w:rsidR="008F1BCA" w:rsidRDefault="00000000">
            <w:r>
              <w:t>data.name</w:t>
            </w:r>
          </w:p>
        </w:tc>
        <w:tc>
          <w:tcPr>
            <w:tcW w:w="2880" w:type="dxa"/>
          </w:tcPr>
          <w:p w14:paraId="7D89374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41B0BB8"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role.</w:t>
            </w:r>
          </w:p>
        </w:tc>
      </w:tr>
      <w:tr w:rsidR="008F1BCA" w14:paraId="1C8226D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7E952E" w14:textId="77777777" w:rsidR="008F1BCA" w:rsidRDefault="00000000">
            <w:r>
              <w:t>data.description</w:t>
            </w:r>
          </w:p>
        </w:tc>
        <w:tc>
          <w:tcPr>
            <w:tcW w:w="2880" w:type="dxa"/>
          </w:tcPr>
          <w:p w14:paraId="152DF8B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FABCA71"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description of the role.</w:t>
            </w:r>
          </w:p>
        </w:tc>
      </w:tr>
      <w:tr w:rsidR="008F1BCA" w14:paraId="0E6DA0E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19057C" w14:textId="77777777" w:rsidR="008F1BCA" w:rsidRDefault="00000000">
            <w:r>
              <w:t>data.is_standard_role</w:t>
            </w:r>
          </w:p>
        </w:tc>
        <w:tc>
          <w:tcPr>
            <w:tcW w:w="2880" w:type="dxa"/>
          </w:tcPr>
          <w:p w14:paraId="02F437CC"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6E0D471A" w14:textId="77777777" w:rsidR="008F1BCA" w:rsidRDefault="00000000">
            <w:pPr>
              <w:cnfStyle w:val="000000010000" w:firstRow="0" w:lastRow="0" w:firstColumn="0" w:lastColumn="0" w:oddVBand="0" w:evenVBand="0" w:oddHBand="0" w:evenHBand="1" w:firstRowFirstColumn="0" w:firstRowLastColumn="0" w:lastRowFirstColumn="0" w:lastRowLastColumn="0"/>
            </w:pPr>
            <w:r>
              <w:t>Whether the role is a standard role or a custom role.</w:t>
            </w:r>
          </w:p>
        </w:tc>
      </w:tr>
      <w:tr w:rsidR="008F1BCA" w14:paraId="0647D2F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C31424" w14:textId="77777777" w:rsidR="008F1BCA" w:rsidRDefault="00000000">
            <w:r>
              <w:t>data.creation_time</w:t>
            </w:r>
          </w:p>
        </w:tc>
        <w:tc>
          <w:tcPr>
            <w:tcW w:w="2880" w:type="dxa"/>
          </w:tcPr>
          <w:p w14:paraId="3CE8687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AFC90B2"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time at which this role was created.</w:t>
            </w:r>
          </w:p>
        </w:tc>
      </w:tr>
      <w:tr w:rsidR="008F1BCA" w14:paraId="1960CAA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75CA9E" w14:textId="77777777" w:rsidR="008F1BCA" w:rsidRDefault="00000000">
            <w:r>
              <w:t>data.modified_at</w:t>
            </w:r>
          </w:p>
        </w:tc>
        <w:tc>
          <w:tcPr>
            <w:tcW w:w="2880" w:type="dxa"/>
          </w:tcPr>
          <w:p w14:paraId="1DEAC44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2797A97"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time at which this role was last modified.</w:t>
            </w:r>
          </w:p>
        </w:tc>
      </w:tr>
      <w:tr w:rsidR="008F1BCA" w14:paraId="3700530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4BFDD4" w14:textId="77777777" w:rsidR="008F1BCA" w:rsidRDefault="00000000">
            <w:r>
              <w:t>data.workspace</w:t>
            </w:r>
          </w:p>
        </w:tc>
        <w:tc>
          <w:tcPr>
            <w:tcW w:w="2880" w:type="dxa"/>
          </w:tcPr>
          <w:p w14:paraId="4B558395"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AA5D59B"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workspace the role belongs to.</w:t>
            </w:r>
          </w:p>
        </w:tc>
      </w:tr>
      <w:tr w:rsidR="008F1BCA" w14:paraId="36B773D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7F1F52" w14:textId="77777777" w:rsidR="008F1BCA" w:rsidRDefault="00000000">
            <w:r>
              <w:t>data.workspace.gid</w:t>
            </w:r>
          </w:p>
        </w:tc>
        <w:tc>
          <w:tcPr>
            <w:tcW w:w="2880" w:type="dxa"/>
          </w:tcPr>
          <w:p w14:paraId="01E1617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E64A916"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workspace, as a string.</w:t>
            </w:r>
          </w:p>
        </w:tc>
      </w:tr>
      <w:tr w:rsidR="008F1BCA" w14:paraId="63CA418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E37DC2" w14:textId="77777777" w:rsidR="008F1BCA" w:rsidRDefault="00000000">
            <w:r>
              <w:t>data.workspace.resource_type</w:t>
            </w:r>
          </w:p>
        </w:tc>
        <w:tc>
          <w:tcPr>
            <w:tcW w:w="2880" w:type="dxa"/>
          </w:tcPr>
          <w:p w14:paraId="505C4AF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FB527F1"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135AE80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41F246" w14:textId="77777777" w:rsidR="008F1BCA" w:rsidRDefault="00000000">
            <w:r>
              <w:lastRenderedPageBreak/>
              <w:t>data.workspace.name</w:t>
            </w:r>
          </w:p>
        </w:tc>
        <w:tc>
          <w:tcPr>
            <w:tcW w:w="2880" w:type="dxa"/>
          </w:tcPr>
          <w:p w14:paraId="39F853C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6B2C5CC"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workspace.</w:t>
            </w:r>
          </w:p>
        </w:tc>
      </w:tr>
      <w:tr w:rsidR="008F1BCA" w14:paraId="2FF7DE3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84CC09" w14:textId="77777777" w:rsidR="008F1BCA" w:rsidRDefault="00000000">
            <w:r>
              <w:t>data.base_role_type</w:t>
            </w:r>
          </w:p>
        </w:tc>
        <w:tc>
          <w:tcPr>
            <w:tcW w:w="2880" w:type="dxa"/>
          </w:tcPr>
          <w:p w14:paraId="7E94272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4AF9BC7"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role type of the role. Allowed values: guest, member, admin, super_admin.</w:t>
            </w:r>
          </w:p>
        </w:tc>
      </w:tr>
      <w:tr w:rsidR="008F1BCA" w14:paraId="368E470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148AF1" w14:textId="77777777" w:rsidR="008F1BCA" w:rsidRDefault="00000000">
            <w:r>
              <w:t>data.permissions</w:t>
            </w:r>
          </w:p>
        </w:tc>
        <w:tc>
          <w:tcPr>
            <w:tcW w:w="2880" w:type="dxa"/>
          </w:tcPr>
          <w:p w14:paraId="56232AC6"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1E2CC500"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permissions of the role. (Not further specified.)</w:t>
            </w:r>
          </w:p>
        </w:tc>
      </w:tr>
      <w:tr w:rsidR="008F1BCA" w14:paraId="05A3E6D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478999" w14:textId="77777777" w:rsidR="008F1BCA" w:rsidRDefault="00000000">
            <w:r>
              <w:t>errors</w:t>
            </w:r>
          </w:p>
        </w:tc>
        <w:tc>
          <w:tcPr>
            <w:tcW w:w="2880" w:type="dxa"/>
          </w:tcPr>
          <w:p w14:paraId="527672F2"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252488E1" w14:textId="77777777" w:rsidR="008F1BCA" w:rsidRDefault="00000000">
            <w:pPr>
              <w:cnfStyle w:val="000000100000" w:firstRow="0" w:lastRow="0" w:firstColumn="0" w:lastColumn="0" w:oddVBand="0" w:evenVBand="0" w:oddHBand="1" w:evenHBand="0" w:firstRowFirstColumn="0" w:firstRowLastColumn="0" w:lastRowFirstColumn="0" w:lastRowLastColumn="0"/>
            </w:pPr>
            <w:r>
              <w:t>Present on error responses.</w:t>
            </w:r>
          </w:p>
        </w:tc>
      </w:tr>
      <w:tr w:rsidR="008F1BCA" w14:paraId="180E2A2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DBD4C4" w14:textId="77777777" w:rsidR="008F1BCA" w:rsidRDefault="00000000">
            <w:r>
              <w:t>errors[].message</w:t>
            </w:r>
          </w:p>
        </w:tc>
        <w:tc>
          <w:tcPr>
            <w:tcW w:w="2880" w:type="dxa"/>
          </w:tcPr>
          <w:p w14:paraId="3B7E5D6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9D268DF" w14:textId="77777777" w:rsidR="008F1BCA" w:rsidRDefault="00000000">
            <w:pPr>
              <w:cnfStyle w:val="000000010000" w:firstRow="0" w:lastRow="0" w:firstColumn="0" w:lastColumn="0" w:oddVBand="0" w:evenVBand="0" w:oddHBand="0" w:evenHBand="1" w:firstRowFirstColumn="0" w:firstRowLastColumn="0" w:lastRowFirstColumn="0" w:lastRowLastColumn="0"/>
            </w:pPr>
            <w:r>
              <w:t>Message providing more detail about the error that occurred, if available.</w:t>
            </w:r>
          </w:p>
        </w:tc>
      </w:tr>
      <w:tr w:rsidR="008F1BCA" w14:paraId="097FD41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73C673" w14:textId="77777777" w:rsidR="008F1BCA" w:rsidRDefault="00000000">
            <w:r>
              <w:t>errors[].help</w:t>
            </w:r>
          </w:p>
        </w:tc>
        <w:tc>
          <w:tcPr>
            <w:tcW w:w="2880" w:type="dxa"/>
          </w:tcPr>
          <w:p w14:paraId="5E91110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E471F11" w14:textId="77777777" w:rsidR="008F1BCA" w:rsidRDefault="00000000">
            <w:pPr>
              <w:cnfStyle w:val="000000100000" w:firstRow="0" w:lastRow="0" w:firstColumn="0" w:lastColumn="0" w:oddVBand="0" w:evenVBand="0" w:oddHBand="1" w:evenHBand="0" w:firstRowFirstColumn="0" w:firstRowLastColumn="0" w:lastRowFirstColumn="0" w:lastRowLastColumn="0"/>
            </w:pPr>
            <w:r>
              <w:t>Additional information directing developers to resources on how to address and fix the problem, if available.</w:t>
            </w:r>
          </w:p>
        </w:tc>
      </w:tr>
      <w:tr w:rsidR="008F1BCA" w14:paraId="2AEA448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F8A5EB" w14:textId="77777777" w:rsidR="008F1BCA" w:rsidRDefault="00000000">
            <w:r>
              <w:t>errors[].phrase</w:t>
            </w:r>
          </w:p>
        </w:tc>
        <w:tc>
          <w:tcPr>
            <w:tcW w:w="2880" w:type="dxa"/>
          </w:tcPr>
          <w:p w14:paraId="6901CBE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4F7A10E" w14:textId="77777777" w:rsidR="008F1BCA" w:rsidRDefault="00000000">
            <w:pPr>
              <w:cnfStyle w:val="000000010000" w:firstRow="0" w:lastRow="0" w:firstColumn="0" w:lastColumn="0" w:oddVBand="0" w:evenVBand="0" w:oddHBand="0" w:evenHBand="1" w:firstRowFirstColumn="0" w:firstRowLastColumn="0" w:lastRowFirstColumn="0" w:lastRowLastColumn="0"/>
            </w:pPr>
            <w:r>
              <w:t>500 errors only per documentation. A unique error phrase used by Asana support to identify the incident in logs.</w:t>
            </w:r>
          </w:p>
        </w:tc>
      </w:tr>
    </w:tbl>
    <w:p w14:paraId="785453A5" w14:textId="77777777" w:rsidR="008F1BCA" w:rsidRDefault="008F1BCA"/>
    <w:p w14:paraId="5619E843" w14:textId="77777777" w:rsidR="008F1BCA" w:rsidRDefault="00000000">
      <w:pPr>
        <w:pStyle w:val="Heading3"/>
      </w:pPr>
      <w:r>
        <w:t>Sample Request</w:t>
      </w:r>
    </w:p>
    <w:p w14:paraId="3AF02DFA" w14:textId="77777777" w:rsidR="008F1BCA" w:rsidRDefault="00000000">
      <w:r>
        <w:rPr>
          <w:b/>
          <w:color w:val="666666"/>
          <w:sz w:val="16"/>
        </w:rPr>
        <w:t>[bash]</w:t>
      </w:r>
    </w:p>
    <w:p w14:paraId="2B20AF48" w14:textId="77777777" w:rsidR="008F1BCA" w:rsidRDefault="00000000">
      <w:pPr>
        <w:shd w:val="clear" w:color="auto" w:fill="F2F2F2"/>
      </w:pPr>
      <w:r>
        <w:rPr>
          <w:rFonts w:ascii="Courier New" w:hAnsi="Courier New"/>
          <w:sz w:val="17"/>
        </w:rPr>
        <w:t>curl -i --request PUT 'https://app.asana.com/api/1.0/roles/12345?opt_pretty=true'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"name": "Custom Role Name",</w:t>
      </w:r>
      <w:r>
        <w:rPr>
          <w:rFonts w:ascii="Courier New" w:hAnsi="Courier New"/>
          <w:sz w:val="17"/>
        </w:rPr>
        <w:br/>
        <w:t xml:space="preserve"> "description": "Role description"</w:t>
      </w:r>
      <w:r>
        <w:rPr>
          <w:rFonts w:ascii="Courier New" w:hAnsi="Courier New"/>
          <w:sz w:val="17"/>
        </w:rPr>
        <w:br/>
        <w:t xml:space="preserve">    }</w:t>
      </w:r>
      <w:r>
        <w:rPr>
          <w:rFonts w:ascii="Courier New" w:hAnsi="Courier New"/>
          <w:sz w:val="17"/>
        </w:rPr>
        <w:br/>
        <w:t xml:space="preserve">  }'</w:t>
      </w:r>
    </w:p>
    <w:p w14:paraId="1FF1205F" w14:textId="77777777" w:rsidR="008F1BCA" w:rsidRDefault="00000000">
      <w:pPr>
        <w:pStyle w:val="Heading3"/>
      </w:pPr>
      <w:r>
        <w:t>Example Usage</w:t>
      </w:r>
    </w:p>
    <w:p w14:paraId="00738D5F" w14:textId="77777777" w:rsidR="008F1BCA" w:rsidRDefault="00000000">
      <w:pPr>
        <w:pStyle w:val="Heading3"/>
      </w:pPr>
      <w:r>
        <w:t>Example 1: Update the role name and description</w:t>
      </w:r>
    </w:p>
    <w:p w14:paraId="6C03131B" w14:textId="77777777" w:rsidR="008F1BCA" w:rsidRDefault="00000000">
      <w:r>
        <w:rPr>
          <w:b/>
          <w:color w:val="666666"/>
          <w:sz w:val="16"/>
        </w:rPr>
        <w:t>[bash]</w:t>
      </w:r>
    </w:p>
    <w:p w14:paraId="4D00E959" w14:textId="77777777" w:rsidR="008F1BCA" w:rsidRDefault="00000000">
      <w:pPr>
        <w:shd w:val="clear" w:color="auto" w:fill="F2F2F2"/>
      </w:pPr>
      <w:r>
        <w:rPr>
          <w:rFonts w:ascii="Courier New" w:hAnsi="Courier New"/>
          <w:sz w:val="17"/>
        </w:rPr>
        <w:t>curl --request PUT 'https://app.asana.com/api/1.0/roles/12345'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"name": "Project Admin",</w:t>
      </w:r>
      <w:r>
        <w:rPr>
          <w:rFonts w:ascii="Courier New" w:hAnsi="Courier New"/>
          <w:sz w:val="17"/>
        </w:rPr>
        <w:br/>
        <w:t xml:space="preserve"> "description": "Admins for Project X"</w:t>
      </w:r>
      <w:r>
        <w:rPr>
          <w:rFonts w:ascii="Courier New" w:hAnsi="Courier New"/>
          <w:sz w:val="17"/>
        </w:rPr>
        <w:br/>
        <w:t xml:space="preserve">    }</w:t>
      </w:r>
      <w:r>
        <w:rPr>
          <w:rFonts w:ascii="Courier New" w:hAnsi="Courier New"/>
          <w:sz w:val="17"/>
        </w:rPr>
        <w:br/>
        <w:t xml:space="preserve">  }'</w:t>
      </w:r>
    </w:p>
    <w:p w14:paraId="3704C7FC" w14:textId="77777777" w:rsidR="008F1BCA" w:rsidRDefault="00000000">
      <w:pPr>
        <w:pStyle w:val="Heading3"/>
      </w:pPr>
      <w:r>
        <w:t>Example 2: Request additional fields using opt_fields</w:t>
      </w:r>
    </w:p>
    <w:p w14:paraId="4D78E16B" w14:textId="77777777" w:rsidR="008F1BCA" w:rsidRDefault="00000000">
      <w:r>
        <w:rPr>
          <w:b/>
          <w:color w:val="666666"/>
          <w:sz w:val="16"/>
        </w:rPr>
        <w:t>[bash]</w:t>
      </w:r>
    </w:p>
    <w:p w14:paraId="316C9BAA" w14:textId="77777777" w:rsidR="008F1BCA" w:rsidRDefault="00000000">
      <w:pPr>
        <w:shd w:val="clear" w:color="auto" w:fill="F2F2F2"/>
      </w:pPr>
      <w:r>
        <w:rPr>
          <w:rFonts w:ascii="Courier New" w:hAnsi="Courier New"/>
          <w:sz w:val="17"/>
        </w:rPr>
        <w:lastRenderedPageBreak/>
        <w:t>curl --request PUT 'https://app.asana.com/api/1.0/roles/12345?opt_fields=name,description,base_role_type,workspace.name'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"description": "Updated description"</w:t>
      </w:r>
      <w:r>
        <w:rPr>
          <w:rFonts w:ascii="Courier New" w:hAnsi="Courier New"/>
          <w:sz w:val="17"/>
        </w:rPr>
        <w:br/>
        <w:t xml:space="preserve">    }</w:t>
      </w:r>
      <w:r>
        <w:rPr>
          <w:rFonts w:ascii="Courier New" w:hAnsi="Courier New"/>
          <w:sz w:val="17"/>
        </w:rPr>
        <w:br/>
        <w:t xml:space="preserve">  }'</w:t>
      </w:r>
    </w:p>
    <w:p w14:paraId="2E9CA1C6" w14:textId="77777777" w:rsidR="008F1BCA" w:rsidRDefault="00000000">
      <w:pPr>
        <w:pStyle w:val="Heading3"/>
      </w:pPr>
      <w:r>
        <w:t>Notes</w:t>
      </w:r>
    </w:p>
    <w:p w14:paraId="49F6FAAD" w14:textId="77777777" w:rsidR="008F1BCA" w:rsidRDefault="00000000">
      <w:pPr>
        <w:pStyle w:val="ListBullet"/>
      </w:pPr>
      <w:r>
        <w:t>This endpoint returns a resource that excludes some properties by default; use opt_fields to include optional properties in the response.</w:t>
      </w:r>
    </w:p>
    <w:p w14:paraId="22FB9F35" w14:textId="77777777" w:rsidR="008F1BCA" w:rsidRDefault="00000000">
      <w:pPr>
        <w:pStyle w:val="ListBullet"/>
      </w:pPr>
      <w:r>
        <w:t>opt_pretty=true increases response size and latency; use only for debugging.</w:t>
      </w:r>
    </w:p>
    <w:p w14:paraId="2A177E5C" w14:textId="77777777" w:rsidR="008F1BCA" w:rsidRDefault="00000000">
      <w:pPr>
        <w:pStyle w:val="Heading3"/>
      </w:pPr>
      <w:r>
        <w:t>Error Handling</w:t>
      </w:r>
    </w:p>
    <w:p w14:paraId="62575B8C" w14:textId="77777777" w:rsidR="008F1BCA" w:rsidRDefault="00000000">
      <w:pPr>
        <w:pStyle w:val="ListBullet"/>
      </w:pPr>
      <w:r>
        <w:t>400: Missing or malformed parameter.</w:t>
      </w:r>
    </w:p>
    <w:p w14:paraId="4C5FF8AE" w14:textId="77777777" w:rsidR="008F1BCA" w:rsidRDefault="00000000">
      <w:pPr>
        <w:pStyle w:val="ListBullet"/>
      </w:pPr>
      <w:r>
        <w:t>401: Valid authentication token was not provided (cannot associate a user with the request).</w:t>
      </w:r>
    </w:p>
    <w:p w14:paraId="18D3F77E" w14:textId="77777777" w:rsidR="008F1BCA" w:rsidRDefault="00000000">
      <w:pPr>
        <w:pStyle w:val="ListBullet"/>
      </w:pPr>
      <w:r>
        <w:t>403: Auth and syntax are valid, but the server refuses to complete the request (insufficient access).</w:t>
      </w:r>
    </w:p>
    <w:p w14:paraId="16CA4CCE" w14:textId="77777777" w:rsidR="008F1BCA" w:rsidRDefault="00000000">
      <w:pPr>
        <w:pStyle w:val="ListBullet"/>
      </w:pPr>
      <w:r>
        <w:t>404: Unknown API action/path or the object does not exist.</w:t>
      </w:r>
    </w:p>
    <w:p w14:paraId="69F13EDE" w14:textId="77777777" w:rsidR="008F1BCA" w:rsidRDefault="00000000">
      <w:pPr>
        <w:pStyle w:val="ListBullet"/>
      </w:pPr>
      <w:r>
        <w:t>500: Server-side problem on Asana’s end; may include an error phrase for support lookup.</w:t>
      </w:r>
    </w:p>
    <w:p w14:paraId="6705C827" w14:textId="77777777" w:rsidR="008F1BCA" w:rsidRDefault="00000000">
      <w:pPr>
        <w:pStyle w:val="Heading3"/>
      </w:pPr>
      <w:r>
        <w:t>Related roles actions</w:t>
      </w:r>
    </w:p>
    <w:p w14:paraId="63DC6385" w14:textId="77777777" w:rsidR="008F1BCA" w:rsidRDefault="00000000">
      <w:pPr>
        <w:pStyle w:val="ListBullet"/>
      </w:pPr>
      <w:r>
        <w:t>[POST] Create a Role — /roles</w:t>
      </w:r>
    </w:p>
    <w:p w14:paraId="18E2DFFA" w14:textId="77777777" w:rsidR="008F1BCA" w:rsidRDefault="00000000">
      <w:pPr>
        <w:pStyle w:val="ListBullet"/>
      </w:pPr>
      <w:r>
        <w:t>[GET] Get a Role — /roles/{{roleGid}}</w:t>
      </w:r>
    </w:p>
    <w:p w14:paraId="52B73A8F" w14:textId="77777777" w:rsidR="008F1BCA" w:rsidRDefault="00000000">
      <w:pPr>
        <w:pStyle w:val="ListBullet"/>
      </w:pPr>
      <w:r>
        <w:t>[GET] List Roles — /roles</w:t>
      </w:r>
    </w:p>
    <w:p w14:paraId="5A4E5764" w14:textId="77777777" w:rsidR="008F1BCA" w:rsidRDefault="00000000">
      <w:pPr>
        <w:pStyle w:val="ListBullet"/>
      </w:pPr>
      <w:r>
        <w:t>[DELETE] Delete a Role — /roles/{{roleGid}}</w:t>
      </w:r>
    </w:p>
    <w:p w14:paraId="0A7B7032" w14:textId="77777777" w:rsidR="008F1BCA" w:rsidRDefault="00000000">
      <w:r>
        <w:br w:type="page"/>
      </w:r>
    </w:p>
    <w:p w14:paraId="3C8BF1FA" w14:textId="77777777" w:rsidR="008F1BCA" w:rsidRDefault="00000000">
      <w:pPr>
        <w:pStyle w:val="Heading2"/>
      </w:pPr>
      <w:r>
        <w:lastRenderedPageBreak/>
        <w:t>43. [POST] Trigger Rule via Incoming Web Request Trigger</w:t>
      </w:r>
    </w:p>
    <w:p w14:paraId="5FCEC60E" w14:textId="77777777" w:rsidR="008F1BCA" w:rsidRDefault="00000000">
      <w:r>
        <w:rPr>
          <w:b/>
        </w:rPr>
        <w:t xml:space="preserve">Endpoint: </w:t>
      </w:r>
      <w:r>
        <w:rPr>
          <w:rFonts w:ascii="Courier New" w:hAnsi="Courier New"/>
          <w:sz w:val="18"/>
        </w:rPr>
        <w:t>/rule_triggers/{{ruleTriggerGid}}/run</w:t>
      </w:r>
    </w:p>
    <w:p w14:paraId="1A90F6CE" w14:textId="77777777" w:rsidR="008F1BCA" w:rsidRDefault="00000000">
      <w:pPr>
        <w:pStyle w:val="Heading3"/>
      </w:pPr>
      <w:r>
        <w:t>Trigger a Rule via an Incoming Web Request Trigger</w:t>
      </w:r>
    </w:p>
    <w:p w14:paraId="46591002" w14:textId="77777777" w:rsidR="008F1BCA" w:rsidRDefault="00000000">
      <w:pPr>
        <w:pStyle w:val="Heading3"/>
      </w:pPr>
      <w:r>
        <w:t>Prerequisites</w:t>
      </w:r>
    </w:p>
    <w:p w14:paraId="61C7E807" w14:textId="77777777" w:rsidR="008F1BCA" w:rsidRDefault="00000000">
      <w:pPr>
        <w:pStyle w:val="ListBullet"/>
      </w:pPr>
      <w:r>
        <w:t>You must have an Asana rule configured with an “incoming web request” trigger.</w:t>
      </w:r>
    </w:p>
    <w:p w14:paraId="4D1D4370" w14:textId="77777777" w:rsidR="008F1BCA" w:rsidRDefault="00000000">
      <w:pPr>
        <w:pStyle w:val="ListBullet"/>
      </w:pPr>
      <w:r>
        <w:t>You must have the rule_trigger_gid for that incoming web request trigger (this ID is automatically generated for the endpoint).</w:t>
      </w:r>
    </w:p>
    <w:p w14:paraId="76B0F2EE" w14:textId="77777777" w:rsidR="008F1BCA" w:rsidRDefault="00000000">
      <w:pPr>
        <w:pStyle w:val="ListBullet"/>
      </w:pPr>
      <w:r>
        <w:t>The resource you provide must exist in the project where the rule was created (during the beta, the resource is always a task).</w:t>
      </w:r>
    </w:p>
    <w:p w14:paraId="7D648D18" w14:textId="77777777" w:rsidR="008F1BCA" w:rsidRDefault="00000000">
      <w:pPr>
        <w:pStyle w:val="Heading3"/>
      </w:pPr>
      <w:r>
        <w:t>Method</w:t>
      </w:r>
    </w:p>
    <w:p w14:paraId="1585BCA5" w14:textId="77777777" w:rsidR="008F1BCA" w:rsidRDefault="00000000">
      <w:r>
        <w:t>POST</w:t>
      </w:r>
    </w:p>
    <w:p w14:paraId="46A2C136" w14:textId="77777777" w:rsidR="008F1BCA" w:rsidRDefault="00000000">
      <w:pPr>
        <w:pStyle w:val="Heading3"/>
      </w:pPr>
      <w:r>
        <w:t>URL</w:t>
      </w:r>
    </w:p>
    <w:p w14:paraId="6CDB0217" w14:textId="77777777" w:rsidR="008F1BCA" w:rsidRDefault="00000000">
      <w:r>
        <w:t>https://app.asana.com/api/1.0/rule_triggers/{{rule_trigger_gid}}/run</w:t>
      </w:r>
    </w:p>
    <w:p w14:paraId="28EC2584" w14:textId="77777777" w:rsidR="008F1BCA" w:rsidRDefault="00000000">
      <w:pPr>
        <w:pStyle w:val="Heading3"/>
      </w:pPr>
      <w:r>
        <w:t>Headers</w:t>
      </w:r>
    </w:p>
    <w:p w14:paraId="066807DB" w14:textId="77777777" w:rsidR="008F1BCA" w:rsidRDefault="00000000">
      <w:r>
        <w:rPr>
          <w:b/>
          <w:color w:val="666666"/>
          <w:sz w:val="16"/>
        </w:rPr>
        <w:t>[json]</w:t>
      </w:r>
    </w:p>
    <w:p w14:paraId="60021A4C"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4BB7C939" w14:textId="77777777" w:rsidR="008F1BCA" w:rsidRDefault="00000000">
      <w:pPr>
        <w:pStyle w:val="Heading3"/>
      </w:pPr>
      <w:r>
        <w:t>Description</w:t>
      </w:r>
    </w:p>
    <w:p w14:paraId="64AF73F6" w14:textId="77777777" w:rsidR="008F1BCA" w:rsidRDefault="00000000">
      <w:r>
        <w:t>Triggers an Asana rule that uses an incoming web request trigger. You provide a target resource (currently always a task during the beta) and a dictionary of variables (action_data) that will be accessible from within the rule.</w:t>
      </w:r>
    </w:p>
    <w:p w14:paraId="3A007F8E" w14:textId="77777777" w:rsidR="008F1BCA" w:rsidRDefault="00000000">
      <w:pPr>
        <w:pStyle w:val="Heading3"/>
      </w:pPr>
      <w:r>
        <w:t>Enforcement Rules</w:t>
      </w:r>
    </w:p>
    <w:p w14:paraId="402A4699" w14:textId="77777777" w:rsidR="008F1BCA" w:rsidRDefault="00000000">
      <w:pPr>
        <w:pStyle w:val="ListBullet"/>
      </w:pPr>
      <w:r>
        <w:t>The rule_trigger_gid path parameter must always be present.</w:t>
      </w:r>
    </w:p>
    <w:p w14:paraId="30E33785" w14:textId="77777777" w:rsidR="008F1BCA" w:rsidRDefault="00000000">
      <w:pPr>
        <w:pStyle w:val="ListBullet"/>
      </w:pPr>
      <w:r>
        <w:t>Always construct the path as /rule_triggers/{{rule_trigger_gid}}/run, where {{rule_trigger_gid}} is a non-empty string.</w:t>
      </w:r>
    </w:p>
    <w:p w14:paraId="17D5BE4A" w14:textId="77777777" w:rsidR="008F1BCA" w:rsidRDefault="00000000">
      <w:pPr>
        <w:pStyle w:val="ListBullet"/>
      </w:pPr>
      <w:r>
        <w:t>Do not call the API with a missing or empty rule_trigger_gid (e.g., avoid /rule_triggers//run).</w:t>
      </w:r>
    </w:p>
    <w:p w14:paraId="7DF1CF9B" w14:textId="77777777" w:rsidR="008F1BCA" w:rsidRDefault="00000000">
      <w:pPr>
        <w:pStyle w:val="ListBullet"/>
      </w:pPr>
      <w:r>
        <w:t>When executing the action, ensure to send Path Parameters in the URL and not in the body.</w:t>
      </w:r>
    </w:p>
    <w:p w14:paraId="40B66C63" w14:textId="77777777" w:rsidR="008F1BCA" w:rsidRDefault="00000000">
      <w:pPr>
        <w:pStyle w:val="ListBullet"/>
      </w:pPr>
      <w:r>
        <w:t>This endpoint documents no query parameters; do not move body fields to the query string.</w:t>
      </w:r>
    </w:p>
    <w:p w14:paraId="3168EE34" w14:textId="77777777" w:rsidR="008F1BCA" w:rsidRDefault="00000000">
      <w:pPr>
        <w:pStyle w:val="Heading3"/>
      </w:pPr>
      <w:r>
        <w:t>Valid Examples</w:t>
      </w:r>
    </w:p>
    <w:p w14:paraId="21870B5F" w14:textId="77777777" w:rsidR="008F1BCA" w:rsidRDefault="00000000">
      <w:r>
        <w:rPr>
          <w:b/>
          <w:color w:val="666666"/>
          <w:sz w:val="16"/>
        </w:rPr>
        <w:t>[http]</w:t>
      </w:r>
    </w:p>
    <w:p w14:paraId="54CC041E" w14:textId="77777777" w:rsidR="008F1BCA" w:rsidRDefault="00000000">
      <w:pPr>
        <w:shd w:val="clear" w:color="auto" w:fill="F2F2F2"/>
      </w:pPr>
      <w:r>
        <w:rPr>
          <w:rFonts w:ascii="Courier New" w:hAnsi="Courier New"/>
          <w:sz w:val="17"/>
        </w:rPr>
        <w:t>/rule_triggers/12345/run</w:t>
      </w:r>
      <w:r>
        <w:rPr>
          <w:rFonts w:ascii="Courier New" w:hAnsi="Courier New"/>
          <w:sz w:val="17"/>
        </w:rPr>
        <w:br/>
        <w:t>/rule_triggers/987654321/run</w:t>
      </w:r>
    </w:p>
    <w:p w14:paraId="31C6CD1D" w14:textId="77777777" w:rsidR="008F1BCA" w:rsidRDefault="00000000">
      <w:pPr>
        <w:pStyle w:val="Heading3"/>
      </w:pPr>
      <w:r>
        <w:lastRenderedPageBreak/>
        <w:t>Invalid Examples</w:t>
      </w:r>
    </w:p>
    <w:p w14:paraId="32B79FB0" w14:textId="77777777" w:rsidR="008F1BCA" w:rsidRDefault="00000000">
      <w:r>
        <w:rPr>
          <w:b/>
          <w:color w:val="666666"/>
          <w:sz w:val="16"/>
        </w:rPr>
        <w:t>[http]</w:t>
      </w:r>
    </w:p>
    <w:p w14:paraId="4975E7B9" w14:textId="77777777" w:rsidR="008F1BCA" w:rsidRDefault="00000000">
      <w:pPr>
        <w:shd w:val="clear" w:color="auto" w:fill="F2F2F2"/>
      </w:pPr>
      <w:r>
        <w:rPr>
          <w:rFonts w:ascii="Courier New" w:hAnsi="Courier New"/>
          <w:sz w:val="17"/>
        </w:rPr>
        <w:t>/rule_triggers//run</w:t>
      </w:r>
      <w:r>
        <w:rPr>
          <w:rFonts w:ascii="Courier New" w:hAnsi="Courier New"/>
          <w:sz w:val="17"/>
        </w:rPr>
        <w:br/>
        <w:t>/rule_triggers/run</w:t>
      </w:r>
    </w:p>
    <w:p w14:paraId="4B47744E"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633BAC86"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45B4D9" w14:textId="77777777" w:rsidR="008F1BCA" w:rsidRDefault="00000000">
            <w:r>
              <w:t>Parameter</w:t>
            </w:r>
          </w:p>
        </w:tc>
        <w:tc>
          <w:tcPr>
            <w:tcW w:w="2880" w:type="dxa"/>
          </w:tcPr>
          <w:p w14:paraId="00379A84"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02F5779"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BE2EF6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568ABE" w14:textId="77777777" w:rsidR="008F1BCA" w:rsidRDefault="00000000">
            <w:r>
              <w:t>rule_trigger_gid</w:t>
            </w:r>
          </w:p>
        </w:tc>
        <w:tc>
          <w:tcPr>
            <w:tcW w:w="2880" w:type="dxa"/>
          </w:tcPr>
          <w:p w14:paraId="2A154A6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DD33D4A"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ID of the incoming web request trigger. This value is a path parameter that is automatically generated for the API endpoint. Example: "12345"</w:t>
            </w:r>
          </w:p>
        </w:tc>
      </w:tr>
    </w:tbl>
    <w:p w14:paraId="4C0688F3" w14:textId="77777777" w:rsidR="008F1BCA" w:rsidRDefault="008F1BCA"/>
    <w:p w14:paraId="31C09FFB"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74D89B69"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C62185" w14:textId="77777777" w:rsidR="008F1BCA" w:rsidRDefault="00000000">
            <w:r>
              <w:t>Parameter</w:t>
            </w:r>
          </w:p>
        </w:tc>
        <w:tc>
          <w:tcPr>
            <w:tcW w:w="2880" w:type="dxa"/>
          </w:tcPr>
          <w:p w14:paraId="5D00D424"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3D74758"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714E80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CEFDF0" w14:textId="77777777" w:rsidR="008F1BCA" w:rsidRDefault="00000000">
            <w:r>
              <w:t>data</w:t>
            </w:r>
          </w:p>
        </w:tc>
        <w:tc>
          <w:tcPr>
            <w:tcW w:w="2880" w:type="dxa"/>
          </w:tcPr>
          <w:p w14:paraId="03F09E28"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0F02053"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Container for the request payload.</w:t>
            </w:r>
          </w:p>
        </w:tc>
      </w:tr>
    </w:tbl>
    <w:p w14:paraId="5816CA4E" w14:textId="77777777" w:rsidR="008F1BCA" w:rsidRDefault="008F1BCA"/>
    <w:p w14:paraId="7D5C0A25" w14:textId="77777777" w:rsidR="008F1BCA" w:rsidRDefault="00000000">
      <w:pPr>
        <w:pStyle w:val="Heading3"/>
      </w:pPr>
      <w:r>
        <w:t>data object (required)</w:t>
      </w:r>
    </w:p>
    <w:tbl>
      <w:tblPr>
        <w:tblStyle w:val="LightGrid-Accent1"/>
        <w:tblW w:w="0" w:type="auto"/>
        <w:tblLook w:val="04A0" w:firstRow="1" w:lastRow="0" w:firstColumn="1" w:lastColumn="0" w:noHBand="0" w:noVBand="1"/>
      </w:tblPr>
      <w:tblGrid>
        <w:gridCol w:w="2880"/>
        <w:gridCol w:w="2880"/>
        <w:gridCol w:w="2880"/>
      </w:tblGrid>
      <w:tr w:rsidR="008F1BCA" w14:paraId="006391D2"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FE184A" w14:textId="77777777" w:rsidR="008F1BCA" w:rsidRDefault="00000000">
            <w:r>
              <w:t>Parameter</w:t>
            </w:r>
          </w:p>
        </w:tc>
        <w:tc>
          <w:tcPr>
            <w:tcW w:w="2880" w:type="dxa"/>
          </w:tcPr>
          <w:p w14:paraId="04F6A9A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5D61155"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C3D5F5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DDD1A7" w14:textId="77777777" w:rsidR="008F1BCA" w:rsidRDefault="00000000">
            <w:r>
              <w:t>resource</w:t>
            </w:r>
          </w:p>
        </w:tc>
        <w:tc>
          <w:tcPr>
            <w:tcW w:w="2880" w:type="dxa"/>
          </w:tcPr>
          <w:p w14:paraId="06C0952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5273588" w14:textId="77777777" w:rsidR="008F1BCA" w:rsidRDefault="00000000">
            <w:pPr>
              <w:cnfStyle w:val="000000100000" w:firstRow="0" w:lastRow="0" w:firstColumn="0" w:lastColumn="0" w:oddVBand="0" w:evenVBand="0" w:oddHBand="1" w:evenHBand="0" w:firstRowFirstColumn="0" w:firstRowLastColumn="0" w:lastRowFirstColumn="0" w:lastRowLastColumn="0"/>
            </w:pPr>
            <w:r>
              <w:t>Required. The ID of the resource. For the duration of the beta, this resource is always a task, and this task must exist in the project in which the rule is created.</w:t>
            </w:r>
          </w:p>
        </w:tc>
      </w:tr>
      <w:tr w:rsidR="008F1BCA" w14:paraId="2D8B9F6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7FD471" w14:textId="77777777" w:rsidR="008F1BCA" w:rsidRDefault="00000000">
            <w:r>
              <w:t>action_data</w:t>
            </w:r>
          </w:p>
        </w:tc>
        <w:tc>
          <w:tcPr>
            <w:tcW w:w="2880" w:type="dxa"/>
          </w:tcPr>
          <w:p w14:paraId="0805B750"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5E563DBF" w14:textId="77777777" w:rsidR="008F1BCA" w:rsidRDefault="00000000">
            <w:pPr>
              <w:cnfStyle w:val="000000010000" w:firstRow="0" w:lastRow="0" w:firstColumn="0" w:lastColumn="0" w:oddVBand="0" w:evenVBand="0" w:oddHBand="0" w:evenHBand="1" w:firstRowFirstColumn="0" w:firstRowLastColumn="0" w:lastRowFirstColumn="0" w:lastRowLastColumn="0"/>
            </w:pPr>
            <w:r>
              <w:t>Required. A dictionary of variables accessible from within the rule. Shape: {[key: string]: any}</w:t>
            </w:r>
          </w:p>
        </w:tc>
      </w:tr>
    </w:tbl>
    <w:p w14:paraId="606E21A8" w14:textId="77777777" w:rsidR="008F1BCA" w:rsidRDefault="008F1BCA"/>
    <w:p w14:paraId="7C0E0690" w14:textId="77777777" w:rsidR="008F1BCA" w:rsidRDefault="00000000">
      <w:pPr>
        <w:pStyle w:val="Heading3"/>
      </w:pPr>
      <w:r>
        <w:t>Response</w:t>
      </w:r>
    </w:p>
    <w:p w14:paraId="411ECF07" w14:textId="77777777" w:rsidR="008F1BCA" w:rsidRDefault="00000000">
      <w:pPr>
        <w:pStyle w:val="Heading3"/>
      </w:pPr>
      <w:r>
        <w:t>Success Response (200 OK)</w:t>
      </w:r>
    </w:p>
    <w:p w14:paraId="55F91E2D" w14:textId="77777777" w:rsidR="008F1BCA" w:rsidRDefault="00000000">
      <w:r>
        <w:rPr>
          <w:b/>
          <w:color w:val="666666"/>
          <w:sz w:val="16"/>
        </w:rPr>
        <w:t>[json]</w:t>
      </w:r>
    </w:p>
    <w:p w14:paraId="51078DFF"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"message": "Successfully triggered rule."</w:t>
      </w:r>
      <w:r>
        <w:rPr>
          <w:rFonts w:ascii="Courier New" w:hAnsi="Courier New"/>
          <w:sz w:val="17"/>
        </w:rPr>
        <w:br/>
        <w:t xml:space="preserve"> }</w:t>
      </w:r>
      <w:r>
        <w:rPr>
          <w:rFonts w:ascii="Courier New" w:hAnsi="Courier New"/>
          <w:sz w:val="17"/>
        </w:rPr>
        <w:br/>
        <w:t>}</w:t>
      </w:r>
    </w:p>
    <w:p w14:paraId="29DF4DD3" w14:textId="77777777" w:rsidR="008F1BCA" w:rsidRDefault="00000000">
      <w:pPr>
        <w:pStyle w:val="Heading3"/>
      </w:pPr>
      <w:r>
        <w:t>Error Response (400 Client Error)</w:t>
      </w:r>
    </w:p>
    <w:p w14:paraId="76B9577D" w14:textId="77777777" w:rsidR="008F1BCA" w:rsidRDefault="00000000">
      <w:r>
        <w:rPr>
          <w:b/>
          <w:color w:val="666666"/>
          <w:sz w:val="16"/>
        </w:rPr>
        <w:t>[json]</w:t>
      </w:r>
    </w:p>
    <w:p w14:paraId="3F5E4D52" w14:textId="77777777" w:rsidR="008F1BCA" w:rsidRDefault="00000000">
      <w:pPr>
        <w:shd w:val="clear" w:color="auto" w:fill="F2F2F2"/>
      </w:pPr>
      <w:r>
        <w:rPr>
          <w:rFonts w:ascii="Courier New" w:hAnsi="Courier New"/>
          <w:sz w:val="17"/>
        </w:rPr>
        <w:lastRenderedPageBreak/>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FC926D2" w14:textId="77777777" w:rsidR="008F1BCA" w:rsidRDefault="00000000">
      <w:pPr>
        <w:pStyle w:val="Heading3"/>
      </w:pPr>
      <w:r>
        <w:t>Error Response (401 Client Error)</w:t>
      </w:r>
    </w:p>
    <w:p w14:paraId="02E30C93" w14:textId="77777777" w:rsidR="008F1BCA" w:rsidRDefault="00000000">
      <w:pPr>
        <w:pStyle w:val="Heading3"/>
      </w:pPr>
      <w:r>
        <w:t>Error Response (402 Client Error)</w:t>
      </w:r>
    </w:p>
    <w:p w14:paraId="5B66256A" w14:textId="77777777" w:rsidR="008F1BCA" w:rsidRDefault="00000000">
      <w:pPr>
        <w:pStyle w:val="Heading3"/>
      </w:pPr>
      <w:r>
        <w:t>Error Response (403 Client Error)</w:t>
      </w:r>
    </w:p>
    <w:p w14:paraId="78B62E52" w14:textId="77777777" w:rsidR="008F1BCA" w:rsidRDefault="00000000">
      <w:pPr>
        <w:pStyle w:val="Heading3"/>
      </w:pPr>
      <w:r>
        <w:t>Error Response (404 Client Error)</w:t>
      </w:r>
    </w:p>
    <w:p w14:paraId="001BF654" w14:textId="77777777" w:rsidR="008F1BCA" w:rsidRDefault="00000000">
      <w:pPr>
        <w:pStyle w:val="Heading3"/>
      </w:pPr>
      <w:r>
        <w:t>Error Response (500 Server Error)</w:t>
      </w:r>
    </w:p>
    <w:p w14:paraId="4BC5B5C7"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4A76BDD7"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DB7526" w14:textId="77777777" w:rsidR="008F1BCA" w:rsidRDefault="00000000">
            <w:r>
              <w:t>Field</w:t>
            </w:r>
          </w:p>
        </w:tc>
        <w:tc>
          <w:tcPr>
            <w:tcW w:w="2880" w:type="dxa"/>
          </w:tcPr>
          <w:p w14:paraId="502A2392"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BA3801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F21468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5DAAC3" w14:textId="77777777" w:rsidR="008F1BCA" w:rsidRDefault="00000000">
            <w:r>
              <w:t>data</w:t>
            </w:r>
          </w:p>
        </w:tc>
        <w:tc>
          <w:tcPr>
            <w:tcW w:w="2880" w:type="dxa"/>
          </w:tcPr>
          <w:p w14:paraId="4C6CC385"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0395A681"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Container for the success response. Present on 200 responses.</w:t>
            </w:r>
          </w:p>
        </w:tc>
      </w:tr>
      <w:tr w:rsidR="008F1BCA" w14:paraId="1C1749D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9B9490" w14:textId="77777777" w:rsidR="008F1BCA" w:rsidRDefault="00000000">
            <w:r>
              <w:t>data.message</w:t>
            </w:r>
          </w:p>
        </w:tc>
        <w:tc>
          <w:tcPr>
            <w:tcW w:w="2880" w:type="dxa"/>
          </w:tcPr>
          <w:p w14:paraId="1D9F4B4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316C885" w14:textId="77777777" w:rsidR="008F1BCA" w:rsidRDefault="00000000">
            <w:pPr>
              <w:cnfStyle w:val="000000010000" w:firstRow="0" w:lastRow="0" w:firstColumn="0" w:lastColumn="0" w:oddVBand="0" w:evenVBand="0" w:oddHBand="0" w:evenHBand="1" w:firstRowFirstColumn="0" w:firstRowLastColumn="0" w:lastRowFirstColumn="0" w:lastRowLastColumn="0"/>
            </w:pPr>
            <w:r>
              <w:t>Message providing more detail about the result.</w:t>
            </w:r>
          </w:p>
        </w:tc>
      </w:tr>
      <w:tr w:rsidR="008F1BCA" w14:paraId="59FA0E3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79A24A" w14:textId="77777777" w:rsidR="008F1BCA" w:rsidRDefault="00000000">
            <w:r>
              <w:t>errors</w:t>
            </w:r>
          </w:p>
        </w:tc>
        <w:tc>
          <w:tcPr>
            <w:tcW w:w="2880" w:type="dxa"/>
          </w:tcPr>
          <w:p w14:paraId="0953DD28"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71580D10"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Container for error details (non-200 responses).</w:t>
            </w:r>
          </w:p>
        </w:tc>
      </w:tr>
      <w:tr w:rsidR="008F1BCA" w14:paraId="31121A8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00CB2B" w14:textId="77777777" w:rsidR="008F1BCA" w:rsidRDefault="00000000">
            <w:r>
              <w:t>errors[].message</w:t>
            </w:r>
          </w:p>
        </w:tc>
        <w:tc>
          <w:tcPr>
            <w:tcW w:w="2880" w:type="dxa"/>
          </w:tcPr>
          <w:p w14:paraId="5E7F136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C173326" w14:textId="77777777" w:rsidR="008F1BCA" w:rsidRDefault="00000000">
            <w:pPr>
              <w:cnfStyle w:val="000000010000" w:firstRow="0" w:lastRow="0" w:firstColumn="0" w:lastColumn="0" w:oddVBand="0" w:evenVBand="0" w:oddHBand="0" w:evenHBand="1" w:firstRowFirstColumn="0" w:firstRowLastColumn="0" w:lastRowFirstColumn="0" w:lastRowLastColumn="0"/>
            </w:pPr>
            <w:r>
              <w:t>Message providing more detail about the error that occurred, if available.</w:t>
            </w:r>
          </w:p>
        </w:tc>
      </w:tr>
      <w:tr w:rsidR="008F1BCA" w14:paraId="4CAE402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8FE809" w14:textId="77777777" w:rsidR="008F1BCA" w:rsidRDefault="00000000">
            <w:r>
              <w:t>errors[].help</w:t>
            </w:r>
          </w:p>
        </w:tc>
        <w:tc>
          <w:tcPr>
            <w:tcW w:w="2880" w:type="dxa"/>
          </w:tcPr>
          <w:p w14:paraId="11C56FF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E64661D" w14:textId="77777777" w:rsidR="008F1BCA" w:rsidRDefault="00000000">
            <w:pPr>
              <w:cnfStyle w:val="000000100000" w:firstRow="0" w:lastRow="0" w:firstColumn="0" w:lastColumn="0" w:oddVBand="0" w:evenVBand="0" w:oddHBand="1" w:evenHBand="0" w:firstRowFirstColumn="0" w:firstRowLastColumn="0" w:lastRowFirstColumn="0" w:lastRowLastColumn="0"/>
            </w:pPr>
            <w:r>
              <w:t>Additional information directing developers to resources on how to address and fix the problem, if available.</w:t>
            </w:r>
          </w:p>
        </w:tc>
      </w:tr>
      <w:tr w:rsidR="008F1BCA" w14:paraId="7E9AF6F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DFD4EF" w14:textId="77777777" w:rsidR="008F1BCA" w:rsidRDefault="00000000">
            <w:r>
              <w:t>errors[].phrase</w:t>
            </w:r>
          </w:p>
        </w:tc>
        <w:tc>
          <w:tcPr>
            <w:tcW w:w="2880" w:type="dxa"/>
          </w:tcPr>
          <w:p w14:paraId="4CF8BA9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D1A8CDD" w14:textId="77777777" w:rsidR="008F1BCA" w:rsidRDefault="00000000">
            <w:pPr>
              <w:cnfStyle w:val="000000010000" w:firstRow="0" w:lastRow="0" w:firstColumn="0" w:lastColumn="0" w:oddVBand="0" w:evenVBand="0" w:oddHBand="0" w:evenHBand="1" w:firstRowFirstColumn="0" w:firstRowLastColumn="0" w:lastRowFirstColumn="0" w:lastRowLastColumn="0"/>
            </w:pPr>
            <w:r>
              <w:t>500 errors only. A unique error phrase which can be used when contacting developer support to help identify the exact occurrence of the problem in Asana's logs.</w:t>
            </w:r>
          </w:p>
        </w:tc>
      </w:tr>
    </w:tbl>
    <w:p w14:paraId="1A01452A" w14:textId="77777777" w:rsidR="008F1BCA" w:rsidRDefault="008F1BCA"/>
    <w:p w14:paraId="3DC7113C" w14:textId="77777777" w:rsidR="008F1BCA" w:rsidRDefault="00000000">
      <w:pPr>
        <w:pStyle w:val="Heading3"/>
      </w:pPr>
      <w:r>
        <w:t>Sample Request</w:t>
      </w:r>
    </w:p>
    <w:p w14:paraId="18ECEE63" w14:textId="77777777" w:rsidR="008F1BCA" w:rsidRDefault="00000000">
      <w:r>
        <w:rPr>
          <w:b/>
          <w:color w:val="666666"/>
          <w:sz w:val="16"/>
        </w:rPr>
        <w:t>[bash]</w:t>
      </w:r>
    </w:p>
    <w:p w14:paraId="5481F94C" w14:textId="77777777" w:rsidR="008F1BCA" w:rsidRDefault="00000000">
      <w:pPr>
        <w:shd w:val="clear" w:color="auto" w:fill="F2F2F2"/>
      </w:pPr>
      <w:r>
        <w:rPr>
          <w:rFonts w:ascii="Courier New" w:hAnsi="Courier New"/>
          <w:sz w:val="17"/>
        </w:rPr>
        <w:lastRenderedPageBreak/>
        <w:t>curl --request POST \</w:t>
      </w:r>
      <w:r>
        <w:rPr>
          <w:rFonts w:ascii="Courier New" w:hAnsi="Courier New"/>
          <w:sz w:val="17"/>
        </w:rPr>
        <w:br/>
        <w:t xml:space="preserve"> --url 'https://app.asana.com/api/1.0/rule_triggers/12345/run'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"resource": "1200123456789012",</w:t>
      </w:r>
      <w:r>
        <w:rPr>
          <w:rFonts w:ascii="Courier New" w:hAnsi="Courier New"/>
          <w:sz w:val="17"/>
        </w:rPr>
        <w:br/>
        <w:t xml:space="preserve"> "action_data": {</w:t>
      </w:r>
      <w:r>
        <w:rPr>
          <w:rFonts w:ascii="Courier New" w:hAnsi="Courier New"/>
          <w:sz w:val="17"/>
        </w:rPr>
        <w:br/>
        <w:t xml:space="preserve"> "source": "webhook",</w:t>
      </w:r>
      <w:r>
        <w:rPr>
          <w:rFonts w:ascii="Courier New" w:hAnsi="Courier New"/>
          <w:sz w:val="17"/>
        </w:rPr>
        <w:br/>
        <w:t xml:space="preserve"> "priority": "high"</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p>
    <w:p w14:paraId="1945AE54" w14:textId="77777777" w:rsidR="008F1BCA" w:rsidRDefault="00000000">
      <w:pPr>
        <w:pStyle w:val="Heading3"/>
      </w:pPr>
      <w:r>
        <w:t>Example Usage</w:t>
      </w:r>
    </w:p>
    <w:p w14:paraId="213D9E90" w14:textId="77777777" w:rsidR="008F1BCA" w:rsidRDefault="00000000">
      <w:pPr>
        <w:pStyle w:val="Heading3"/>
      </w:pPr>
      <w:r>
        <w:t>Example 1: Trigger a rule for a task with simple variables</w:t>
      </w:r>
    </w:p>
    <w:p w14:paraId="53F8D02E" w14:textId="77777777" w:rsidR="008F1BCA" w:rsidRDefault="00000000">
      <w:r>
        <w:rPr>
          <w:b/>
          <w:color w:val="666666"/>
          <w:sz w:val="16"/>
        </w:rPr>
        <w:t>[bash]</w:t>
      </w:r>
    </w:p>
    <w:p w14:paraId="0B5754B3"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--url 'https://app.asana.com/api/1.0/rule_triggers/12345/run'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"resource": "1200123456789012",</w:t>
      </w:r>
      <w:r>
        <w:rPr>
          <w:rFonts w:ascii="Courier New" w:hAnsi="Courier New"/>
          <w:sz w:val="17"/>
        </w:rPr>
        <w:br/>
        <w:t xml:space="preserve"> "action_data": {</w:t>
      </w:r>
      <w:r>
        <w:rPr>
          <w:rFonts w:ascii="Courier New" w:hAnsi="Courier New"/>
          <w:sz w:val="17"/>
        </w:rPr>
        <w:br/>
        <w:t xml:space="preserve"> "requested_by": "automation-service",</w:t>
      </w:r>
      <w:r>
        <w:rPr>
          <w:rFonts w:ascii="Courier New" w:hAnsi="Courier New"/>
          <w:sz w:val="17"/>
        </w:rPr>
        <w:br/>
        <w:t xml:space="preserve"> "reason": "status_change"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p>
    <w:p w14:paraId="3058FE4B" w14:textId="77777777" w:rsidR="008F1BCA" w:rsidRDefault="00000000">
      <w:pPr>
        <w:pStyle w:val="Heading3"/>
      </w:pPr>
      <w:r>
        <w:t>Example 2: Trigger a rule with structured action_data</w:t>
      </w:r>
    </w:p>
    <w:p w14:paraId="61203D9D" w14:textId="77777777" w:rsidR="008F1BCA" w:rsidRDefault="00000000">
      <w:r>
        <w:rPr>
          <w:b/>
          <w:color w:val="666666"/>
          <w:sz w:val="16"/>
        </w:rPr>
        <w:t>[bash]</w:t>
      </w:r>
    </w:p>
    <w:p w14:paraId="2CE89CFB"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--url 'https://app.asana.com/api/1.0/rule_triggers/12345/run'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"resource": "1200123456789012",</w:t>
      </w:r>
      <w:r>
        <w:rPr>
          <w:rFonts w:ascii="Courier New" w:hAnsi="Courier New"/>
          <w:sz w:val="17"/>
        </w:rPr>
        <w:br/>
        <w:t xml:space="preserve"> "action_data": {</w:t>
      </w:r>
      <w:r>
        <w:rPr>
          <w:rFonts w:ascii="Courier New" w:hAnsi="Courier New"/>
          <w:sz w:val="17"/>
        </w:rPr>
        <w:br/>
        <w:t xml:space="preserve"> "metadata": {</w:t>
      </w:r>
      <w:r>
        <w:rPr>
          <w:rFonts w:ascii="Courier New" w:hAnsi="Courier New"/>
          <w:sz w:val="17"/>
        </w:rPr>
        <w:br/>
        <w:t xml:space="preserve"> "env": "prod",</w:t>
      </w:r>
      <w:r>
        <w:rPr>
          <w:rFonts w:ascii="Courier New" w:hAnsi="Courier New"/>
          <w:sz w:val="17"/>
        </w:rPr>
        <w:br/>
        <w:t xml:space="preserve"> "build": 1042</w:t>
      </w:r>
      <w:r>
        <w:rPr>
          <w:rFonts w:ascii="Courier New" w:hAnsi="Courier New"/>
          <w:sz w:val="17"/>
        </w:rPr>
        <w:br/>
        <w:t xml:space="preserve">        },</w:t>
      </w:r>
      <w:r>
        <w:rPr>
          <w:rFonts w:ascii="Courier New" w:hAnsi="Courier New"/>
          <w:sz w:val="17"/>
        </w:rPr>
        <w:br/>
        <w:t xml:space="preserve"> "flags": [</w:t>
      </w:r>
      <w:r>
        <w:rPr>
          <w:rFonts w:ascii="Courier New" w:hAnsi="Courier New"/>
          <w:sz w:val="17"/>
        </w:rPr>
        <w:br/>
        <w:t xml:space="preserve"> "notify_assignee",</w:t>
      </w:r>
      <w:r>
        <w:rPr>
          <w:rFonts w:ascii="Courier New" w:hAnsi="Courier New"/>
          <w:sz w:val="17"/>
        </w:rPr>
        <w:br/>
        <w:t xml:space="preserve"> "log_event"</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p>
    <w:p w14:paraId="72DB2711" w14:textId="77777777" w:rsidR="008F1BCA" w:rsidRDefault="00000000">
      <w:pPr>
        <w:pStyle w:val="Heading3"/>
      </w:pPr>
      <w:r>
        <w:lastRenderedPageBreak/>
        <w:t>Behavior</w:t>
      </w:r>
    </w:p>
    <w:p w14:paraId="5C76A7DE" w14:textId="77777777" w:rsidR="008F1BCA" w:rsidRDefault="00000000">
      <w:pPr>
        <w:pStyle w:val="ListBullet"/>
      </w:pPr>
      <w:r>
        <w:t>Validates the rule_trigger_gid and required body fields (data.resource, data.action_data).</w:t>
      </w:r>
    </w:p>
    <w:p w14:paraId="4F12D0AE" w14:textId="77777777" w:rsidR="008F1BCA" w:rsidRDefault="00000000">
      <w:pPr>
        <w:pStyle w:val="ListBullet"/>
      </w:pPr>
      <w:r>
        <w:t>Uses resource (currently always a task during beta) as the target context for the rule.</w:t>
      </w:r>
    </w:p>
    <w:p w14:paraId="1FDC85AB" w14:textId="77777777" w:rsidR="008F1BCA" w:rsidRDefault="00000000">
      <w:pPr>
        <w:pStyle w:val="ListBullet"/>
      </w:pPr>
      <w:r>
        <w:t>Makes action_data variables available for use inside the rule logic.</w:t>
      </w:r>
    </w:p>
    <w:p w14:paraId="6A00BE85" w14:textId="77777777" w:rsidR="008F1BCA" w:rsidRDefault="00000000">
      <w:pPr>
        <w:pStyle w:val="ListBullet"/>
      </w:pPr>
      <w:r>
        <w:t>Returns a success message on completion, or an error array describing what went wrong.</w:t>
      </w:r>
    </w:p>
    <w:p w14:paraId="3999E682" w14:textId="77777777" w:rsidR="008F1BCA" w:rsidRDefault="00000000">
      <w:pPr>
        <w:pStyle w:val="Heading3"/>
      </w:pPr>
      <w:r>
        <w:t>Notes</w:t>
      </w:r>
    </w:p>
    <w:p w14:paraId="602CDC2C" w14:textId="77777777" w:rsidR="008F1BCA" w:rsidRDefault="00000000">
      <w:pPr>
        <w:pStyle w:val="ListBullet"/>
      </w:pPr>
      <w:r>
        <w:t>Request body is required and must be JSON with a top-level data object.</w:t>
      </w:r>
    </w:p>
    <w:p w14:paraId="340760BF" w14:textId="77777777" w:rsidR="008F1BCA" w:rsidRDefault="00000000">
      <w:pPr>
        <w:pStyle w:val="ListBullet"/>
      </w:pPr>
      <w:r>
        <w:t>During the beta, data.resource must refer to a task that exists in the project where the rule was created.</w:t>
      </w:r>
    </w:p>
    <w:p w14:paraId="1A175448" w14:textId="77777777" w:rsidR="008F1BCA" w:rsidRDefault="00000000">
      <w:pPr>
        <w:pStyle w:val="ListBullet"/>
      </w:pPr>
      <w:r>
        <w:t>action_data accepts arbitrary keys and values ({[key: string]: any}).</w:t>
      </w:r>
    </w:p>
    <w:p w14:paraId="0C092048" w14:textId="77777777" w:rsidR="008F1BCA" w:rsidRDefault="00000000">
      <w:pPr>
        <w:pStyle w:val="Heading3"/>
      </w:pPr>
      <w:r>
        <w:t>Gotchas</w:t>
      </w:r>
    </w:p>
    <w:p w14:paraId="552820A1" w14:textId="77777777" w:rsidR="008F1BCA" w:rsidRDefault="00000000">
      <w:pPr>
        <w:pStyle w:val="ListBullet"/>
      </w:pPr>
      <w:r>
        <w:t>A missing or malformed parameter commonly results in a 400 with an errors[] array.</w:t>
      </w:r>
    </w:p>
    <w:p w14:paraId="7F789C59" w14:textId="77777777" w:rsidR="008F1BCA" w:rsidRDefault="00000000">
      <w:pPr>
        <w:pStyle w:val="ListBullet"/>
      </w:pPr>
      <w:r>
        <w:t>500 errors may include an errors[].phrase that can be provided to Asana support to identify the incident.</w:t>
      </w:r>
    </w:p>
    <w:p w14:paraId="5112F6B2" w14:textId="77777777" w:rsidR="008F1BCA" w:rsidRDefault="00000000">
      <w:pPr>
        <w:pStyle w:val="Heading3"/>
      </w:pPr>
      <w:r>
        <w:t>Error Handling</w:t>
      </w:r>
    </w:p>
    <w:p w14:paraId="5F8EE7F3" w14:textId="77777777" w:rsidR="008F1BCA" w:rsidRDefault="00000000">
      <w:pPr>
        <w:pStyle w:val="ListBullet"/>
      </w:pPr>
      <w:r>
        <w:t>400: Missing or malformed parameter.</w:t>
      </w:r>
    </w:p>
    <w:p w14:paraId="08653497" w14:textId="77777777" w:rsidR="008F1BCA" w:rsidRDefault="00000000">
      <w:pPr>
        <w:pStyle w:val="ListBullet"/>
      </w:pPr>
      <w:r>
        <w:t>401: Authentication token not provided (API cannot associate a user).</w:t>
      </w:r>
    </w:p>
    <w:p w14:paraId="2D9F3A22" w14:textId="77777777" w:rsidR="008F1BCA" w:rsidRDefault="00000000">
      <w:pPr>
        <w:pStyle w:val="ListBullet"/>
      </w:pPr>
      <w:r>
        <w:t>402: Feature is above your current premium level.</w:t>
      </w:r>
    </w:p>
    <w:p w14:paraId="5085E372" w14:textId="77777777" w:rsidR="008F1BCA" w:rsidRDefault="00000000">
      <w:pPr>
        <w:pStyle w:val="ListBullet"/>
      </w:pPr>
      <w:r>
        <w:t>403: Request is valid but access is forbidden for the user.</w:t>
      </w:r>
    </w:p>
    <w:p w14:paraId="3B7375FD" w14:textId="77777777" w:rsidR="008F1BCA" w:rsidRDefault="00000000">
      <w:pPr>
        <w:pStyle w:val="ListBullet"/>
      </w:pPr>
      <w:r>
        <w:t>404: Unknown path/method or the specified object does not exist.</w:t>
      </w:r>
    </w:p>
    <w:p w14:paraId="57824220" w14:textId="77777777" w:rsidR="008F1BCA" w:rsidRDefault="00000000">
      <w:pPr>
        <w:pStyle w:val="ListBullet"/>
      </w:pPr>
      <w:r>
        <w:t>500: Asana server error; may include an error phrase for support diagnostics.</w:t>
      </w:r>
    </w:p>
    <w:p w14:paraId="3B2FAFF3" w14:textId="77777777" w:rsidR="008F1BCA" w:rsidRDefault="00000000">
      <w:r>
        <w:br w:type="page"/>
      </w:r>
    </w:p>
    <w:p w14:paraId="2F7DCD74" w14:textId="77777777" w:rsidR="008F1BCA" w:rsidRDefault="00000000">
      <w:pPr>
        <w:pStyle w:val="Heading2"/>
      </w:pPr>
      <w:r>
        <w:lastRenderedPageBreak/>
        <w:t>44. [POST] Create a Section in a Project</w:t>
      </w:r>
    </w:p>
    <w:p w14:paraId="083F9C42" w14:textId="77777777" w:rsidR="008F1BCA" w:rsidRDefault="00000000">
      <w:r>
        <w:rPr>
          <w:b/>
        </w:rPr>
        <w:t xml:space="preserve">Endpoint: </w:t>
      </w:r>
      <w:r>
        <w:rPr>
          <w:rFonts w:ascii="Courier New" w:hAnsi="Courier New"/>
          <w:sz w:val="18"/>
        </w:rPr>
        <w:t>/projects/{{projectGid}}/sections</w:t>
      </w:r>
    </w:p>
    <w:p w14:paraId="0B5A3D89" w14:textId="77777777" w:rsidR="008F1BCA" w:rsidRDefault="00000000">
      <w:pPr>
        <w:pStyle w:val="Heading3"/>
      </w:pPr>
      <w:r>
        <w:t>Prerequisites</w:t>
      </w:r>
    </w:p>
    <w:p w14:paraId="1FF77508" w14:textId="77777777" w:rsidR="008F1BCA" w:rsidRDefault="00000000">
      <w:pPr>
        <w:pStyle w:val="ListBullet"/>
      </w:pPr>
      <w:r>
        <w:t>You must have access to the target project in Asana (permission to create sections in that project).</w:t>
      </w:r>
    </w:p>
    <w:p w14:paraId="73517996" w14:textId="77777777" w:rsidR="008F1BCA" w:rsidRDefault="00000000">
      <w:pPr>
        <w:pStyle w:val="Heading3"/>
      </w:pPr>
      <w:r>
        <w:t>Method</w:t>
      </w:r>
    </w:p>
    <w:p w14:paraId="17B26CDA" w14:textId="77777777" w:rsidR="008F1BCA" w:rsidRDefault="00000000">
      <w:r>
        <w:t>POST</w:t>
      </w:r>
    </w:p>
    <w:p w14:paraId="33069654" w14:textId="77777777" w:rsidR="008F1BCA" w:rsidRDefault="00000000">
      <w:pPr>
        <w:pStyle w:val="Heading3"/>
      </w:pPr>
      <w:r>
        <w:t>URL</w:t>
      </w:r>
    </w:p>
    <w:p w14:paraId="1EC1D1A9" w14:textId="77777777" w:rsidR="008F1BCA" w:rsidRDefault="00000000">
      <w:r>
        <w:t>https://app.asana.com/api/1.0/projects/{{project_gid}}/sections</w:t>
      </w:r>
    </w:p>
    <w:p w14:paraId="0C94FC44" w14:textId="77777777" w:rsidR="008F1BCA" w:rsidRDefault="00000000">
      <w:pPr>
        <w:pStyle w:val="Heading3"/>
      </w:pPr>
      <w:r>
        <w:t>Headers</w:t>
      </w:r>
    </w:p>
    <w:p w14:paraId="4A9E7533" w14:textId="77777777" w:rsidR="008F1BCA" w:rsidRDefault="00000000">
      <w:r>
        <w:rPr>
          <w:b/>
          <w:color w:val="666666"/>
          <w:sz w:val="16"/>
        </w:rPr>
        <w:t>[json]</w:t>
      </w:r>
    </w:p>
    <w:p w14:paraId="3C02FDB8"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59CC4DAA" w14:textId="77777777" w:rsidR="008F1BCA" w:rsidRDefault="00000000">
      <w:pPr>
        <w:pStyle w:val="Heading3"/>
      </w:pPr>
      <w:r>
        <w:t>Description</w:t>
      </w:r>
    </w:p>
    <w:p w14:paraId="0DCC5A16" w14:textId="77777777" w:rsidR="008F1BCA" w:rsidRDefault="00000000">
      <w:r>
        <w:t>Creates a new section in a specified project and returns the full record of the newly created section.</w:t>
      </w:r>
    </w:p>
    <w:p w14:paraId="73A8C3F9" w14:textId="77777777" w:rsidR="008F1BCA" w:rsidRDefault="00000000">
      <w:pPr>
        <w:pStyle w:val="Heading3"/>
      </w:pPr>
      <w:r>
        <w:t>Enforcement Rules</w:t>
      </w:r>
    </w:p>
    <w:p w14:paraId="2C731A53" w14:textId="77777777" w:rsidR="008F1BCA" w:rsidRDefault="00000000">
      <w:pPr>
        <w:pStyle w:val="ListBullet"/>
      </w:pPr>
      <w:r>
        <w:t>The project_gid path parameter must always be present.</w:t>
      </w:r>
    </w:p>
    <w:p w14:paraId="56C5A729" w14:textId="77777777" w:rsidR="008F1BCA" w:rsidRDefault="00000000">
      <w:pPr>
        <w:pStyle w:val="ListBullet"/>
      </w:pPr>
      <w:r>
        <w:t>Always construct the path as /projects/{{project_gid}}/sections, where {{project_gid}} is a non-empty string.</w:t>
      </w:r>
    </w:p>
    <w:p w14:paraId="77AAB4E5" w14:textId="77777777" w:rsidR="008F1BCA" w:rsidRDefault="00000000">
      <w:pPr>
        <w:pStyle w:val="ListBullet"/>
      </w:pPr>
      <w:r>
        <w:t>Do not call the API with a missing or empty project_gid (e.g., avoid /projects//sections or /projects/sections).</w:t>
      </w:r>
    </w:p>
    <w:p w14:paraId="6AEAAFB2" w14:textId="77777777" w:rsidR="008F1BCA" w:rsidRDefault="00000000">
      <w:pPr>
        <w:pStyle w:val="ListBullet"/>
      </w:pPr>
      <w:r>
        <w:t>When executing the action, ensure to send Path Parameters in the URL and not in the body.</w:t>
      </w:r>
    </w:p>
    <w:p w14:paraId="48633F44" w14:textId="77777777" w:rsidR="008F1BCA" w:rsidRDefault="00000000">
      <w:pPr>
        <w:pStyle w:val="ListBullet"/>
      </w:pPr>
      <w:r>
        <w:t>When executing the action, ensure to send Query Parameters in the URL as query parameters and not in the body.</w:t>
      </w:r>
    </w:p>
    <w:p w14:paraId="227EFA6F" w14:textId="77777777" w:rsidR="008F1BCA" w:rsidRDefault="00000000">
      <w:pPr>
        <w:pStyle w:val="Heading3"/>
      </w:pPr>
      <w:r>
        <w:t>Valid Examples</w:t>
      </w:r>
    </w:p>
    <w:p w14:paraId="7C5A28EC" w14:textId="77777777" w:rsidR="008F1BCA" w:rsidRDefault="00000000">
      <w:r>
        <w:rPr>
          <w:b/>
          <w:color w:val="666666"/>
          <w:sz w:val="16"/>
        </w:rPr>
        <w:t>[http]</w:t>
      </w:r>
    </w:p>
    <w:p w14:paraId="29E0D335" w14:textId="77777777" w:rsidR="008F1BCA" w:rsidRDefault="00000000">
      <w:pPr>
        <w:shd w:val="clear" w:color="auto" w:fill="F2F2F2"/>
      </w:pPr>
      <w:r>
        <w:rPr>
          <w:rFonts w:ascii="Courier New" w:hAnsi="Courier New"/>
          <w:sz w:val="17"/>
        </w:rPr>
        <w:t>/projects/1331/sections</w:t>
      </w:r>
      <w:r>
        <w:rPr>
          <w:rFonts w:ascii="Courier New" w:hAnsi="Courier New"/>
          <w:sz w:val="17"/>
        </w:rPr>
        <w:br/>
        <w:t>/projects/1200123456789012/sections</w:t>
      </w:r>
    </w:p>
    <w:p w14:paraId="31135A44" w14:textId="77777777" w:rsidR="008F1BCA" w:rsidRDefault="00000000">
      <w:pPr>
        <w:pStyle w:val="Heading3"/>
      </w:pPr>
      <w:r>
        <w:t>Invalid Examples</w:t>
      </w:r>
    </w:p>
    <w:p w14:paraId="4E7ABD84" w14:textId="77777777" w:rsidR="008F1BCA" w:rsidRDefault="00000000">
      <w:r>
        <w:rPr>
          <w:b/>
          <w:color w:val="666666"/>
          <w:sz w:val="16"/>
        </w:rPr>
        <w:t>[http]</w:t>
      </w:r>
    </w:p>
    <w:p w14:paraId="55C5507C" w14:textId="77777777" w:rsidR="008F1BCA" w:rsidRDefault="00000000">
      <w:pPr>
        <w:shd w:val="clear" w:color="auto" w:fill="F2F2F2"/>
      </w:pPr>
      <w:r>
        <w:rPr>
          <w:rFonts w:ascii="Courier New" w:hAnsi="Courier New"/>
          <w:sz w:val="17"/>
        </w:rPr>
        <w:t>/projects//sections</w:t>
      </w:r>
      <w:r>
        <w:rPr>
          <w:rFonts w:ascii="Courier New" w:hAnsi="Courier New"/>
          <w:sz w:val="17"/>
        </w:rPr>
        <w:br/>
        <w:t>/projects/sections</w:t>
      </w:r>
    </w:p>
    <w:p w14:paraId="0DAD9598"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074523D5"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5094F3" w14:textId="77777777" w:rsidR="008F1BCA" w:rsidRDefault="00000000">
            <w:r>
              <w:t>Parameter</w:t>
            </w:r>
          </w:p>
        </w:tc>
        <w:tc>
          <w:tcPr>
            <w:tcW w:w="2880" w:type="dxa"/>
          </w:tcPr>
          <w:p w14:paraId="496F18FA"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61DFB79"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B162CE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7C51D0" w14:textId="77777777" w:rsidR="008F1BCA" w:rsidRDefault="00000000">
            <w:r>
              <w:t>project_gid</w:t>
            </w:r>
          </w:p>
        </w:tc>
        <w:tc>
          <w:tcPr>
            <w:tcW w:w="2880" w:type="dxa"/>
          </w:tcPr>
          <w:p w14:paraId="765B4B3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7614EBB"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project. Example: "1331"</w:t>
            </w:r>
          </w:p>
        </w:tc>
      </w:tr>
    </w:tbl>
    <w:p w14:paraId="7CC68DDC" w14:textId="77777777" w:rsidR="008F1BCA" w:rsidRDefault="008F1BCA"/>
    <w:p w14:paraId="683D243C"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1148"/>
        <w:gridCol w:w="927"/>
        <w:gridCol w:w="6781"/>
      </w:tblGrid>
      <w:tr w:rsidR="008F1BCA" w14:paraId="1C48E690"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A4009F" w14:textId="77777777" w:rsidR="008F1BCA" w:rsidRDefault="00000000">
            <w:r>
              <w:t>Parameter</w:t>
            </w:r>
          </w:p>
        </w:tc>
        <w:tc>
          <w:tcPr>
            <w:tcW w:w="2880" w:type="dxa"/>
          </w:tcPr>
          <w:p w14:paraId="0AB879A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220B83D"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EBEF13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C1D318" w14:textId="77777777" w:rsidR="008F1BCA" w:rsidRDefault="00000000">
            <w:r>
              <w:t>opt_pretty</w:t>
            </w:r>
          </w:p>
        </w:tc>
        <w:tc>
          <w:tcPr>
            <w:tcW w:w="2880" w:type="dxa"/>
          </w:tcPr>
          <w:p w14:paraId="2DCBFCB6"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05AAA66A"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formatting/indentation). Advisable only for debugging due to increased response size/time. Example: true.</w:t>
            </w:r>
          </w:p>
        </w:tc>
      </w:tr>
      <w:tr w:rsidR="008F1BCA" w14:paraId="08E5058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39D553" w14:textId="77777777" w:rsidR="008F1BCA" w:rsidRDefault="00000000">
            <w:r>
              <w:t>opt_fields</w:t>
            </w:r>
          </w:p>
        </w:tc>
        <w:tc>
          <w:tcPr>
            <w:tcW w:w="2880" w:type="dxa"/>
          </w:tcPr>
          <w:p w14:paraId="0BB9D076"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727EE35B"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properties to include because some fields are excluded by default. Allowed values: "created_at", "name", "project", "project.name", "projects", "projects.name". Example: ["created_at","name","project","project.name","projects","projects.name"].</w:t>
            </w:r>
          </w:p>
        </w:tc>
      </w:tr>
    </w:tbl>
    <w:p w14:paraId="551111FC" w14:textId="77777777" w:rsidR="008F1BCA" w:rsidRDefault="008F1BCA"/>
    <w:p w14:paraId="0AEBCE83"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1BB0A3D2"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5E2287" w14:textId="77777777" w:rsidR="008F1BCA" w:rsidRDefault="00000000">
            <w:r>
              <w:t>Parameter</w:t>
            </w:r>
          </w:p>
        </w:tc>
        <w:tc>
          <w:tcPr>
            <w:tcW w:w="2880" w:type="dxa"/>
          </w:tcPr>
          <w:p w14:paraId="1D5F4B98"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BE3C2A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B1193F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8966A9" w14:textId="77777777" w:rsidR="008F1BCA" w:rsidRDefault="00000000">
            <w:r>
              <w:t>data</w:t>
            </w:r>
          </w:p>
        </w:tc>
        <w:tc>
          <w:tcPr>
            <w:tcW w:w="2880" w:type="dxa"/>
          </w:tcPr>
          <w:p w14:paraId="4C344426"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0C274F15"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Container for the section to create.</w:t>
            </w:r>
          </w:p>
        </w:tc>
      </w:tr>
      <w:tr w:rsidR="008F1BCA" w14:paraId="59DEE37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668BE7" w14:textId="77777777" w:rsidR="008F1BCA" w:rsidRDefault="00000000">
            <w:r>
              <w:t>data.name</w:t>
            </w:r>
          </w:p>
        </w:tc>
        <w:tc>
          <w:tcPr>
            <w:tcW w:w="2880" w:type="dxa"/>
          </w:tcPr>
          <w:p w14:paraId="1511EB9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B87F56A"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text to be displayed as the section name. Cannot be an empty string.</w:t>
            </w:r>
          </w:p>
        </w:tc>
      </w:tr>
    </w:tbl>
    <w:p w14:paraId="56C9EF2D" w14:textId="77777777" w:rsidR="008F1BCA" w:rsidRDefault="008F1BCA"/>
    <w:p w14:paraId="1BE9771A" w14:textId="77777777" w:rsidR="008F1BCA" w:rsidRDefault="00000000">
      <w:pPr>
        <w:pStyle w:val="Heading3"/>
      </w:pPr>
      <w:r>
        <w:t>Optional Request Body Fields</w:t>
      </w:r>
    </w:p>
    <w:tbl>
      <w:tblPr>
        <w:tblStyle w:val="LightGrid-Accent1"/>
        <w:tblW w:w="0" w:type="auto"/>
        <w:tblLook w:val="04A0" w:firstRow="1" w:lastRow="0" w:firstColumn="1" w:lastColumn="0" w:noHBand="0" w:noVBand="1"/>
      </w:tblPr>
      <w:tblGrid>
        <w:gridCol w:w="2880"/>
        <w:gridCol w:w="2880"/>
        <w:gridCol w:w="2880"/>
      </w:tblGrid>
      <w:tr w:rsidR="008F1BCA" w14:paraId="6FEAE4A1"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8AED8B" w14:textId="77777777" w:rsidR="008F1BCA" w:rsidRDefault="00000000">
            <w:r>
              <w:t>Parameter</w:t>
            </w:r>
          </w:p>
        </w:tc>
        <w:tc>
          <w:tcPr>
            <w:tcW w:w="2880" w:type="dxa"/>
          </w:tcPr>
          <w:p w14:paraId="7AC7EA2C"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26FA3C7"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6D8129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51DE70" w14:textId="77777777" w:rsidR="008F1BCA" w:rsidRDefault="00000000">
            <w:r>
              <w:t>data.insert_before</w:t>
            </w:r>
          </w:p>
        </w:tc>
        <w:tc>
          <w:tcPr>
            <w:tcW w:w="2880" w:type="dxa"/>
          </w:tcPr>
          <w:p w14:paraId="5CCF428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6383F10" w14:textId="77777777" w:rsidR="008F1BCA" w:rsidRDefault="00000000">
            <w:pPr>
              <w:cnfStyle w:val="000000100000" w:firstRow="0" w:lastRow="0" w:firstColumn="0" w:lastColumn="0" w:oddVBand="0" w:evenVBand="0" w:oddHBand="1" w:evenHBand="0" w:firstRowFirstColumn="0" w:firstRowLastColumn="0" w:lastRowFirstColumn="0" w:lastRowLastColumn="0"/>
            </w:pPr>
            <w:r>
              <w:t>An existing section within this project before which the added section should be inserted. Cannot be provided together with data.insert_after.</w:t>
            </w:r>
          </w:p>
        </w:tc>
      </w:tr>
      <w:tr w:rsidR="008F1BCA" w14:paraId="72A5C11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4F0E04" w14:textId="77777777" w:rsidR="008F1BCA" w:rsidRDefault="00000000">
            <w:r>
              <w:t>data.insert_after</w:t>
            </w:r>
          </w:p>
        </w:tc>
        <w:tc>
          <w:tcPr>
            <w:tcW w:w="2880" w:type="dxa"/>
          </w:tcPr>
          <w:p w14:paraId="35D9886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5525578" w14:textId="77777777" w:rsidR="008F1BCA" w:rsidRDefault="00000000">
            <w:pPr>
              <w:cnfStyle w:val="000000010000" w:firstRow="0" w:lastRow="0" w:firstColumn="0" w:lastColumn="0" w:oddVBand="0" w:evenVBand="0" w:oddHBand="0" w:evenHBand="1" w:firstRowFirstColumn="0" w:firstRowLastColumn="0" w:lastRowFirstColumn="0" w:lastRowLastColumn="0"/>
            </w:pPr>
            <w:r>
              <w:t>An existing section within this project after which the added section should be inserted. Cannot be provided together with data.insert_before.</w:t>
            </w:r>
          </w:p>
        </w:tc>
      </w:tr>
    </w:tbl>
    <w:p w14:paraId="5BECBFB5" w14:textId="77777777" w:rsidR="008F1BCA" w:rsidRDefault="008F1BCA"/>
    <w:p w14:paraId="24835973" w14:textId="77777777" w:rsidR="008F1BCA" w:rsidRDefault="00000000">
      <w:pPr>
        <w:pStyle w:val="Heading3"/>
      </w:pPr>
      <w:r>
        <w:lastRenderedPageBreak/>
        <w:t>Response</w:t>
      </w:r>
    </w:p>
    <w:p w14:paraId="5E0B4A52" w14:textId="77777777" w:rsidR="008F1BCA" w:rsidRDefault="00000000">
      <w:pPr>
        <w:pStyle w:val="Heading3"/>
      </w:pPr>
      <w:r>
        <w:t>Success Response (201 Created)</w:t>
      </w:r>
    </w:p>
    <w:p w14:paraId="722F18CF" w14:textId="77777777" w:rsidR="008F1BCA" w:rsidRDefault="00000000">
      <w:r>
        <w:rPr>
          <w:b/>
          <w:color w:val="666666"/>
          <w:sz w:val="16"/>
        </w:rPr>
        <w:t>[json]</w:t>
      </w:r>
    </w:p>
    <w:p w14:paraId="13D7A20E"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"created_at": "2026-01-15T10:30:00.000Z",</w:t>
      </w:r>
      <w:r>
        <w:rPr>
          <w:rFonts w:ascii="Courier New" w:hAnsi="Courier New"/>
          <w:sz w:val="17"/>
        </w:rPr>
        <w:br/>
        <w:t xml:space="preserve"> "project": {</w:t>
      </w:r>
      <w:r>
        <w:rPr>
          <w:rFonts w:ascii="Courier New" w:hAnsi="Courier New"/>
          <w:sz w:val="17"/>
        </w:rPr>
        <w:br/>
        <w:t xml:space="preserve"> "gid": "1331",</w:t>
      </w:r>
      <w:r>
        <w:rPr>
          <w:rFonts w:ascii="Courier New" w:hAnsi="Courier New"/>
          <w:sz w:val="17"/>
        </w:rPr>
        <w:br/>
        <w:t xml:space="preserve"> "resource_type": "project",</w:t>
      </w:r>
      <w:r>
        <w:rPr>
          <w:rFonts w:ascii="Courier New" w:hAnsi="Courier New"/>
          <w:sz w:val="17"/>
        </w:rPr>
        <w:br/>
        <w:t xml:space="preserve"> "name": "Project Alpha"</w:t>
      </w:r>
      <w:r>
        <w:rPr>
          <w:rFonts w:ascii="Courier New" w:hAnsi="Courier New"/>
          <w:sz w:val="17"/>
        </w:rPr>
        <w:br/>
        <w:t xml:space="preserve"> },</w:t>
      </w:r>
      <w:r>
        <w:rPr>
          <w:rFonts w:ascii="Courier New" w:hAnsi="Courier New"/>
          <w:sz w:val="17"/>
        </w:rPr>
        <w:br/>
        <w:t xml:space="preserve"> "projects": [</w:t>
      </w:r>
      <w:r>
        <w:rPr>
          <w:rFonts w:ascii="Courier New" w:hAnsi="Courier New"/>
          <w:sz w:val="17"/>
        </w:rPr>
        <w:br/>
        <w:t xml:space="preserve"> {</w:t>
      </w:r>
      <w:r>
        <w:rPr>
          <w:rFonts w:ascii="Courier New" w:hAnsi="Courier New"/>
          <w:sz w:val="17"/>
        </w:rPr>
        <w:br/>
        <w:t xml:space="preserve"> "gid": "1331",</w:t>
      </w:r>
      <w:r>
        <w:rPr>
          <w:rFonts w:ascii="Courier New" w:hAnsi="Courier New"/>
          <w:sz w:val="17"/>
        </w:rPr>
        <w:br/>
        <w:t xml:space="preserve"> "resource_type": "project",</w:t>
      </w:r>
      <w:r>
        <w:rPr>
          <w:rFonts w:ascii="Courier New" w:hAnsi="Courier New"/>
          <w:sz w:val="17"/>
        </w:rPr>
        <w:br/>
        <w:t xml:space="preserve"> "name": "Project Alpha"</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270B971" w14:textId="77777777" w:rsidR="008F1BCA" w:rsidRDefault="00000000">
      <w:pPr>
        <w:pStyle w:val="Heading3"/>
      </w:pPr>
      <w:r>
        <w:t>Error Response (400 Client Error)</w:t>
      </w:r>
    </w:p>
    <w:p w14:paraId="49871365" w14:textId="77777777" w:rsidR="008F1BCA" w:rsidRDefault="00000000">
      <w:r>
        <w:rPr>
          <w:b/>
          <w:color w:val="666666"/>
          <w:sz w:val="16"/>
        </w:rPr>
        <w:t>[json]</w:t>
      </w:r>
    </w:p>
    <w:p w14:paraId="5DFFE062"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(500 errors only)."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C4FEF83" w14:textId="77777777" w:rsidR="008F1BCA" w:rsidRDefault="00000000">
      <w:pPr>
        <w:pStyle w:val="Heading3"/>
      </w:pPr>
      <w:r>
        <w:t>Error Response (401 Client Error)</w:t>
      </w:r>
    </w:p>
    <w:p w14:paraId="61A43B3F" w14:textId="77777777" w:rsidR="008F1BCA" w:rsidRDefault="00000000">
      <w:pPr>
        <w:pStyle w:val="Heading3"/>
      </w:pPr>
      <w:r>
        <w:t>Error Response (403 Client Error)</w:t>
      </w:r>
    </w:p>
    <w:p w14:paraId="7481C4BD" w14:textId="77777777" w:rsidR="008F1BCA" w:rsidRDefault="00000000">
      <w:pPr>
        <w:pStyle w:val="Heading3"/>
      </w:pPr>
      <w:r>
        <w:t>Error Response (404 Client Error)</w:t>
      </w:r>
    </w:p>
    <w:p w14:paraId="3165733C" w14:textId="77777777" w:rsidR="008F1BCA" w:rsidRDefault="00000000">
      <w:pPr>
        <w:pStyle w:val="Heading3"/>
      </w:pPr>
      <w:r>
        <w:t>Error Response (500 Server Error)</w:t>
      </w:r>
    </w:p>
    <w:p w14:paraId="1C027FEB"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939"/>
        <w:gridCol w:w="2880"/>
        <w:gridCol w:w="2880"/>
      </w:tblGrid>
      <w:tr w:rsidR="008F1BCA" w14:paraId="5C92797B"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F219EA" w14:textId="77777777" w:rsidR="008F1BCA" w:rsidRDefault="00000000">
            <w:r>
              <w:t>Field</w:t>
            </w:r>
          </w:p>
        </w:tc>
        <w:tc>
          <w:tcPr>
            <w:tcW w:w="2880" w:type="dxa"/>
          </w:tcPr>
          <w:p w14:paraId="30D8DAAF"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A4A39A7"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06FE7B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4B5E43" w14:textId="77777777" w:rsidR="008F1BCA" w:rsidRDefault="00000000">
            <w:r>
              <w:t>data</w:t>
            </w:r>
          </w:p>
        </w:tc>
        <w:tc>
          <w:tcPr>
            <w:tcW w:w="2880" w:type="dxa"/>
          </w:tcPr>
          <w:p w14:paraId="386C36D6"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A808B62"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created section record (and related objects) returned by Asana.</w:t>
            </w:r>
          </w:p>
        </w:tc>
      </w:tr>
      <w:tr w:rsidR="008F1BCA" w14:paraId="3D41135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18813E" w14:textId="77777777" w:rsidR="008F1BCA" w:rsidRDefault="00000000">
            <w:r>
              <w:t>data.created_at</w:t>
            </w:r>
          </w:p>
        </w:tc>
        <w:tc>
          <w:tcPr>
            <w:tcW w:w="2880" w:type="dxa"/>
          </w:tcPr>
          <w:p w14:paraId="4722D86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ED3C534"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time at which this resource was created.</w:t>
            </w:r>
          </w:p>
        </w:tc>
      </w:tr>
      <w:tr w:rsidR="008F1BCA" w14:paraId="19AD430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8FB3F8" w14:textId="77777777" w:rsidR="008F1BCA" w:rsidRDefault="00000000">
            <w:r>
              <w:t>data.project</w:t>
            </w:r>
          </w:p>
        </w:tc>
        <w:tc>
          <w:tcPr>
            <w:tcW w:w="2880" w:type="dxa"/>
          </w:tcPr>
          <w:p w14:paraId="17F7EFE3"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DBA932F"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The project object </w:t>
            </w:r>
            <w:r>
              <w:lastRenderedPageBreak/>
              <w:t>associated with the section.</w:t>
            </w:r>
          </w:p>
        </w:tc>
      </w:tr>
      <w:tr w:rsidR="008F1BCA" w14:paraId="1DD651D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F01112" w14:textId="77777777" w:rsidR="008F1BCA" w:rsidRDefault="00000000">
            <w:r>
              <w:lastRenderedPageBreak/>
              <w:t>data.project.gid</w:t>
            </w:r>
          </w:p>
        </w:tc>
        <w:tc>
          <w:tcPr>
            <w:tcW w:w="2880" w:type="dxa"/>
          </w:tcPr>
          <w:p w14:paraId="62CBB09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B433F0B"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334020A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0DFAC5" w14:textId="77777777" w:rsidR="008F1BCA" w:rsidRDefault="00000000">
            <w:r>
              <w:t>data.project.resource_type</w:t>
            </w:r>
          </w:p>
        </w:tc>
        <w:tc>
          <w:tcPr>
            <w:tcW w:w="2880" w:type="dxa"/>
          </w:tcPr>
          <w:p w14:paraId="2D5A3FB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A4B3BC0"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4149B8E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31495C" w14:textId="77777777" w:rsidR="008F1BCA" w:rsidRDefault="00000000">
            <w:r>
              <w:t>data.project.name</w:t>
            </w:r>
          </w:p>
        </w:tc>
        <w:tc>
          <w:tcPr>
            <w:tcW w:w="2880" w:type="dxa"/>
          </w:tcPr>
          <w:p w14:paraId="03D82C1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71FFD6B"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project.</w:t>
            </w:r>
          </w:p>
        </w:tc>
      </w:tr>
      <w:tr w:rsidR="008F1BCA" w14:paraId="0096AEB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475740" w14:textId="77777777" w:rsidR="008F1BCA" w:rsidRDefault="00000000">
            <w:r>
              <w:t>data.projects</w:t>
            </w:r>
          </w:p>
        </w:tc>
        <w:tc>
          <w:tcPr>
            <w:tcW w:w="2880" w:type="dxa"/>
          </w:tcPr>
          <w:p w14:paraId="7FEB0A36"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76F3C342"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project objects.</w:t>
            </w:r>
          </w:p>
        </w:tc>
      </w:tr>
      <w:tr w:rsidR="008F1BCA" w14:paraId="462C865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BA7AED" w14:textId="77777777" w:rsidR="008F1BCA" w:rsidRDefault="00000000">
            <w:r>
              <w:t>data.projects[].gid</w:t>
            </w:r>
          </w:p>
        </w:tc>
        <w:tc>
          <w:tcPr>
            <w:tcW w:w="2880" w:type="dxa"/>
          </w:tcPr>
          <w:p w14:paraId="200AB00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50F473B"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4640ECE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2AF9AC" w14:textId="77777777" w:rsidR="008F1BCA" w:rsidRDefault="00000000">
            <w:r>
              <w:t>data.projects[].resource_type</w:t>
            </w:r>
          </w:p>
        </w:tc>
        <w:tc>
          <w:tcPr>
            <w:tcW w:w="2880" w:type="dxa"/>
          </w:tcPr>
          <w:p w14:paraId="4CB9003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049474B"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31C9320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CC251E" w14:textId="77777777" w:rsidR="008F1BCA" w:rsidRDefault="00000000">
            <w:r>
              <w:t>data.projects[].name</w:t>
            </w:r>
          </w:p>
        </w:tc>
        <w:tc>
          <w:tcPr>
            <w:tcW w:w="2880" w:type="dxa"/>
          </w:tcPr>
          <w:p w14:paraId="09B8BE4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F685D1F"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project.</w:t>
            </w:r>
          </w:p>
        </w:tc>
      </w:tr>
    </w:tbl>
    <w:p w14:paraId="0E8FE546" w14:textId="77777777" w:rsidR="008F1BCA" w:rsidRDefault="008F1BCA"/>
    <w:p w14:paraId="415B558B" w14:textId="77777777" w:rsidR="008F1BCA" w:rsidRDefault="00000000">
      <w:pPr>
        <w:pStyle w:val="Heading3"/>
      </w:pPr>
      <w:r>
        <w:t>Sample Request</w:t>
      </w:r>
    </w:p>
    <w:p w14:paraId="67ED884A" w14:textId="77777777" w:rsidR="008F1BCA" w:rsidRDefault="00000000">
      <w:r>
        <w:rPr>
          <w:b/>
          <w:color w:val="666666"/>
          <w:sz w:val="16"/>
        </w:rPr>
        <w:t>[bash]</w:t>
      </w:r>
    </w:p>
    <w:p w14:paraId="1E927413" w14:textId="77777777" w:rsidR="008F1BCA" w:rsidRDefault="00000000">
      <w:pPr>
        <w:shd w:val="clear" w:color="auto" w:fill="F2F2F2"/>
      </w:pPr>
      <w:r>
        <w:rPr>
          <w:rFonts w:ascii="Courier New" w:hAnsi="Courier New"/>
          <w:sz w:val="17"/>
        </w:rPr>
        <w:t>curl -i --request POST \</w:t>
      </w:r>
      <w:r>
        <w:rPr>
          <w:rFonts w:ascii="Courier New" w:hAnsi="Courier New"/>
          <w:sz w:val="17"/>
        </w:rPr>
        <w:br/>
        <w:t xml:space="preserve"> 'https://app.asana.com/api/1.0/projects/1331/sections?opt_pretty=true&amp;opt_fields=created_at,name,project,project.name,projects,projects.name'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"name": "Backlog"</w:t>
      </w:r>
      <w:r>
        <w:rPr>
          <w:rFonts w:ascii="Courier New" w:hAnsi="Courier New"/>
          <w:sz w:val="17"/>
        </w:rPr>
        <w:br/>
        <w:t xml:space="preserve">    }</w:t>
      </w:r>
      <w:r>
        <w:rPr>
          <w:rFonts w:ascii="Courier New" w:hAnsi="Courier New"/>
          <w:sz w:val="17"/>
        </w:rPr>
        <w:br/>
        <w:t xml:space="preserve">  }'</w:t>
      </w:r>
    </w:p>
    <w:p w14:paraId="737BB3AC" w14:textId="77777777" w:rsidR="008F1BCA" w:rsidRDefault="00000000">
      <w:pPr>
        <w:pStyle w:val="Heading3"/>
      </w:pPr>
      <w:r>
        <w:t>Example Usage</w:t>
      </w:r>
    </w:p>
    <w:p w14:paraId="6BA8C538" w14:textId="77777777" w:rsidR="008F1BCA" w:rsidRDefault="00000000">
      <w:pPr>
        <w:pStyle w:val="Heading3"/>
      </w:pPr>
      <w:r>
        <w:t>Example 1: Create a section at the end of the project</w:t>
      </w:r>
    </w:p>
    <w:p w14:paraId="44A2D960" w14:textId="77777777" w:rsidR="008F1BCA" w:rsidRDefault="00000000">
      <w:r>
        <w:rPr>
          <w:b/>
          <w:color w:val="666666"/>
          <w:sz w:val="16"/>
        </w:rPr>
        <w:t>[bash]</w:t>
      </w:r>
    </w:p>
    <w:p w14:paraId="3679FE3C" w14:textId="77777777" w:rsidR="008F1BCA" w:rsidRDefault="00000000">
      <w:pPr>
        <w:shd w:val="clear" w:color="auto" w:fill="F2F2F2"/>
      </w:pPr>
      <w:r>
        <w:rPr>
          <w:rFonts w:ascii="Courier New" w:hAnsi="Courier New"/>
          <w:sz w:val="17"/>
        </w:rPr>
        <w:t>curl -X POST \</w:t>
      </w:r>
      <w:r>
        <w:rPr>
          <w:rFonts w:ascii="Courier New" w:hAnsi="Courier New"/>
          <w:sz w:val="17"/>
        </w:rPr>
        <w:br/>
        <w:t xml:space="preserve"> 'https://app.asana.com/api/1.0/projects/1331/sections'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 '{</w:t>
      </w:r>
      <w:r>
        <w:rPr>
          <w:rFonts w:ascii="Courier New" w:hAnsi="Courier New"/>
          <w:sz w:val="17"/>
        </w:rPr>
        <w:br/>
        <w:t xml:space="preserve"> "data": {</w:t>
      </w:r>
      <w:r>
        <w:rPr>
          <w:rFonts w:ascii="Courier New" w:hAnsi="Courier New"/>
          <w:sz w:val="17"/>
        </w:rPr>
        <w:br/>
        <w:t xml:space="preserve"> "name": "In Progress"</w:t>
      </w:r>
      <w:r>
        <w:rPr>
          <w:rFonts w:ascii="Courier New" w:hAnsi="Courier New"/>
          <w:sz w:val="17"/>
        </w:rPr>
        <w:br/>
        <w:t xml:space="preserve">    }</w:t>
      </w:r>
      <w:r>
        <w:rPr>
          <w:rFonts w:ascii="Courier New" w:hAnsi="Courier New"/>
          <w:sz w:val="17"/>
        </w:rPr>
        <w:br/>
        <w:t xml:space="preserve">  }'</w:t>
      </w:r>
    </w:p>
    <w:p w14:paraId="011B0CC8" w14:textId="77777777" w:rsidR="008F1BCA" w:rsidRDefault="00000000">
      <w:pPr>
        <w:pStyle w:val="Heading3"/>
      </w:pPr>
      <w:r>
        <w:t>Example 2: Create a section before an existing section</w:t>
      </w:r>
    </w:p>
    <w:p w14:paraId="05C604FD" w14:textId="77777777" w:rsidR="008F1BCA" w:rsidRDefault="00000000">
      <w:r>
        <w:rPr>
          <w:b/>
          <w:color w:val="666666"/>
          <w:sz w:val="16"/>
        </w:rPr>
        <w:t>[bash]</w:t>
      </w:r>
    </w:p>
    <w:p w14:paraId="18BA1775" w14:textId="77777777" w:rsidR="008F1BCA" w:rsidRDefault="00000000">
      <w:pPr>
        <w:shd w:val="clear" w:color="auto" w:fill="F2F2F2"/>
      </w:pPr>
      <w:r>
        <w:rPr>
          <w:rFonts w:ascii="Courier New" w:hAnsi="Courier New"/>
          <w:sz w:val="17"/>
        </w:rPr>
        <w:t>curl -X POST \</w:t>
      </w:r>
      <w:r>
        <w:rPr>
          <w:rFonts w:ascii="Courier New" w:hAnsi="Courier New"/>
          <w:sz w:val="17"/>
        </w:rPr>
        <w:br/>
        <w:t xml:space="preserve"> 'https://app.asana.com/api/1.0/projects/1331/sections'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 '{</w:t>
      </w:r>
      <w:r>
        <w:rPr>
          <w:rFonts w:ascii="Courier New" w:hAnsi="Courier New"/>
          <w:sz w:val="17"/>
        </w:rPr>
        <w:br/>
        <w:t xml:space="preserve"> "data": {</w:t>
      </w:r>
      <w:r>
        <w:rPr>
          <w:rFonts w:ascii="Courier New" w:hAnsi="Courier New"/>
          <w:sz w:val="17"/>
        </w:rPr>
        <w:br/>
        <w:t xml:space="preserve"> "name": "Ready",</w:t>
      </w:r>
      <w:r>
        <w:rPr>
          <w:rFonts w:ascii="Courier New" w:hAnsi="Courier New"/>
          <w:sz w:val="17"/>
        </w:rPr>
        <w:br/>
      </w:r>
      <w:r>
        <w:rPr>
          <w:rFonts w:ascii="Courier New" w:hAnsi="Courier New"/>
          <w:sz w:val="17"/>
        </w:rPr>
        <w:lastRenderedPageBreak/>
        <w:t xml:space="preserve"> "insert_before": "1200123456789001"</w:t>
      </w:r>
      <w:r>
        <w:rPr>
          <w:rFonts w:ascii="Courier New" w:hAnsi="Courier New"/>
          <w:sz w:val="17"/>
        </w:rPr>
        <w:br/>
        <w:t xml:space="preserve">    }</w:t>
      </w:r>
      <w:r>
        <w:rPr>
          <w:rFonts w:ascii="Courier New" w:hAnsi="Courier New"/>
          <w:sz w:val="17"/>
        </w:rPr>
        <w:br/>
        <w:t xml:space="preserve">  }'</w:t>
      </w:r>
    </w:p>
    <w:p w14:paraId="3622B5A9" w14:textId="77777777" w:rsidR="008F1BCA" w:rsidRDefault="00000000">
      <w:pPr>
        <w:pStyle w:val="Heading3"/>
      </w:pPr>
      <w:r>
        <w:t>Example 3: Create a section after an existing section and request extra fields</w:t>
      </w:r>
    </w:p>
    <w:p w14:paraId="6C9FD9E8" w14:textId="77777777" w:rsidR="008F1BCA" w:rsidRDefault="00000000">
      <w:r>
        <w:rPr>
          <w:b/>
          <w:color w:val="666666"/>
          <w:sz w:val="16"/>
        </w:rPr>
        <w:t>[bash]</w:t>
      </w:r>
    </w:p>
    <w:p w14:paraId="4B779091" w14:textId="77777777" w:rsidR="008F1BCA" w:rsidRDefault="00000000">
      <w:pPr>
        <w:shd w:val="clear" w:color="auto" w:fill="F2F2F2"/>
      </w:pPr>
      <w:r>
        <w:rPr>
          <w:rFonts w:ascii="Courier New" w:hAnsi="Courier New"/>
          <w:sz w:val="17"/>
        </w:rPr>
        <w:t>curl -X POST \</w:t>
      </w:r>
      <w:r>
        <w:rPr>
          <w:rFonts w:ascii="Courier New" w:hAnsi="Courier New"/>
          <w:sz w:val="17"/>
        </w:rPr>
        <w:br/>
        <w:t xml:space="preserve"> 'https://app.asana.com/api/1.0/projects/1331/sections?opt_fields=created_at,project.name'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 '{</w:t>
      </w:r>
      <w:r>
        <w:rPr>
          <w:rFonts w:ascii="Courier New" w:hAnsi="Courier New"/>
          <w:sz w:val="17"/>
        </w:rPr>
        <w:br/>
        <w:t xml:space="preserve"> "data": {</w:t>
      </w:r>
      <w:r>
        <w:rPr>
          <w:rFonts w:ascii="Courier New" w:hAnsi="Courier New"/>
          <w:sz w:val="17"/>
        </w:rPr>
        <w:br/>
        <w:t xml:space="preserve"> "name": "Done",</w:t>
      </w:r>
      <w:r>
        <w:rPr>
          <w:rFonts w:ascii="Courier New" w:hAnsi="Courier New"/>
          <w:sz w:val="17"/>
        </w:rPr>
        <w:br/>
        <w:t xml:space="preserve"> "insert_after": "1200123456789002"</w:t>
      </w:r>
      <w:r>
        <w:rPr>
          <w:rFonts w:ascii="Courier New" w:hAnsi="Courier New"/>
          <w:sz w:val="17"/>
        </w:rPr>
        <w:br/>
        <w:t xml:space="preserve">    }</w:t>
      </w:r>
      <w:r>
        <w:rPr>
          <w:rFonts w:ascii="Courier New" w:hAnsi="Courier New"/>
          <w:sz w:val="17"/>
        </w:rPr>
        <w:br/>
        <w:t xml:space="preserve">  }'</w:t>
      </w:r>
    </w:p>
    <w:p w14:paraId="44F1EB1C" w14:textId="77777777" w:rsidR="008F1BCA" w:rsidRDefault="00000000">
      <w:pPr>
        <w:pStyle w:val="Heading3"/>
      </w:pPr>
      <w:r>
        <w:t>Behavior</w:t>
      </w:r>
    </w:p>
    <w:p w14:paraId="0FD5623F" w14:textId="77777777" w:rsidR="008F1BCA" w:rsidRDefault="00000000">
      <w:pPr>
        <w:pStyle w:val="ListBullet"/>
      </w:pPr>
      <w:r>
        <w:t>Validates the project_gid and request body (data.name must be present and non-empty).</w:t>
      </w:r>
    </w:p>
    <w:p w14:paraId="0826D2E6" w14:textId="77777777" w:rsidR="008F1BCA" w:rsidRDefault="00000000">
      <w:pPr>
        <w:pStyle w:val="ListBullet"/>
      </w:pPr>
      <w:r>
        <w:t>Creates a new section in the specified project.</w:t>
      </w:r>
    </w:p>
    <w:p w14:paraId="54756405" w14:textId="77777777" w:rsidR="008F1BCA" w:rsidRDefault="00000000">
      <w:pPr>
        <w:pStyle w:val="ListBullet"/>
      </w:pPr>
      <w:r>
        <w:t>If insert_before or insert_after is provided, positions the section accordingly (they are mutually exclusive).</w:t>
      </w:r>
    </w:p>
    <w:p w14:paraId="368B02F0" w14:textId="77777777" w:rsidR="008F1BCA" w:rsidRDefault="00000000">
      <w:pPr>
        <w:pStyle w:val="ListBullet"/>
      </w:pPr>
      <w:r>
        <w:t>Returns 201 Created with the newly created section record.</w:t>
      </w:r>
    </w:p>
    <w:p w14:paraId="0DFC72FA" w14:textId="77777777" w:rsidR="008F1BCA" w:rsidRDefault="00000000">
      <w:pPr>
        <w:pStyle w:val="Heading3"/>
      </w:pPr>
      <w:r>
        <w:t>Notes</w:t>
      </w:r>
    </w:p>
    <w:p w14:paraId="28D3A6BB" w14:textId="77777777" w:rsidR="008F1BCA" w:rsidRDefault="00000000">
      <w:pPr>
        <w:pStyle w:val="ListBullet"/>
      </w:pPr>
      <w:r>
        <w:t>opt_fields should be provided as a comma-separated list in the URL query string.</w:t>
      </w:r>
    </w:p>
    <w:p w14:paraId="5AB01977" w14:textId="77777777" w:rsidR="008F1BCA" w:rsidRDefault="00000000">
      <w:pPr>
        <w:pStyle w:val="Heading3"/>
      </w:pPr>
      <w:r>
        <w:t>Gotchas</w:t>
      </w:r>
    </w:p>
    <w:p w14:paraId="30CDD9A6" w14:textId="77777777" w:rsidR="008F1BCA" w:rsidRDefault="00000000">
      <w:pPr>
        <w:pStyle w:val="ListBullet"/>
      </w:pPr>
      <w:r>
        <w:t>Do not provide both data.insert_before and data.insert_after in the same request.</w:t>
      </w:r>
    </w:p>
    <w:p w14:paraId="642392F7" w14:textId="77777777" w:rsidR="008F1BCA" w:rsidRDefault="00000000">
      <w:pPr>
        <w:pStyle w:val="ListBullet"/>
      </w:pPr>
      <w:r>
        <w:t>data.name cannot be an empty string.</w:t>
      </w:r>
    </w:p>
    <w:p w14:paraId="43C9E985" w14:textId="77777777" w:rsidR="008F1BCA" w:rsidRDefault="00000000">
      <w:pPr>
        <w:pStyle w:val="Heading3"/>
      </w:pPr>
      <w:r>
        <w:t>Error Handling</w:t>
      </w:r>
    </w:p>
    <w:p w14:paraId="34105A59" w14:textId="77777777" w:rsidR="008F1BCA" w:rsidRDefault="00000000">
      <w:pPr>
        <w:pStyle w:val="ListBullet"/>
      </w:pPr>
      <w:r>
        <w:t>400: Missing/malformed parameters (e.g., missing data.name, invalid placement parameters).</w:t>
      </w:r>
    </w:p>
    <w:p w14:paraId="7266E9A9" w14:textId="77777777" w:rsidR="008F1BCA" w:rsidRDefault="00000000">
      <w:pPr>
        <w:pStyle w:val="ListBullet"/>
      </w:pPr>
      <w:r>
        <w:t>401: Authentication token missing/invalid (Asana cannot associate a user with the request).</w:t>
      </w:r>
    </w:p>
    <w:p w14:paraId="711EF6B9" w14:textId="77777777" w:rsidR="008F1BCA" w:rsidRDefault="00000000">
      <w:pPr>
        <w:pStyle w:val="ListBullet"/>
      </w:pPr>
      <w:r>
        <w:t>403: Auth and syntax are valid, but access is denied to the project or properties.</w:t>
      </w:r>
    </w:p>
    <w:p w14:paraId="4BEBFAA3" w14:textId="77777777" w:rsidR="008F1BCA" w:rsidRDefault="00000000">
      <w:pPr>
        <w:pStyle w:val="ListBullet"/>
      </w:pPr>
      <w:r>
        <w:t>404: Unknown path/action, or the referenced project does not exist.</w:t>
      </w:r>
    </w:p>
    <w:p w14:paraId="36FB1A8E" w14:textId="77777777" w:rsidR="008F1BCA" w:rsidRDefault="00000000">
      <w:pPr>
        <w:pStyle w:val="ListBullet"/>
      </w:pPr>
      <w:r>
        <w:t>500: Asana server error; may include an errors[].phrase to help Asana support identify the incident.</w:t>
      </w:r>
    </w:p>
    <w:p w14:paraId="5A367D2C" w14:textId="77777777" w:rsidR="008F1BCA" w:rsidRDefault="00000000">
      <w:pPr>
        <w:pStyle w:val="Heading3"/>
      </w:pPr>
      <w:r>
        <w:t>Related sections actions</w:t>
      </w:r>
    </w:p>
    <w:p w14:paraId="776CD4AD" w14:textId="77777777" w:rsidR="008F1BCA" w:rsidRDefault="00000000">
      <w:pPr>
        <w:pStyle w:val="ListBullet"/>
      </w:pPr>
      <w:r>
        <w:t>[POST] Add a Task to a Section — /sections/{{sectionGid}}/addTask</w:t>
      </w:r>
    </w:p>
    <w:p w14:paraId="2527ECEE" w14:textId="77777777" w:rsidR="008F1BCA" w:rsidRDefault="00000000">
      <w:pPr>
        <w:pStyle w:val="ListBullet"/>
      </w:pPr>
      <w:r>
        <w:t>[DELETE] Delete a Section — /sections/{{sectionGid}}</w:t>
      </w:r>
    </w:p>
    <w:p w14:paraId="07B93883" w14:textId="77777777" w:rsidR="008F1BCA" w:rsidRDefault="00000000">
      <w:pPr>
        <w:pStyle w:val="ListBullet"/>
      </w:pPr>
      <w:r>
        <w:t>[GET] Get a Section — /sections/{{sectionGid}}</w:t>
      </w:r>
    </w:p>
    <w:p w14:paraId="67B9A918" w14:textId="77777777" w:rsidR="008F1BCA" w:rsidRDefault="00000000">
      <w:pPr>
        <w:pStyle w:val="ListBullet"/>
      </w:pPr>
      <w:r>
        <w:t>[GET] List a Project’s Sections — /projects/{{projectGid}}/sections</w:t>
      </w:r>
    </w:p>
    <w:p w14:paraId="5898DDB3" w14:textId="77777777" w:rsidR="008F1BCA" w:rsidRDefault="00000000">
      <w:pPr>
        <w:pStyle w:val="ListBullet"/>
      </w:pPr>
      <w:r>
        <w:lastRenderedPageBreak/>
        <w:t>[PUT] Update a Section — /sections/{{sectionGid}}</w:t>
      </w:r>
    </w:p>
    <w:p w14:paraId="7B7E1003" w14:textId="77777777" w:rsidR="008F1BCA" w:rsidRDefault="00000000">
      <w:r>
        <w:br w:type="page"/>
      </w:r>
    </w:p>
    <w:p w14:paraId="2E394A30" w14:textId="77777777" w:rsidR="008F1BCA" w:rsidRDefault="00000000">
      <w:pPr>
        <w:pStyle w:val="Heading2"/>
      </w:pPr>
      <w:r>
        <w:lastRenderedPageBreak/>
        <w:t>45. [POST] Move or Insert Sections in a Project</w:t>
      </w:r>
    </w:p>
    <w:p w14:paraId="66DFDA18" w14:textId="77777777" w:rsidR="008F1BCA" w:rsidRDefault="00000000">
      <w:r>
        <w:rPr>
          <w:b/>
        </w:rPr>
        <w:t xml:space="preserve">Endpoint: </w:t>
      </w:r>
      <w:r>
        <w:rPr>
          <w:rFonts w:ascii="Courier New" w:hAnsi="Courier New"/>
          <w:sz w:val="18"/>
        </w:rPr>
        <w:t>/projects/{{projectGid}}/sections/insert</w:t>
      </w:r>
    </w:p>
    <w:p w14:paraId="34BEAF93" w14:textId="77777777" w:rsidR="008F1BCA" w:rsidRDefault="00000000">
      <w:pPr>
        <w:pStyle w:val="Heading3"/>
      </w:pPr>
      <w:r>
        <w:t>Prerequisites</w:t>
      </w:r>
    </w:p>
    <w:p w14:paraId="1262609D" w14:textId="77777777" w:rsidR="008F1BCA" w:rsidRDefault="00000000">
      <w:pPr>
        <w:pStyle w:val="ListBullet"/>
      </w:pPr>
      <w:r>
        <w:t>You must have access to the target project and its sections (sufficient permissions to reorder sections within the project).</w:t>
      </w:r>
    </w:p>
    <w:p w14:paraId="63212214" w14:textId="77777777" w:rsidR="008F1BCA" w:rsidRDefault="00000000">
      <w:pPr>
        <w:pStyle w:val="Heading3"/>
      </w:pPr>
      <w:r>
        <w:t>Method</w:t>
      </w:r>
    </w:p>
    <w:p w14:paraId="09253834" w14:textId="77777777" w:rsidR="008F1BCA" w:rsidRDefault="00000000">
      <w:r>
        <w:t>POST</w:t>
      </w:r>
    </w:p>
    <w:p w14:paraId="73E9DBAF" w14:textId="77777777" w:rsidR="008F1BCA" w:rsidRDefault="00000000">
      <w:pPr>
        <w:pStyle w:val="Heading3"/>
      </w:pPr>
      <w:r>
        <w:t>URL</w:t>
      </w:r>
    </w:p>
    <w:p w14:paraId="6D9DBCA3" w14:textId="77777777" w:rsidR="008F1BCA" w:rsidRDefault="00000000">
      <w:r>
        <w:t>https://app.asana.com/api/1.0/projects/{{project_gid}}/sections/insert</w:t>
      </w:r>
    </w:p>
    <w:p w14:paraId="575AA0FD" w14:textId="77777777" w:rsidR="008F1BCA" w:rsidRDefault="00000000">
      <w:pPr>
        <w:pStyle w:val="Heading3"/>
      </w:pPr>
      <w:r>
        <w:t>Headers</w:t>
      </w:r>
    </w:p>
    <w:p w14:paraId="4ADEF9C7" w14:textId="77777777" w:rsidR="008F1BCA" w:rsidRDefault="00000000">
      <w:r>
        <w:rPr>
          <w:b/>
          <w:color w:val="666666"/>
          <w:sz w:val="16"/>
        </w:rPr>
        <w:t>[json]</w:t>
      </w:r>
    </w:p>
    <w:p w14:paraId="67212866"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7E17BA7A" w14:textId="77777777" w:rsidR="008F1BCA" w:rsidRDefault="00000000">
      <w:pPr>
        <w:pStyle w:val="Heading3"/>
      </w:pPr>
      <w:r>
        <w:t>Description</w:t>
      </w:r>
    </w:p>
    <w:p w14:paraId="6F59C9F6" w14:textId="77777777" w:rsidR="008F1BCA" w:rsidRDefault="00000000">
      <w:r>
        <w:t>Moves (reorders) a section within a project relative to other sections in the same project. You must specify exactly where to insert the section by providing either before_section or after_section. Sections cannot be moved between projects.</w:t>
      </w:r>
    </w:p>
    <w:p w14:paraId="62A5D515" w14:textId="77777777" w:rsidR="008F1BCA" w:rsidRDefault="00000000">
      <w:pPr>
        <w:pStyle w:val="Heading3"/>
      </w:pPr>
      <w:r>
        <w:t>Enforcement Rules</w:t>
      </w:r>
    </w:p>
    <w:p w14:paraId="0EEC6411" w14:textId="77777777" w:rsidR="008F1BCA" w:rsidRDefault="00000000">
      <w:pPr>
        <w:pStyle w:val="ListBullet"/>
      </w:pPr>
      <w:r>
        <w:t>The project_gid path parameter must always be present and must be a non-empty string.</w:t>
      </w:r>
    </w:p>
    <w:p w14:paraId="1DC7A70F" w14:textId="77777777" w:rsidR="008F1BCA" w:rsidRDefault="00000000">
      <w:pPr>
        <w:pStyle w:val="ListBullet"/>
      </w:pPr>
      <w:r>
        <w:t>Always construct the path as /projects/{{project_gid}}/sections/insert.</w:t>
      </w:r>
    </w:p>
    <w:p w14:paraId="0F60BDD9" w14:textId="77777777" w:rsidR="008F1BCA" w:rsidRDefault="00000000">
      <w:pPr>
        <w:pStyle w:val="ListBullet"/>
      </w:pPr>
      <w:r>
        <w:t>Do not call the API with a missing or empty project_gid (e.g., avoid /projects//sections/insert).</w:t>
      </w:r>
    </w:p>
    <w:p w14:paraId="0D5FE7AE" w14:textId="77777777" w:rsidR="008F1BCA" w:rsidRDefault="00000000">
      <w:pPr>
        <w:pStyle w:val="ListBullet"/>
      </w:pPr>
      <w:r>
        <w:t>Sections cannot be moved between projects (the section being moved must belong to the same project_gid).</w:t>
      </w:r>
    </w:p>
    <w:p w14:paraId="3347BA61" w14:textId="77777777" w:rsidR="008F1BCA" w:rsidRDefault="00000000">
      <w:pPr>
        <w:pStyle w:val="ListBullet"/>
      </w:pPr>
      <w:r>
        <w:t>One of before_section or after_section is required in the request body.</w:t>
      </w:r>
    </w:p>
    <w:p w14:paraId="61C5EF9B" w14:textId="77777777" w:rsidR="008F1BCA" w:rsidRDefault="00000000">
      <w:pPr>
        <w:pStyle w:val="ListBullet"/>
      </w:pPr>
      <w:r>
        <w:t>When executing the action, ensure to send Path Parameters in the URL and not in the body.</w:t>
      </w:r>
    </w:p>
    <w:p w14:paraId="0185FB62" w14:textId="77777777" w:rsidR="008F1BCA" w:rsidRDefault="00000000">
      <w:pPr>
        <w:pStyle w:val="ListBullet"/>
      </w:pPr>
      <w:r>
        <w:t>When executing the action, ensure to send Query Parameters in the URL as query parameters and not in the body.</w:t>
      </w:r>
    </w:p>
    <w:p w14:paraId="0C098B90" w14:textId="77777777" w:rsidR="008F1BCA" w:rsidRDefault="00000000">
      <w:pPr>
        <w:pStyle w:val="Heading3"/>
      </w:pPr>
      <w:r>
        <w:t>Valid Examples</w:t>
      </w:r>
    </w:p>
    <w:p w14:paraId="653BC630" w14:textId="77777777" w:rsidR="008F1BCA" w:rsidRDefault="00000000">
      <w:r>
        <w:rPr>
          <w:b/>
          <w:color w:val="666666"/>
          <w:sz w:val="16"/>
        </w:rPr>
        <w:t>[http]</w:t>
      </w:r>
    </w:p>
    <w:p w14:paraId="412F1197" w14:textId="77777777" w:rsidR="008F1BCA" w:rsidRDefault="00000000">
      <w:pPr>
        <w:shd w:val="clear" w:color="auto" w:fill="F2F2F2"/>
      </w:pPr>
      <w:r>
        <w:rPr>
          <w:rFonts w:ascii="Courier New" w:hAnsi="Courier New"/>
          <w:sz w:val="17"/>
        </w:rPr>
        <w:t>/projects/1331/sections/insert</w:t>
      </w:r>
      <w:r>
        <w:rPr>
          <w:rFonts w:ascii="Courier New" w:hAnsi="Courier New"/>
          <w:sz w:val="17"/>
        </w:rPr>
        <w:br/>
        <w:t>/projects/1200123456789012/sections/insert</w:t>
      </w:r>
    </w:p>
    <w:p w14:paraId="45C2B076" w14:textId="77777777" w:rsidR="008F1BCA" w:rsidRDefault="00000000">
      <w:pPr>
        <w:pStyle w:val="Heading3"/>
      </w:pPr>
      <w:r>
        <w:t>Invalid Examples</w:t>
      </w:r>
    </w:p>
    <w:p w14:paraId="58F87A34" w14:textId="77777777" w:rsidR="008F1BCA" w:rsidRDefault="00000000">
      <w:r>
        <w:rPr>
          <w:b/>
          <w:color w:val="666666"/>
          <w:sz w:val="16"/>
        </w:rPr>
        <w:t>[http]</w:t>
      </w:r>
    </w:p>
    <w:p w14:paraId="4F7506D7" w14:textId="77777777" w:rsidR="008F1BCA" w:rsidRDefault="00000000">
      <w:pPr>
        <w:shd w:val="clear" w:color="auto" w:fill="F2F2F2"/>
      </w:pPr>
      <w:r>
        <w:rPr>
          <w:rFonts w:ascii="Courier New" w:hAnsi="Courier New"/>
          <w:sz w:val="17"/>
        </w:rPr>
        <w:lastRenderedPageBreak/>
        <w:t>/projects//sections/insert</w:t>
      </w:r>
      <w:r>
        <w:rPr>
          <w:rFonts w:ascii="Courier New" w:hAnsi="Courier New"/>
          <w:sz w:val="17"/>
        </w:rPr>
        <w:br/>
        <w:t>/projects/sections/insert</w:t>
      </w:r>
    </w:p>
    <w:p w14:paraId="579439CD"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4DD4C4E1"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7A4330" w14:textId="77777777" w:rsidR="008F1BCA" w:rsidRDefault="00000000">
            <w:r>
              <w:t>Parameter</w:t>
            </w:r>
          </w:p>
        </w:tc>
        <w:tc>
          <w:tcPr>
            <w:tcW w:w="2880" w:type="dxa"/>
          </w:tcPr>
          <w:p w14:paraId="297080D9"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C0BDAC6"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C01D31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91DB9A" w14:textId="77777777" w:rsidR="008F1BCA" w:rsidRDefault="00000000">
            <w:r>
              <w:t>project_gid</w:t>
            </w:r>
          </w:p>
        </w:tc>
        <w:tc>
          <w:tcPr>
            <w:tcW w:w="2880" w:type="dxa"/>
          </w:tcPr>
          <w:p w14:paraId="54A2AA6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F708DEE"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project. Example: "1331".</w:t>
            </w:r>
          </w:p>
        </w:tc>
      </w:tr>
    </w:tbl>
    <w:p w14:paraId="0D0C7F2A" w14:textId="77777777" w:rsidR="008F1BCA" w:rsidRDefault="008F1BCA"/>
    <w:p w14:paraId="33772542"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00310787"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DD14E3" w14:textId="77777777" w:rsidR="008F1BCA" w:rsidRDefault="00000000">
            <w:r>
              <w:t>Parameter</w:t>
            </w:r>
          </w:p>
        </w:tc>
        <w:tc>
          <w:tcPr>
            <w:tcW w:w="2880" w:type="dxa"/>
          </w:tcPr>
          <w:p w14:paraId="48774658"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2D27DCE"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9FFB36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FA88A7" w14:textId="77777777" w:rsidR="008F1BCA" w:rsidRDefault="00000000">
            <w:r>
              <w:t>opt_pretty</w:t>
            </w:r>
          </w:p>
        </w:tc>
        <w:tc>
          <w:tcPr>
            <w:tcW w:w="2880" w:type="dxa"/>
          </w:tcPr>
          <w:p w14:paraId="6D595ADD"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17FFC39A" w14:textId="77777777" w:rsidR="008F1BCA" w:rsidRDefault="00000000">
            <w:pPr>
              <w:cnfStyle w:val="000000100000" w:firstRow="0" w:lastRow="0" w:firstColumn="0" w:lastColumn="0" w:oddVBand="0" w:evenVBand="0" w:oddHBand="1" w:evenHBand="0" w:firstRowFirstColumn="0" w:firstRowLastColumn="0" w:lastRowFirstColumn="0" w:lastRowLastColumn="0"/>
            </w:pPr>
            <w:r>
              <w:t>If true, returns “pretty” formatted output (extra whitespace/indentation). Advisable only for debugging due to larger response size and extra time. Example: true.</w:t>
            </w:r>
          </w:p>
        </w:tc>
      </w:tr>
    </w:tbl>
    <w:p w14:paraId="719242B1" w14:textId="77777777" w:rsidR="008F1BCA" w:rsidRDefault="008F1BCA"/>
    <w:p w14:paraId="13157D0F"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169BBC3F"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6B6C8F" w14:textId="77777777" w:rsidR="008F1BCA" w:rsidRDefault="00000000">
            <w:r>
              <w:t>Parameter</w:t>
            </w:r>
          </w:p>
        </w:tc>
        <w:tc>
          <w:tcPr>
            <w:tcW w:w="2880" w:type="dxa"/>
          </w:tcPr>
          <w:p w14:paraId="4630880F"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EE086A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934CFC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917A1A" w14:textId="77777777" w:rsidR="008F1BCA" w:rsidRDefault="00000000">
            <w:r>
              <w:t>data</w:t>
            </w:r>
          </w:p>
        </w:tc>
        <w:tc>
          <w:tcPr>
            <w:tcW w:w="2880" w:type="dxa"/>
          </w:tcPr>
          <w:p w14:paraId="3B0620A5"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51F34AD"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Container for the move action payload.</w:t>
            </w:r>
          </w:p>
        </w:tc>
      </w:tr>
      <w:tr w:rsidR="008F1BCA" w14:paraId="1A99887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13D3BF" w14:textId="77777777" w:rsidR="008F1BCA" w:rsidRDefault="00000000">
            <w:r>
              <w:t>data.section</w:t>
            </w:r>
          </w:p>
        </w:tc>
        <w:tc>
          <w:tcPr>
            <w:tcW w:w="2880" w:type="dxa"/>
          </w:tcPr>
          <w:p w14:paraId="35AF00A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5B9F931"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section to reorder (section GID).</w:t>
            </w:r>
          </w:p>
        </w:tc>
      </w:tr>
    </w:tbl>
    <w:p w14:paraId="0F14475F" w14:textId="77777777" w:rsidR="008F1BCA" w:rsidRDefault="008F1BCA"/>
    <w:p w14:paraId="1802C5B4" w14:textId="77777777" w:rsidR="008F1BCA" w:rsidRDefault="00000000">
      <w:pPr>
        <w:pStyle w:val="Heading3"/>
      </w:pPr>
      <w:r>
        <w:t>Optional Request Body Fields</w:t>
      </w:r>
    </w:p>
    <w:tbl>
      <w:tblPr>
        <w:tblStyle w:val="LightGrid-Accent1"/>
        <w:tblW w:w="0" w:type="auto"/>
        <w:tblLook w:val="04A0" w:firstRow="1" w:lastRow="0" w:firstColumn="1" w:lastColumn="0" w:noHBand="0" w:noVBand="1"/>
      </w:tblPr>
      <w:tblGrid>
        <w:gridCol w:w="2880"/>
        <w:gridCol w:w="2880"/>
        <w:gridCol w:w="2880"/>
      </w:tblGrid>
      <w:tr w:rsidR="008F1BCA" w14:paraId="1DC31004"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675B17" w14:textId="77777777" w:rsidR="008F1BCA" w:rsidRDefault="00000000">
            <w:r>
              <w:t>Parameter</w:t>
            </w:r>
          </w:p>
        </w:tc>
        <w:tc>
          <w:tcPr>
            <w:tcW w:w="2880" w:type="dxa"/>
          </w:tcPr>
          <w:p w14:paraId="411E4CE2"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278578A"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66132A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4A3CD9" w14:textId="77777777" w:rsidR="008F1BCA" w:rsidRDefault="00000000">
            <w:r>
              <w:t>data.before_section</w:t>
            </w:r>
          </w:p>
        </w:tc>
        <w:tc>
          <w:tcPr>
            <w:tcW w:w="2880" w:type="dxa"/>
          </w:tcPr>
          <w:p w14:paraId="3E0D310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B1F2F2B" w14:textId="77777777" w:rsidR="008F1BCA" w:rsidRDefault="00000000">
            <w:pPr>
              <w:cnfStyle w:val="000000100000" w:firstRow="0" w:lastRow="0" w:firstColumn="0" w:lastColumn="0" w:oddVBand="0" w:evenVBand="0" w:oddHBand="1" w:evenHBand="0" w:firstRowFirstColumn="0" w:firstRowLastColumn="0" w:lastRowFirstColumn="0" w:lastRowLastColumn="0"/>
            </w:pPr>
            <w:r>
              <w:t>Insert the given section immediately before the section specified by this parameter (section GID).</w:t>
            </w:r>
          </w:p>
        </w:tc>
      </w:tr>
      <w:tr w:rsidR="008F1BCA" w14:paraId="0707C02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E01232" w14:textId="77777777" w:rsidR="008F1BCA" w:rsidRDefault="00000000">
            <w:r>
              <w:t>data.after_section</w:t>
            </w:r>
          </w:p>
        </w:tc>
        <w:tc>
          <w:tcPr>
            <w:tcW w:w="2880" w:type="dxa"/>
          </w:tcPr>
          <w:p w14:paraId="1426DB7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1BEFD4A" w14:textId="77777777" w:rsidR="008F1BCA" w:rsidRDefault="00000000">
            <w:pPr>
              <w:cnfStyle w:val="000000010000" w:firstRow="0" w:lastRow="0" w:firstColumn="0" w:lastColumn="0" w:oddVBand="0" w:evenVBand="0" w:oddHBand="0" w:evenHBand="1" w:firstRowFirstColumn="0" w:firstRowLastColumn="0" w:lastRowFirstColumn="0" w:lastRowLastColumn="0"/>
            </w:pPr>
            <w:r>
              <w:t>Insert the given section immediately after the section specified by this parameter (section GID).</w:t>
            </w:r>
          </w:p>
        </w:tc>
      </w:tr>
    </w:tbl>
    <w:p w14:paraId="4F642BFA" w14:textId="77777777" w:rsidR="008F1BCA" w:rsidRDefault="008F1BCA"/>
    <w:p w14:paraId="50F80769" w14:textId="77777777" w:rsidR="008F1BCA" w:rsidRDefault="00000000">
      <w:pPr>
        <w:pStyle w:val="Heading3"/>
      </w:pPr>
      <w:r>
        <w:t>Response</w:t>
      </w:r>
    </w:p>
    <w:p w14:paraId="56412F12" w14:textId="77777777" w:rsidR="008F1BCA" w:rsidRDefault="00000000">
      <w:pPr>
        <w:pStyle w:val="Heading3"/>
      </w:pPr>
      <w:r>
        <w:t>Success Response (200 OK)</w:t>
      </w:r>
    </w:p>
    <w:p w14:paraId="1DB79CE8" w14:textId="77777777" w:rsidR="008F1BCA" w:rsidRDefault="00000000">
      <w:r>
        <w:t>Returns an empty data block.</w:t>
      </w:r>
    </w:p>
    <w:p w14:paraId="280B422E" w14:textId="77777777" w:rsidR="008F1BCA" w:rsidRDefault="00000000">
      <w:r>
        <w:rPr>
          <w:b/>
          <w:color w:val="666666"/>
          <w:sz w:val="16"/>
        </w:rPr>
        <w:t>[json]</w:t>
      </w:r>
    </w:p>
    <w:p w14:paraId="52F6A6A4" w14:textId="77777777" w:rsidR="008F1BCA" w:rsidRDefault="00000000">
      <w:pPr>
        <w:shd w:val="clear" w:color="auto" w:fill="F2F2F2"/>
      </w:pPr>
      <w:r>
        <w:rPr>
          <w:rFonts w:ascii="Courier New" w:hAnsi="Courier New"/>
          <w:sz w:val="17"/>
        </w:rPr>
        <w:lastRenderedPageBreak/>
        <w:t>{</w:t>
      </w:r>
      <w:r>
        <w:rPr>
          <w:rFonts w:ascii="Courier New" w:hAnsi="Courier New"/>
          <w:sz w:val="17"/>
        </w:rPr>
        <w:br/>
        <w:t xml:space="preserve"> "data": {}</w:t>
      </w:r>
      <w:r>
        <w:rPr>
          <w:rFonts w:ascii="Courier New" w:hAnsi="Courier New"/>
          <w:sz w:val="17"/>
        </w:rPr>
        <w:br/>
        <w:t>}</w:t>
      </w:r>
    </w:p>
    <w:p w14:paraId="5B63C9CD" w14:textId="77777777" w:rsidR="008F1BCA" w:rsidRDefault="00000000">
      <w:pPr>
        <w:pStyle w:val="Heading3"/>
      </w:pPr>
      <w:r>
        <w:t>Error Response (400 Client Error)</w:t>
      </w:r>
    </w:p>
    <w:p w14:paraId="1E41B0B7" w14:textId="77777777" w:rsidR="008F1BCA" w:rsidRDefault="00000000">
      <w:r>
        <w:rPr>
          <w:b/>
          <w:color w:val="666666"/>
          <w:sz w:val="16"/>
        </w:rPr>
        <w:t>[json]</w:t>
      </w:r>
    </w:p>
    <w:p w14:paraId="59251DE4"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FF8A39E" w14:textId="77777777" w:rsidR="008F1BCA" w:rsidRDefault="00000000">
      <w:pPr>
        <w:pStyle w:val="Heading3"/>
      </w:pPr>
      <w:r>
        <w:t>Error Response (401 Client Error)</w:t>
      </w:r>
    </w:p>
    <w:p w14:paraId="00A9E4E8" w14:textId="77777777" w:rsidR="008F1BCA" w:rsidRDefault="00000000">
      <w:pPr>
        <w:pStyle w:val="Heading3"/>
      </w:pPr>
      <w:r>
        <w:t>Error Response (403 Client Error)</w:t>
      </w:r>
    </w:p>
    <w:p w14:paraId="10BF392E" w14:textId="77777777" w:rsidR="008F1BCA" w:rsidRDefault="00000000">
      <w:pPr>
        <w:pStyle w:val="Heading3"/>
      </w:pPr>
      <w:r>
        <w:t>Error Response (404 Client Error)</w:t>
      </w:r>
    </w:p>
    <w:p w14:paraId="1301433A" w14:textId="77777777" w:rsidR="008F1BCA" w:rsidRDefault="00000000">
      <w:pPr>
        <w:pStyle w:val="Heading3"/>
      </w:pPr>
      <w:r>
        <w:t>Error Response (500 Server Error)</w:t>
      </w:r>
    </w:p>
    <w:p w14:paraId="327CB8D0"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6D345AD5"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CAD040" w14:textId="77777777" w:rsidR="008F1BCA" w:rsidRDefault="00000000">
            <w:r>
              <w:t>Field</w:t>
            </w:r>
          </w:p>
        </w:tc>
        <w:tc>
          <w:tcPr>
            <w:tcW w:w="2880" w:type="dxa"/>
          </w:tcPr>
          <w:p w14:paraId="00A410CA"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124D60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76D2E2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8D85DF" w14:textId="77777777" w:rsidR="008F1BCA" w:rsidRDefault="00000000">
            <w:r>
              <w:t>data</w:t>
            </w:r>
          </w:p>
        </w:tc>
        <w:tc>
          <w:tcPr>
            <w:tcW w:w="2880" w:type="dxa"/>
          </w:tcPr>
          <w:p w14:paraId="2C5567D9"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637DAD45" w14:textId="77777777" w:rsidR="008F1BCA" w:rsidRDefault="00000000">
            <w:pPr>
              <w:cnfStyle w:val="000000100000" w:firstRow="0" w:lastRow="0" w:firstColumn="0" w:lastColumn="0" w:oddVBand="0" w:evenVBand="0" w:oddHBand="1" w:evenHBand="0" w:firstRowFirstColumn="0" w:firstRowLastColumn="0" w:lastRowFirstColumn="0" w:lastRowLastColumn="0"/>
            </w:pPr>
            <w:r>
              <w:t>Empty object on success (“empty data block”).</w:t>
            </w:r>
          </w:p>
        </w:tc>
      </w:tr>
      <w:tr w:rsidR="008F1BCA" w14:paraId="686CEBB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911C5C" w14:textId="77777777" w:rsidR="008F1BCA" w:rsidRDefault="00000000">
            <w:r>
              <w:t>errors</w:t>
            </w:r>
          </w:p>
        </w:tc>
        <w:tc>
          <w:tcPr>
            <w:tcW w:w="2880" w:type="dxa"/>
          </w:tcPr>
          <w:p w14:paraId="73F9CF1C"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518B4F45" w14:textId="77777777" w:rsidR="008F1BCA" w:rsidRDefault="00000000">
            <w:pPr>
              <w:cnfStyle w:val="000000010000" w:firstRow="0" w:lastRow="0" w:firstColumn="0" w:lastColumn="0" w:oddVBand="0" w:evenVBand="0" w:oddHBand="0" w:evenHBand="1" w:firstRowFirstColumn="0" w:firstRowLastColumn="0" w:lastRowFirstColumn="0" w:lastRowLastColumn="0"/>
            </w:pPr>
            <w:r>
              <w:t>Present on error responses.</w:t>
            </w:r>
          </w:p>
        </w:tc>
      </w:tr>
      <w:tr w:rsidR="008F1BCA" w14:paraId="1344357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9AFF81" w14:textId="77777777" w:rsidR="008F1BCA" w:rsidRDefault="00000000">
            <w:r>
              <w:t>errors.message</w:t>
            </w:r>
          </w:p>
        </w:tc>
        <w:tc>
          <w:tcPr>
            <w:tcW w:w="2880" w:type="dxa"/>
          </w:tcPr>
          <w:p w14:paraId="1648CAA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1938439" w14:textId="77777777" w:rsidR="008F1BCA" w:rsidRDefault="00000000">
            <w:pPr>
              <w:cnfStyle w:val="000000100000" w:firstRow="0" w:lastRow="0" w:firstColumn="0" w:lastColumn="0" w:oddVBand="0" w:evenVBand="0" w:oddHBand="1" w:evenHBand="0" w:firstRowFirstColumn="0" w:firstRowLastColumn="0" w:lastRowFirstColumn="0" w:lastRowLastColumn="0"/>
            </w:pPr>
            <w:r>
              <w:t>Message providing more detail about the error.</w:t>
            </w:r>
          </w:p>
        </w:tc>
      </w:tr>
      <w:tr w:rsidR="008F1BCA" w14:paraId="5371227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C4810F" w14:textId="77777777" w:rsidR="008F1BCA" w:rsidRDefault="00000000">
            <w:r>
              <w:t>errors.help</w:t>
            </w:r>
          </w:p>
        </w:tc>
        <w:tc>
          <w:tcPr>
            <w:tcW w:w="2880" w:type="dxa"/>
          </w:tcPr>
          <w:p w14:paraId="1F97E57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14AF3A1" w14:textId="77777777" w:rsidR="008F1BCA" w:rsidRDefault="00000000">
            <w:pPr>
              <w:cnfStyle w:val="000000010000" w:firstRow="0" w:lastRow="0" w:firstColumn="0" w:lastColumn="0" w:oddVBand="0" w:evenVBand="0" w:oddHBand="0" w:evenHBand="1" w:firstRowFirstColumn="0" w:firstRowLastColumn="0" w:lastRowFirstColumn="0" w:lastRowLastColumn="0"/>
            </w:pPr>
            <w:r>
              <w:t>Additional information or pointers to resolve the error.</w:t>
            </w:r>
          </w:p>
        </w:tc>
      </w:tr>
      <w:tr w:rsidR="008F1BCA" w14:paraId="5AB8D44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43BA78" w14:textId="77777777" w:rsidR="008F1BCA" w:rsidRDefault="00000000">
            <w:r>
              <w:t>errors.phrase</w:t>
            </w:r>
          </w:p>
        </w:tc>
        <w:tc>
          <w:tcPr>
            <w:tcW w:w="2880" w:type="dxa"/>
          </w:tcPr>
          <w:p w14:paraId="5F5570D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BD80EB3" w14:textId="77777777" w:rsidR="008F1BCA" w:rsidRDefault="00000000">
            <w:pPr>
              <w:cnfStyle w:val="000000100000" w:firstRow="0" w:lastRow="0" w:firstColumn="0" w:lastColumn="0" w:oddVBand="0" w:evenVBand="0" w:oddHBand="1" w:evenHBand="0" w:firstRowFirstColumn="0" w:firstRowLastColumn="0" w:lastRowFirstColumn="0" w:lastRowLastColumn="0"/>
            </w:pPr>
            <w:r>
              <w:t>500 errors only: unique error phrase for Asana support investigations (may be absent for some server-load errors).</w:t>
            </w:r>
          </w:p>
        </w:tc>
      </w:tr>
    </w:tbl>
    <w:p w14:paraId="7FB37263" w14:textId="77777777" w:rsidR="008F1BCA" w:rsidRDefault="008F1BCA"/>
    <w:p w14:paraId="223849AF" w14:textId="77777777" w:rsidR="008F1BCA" w:rsidRDefault="00000000">
      <w:pPr>
        <w:pStyle w:val="Heading3"/>
      </w:pPr>
      <w:r>
        <w:t>Sample Request</w:t>
      </w:r>
    </w:p>
    <w:p w14:paraId="646F9304" w14:textId="77777777" w:rsidR="008F1BCA" w:rsidRDefault="00000000">
      <w:r>
        <w:rPr>
          <w:b/>
          <w:color w:val="666666"/>
          <w:sz w:val="16"/>
        </w:rPr>
        <w:t>[bash]</w:t>
      </w:r>
    </w:p>
    <w:p w14:paraId="2767F57E" w14:textId="77777777" w:rsidR="008F1BCA" w:rsidRDefault="00000000">
      <w:pPr>
        <w:shd w:val="clear" w:color="auto" w:fill="F2F2F2"/>
      </w:pPr>
      <w:r>
        <w:rPr>
          <w:rFonts w:ascii="Courier New" w:hAnsi="Courier New"/>
          <w:sz w:val="17"/>
        </w:rPr>
        <w:t>curl -i --request POST \</w:t>
      </w:r>
      <w:r>
        <w:rPr>
          <w:rFonts w:ascii="Courier New" w:hAnsi="Courier New"/>
          <w:sz w:val="17"/>
        </w:rPr>
        <w:br/>
        <w:t xml:space="preserve"> 'https://app.asana.com/api/1.0/projects/1331/sections/insert'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r>
      <w:r>
        <w:rPr>
          <w:rFonts w:ascii="Courier New" w:hAnsi="Courier New"/>
          <w:sz w:val="17"/>
        </w:rPr>
        <w:lastRenderedPageBreak/>
        <w:t xml:space="preserve"> "data": {</w:t>
      </w:r>
      <w:r>
        <w:rPr>
          <w:rFonts w:ascii="Courier New" w:hAnsi="Courier New"/>
          <w:sz w:val="17"/>
        </w:rPr>
        <w:br/>
        <w:t xml:space="preserve"> "section": "1200123456789001",</w:t>
      </w:r>
      <w:r>
        <w:rPr>
          <w:rFonts w:ascii="Courier New" w:hAnsi="Courier New"/>
          <w:sz w:val="17"/>
        </w:rPr>
        <w:br/>
        <w:t xml:space="preserve"> "before_section": "1200123456789002"</w:t>
      </w:r>
      <w:r>
        <w:rPr>
          <w:rFonts w:ascii="Courier New" w:hAnsi="Courier New"/>
          <w:sz w:val="17"/>
        </w:rPr>
        <w:br/>
        <w:t xml:space="preserve">    }</w:t>
      </w:r>
      <w:r>
        <w:rPr>
          <w:rFonts w:ascii="Courier New" w:hAnsi="Courier New"/>
          <w:sz w:val="17"/>
        </w:rPr>
        <w:br/>
        <w:t xml:space="preserve">  }'</w:t>
      </w:r>
    </w:p>
    <w:p w14:paraId="5A41B1F9" w14:textId="77777777" w:rsidR="008F1BCA" w:rsidRDefault="00000000">
      <w:pPr>
        <w:pStyle w:val="Heading3"/>
      </w:pPr>
      <w:r>
        <w:t>Example Usage</w:t>
      </w:r>
    </w:p>
    <w:p w14:paraId="25557713" w14:textId="77777777" w:rsidR="008F1BCA" w:rsidRDefault="00000000">
      <w:pPr>
        <w:pStyle w:val="Heading3"/>
      </w:pPr>
      <w:r>
        <w:t>Example 1: Insert a section before another section</w:t>
      </w:r>
    </w:p>
    <w:p w14:paraId="5AC5D0AB" w14:textId="77777777" w:rsidR="008F1BCA" w:rsidRDefault="00000000">
      <w:r>
        <w:rPr>
          <w:b/>
          <w:color w:val="666666"/>
          <w:sz w:val="16"/>
        </w:rPr>
        <w:t>[bash]</w:t>
      </w:r>
    </w:p>
    <w:p w14:paraId="71E315DF" w14:textId="77777777" w:rsidR="008F1BCA" w:rsidRDefault="00000000">
      <w:pPr>
        <w:shd w:val="clear" w:color="auto" w:fill="F2F2F2"/>
      </w:pPr>
      <w:r>
        <w:rPr>
          <w:rFonts w:ascii="Courier New" w:hAnsi="Courier New"/>
          <w:sz w:val="17"/>
        </w:rPr>
        <w:t>curl -X POST \</w:t>
      </w:r>
      <w:r>
        <w:rPr>
          <w:rFonts w:ascii="Courier New" w:hAnsi="Courier New"/>
          <w:sz w:val="17"/>
        </w:rPr>
        <w:br/>
        <w:t xml:space="preserve"> 'https://app.asana.com/api/1.0/projects/1331/sections/insert'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 '{</w:t>
      </w:r>
      <w:r>
        <w:rPr>
          <w:rFonts w:ascii="Courier New" w:hAnsi="Courier New"/>
          <w:sz w:val="17"/>
        </w:rPr>
        <w:br/>
        <w:t xml:space="preserve"> "data": {</w:t>
      </w:r>
      <w:r>
        <w:rPr>
          <w:rFonts w:ascii="Courier New" w:hAnsi="Courier New"/>
          <w:sz w:val="17"/>
        </w:rPr>
        <w:br/>
        <w:t xml:space="preserve"> "section": "1200123456789001",</w:t>
      </w:r>
      <w:r>
        <w:rPr>
          <w:rFonts w:ascii="Courier New" w:hAnsi="Courier New"/>
          <w:sz w:val="17"/>
        </w:rPr>
        <w:br/>
        <w:t xml:space="preserve"> "before_section": "1200123456789002"</w:t>
      </w:r>
      <w:r>
        <w:rPr>
          <w:rFonts w:ascii="Courier New" w:hAnsi="Courier New"/>
          <w:sz w:val="17"/>
        </w:rPr>
        <w:br/>
        <w:t xml:space="preserve">    }</w:t>
      </w:r>
      <w:r>
        <w:rPr>
          <w:rFonts w:ascii="Courier New" w:hAnsi="Courier New"/>
          <w:sz w:val="17"/>
        </w:rPr>
        <w:br/>
        <w:t xml:space="preserve">  }'</w:t>
      </w:r>
    </w:p>
    <w:p w14:paraId="2FCAFF7A" w14:textId="77777777" w:rsidR="008F1BCA" w:rsidRDefault="00000000">
      <w:pPr>
        <w:pStyle w:val="Heading3"/>
      </w:pPr>
      <w:r>
        <w:t>Example 2: Insert a section after another section</w:t>
      </w:r>
    </w:p>
    <w:p w14:paraId="19B7C1B7" w14:textId="77777777" w:rsidR="008F1BCA" w:rsidRDefault="00000000">
      <w:r>
        <w:rPr>
          <w:b/>
          <w:color w:val="666666"/>
          <w:sz w:val="16"/>
        </w:rPr>
        <w:t>[bash]</w:t>
      </w:r>
    </w:p>
    <w:p w14:paraId="398F4D84" w14:textId="77777777" w:rsidR="008F1BCA" w:rsidRDefault="00000000">
      <w:pPr>
        <w:shd w:val="clear" w:color="auto" w:fill="F2F2F2"/>
      </w:pPr>
      <w:r>
        <w:rPr>
          <w:rFonts w:ascii="Courier New" w:hAnsi="Courier New"/>
          <w:sz w:val="17"/>
        </w:rPr>
        <w:t>curl -X POST \</w:t>
      </w:r>
      <w:r>
        <w:rPr>
          <w:rFonts w:ascii="Courier New" w:hAnsi="Courier New"/>
          <w:sz w:val="17"/>
        </w:rPr>
        <w:br/>
        <w:t xml:space="preserve"> 'https://app.asana.com/api/1.0/projects/1331/sections/insert'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 '{</w:t>
      </w:r>
      <w:r>
        <w:rPr>
          <w:rFonts w:ascii="Courier New" w:hAnsi="Courier New"/>
          <w:sz w:val="17"/>
        </w:rPr>
        <w:br/>
        <w:t xml:space="preserve"> "data": {</w:t>
      </w:r>
      <w:r>
        <w:rPr>
          <w:rFonts w:ascii="Courier New" w:hAnsi="Courier New"/>
          <w:sz w:val="17"/>
        </w:rPr>
        <w:br/>
        <w:t xml:space="preserve"> "section": "1200123456789001",</w:t>
      </w:r>
      <w:r>
        <w:rPr>
          <w:rFonts w:ascii="Courier New" w:hAnsi="Courier New"/>
          <w:sz w:val="17"/>
        </w:rPr>
        <w:br/>
        <w:t xml:space="preserve"> "after_section": "1200123456789003"</w:t>
      </w:r>
      <w:r>
        <w:rPr>
          <w:rFonts w:ascii="Courier New" w:hAnsi="Courier New"/>
          <w:sz w:val="17"/>
        </w:rPr>
        <w:br/>
        <w:t xml:space="preserve">    }</w:t>
      </w:r>
      <w:r>
        <w:rPr>
          <w:rFonts w:ascii="Courier New" w:hAnsi="Courier New"/>
          <w:sz w:val="17"/>
        </w:rPr>
        <w:br/>
        <w:t xml:space="preserve">  }'</w:t>
      </w:r>
    </w:p>
    <w:p w14:paraId="499D9818" w14:textId="77777777" w:rsidR="008F1BCA" w:rsidRDefault="00000000">
      <w:pPr>
        <w:pStyle w:val="Heading3"/>
      </w:pPr>
      <w:r>
        <w:t>Example 3: Enable pretty-printed output (debugging)</w:t>
      </w:r>
    </w:p>
    <w:p w14:paraId="3DE0B413" w14:textId="77777777" w:rsidR="008F1BCA" w:rsidRDefault="00000000">
      <w:r>
        <w:rPr>
          <w:b/>
          <w:color w:val="666666"/>
          <w:sz w:val="16"/>
        </w:rPr>
        <w:t>[bash]</w:t>
      </w:r>
    </w:p>
    <w:p w14:paraId="70691132" w14:textId="77777777" w:rsidR="008F1BCA" w:rsidRDefault="00000000">
      <w:pPr>
        <w:shd w:val="clear" w:color="auto" w:fill="F2F2F2"/>
      </w:pPr>
      <w:r>
        <w:rPr>
          <w:rFonts w:ascii="Courier New" w:hAnsi="Courier New"/>
          <w:sz w:val="17"/>
        </w:rPr>
        <w:t>curl -X POST \</w:t>
      </w:r>
      <w:r>
        <w:rPr>
          <w:rFonts w:ascii="Courier New" w:hAnsi="Courier New"/>
          <w:sz w:val="17"/>
        </w:rPr>
        <w:br/>
        <w:t xml:space="preserve"> 'https://app.asana.com/api/1.0/projects/1331/sections/insert?opt_pretty=true'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 '{</w:t>
      </w:r>
      <w:r>
        <w:rPr>
          <w:rFonts w:ascii="Courier New" w:hAnsi="Courier New"/>
          <w:sz w:val="17"/>
        </w:rPr>
        <w:br/>
        <w:t xml:space="preserve"> "data": {</w:t>
      </w:r>
      <w:r>
        <w:rPr>
          <w:rFonts w:ascii="Courier New" w:hAnsi="Courier New"/>
          <w:sz w:val="17"/>
        </w:rPr>
        <w:br/>
        <w:t xml:space="preserve"> "section": "1200123456789001",</w:t>
      </w:r>
      <w:r>
        <w:rPr>
          <w:rFonts w:ascii="Courier New" w:hAnsi="Courier New"/>
          <w:sz w:val="17"/>
        </w:rPr>
        <w:br/>
        <w:t xml:space="preserve"> "after_section": "1200123456789003"</w:t>
      </w:r>
      <w:r>
        <w:rPr>
          <w:rFonts w:ascii="Courier New" w:hAnsi="Courier New"/>
          <w:sz w:val="17"/>
        </w:rPr>
        <w:br/>
        <w:t xml:space="preserve">    }</w:t>
      </w:r>
      <w:r>
        <w:rPr>
          <w:rFonts w:ascii="Courier New" w:hAnsi="Courier New"/>
          <w:sz w:val="17"/>
        </w:rPr>
        <w:br/>
        <w:t xml:space="preserve">  }'</w:t>
      </w:r>
    </w:p>
    <w:p w14:paraId="09C59245" w14:textId="77777777" w:rsidR="008F1BCA" w:rsidRDefault="00000000">
      <w:pPr>
        <w:pStyle w:val="Heading3"/>
      </w:pPr>
      <w:r>
        <w:t>Behavior</w:t>
      </w:r>
    </w:p>
    <w:p w14:paraId="7B891224" w14:textId="77777777" w:rsidR="008F1BCA" w:rsidRDefault="00000000">
      <w:pPr>
        <w:pStyle w:val="ListBullet"/>
      </w:pPr>
      <w:r>
        <w:t>Validates project_gid and the request body.</w:t>
      </w:r>
    </w:p>
    <w:p w14:paraId="5489EE4E" w14:textId="77777777" w:rsidR="008F1BCA" w:rsidRDefault="00000000">
      <w:pPr>
        <w:pStyle w:val="ListBullet"/>
      </w:pPr>
      <w:r>
        <w:t>Validates that the section belongs to the specified project.</w:t>
      </w:r>
    </w:p>
    <w:p w14:paraId="4A8810A9" w14:textId="77777777" w:rsidR="008F1BCA" w:rsidRDefault="00000000">
      <w:pPr>
        <w:pStyle w:val="ListBullet"/>
      </w:pPr>
      <w:r>
        <w:t>Reorders the section relative to before_section or after_section.</w:t>
      </w:r>
    </w:p>
    <w:p w14:paraId="60F3F391" w14:textId="77777777" w:rsidR="008F1BCA" w:rsidRDefault="00000000">
      <w:pPr>
        <w:pStyle w:val="ListBullet"/>
      </w:pPr>
      <w:r>
        <w:t>Returns a 200 response with an empty data object on success.</w:t>
      </w:r>
    </w:p>
    <w:p w14:paraId="09D3E928" w14:textId="77777777" w:rsidR="008F1BCA" w:rsidRDefault="00000000">
      <w:pPr>
        <w:pStyle w:val="Heading3"/>
      </w:pPr>
      <w:r>
        <w:lastRenderedPageBreak/>
        <w:t>Notes</w:t>
      </w:r>
    </w:p>
    <w:p w14:paraId="21A45117" w14:textId="77777777" w:rsidR="008F1BCA" w:rsidRDefault="00000000">
      <w:pPr>
        <w:pStyle w:val="ListBullet"/>
      </w:pPr>
      <w:r>
        <w:t>One of data.before_section or data.after_section is required.</w:t>
      </w:r>
    </w:p>
    <w:p w14:paraId="37C7A39E" w14:textId="77777777" w:rsidR="008F1BCA" w:rsidRDefault="00000000">
      <w:pPr>
        <w:pStyle w:val="ListBullet"/>
      </w:pPr>
      <w:r>
        <w:t>The endpoint returns an empty data object even when the move succeeds.</w:t>
      </w:r>
    </w:p>
    <w:p w14:paraId="00DCAA16" w14:textId="77777777" w:rsidR="008F1BCA" w:rsidRDefault="00000000">
      <w:pPr>
        <w:pStyle w:val="Heading3"/>
      </w:pPr>
      <w:r>
        <w:t>Gotchas</w:t>
      </w:r>
    </w:p>
    <w:p w14:paraId="2C75BE9F" w14:textId="77777777" w:rsidR="008F1BCA" w:rsidRDefault="00000000">
      <w:pPr>
        <w:pStyle w:val="ListBullet"/>
      </w:pPr>
      <w:r>
        <w:t>Supplying neither before_section nor after_section will fail validation.</w:t>
      </w:r>
    </w:p>
    <w:p w14:paraId="3C1EAF2F" w14:textId="77777777" w:rsidR="008F1BCA" w:rsidRDefault="00000000">
      <w:pPr>
        <w:pStyle w:val="ListBullet"/>
      </w:pPr>
      <w:r>
        <w:t>Attempting to move a section across projects is not allowed and will fail.</w:t>
      </w:r>
    </w:p>
    <w:p w14:paraId="00335FC1" w14:textId="77777777" w:rsidR="008F1BCA" w:rsidRDefault="00000000">
      <w:pPr>
        <w:pStyle w:val="Heading3"/>
      </w:pPr>
      <w:r>
        <w:t>Error Handling</w:t>
      </w:r>
    </w:p>
    <w:p w14:paraId="4DED176D" w14:textId="77777777" w:rsidR="008F1BCA" w:rsidRDefault="00000000">
      <w:pPr>
        <w:pStyle w:val="ListBullet"/>
      </w:pPr>
      <w:r>
        <w:t>400: Missing/malformed parameters (commonly missing before_section/after_section, or invalid IDs).</w:t>
      </w:r>
    </w:p>
    <w:p w14:paraId="1BA87FCD" w14:textId="77777777" w:rsidR="008F1BCA" w:rsidRDefault="00000000">
      <w:pPr>
        <w:pStyle w:val="ListBullet"/>
      </w:pPr>
      <w:r>
        <w:t>401: No valid authentication token provided.</w:t>
      </w:r>
    </w:p>
    <w:p w14:paraId="2A3B9D1D" w14:textId="77777777" w:rsidR="008F1BCA" w:rsidRDefault="00000000">
      <w:pPr>
        <w:pStyle w:val="ListBullet"/>
      </w:pPr>
      <w:r>
        <w:t>403: Auth is valid but you lack permission to reorder sections in the project.</w:t>
      </w:r>
    </w:p>
    <w:p w14:paraId="4C071982" w14:textId="77777777" w:rsidR="008F1BCA" w:rsidRDefault="00000000">
      <w:pPr>
        <w:pStyle w:val="ListBullet"/>
      </w:pPr>
      <w:r>
        <w:t>404: Unknown path/action or the specified object does not exist.</w:t>
      </w:r>
    </w:p>
    <w:p w14:paraId="476A5E01" w14:textId="77777777" w:rsidR="008F1BCA" w:rsidRDefault="00000000">
      <w:pPr>
        <w:pStyle w:val="ListBullet"/>
      </w:pPr>
      <w:r>
        <w:t>500: Asana server error; may include an errors[].phrase to help Asana support locate the incident.</w:t>
      </w:r>
    </w:p>
    <w:p w14:paraId="56A514AB" w14:textId="77777777" w:rsidR="008F1BCA" w:rsidRDefault="00000000">
      <w:r>
        <w:br w:type="page"/>
      </w:r>
    </w:p>
    <w:p w14:paraId="1616C8D4" w14:textId="77777777" w:rsidR="008F1BCA" w:rsidRDefault="00000000">
      <w:pPr>
        <w:pStyle w:val="Heading2"/>
      </w:pPr>
      <w:r>
        <w:lastRenderedPageBreak/>
        <w:t>46. [POST] Create Status Update</w:t>
      </w:r>
    </w:p>
    <w:p w14:paraId="0323254A" w14:textId="77777777" w:rsidR="008F1BCA" w:rsidRDefault="00000000">
      <w:r>
        <w:rPr>
          <w:b/>
        </w:rPr>
        <w:t xml:space="preserve">Endpoint: </w:t>
      </w:r>
      <w:r>
        <w:rPr>
          <w:rFonts w:ascii="Courier New" w:hAnsi="Courier New"/>
          <w:sz w:val="18"/>
        </w:rPr>
        <w:t>/status_updates</w:t>
      </w:r>
    </w:p>
    <w:p w14:paraId="765A4B2A" w14:textId="77777777" w:rsidR="008F1BCA" w:rsidRDefault="00000000">
      <w:pPr>
        <w:pStyle w:val="Heading3"/>
      </w:pPr>
      <w:r>
        <w:t>Create a Status Update on an Object</w:t>
      </w:r>
    </w:p>
    <w:p w14:paraId="01028ED0" w14:textId="77777777" w:rsidR="008F1BCA" w:rsidRDefault="00000000">
      <w:pPr>
        <w:pStyle w:val="Heading3"/>
      </w:pPr>
      <w:r>
        <w:t>Prerequisites</w:t>
      </w:r>
    </w:p>
    <w:p w14:paraId="5A2D720A" w14:textId="77777777" w:rsidR="008F1BCA" w:rsidRDefault="00000000">
      <w:pPr>
        <w:pStyle w:val="ListBullet"/>
      </w:pPr>
      <w:r>
        <w:t>You must have access to the parent object you are creating the status update on (the parent you provide).</w:t>
      </w:r>
    </w:p>
    <w:p w14:paraId="1C7CD77B" w14:textId="77777777" w:rsidR="008F1BCA" w:rsidRDefault="00000000">
      <w:pPr>
        <w:pStyle w:val="Heading3"/>
      </w:pPr>
      <w:r>
        <w:t>Method</w:t>
      </w:r>
    </w:p>
    <w:p w14:paraId="7C63538F" w14:textId="77777777" w:rsidR="008F1BCA" w:rsidRDefault="00000000">
      <w:r>
        <w:t>POST</w:t>
      </w:r>
    </w:p>
    <w:p w14:paraId="098998E7" w14:textId="77777777" w:rsidR="008F1BCA" w:rsidRDefault="00000000">
      <w:pPr>
        <w:pStyle w:val="Heading3"/>
      </w:pPr>
      <w:r>
        <w:t>URL</w:t>
      </w:r>
    </w:p>
    <w:p w14:paraId="7EBB8472" w14:textId="77777777" w:rsidR="008F1BCA" w:rsidRDefault="00000000">
      <w:r>
        <w:t>https://app.asana.com/api/1.0/status_updates</w:t>
      </w:r>
    </w:p>
    <w:p w14:paraId="7AD501E5" w14:textId="77777777" w:rsidR="008F1BCA" w:rsidRDefault="00000000">
      <w:pPr>
        <w:pStyle w:val="Heading3"/>
      </w:pPr>
      <w:r>
        <w:t>Headers</w:t>
      </w:r>
    </w:p>
    <w:p w14:paraId="58B6B164" w14:textId="77777777" w:rsidR="008F1BCA" w:rsidRDefault="00000000">
      <w:r>
        <w:rPr>
          <w:b/>
          <w:color w:val="666666"/>
          <w:sz w:val="16"/>
        </w:rPr>
        <w:t>[json]</w:t>
      </w:r>
    </w:p>
    <w:p w14:paraId="73C02543"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2D6276AC" w14:textId="77777777" w:rsidR="008F1BCA" w:rsidRDefault="00000000">
      <w:pPr>
        <w:pStyle w:val="Heading3"/>
      </w:pPr>
      <w:r>
        <w:t>Description</w:t>
      </w:r>
    </w:p>
    <w:p w14:paraId="356F7DBA" w14:textId="77777777" w:rsidR="008F1BCA" w:rsidRDefault="00000000">
      <w:r>
        <w:t>Creates a new status update on an object. Returns the full record of the newly created status update.</w:t>
      </w:r>
    </w:p>
    <w:p w14:paraId="113708DD" w14:textId="77777777" w:rsidR="008F1BCA" w:rsidRDefault="00000000">
      <w:pPr>
        <w:pStyle w:val="Heading3"/>
      </w:pPr>
      <w:r>
        <w:t>Enforcement Rules</w:t>
      </w:r>
    </w:p>
    <w:p w14:paraId="075BB3EC" w14:textId="77777777" w:rsidR="008F1BCA" w:rsidRDefault="00000000">
      <w:pPr>
        <w:pStyle w:val="ListBullet"/>
      </w:pPr>
      <w:r>
        <w:t>There are no path parameters for this endpoint.</w:t>
      </w:r>
    </w:p>
    <w:p w14:paraId="64120999" w14:textId="77777777" w:rsidR="008F1BCA" w:rsidRDefault="00000000">
      <w:pPr>
        <w:pStyle w:val="ListBullet"/>
      </w:pPr>
      <w:r>
        <w:t>When executing the action, ensure to send Query Parameters in the URL as query parameters and not in the body.</w:t>
      </w:r>
    </w:p>
    <w:p w14:paraId="23071A82"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379"/>
        <w:gridCol w:w="2310"/>
        <w:gridCol w:w="4167"/>
      </w:tblGrid>
      <w:tr w:rsidR="008F1BCA" w14:paraId="50B3103D"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90C497" w14:textId="77777777" w:rsidR="008F1BCA" w:rsidRDefault="00000000">
            <w:r>
              <w:t>Parameter</w:t>
            </w:r>
          </w:p>
        </w:tc>
        <w:tc>
          <w:tcPr>
            <w:tcW w:w="2880" w:type="dxa"/>
          </w:tcPr>
          <w:p w14:paraId="66D2CD1D"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013BFD4"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1B981C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82E767" w14:textId="77777777" w:rsidR="008F1BCA" w:rsidRDefault="00000000">
            <w:r>
              <w:t>opt_pretty</w:t>
            </w:r>
          </w:p>
        </w:tc>
        <w:tc>
          <w:tcPr>
            <w:tcW w:w="2880" w:type="dxa"/>
          </w:tcPr>
          <w:p w14:paraId="38F41BD5"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07DC83D0"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line breaks/indentation). Increases response size and processing time; recommended only for debugging. Example: true.</w:t>
            </w:r>
          </w:p>
        </w:tc>
      </w:tr>
      <w:tr w:rsidR="008F1BCA" w14:paraId="1E1FC7C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B57B00" w14:textId="77777777" w:rsidR="008F1BCA" w:rsidRDefault="00000000">
            <w:r>
              <w:t>limit</w:t>
            </w:r>
          </w:p>
        </w:tc>
        <w:tc>
          <w:tcPr>
            <w:tcW w:w="2880" w:type="dxa"/>
          </w:tcPr>
          <w:p w14:paraId="313C8D90"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7B0F89A0" w14:textId="77777777" w:rsidR="008F1BCA" w:rsidRDefault="00000000">
            <w:pPr>
              <w:cnfStyle w:val="000000010000" w:firstRow="0" w:lastRow="0" w:firstColumn="0" w:lastColumn="0" w:oddVBand="0" w:evenVBand="0" w:oddHBand="0" w:evenHBand="1" w:firstRowFirstColumn="0" w:firstRowLastColumn="0" w:lastRowFirstColumn="0" w:lastRowLastColumn="0"/>
            </w:pPr>
            <w:r>
              <w:t>Results per page. Must be between 1 and 100. Example: 50.</w:t>
            </w:r>
          </w:p>
        </w:tc>
      </w:tr>
      <w:tr w:rsidR="008F1BCA" w14:paraId="5FB95F0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409C93" w14:textId="77777777" w:rsidR="008F1BCA" w:rsidRDefault="00000000">
            <w:r>
              <w:t>offset</w:t>
            </w:r>
          </w:p>
        </w:tc>
        <w:tc>
          <w:tcPr>
            <w:tcW w:w="2880" w:type="dxa"/>
          </w:tcPr>
          <w:p w14:paraId="7DC3877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130FF27"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offset token returned by a previous paginated request. If omitted, returns the first page. Example: "eyJ0eXAiOJiKV1iQLCJhbGciOiJIUzI1NiJ9".</w:t>
            </w:r>
          </w:p>
        </w:tc>
      </w:tr>
      <w:tr w:rsidR="008F1BCA" w14:paraId="21473EC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802E11" w14:textId="77777777" w:rsidR="008F1BCA" w:rsidRDefault="00000000">
            <w:r>
              <w:t>opt_fields</w:t>
            </w:r>
          </w:p>
        </w:tc>
        <w:tc>
          <w:tcPr>
            <w:tcW w:w="2880" w:type="dxa"/>
          </w:tcPr>
          <w:p w14:paraId="017432CC"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61CD6FCF"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Comma-separated list of optional fields to include because some properties are excluded by default. Allowed values include: author, author.name, created_at, </w:t>
            </w:r>
            <w:r>
              <w:lastRenderedPageBreak/>
              <w:t>created_by, created_by.name, hearted, hearts, hearts.user, hearts.user.name, html_text, liked, likes, likes.user, likes.user.name, modified_at, num_hearts, num_likes, parent, parent.name, reaction_summary, reaction_summary.count, reaction_summary.emoji_base, reaction_summary.reacted, reaction_summary.variant, resource_subtype, status_type, text, title. Example: ["author","created_at","text","title"].</w:t>
            </w:r>
          </w:p>
        </w:tc>
      </w:tr>
    </w:tbl>
    <w:p w14:paraId="454030C9" w14:textId="77777777" w:rsidR="008F1BCA" w:rsidRDefault="008F1BCA"/>
    <w:p w14:paraId="4A9C565A"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3C86A22A"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A99189" w14:textId="77777777" w:rsidR="008F1BCA" w:rsidRDefault="00000000">
            <w:r>
              <w:t>Parameter</w:t>
            </w:r>
          </w:p>
        </w:tc>
        <w:tc>
          <w:tcPr>
            <w:tcW w:w="2880" w:type="dxa"/>
          </w:tcPr>
          <w:p w14:paraId="0641229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BD9C5D1"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9BC9EB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080ACA" w14:textId="77777777" w:rsidR="008F1BCA" w:rsidRDefault="00000000">
            <w:r>
              <w:t>data</w:t>
            </w:r>
          </w:p>
        </w:tc>
        <w:tc>
          <w:tcPr>
            <w:tcW w:w="2880" w:type="dxa"/>
          </w:tcPr>
          <w:p w14:paraId="13929F95"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B00D371"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Container for the status update to create.</w:t>
            </w:r>
          </w:p>
        </w:tc>
      </w:tr>
      <w:tr w:rsidR="008F1BCA" w14:paraId="415E317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21DEAD" w14:textId="77777777" w:rsidR="008F1BCA" w:rsidRDefault="00000000">
            <w:r>
              <w:t>data.parent</w:t>
            </w:r>
          </w:p>
        </w:tc>
        <w:tc>
          <w:tcPr>
            <w:tcW w:w="2880" w:type="dxa"/>
          </w:tcPr>
          <w:p w14:paraId="2268408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48159C9" w14:textId="77777777" w:rsidR="008F1BCA" w:rsidRDefault="00000000">
            <w:pPr>
              <w:cnfStyle w:val="000000010000" w:firstRow="0" w:lastRow="0" w:firstColumn="0" w:lastColumn="0" w:oddVBand="0" w:evenVBand="0" w:oddHBand="0" w:evenHBand="1" w:firstRowFirstColumn="0" w:firstRowLastColumn="0" w:lastRowFirstColumn="0" w:lastRowLastColumn="0"/>
            </w:pPr>
            <w:r>
              <w:t>Required. The parent object GID (the object the status update is for).</w:t>
            </w:r>
          </w:p>
        </w:tc>
      </w:tr>
    </w:tbl>
    <w:p w14:paraId="559C539B" w14:textId="77777777" w:rsidR="008F1BCA" w:rsidRDefault="008F1BCA"/>
    <w:p w14:paraId="6940560B" w14:textId="77777777" w:rsidR="008F1BCA" w:rsidRDefault="00000000">
      <w:pPr>
        <w:pStyle w:val="Heading3"/>
      </w:pPr>
      <w:r>
        <w:t>Optional Request Body Fields</w:t>
      </w:r>
    </w:p>
    <w:p w14:paraId="6431E40C" w14:textId="77777777" w:rsidR="008F1BCA" w:rsidRDefault="00000000">
      <w:r>
        <w:t>The documentation references additional fields via &lt;circular:StatusUpdateBase&gt; but does not enumerate them in the scraped content. Only fields explicitly shown above are documented here.</w:t>
      </w:r>
    </w:p>
    <w:p w14:paraId="69068A75" w14:textId="77777777" w:rsidR="008F1BCA" w:rsidRDefault="00000000">
      <w:pPr>
        <w:pStyle w:val="Heading3"/>
      </w:pPr>
      <w:r>
        <w:t>Response</w:t>
      </w:r>
    </w:p>
    <w:p w14:paraId="3AFA8C23" w14:textId="77777777" w:rsidR="008F1BCA" w:rsidRDefault="00000000">
      <w:pPr>
        <w:pStyle w:val="Heading3"/>
      </w:pPr>
      <w:r>
        <w:t>Success Response (201 Created)</w:t>
      </w:r>
    </w:p>
    <w:p w14:paraId="38DEE831" w14:textId="77777777" w:rsidR="008F1BCA" w:rsidRDefault="00000000">
      <w:r>
        <w:rPr>
          <w:b/>
          <w:color w:val="666666"/>
          <w:sz w:val="16"/>
        </w:rPr>
        <w:t>[json]</w:t>
      </w:r>
    </w:p>
    <w:p w14:paraId="5A7E7298"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"author": {</w:t>
      </w:r>
      <w:r>
        <w:rPr>
          <w:rFonts w:ascii="Courier New" w:hAnsi="Courier New"/>
          <w:sz w:val="17"/>
        </w:rPr>
        <w:br/>
        <w:t xml:space="preserve"> "gid": "12345",</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"created_at": "2026-03-14T12:34:56.000Z",</w:t>
      </w:r>
      <w:r>
        <w:rPr>
          <w:rFonts w:ascii="Courier New" w:hAnsi="Courier New"/>
          <w:sz w:val="17"/>
        </w:rPr>
        <w:br/>
        <w:t xml:space="preserve"> "created_by": {</w:t>
      </w:r>
      <w:r>
        <w:rPr>
          <w:rFonts w:ascii="Courier New" w:hAnsi="Courier New"/>
          <w:sz w:val="17"/>
        </w:rPr>
        <w:br/>
        <w:t xml:space="preserve"> "gid": "12345",</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"hearted": false,</w:t>
      </w:r>
      <w:r>
        <w:rPr>
          <w:rFonts w:ascii="Courier New" w:hAnsi="Courier New"/>
          <w:sz w:val="17"/>
        </w:rPr>
        <w:br/>
        <w:t xml:space="preserve"> "hearts": [</w:t>
      </w:r>
      <w:r>
        <w:rPr>
          <w:rFonts w:ascii="Courier New" w:hAnsi="Courier New"/>
          <w:sz w:val="17"/>
        </w:rPr>
        <w:br/>
        <w:t xml:space="preserve"> {</w:t>
      </w:r>
      <w:r>
        <w:rPr>
          <w:rFonts w:ascii="Courier New" w:hAnsi="Courier New"/>
          <w:sz w:val="17"/>
        </w:rPr>
        <w:br/>
        <w:t xml:space="preserve"> "gid": "98765",</w:t>
      </w:r>
      <w:r>
        <w:rPr>
          <w:rFonts w:ascii="Courier New" w:hAnsi="Courier New"/>
          <w:sz w:val="17"/>
        </w:rPr>
        <w:br/>
        <w:t xml:space="preserve"> "user": {</w:t>
      </w:r>
      <w:r>
        <w:rPr>
          <w:rFonts w:ascii="Courier New" w:hAnsi="Courier New"/>
          <w:sz w:val="17"/>
        </w:rPr>
        <w:br/>
      </w:r>
      <w:r>
        <w:rPr>
          <w:rFonts w:ascii="Courier New" w:hAnsi="Courier New"/>
          <w:sz w:val="17"/>
        </w:rPr>
        <w:lastRenderedPageBreak/>
        <w:t xml:space="preserve"> "gid": "22222",</w:t>
      </w:r>
      <w:r>
        <w:rPr>
          <w:rFonts w:ascii="Courier New" w:hAnsi="Courier New"/>
          <w:sz w:val="17"/>
        </w:rPr>
        <w:br/>
        <w:t xml:space="preserve"> "resource_type": "user",</w:t>
      </w:r>
      <w:r>
        <w:rPr>
          <w:rFonts w:ascii="Courier New" w:hAnsi="Courier New"/>
          <w:sz w:val="17"/>
        </w:rPr>
        <w:br/>
        <w:t xml:space="preserve"> "name": "Jamie Rivera"</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"liked": false,</w:t>
      </w:r>
      <w:r>
        <w:rPr>
          <w:rFonts w:ascii="Courier New" w:hAnsi="Courier New"/>
          <w:sz w:val="17"/>
        </w:rPr>
        <w:br/>
        <w:t xml:space="preserve"> "likes": [</w:t>
      </w:r>
      <w:r>
        <w:rPr>
          <w:rFonts w:ascii="Courier New" w:hAnsi="Courier New"/>
          <w:sz w:val="17"/>
        </w:rPr>
        <w:br/>
        <w:t xml:space="preserve"> {</w:t>
      </w:r>
      <w:r>
        <w:rPr>
          <w:rFonts w:ascii="Courier New" w:hAnsi="Courier New"/>
          <w:sz w:val="17"/>
        </w:rPr>
        <w:br/>
        <w:t xml:space="preserve"> "gid": "55555",</w:t>
      </w:r>
      <w:r>
        <w:rPr>
          <w:rFonts w:ascii="Courier New" w:hAnsi="Courier New"/>
          <w:sz w:val="17"/>
        </w:rPr>
        <w:br/>
        <w:t xml:space="preserve"> "user": {</w:t>
      </w:r>
      <w:r>
        <w:rPr>
          <w:rFonts w:ascii="Courier New" w:hAnsi="Courier New"/>
          <w:sz w:val="17"/>
        </w:rPr>
        <w:br/>
        <w:t xml:space="preserve"> "gid": "33333",</w:t>
      </w:r>
      <w:r>
        <w:rPr>
          <w:rFonts w:ascii="Courier New" w:hAnsi="Courier New"/>
          <w:sz w:val="17"/>
        </w:rPr>
        <w:br/>
        <w:t xml:space="preserve"> "resource_type": "user",</w:t>
      </w:r>
      <w:r>
        <w:rPr>
          <w:rFonts w:ascii="Courier New" w:hAnsi="Courier New"/>
          <w:sz w:val="17"/>
        </w:rPr>
        <w:br/>
        <w:t xml:space="preserve"> "name": "Taylor Singh"</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"reaction_summary": [</w:t>
      </w:r>
      <w:r>
        <w:rPr>
          <w:rFonts w:ascii="Courier New" w:hAnsi="Courier New"/>
          <w:sz w:val="17"/>
        </w:rPr>
        <w:br/>
        <w:t xml:space="preserve"> {</w:t>
      </w:r>
      <w:r>
        <w:rPr>
          <w:rFonts w:ascii="Courier New" w:hAnsi="Courier New"/>
          <w:sz w:val="17"/>
        </w:rPr>
        <w:br/>
        <w:t xml:space="preserve"> "emoji_base": "👍",</w:t>
      </w:r>
      <w:r>
        <w:rPr>
          <w:rFonts w:ascii="Courier New" w:hAnsi="Courier New"/>
          <w:sz w:val="17"/>
        </w:rPr>
        <w:br/>
        <w:t xml:space="preserve"> "variant": "👍",</w:t>
      </w:r>
      <w:r>
        <w:rPr>
          <w:rFonts w:ascii="Courier New" w:hAnsi="Courier New"/>
          <w:sz w:val="17"/>
        </w:rPr>
        <w:br/>
        <w:t xml:space="preserve"> "count": 3,</w:t>
      </w:r>
      <w:r>
        <w:rPr>
          <w:rFonts w:ascii="Courier New" w:hAnsi="Courier New"/>
          <w:sz w:val="17"/>
        </w:rPr>
        <w:br/>
        <w:t xml:space="preserve"> "reacted": false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"modified_at": "2026-03-14T12:34:56.000Z",</w:t>
      </w:r>
      <w:r>
        <w:rPr>
          <w:rFonts w:ascii="Courier New" w:hAnsi="Courier New"/>
          <w:sz w:val="17"/>
        </w:rPr>
        <w:br/>
        <w:t xml:space="preserve"> "num_hearts": 0,</w:t>
      </w:r>
      <w:r>
        <w:rPr>
          <w:rFonts w:ascii="Courier New" w:hAnsi="Courier New"/>
          <w:sz w:val="17"/>
        </w:rPr>
        <w:br/>
        <w:t xml:space="preserve"> "num_likes": 0,</w:t>
      </w:r>
      <w:r>
        <w:rPr>
          <w:rFonts w:ascii="Courier New" w:hAnsi="Courier New"/>
          <w:sz w:val="17"/>
        </w:rPr>
        <w:br/>
        <w:t xml:space="preserve"> "parent": {</w:t>
      </w:r>
      <w:r>
        <w:rPr>
          <w:rFonts w:ascii="Courier New" w:hAnsi="Courier New"/>
          <w:sz w:val="17"/>
        </w:rPr>
        <w:br/>
        <w:t xml:space="preserve"> "gid": "1122334455",</w:t>
      </w:r>
      <w:r>
        <w:rPr>
          <w:rFonts w:ascii="Courier New" w:hAnsi="Courier New"/>
          <w:sz w:val="17"/>
        </w:rPr>
        <w:br/>
        <w:t xml:space="preserve"> "resource_type": "project",</w:t>
      </w:r>
      <w:r>
        <w:rPr>
          <w:rFonts w:ascii="Courier New" w:hAnsi="Courier New"/>
          <w:sz w:val="17"/>
        </w:rPr>
        <w:br/>
        <w:t xml:space="preserve"> "name": "Website Redesign"</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FFF2668" w14:textId="77777777" w:rsidR="008F1BCA" w:rsidRDefault="00000000">
      <w:pPr>
        <w:pStyle w:val="Heading3"/>
      </w:pPr>
      <w:r>
        <w:t>Error Response (400 Bad Request)</w:t>
      </w:r>
    </w:p>
    <w:p w14:paraId="3A7140EB" w14:textId="77777777" w:rsidR="008F1BCA" w:rsidRDefault="00000000">
      <w:r>
        <w:rPr>
          <w:b/>
          <w:color w:val="666666"/>
          <w:sz w:val="16"/>
        </w:rPr>
        <w:t>[json]</w:t>
      </w:r>
    </w:p>
    <w:p w14:paraId="25D448BF"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BF784E7" w14:textId="77777777" w:rsidR="008F1BCA" w:rsidRDefault="00000000">
      <w:pPr>
        <w:pStyle w:val="Heading3"/>
      </w:pPr>
      <w:r>
        <w:lastRenderedPageBreak/>
        <w:t>Error Response (401 Unauthorized)</w:t>
      </w:r>
    </w:p>
    <w:p w14:paraId="41B270A1" w14:textId="77777777" w:rsidR="008F1BCA" w:rsidRDefault="00000000">
      <w:pPr>
        <w:pStyle w:val="Heading3"/>
      </w:pPr>
      <w:r>
        <w:t>Error Response (403 Forbidden)</w:t>
      </w:r>
    </w:p>
    <w:p w14:paraId="75979ABD" w14:textId="77777777" w:rsidR="008F1BCA" w:rsidRDefault="00000000">
      <w:pPr>
        <w:pStyle w:val="Heading3"/>
      </w:pPr>
      <w:r>
        <w:t>Error Response (404 Not Found)</w:t>
      </w:r>
    </w:p>
    <w:p w14:paraId="54184516" w14:textId="77777777" w:rsidR="008F1BCA" w:rsidRDefault="00000000">
      <w:pPr>
        <w:pStyle w:val="Heading3"/>
      </w:pPr>
      <w:r>
        <w:t>Error Response (500 Internal Server Error)</w:t>
      </w:r>
    </w:p>
    <w:p w14:paraId="421F43B8"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662"/>
        <w:gridCol w:w="2554"/>
        <w:gridCol w:w="2640"/>
      </w:tblGrid>
      <w:tr w:rsidR="008F1BCA" w14:paraId="5C10790F"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75C4CF" w14:textId="77777777" w:rsidR="008F1BCA" w:rsidRDefault="00000000">
            <w:r>
              <w:t>Field</w:t>
            </w:r>
          </w:p>
        </w:tc>
        <w:tc>
          <w:tcPr>
            <w:tcW w:w="2880" w:type="dxa"/>
          </w:tcPr>
          <w:p w14:paraId="750C004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87498A2"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36A3D7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01181A" w14:textId="77777777" w:rsidR="008F1BCA" w:rsidRDefault="00000000">
            <w:r>
              <w:t>data</w:t>
            </w:r>
          </w:p>
        </w:tc>
        <w:tc>
          <w:tcPr>
            <w:tcW w:w="2880" w:type="dxa"/>
          </w:tcPr>
          <w:p w14:paraId="68068D9C"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5E7396BA"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created status update record.</w:t>
            </w:r>
          </w:p>
        </w:tc>
      </w:tr>
      <w:tr w:rsidR="008F1BCA" w14:paraId="48E0AF0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C55E57" w14:textId="77777777" w:rsidR="008F1BCA" w:rsidRDefault="00000000">
            <w:r>
              <w:t>data.author</w:t>
            </w:r>
          </w:p>
        </w:tc>
        <w:tc>
          <w:tcPr>
            <w:tcW w:w="2880" w:type="dxa"/>
          </w:tcPr>
          <w:p w14:paraId="47C11475"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553AB939"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author of the status update.</w:t>
            </w:r>
          </w:p>
        </w:tc>
      </w:tr>
      <w:tr w:rsidR="008F1BCA" w14:paraId="034A70E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A85C6A" w14:textId="77777777" w:rsidR="008F1BCA" w:rsidRDefault="00000000">
            <w:r>
              <w:t>data.author.gid</w:t>
            </w:r>
          </w:p>
        </w:tc>
        <w:tc>
          <w:tcPr>
            <w:tcW w:w="2880" w:type="dxa"/>
          </w:tcPr>
          <w:p w14:paraId="4BEE2E6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B778588"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6E1D8DB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D9EDC3" w14:textId="77777777" w:rsidR="008F1BCA" w:rsidRDefault="00000000">
            <w:r>
              <w:t>data.author.resource_type</w:t>
            </w:r>
          </w:p>
        </w:tc>
        <w:tc>
          <w:tcPr>
            <w:tcW w:w="2880" w:type="dxa"/>
          </w:tcPr>
          <w:p w14:paraId="1883334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C51EDD2"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50ED521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D3A6FC" w14:textId="77777777" w:rsidR="008F1BCA" w:rsidRDefault="00000000">
            <w:r>
              <w:t>data.author.name</w:t>
            </w:r>
          </w:p>
        </w:tc>
        <w:tc>
          <w:tcPr>
            <w:tcW w:w="2880" w:type="dxa"/>
          </w:tcPr>
          <w:p w14:paraId="18BA003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2A722C3"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user's name. Read-only except when same user as requester.</w:t>
            </w:r>
          </w:p>
        </w:tc>
      </w:tr>
      <w:tr w:rsidR="008F1BCA" w14:paraId="449962C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72AECB" w14:textId="77777777" w:rsidR="008F1BCA" w:rsidRDefault="00000000">
            <w:r>
              <w:t>data.created_at</w:t>
            </w:r>
          </w:p>
        </w:tc>
        <w:tc>
          <w:tcPr>
            <w:tcW w:w="2880" w:type="dxa"/>
          </w:tcPr>
          <w:p w14:paraId="39A8804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04F1305"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time at which this resource was created.</w:t>
            </w:r>
          </w:p>
        </w:tc>
      </w:tr>
      <w:tr w:rsidR="008F1BCA" w14:paraId="38BA43B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6E924E" w14:textId="77777777" w:rsidR="008F1BCA" w:rsidRDefault="00000000">
            <w:r>
              <w:t>data.created_by</w:t>
            </w:r>
          </w:p>
        </w:tc>
        <w:tc>
          <w:tcPr>
            <w:tcW w:w="2880" w:type="dxa"/>
          </w:tcPr>
          <w:p w14:paraId="6BEF8E67"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6036FDFA"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 who created the status update.</w:t>
            </w:r>
          </w:p>
        </w:tc>
      </w:tr>
      <w:tr w:rsidR="008F1BCA" w14:paraId="37611C1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C408BC" w14:textId="77777777" w:rsidR="008F1BCA" w:rsidRDefault="00000000">
            <w:r>
              <w:t>data.created_by.gid</w:t>
            </w:r>
          </w:p>
        </w:tc>
        <w:tc>
          <w:tcPr>
            <w:tcW w:w="2880" w:type="dxa"/>
          </w:tcPr>
          <w:p w14:paraId="679004E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B195F13"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7F30E89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8077ED" w14:textId="77777777" w:rsidR="008F1BCA" w:rsidRDefault="00000000">
            <w:r>
              <w:t>data.created_by.resource_type</w:t>
            </w:r>
          </w:p>
        </w:tc>
        <w:tc>
          <w:tcPr>
            <w:tcW w:w="2880" w:type="dxa"/>
          </w:tcPr>
          <w:p w14:paraId="12858E7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8B692F7"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6C78E23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58DBE7" w14:textId="77777777" w:rsidR="008F1BCA" w:rsidRDefault="00000000">
            <w:r>
              <w:t>data.created_by.name</w:t>
            </w:r>
          </w:p>
        </w:tc>
        <w:tc>
          <w:tcPr>
            <w:tcW w:w="2880" w:type="dxa"/>
          </w:tcPr>
          <w:p w14:paraId="75F8F2F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A8E344A"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user's name. Read-only except when same user as requester.</w:t>
            </w:r>
          </w:p>
        </w:tc>
      </w:tr>
      <w:tr w:rsidR="008F1BCA" w14:paraId="1DD78AC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8AF799" w14:textId="77777777" w:rsidR="008F1BCA" w:rsidRDefault="00000000">
            <w:r>
              <w:t>data.hearted</w:t>
            </w:r>
          </w:p>
        </w:tc>
        <w:tc>
          <w:tcPr>
            <w:tcW w:w="2880" w:type="dxa"/>
          </w:tcPr>
          <w:p w14:paraId="12499B9A"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2CE30F87" w14:textId="77777777" w:rsidR="008F1BCA" w:rsidRDefault="00000000">
            <w:pPr>
              <w:cnfStyle w:val="000000100000" w:firstRow="0" w:lastRow="0" w:firstColumn="0" w:lastColumn="0" w:oddVBand="0" w:evenVBand="0" w:oddHBand="1" w:evenHBand="0" w:firstRowFirstColumn="0" w:firstRowLastColumn="0" w:lastRowFirstColumn="0" w:lastRowLastColumn="0"/>
            </w:pPr>
            <w:r>
              <w:t>Deprecated — please use liked instead. True if hearted by the authorized user.</w:t>
            </w:r>
          </w:p>
        </w:tc>
      </w:tr>
      <w:tr w:rsidR="008F1BCA" w14:paraId="54B6FBA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F4D5BA" w14:textId="77777777" w:rsidR="008F1BCA" w:rsidRDefault="00000000">
            <w:r>
              <w:t>data.hearts</w:t>
            </w:r>
          </w:p>
        </w:tc>
        <w:tc>
          <w:tcPr>
            <w:tcW w:w="2880" w:type="dxa"/>
          </w:tcPr>
          <w:p w14:paraId="7BB8390D"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6571AAEC"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hearts.</w:t>
            </w:r>
          </w:p>
        </w:tc>
      </w:tr>
      <w:tr w:rsidR="008F1BCA" w14:paraId="6597C30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E1CA75" w14:textId="77777777" w:rsidR="008F1BCA" w:rsidRDefault="00000000">
            <w:r>
              <w:t>data.hearts[].gid</w:t>
            </w:r>
          </w:p>
        </w:tc>
        <w:tc>
          <w:tcPr>
            <w:tcW w:w="2880" w:type="dxa"/>
          </w:tcPr>
          <w:p w14:paraId="13209D3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53CB926"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object, as a string.</w:t>
            </w:r>
          </w:p>
        </w:tc>
      </w:tr>
      <w:tr w:rsidR="008F1BCA" w14:paraId="52F5E43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22477A" w14:textId="77777777" w:rsidR="008F1BCA" w:rsidRDefault="00000000">
            <w:r>
              <w:t>data.hearts[].user</w:t>
            </w:r>
          </w:p>
        </w:tc>
        <w:tc>
          <w:tcPr>
            <w:tcW w:w="2880" w:type="dxa"/>
          </w:tcPr>
          <w:p w14:paraId="601CDBED"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4E2DED50" w14:textId="77777777" w:rsidR="008F1BCA" w:rsidRDefault="00000000">
            <w:pPr>
              <w:cnfStyle w:val="000000010000" w:firstRow="0" w:lastRow="0" w:firstColumn="0" w:lastColumn="0" w:oddVBand="0" w:evenVBand="0" w:oddHBand="0" w:evenHBand="1" w:firstRowFirstColumn="0" w:firstRowLastColumn="0" w:lastRowFirstColumn="0" w:lastRowLastColumn="0"/>
            </w:pPr>
            <w:r>
              <w:t>A UserCompact object (structure not expanded in scraped content).</w:t>
            </w:r>
          </w:p>
        </w:tc>
      </w:tr>
      <w:tr w:rsidR="008F1BCA" w14:paraId="5CFFDDB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40D6C4" w14:textId="77777777" w:rsidR="008F1BCA" w:rsidRDefault="00000000">
            <w:r>
              <w:t>data.liked</w:t>
            </w:r>
          </w:p>
        </w:tc>
        <w:tc>
          <w:tcPr>
            <w:tcW w:w="2880" w:type="dxa"/>
          </w:tcPr>
          <w:p w14:paraId="587BED4D"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254B837B" w14:textId="77777777" w:rsidR="008F1BCA" w:rsidRDefault="00000000">
            <w:pPr>
              <w:cnfStyle w:val="000000100000" w:firstRow="0" w:lastRow="0" w:firstColumn="0" w:lastColumn="0" w:oddVBand="0" w:evenVBand="0" w:oddHBand="1" w:evenHBand="0" w:firstRowFirstColumn="0" w:firstRowLastColumn="0" w:lastRowFirstColumn="0" w:lastRowLastColumn="0"/>
            </w:pPr>
            <w:r>
              <w:t>True if the status is liked by the authorized user, false if not.</w:t>
            </w:r>
          </w:p>
        </w:tc>
      </w:tr>
      <w:tr w:rsidR="008F1BCA" w14:paraId="24D4843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E9EC74" w14:textId="77777777" w:rsidR="008F1BCA" w:rsidRDefault="00000000">
            <w:r>
              <w:t>data.likes</w:t>
            </w:r>
          </w:p>
        </w:tc>
        <w:tc>
          <w:tcPr>
            <w:tcW w:w="2880" w:type="dxa"/>
          </w:tcPr>
          <w:p w14:paraId="4F210DB5"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4217C45A"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likes.</w:t>
            </w:r>
          </w:p>
        </w:tc>
      </w:tr>
      <w:tr w:rsidR="008F1BCA" w14:paraId="766FDC8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E2064F" w14:textId="77777777" w:rsidR="008F1BCA" w:rsidRDefault="00000000">
            <w:r>
              <w:lastRenderedPageBreak/>
              <w:t>data.likes[].gid</w:t>
            </w:r>
          </w:p>
        </w:tc>
        <w:tc>
          <w:tcPr>
            <w:tcW w:w="2880" w:type="dxa"/>
          </w:tcPr>
          <w:p w14:paraId="0518B8A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06FA73F"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object, as a string.</w:t>
            </w:r>
          </w:p>
        </w:tc>
      </w:tr>
      <w:tr w:rsidR="008F1BCA" w14:paraId="0B4BE95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6CDDB2" w14:textId="77777777" w:rsidR="008F1BCA" w:rsidRDefault="00000000">
            <w:r>
              <w:t>data.likes[].user</w:t>
            </w:r>
          </w:p>
        </w:tc>
        <w:tc>
          <w:tcPr>
            <w:tcW w:w="2880" w:type="dxa"/>
          </w:tcPr>
          <w:p w14:paraId="3781D2CD"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0A80D3D9" w14:textId="77777777" w:rsidR="008F1BCA" w:rsidRDefault="00000000">
            <w:pPr>
              <w:cnfStyle w:val="000000010000" w:firstRow="0" w:lastRow="0" w:firstColumn="0" w:lastColumn="0" w:oddVBand="0" w:evenVBand="0" w:oddHBand="0" w:evenHBand="1" w:firstRowFirstColumn="0" w:firstRowLastColumn="0" w:lastRowFirstColumn="0" w:lastRowLastColumn="0"/>
            </w:pPr>
            <w:r>
              <w:t>A UserCompact object (structure not expanded in scraped content).</w:t>
            </w:r>
          </w:p>
        </w:tc>
      </w:tr>
      <w:tr w:rsidR="008F1BCA" w14:paraId="51B2028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43DA0A" w14:textId="77777777" w:rsidR="008F1BCA" w:rsidRDefault="00000000">
            <w:r>
              <w:t>data.reaction_summary</w:t>
            </w:r>
          </w:p>
        </w:tc>
        <w:tc>
          <w:tcPr>
            <w:tcW w:w="2880" w:type="dxa"/>
          </w:tcPr>
          <w:p w14:paraId="1810A241"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512D4B63" w14:textId="77777777" w:rsidR="008F1BCA" w:rsidRDefault="00000000">
            <w:pPr>
              <w:cnfStyle w:val="000000100000" w:firstRow="0" w:lastRow="0" w:firstColumn="0" w:lastColumn="0" w:oddVBand="0" w:evenVBand="0" w:oddHBand="1" w:evenHBand="0" w:firstRowFirstColumn="0" w:firstRowLastColumn="0" w:lastRowFirstColumn="0" w:lastRowLastColumn="0"/>
            </w:pPr>
            <w:r>
              <w:t>Summary of reactions on the object.</w:t>
            </w:r>
          </w:p>
        </w:tc>
      </w:tr>
      <w:tr w:rsidR="008F1BCA" w14:paraId="49AA68E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17247F" w14:textId="77777777" w:rsidR="008F1BCA" w:rsidRDefault="00000000">
            <w:r>
              <w:t>data.reaction_summary[].emoji_base</w:t>
            </w:r>
          </w:p>
        </w:tc>
        <w:tc>
          <w:tcPr>
            <w:tcW w:w="2880" w:type="dxa"/>
          </w:tcPr>
          <w:p w14:paraId="53DFEBD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0683AF3"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emoji base character used in the reaction.</w:t>
            </w:r>
          </w:p>
        </w:tc>
      </w:tr>
      <w:tr w:rsidR="008F1BCA" w14:paraId="6F7DD8C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880E1C" w14:textId="77777777" w:rsidR="008F1BCA" w:rsidRDefault="00000000">
            <w:r>
              <w:t>data.reaction_summary[].variant</w:t>
            </w:r>
          </w:p>
        </w:tc>
        <w:tc>
          <w:tcPr>
            <w:tcW w:w="2880" w:type="dxa"/>
          </w:tcPr>
          <w:p w14:paraId="639222F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854FD14"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full emoji string used in the reaction.</w:t>
            </w:r>
          </w:p>
        </w:tc>
      </w:tr>
      <w:tr w:rsidR="008F1BCA" w14:paraId="653696D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F35072" w14:textId="77777777" w:rsidR="008F1BCA" w:rsidRDefault="00000000">
            <w:r>
              <w:t>data.reaction_summary[].count</w:t>
            </w:r>
          </w:p>
        </w:tc>
        <w:tc>
          <w:tcPr>
            <w:tcW w:w="2880" w:type="dxa"/>
          </w:tcPr>
          <w:p w14:paraId="1661F7C3" w14:textId="77777777" w:rsidR="008F1BCA" w:rsidRDefault="00000000">
            <w:pPr>
              <w:cnfStyle w:val="000000010000" w:firstRow="0" w:lastRow="0" w:firstColumn="0" w:lastColumn="0" w:oddVBand="0" w:evenVBand="0" w:oddHBand="0" w:evenHBand="1" w:firstRowFirstColumn="0" w:firstRowLastColumn="0" w:lastRowFirstColumn="0" w:lastRowLastColumn="0"/>
            </w:pPr>
            <w:r>
              <w:t>number</w:t>
            </w:r>
          </w:p>
        </w:tc>
        <w:tc>
          <w:tcPr>
            <w:tcW w:w="2880" w:type="dxa"/>
          </w:tcPr>
          <w:p w14:paraId="476ABF38"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number of reactions with the emoji variant on the object.</w:t>
            </w:r>
          </w:p>
        </w:tc>
      </w:tr>
      <w:tr w:rsidR="008F1BCA" w14:paraId="4F76960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45AB97" w14:textId="77777777" w:rsidR="008F1BCA" w:rsidRDefault="00000000">
            <w:r>
              <w:t>data.reaction_summary[].reacted</w:t>
            </w:r>
          </w:p>
        </w:tc>
        <w:tc>
          <w:tcPr>
            <w:tcW w:w="2880" w:type="dxa"/>
          </w:tcPr>
          <w:p w14:paraId="5DD4B8DD"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44C4DD9C" w14:textId="77777777" w:rsidR="008F1BCA" w:rsidRDefault="00000000">
            <w:pPr>
              <w:cnfStyle w:val="000000100000" w:firstRow="0" w:lastRow="0" w:firstColumn="0" w:lastColumn="0" w:oddVBand="0" w:evenVBand="0" w:oddHBand="1" w:evenHBand="0" w:firstRowFirstColumn="0" w:firstRowLastColumn="0" w:lastRowFirstColumn="0" w:lastRowLastColumn="0"/>
            </w:pPr>
            <w:r>
              <w:t>Whether the current user has reacted with the emoji variant.</w:t>
            </w:r>
          </w:p>
        </w:tc>
      </w:tr>
      <w:tr w:rsidR="008F1BCA" w14:paraId="0E0F2DC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660A52" w14:textId="77777777" w:rsidR="008F1BCA" w:rsidRDefault="00000000">
            <w:r>
              <w:t>data.modified_at</w:t>
            </w:r>
          </w:p>
        </w:tc>
        <w:tc>
          <w:tcPr>
            <w:tcW w:w="2880" w:type="dxa"/>
          </w:tcPr>
          <w:p w14:paraId="4CA6B0B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1D6873E"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time at which this project status was last modified. Note: does not currently reflect changes in associations such as comments.</w:t>
            </w:r>
          </w:p>
        </w:tc>
      </w:tr>
      <w:tr w:rsidR="008F1BCA" w14:paraId="7DB6B9D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5C772B" w14:textId="77777777" w:rsidR="008F1BCA" w:rsidRDefault="00000000">
            <w:r>
              <w:t>data.num_hearts</w:t>
            </w:r>
          </w:p>
        </w:tc>
        <w:tc>
          <w:tcPr>
            <w:tcW w:w="2880" w:type="dxa"/>
          </w:tcPr>
          <w:p w14:paraId="3154B631" w14:textId="77777777" w:rsidR="008F1BCA"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2880" w:type="dxa"/>
          </w:tcPr>
          <w:p w14:paraId="19DE3C29" w14:textId="77777777" w:rsidR="008F1BCA" w:rsidRDefault="00000000">
            <w:pPr>
              <w:cnfStyle w:val="000000100000" w:firstRow="0" w:lastRow="0" w:firstColumn="0" w:lastColumn="0" w:oddVBand="0" w:evenVBand="0" w:oddHBand="1" w:evenHBand="0" w:firstRowFirstColumn="0" w:firstRowLastColumn="0" w:lastRowFirstColumn="0" w:lastRowLastColumn="0"/>
            </w:pPr>
            <w:r>
              <w:t>Deprecated — please use likes instead. The number of users who have hearted this status.</w:t>
            </w:r>
          </w:p>
        </w:tc>
      </w:tr>
      <w:tr w:rsidR="008F1BCA" w14:paraId="3E8A960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059D11" w14:textId="77777777" w:rsidR="008F1BCA" w:rsidRDefault="00000000">
            <w:r>
              <w:t>data.num_likes</w:t>
            </w:r>
          </w:p>
        </w:tc>
        <w:tc>
          <w:tcPr>
            <w:tcW w:w="2880" w:type="dxa"/>
          </w:tcPr>
          <w:p w14:paraId="0067752A"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1C067386"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number of users who have liked this status.</w:t>
            </w:r>
          </w:p>
        </w:tc>
      </w:tr>
      <w:tr w:rsidR="008F1BCA" w14:paraId="0315D33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AB45B0" w14:textId="77777777" w:rsidR="008F1BCA" w:rsidRDefault="00000000">
            <w:r>
              <w:t>data.parent</w:t>
            </w:r>
          </w:p>
        </w:tc>
        <w:tc>
          <w:tcPr>
            <w:tcW w:w="2880" w:type="dxa"/>
          </w:tcPr>
          <w:p w14:paraId="769D7063"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0ED850C"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parent object the status update belongs to.</w:t>
            </w:r>
          </w:p>
        </w:tc>
      </w:tr>
      <w:tr w:rsidR="008F1BCA" w14:paraId="59774B8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556F46" w14:textId="77777777" w:rsidR="008F1BCA" w:rsidRDefault="00000000">
            <w:r>
              <w:t>data.parent.gid</w:t>
            </w:r>
          </w:p>
        </w:tc>
        <w:tc>
          <w:tcPr>
            <w:tcW w:w="2880" w:type="dxa"/>
          </w:tcPr>
          <w:p w14:paraId="239ABF6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2AD9D47"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680D9D4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98CC90" w14:textId="77777777" w:rsidR="008F1BCA" w:rsidRDefault="00000000">
            <w:r>
              <w:t>data.parent.resource_type</w:t>
            </w:r>
          </w:p>
        </w:tc>
        <w:tc>
          <w:tcPr>
            <w:tcW w:w="2880" w:type="dxa"/>
          </w:tcPr>
          <w:p w14:paraId="10EC975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F76B514"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7BB6311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568A0C" w14:textId="77777777" w:rsidR="008F1BCA" w:rsidRDefault="00000000">
            <w:r>
              <w:t>data.parent.name</w:t>
            </w:r>
          </w:p>
        </w:tc>
        <w:tc>
          <w:tcPr>
            <w:tcW w:w="2880" w:type="dxa"/>
          </w:tcPr>
          <w:p w14:paraId="2BFADA7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19C7EB8"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project (generally short for UI readability, but can be longer).</w:t>
            </w:r>
          </w:p>
        </w:tc>
      </w:tr>
    </w:tbl>
    <w:p w14:paraId="1786D7F7" w14:textId="77777777" w:rsidR="008F1BCA" w:rsidRDefault="008F1BCA"/>
    <w:p w14:paraId="2B17DBA6" w14:textId="77777777" w:rsidR="008F1BCA" w:rsidRDefault="00000000">
      <w:pPr>
        <w:pStyle w:val="Heading3"/>
      </w:pPr>
      <w:r>
        <w:t>Sample Request</w:t>
      </w:r>
    </w:p>
    <w:p w14:paraId="4D523CA1" w14:textId="77777777" w:rsidR="008F1BCA" w:rsidRDefault="00000000">
      <w:r>
        <w:rPr>
          <w:b/>
          <w:color w:val="666666"/>
          <w:sz w:val="16"/>
        </w:rPr>
        <w:t>[bash]</w:t>
      </w:r>
    </w:p>
    <w:p w14:paraId="66ECD7B5" w14:textId="77777777" w:rsidR="008F1BCA" w:rsidRDefault="00000000">
      <w:pPr>
        <w:shd w:val="clear" w:color="auto" w:fill="F2F2F2"/>
      </w:pPr>
      <w:r>
        <w:rPr>
          <w:rFonts w:ascii="Courier New" w:hAnsi="Courier New"/>
          <w:sz w:val="17"/>
        </w:rPr>
        <w:t>curl -i --request POST 'https://app.asana.com/api/1.0/status_updates?opt_pretty=true&amp;opt_fields=author,author.name,created_at,text,title,parent,parent.name'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r>
      <w:r>
        <w:rPr>
          <w:rFonts w:ascii="Courier New" w:hAnsi="Courier New"/>
          <w:sz w:val="17"/>
        </w:rPr>
        <w:lastRenderedPageBreak/>
        <w:t xml:space="preserve"> --data '{</w:t>
      </w:r>
      <w:r>
        <w:rPr>
          <w:rFonts w:ascii="Courier New" w:hAnsi="Courier New"/>
          <w:sz w:val="17"/>
        </w:rPr>
        <w:br/>
        <w:t xml:space="preserve"> "data": {</w:t>
      </w:r>
      <w:r>
        <w:rPr>
          <w:rFonts w:ascii="Courier New" w:hAnsi="Courier New"/>
          <w:sz w:val="17"/>
        </w:rPr>
        <w:br/>
        <w:t xml:space="preserve"> "parent": "1122334455"</w:t>
      </w:r>
      <w:r>
        <w:rPr>
          <w:rFonts w:ascii="Courier New" w:hAnsi="Courier New"/>
          <w:sz w:val="17"/>
        </w:rPr>
        <w:br/>
        <w:t xml:space="preserve">    }</w:t>
      </w:r>
      <w:r>
        <w:rPr>
          <w:rFonts w:ascii="Courier New" w:hAnsi="Courier New"/>
          <w:sz w:val="17"/>
        </w:rPr>
        <w:br/>
        <w:t xml:space="preserve">  }'</w:t>
      </w:r>
    </w:p>
    <w:p w14:paraId="271C3830" w14:textId="77777777" w:rsidR="008F1BCA" w:rsidRDefault="00000000">
      <w:pPr>
        <w:pStyle w:val="Heading3"/>
      </w:pPr>
      <w:r>
        <w:t>Example Usage</w:t>
      </w:r>
    </w:p>
    <w:p w14:paraId="00A43F77" w14:textId="77777777" w:rsidR="008F1BCA" w:rsidRDefault="00000000">
      <w:pPr>
        <w:pStyle w:val="Heading3"/>
      </w:pPr>
      <w:r>
        <w:t>Example 1: Create a status update with default response fields</w:t>
      </w:r>
    </w:p>
    <w:p w14:paraId="38236A49" w14:textId="77777777" w:rsidR="008F1BCA" w:rsidRDefault="00000000">
      <w:r>
        <w:rPr>
          <w:b/>
          <w:color w:val="666666"/>
          <w:sz w:val="16"/>
        </w:rPr>
        <w:t>[bash]</w:t>
      </w:r>
    </w:p>
    <w:p w14:paraId="41B132E2" w14:textId="77777777" w:rsidR="008F1BCA" w:rsidRDefault="00000000">
      <w:pPr>
        <w:shd w:val="clear" w:color="auto" w:fill="F2F2F2"/>
      </w:pPr>
      <w:r>
        <w:rPr>
          <w:rFonts w:ascii="Courier New" w:hAnsi="Courier New"/>
          <w:sz w:val="17"/>
        </w:rPr>
        <w:t>curl -i --request POST 'https://app.asana.com/api/1.0/status_updates'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"parent": "1122334455"</w:t>
      </w:r>
      <w:r>
        <w:rPr>
          <w:rFonts w:ascii="Courier New" w:hAnsi="Courier New"/>
          <w:sz w:val="17"/>
        </w:rPr>
        <w:br/>
        <w:t xml:space="preserve">    }</w:t>
      </w:r>
      <w:r>
        <w:rPr>
          <w:rFonts w:ascii="Courier New" w:hAnsi="Courier New"/>
          <w:sz w:val="17"/>
        </w:rPr>
        <w:br/>
        <w:t xml:space="preserve">  }'</w:t>
      </w:r>
    </w:p>
    <w:p w14:paraId="45F9EE87" w14:textId="77777777" w:rsidR="008F1BCA" w:rsidRDefault="00000000">
      <w:pPr>
        <w:pStyle w:val="Heading3"/>
      </w:pPr>
      <w:r>
        <w:t>Example 2: Request optional fields using opt_fields</w:t>
      </w:r>
    </w:p>
    <w:p w14:paraId="20409680" w14:textId="77777777" w:rsidR="008F1BCA" w:rsidRDefault="00000000">
      <w:r>
        <w:rPr>
          <w:b/>
          <w:color w:val="666666"/>
          <w:sz w:val="16"/>
        </w:rPr>
        <w:t>[bash]</w:t>
      </w:r>
    </w:p>
    <w:p w14:paraId="68DA5DBA" w14:textId="77777777" w:rsidR="008F1BCA" w:rsidRDefault="00000000">
      <w:pPr>
        <w:shd w:val="clear" w:color="auto" w:fill="F2F2F2"/>
      </w:pPr>
      <w:r>
        <w:rPr>
          <w:rFonts w:ascii="Courier New" w:hAnsi="Courier New"/>
          <w:sz w:val="17"/>
        </w:rPr>
        <w:t>curl -i --request POST 'https://app.asana.com/api/1.0/status_updates?opt_fields=author.name,created_at,html_text,reaction_summary'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"parent": "1122334455"</w:t>
      </w:r>
      <w:r>
        <w:rPr>
          <w:rFonts w:ascii="Courier New" w:hAnsi="Courier New"/>
          <w:sz w:val="17"/>
        </w:rPr>
        <w:br/>
        <w:t xml:space="preserve">    }</w:t>
      </w:r>
      <w:r>
        <w:rPr>
          <w:rFonts w:ascii="Courier New" w:hAnsi="Courier New"/>
          <w:sz w:val="17"/>
        </w:rPr>
        <w:br/>
        <w:t xml:space="preserve">  }'</w:t>
      </w:r>
    </w:p>
    <w:p w14:paraId="1C4A8F60" w14:textId="77777777" w:rsidR="008F1BCA" w:rsidRDefault="00000000">
      <w:pPr>
        <w:pStyle w:val="Heading3"/>
      </w:pPr>
      <w:r>
        <w:t>Notes</w:t>
      </w:r>
    </w:p>
    <w:p w14:paraId="736B1171" w14:textId="77777777" w:rsidR="008F1BCA" w:rsidRDefault="00000000">
      <w:pPr>
        <w:pStyle w:val="ListBullet"/>
      </w:pPr>
      <w:r>
        <w:t>opt_fields should be sent as a comma-separated list in the query string to include optional properties that are excluded by default.</w:t>
      </w:r>
    </w:p>
    <w:p w14:paraId="6D890566" w14:textId="77777777" w:rsidR="008F1BCA" w:rsidRDefault="00000000">
      <w:pPr>
        <w:pStyle w:val="ListBullet"/>
      </w:pPr>
      <w:r>
        <w:t>hearted and num_hearts are marked deprecated in favor of liked and like-related fields.</w:t>
      </w:r>
    </w:p>
    <w:p w14:paraId="3CA102E1" w14:textId="77777777" w:rsidR="008F1BCA" w:rsidRDefault="00000000">
      <w:pPr>
        <w:pStyle w:val="Heading3"/>
      </w:pPr>
      <w:r>
        <w:t>Related statusUpdates actions</w:t>
      </w:r>
    </w:p>
    <w:p w14:paraId="07F85014" w14:textId="77777777" w:rsidR="008F1BCA" w:rsidRDefault="00000000">
      <w:pPr>
        <w:pStyle w:val="ListBullet"/>
      </w:pPr>
      <w:r>
        <w:t>[DELETE] Delete a Status Update — /status_updates/{{statusUpdateGid}}</w:t>
      </w:r>
    </w:p>
    <w:p w14:paraId="5C24B6AD" w14:textId="77777777" w:rsidR="008F1BCA" w:rsidRDefault="00000000">
      <w:pPr>
        <w:pStyle w:val="ListBullet"/>
      </w:pPr>
      <w:r>
        <w:t>[GET] Get a Status Update — /status_updates/{{statusUpdateGid}}</w:t>
      </w:r>
    </w:p>
    <w:p w14:paraId="0780F985" w14:textId="77777777" w:rsidR="008F1BCA" w:rsidRDefault="00000000">
      <w:pPr>
        <w:pStyle w:val="ListBullet"/>
      </w:pPr>
      <w:r>
        <w:t>[GET] Get an Object’s Status Updates — /status_updates</w:t>
      </w:r>
    </w:p>
    <w:p w14:paraId="79F121A7" w14:textId="77777777" w:rsidR="008F1BCA" w:rsidRDefault="00000000">
      <w:r>
        <w:br w:type="page"/>
      </w:r>
    </w:p>
    <w:p w14:paraId="32A508AB" w14:textId="77777777" w:rsidR="008F1BCA" w:rsidRDefault="00000000">
      <w:pPr>
        <w:pStyle w:val="Heading2"/>
      </w:pPr>
      <w:r>
        <w:lastRenderedPageBreak/>
        <w:t>47. [DELETE] Delete a Status Update</w:t>
      </w:r>
    </w:p>
    <w:p w14:paraId="004A4B7C" w14:textId="77777777" w:rsidR="008F1BCA" w:rsidRDefault="00000000">
      <w:r>
        <w:rPr>
          <w:b/>
        </w:rPr>
        <w:t xml:space="preserve">Endpoint: </w:t>
      </w:r>
      <w:r>
        <w:rPr>
          <w:rFonts w:ascii="Courier New" w:hAnsi="Courier New"/>
          <w:sz w:val="18"/>
        </w:rPr>
        <w:t>/status_updates/{{statusUpdateGid}}</w:t>
      </w:r>
    </w:p>
    <w:p w14:paraId="3D3E92D6" w14:textId="77777777" w:rsidR="008F1BCA" w:rsidRDefault="00000000">
      <w:pPr>
        <w:pStyle w:val="Heading3"/>
      </w:pPr>
      <w:r>
        <w:t>Prerequisites</w:t>
      </w:r>
    </w:p>
    <w:p w14:paraId="2493FDD4" w14:textId="77777777" w:rsidR="008F1BCA" w:rsidRDefault="00000000">
      <w:pPr>
        <w:pStyle w:val="ListBullet"/>
      </w:pPr>
      <w:r>
        <w:t>You must have access to the status update you are attempting to delete.</w:t>
      </w:r>
    </w:p>
    <w:p w14:paraId="5C7D66F6" w14:textId="77777777" w:rsidR="008F1BCA" w:rsidRDefault="00000000">
      <w:pPr>
        <w:pStyle w:val="Heading3"/>
      </w:pPr>
      <w:r>
        <w:t>Method</w:t>
      </w:r>
    </w:p>
    <w:p w14:paraId="51E3C701" w14:textId="77777777" w:rsidR="008F1BCA" w:rsidRDefault="00000000">
      <w:r>
        <w:t>DELETE</w:t>
      </w:r>
    </w:p>
    <w:p w14:paraId="2A5650D3" w14:textId="77777777" w:rsidR="008F1BCA" w:rsidRDefault="00000000">
      <w:pPr>
        <w:pStyle w:val="Heading3"/>
      </w:pPr>
      <w:r>
        <w:t>URL</w:t>
      </w:r>
    </w:p>
    <w:p w14:paraId="4C6771DD" w14:textId="77777777" w:rsidR="008F1BCA" w:rsidRDefault="00000000">
      <w:r>
        <w:t>https://app.asana.com/api/1.0/status_updates/{{status_update_gid}}</w:t>
      </w:r>
    </w:p>
    <w:p w14:paraId="37880281" w14:textId="77777777" w:rsidR="008F1BCA" w:rsidRDefault="00000000">
      <w:pPr>
        <w:pStyle w:val="Heading3"/>
      </w:pPr>
      <w:r>
        <w:t>Headers</w:t>
      </w:r>
    </w:p>
    <w:p w14:paraId="77D4D2D2" w14:textId="77777777" w:rsidR="008F1BCA" w:rsidRDefault="00000000">
      <w:r>
        <w:rPr>
          <w:b/>
          <w:color w:val="666666"/>
          <w:sz w:val="16"/>
        </w:rPr>
        <w:t>[json]</w:t>
      </w:r>
    </w:p>
    <w:p w14:paraId="3AA8B8D4"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75C75E46" w14:textId="77777777" w:rsidR="008F1BCA" w:rsidRDefault="00000000">
      <w:pPr>
        <w:pStyle w:val="Heading3"/>
      </w:pPr>
      <w:r>
        <w:t>Description</w:t>
      </w:r>
    </w:p>
    <w:p w14:paraId="7C78ABA5" w14:textId="77777777" w:rsidR="008F1BCA" w:rsidRDefault="00000000">
      <w:r>
        <w:t>Deletes a specific, existing status update. Returns an empty data record on success.</w:t>
      </w:r>
    </w:p>
    <w:p w14:paraId="3C5DE1D6" w14:textId="77777777" w:rsidR="008F1BCA" w:rsidRDefault="00000000">
      <w:pPr>
        <w:pStyle w:val="Heading3"/>
      </w:pPr>
      <w:r>
        <w:t>Enforcement Rules</w:t>
      </w:r>
    </w:p>
    <w:p w14:paraId="78ADA32F" w14:textId="77777777" w:rsidR="008F1BCA" w:rsidRDefault="00000000">
      <w:pPr>
        <w:pStyle w:val="ListBullet"/>
      </w:pPr>
      <w:r>
        <w:t>The status_update_gid path parameter must always be present.</w:t>
      </w:r>
    </w:p>
    <w:p w14:paraId="385A371D" w14:textId="77777777" w:rsidR="008F1BCA" w:rsidRDefault="00000000">
      <w:pPr>
        <w:pStyle w:val="ListBullet"/>
      </w:pPr>
      <w:r>
        <w:t>If the user provides a status_update_gid, use that value directly.</w:t>
      </w:r>
    </w:p>
    <w:p w14:paraId="780122E2" w14:textId="77777777" w:rsidR="008F1BCA" w:rsidRDefault="00000000">
      <w:pPr>
        <w:pStyle w:val="ListBullet"/>
      </w:pPr>
      <w:r>
        <w:t>Do not call the API with a missing or empty status_update_gid (e.g., avoid /status_updates// or /status_updates/).</w:t>
      </w:r>
    </w:p>
    <w:p w14:paraId="5EA41FA7" w14:textId="77777777" w:rsidR="008F1BCA" w:rsidRDefault="00000000">
      <w:pPr>
        <w:pStyle w:val="ListBullet"/>
      </w:pPr>
      <w:r>
        <w:t>Always construct the path as /status_updates/{{status_update_gid}}, where {{status_update_gid}} is a non-empty string.</w:t>
      </w:r>
    </w:p>
    <w:p w14:paraId="595F24B4" w14:textId="77777777" w:rsidR="008F1BCA" w:rsidRDefault="00000000">
      <w:pPr>
        <w:pStyle w:val="ListBullet"/>
      </w:pPr>
      <w:r>
        <w:t>Do not infer or guess the status_update_gid.</w:t>
      </w:r>
    </w:p>
    <w:p w14:paraId="321001D5" w14:textId="77777777" w:rsidR="008F1BCA" w:rsidRDefault="00000000">
      <w:pPr>
        <w:pStyle w:val="ListBullet"/>
      </w:pPr>
      <w:r>
        <w:t>When executing the action, ensure to send Path Parameters in the URL and not in the body.</w:t>
      </w:r>
    </w:p>
    <w:p w14:paraId="2B230632" w14:textId="77777777" w:rsidR="008F1BCA" w:rsidRDefault="00000000">
      <w:pPr>
        <w:pStyle w:val="ListBullet"/>
      </w:pPr>
      <w:r>
        <w:t>When executing the action, ensure to send Query Parameters in the URL as query parameters and not in the body.</w:t>
      </w:r>
    </w:p>
    <w:p w14:paraId="79B18061" w14:textId="77777777" w:rsidR="008F1BCA" w:rsidRDefault="00000000">
      <w:pPr>
        <w:pStyle w:val="Heading3"/>
      </w:pPr>
      <w:r>
        <w:t>Valid Examples</w:t>
      </w:r>
    </w:p>
    <w:p w14:paraId="29970FBC" w14:textId="77777777" w:rsidR="008F1BCA" w:rsidRDefault="00000000">
      <w:r>
        <w:rPr>
          <w:b/>
          <w:color w:val="666666"/>
          <w:sz w:val="16"/>
        </w:rPr>
        <w:t>[http]</w:t>
      </w:r>
    </w:p>
    <w:p w14:paraId="23437AF0" w14:textId="77777777" w:rsidR="008F1BCA" w:rsidRDefault="00000000">
      <w:pPr>
        <w:shd w:val="clear" w:color="auto" w:fill="F2F2F2"/>
      </w:pPr>
      <w:r>
        <w:rPr>
          <w:rFonts w:ascii="Courier New" w:hAnsi="Courier New"/>
          <w:sz w:val="17"/>
        </w:rPr>
        <w:t>/status_updates/321654</w:t>
      </w:r>
      <w:r>
        <w:rPr>
          <w:rFonts w:ascii="Courier New" w:hAnsi="Courier New"/>
          <w:sz w:val="17"/>
        </w:rPr>
        <w:br/>
        <w:t>/status_updates/1234567890123456</w:t>
      </w:r>
    </w:p>
    <w:p w14:paraId="6ED00248" w14:textId="77777777" w:rsidR="008F1BCA" w:rsidRDefault="00000000">
      <w:pPr>
        <w:pStyle w:val="Heading3"/>
      </w:pPr>
      <w:r>
        <w:t>Invalid Examples</w:t>
      </w:r>
    </w:p>
    <w:p w14:paraId="3CF46DBB" w14:textId="77777777" w:rsidR="008F1BCA" w:rsidRDefault="00000000">
      <w:r>
        <w:rPr>
          <w:b/>
          <w:color w:val="666666"/>
          <w:sz w:val="16"/>
        </w:rPr>
        <w:t>[http]</w:t>
      </w:r>
    </w:p>
    <w:p w14:paraId="0822763B" w14:textId="77777777" w:rsidR="008F1BCA" w:rsidRDefault="00000000">
      <w:pPr>
        <w:shd w:val="clear" w:color="auto" w:fill="F2F2F2"/>
      </w:pPr>
      <w:r>
        <w:rPr>
          <w:rFonts w:ascii="Courier New" w:hAnsi="Courier New"/>
          <w:sz w:val="17"/>
        </w:rPr>
        <w:t>/status_updates//</w:t>
      </w:r>
      <w:r>
        <w:rPr>
          <w:rFonts w:ascii="Courier New" w:hAnsi="Courier New"/>
          <w:sz w:val="17"/>
        </w:rPr>
        <w:br/>
        <w:t>/status_updates/</w:t>
      </w:r>
    </w:p>
    <w:p w14:paraId="2D1E5A00"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74F654F4"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6F7E0E" w14:textId="77777777" w:rsidR="008F1BCA" w:rsidRDefault="00000000">
            <w:r>
              <w:t>Parameter</w:t>
            </w:r>
          </w:p>
        </w:tc>
        <w:tc>
          <w:tcPr>
            <w:tcW w:w="2880" w:type="dxa"/>
          </w:tcPr>
          <w:p w14:paraId="5043A093"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D73F7CD"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C9A6CA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25FA8B" w14:textId="77777777" w:rsidR="008F1BCA" w:rsidRDefault="00000000">
            <w:r>
              <w:lastRenderedPageBreak/>
              <w:t>status_update_gid</w:t>
            </w:r>
          </w:p>
        </w:tc>
        <w:tc>
          <w:tcPr>
            <w:tcW w:w="2880" w:type="dxa"/>
          </w:tcPr>
          <w:p w14:paraId="3109818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4BB32D8"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status update to delete. Example: "321654"</w:t>
            </w:r>
          </w:p>
        </w:tc>
      </w:tr>
    </w:tbl>
    <w:p w14:paraId="3B46F086" w14:textId="77777777" w:rsidR="008F1BCA" w:rsidRDefault="008F1BCA"/>
    <w:p w14:paraId="2B8624D0"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57016746"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3F1B20" w14:textId="77777777" w:rsidR="008F1BCA" w:rsidRDefault="00000000">
            <w:r>
              <w:t>Parameter</w:t>
            </w:r>
          </w:p>
        </w:tc>
        <w:tc>
          <w:tcPr>
            <w:tcW w:w="2880" w:type="dxa"/>
          </w:tcPr>
          <w:p w14:paraId="1400731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04D0D3A"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02EA50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E3D659" w14:textId="77777777" w:rsidR="008F1BCA" w:rsidRDefault="00000000">
            <w:r>
              <w:t>opt_pretty</w:t>
            </w:r>
          </w:p>
        </w:tc>
        <w:tc>
          <w:tcPr>
            <w:tcW w:w="2880" w:type="dxa"/>
          </w:tcPr>
          <w:p w14:paraId="1EA30015"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6E46E0E5"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(JSON with line breaks/indentation). Increases response size and may take extra time; recommended for debugging only. Example: true.</w:t>
            </w:r>
          </w:p>
        </w:tc>
      </w:tr>
    </w:tbl>
    <w:p w14:paraId="087DF6DB" w14:textId="77777777" w:rsidR="008F1BCA" w:rsidRDefault="008F1BCA"/>
    <w:p w14:paraId="6373E5F4" w14:textId="77777777" w:rsidR="008F1BCA" w:rsidRDefault="00000000">
      <w:pPr>
        <w:pStyle w:val="Heading3"/>
      </w:pPr>
      <w:r>
        <w:t>Response</w:t>
      </w:r>
    </w:p>
    <w:p w14:paraId="7049BCE5" w14:textId="77777777" w:rsidR="008F1BCA" w:rsidRDefault="00000000">
      <w:pPr>
        <w:pStyle w:val="Heading3"/>
      </w:pPr>
      <w:r>
        <w:t>Success Response (200 OK)</w:t>
      </w:r>
    </w:p>
    <w:p w14:paraId="57E095AD" w14:textId="77777777" w:rsidR="008F1BCA" w:rsidRDefault="00000000">
      <w:r>
        <w:rPr>
          <w:b/>
          <w:color w:val="666666"/>
          <w:sz w:val="16"/>
        </w:rPr>
        <w:t>[json]</w:t>
      </w:r>
    </w:p>
    <w:p w14:paraId="5DDAEAAF"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w:t>
      </w:r>
    </w:p>
    <w:p w14:paraId="326A1770" w14:textId="77777777" w:rsidR="008F1BCA" w:rsidRDefault="00000000">
      <w:pPr>
        <w:pStyle w:val="Heading3"/>
      </w:pPr>
      <w:r>
        <w:t>Error Response (400 Client Error)</w:t>
      </w:r>
    </w:p>
    <w:p w14:paraId="2B11F1B1" w14:textId="77777777" w:rsidR="008F1BCA" w:rsidRDefault="00000000">
      <w:r>
        <w:rPr>
          <w:b/>
          <w:color w:val="666666"/>
          <w:sz w:val="16"/>
        </w:rPr>
        <w:t>[json]</w:t>
      </w:r>
    </w:p>
    <w:p w14:paraId="6A71CA25"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A64EC26" w14:textId="77777777" w:rsidR="008F1BCA" w:rsidRDefault="00000000">
      <w:pPr>
        <w:pStyle w:val="Heading3"/>
      </w:pPr>
      <w:r>
        <w:t>Error Response (401 Client Error)</w:t>
      </w:r>
    </w:p>
    <w:p w14:paraId="7CC42732" w14:textId="77777777" w:rsidR="008F1BCA" w:rsidRDefault="00000000">
      <w:pPr>
        <w:pStyle w:val="Heading3"/>
      </w:pPr>
      <w:r>
        <w:t>Error Response (403 Client Error)</w:t>
      </w:r>
    </w:p>
    <w:p w14:paraId="0C20AE9D" w14:textId="77777777" w:rsidR="008F1BCA" w:rsidRDefault="00000000">
      <w:pPr>
        <w:pStyle w:val="Heading3"/>
      </w:pPr>
      <w:r>
        <w:t>Error Response (404 Client Error)</w:t>
      </w:r>
    </w:p>
    <w:p w14:paraId="5CD783D7" w14:textId="77777777" w:rsidR="008F1BCA" w:rsidRDefault="00000000">
      <w:pPr>
        <w:pStyle w:val="Heading3"/>
      </w:pPr>
      <w:r>
        <w:t>Error Response (500 Server Error)</w:t>
      </w:r>
    </w:p>
    <w:p w14:paraId="52E9C1E5"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3A8E7FE3"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C05285" w14:textId="77777777" w:rsidR="008F1BCA" w:rsidRDefault="00000000">
            <w:r>
              <w:t>Field</w:t>
            </w:r>
          </w:p>
        </w:tc>
        <w:tc>
          <w:tcPr>
            <w:tcW w:w="2880" w:type="dxa"/>
          </w:tcPr>
          <w:p w14:paraId="292A9A79"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274EBF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54FA51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CCF0AC" w14:textId="77777777" w:rsidR="008F1BCA" w:rsidRDefault="00000000">
            <w:r>
              <w:t>data</w:t>
            </w:r>
          </w:p>
        </w:tc>
        <w:tc>
          <w:tcPr>
            <w:tcW w:w="2880" w:type="dxa"/>
          </w:tcPr>
          <w:p w14:paraId="5C39BBB7"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DE35564"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Empty object returned upon </w:t>
            </w:r>
            <w:r>
              <w:lastRenderedPageBreak/>
              <w:t>successful deletion.</w:t>
            </w:r>
          </w:p>
        </w:tc>
      </w:tr>
      <w:tr w:rsidR="008F1BCA" w14:paraId="4E9065E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7DFD76" w14:textId="77777777" w:rsidR="008F1BCA" w:rsidRDefault="00000000">
            <w:r>
              <w:lastRenderedPageBreak/>
              <w:t>errors</w:t>
            </w:r>
          </w:p>
        </w:tc>
        <w:tc>
          <w:tcPr>
            <w:tcW w:w="2880" w:type="dxa"/>
          </w:tcPr>
          <w:p w14:paraId="0B716CFD"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196EE693" w14:textId="77777777" w:rsidR="008F1BCA" w:rsidRDefault="00000000">
            <w:pPr>
              <w:cnfStyle w:val="000000010000" w:firstRow="0" w:lastRow="0" w:firstColumn="0" w:lastColumn="0" w:oddVBand="0" w:evenVBand="0" w:oddHBand="0" w:evenHBand="1" w:firstRowFirstColumn="0" w:firstRowLastColumn="0" w:lastRowFirstColumn="0" w:lastRowLastColumn="0"/>
            </w:pPr>
            <w:r>
              <w:t>List of error objects (present on error responses).</w:t>
            </w:r>
          </w:p>
        </w:tc>
      </w:tr>
      <w:tr w:rsidR="008F1BCA" w14:paraId="7B37E93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A11F5D" w14:textId="77777777" w:rsidR="008F1BCA" w:rsidRDefault="00000000">
            <w:r>
              <w:t>errors.message</w:t>
            </w:r>
          </w:p>
        </w:tc>
        <w:tc>
          <w:tcPr>
            <w:tcW w:w="2880" w:type="dxa"/>
          </w:tcPr>
          <w:p w14:paraId="043CF63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1BEAE77" w14:textId="77777777" w:rsidR="008F1BCA" w:rsidRDefault="00000000">
            <w:pPr>
              <w:cnfStyle w:val="000000100000" w:firstRow="0" w:lastRow="0" w:firstColumn="0" w:lastColumn="0" w:oddVBand="0" w:evenVBand="0" w:oddHBand="1" w:evenHBand="0" w:firstRowFirstColumn="0" w:firstRowLastColumn="0" w:lastRowFirstColumn="0" w:lastRowLastColumn="0"/>
            </w:pPr>
            <w:r>
              <w:t>Message providing more detail about the error that occurred, if available.</w:t>
            </w:r>
          </w:p>
        </w:tc>
      </w:tr>
      <w:tr w:rsidR="008F1BCA" w14:paraId="6C353F9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F9CE19" w14:textId="77777777" w:rsidR="008F1BCA" w:rsidRDefault="00000000">
            <w:r>
              <w:t>errors.help</w:t>
            </w:r>
          </w:p>
        </w:tc>
        <w:tc>
          <w:tcPr>
            <w:tcW w:w="2880" w:type="dxa"/>
          </w:tcPr>
          <w:p w14:paraId="4C64721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478DFF9" w14:textId="77777777" w:rsidR="008F1BCA" w:rsidRDefault="00000000">
            <w:pPr>
              <w:cnfStyle w:val="000000010000" w:firstRow="0" w:lastRow="0" w:firstColumn="0" w:lastColumn="0" w:oddVBand="0" w:evenVBand="0" w:oddHBand="0" w:evenHBand="1" w:firstRowFirstColumn="0" w:firstRowLastColumn="0" w:lastRowFirstColumn="0" w:lastRowLastColumn="0"/>
            </w:pPr>
            <w:r>
              <w:t>Additional information on how to address and fix the problem, if available.</w:t>
            </w:r>
          </w:p>
        </w:tc>
      </w:tr>
      <w:tr w:rsidR="008F1BCA" w14:paraId="7A51F7B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D4EEBA" w14:textId="77777777" w:rsidR="008F1BCA" w:rsidRDefault="00000000">
            <w:r>
              <w:t>errors.phrase</w:t>
            </w:r>
          </w:p>
        </w:tc>
        <w:tc>
          <w:tcPr>
            <w:tcW w:w="2880" w:type="dxa"/>
          </w:tcPr>
          <w:p w14:paraId="70D7270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900AF4E" w14:textId="77777777" w:rsidR="008F1BCA" w:rsidRDefault="00000000">
            <w:pPr>
              <w:cnfStyle w:val="000000100000" w:firstRow="0" w:lastRow="0" w:firstColumn="0" w:lastColumn="0" w:oddVBand="0" w:evenVBand="0" w:oddHBand="1" w:evenHBand="0" w:firstRowFirstColumn="0" w:firstRowLastColumn="0" w:lastRowFirstColumn="0" w:lastRowLastColumn="0"/>
            </w:pPr>
            <w:r>
              <w:t>500 errors only. Unique error phrase for Asana support to identify the incident in logs (may be absent for some server-load errors).</w:t>
            </w:r>
          </w:p>
        </w:tc>
      </w:tr>
    </w:tbl>
    <w:p w14:paraId="3598D9AF" w14:textId="77777777" w:rsidR="008F1BCA" w:rsidRDefault="008F1BCA"/>
    <w:p w14:paraId="43E3DD06" w14:textId="77777777" w:rsidR="008F1BCA" w:rsidRDefault="00000000">
      <w:pPr>
        <w:pStyle w:val="Heading3"/>
      </w:pPr>
      <w:r>
        <w:t>Sample Request</w:t>
      </w:r>
    </w:p>
    <w:p w14:paraId="17A30FD7" w14:textId="77777777" w:rsidR="008F1BCA" w:rsidRDefault="00000000">
      <w:r>
        <w:rPr>
          <w:b/>
          <w:color w:val="666666"/>
          <w:sz w:val="16"/>
        </w:rPr>
        <w:t>[bash]</w:t>
      </w:r>
    </w:p>
    <w:p w14:paraId="65A36AB8" w14:textId="77777777" w:rsidR="008F1BCA" w:rsidRDefault="00000000">
      <w:pPr>
        <w:shd w:val="clear" w:color="auto" w:fill="F2F2F2"/>
      </w:pPr>
      <w:r>
        <w:rPr>
          <w:rFonts w:ascii="Courier New" w:hAnsi="Courier New"/>
          <w:sz w:val="17"/>
        </w:rPr>
        <w:t>curl -i --request DELETE \</w:t>
      </w:r>
      <w:r>
        <w:rPr>
          <w:rFonts w:ascii="Courier New" w:hAnsi="Courier New"/>
          <w:sz w:val="17"/>
        </w:rPr>
        <w:br/>
        <w:t xml:space="preserve"> 'https://app.asana.com/api/1.0/status_updates/321654?opt_pretty=true' \</w:t>
      </w:r>
      <w:r>
        <w:rPr>
          <w:rFonts w:ascii="Courier New" w:hAnsi="Courier New"/>
          <w:sz w:val="17"/>
        </w:rPr>
        <w:br/>
        <w:t xml:space="preserve"> --header 'Accept: application/json'</w:t>
      </w:r>
    </w:p>
    <w:p w14:paraId="4941F6DA" w14:textId="77777777" w:rsidR="008F1BCA" w:rsidRDefault="00000000">
      <w:pPr>
        <w:pStyle w:val="Heading3"/>
      </w:pPr>
      <w:r>
        <w:t>Behavior</w:t>
      </w:r>
    </w:p>
    <w:p w14:paraId="02A7D327" w14:textId="77777777" w:rsidR="008F1BCA" w:rsidRDefault="00000000">
      <w:pPr>
        <w:pStyle w:val="ListBullet"/>
      </w:pPr>
      <w:r>
        <w:t>Validates the status_update_gid path parameter.</w:t>
      </w:r>
    </w:p>
    <w:p w14:paraId="7B5C3D5B" w14:textId="77777777" w:rsidR="008F1BCA" w:rsidRDefault="00000000">
      <w:pPr>
        <w:pStyle w:val="ListBullet"/>
      </w:pPr>
      <w:r>
        <w:t>Deletes the specified status update if it exists and the caller has permission.</w:t>
      </w:r>
    </w:p>
    <w:p w14:paraId="1CAAC320" w14:textId="77777777" w:rsidR="008F1BCA" w:rsidRDefault="00000000">
      <w:pPr>
        <w:pStyle w:val="ListBullet"/>
      </w:pPr>
      <w:r>
        <w:t>Returns an empty data object on success.</w:t>
      </w:r>
    </w:p>
    <w:p w14:paraId="5E0C5ECA" w14:textId="77777777" w:rsidR="008F1BCA" w:rsidRDefault="00000000">
      <w:pPr>
        <w:pStyle w:val="Heading3"/>
      </w:pPr>
      <w:r>
        <w:t>Notes</w:t>
      </w:r>
    </w:p>
    <w:p w14:paraId="1B9D661E" w14:textId="77777777" w:rsidR="008F1BCA" w:rsidRDefault="00000000">
      <w:pPr>
        <w:pStyle w:val="ListBullet"/>
      </w:pPr>
      <w:r>
        <w:t>opt_pretty=true is intended for debugging; it may increase response size and latency.</w:t>
      </w:r>
    </w:p>
    <w:p w14:paraId="0063549C" w14:textId="77777777" w:rsidR="008F1BCA" w:rsidRDefault="00000000">
      <w:pPr>
        <w:pStyle w:val="Heading3"/>
      </w:pPr>
      <w:r>
        <w:t>Error Handling</w:t>
      </w:r>
    </w:p>
    <w:p w14:paraId="7DB191A0" w14:textId="77777777" w:rsidR="008F1BCA" w:rsidRDefault="00000000">
      <w:pPr>
        <w:pStyle w:val="ListBullet"/>
      </w:pPr>
      <w:r>
        <w:t>400: Missing or malformed parameter(s).</w:t>
      </w:r>
    </w:p>
    <w:p w14:paraId="202CA6BB" w14:textId="77777777" w:rsidR="008F1BCA" w:rsidRDefault="00000000">
      <w:pPr>
        <w:pStyle w:val="ListBullet"/>
      </w:pPr>
      <w:r>
        <w:t>401: No valid authentication token provided.</w:t>
      </w:r>
    </w:p>
    <w:p w14:paraId="6C0522AE" w14:textId="77777777" w:rsidR="008F1BCA" w:rsidRDefault="00000000">
      <w:pPr>
        <w:pStyle w:val="ListBullet"/>
      </w:pPr>
      <w:r>
        <w:t>403: Authenticated, but lacking permission to delete the status update.</w:t>
      </w:r>
    </w:p>
    <w:p w14:paraId="1C1069BF" w14:textId="77777777" w:rsidR="008F1BCA" w:rsidRDefault="00000000">
      <w:pPr>
        <w:pStyle w:val="ListBullet"/>
      </w:pPr>
      <w:r>
        <w:t>404: Unknown path/action, or the status update does not exist.</w:t>
      </w:r>
    </w:p>
    <w:p w14:paraId="3CB573AB" w14:textId="77777777" w:rsidR="008F1BCA" w:rsidRDefault="00000000">
      <w:pPr>
        <w:pStyle w:val="ListBullet"/>
      </w:pPr>
      <w:r>
        <w:t>500: Asana server error; response may include an error phrase to help support identify the incident.</w:t>
      </w:r>
    </w:p>
    <w:p w14:paraId="18233234" w14:textId="77777777" w:rsidR="008F1BCA" w:rsidRDefault="00000000">
      <w:pPr>
        <w:pStyle w:val="Heading3"/>
      </w:pPr>
      <w:r>
        <w:t>Related statusUpdates actions</w:t>
      </w:r>
    </w:p>
    <w:p w14:paraId="1949A885" w14:textId="77777777" w:rsidR="008F1BCA" w:rsidRDefault="00000000">
      <w:pPr>
        <w:pStyle w:val="ListBullet"/>
      </w:pPr>
      <w:r>
        <w:t>[POST] Create Status Update — /status_updates</w:t>
      </w:r>
    </w:p>
    <w:p w14:paraId="39D2AF90" w14:textId="77777777" w:rsidR="008F1BCA" w:rsidRDefault="00000000">
      <w:pPr>
        <w:pStyle w:val="ListBullet"/>
      </w:pPr>
      <w:r>
        <w:t>[GET] Get a Status Update — /status_updates/{{statusUpdateGid}}</w:t>
      </w:r>
    </w:p>
    <w:p w14:paraId="62A5F875" w14:textId="77777777" w:rsidR="008F1BCA" w:rsidRDefault="00000000">
      <w:pPr>
        <w:pStyle w:val="ListBullet"/>
      </w:pPr>
      <w:r>
        <w:t>[GET] Get an Object’s Status Updates — /status_updates</w:t>
      </w:r>
    </w:p>
    <w:p w14:paraId="143995D8" w14:textId="77777777" w:rsidR="008F1BCA" w:rsidRDefault="00000000">
      <w:r>
        <w:br w:type="page"/>
      </w:r>
    </w:p>
    <w:p w14:paraId="0036442F" w14:textId="77777777" w:rsidR="008F1BCA" w:rsidRDefault="00000000">
      <w:pPr>
        <w:pStyle w:val="Heading2"/>
      </w:pPr>
      <w:r>
        <w:lastRenderedPageBreak/>
        <w:t>48. [GET] Get a Status Update</w:t>
      </w:r>
    </w:p>
    <w:p w14:paraId="3CE261D7" w14:textId="77777777" w:rsidR="008F1BCA" w:rsidRDefault="00000000">
      <w:r>
        <w:rPr>
          <w:b/>
        </w:rPr>
        <w:t xml:space="preserve">Endpoint: </w:t>
      </w:r>
      <w:r>
        <w:rPr>
          <w:rFonts w:ascii="Courier New" w:hAnsi="Courier New"/>
          <w:sz w:val="18"/>
        </w:rPr>
        <w:t>/status_updates/{{statusUpdateGid}}</w:t>
      </w:r>
    </w:p>
    <w:p w14:paraId="53D059BC" w14:textId="77777777" w:rsidR="008F1BCA" w:rsidRDefault="00000000">
      <w:pPr>
        <w:pStyle w:val="Heading3"/>
      </w:pPr>
      <w:r>
        <w:t>Prerequisites</w:t>
      </w:r>
    </w:p>
    <w:p w14:paraId="7B0F6759" w14:textId="77777777" w:rsidR="008F1BCA" w:rsidRDefault="00000000">
      <w:pPr>
        <w:pStyle w:val="ListBullet"/>
      </w:pPr>
      <w:r>
        <w:t>You must have access to the status update you are trying to retrieve.</w:t>
      </w:r>
    </w:p>
    <w:p w14:paraId="18FCAA4F" w14:textId="77777777" w:rsidR="008F1BCA" w:rsidRDefault="00000000">
      <w:pPr>
        <w:pStyle w:val="Heading3"/>
      </w:pPr>
      <w:r>
        <w:t>Method</w:t>
      </w:r>
    </w:p>
    <w:p w14:paraId="301E5E9C" w14:textId="77777777" w:rsidR="008F1BCA" w:rsidRDefault="00000000">
      <w:r>
        <w:t>GET</w:t>
      </w:r>
    </w:p>
    <w:p w14:paraId="18204C35" w14:textId="77777777" w:rsidR="008F1BCA" w:rsidRDefault="00000000">
      <w:pPr>
        <w:pStyle w:val="Heading3"/>
      </w:pPr>
      <w:r>
        <w:t>URL</w:t>
      </w:r>
    </w:p>
    <w:p w14:paraId="2A185650" w14:textId="77777777" w:rsidR="008F1BCA" w:rsidRDefault="00000000">
      <w:r>
        <w:t>https://app.asana.com/api/1.0/status_updates/{{status_update_gid}}</w:t>
      </w:r>
    </w:p>
    <w:p w14:paraId="02B3F25D" w14:textId="77777777" w:rsidR="008F1BCA" w:rsidRDefault="00000000">
      <w:pPr>
        <w:pStyle w:val="Heading3"/>
      </w:pPr>
      <w:r>
        <w:t>Headers</w:t>
      </w:r>
    </w:p>
    <w:p w14:paraId="4C658F35" w14:textId="77777777" w:rsidR="008F1BCA" w:rsidRDefault="00000000">
      <w:r>
        <w:rPr>
          <w:b/>
          <w:color w:val="666666"/>
          <w:sz w:val="16"/>
        </w:rPr>
        <w:t>[json]</w:t>
      </w:r>
    </w:p>
    <w:p w14:paraId="6F33D1A6"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31FEC5A4" w14:textId="77777777" w:rsidR="008F1BCA" w:rsidRDefault="00000000">
      <w:pPr>
        <w:pStyle w:val="Heading3"/>
      </w:pPr>
      <w:r>
        <w:t>Description</w:t>
      </w:r>
    </w:p>
    <w:p w14:paraId="15F0F3A1" w14:textId="77777777" w:rsidR="008F1BCA" w:rsidRDefault="00000000">
      <w:r>
        <w:t>Returns the complete record for a single status update.</w:t>
      </w:r>
    </w:p>
    <w:p w14:paraId="57BF332A" w14:textId="77777777" w:rsidR="008F1BCA" w:rsidRDefault="00000000">
      <w:pPr>
        <w:pStyle w:val="Heading3"/>
      </w:pPr>
      <w:r>
        <w:t>Enforcement Rules</w:t>
      </w:r>
    </w:p>
    <w:p w14:paraId="5D1ABDA1" w14:textId="77777777" w:rsidR="008F1BCA" w:rsidRDefault="00000000">
      <w:pPr>
        <w:pStyle w:val="ListBullet"/>
      </w:pPr>
      <w:r>
        <w:t>The status_update_gid path parameter must always be present.</w:t>
      </w:r>
    </w:p>
    <w:p w14:paraId="65E9AE7D" w14:textId="77777777" w:rsidR="008F1BCA" w:rsidRDefault="00000000">
      <w:pPr>
        <w:pStyle w:val="ListBullet"/>
      </w:pPr>
      <w:r>
        <w:t>If the user provides a status_update_gid, use that value directly.</w:t>
      </w:r>
    </w:p>
    <w:p w14:paraId="50D7EBEB" w14:textId="77777777" w:rsidR="008F1BCA" w:rsidRDefault="00000000">
      <w:pPr>
        <w:pStyle w:val="ListBullet"/>
      </w:pPr>
      <w:r>
        <w:t>Do not call the API with a missing or empty status_update_gid (e.g., avoid /status_updates// or /status_updates/).</w:t>
      </w:r>
    </w:p>
    <w:p w14:paraId="06826F8A" w14:textId="77777777" w:rsidR="008F1BCA" w:rsidRDefault="00000000">
      <w:pPr>
        <w:pStyle w:val="ListBullet"/>
      </w:pPr>
      <w:r>
        <w:t>Always construct the path as /status_updates/{{status_update_gid}}, where {{status_update_gid}} is a non-empty string.</w:t>
      </w:r>
    </w:p>
    <w:p w14:paraId="54FDBA74" w14:textId="77777777" w:rsidR="008F1BCA" w:rsidRDefault="00000000">
      <w:pPr>
        <w:pStyle w:val="ListBullet"/>
      </w:pPr>
      <w:r>
        <w:t>When executing the action, ensure to send Path Parameters in the URL and not in the body.</w:t>
      </w:r>
    </w:p>
    <w:p w14:paraId="24E6CC42" w14:textId="77777777" w:rsidR="008F1BCA" w:rsidRDefault="00000000">
      <w:pPr>
        <w:pStyle w:val="ListBullet"/>
      </w:pPr>
      <w:r>
        <w:t>When executing the action, ensure to send Query Parameters in the URL as query parameters and not in the body.</w:t>
      </w:r>
    </w:p>
    <w:p w14:paraId="4536CAD4" w14:textId="77777777" w:rsidR="008F1BCA" w:rsidRDefault="00000000">
      <w:pPr>
        <w:pStyle w:val="Heading3"/>
      </w:pPr>
      <w:r>
        <w:t>Valid Examples</w:t>
      </w:r>
    </w:p>
    <w:p w14:paraId="62101276" w14:textId="77777777" w:rsidR="008F1BCA" w:rsidRDefault="00000000">
      <w:r>
        <w:rPr>
          <w:b/>
          <w:color w:val="666666"/>
          <w:sz w:val="16"/>
        </w:rPr>
        <w:t>[http]</w:t>
      </w:r>
    </w:p>
    <w:p w14:paraId="1DA124D7" w14:textId="77777777" w:rsidR="008F1BCA" w:rsidRDefault="00000000">
      <w:pPr>
        <w:shd w:val="clear" w:color="auto" w:fill="F2F2F2"/>
      </w:pPr>
      <w:r>
        <w:rPr>
          <w:rFonts w:ascii="Courier New" w:hAnsi="Courier New"/>
          <w:sz w:val="17"/>
        </w:rPr>
        <w:t>/status_updates/321654</w:t>
      </w:r>
    </w:p>
    <w:p w14:paraId="4A0F1C21" w14:textId="77777777" w:rsidR="008F1BCA" w:rsidRDefault="00000000">
      <w:pPr>
        <w:pStyle w:val="Heading3"/>
      </w:pPr>
      <w:r>
        <w:t>Invalid Examples</w:t>
      </w:r>
    </w:p>
    <w:p w14:paraId="40B6F787" w14:textId="77777777" w:rsidR="008F1BCA" w:rsidRDefault="00000000">
      <w:r>
        <w:rPr>
          <w:b/>
          <w:color w:val="666666"/>
          <w:sz w:val="16"/>
        </w:rPr>
        <w:t>[http]</w:t>
      </w:r>
    </w:p>
    <w:p w14:paraId="4642D234" w14:textId="77777777" w:rsidR="008F1BCA" w:rsidRDefault="00000000">
      <w:pPr>
        <w:shd w:val="clear" w:color="auto" w:fill="F2F2F2"/>
      </w:pPr>
      <w:r>
        <w:rPr>
          <w:rFonts w:ascii="Courier New" w:hAnsi="Courier New"/>
          <w:sz w:val="17"/>
        </w:rPr>
        <w:t>/status_updates//</w:t>
      </w:r>
      <w:r>
        <w:rPr>
          <w:rFonts w:ascii="Courier New" w:hAnsi="Courier New"/>
          <w:sz w:val="17"/>
        </w:rPr>
        <w:br/>
        <w:t>/status_updates/</w:t>
      </w:r>
    </w:p>
    <w:p w14:paraId="0C86FEC5"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6BDE7B54"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E871EE" w14:textId="77777777" w:rsidR="008F1BCA" w:rsidRDefault="00000000">
            <w:r>
              <w:t>Parameter</w:t>
            </w:r>
          </w:p>
        </w:tc>
        <w:tc>
          <w:tcPr>
            <w:tcW w:w="2880" w:type="dxa"/>
          </w:tcPr>
          <w:p w14:paraId="3D67914D"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93E08A5"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9FFC8E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2E3A1A" w14:textId="77777777" w:rsidR="008F1BCA" w:rsidRDefault="00000000">
            <w:r>
              <w:t>status_update_gid</w:t>
            </w:r>
          </w:p>
        </w:tc>
        <w:tc>
          <w:tcPr>
            <w:tcW w:w="2880" w:type="dxa"/>
          </w:tcPr>
          <w:p w14:paraId="7577E98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448054B"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status update to get. Example: "321654"</w:t>
            </w:r>
          </w:p>
        </w:tc>
      </w:tr>
    </w:tbl>
    <w:p w14:paraId="54CB9B76" w14:textId="77777777" w:rsidR="008F1BCA" w:rsidRDefault="008F1BCA"/>
    <w:p w14:paraId="2217F1A2"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790"/>
        <w:gridCol w:w="2778"/>
        <w:gridCol w:w="3288"/>
      </w:tblGrid>
      <w:tr w:rsidR="008F1BCA" w14:paraId="4C185224"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9D9FAF" w14:textId="77777777" w:rsidR="008F1BCA" w:rsidRDefault="00000000">
            <w:r>
              <w:t>Parameter</w:t>
            </w:r>
          </w:p>
        </w:tc>
        <w:tc>
          <w:tcPr>
            <w:tcW w:w="2880" w:type="dxa"/>
          </w:tcPr>
          <w:p w14:paraId="3903A928"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C7D404B"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385BB4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140133" w14:textId="77777777" w:rsidR="008F1BCA" w:rsidRDefault="00000000">
            <w:r>
              <w:t>opt_pretty</w:t>
            </w:r>
          </w:p>
        </w:tc>
        <w:tc>
          <w:tcPr>
            <w:tcW w:w="2880" w:type="dxa"/>
          </w:tcPr>
          <w:p w14:paraId="067EDE5E"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4C2571A6"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formatting/indentation). Increases response size and latency; recommended only for debugging. Example: true.</w:t>
            </w:r>
          </w:p>
        </w:tc>
      </w:tr>
      <w:tr w:rsidR="008F1BCA" w14:paraId="7B86DAC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6F7C8C" w14:textId="77777777" w:rsidR="008F1BCA" w:rsidRDefault="00000000">
            <w:r>
              <w:t>opt_fields</w:t>
            </w:r>
          </w:p>
        </w:tc>
        <w:tc>
          <w:tcPr>
            <w:tcW w:w="2880" w:type="dxa"/>
          </w:tcPr>
          <w:p w14:paraId="6C09DF33"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51C48749"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properties to include because some properties are excluded by default. Example: author,author.name,created_at,...</w:t>
            </w:r>
          </w:p>
        </w:tc>
      </w:tr>
    </w:tbl>
    <w:p w14:paraId="7F82F2C7" w14:textId="77777777" w:rsidR="008F1BCA" w:rsidRDefault="008F1BCA"/>
    <w:p w14:paraId="5DA8C662" w14:textId="77777777" w:rsidR="008F1BCA" w:rsidRDefault="00000000">
      <w:pPr>
        <w:pStyle w:val="Heading3"/>
      </w:pPr>
      <w:r>
        <w:t>opt_fields allowed values</w:t>
      </w:r>
    </w:p>
    <w:p w14:paraId="2ECF94D0" w14:textId="77777777" w:rsidR="008F1BCA" w:rsidRDefault="00000000">
      <w:r>
        <w:t>author, author.name, created_at, created_by, created_by.name, hearted, hearts, hearts.user, hearts.user.name, html_text, liked, likes, likes.user, likes.user.name, modified_at, num_hearts, num_likes, parent, parent.name, reaction_summary, reaction_summary.count, reaction_summary.emoji_base, reaction_summary.reacted, reaction_summary.variant, resource_subtype, status_type, text, title</w:t>
      </w:r>
    </w:p>
    <w:p w14:paraId="6C8CC906" w14:textId="77777777" w:rsidR="008F1BCA" w:rsidRDefault="00000000">
      <w:pPr>
        <w:pStyle w:val="Heading3"/>
      </w:pPr>
      <w:r>
        <w:t>Response</w:t>
      </w:r>
    </w:p>
    <w:p w14:paraId="7008E6BC" w14:textId="77777777" w:rsidR="008F1BCA" w:rsidRDefault="00000000">
      <w:pPr>
        <w:pStyle w:val="Heading3"/>
      </w:pPr>
      <w:r>
        <w:t>Success Response (200 OK)</w:t>
      </w:r>
    </w:p>
    <w:p w14:paraId="2088A85E" w14:textId="77777777" w:rsidR="008F1BCA" w:rsidRDefault="00000000">
      <w:r>
        <w:rPr>
          <w:b/>
          <w:color w:val="666666"/>
          <w:sz w:val="16"/>
        </w:rPr>
        <w:t>[json]</w:t>
      </w:r>
    </w:p>
    <w:p w14:paraId="35AFF18B"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"author": {</w:t>
      </w:r>
      <w:r>
        <w:rPr>
          <w:rFonts w:ascii="Courier New" w:hAnsi="Courier New"/>
          <w:sz w:val="17"/>
        </w:rPr>
        <w:br/>
        <w:t xml:space="preserve"> "gid": "12345",</w:t>
      </w:r>
      <w:r>
        <w:rPr>
          <w:rFonts w:ascii="Courier New" w:hAnsi="Courier New"/>
          <w:sz w:val="17"/>
        </w:rPr>
        <w:br/>
        <w:t xml:space="preserve"> "resource_type": "user",</w:t>
      </w:r>
      <w:r>
        <w:rPr>
          <w:rFonts w:ascii="Courier New" w:hAnsi="Courier New"/>
          <w:sz w:val="17"/>
        </w:rPr>
        <w:br/>
        <w:t xml:space="preserve"> "name": "Jane Doe"</w:t>
      </w:r>
      <w:r>
        <w:rPr>
          <w:rFonts w:ascii="Courier New" w:hAnsi="Courier New"/>
          <w:sz w:val="17"/>
        </w:rPr>
        <w:br/>
        <w:t xml:space="preserve"> },</w:t>
      </w:r>
      <w:r>
        <w:rPr>
          <w:rFonts w:ascii="Courier New" w:hAnsi="Courier New"/>
          <w:sz w:val="17"/>
        </w:rPr>
        <w:br/>
        <w:t xml:space="preserve"> "created_at": "2019-09-12T18:50:00.000Z",</w:t>
      </w:r>
      <w:r>
        <w:rPr>
          <w:rFonts w:ascii="Courier New" w:hAnsi="Courier New"/>
          <w:sz w:val="17"/>
        </w:rPr>
        <w:br/>
        <w:t xml:space="preserve"> "created_by": {</w:t>
      </w:r>
      <w:r>
        <w:rPr>
          <w:rFonts w:ascii="Courier New" w:hAnsi="Courier New"/>
          <w:sz w:val="17"/>
        </w:rPr>
        <w:br/>
        <w:t xml:space="preserve"> "gid": "12345",</w:t>
      </w:r>
      <w:r>
        <w:rPr>
          <w:rFonts w:ascii="Courier New" w:hAnsi="Courier New"/>
          <w:sz w:val="17"/>
        </w:rPr>
        <w:br/>
        <w:t xml:space="preserve"> "resource_type": "user",</w:t>
      </w:r>
      <w:r>
        <w:rPr>
          <w:rFonts w:ascii="Courier New" w:hAnsi="Courier New"/>
          <w:sz w:val="17"/>
        </w:rPr>
        <w:br/>
        <w:t xml:space="preserve"> "name": "Jane Doe"</w:t>
      </w:r>
      <w:r>
        <w:rPr>
          <w:rFonts w:ascii="Courier New" w:hAnsi="Courier New"/>
          <w:sz w:val="17"/>
        </w:rPr>
        <w:br/>
        <w:t xml:space="preserve"> },</w:t>
      </w:r>
      <w:r>
        <w:rPr>
          <w:rFonts w:ascii="Courier New" w:hAnsi="Courier New"/>
          <w:sz w:val="17"/>
        </w:rPr>
        <w:br/>
        <w:t xml:space="preserve"> "hearted": false,</w:t>
      </w:r>
      <w:r>
        <w:rPr>
          <w:rFonts w:ascii="Courier New" w:hAnsi="Courier New"/>
          <w:sz w:val="17"/>
        </w:rPr>
        <w:br/>
        <w:t xml:space="preserve"> "hearts": [</w:t>
      </w:r>
      <w:r>
        <w:rPr>
          <w:rFonts w:ascii="Courier New" w:hAnsi="Courier New"/>
          <w:sz w:val="17"/>
        </w:rPr>
        <w:br/>
        <w:t xml:space="preserve"> {</w:t>
      </w:r>
      <w:r>
        <w:rPr>
          <w:rFonts w:ascii="Courier New" w:hAnsi="Courier New"/>
          <w:sz w:val="17"/>
        </w:rPr>
        <w:br/>
        <w:t xml:space="preserve"> "gid": "67890",</w:t>
      </w:r>
      <w:r>
        <w:rPr>
          <w:rFonts w:ascii="Courier New" w:hAnsi="Courier New"/>
          <w:sz w:val="17"/>
        </w:rPr>
        <w:br/>
        <w:t xml:space="preserve"> "user": {</w:t>
      </w:r>
      <w:r>
        <w:rPr>
          <w:rFonts w:ascii="Courier New" w:hAnsi="Courier New"/>
          <w:sz w:val="17"/>
        </w:rPr>
        <w:br/>
        <w:t xml:space="preserve"> "gid": "22222",</w:t>
      </w:r>
      <w:r>
        <w:rPr>
          <w:rFonts w:ascii="Courier New" w:hAnsi="Courier New"/>
          <w:sz w:val="17"/>
        </w:rPr>
        <w:br/>
        <w:t xml:space="preserve"> "resource_type": "user",</w:t>
      </w:r>
      <w:r>
        <w:rPr>
          <w:rFonts w:ascii="Courier New" w:hAnsi="Courier New"/>
          <w:sz w:val="17"/>
        </w:rPr>
        <w:br/>
        <w:t xml:space="preserve"> "name": "John Smith"</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r>
      <w:r>
        <w:rPr>
          <w:rFonts w:ascii="Courier New" w:hAnsi="Courier New"/>
          <w:sz w:val="17"/>
        </w:rPr>
        <w:lastRenderedPageBreak/>
        <w:t xml:space="preserve"> "liked": true,</w:t>
      </w:r>
      <w:r>
        <w:rPr>
          <w:rFonts w:ascii="Courier New" w:hAnsi="Courier New"/>
          <w:sz w:val="17"/>
        </w:rPr>
        <w:br/>
        <w:t xml:space="preserve"> "likes": [</w:t>
      </w:r>
      <w:r>
        <w:rPr>
          <w:rFonts w:ascii="Courier New" w:hAnsi="Courier New"/>
          <w:sz w:val="17"/>
        </w:rPr>
        <w:br/>
        <w:t xml:space="preserve"> {</w:t>
      </w:r>
      <w:r>
        <w:rPr>
          <w:rFonts w:ascii="Courier New" w:hAnsi="Courier New"/>
          <w:sz w:val="17"/>
        </w:rPr>
        <w:br/>
        <w:t xml:space="preserve"> "gid": "13579",</w:t>
      </w:r>
      <w:r>
        <w:rPr>
          <w:rFonts w:ascii="Courier New" w:hAnsi="Courier New"/>
          <w:sz w:val="17"/>
        </w:rPr>
        <w:br/>
        <w:t xml:space="preserve"> "user": {</w:t>
      </w:r>
      <w:r>
        <w:rPr>
          <w:rFonts w:ascii="Courier New" w:hAnsi="Courier New"/>
          <w:sz w:val="17"/>
        </w:rPr>
        <w:br/>
        <w:t xml:space="preserve"> "gid": "22222",</w:t>
      </w:r>
      <w:r>
        <w:rPr>
          <w:rFonts w:ascii="Courier New" w:hAnsi="Courier New"/>
          <w:sz w:val="17"/>
        </w:rPr>
        <w:br/>
        <w:t xml:space="preserve"> "resource_type": "user",</w:t>
      </w:r>
      <w:r>
        <w:rPr>
          <w:rFonts w:ascii="Courier New" w:hAnsi="Courier New"/>
          <w:sz w:val="17"/>
        </w:rPr>
        <w:br/>
        <w:t xml:space="preserve"> "name": "John Smith"</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"reaction_summary": [</w:t>
      </w:r>
      <w:r>
        <w:rPr>
          <w:rFonts w:ascii="Courier New" w:hAnsi="Courier New"/>
          <w:sz w:val="17"/>
        </w:rPr>
        <w:br/>
        <w:t xml:space="preserve"> {</w:t>
      </w:r>
      <w:r>
        <w:rPr>
          <w:rFonts w:ascii="Courier New" w:hAnsi="Courier New"/>
          <w:sz w:val="17"/>
        </w:rPr>
        <w:br/>
        <w:t xml:space="preserve"> "emoji_base": "👍",</w:t>
      </w:r>
      <w:r>
        <w:rPr>
          <w:rFonts w:ascii="Courier New" w:hAnsi="Courier New"/>
          <w:sz w:val="17"/>
        </w:rPr>
        <w:br/>
        <w:t xml:space="preserve"> "variant": "👍",</w:t>
      </w:r>
      <w:r>
        <w:rPr>
          <w:rFonts w:ascii="Courier New" w:hAnsi="Courier New"/>
          <w:sz w:val="17"/>
        </w:rPr>
        <w:br/>
        <w:t xml:space="preserve"> "count": 3,</w:t>
      </w:r>
      <w:r>
        <w:rPr>
          <w:rFonts w:ascii="Courier New" w:hAnsi="Courier New"/>
          <w:sz w:val="17"/>
        </w:rPr>
        <w:br/>
        <w:t xml:space="preserve"> "reacted": true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"modified_at": "2019-09-13T10:15:00.000Z",</w:t>
      </w:r>
      <w:r>
        <w:rPr>
          <w:rFonts w:ascii="Courier New" w:hAnsi="Courier New"/>
          <w:sz w:val="17"/>
        </w:rPr>
        <w:br/>
        <w:t xml:space="preserve"> "num_hearts": 0,</w:t>
      </w:r>
      <w:r>
        <w:rPr>
          <w:rFonts w:ascii="Courier New" w:hAnsi="Courier New"/>
          <w:sz w:val="17"/>
        </w:rPr>
        <w:br/>
        <w:t xml:space="preserve"> "num_likes": 1,</w:t>
      </w:r>
      <w:r>
        <w:rPr>
          <w:rFonts w:ascii="Courier New" w:hAnsi="Courier New"/>
          <w:sz w:val="17"/>
        </w:rPr>
        <w:br/>
        <w:t xml:space="preserve"> "parent": {</w:t>
      </w:r>
      <w:r>
        <w:rPr>
          <w:rFonts w:ascii="Courier New" w:hAnsi="Courier New"/>
          <w:sz w:val="17"/>
        </w:rPr>
        <w:br/>
        <w:t xml:space="preserve"> "gid": "99999",</w:t>
      </w:r>
      <w:r>
        <w:rPr>
          <w:rFonts w:ascii="Courier New" w:hAnsi="Courier New"/>
          <w:sz w:val="17"/>
        </w:rPr>
        <w:br/>
        <w:t xml:space="preserve"> "resource_type": "project",</w:t>
      </w:r>
      <w:r>
        <w:rPr>
          <w:rFonts w:ascii="Courier New" w:hAnsi="Courier New"/>
          <w:sz w:val="17"/>
        </w:rPr>
        <w:br/>
        <w:t xml:space="preserve"> "name": "Project Alpha"</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9D241B4" w14:textId="77777777" w:rsidR="008F1BCA" w:rsidRDefault="00000000">
      <w:pPr>
        <w:pStyle w:val="Heading3"/>
      </w:pPr>
      <w:r>
        <w:t>Error Response (400 Client Error)</w:t>
      </w:r>
    </w:p>
    <w:p w14:paraId="522F78EC" w14:textId="77777777" w:rsidR="008F1BCA" w:rsidRDefault="00000000">
      <w:r>
        <w:rPr>
          <w:b/>
          <w:color w:val="666666"/>
          <w:sz w:val="16"/>
        </w:rPr>
        <w:t>[json]</w:t>
      </w:r>
    </w:p>
    <w:p w14:paraId="023ECA1C"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DDC3584" w14:textId="77777777" w:rsidR="008F1BCA" w:rsidRDefault="00000000">
      <w:pPr>
        <w:pStyle w:val="Heading3"/>
      </w:pPr>
      <w:r>
        <w:lastRenderedPageBreak/>
        <w:t>Error Response (401 Client Error)</w:t>
      </w:r>
    </w:p>
    <w:p w14:paraId="43FDDC47" w14:textId="77777777" w:rsidR="008F1BCA" w:rsidRDefault="00000000">
      <w:pPr>
        <w:pStyle w:val="Heading3"/>
      </w:pPr>
      <w:r>
        <w:t>Error Response (403 Client Error)</w:t>
      </w:r>
    </w:p>
    <w:p w14:paraId="7CF859AB" w14:textId="77777777" w:rsidR="008F1BCA" w:rsidRDefault="00000000">
      <w:pPr>
        <w:pStyle w:val="Heading3"/>
      </w:pPr>
      <w:r>
        <w:t>Error Response (404 Client Error)</w:t>
      </w:r>
    </w:p>
    <w:p w14:paraId="5E94F911" w14:textId="77777777" w:rsidR="008F1BCA" w:rsidRDefault="00000000">
      <w:pPr>
        <w:pStyle w:val="Heading3"/>
      </w:pPr>
      <w:r>
        <w:t>Error Response (500 Server Error)</w:t>
      </w:r>
    </w:p>
    <w:p w14:paraId="1423FC70"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519"/>
        <w:gridCol w:w="2597"/>
        <w:gridCol w:w="2740"/>
      </w:tblGrid>
      <w:tr w:rsidR="008F1BCA" w14:paraId="4D6FEF89"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980072" w14:textId="77777777" w:rsidR="008F1BCA" w:rsidRDefault="00000000">
            <w:r>
              <w:t>Field</w:t>
            </w:r>
          </w:p>
        </w:tc>
        <w:tc>
          <w:tcPr>
            <w:tcW w:w="2880" w:type="dxa"/>
          </w:tcPr>
          <w:p w14:paraId="3955F24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13B5D1D"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B9F3BC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4537FB" w14:textId="77777777" w:rsidR="008F1BCA" w:rsidRDefault="00000000">
            <w:r>
              <w:t>data</w:t>
            </w:r>
          </w:p>
        </w:tc>
        <w:tc>
          <w:tcPr>
            <w:tcW w:w="2880" w:type="dxa"/>
          </w:tcPr>
          <w:p w14:paraId="2C817087"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CC6A46F"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returned status update record.</w:t>
            </w:r>
          </w:p>
        </w:tc>
      </w:tr>
      <w:tr w:rsidR="008F1BCA" w14:paraId="0A2DC1D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C4E1BC" w14:textId="77777777" w:rsidR="008F1BCA" w:rsidRDefault="00000000">
            <w:r>
              <w:t>data.author</w:t>
            </w:r>
          </w:p>
        </w:tc>
        <w:tc>
          <w:tcPr>
            <w:tcW w:w="2880" w:type="dxa"/>
          </w:tcPr>
          <w:p w14:paraId="5A14DC29"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6D4EFC30"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author of the status update.</w:t>
            </w:r>
          </w:p>
        </w:tc>
      </w:tr>
      <w:tr w:rsidR="008F1BCA" w14:paraId="33F48A7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720716" w14:textId="77777777" w:rsidR="008F1BCA" w:rsidRDefault="00000000">
            <w:r>
              <w:t>data.author.gid</w:t>
            </w:r>
          </w:p>
        </w:tc>
        <w:tc>
          <w:tcPr>
            <w:tcW w:w="2880" w:type="dxa"/>
          </w:tcPr>
          <w:p w14:paraId="6986906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A5E050C"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56375A2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706FF6" w14:textId="77777777" w:rsidR="008F1BCA" w:rsidRDefault="00000000">
            <w:r>
              <w:t>data.author.resource_type</w:t>
            </w:r>
          </w:p>
        </w:tc>
        <w:tc>
          <w:tcPr>
            <w:tcW w:w="2880" w:type="dxa"/>
          </w:tcPr>
          <w:p w14:paraId="3F8418D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9B8EBB5"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725A758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8AEE2D" w14:textId="77777777" w:rsidR="008F1BCA" w:rsidRDefault="00000000">
            <w:r>
              <w:t>data.author.name</w:t>
            </w:r>
          </w:p>
        </w:tc>
        <w:tc>
          <w:tcPr>
            <w:tcW w:w="2880" w:type="dxa"/>
          </w:tcPr>
          <w:p w14:paraId="00E003E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D034AD4"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user's name. Read-only except when same user as requester.</w:t>
            </w:r>
          </w:p>
        </w:tc>
      </w:tr>
      <w:tr w:rsidR="008F1BCA" w14:paraId="6DBC4BB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5C2243" w14:textId="77777777" w:rsidR="008F1BCA" w:rsidRDefault="00000000">
            <w:r>
              <w:t>data.created_at</w:t>
            </w:r>
          </w:p>
        </w:tc>
        <w:tc>
          <w:tcPr>
            <w:tcW w:w="2880" w:type="dxa"/>
          </w:tcPr>
          <w:p w14:paraId="509B2E9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C575748"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time at which this resource was created.</w:t>
            </w:r>
          </w:p>
        </w:tc>
      </w:tr>
      <w:tr w:rsidR="008F1BCA" w14:paraId="1420F49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B23865" w14:textId="77777777" w:rsidR="008F1BCA" w:rsidRDefault="00000000">
            <w:r>
              <w:t>data.created_by</w:t>
            </w:r>
          </w:p>
        </w:tc>
        <w:tc>
          <w:tcPr>
            <w:tcW w:w="2880" w:type="dxa"/>
          </w:tcPr>
          <w:p w14:paraId="2F2A7773"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0B353AE4"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 who created the status update.</w:t>
            </w:r>
          </w:p>
        </w:tc>
      </w:tr>
      <w:tr w:rsidR="008F1BCA" w14:paraId="4A77D46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538AA3" w14:textId="77777777" w:rsidR="008F1BCA" w:rsidRDefault="00000000">
            <w:r>
              <w:t>data.created_by.gid</w:t>
            </w:r>
          </w:p>
        </w:tc>
        <w:tc>
          <w:tcPr>
            <w:tcW w:w="2880" w:type="dxa"/>
          </w:tcPr>
          <w:p w14:paraId="52FA63E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AD6B8AE"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4B569FB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1C9AE1" w14:textId="77777777" w:rsidR="008F1BCA" w:rsidRDefault="00000000">
            <w:r>
              <w:t>data.created_by.resource_type</w:t>
            </w:r>
          </w:p>
        </w:tc>
        <w:tc>
          <w:tcPr>
            <w:tcW w:w="2880" w:type="dxa"/>
          </w:tcPr>
          <w:p w14:paraId="4E6EA8A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6497693"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795633F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3955A4" w14:textId="77777777" w:rsidR="008F1BCA" w:rsidRDefault="00000000">
            <w:r>
              <w:t>data.created_by.name</w:t>
            </w:r>
          </w:p>
        </w:tc>
        <w:tc>
          <w:tcPr>
            <w:tcW w:w="2880" w:type="dxa"/>
          </w:tcPr>
          <w:p w14:paraId="1397569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FE18273"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user's name. Read-only except when same user as requester.</w:t>
            </w:r>
          </w:p>
        </w:tc>
      </w:tr>
      <w:tr w:rsidR="008F1BCA" w14:paraId="5D06BB4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1481CA" w14:textId="77777777" w:rsidR="008F1BCA" w:rsidRDefault="00000000">
            <w:r>
              <w:t>data.hearted</w:t>
            </w:r>
          </w:p>
        </w:tc>
        <w:tc>
          <w:tcPr>
            <w:tcW w:w="2880" w:type="dxa"/>
          </w:tcPr>
          <w:p w14:paraId="5CC41459"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694D7ECF" w14:textId="77777777" w:rsidR="008F1BCA" w:rsidRDefault="00000000">
            <w:pPr>
              <w:cnfStyle w:val="000000100000" w:firstRow="0" w:lastRow="0" w:firstColumn="0" w:lastColumn="0" w:oddVBand="0" w:evenVBand="0" w:oddHBand="1" w:evenHBand="0" w:firstRowFirstColumn="0" w:firstRowLastColumn="0" w:lastRowFirstColumn="0" w:lastRowLastColumn="0"/>
            </w:pPr>
            <w:r>
              <w:t>Deprecated - please use liked instead. True if hearted by the authorized user.</w:t>
            </w:r>
          </w:p>
        </w:tc>
      </w:tr>
      <w:tr w:rsidR="008F1BCA" w14:paraId="0601EE7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4BFBE5" w14:textId="77777777" w:rsidR="008F1BCA" w:rsidRDefault="00000000">
            <w:r>
              <w:t>data.hearts</w:t>
            </w:r>
          </w:p>
        </w:tc>
        <w:tc>
          <w:tcPr>
            <w:tcW w:w="2880" w:type="dxa"/>
          </w:tcPr>
          <w:p w14:paraId="0C0B5D41"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2B055105"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heart records.</w:t>
            </w:r>
          </w:p>
        </w:tc>
      </w:tr>
      <w:tr w:rsidR="008F1BCA" w14:paraId="64B999A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25B67A" w14:textId="77777777" w:rsidR="008F1BCA" w:rsidRDefault="00000000">
            <w:r>
              <w:t>data.hearts.gid</w:t>
            </w:r>
          </w:p>
        </w:tc>
        <w:tc>
          <w:tcPr>
            <w:tcW w:w="2880" w:type="dxa"/>
          </w:tcPr>
          <w:p w14:paraId="28D6341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C996B63"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object, as a string.</w:t>
            </w:r>
          </w:p>
        </w:tc>
      </w:tr>
      <w:tr w:rsidR="008F1BCA" w14:paraId="5620C37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4913C2" w14:textId="77777777" w:rsidR="008F1BCA" w:rsidRDefault="00000000">
            <w:r>
              <w:t>data.hearts.user</w:t>
            </w:r>
          </w:p>
        </w:tc>
        <w:tc>
          <w:tcPr>
            <w:tcW w:w="2880" w:type="dxa"/>
          </w:tcPr>
          <w:p w14:paraId="7187BCC2"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7F616305" w14:textId="77777777" w:rsidR="008F1BCA" w:rsidRDefault="00000000">
            <w:pPr>
              <w:cnfStyle w:val="000000010000" w:firstRow="0" w:lastRow="0" w:firstColumn="0" w:lastColumn="0" w:oddVBand="0" w:evenVBand="0" w:oddHBand="0" w:evenHBand="1" w:firstRowFirstColumn="0" w:firstRowLastColumn="0" w:lastRowFirstColumn="0" w:lastRowLastColumn="0"/>
            </w:pPr>
            <w:r>
              <w:t>A user object (&lt;UserCompact&gt;).</w:t>
            </w:r>
          </w:p>
        </w:tc>
      </w:tr>
      <w:tr w:rsidR="008F1BCA" w14:paraId="4564B43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F73718" w14:textId="77777777" w:rsidR="008F1BCA" w:rsidRDefault="00000000">
            <w:r>
              <w:t>data.liked</w:t>
            </w:r>
          </w:p>
        </w:tc>
        <w:tc>
          <w:tcPr>
            <w:tcW w:w="2880" w:type="dxa"/>
          </w:tcPr>
          <w:p w14:paraId="44097A85"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3AAE2240" w14:textId="77777777" w:rsidR="008F1BCA" w:rsidRDefault="00000000">
            <w:pPr>
              <w:cnfStyle w:val="000000100000" w:firstRow="0" w:lastRow="0" w:firstColumn="0" w:lastColumn="0" w:oddVBand="0" w:evenVBand="0" w:oddHBand="1" w:evenHBand="0" w:firstRowFirstColumn="0" w:firstRowLastColumn="0" w:lastRowFirstColumn="0" w:lastRowLastColumn="0"/>
            </w:pPr>
            <w:r>
              <w:t>True if the status is liked by the authorized user, false if not.</w:t>
            </w:r>
          </w:p>
        </w:tc>
      </w:tr>
      <w:tr w:rsidR="008F1BCA" w14:paraId="0613C5E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634A79" w14:textId="77777777" w:rsidR="008F1BCA" w:rsidRDefault="00000000">
            <w:r>
              <w:t>data.likes</w:t>
            </w:r>
          </w:p>
        </w:tc>
        <w:tc>
          <w:tcPr>
            <w:tcW w:w="2880" w:type="dxa"/>
          </w:tcPr>
          <w:p w14:paraId="532CD448"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79D89D34"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like records.</w:t>
            </w:r>
          </w:p>
        </w:tc>
      </w:tr>
      <w:tr w:rsidR="008F1BCA" w14:paraId="01B3BDF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9D26FC" w14:textId="77777777" w:rsidR="008F1BCA" w:rsidRDefault="00000000">
            <w:r>
              <w:t>data.likes.gid</w:t>
            </w:r>
          </w:p>
        </w:tc>
        <w:tc>
          <w:tcPr>
            <w:tcW w:w="2880" w:type="dxa"/>
          </w:tcPr>
          <w:p w14:paraId="0AED5E2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F40BD87"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object, as a string.</w:t>
            </w:r>
          </w:p>
        </w:tc>
      </w:tr>
      <w:tr w:rsidR="008F1BCA" w14:paraId="3CCB91D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8B38A4" w14:textId="77777777" w:rsidR="008F1BCA" w:rsidRDefault="00000000">
            <w:r>
              <w:t>data.likes.user</w:t>
            </w:r>
          </w:p>
        </w:tc>
        <w:tc>
          <w:tcPr>
            <w:tcW w:w="2880" w:type="dxa"/>
          </w:tcPr>
          <w:p w14:paraId="6308E736"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679AE838"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A user object </w:t>
            </w:r>
            <w:r>
              <w:lastRenderedPageBreak/>
              <w:t>(&lt;UserCompact&gt;).</w:t>
            </w:r>
          </w:p>
        </w:tc>
      </w:tr>
      <w:tr w:rsidR="008F1BCA" w14:paraId="74DD01A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A7F692" w14:textId="77777777" w:rsidR="008F1BCA" w:rsidRDefault="00000000">
            <w:r>
              <w:lastRenderedPageBreak/>
              <w:t>data.reaction_summary</w:t>
            </w:r>
          </w:p>
        </w:tc>
        <w:tc>
          <w:tcPr>
            <w:tcW w:w="2880" w:type="dxa"/>
          </w:tcPr>
          <w:p w14:paraId="0EAB21B9"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56397226" w14:textId="77777777" w:rsidR="008F1BCA" w:rsidRDefault="00000000">
            <w:pPr>
              <w:cnfStyle w:val="000000100000" w:firstRow="0" w:lastRow="0" w:firstColumn="0" w:lastColumn="0" w:oddVBand="0" w:evenVBand="0" w:oddHBand="1" w:evenHBand="0" w:firstRowFirstColumn="0" w:firstRowLastColumn="0" w:lastRowFirstColumn="0" w:lastRowLastColumn="0"/>
            </w:pPr>
            <w:r>
              <w:t>Summary of emoji reactions on the object.</w:t>
            </w:r>
          </w:p>
        </w:tc>
      </w:tr>
      <w:tr w:rsidR="008F1BCA" w14:paraId="6FC1AC3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9477EB" w14:textId="77777777" w:rsidR="008F1BCA" w:rsidRDefault="00000000">
            <w:r>
              <w:t>data.reaction_summary.emoji_base</w:t>
            </w:r>
          </w:p>
        </w:tc>
        <w:tc>
          <w:tcPr>
            <w:tcW w:w="2880" w:type="dxa"/>
          </w:tcPr>
          <w:p w14:paraId="23C96B1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11DD003"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emoji base character used in the reaction.</w:t>
            </w:r>
          </w:p>
        </w:tc>
      </w:tr>
      <w:tr w:rsidR="008F1BCA" w14:paraId="44392C3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F8FC31" w14:textId="77777777" w:rsidR="008F1BCA" w:rsidRDefault="00000000">
            <w:r>
              <w:t>data.reaction_summary.variant</w:t>
            </w:r>
          </w:p>
        </w:tc>
        <w:tc>
          <w:tcPr>
            <w:tcW w:w="2880" w:type="dxa"/>
          </w:tcPr>
          <w:p w14:paraId="31EFE85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BB1849C"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full emoji string used in the reaction.</w:t>
            </w:r>
          </w:p>
        </w:tc>
      </w:tr>
      <w:tr w:rsidR="008F1BCA" w14:paraId="611FE83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610D45" w14:textId="77777777" w:rsidR="008F1BCA" w:rsidRDefault="00000000">
            <w:r>
              <w:t>data.reaction_summary.count</w:t>
            </w:r>
          </w:p>
        </w:tc>
        <w:tc>
          <w:tcPr>
            <w:tcW w:w="2880" w:type="dxa"/>
          </w:tcPr>
          <w:p w14:paraId="0646F61F" w14:textId="77777777" w:rsidR="008F1BCA" w:rsidRDefault="00000000">
            <w:pPr>
              <w:cnfStyle w:val="000000010000" w:firstRow="0" w:lastRow="0" w:firstColumn="0" w:lastColumn="0" w:oddVBand="0" w:evenVBand="0" w:oddHBand="0" w:evenHBand="1" w:firstRowFirstColumn="0" w:firstRowLastColumn="0" w:lastRowFirstColumn="0" w:lastRowLastColumn="0"/>
            </w:pPr>
            <w:r>
              <w:t>number</w:t>
            </w:r>
          </w:p>
        </w:tc>
        <w:tc>
          <w:tcPr>
            <w:tcW w:w="2880" w:type="dxa"/>
          </w:tcPr>
          <w:p w14:paraId="6B5CC5DF"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number of reactions with the emoji variant on the object.</w:t>
            </w:r>
          </w:p>
        </w:tc>
      </w:tr>
      <w:tr w:rsidR="008F1BCA" w14:paraId="2A8AB92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1C1E2F" w14:textId="77777777" w:rsidR="008F1BCA" w:rsidRDefault="00000000">
            <w:r>
              <w:t>data.reaction_summary.reacted</w:t>
            </w:r>
          </w:p>
        </w:tc>
        <w:tc>
          <w:tcPr>
            <w:tcW w:w="2880" w:type="dxa"/>
          </w:tcPr>
          <w:p w14:paraId="71BEBE3F"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3D957A89" w14:textId="77777777" w:rsidR="008F1BCA" w:rsidRDefault="00000000">
            <w:pPr>
              <w:cnfStyle w:val="000000100000" w:firstRow="0" w:lastRow="0" w:firstColumn="0" w:lastColumn="0" w:oddVBand="0" w:evenVBand="0" w:oddHBand="1" w:evenHBand="0" w:firstRowFirstColumn="0" w:firstRowLastColumn="0" w:lastRowFirstColumn="0" w:lastRowLastColumn="0"/>
            </w:pPr>
            <w:r>
              <w:t>Whether the current user has reacted with the emoji variant.</w:t>
            </w:r>
          </w:p>
        </w:tc>
      </w:tr>
      <w:tr w:rsidR="008F1BCA" w14:paraId="75D2F65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EDEFC7" w14:textId="77777777" w:rsidR="008F1BCA" w:rsidRDefault="00000000">
            <w:r>
              <w:t>data.modified_at</w:t>
            </w:r>
          </w:p>
        </w:tc>
        <w:tc>
          <w:tcPr>
            <w:tcW w:w="2880" w:type="dxa"/>
          </w:tcPr>
          <w:p w14:paraId="11145A4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4D7CCA7"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time at which this project status was last modified (does not reflect association changes such as comments).</w:t>
            </w:r>
          </w:p>
        </w:tc>
      </w:tr>
      <w:tr w:rsidR="008F1BCA" w14:paraId="16E7C69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422381" w14:textId="77777777" w:rsidR="008F1BCA" w:rsidRDefault="00000000">
            <w:r>
              <w:t>data.num_hearts</w:t>
            </w:r>
          </w:p>
        </w:tc>
        <w:tc>
          <w:tcPr>
            <w:tcW w:w="2880" w:type="dxa"/>
          </w:tcPr>
          <w:p w14:paraId="3958DDE9" w14:textId="77777777" w:rsidR="008F1BCA"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2880" w:type="dxa"/>
          </w:tcPr>
          <w:p w14:paraId="21460984" w14:textId="77777777" w:rsidR="008F1BCA" w:rsidRDefault="00000000">
            <w:pPr>
              <w:cnfStyle w:val="000000100000" w:firstRow="0" w:lastRow="0" w:firstColumn="0" w:lastColumn="0" w:oddVBand="0" w:evenVBand="0" w:oddHBand="1" w:evenHBand="0" w:firstRowFirstColumn="0" w:firstRowLastColumn="0" w:lastRowFirstColumn="0" w:lastRowLastColumn="0"/>
            </w:pPr>
            <w:r>
              <w:t>Deprecated - please use likes instead. Number of users who hearted this status.</w:t>
            </w:r>
          </w:p>
        </w:tc>
      </w:tr>
      <w:tr w:rsidR="008F1BCA" w14:paraId="4639A6E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B9C307" w14:textId="77777777" w:rsidR="008F1BCA" w:rsidRDefault="00000000">
            <w:r>
              <w:t>data.num_likes</w:t>
            </w:r>
          </w:p>
        </w:tc>
        <w:tc>
          <w:tcPr>
            <w:tcW w:w="2880" w:type="dxa"/>
          </w:tcPr>
          <w:p w14:paraId="757BC446"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28259E61"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number of users who have liked this status.</w:t>
            </w:r>
          </w:p>
        </w:tc>
      </w:tr>
      <w:tr w:rsidR="008F1BCA" w14:paraId="7368E3C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C510E9" w14:textId="77777777" w:rsidR="008F1BCA" w:rsidRDefault="00000000">
            <w:r>
              <w:t>data.parent</w:t>
            </w:r>
          </w:p>
        </w:tc>
        <w:tc>
          <w:tcPr>
            <w:tcW w:w="2880" w:type="dxa"/>
          </w:tcPr>
          <w:p w14:paraId="1F269370"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5F2EC88"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parent object (includes project name as shown).</w:t>
            </w:r>
          </w:p>
        </w:tc>
      </w:tr>
      <w:tr w:rsidR="008F1BCA" w14:paraId="251299F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F69F30" w14:textId="77777777" w:rsidR="008F1BCA" w:rsidRDefault="00000000">
            <w:r>
              <w:t>data.parent.gid</w:t>
            </w:r>
          </w:p>
        </w:tc>
        <w:tc>
          <w:tcPr>
            <w:tcW w:w="2880" w:type="dxa"/>
          </w:tcPr>
          <w:p w14:paraId="2545A4E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BD492D9"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64AED83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A9CB22" w14:textId="77777777" w:rsidR="008F1BCA" w:rsidRDefault="00000000">
            <w:r>
              <w:t>data.parent.resource_type</w:t>
            </w:r>
          </w:p>
        </w:tc>
        <w:tc>
          <w:tcPr>
            <w:tcW w:w="2880" w:type="dxa"/>
          </w:tcPr>
          <w:p w14:paraId="6DE2C3D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F803646"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6F32E3D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A8DBEB" w14:textId="77777777" w:rsidR="008F1BCA" w:rsidRDefault="00000000">
            <w:r>
              <w:t>data.parent.name</w:t>
            </w:r>
          </w:p>
        </w:tc>
        <w:tc>
          <w:tcPr>
            <w:tcW w:w="2880" w:type="dxa"/>
          </w:tcPr>
          <w:p w14:paraId="4309937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16B5F46"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project.</w:t>
            </w:r>
          </w:p>
        </w:tc>
      </w:tr>
    </w:tbl>
    <w:p w14:paraId="0E5C4A30" w14:textId="77777777" w:rsidR="008F1BCA" w:rsidRDefault="008F1BCA"/>
    <w:p w14:paraId="0596D035" w14:textId="77777777" w:rsidR="008F1BCA" w:rsidRDefault="00000000">
      <w:pPr>
        <w:pStyle w:val="Heading3"/>
      </w:pPr>
      <w:r>
        <w:t>Sample Request</w:t>
      </w:r>
    </w:p>
    <w:p w14:paraId="05BE40A6" w14:textId="77777777" w:rsidR="008F1BCA" w:rsidRDefault="00000000">
      <w:r>
        <w:rPr>
          <w:b/>
          <w:color w:val="666666"/>
          <w:sz w:val="16"/>
        </w:rPr>
        <w:t>[bash]</w:t>
      </w:r>
    </w:p>
    <w:p w14:paraId="6EC2C70A"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'https://app.asana.com/api/1.0/status_updates/321654?opt_pretty=true&amp;opt_fields=author,author.name,created_at,created_by,created_by.name,liked,num_likes,parent,parent.name,text,title' \</w:t>
      </w:r>
      <w:r>
        <w:rPr>
          <w:rFonts w:ascii="Courier New" w:hAnsi="Courier New"/>
          <w:sz w:val="17"/>
        </w:rPr>
        <w:br/>
        <w:t xml:space="preserve"> --header 'Accept: application/json'</w:t>
      </w:r>
    </w:p>
    <w:p w14:paraId="415AC750" w14:textId="77777777" w:rsidR="008F1BCA" w:rsidRDefault="00000000">
      <w:pPr>
        <w:pStyle w:val="Heading3"/>
      </w:pPr>
      <w:r>
        <w:t>Example Usage</w:t>
      </w:r>
    </w:p>
    <w:p w14:paraId="529D2B7E" w14:textId="77777777" w:rsidR="008F1BCA" w:rsidRDefault="00000000">
      <w:pPr>
        <w:pStyle w:val="Heading3"/>
      </w:pPr>
      <w:r>
        <w:t>Example 1: Get a status update (minimal)</w:t>
      </w:r>
    </w:p>
    <w:p w14:paraId="729A5C09" w14:textId="77777777" w:rsidR="008F1BCA" w:rsidRDefault="00000000">
      <w:r>
        <w:rPr>
          <w:b/>
          <w:color w:val="666666"/>
          <w:sz w:val="16"/>
        </w:rPr>
        <w:t>[bash]</w:t>
      </w:r>
    </w:p>
    <w:p w14:paraId="26C9A840" w14:textId="77777777" w:rsidR="008F1BCA" w:rsidRDefault="00000000">
      <w:pPr>
        <w:shd w:val="clear" w:color="auto" w:fill="F2F2F2"/>
      </w:pPr>
      <w:r>
        <w:rPr>
          <w:rFonts w:ascii="Courier New" w:hAnsi="Courier New"/>
          <w:sz w:val="17"/>
        </w:rPr>
        <w:lastRenderedPageBreak/>
        <w:t>curl --request GET \</w:t>
      </w:r>
      <w:r>
        <w:rPr>
          <w:rFonts w:ascii="Courier New" w:hAnsi="Courier New"/>
          <w:sz w:val="17"/>
        </w:rPr>
        <w:br/>
        <w:t xml:space="preserve"> --url 'https://app.asana.com/api/1.0/status_updates/321654' \</w:t>
      </w:r>
      <w:r>
        <w:rPr>
          <w:rFonts w:ascii="Courier New" w:hAnsi="Courier New"/>
          <w:sz w:val="17"/>
        </w:rPr>
        <w:br/>
        <w:t xml:space="preserve"> --header 'Accept: application/json'</w:t>
      </w:r>
    </w:p>
    <w:p w14:paraId="21487725" w14:textId="77777777" w:rsidR="008F1BCA" w:rsidRDefault="00000000">
      <w:pPr>
        <w:pStyle w:val="Heading3"/>
      </w:pPr>
      <w:r>
        <w:t>Example 2: Request specific optional fields</w:t>
      </w:r>
    </w:p>
    <w:p w14:paraId="740F7C63" w14:textId="77777777" w:rsidR="008F1BCA" w:rsidRDefault="00000000">
      <w:r>
        <w:rPr>
          <w:b/>
          <w:color w:val="666666"/>
          <w:sz w:val="16"/>
        </w:rPr>
        <w:t>[bash]</w:t>
      </w:r>
    </w:p>
    <w:p w14:paraId="1123D9C7"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'https://app.asana.com/api/1.0/status_updates/321654?opt_fields=author.name,created_at,html_text,liked,likes.user.name,reaction_summary' \</w:t>
      </w:r>
      <w:r>
        <w:rPr>
          <w:rFonts w:ascii="Courier New" w:hAnsi="Courier New"/>
          <w:sz w:val="17"/>
        </w:rPr>
        <w:br/>
        <w:t xml:space="preserve"> --header 'Accept: application/json'</w:t>
      </w:r>
    </w:p>
    <w:p w14:paraId="27666BDB" w14:textId="77777777" w:rsidR="008F1BCA" w:rsidRDefault="00000000">
      <w:pPr>
        <w:pStyle w:val="Heading3"/>
      </w:pPr>
      <w:r>
        <w:t>Example 3: Pretty output for debugging</w:t>
      </w:r>
    </w:p>
    <w:p w14:paraId="1F446BC1" w14:textId="77777777" w:rsidR="008F1BCA" w:rsidRDefault="00000000">
      <w:r>
        <w:rPr>
          <w:b/>
          <w:color w:val="666666"/>
          <w:sz w:val="16"/>
        </w:rPr>
        <w:t>[bash]</w:t>
      </w:r>
    </w:p>
    <w:p w14:paraId="1EE691A0"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'https://app.asana.com/api/1.0/status_updates/321654?opt_pretty=true' \</w:t>
      </w:r>
      <w:r>
        <w:rPr>
          <w:rFonts w:ascii="Courier New" w:hAnsi="Courier New"/>
          <w:sz w:val="17"/>
        </w:rPr>
        <w:br/>
        <w:t xml:space="preserve"> --header 'Accept: application/json'</w:t>
      </w:r>
    </w:p>
    <w:p w14:paraId="0E6D57AF" w14:textId="77777777" w:rsidR="008F1BCA" w:rsidRDefault="00000000">
      <w:pPr>
        <w:pStyle w:val="Heading3"/>
      </w:pPr>
      <w:r>
        <w:t>Behavior</w:t>
      </w:r>
    </w:p>
    <w:p w14:paraId="13C97CAA" w14:textId="77777777" w:rsidR="008F1BCA" w:rsidRDefault="00000000">
      <w:pPr>
        <w:pStyle w:val="ListBullet"/>
      </w:pPr>
      <w:r>
        <w:t>Validates the status_update_gid path parameter.</w:t>
      </w:r>
    </w:p>
    <w:p w14:paraId="33C0400E" w14:textId="77777777" w:rsidR="008F1BCA" w:rsidRDefault="00000000">
      <w:pPr>
        <w:pStyle w:val="ListBullet"/>
      </w:pPr>
      <w:r>
        <w:t>Fetches the status update record.</w:t>
      </w:r>
    </w:p>
    <w:p w14:paraId="716618B3" w14:textId="77777777" w:rsidR="008F1BCA" w:rsidRDefault="00000000">
      <w:pPr>
        <w:pStyle w:val="ListBullet"/>
      </w:pPr>
      <w:r>
        <w:t>If opt_fields is provided, includes those otherwise-excluded properties in the response.</w:t>
      </w:r>
    </w:p>
    <w:p w14:paraId="74CE6D08" w14:textId="77777777" w:rsidR="008F1BCA" w:rsidRDefault="00000000">
      <w:pPr>
        <w:pStyle w:val="ListBullet"/>
      </w:pPr>
      <w:r>
        <w:t>If opt_pretty=true, returns formatted JSON intended for debugging.</w:t>
      </w:r>
    </w:p>
    <w:p w14:paraId="2E39BC3A" w14:textId="77777777" w:rsidR="008F1BCA" w:rsidRDefault="00000000">
      <w:pPr>
        <w:pStyle w:val="Heading3"/>
      </w:pPr>
      <w:r>
        <w:t>Notes</w:t>
      </w:r>
    </w:p>
    <w:p w14:paraId="77F6BB55" w14:textId="77777777" w:rsidR="008F1BCA" w:rsidRDefault="00000000">
      <w:pPr>
        <w:pStyle w:val="ListBullet"/>
      </w:pPr>
      <w:r>
        <w:t>hearted and num_hearts are deprecated in favor of liked and likes/num_likes.</w:t>
      </w:r>
    </w:p>
    <w:p w14:paraId="4F7DA9E8" w14:textId="77777777" w:rsidR="008F1BCA" w:rsidRDefault="00000000">
      <w:pPr>
        <w:pStyle w:val="ListBullet"/>
      </w:pPr>
      <w:r>
        <w:t>opt_fields is provided as a comma-separated list in the query string.</w:t>
      </w:r>
    </w:p>
    <w:p w14:paraId="22EC1734" w14:textId="77777777" w:rsidR="008F1BCA" w:rsidRDefault="00000000">
      <w:pPr>
        <w:pStyle w:val="Heading3"/>
      </w:pPr>
      <w:r>
        <w:t>Error Handling</w:t>
      </w:r>
    </w:p>
    <w:p w14:paraId="5642EB46" w14:textId="77777777" w:rsidR="008F1BCA" w:rsidRDefault="00000000">
      <w:pPr>
        <w:pStyle w:val="ListBullet"/>
      </w:pPr>
      <w:r>
        <w:t>400: Missing or malformed parameter(s).</w:t>
      </w:r>
    </w:p>
    <w:p w14:paraId="6048BDE9" w14:textId="77777777" w:rsidR="008F1BCA" w:rsidRDefault="00000000">
      <w:pPr>
        <w:pStyle w:val="ListBullet"/>
      </w:pPr>
      <w:r>
        <w:t>401: No valid authentication token was provided.</w:t>
      </w:r>
    </w:p>
    <w:p w14:paraId="61AA798C" w14:textId="77777777" w:rsidR="008F1BCA" w:rsidRDefault="00000000">
      <w:pPr>
        <w:pStyle w:val="ListBullet"/>
      </w:pPr>
      <w:r>
        <w:t>403: Authenticated request is valid, but access is denied for this resource.</w:t>
      </w:r>
    </w:p>
    <w:p w14:paraId="6405CAE5" w14:textId="77777777" w:rsidR="008F1BCA" w:rsidRDefault="00000000">
      <w:pPr>
        <w:pStyle w:val="ListBullet"/>
      </w:pPr>
      <w:r>
        <w:t>404: Unknown path/action or the specified object does not exist.</w:t>
      </w:r>
    </w:p>
    <w:p w14:paraId="4D45A7A1" w14:textId="77777777" w:rsidR="008F1BCA" w:rsidRDefault="00000000">
      <w:pPr>
        <w:pStyle w:val="ListBullet"/>
      </w:pPr>
      <w:r>
        <w:t>500: Server-side error; may include an error phrase for Asana support.</w:t>
      </w:r>
    </w:p>
    <w:p w14:paraId="043CAFAC" w14:textId="77777777" w:rsidR="008F1BCA" w:rsidRDefault="00000000">
      <w:pPr>
        <w:pStyle w:val="Heading3"/>
      </w:pPr>
      <w:r>
        <w:t>Related statusUpdates actions</w:t>
      </w:r>
    </w:p>
    <w:p w14:paraId="272C0758" w14:textId="77777777" w:rsidR="008F1BCA" w:rsidRDefault="00000000">
      <w:pPr>
        <w:pStyle w:val="ListBullet"/>
      </w:pPr>
      <w:r>
        <w:t>[POST] Create Status Update — /status_updates</w:t>
      </w:r>
    </w:p>
    <w:p w14:paraId="5F2274BD" w14:textId="77777777" w:rsidR="008F1BCA" w:rsidRDefault="00000000">
      <w:pPr>
        <w:pStyle w:val="ListBullet"/>
      </w:pPr>
      <w:r>
        <w:t>[DELETE] Delete a Status Update — /status_updates/{{statusUpdateGid}}</w:t>
      </w:r>
    </w:p>
    <w:p w14:paraId="47E55239" w14:textId="77777777" w:rsidR="008F1BCA" w:rsidRDefault="00000000">
      <w:pPr>
        <w:pStyle w:val="ListBullet"/>
      </w:pPr>
      <w:r>
        <w:t>[GET] Get an Object’s Status Updates — /status_updates</w:t>
      </w:r>
    </w:p>
    <w:p w14:paraId="43902D33" w14:textId="77777777" w:rsidR="008F1BCA" w:rsidRDefault="00000000">
      <w:r>
        <w:br w:type="page"/>
      </w:r>
    </w:p>
    <w:p w14:paraId="0D22C4DD" w14:textId="77777777" w:rsidR="008F1BCA" w:rsidRDefault="00000000">
      <w:pPr>
        <w:pStyle w:val="Heading2"/>
      </w:pPr>
      <w:r>
        <w:lastRenderedPageBreak/>
        <w:t>49. [GET] Get an Object’s Status Updates</w:t>
      </w:r>
    </w:p>
    <w:p w14:paraId="09E702C4" w14:textId="77777777" w:rsidR="008F1BCA" w:rsidRDefault="00000000">
      <w:r>
        <w:rPr>
          <w:b/>
        </w:rPr>
        <w:t xml:space="preserve">Endpoint: </w:t>
      </w:r>
      <w:r>
        <w:rPr>
          <w:rFonts w:ascii="Courier New" w:hAnsi="Courier New"/>
          <w:sz w:val="18"/>
        </w:rPr>
        <w:t>/status_updates</w:t>
      </w:r>
    </w:p>
    <w:p w14:paraId="7E61E0AE" w14:textId="77777777" w:rsidR="008F1BCA" w:rsidRDefault="00000000">
      <w:pPr>
        <w:pStyle w:val="Heading3"/>
      </w:pPr>
      <w:r>
        <w:t>Prerequisites</w:t>
      </w:r>
    </w:p>
    <w:p w14:paraId="0BF57E5B" w14:textId="77777777" w:rsidR="008F1BCA" w:rsidRDefault="00000000">
      <w:pPr>
        <w:pStyle w:val="ListBullet"/>
      </w:pPr>
      <w:r>
        <w:t>You must have access to the parent object (project, portfolio, or goal) whose status updates you want to read.</w:t>
      </w:r>
    </w:p>
    <w:p w14:paraId="63FD285F" w14:textId="77777777" w:rsidR="008F1BCA" w:rsidRDefault="00000000">
      <w:pPr>
        <w:pStyle w:val="Heading3"/>
      </w:pPr>
      <w:r>
        <w:t>Method</w:t>
      </w:r>
    </w:p>
    <w:p w14:paraId="0202B103" w14:textId="77777777" w:rsidR="008F1BCA" w:rsidRDefault="00000000">
      <w:r>
        <w:t>GET</w:t>
      </w:r>
    </w:p>
    <w:p w14:paraId="3C4D742A" w14:textId="77777777" w:rsidR="008F1BCA" w:rsidRDefault="00000000">
      <w:pPr>
        <w:pStyle w:val="Heading3"/>
      </w:pPr>
      <w:r>
        <w:t>URL</w:t>
      </w:r>
    </w:p>
    <w:p w14:paraId="026E5252" w14:textId="77777777" w:rsidR="008F1BCA" w:rsidRDefault="00000000">
      <w:r>
        <w:t>https://app.asana.com/api/1.0/status_updates</w:t>
      </w:r>
    </w:p>
    <w:p w14:paraId="5D58BCD9" w14:textId="77777777" w:rsidR="008F1BCA" w:rsidRDefault="00000000">
      <w:pPr>
        <w:pStyle w:val="Heading3"/>
      </w:pPr>
      <w:r>
        <w:t>Headers</w:t>
      </w:r>
    </w:p>
    <w:p w14:paraId="3051BF5B" w14:textId="77777777" w:rsidR="008F1BCA" w:rsidRDefault="00000000">
      <w:r>
        <w:rPr>
          <w:b/>
          <w:color w:val="666666"/>
          <w:sz w:val="16"/>
        </w:rPr>
        <w:t>[json]</w:t>
      </w:r>
    </w:p>
    <w:p w14:paraId="4B26CD77"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2AA52C0B" w14:textId="77777777" w:rsidR="008F1BCA" w:rsidRDefault="00000000">
      <w:pPr>
        <w:pStyle w:val="Heading3"/>
      </w:pPr>
      <w:r>
        <w:t>Description</w:t>
      </w:r>
    </w:p>
    <w:p w14:paraId="1D97655C" w14:textId="77777777" w:rsidR="008F1BCA" w:rsidRDefault="00000000">
      <w:r>
        <w:t>Returns the compact status update records for all updates on a specified object (identified by a parent GID). Supports pagination and optional field expansion.</w:t>
      </w:r>
    </w:p>
    <w:p w14:paraId="54183936" w14:textId="77777777" w:rsidR="008F1BCA" w:rsidRDefault="00000000">
      <w:pPr>
        <w:pStyle w:val="Heading3"/>
      </w:pPr>
      <w:r>
        <w:t>Enforcement Rules</w:t>
      </w:r>
    </w:p>
    <w:p w14:paraId="4057AEB3" w14:textId="77777777" w:rsidR="008F1BCA" w:rsidRDefault="00000000">
      <w:pPr>
        <w:pStyle w:val="ListBullet"/>
      </w:pPr>
      <w:r>
        <w:t>The parent query parameter must always be present and must be non-empty.</w:t>
      </w:r>
    </w:p>
    <w:p w14:paraId="7ED5D9F2" w14:textId="77777777" w:rsidR="008F1BCA" w:rsidRDefault="00000000">
      <w:pPr>
        <w:pStyle w:val="ListBullet"/>
      </w:pPr>
      <w:r>
        <w:t>parent must be a GID for a project, portfolio, or goal.</w:t>
      </w:r>
    </w:p>
    <w:p w14:paraId="6D171FB5" w14:textId="77777777" w:rsidR="008F1BCA" w:rsidRDefault="00000000">
      <w:pPr>
        <w:pStyle w:val="ListBullet"/>
      </w:pPr>
      <w:r>
        <w:t>When executing the action, ensure to send Query Parameters in the URL query string, not in the body.</w:t>
      </w:r>
    </w:p>
    <w:p w14:paraId="2B285A44" w14:textId="77777777" w:rsidR="008F1BCA" w:rsidRDefault="00000000">
      <w:pPr>
        <w:pStyle w:val="ListBullet"/>
      </w:pPr>
      <w:r>
        <w:t>This endpoint has no path parameters and no request body.</w:t>
      </w:r>
    </w:p>
    <w:p w14:paraId="461BB1C1" w14:textId="77777777" w:rsidR="008F1BCA" w:rsidRDefault="00000000">
      <w:pPr>
        <w:pStyle w:val="Heading3"/>
      </w:pPr>
      <w:r>
        <w:t>Valid Examples</w:t>
      </w:r>
    </w:p>
    <w:p w14:paraId="2F7F04CB" w14:textId="77777777" w:rsidR="008F1BCA" w:rsidRDefault="00000000">
      <w:r>
        <w:rPr>
          <w:b/>
          <w:color w:val="666666"/>
          <w:sz w:val="16"/>
        </w:rPr>
        <w:t>[http]</w:t>
      </w:r>
    </w:p>
    <w:p w14:paraId="36E7A4C2" w14:textId="77777777" w:rsidR="008F1BCA" w:rsidRDefault="00000000">
      <w:pPr>
        <w:shd w:val="clear" w:color="auto" w:fill="F2F2F2"/>
      </w:pPr>
      <w:r>
        <w:rPr>
          <w:rFonts w:ascii="Courier New" w:hAnsi="Courier New"/>
          <w:sz w:val="17"/>
        </w:rPr>
        <w:t>/status_updates?parent=159874</w:t>
      </w:r>
      <w:r>
        <w:rPr>
          <w:rFonts w:ascii="Courier New" w:hAnsi="Courier New"/>
          <w:sz w:val="17"/>
        </w:rPr>
        <w:br/>
        <w:t>/status_updates?parent=159874&amp;limit=50</w:t>
      </w:r>
      <w:r>
        <w:rPr>
          <w:rFonts w:ascii="Courier New" w:hAnsi="Courier New"/>
          <w:sz w:val="17"/>
        </w:rPr>
        <w:br/>
        <w:t>/status_updates?parent=159874&amp;created_since=2012-02-22T02:06:58.158Z</w:t>
      </w:r>
    </w:p>
    <w:p w14:paraId="6FA8651D" w14:textId="77777777" w:rsidR="008F1BCA" w:rsidRDefault="00000000">
      <w:pPr>
        <w:pStyle w:val="Heading3"/>
      </w:pPr>
      <w:r>
        <w:t>Invalid Examples</w:t>
      </w:r>
    </w:p>
    <w:p w14:paraId="2A3C040B" w14:textId="77777777" w:rsidR="008F1BCA" w:rsidRDefault="00000000">
      <w:r>
        <w:rPr>
          <w:b/>
          <w:color w:val="666666"/>
          <w:sz w:val="16"/>
        </w:rPr>
        <w:t>[http]</w:t>
      </w:r>
    </w:p>
    <w:p w14:paraId="5B73F33C" w14:textId="77777777" w:rsidR="008F1BCA" w:rsidRDefault="00000000">
      <w:pPr>
        <w:shd w:val="clear" w:color="auto" w:fill="F2F2F2"/>
      </w:pPr>
      <w:r>
        <w:rPr>
          <w:rFonts w:ascii="Courier New" w:hAnsi="Courier New"/>
          <w:sz w:val="17"/>
        </w:rPr>
        <w:t>/status_updates</w:t>
      </w:r>
      <w:r>
        <w:rPr>
          <w:rFonts w:ascii="Courier New" w:hAnsi="Courier New"/>
          <w:sz w:val="17"/>
        </w:rPr>
        <w:br/>
        <w:t>/status_updates?parent=</w:t>
      </w:r>
    </w:p>
    <w:p w14:paraId="0A472B74" w14:textId="77777777" w:rsidR="008F1BCA" w:rsidRDefault="00000000">
      <w:pPr>
        <w:pStyle w:val="Heading3"/>
      </w:pPr>
      <w:r>
        <w:t>Required Query Parameters</w:t>
      </w:r>
    </w:p>
    <w:tbl>
      <w:tblPr>
        <w:tblStyle w:val="LightGrid-Accent1"/>
        <w:tblW w:w="0" w:type="auto"/>
        <w:tblLook w:val="04A0" w:firstRow="1" w:lastRow="0" w:firstColumn="1" w:lastColumn="0" w:noHBand="0" w:noVBand="1"/>
      </w:tblPr>
      <w:tblGrid>
        <w:gridCol w:w="2880"/>
        <w:gridCol w:w="2880"/>
        <w:gridCol w:w="2880"/>
      </w:tblGrid>
      <w:tr w:rsidR="008F1BCA" w14:paraId="7D07C2DE"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5AAEC5" w14:textId="77777777" w:rsidR="008F1BCA" w:rsidRDefault="00000000">
            <w:r>
              <w:t>Parameter</w:t>
            </w:r>
          </w:p>
        </w:tc>
        <w:tc>
          <w:tcPr>
            <w:tcW w:w="2880" w:type="dxa"/>
          </w:tcPr>
          <w:p w14:paraId="1CEFAD29"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1D2BF75"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E9D7A4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CBB6E9" w14:textId="77777777" w:rsidR="008F1BCA" w:rsidRDefault="00000000">
            <w:r>
              <w:t>parent</w:t>
            </w:r>
          </w:p>
        </w:tc>
        <w:tc>
          <w:tcPr>
            <w:tcW w:w="2880" w:type="dxa"/>
          </w:tcPr>
          <w:p w14:paraId="7B34D0A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4355F80"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Globally unique identifier (GID) for object to fetch statuses from. Must be a </w:t>
            </w:r>
            <w:r>
              <w:lastRenderedPageBreak/>
              <w:t>GID for a project, portfolio, or goal.</w:t>
            </w:r>
          </w:p>
        </w:tc>
      </w:tr>
    </w:tbl>
    <w:p w14:paraId="7A67F7C3" w14:textId="77777777" w:rsidR="008F1BCA" w:rsidRDefault="008F1BCA"/>
    <w:p w14:paraId="0198E044"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428"/>
        <w:gridCol w:w="2261"/>
        <w:gridCol w:w="4167"/>
      </w:tblGrid>
      <w:tr w:rsidR="008F1BCA" w14:paraId="3669FBAE"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E03DE2" w14:textId="77777777" w:rsidR="008F1BCA" w:rsidRDefault="00000000">
            <w:r>
              <w:t>Parameter</w:t>
            </w:r>
          </w:p>
        </w:tc>
        <w:tc>
          <w:tcPr>
            <w:tcW w:w="2880" w:type="dxa"/>
          </w:tcPr>
          <w:p w14:paraId="15B2F54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D7757A5"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A59367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E91888" w14:textId="77777777" w:rsidR="008F1BCA" w:rsidRDefault="00000000">
            <w:r>
              <w:t>opt_pretty</w:t>
            </w:r>
          </w:p>
        </w:tc>
        <w:tc>
          <w:tcPr>
            <w:tcW w:w="2880" w:type="dxa"/>
          </w:tcPr>
          <w:p w14:paraId="7B5ED678"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0056BB39"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line breaks/indentation). Increases response size and latency; advisable only for debugging. Example: true.</w:t>
            </w:r>
          </w:p>
        </w:tc>
      </w:tr>
      <w:tr w:rsidR="008F1BCA" w14:paraId="78D6F55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8BA5B5" w14:textId="77777777" w:rsidR="008F1BCA" w:rsidRDefault="00000000">
            <w:r>
              <w:t>limit</w:t>
            </w:r>
          </w:p>
        </w:tc>
        <w:tc>
          <w:tcPr>
            <w:tcW w:w="2880" w:type="dxa"/>
          </w:tcPr>
          <w:p w14:paraId="67611295"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1212DDE3" w14:textId="77777777" w:rsidR="008F1BCA" w:rsidRDefault="00000000">
            <w:pPr>
              <w:cnfStyle w:val="000000010000" w:firstRow="0" w:lastRow="0" w:firstColumn="0" w:lastColumn="0" w:oddVBand="0" w:evenVBand="0" w:oddHBand="0" w:evenHBand="1" w:firstRowFirstColumn="0" w:firstRowLastColumn="0" w:lastRowFirstColumn="0" w:lastRowLastColumn="0"/>
            </w:pPr>
            <w:r>
              <w:t>Results per page. Must be between 1 and 100. Example: 50.</w:t>
            </w:r>
          </w:p>
        </w:tc>
      </w:tr>
      <w:tr w:rsidR="008F1BCA" w14:paraId="62C10E2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8E6344" w14:textId="77777777" w:rsidR="008F1BCA" w:rsidRDefault="00000000">
            <w:r>
              <w:t>offset</w:t>
            </w:r>
          </w:p>
        </w:tc>
        <w:tc>
          <w:tcPr>
            <w:tcW w:w="2880" w:type="dxa"/>
          </w:tcPr>
          <w:p w14:paraId="16831A1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E8DD8C0"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offset token returned by a previous request. If omitted, returns the first page. Example: "eyJ0eXAiOJiKV1iQLCJhbGciOiJIUzI1NiJ9".</w:t>
            </w:r>
          </w:p>
        </w:tc>
      </w:tr>
      <w:tr w:rsidR="008F1BCA" w14:paraId="13AC517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489DD3" w14:textId="77777777" w:rsidR="008F1BCA" w:rsidRDefault="00000000">
            <w:r>
              <w:t>created_since</w:t>
            </w:r>
          </w:p>
        </w:tc>
        <w:tc>
          <w:tcPr>
            <w:tcW w:w="2880" w:type="dxa"/>
          </w:tcPr>
          <w:p w14:paraId="33DB6F3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4463001" w14:textId="77777777" w:rsidR="008F1BCA" w:rsidRDefault="00000000">
            <w:pPr>
              <w:cnfStyle w:val="000000010000" w:firstRow="0" w:lastRow="0" w:firstColumn="0" w:lastColumn="0" w:oddVBand="0" w:evenVBand="0" w:oddHBand="0" w:evenHBand="1" w:firstRowFirstColumn="0" w:firstRowLastColumn="0" w:lastRowFirstColumn="0" w:lastRowLastColumn="0"/>
            </w:pPr>
            <w:r>
              <w:t>Only return statuses created since the given time. Example: "2012-02-22T02:06:58.158Z".</w:t>
            </w:r>
          </w:p>
        </w:tc>
      </w:tr>
      <w:tr w:rsidR="008F1BCA" w14:paraId="7427E7D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BEC196" w14:textId="77777777" w:rsidR="008F1BCA" w:rsidRDefault="00000000">
            <w:r>
              <w:t>opt_fields</w:t>
            </w:r>
          </w:p>
        </w:tc>
        <w:tc>
          <w:tcPr>
            <w:tcW w:w="2880" w:type="dxa"/>
          </w:tcPr>
          <w:p w14:paraId="35157288"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enum strings</w:t>
            </w:r>
          </w:p>
        </w:tc>
        <w:tc>
          <w:tcPr>
            <w:tcW w:w="2880" w:type="dxa"/>
          </w:tcPr>
          <w:p w14:paraId="12D7997C" w14:textId="77777777" w:rsidR="008F1BCA" w:rsidRDefault="00000000">
            <w:pPr>
              <w:cnfStyle w:val="000000100000" w:firstRow="0" w:lastRow="0" w:firstColumn="0" w:lastColumn="0" w:oddVBand="0" w:evenVBand="0" w:oddHBand="1" w:evenHBand="0" w:firstRowFirstColumn="0" w:firstRowLastColumn="0" w:lastRowFirstColumn="0" w:lastRowLastColumn="0"/>
            </w:pPr>
            <w:r>
              <w:t>Comma-separated list of optional properties to include. Example: author,author.name,created_at,... (see list below).</w:t>
            </w:r>
          </w:p>
        </w:tc>
      </w:tr>
    </w:tbl>
    <w:p w14:paraId="39F6DD81" w14:textId="77777777" w:rsidR="008F1BCA" w:rsidRDefault="008F1BCA"/>
    <w:p w14:paraId="4E9C7DFF" w14:textId="77777777" w:rsidR="008F1BCA" w:rsidRDefault="00000000">
      <w:pPr>
        <w:pStyle w:val="Heading3"/>
      </w:pPr>
      <w:r>
        <w:t>opt_fields allowed values</w:t>
      </w:r>
    </w:p>
    <w:p w14:paraId="649A7B32" w14:textId="77777777" w:rsidR="008F1BCA" w:rsidRDefault="00000000">
      <w:r>
        <w:t>author, author.name, created_at, created_by, created_by.name, hearted, hearts, hearts.user, hearts.user.name, html_text, liked, likes, likes.user, likes.user.name, modified_at, num_hearts, num_likes, offset, parent, parent.name, path, reaction_summary, reaction_summary.count, reaction_summary.emoji_base, reaction_summary.reacted, reaction_summary.variant, resource_subtype, status_type, text, title, uri</w:t>
      </w:r>
    </w:p>
    <w:p w14:paraId="15752C05" w14:textId="77777777" w:rsidR="008F1BCA" w:rsidRDefault="00000000">
      <w:pPr>
        <w:pStyle w:val="Heading3"/>
      </w:pPr>
      <w:r>
        <w:t>Response</w:t>
      </w:r>
    </w:p>
    <w:p w14:paraId="4B268326" w14:textId="77777777" w:rsidR="008F1BCA" w:rsidRDefault="00000000">
      <w:pPr>
        <w:pStyle w:val="Heading3"/>
      </w:pPr>
      <w:r>
        <w:t>Success Response (200 OK)</w:t>
      </w:r>
    </w:p>
    <w:p w14:paraId="1F821FA6" w14:textId="77777777" w:rsidR="008F1BCA" w:rsidRDefault="00000000">
      <w:r>
        <w:rPr>
          <w:b/>
          <w:color w:val="666666"/>
          <w:sz w:val="16"/>
        </w:rPr>
        <w:t>[json]</w:t>
      </w:r>
    </w:p>
    <w:p w14:paraId="5E04EAC9"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"status_update",</w:t>
      </w:r>
      <w:r>
        <w:rPr>
          <w:rFonts w:ascii="Courier New" w:hAnsi="Courier New"/>
          <w:sz w:val="17"/>
        </w:rPr>
        <w:br/>
        <w:t xml:space="preserve"> "title": "Weekly status",</w:t>
      </w:r>
      <w:r>
        <w:rPr>
          <w:rFonts w:ascii="Courier New" w:hAnsi="Courier New"/>
          <w:sz w:val="17"/>
        </w:rPr>
        <w:br/>
        <w:t xml:space="preserve"> "resource_subtype": "project_status_update"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"next_page": {</w:t>
      </w:r>
      <w:r>
        <w:rPr>
          <w:rFonts w:ascii="Courier New" w:hAnsi="Courier New"/>
          <w:sz w:val="17"/>
        </w:rPr>
        <w:br/>
        <w:t xml:space="preserve"> "offset": "eyJ0eXAiOJiKV1iQLCJhbGciOiJIUzI1NiJ9",</w:t>
      </w:r>
      <w:r>
        <w:rPr>
          <w:rFonts w:ascii="Courier New" w:hAnsi="Courier New"/>
          <w:sz w:val="17"/>
        </w:rPr>
        <w:br/>
        <w:t xml:space="preserve"> "path": "/status_updates?parent=159874&amp;limit=50&amp;offset=eyJ0eXAiOJiKV1iQLCJhbGciOiJIUzI1NiJ9"</w:t>
      </w:r>
      <w:r>
        <w:rPr>
          <w:rFonts w:ascii="Courier New" w:hAnsi="Courier New"/>
          <w:sz w:val="17"/>
        </w:rPr>
        <w:lastRenderedPageBreak/>
        <w:t>,</w:t>
      </w:r>
      <w:r>
        <w:rPr>
          <w:rFonts w:ascii="Courier New" w:hAnsi="Courier New"/>
          <w:sz w:val="17"/>
        </w:rPr>
        <w:br/>
        <w:t xml:space="preserve"> "uri": "https://app.asana.com/api/1.0/status_updates?parent=159874&amp;limit=50&amp;offset=eyJ0eXAiOJiKV1iQLCJhbGciOiJIUzI1NiJ9"</w:t>
      </w:r>
      <w:r>
        <w:rPr>
          <w:rFonts w:ascii="Courier New" w:hAnsi="Courier New"/>
          <w:sz w:val="17"/>
        </w:rPr>
        <w:br/>
        <w:t xml:space="preserve"> }</w:t>
      </w:r>
      <w:r>
        <w:rPr>
          <w:rFonts w:ascii="Courier New" w:hAnsi="Courier New"/>
          <w:sz w:val="17"/>
        </w:rPr>
        <w:br/>
        <w:t>}</w:t>
      </w:r>
    </w:p>
    <w:p w14:paraId="7DB005CB" w14:textId="77777777" w:rsidR="008F1BCA" w:rsidRDefault="00000000">
      <w:pPr>
        <w:pStyle w:val="Heading3"/>
      </w:pPr>
      <w:r>
        <w:t>Error Response (400 Client Error)</w:t>
      </w:r>
    </w:p>
    <w:p w14:paraId="64DB48B6" w14:textId="77777777" w:rsidR="008F1BCA" w:rsidRDefault="00000000">
      <w:r>
        <w:rPr>
          <w:b/>
          <w:color w:val="666666"/>
          <w:sz w:val="16"/>
        </w:rPr>
        <w:t>[json]</w:t>
      </w:r>
    </w:p>
    <w:p w14:paraId="4B8153A5"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B72BF80" w14:textId="77777777" w:rsidR="008F1BCA" w:rsidRDefault="00000000">
      <w:pPr>
        <w:pStyle w:val="Heading3"/>
      </w:pPr>
      <w:r>
        <w:t>Error Response (401 Client Error)</w:t>
      </w:r>
    </w:p>
    <w:p w14:paraId="3C29742E" w14:textId="77777777" w:rsidR="008F1BCA" w:rsidRDefault="00000000">
      <w:pPr>
        <w:pStyle w:val="Heading3"/>
      </w:pPr>
      <w:r>
        <w:t>Error Response (403 Client Error)</w:t>
      </w:r>
    </w:p>
    <w:p w14:paraId="1D5AEB05" w14:textId="77777777" w:rsidR="008F1BCA" w:rsidRDefault="00000000">
      <w:pPr>
        <w:pStyle w:val="Heading3"/>
      </w:pPr>
      <w:r>
        <w:t>Error Response (404 Client Error)</w:t>
      </w:r>
    </w:p>
    <w:p w14:paraId="43F6DE48" w14:textId="77777777" w:rsidR="008F1BCA" w:rsidRDefault="00000000">
      <w:pPr>
        <w:pStyle w:val="Heading3"/>
      </w:pPr>
      <w:r>
        <w:t>Error Response (500 Server Error)</w:t>
      </w:r>
    </w:p>
    <w:p w14:paraId="70BA4439"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3375F35C"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D83745" w14:textId="77777777" w:rsidR="008F1BCA" w:rsidRDefault="00000000">
            <w:r>
              <w:t>Field</w:t>
            </w:r>
          </w:p>
        </w:tc>
        <w:tc>
          <w:tcPr>
            <w:tcW w:w="2880" w:type="dxa"/>
          </w:tcPr>
          <w:p w14:paraId="65CD0F95"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6DBA5D8"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36D178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05EA7C" w14:textId="77777777" w:rsidR="008F1BCA" w:rsidRDefault="00000000">
            <w:r>
              <w:t>data</w:t>
            </w:r>
          </w:p>
        </w:tc>
        <w:tc>
          <w:tcPr>
            <w:tcW w:w="2880" w:type="dxa"/>
          </w:tcPr>
          <w:p w14:paraId="31017DA0"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213D3027"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compact status update records for the specified object.</w:t>
            </w:r>
          </w:p>
        </w:tc>
      </w:tr>
      <w:tr w:rsidR="008F1BCA" w14:paraId="666618A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2C0A81" w14:textId="77777777" w:rsidR="008F1BCA" w:rsidRDefault="00000000">
            <w:r>
              <w:t>data[].gid</w:t>
            </w:r>
          </w:p>
        </w:tc>
        <w:tc>
          <w:tcPr>
            <w:tcW w:w="2880" w:type="dxa"/>
          </w:tcPr>
          <w:p w14:paraId="739BD1C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BCA9941"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28460BD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CD51F4" w14:textId="77777777" w:rsidR="008F1BCA" w:rsidRDefault="00000000">
            <w:r>
              <w:t>data[].resource_type</w:t>
            </w:r>
          </w:p>
        </w:tc>
        <w:tc>
          <w:tcPr>
            <w:tcW w:w="2880" w:type="dxa"/>
          </w:tcPr>
          <w:p w14:paraId="60CDE4D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5D00469"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32BBE1A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41B6FD" w14:textId="77777777" w:rsidR="008F1BCA" w:rsidRDefault="00000000">
            <w:r>
              <w:t>data[].title</w:t>
            </w:r>
          </w:p>
        </w:tc>
        <w:tc>
          <w:tcPr>
            <w:tcW w:w="2880" w:type="dxa"/>
          </w:tcPr>
          <w:p w14:paraId="4E15C70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4802298"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title of the status update.</w:t>
            </w:r>
          </w:p>
        </w:tc>
      </w:tr>
      <w:tr w:rsidR="008F1BCA" w14:paraId="3837DC9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CCCBF6" w14:textId="77777777" w:rsidR="008F1BCA" w:rsidRDefault="00000000">
            <w:r>
              <w:t>data[].resource_subtype</w:t>
            </w:r>
          </w:p>
        </w:tc>
        <w:tc>
          <w:tcPr>
            <w:tcW w:w="2880" w:type="dxa"/>
          </w:tcPr>
          <w:p w14:paraId="07B985B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34BA64D" w14:textId="77777777" w:rsidR="008F1BCA" w:rsidRDefault="00000000">
            <w:pPr>
              <w:cnfStyle w:val="000000100000" w:firstRow="0" w:lastRow="0" w:firstColumn="0" w:lastColumn="0" w:oddVBand="0" w:evenVBand="0" w:oddHBand="1" w:evenHBand="0" w:firstRowFirstColumn="0" w:firstRowLastColumn="0" w:lastRowFirstColumn="0" w:lastRowLastColumn="0"/>
            </w:pPr>
            <w:r>
              <w:t>Subtype of this resource: project_status_update, portfolio_status_update, or goal_status_update. Represents the type of the parent.</w:t>
            </w:r>
          </w:p>
        </w:tc>
      </w:tr>
      <w:tr w:rsidR="008F1BCA" w14:paraId="5FB0299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16A08A" w14:textId="77777777" w:rsidR="008F1BCA" w:rsidRDefault="00000000">
            <w:r>
              <w:t>next_page</w:t>
            </w:r>
          </w:p>
        </w:tc>
        <w:tc>
          <w:tcPr>
            <w:tcW w:w="2880" w:type="dxa"/>
          </w:tcPr>
          <w:p w14:paraId="4919A87F"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7861EC38"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information for retrieving the next page (if more results exist).</w:t>
            </w:r>
          </w:p>
        </w:tc>
      </w:tr>
      <w:tr w:rsidR="008F1BCA" w14:paraId="35BD00A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393CE3" w14:textId="77777777" w:rsidR="008F1BCA" w:rsidRDefault="00000000">
            <w:r>
              <w:t>next_page.offset</w:t>
            </w:r>
          </w:p>
        </w:tc>
        <w:tc>
          <w:tcPr>
            <w:tcW w:w="2880" w:type="dxa"/>
          </w:tcPr>
          <w:p w14:paraId="22E1839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08126DF"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Pagination offset for the </w:t>
            </w:r>
            <w:r>
              <w:lastRenderedPageBreak/>
              <w:t>request.</w:t>
            </w:r>
          </w:p>
        </w:tc>
      </w:tr>
      <w:tr w:rsidR="008F1BCA" w14:paraId="7FD9FA0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CE864B" w14:textId="77777777" w:rsidR="008F1BCA" w:rsidRDefault="00000000">
            <w:r>
              <w:lastRenderedPageBreak/>
              <w:t>next_page.path</w:t>
            </w:r>
          </w:p>
        </w:tc>
        <w:tc>
          <w:tcPr>
            <w:tcW w:w="2880" w:type="dxa"/>
          </w:tcPr>
          <w:p w14:paraId="4402C89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9D6C896" w14:textId="77777777" w:rsidR="008F1BCA" w:rsidRDefault="00000000">
            <w:pPr>
              <w:cnfStyle w:val="000000010000" w:firstRow="0" w:lastRow="0" w:firstColumn="0" w:lastColumn="0" w:oddVBand="0" w:evenVBand="0" w:oddHBand="0" w:evenHBand="1" w:firstRowFirstColumn="0" w:firstRowLastColumn="0" w:lastRowFirstColumn="0" w:lastRowLastColumn="0"/>
            </w:pPr>
            <w:r>
              <w:t>Relative path (including query parameters) to fetch next_page.</w:t>
            </w:r>
          </w:p>
        </w:tc>
      </w:tr>
      <w:tr w:rsidR="008F1BCA" w14:paraId="03BDD88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58FE8F" w14:textId="77777777" w:rsidR="008F1BCA" w:rsidRDefault="00000000">
            <w:r>
              <w:t>next_page.uri</w:t>
            </w:r>
          </w:p>
        </w:tc>
        <w:tc>
          <w:tcPr>
            <w:tcW w:w="2880" w:type="dxa"/>
          </w:tcPr>
          <w:p w14:paraId="392A9A1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265BAD9" w14:textId="77777777" w:rsidR="008F1BCA" w:rsidRDefault="00000000">
            <w:pPr>
              <w:cnfStyle w:val="000000100000" w:firstRow="0" w:lastRow="0" w:firstColumn="0" w:lastColumn="0" w:oddVBand="0" w:evenVBand="0" w:oddHBand="1" w:evenHBand="0" w:firstRowFirstColumn="0" w:firstRowLastColumn="0" w:lastRowFirstColumn="0" w:lastRowLastColumn="0"/>
            </w:pPr>
            <w:r>
              <w:t>Full URI (including query parameters) to fetch next_page.</w:t>
            </w:r>
          </w:p>
        </w:tc>
      </w:tr>
    </w:tbl>
    <w:p w14:paraId="252931CD" w14:textId="77777777" w:rsidR="008F1BCA" w:rsidRDefault="008F1BCA"/>
    <w:p w14:paraId="38684F21" w14:textId="77777777" w:rsidR="008F1BCA" w:rsidRDefault="00000000">
      <w:pPr>
        <w:pStyle w:val="Heading3"/>
      </w:pPr>
      <w:r>
        <w:t>Sample Request</w:t>
      </w:r>
    </w:p>
    <w:p w14:paraId="14B06DAC" w14:textId="77777777" w:rsidR="008F1BCA" w:rsidRDefault="00000000">
      <w:r>
        <w:rPr>
          <w:b/>
          <w:color w:val="666666"/>
          <w:sz w:val="16"/>
        </w:rPr>
        <w:t>[bash]</w:t>
      </w:r>
    </w:p>
    <w:p w14:paraId="4F6C1A4D" w14:textId="77777777" w:rsidR="008F1BCA" w:rsidRDefault="00000000">
      <w:pPr>
        <w:shd w:val="clear" w:color="auto" w:fill="F2F2F2"/>
      </w:pPr>
      <w:r>
        <w:rPr>
          <w:rFonts w:ascii="Courier New" w:hAnsi="Courier New"/>
          <w:sz w:val="17"/>
        </w:rPr>
        <w:t>curl -i --location \</w:t>
      </w:r>
      <w:r>
        <w:rPr>
          <w:rFonts w:ascii="Courier New" w:hAnsi="Courier New"/>
          <w:sz w:val="17"/>
        </w:rPr>
        <w:br/>
        <w:t xml:space="preserve"> 'https://app.asana.com/api/1.0/status_updates?parent=159874&amp;limit=50' \</w:t>
      </w:r>
      <w:r>
        <w:rPr>
          <w:rFonts w:ascii="Courier New" w:hAnsi="Courier New"/>
          <w:sz w:val="17"/>
        </w:rPr>
        <w:br/>
        <w:t xml:space="preserve"> --header 'Accept: application/json'</w:t>
      </w:r>
    </w:p>
    <w:p w14:paraId="0139EC5F" w14:textId="77777777" w:rsidR="008F1BCA" w:rsidRDefault="00000000">
      <w:pPr>
        <w:pStyle w:val="Heading3"/>
      </w:pPr>
      <w:r>
        <w:t>Example Usage</w:t>
      </w:r>
    </w:p>
    <w:p w14:paraId="262D974F" w14:textId="77777777" w:rsidR="008F1BCA" w:rsidRDefault="00000000">
      <w:pPr>
        <w:pStyle w:val="Heading3"/>
      </w:pPr>
      <w:r>
        <w:t>Example 1: Get the first page of status updates for a project/portfolio/goal</w:t>
      </w:r>
    </w:p>
    <w:p w14:paraId="3E127E47" w14:textId="77777777" w:rsidR="008F1BCA" w:rsidRDefault="00000000">
      <w:r>
        <w:rPr>
          <w:b/>
          <w:color w:val="666666"/>
          <w:sz w:val="16"/>
        </w:rPr>
        <w:t>[bash]</w:t>
      </w:r>
    </w:p>
    <w:p w14:paraId="66834132" w14:textId="77777777" w:rsidR="008F1BCA" w:rsidRDefault="00000000">
      <w:pPr>
        <w:shd w:val="clear" w:color="auto" w:fill="F2F2F2"/>
      </w:pPr>
      <w:r>
        <w:rPr>
          <w:rFonts w:ascii="Courier New" w:hAnsi="Courier New"/>
          <w:sz w:val="17"/>
        </w:rPr>
        <w:t>curl -i --location \</w:t>
      </w:r>
      <w:r>
        <w:rPr>
          <w:rFonts w:ascii="Courier New" w:hAnsi="Courier New"/>
          <w:sz w:val="17"/>
        </w:rPr>
        <w:br/>
        <w:t xml:space="preserve"> 'https://app.asana.com/api/1.0/status_updates?parent=159874' \</w:t>
      </w:r>
      <w:r>
        <w:rPr>
          <w:rFonts w:ascii="Courier New" w:hAnsi="Courier New"/>
          <w:sz w:val="17"/>
        </w:rPr>
        <w:br/>
        <w:t xml:space="preserve"> --header 'Accept: application/json'</w:t>
      </w:r>
    </w:p>
    <w:p w14:paraId="546903C3" w14:textId="77777777" w:rsidR="008F1BCA" w:rsidRDefault="00000000">
      <w:pPr>
        <w:pStyle w:val="Heading3"/>
      </w:pPr>
      <w:r>
        <w:t>Example 2: Filter to statuses created since a timestamp</w:t>
      </w:r>
    </w:p>
    <w:p w14:paraId="5BC23F8E" w14:textId="77777777" w:rsidR="008F1BCA" w:rsidRDefault="00000000">
      <w:r>
        <w:rPr>
          <w:b/>
          <w:color w:val="666666"/>
          <w:sz w:val="16"/>
        </w:rPr>
        <w:t>[bash]</w:t>
      </w:r>
    </w:p>
    <w:p w14:paraId="460D241F" w14:textId="77777777" w:rsidR="008F1BCA" w:rsidRDefault="00000000">
      <w:pPr>
        <w:shd w:val="clear" w:color="auto" w:fill="F2F2F2"/>
      </w:pPr>
      <w:r>
        <w:rPr>
          <w:rFonts w:ascii="Courier New" w:hAnsi="Courier New"/>
          <w:sz w:val="17"/>
        </w:rPr>
        <w:t>curl -i --location \</w:t>
      </w:r>
      <w:r>
        <w:rPr>
          <w:rFonts w:ascii="Courier New" w:hAnsi="Courier New"/>
          <w:sz w:val="17"/>
        </w:rPr>
        <w:br/>
        <w:t xml:space="preserve"> 'https://app.asana.com/api/1.0/status_updates?parent=159874&amp;created_since=2012-02-22T02:06:58.158Z' \</w:t>
      </w:r>
      <w:r>
        <w:rPr>
          <w:rFonts w:ascii="Courier New" w:hAnsi="Courier New"/>
          <w:sz w:val="17"/>
        </w:rPr>
        <w:br/>
        <w:t xml:space="preserve"> --header 'Accept: application/json'</w:t>
      </w:r>
    </w:p>
    <w:p w14:paraId="012F8492" w14:textId="77777777" w:rsidR="008F1BCA" w:rsidRDefault="00000000">
      <w:pPr>
        <w:pStyle w:val="Heading3"/>
      </w:pPr>
      <w:r>
        <w:t>Example 3: Paginate using offset</w:t>
      </w:r>
    </w:p>
    <w:p w14:paraId="16FD7736" w14:textId="77777777" w:rsidR="008F1BCA" w:rsidRDefault="00000000">
      <w:r>
        <w:rPr>
          <w:b/>
          <w:color w:val="666666"/>
          <w:sz w:val="16"/>
        </w:rPr>
        <w:t>[bash]</w:t>
      </w:r>
    </w:p>
    <w:p w14:paraId="14D2FF81" w14:textId="77777777" w:rsidR="008F1BCA" w:rsidRDefault="00000000">
      <w:pPr>
        <w:shd w:val="clear" w:color="auto" w:fill="F2F2F2"/>
      </w:pPr>
      <w:r>
        <w:rPr>
          <w:rFonts w:ascii="Courier New" w:hAnsi="Courier New"/>
          <w:sz w:val="17"/>
        </w:rPr>
        <w:t>curl -i --location \</w:t>
      </w:r>
      <w:r>
        <w:rPr>
          <w:rFonts w:ascii="Courier New" w:hAnsi="Courier New"/>
          <w:sz w:val="17"/>
        </w:rPr>
        <w:br/>
        <w:t xml:space="preserve"> 'https://app.asana.com/api/1.0/status_updates?parent=159874&amp;limit=50&amp;offset=eyJ0eXAiOJiKV1iQLCJhbGciOiJIUzI1NiJ9' \</w:t>
      </w:r>
      <w:r>
        <w:rPr>
          <w:rFonts w:ascii="Courier New" w:hAnsi="Courier New"/>
          <w:sz w:val="17"/>
        </w:rPr>
        <w:br/>
        <w:t xml:space="preserve"> --header 'Accept: application/json'</w:t>
      </w:r>
    </w:p>
    <w:p w14:paraId="7DA0AF45" w14:textId="77777777" w:rsidR="008F1BCA" w:rsidRDefault="00000000">
      <w:pPr>
        <w:pStyle w:val="Heading3"/>
      </w:pPr>
      <w:r>
        <w:t>Notes</w:t>
      </w:r>
    </w:p>
    <w:p w14:paraId="1870E37E" w14:textId="77777777" w:rsidR="008F1BCA" w:rsidRDefault="00000000">
      <w:pPr>
        <w:pStyle w:val="ListBullet"/>
      </w:pPr>
      <w:r>
        <w:t>offset can only be a value previously returned by the API in next_page.offset.</w:t>
      </w:r>
    </w:p>
    <w:p w14:paraId="3DD4068E" w14:textId="77777777" w:rsidR="008F1BCA" w:rsidRDefault="00000000">
      <w:pPr>
        <w:pStyle w:val="ListBullet"/>
      </w:pPr>
      <w:r>
        <w:t>opt_fields is used to include optional properties that are excluded by default (send as a comma-separated list in the query string).</w:t>
      </w:r>
    </w:p>
    <w:p w14:paraId="0A0C4EC1" w14:textId="77777777" w:rsidR="008F1BCA" w:rsidRDefault="00000000">
      <w:pPr>
        <w:pStyle w:val="Heading3"/>
      </w:pPr>
      <w:r>
        <w:t>Related statusUpdates actions</w:t>
      </w:r>
    </w:p>
    <w:p w14:paraId="1535FB70" w14:textId="77777777" w:rsidR="008F1BCA" w:rsidRDefault="00000000">
      <w:pPr>
        <w:pStyle w:val="ListBullet"/>
      </w:pPr>
      <w:r>
        <w:t>[POST] Create Status Update — /status_updates</w:t>
      </w:r>
    </w:p>
    <w:p w14:paraId="52FBA970" w14:textId="77777777" w:rsidR="008F1BCA" w:rsidRDefault="00000000">
      <w:pPr>
        <w:pStyle w:val="ListBullet"/>
      </w:pPr>
      <w:r>
        <w:t>[DELETE] Delete a Status Update — /status_updates/{{statusUpdateGid}}</w:t>
      </w:r>
    </w:p>
    <w:p w14:paraId="1BA01EE8" w14:textId="77777777" w:rsidR="008F1BCA" w:rsidRDefault="00000000">
      <w:pPr>
        <w:pStyle w:val="ListBullet"/>
      </w:pPr>
      <w:r>
        <w:t>[GET] Get a Status Update — /status_updates/{{statusUpdateGid}}</w:t>
      </w:r>
    </w:p>
    <w:p w14:paraId="68CE6F5D" w14:textId="77777777" w:rsidR="008F1BCA" w:rsidRDefault="00000000">
      <w:r>
        <w:lastRenderedPageBreak/>
        <w:br w:type="page"/>
      </w:r>
    </w:p>
    <w:p w14:paraId="52932EC2" w14:textId="77777777" w:rsidR="008F1BCA" w:rsidRDefault="00000000">
      <w:pPr>
        <w:pStyle w:val="Heading2"/>
      </w:pPr>
      <w:r>
        <w:lastRenderedPageBreak/>
        <w:t>50. [POST] Create a Story on a Task</w:t>
      </w:r>
    </w:p>
    <w:p w14:paraId="7375987F" w14:textId="77777777" w:rsidR="008F1BCA" w:rsidRDefault="00000000">
      <w:r>
        <w:rPr>
          <w:b/>
        </w:rPr>
        <w:t xml:space="preserve">Endpoint: </w:t>
      </w:r>
      <w:r>
        <w:rPr>
          <w:rFonts w:ascii="Courier New" w:hAnsi="Courier New"/>
          <w:sz w:val="18"/>
        </w:rPr>
        <w:t>/tasks/{{taskGid}}/stories</w:t>
      </w:r>
    </w:p>
    <w:p w14:paraId="0168400B" w14:textId="77777777" w:rsidR="008F1BCA" w:rsidRDefault="00000000">
      <w:pPr>
        <w:pStyle w:val="Heading3"/>
      </w:pPr>
      <w:r>
        <w:t>Prerequisites</w:t>
      </w:r>
    </w:p>
    <w:p w14:paraId="176D9BDF" w14:textId="77777777" w:rsidR="008F1BCA" w:rsidRDefault="00000000">
      <w:pPr>
        <w:pStyle w:val="ListBullet"/>
      </w:pPr>
      <w:r>
        <w:t>The authenticated user must have permission to comment on the specified task.</w:t>
      </w:r>
    </w:p>
    <w:p w14:paraId="6301847D" w14:textId="77777777" w:rsidR="008F1BCA" w:rsidRDefault="00000000">
      <w:pPr>
        <w:pStyle w:val="ListBullet"/>
      </w:pPr>
      <w:r>
        <w:t>Required scope: stories:write</w:t>
      </w:r>
    </w:p>
    <w:p w14:paraId="4C44A9E1" w14:textId="77777777" w:rsidR="008F1BCA" w:rsidRDefault="00000000">
      <w:pPr>
        <w:pStyle w:val="Heading3"/>
      </w:pPr>
      <w:r>
        <w:t>Method</w:t>
      </w:r>
    </w:p>
    <w:p w14:paraId="013605A4" w14:textId="77777777" w:rsidR="008F1BCA" w:rsidRDefault="00000000">
      <w:r>
        <w:t>POST</w:t>
      </w:r>
    </w:p>
    <w:p w14:paraId="10832372" w14:textId="77777777" w:rsidR="008F1BCA" w:rsidRDefault="00000000">
      <w:pPr>
        <w:pStyle w:val="Heading3"/>
      </w:pPr>
      <w:r>
        <w:t>URL</w:t>
      </w:r>
    </w:p>
    <w:p w14:paraId="11F38F1B" w14:textId="77777777" w:rsidR="008F1BCA" w:rsidRDefault="00000000">
      <w:r>
        <w:t>https://app.asana.com/api/1.0/tasks/{{task_gid}}/stories</w:t>
      </w:r>
    </w:p>
    <w:p w14:paraId="47C5B0C0" w14:textId="77777777" w:rsidR="008F1BCA" w:rsidRDefault="00000000">
      <w:pPr>
        <w:pStyle w:val="Heading3"/>
      </w:pPr>
      <w:r>
        <w:t>Headers</w:t>
      </w:r>
    </w:p>
    <w:p w14:paraId="061A7ED9" w14:textId="77777777" w:rsidR="008F1BCA" w:rsidRDefault="00000000">
      <w:r>
        <w:rPr>
          <w:b/>
          <w:color w:val="666666"/>
          <w:sz w:val="16"/>
        </w:rPr>
        <w:t>[json]</w:t>
      </w:r>
    </w:p>
    <w:p w14:paraId="4180F265"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0ADFE2F0" w14:textId="77777777" w:rsidR="008F1BCA" w:rsidRDefault="00000000">
      <w:pPr>
        <w:pStyle w:val="Heading3"/>
      </w:pPr>
      <w:r>
        <w:t>Description</w:t>
      </w:r>
    </w:p>
    <w:p w14:paraId="4A11C749" w14:textId="77777777" w:rsidR="008F1BCA" w:rsidRDefault="00000000">
      <w:r>
        <w:t>Adds a story to a task. This endpoint currently only allows comment stories to be created. The comment is authored by the currently authenticated user and timestamped when the server receives the request. Returns the full record for the new story added to the task.</w:t>
      </w:r>
    </w:p>
    <w:p w14:paraId="27171AE8" w14:textId="77777777" w:rsidR="008F1BCA" w:rsidRDefault="00000000">
      <w:pPr>
        <w:pStyle w:val="Heading3"/>
      </w:pPr>
      <w:r>
        <w:t>Enforcement Rules</w:t>
      </w:r>
    </w:p>
    <w:p w14:paraId="3C6FF286" w14:textId="77777777" w:rsidR="008F1BCA" w:rsidRDefault="00000000">
      <w:pPr>
        <w:pStyle w:val="ListBullet"/>
      </w:pPr>
      <w:r>
        <w:t>The task_gid path parameter must always be present.</w:t>
      </w:r>
    </w:p>
    <w:p w14:paraId="2DB7DA05" w14:textId="77777777" w:rsidR="008F1BCA" w:rsidRDefault="00000000">
      <w:pPr>
        <w:pStyle w:val="ListBullet"/>
      </w:pPr>
      <w:r>
        <w:t>Always construct the path as /tasks/{{task_gid}}/stories, where {{task_gid}} is a non-empty string.</w:t>
      </w:r>
    </w:p>
    <w:p w14:paraId="0133B568" w14:textId="77777777" w:rsidR="008F1BCA" w:rsidRDefault="00000000">
      <w:pPr>
        <w:pStyle w:val="ListBullet"/>
      </w:pPr>
      <w:r>
        <w:t>Do not call the API with a missing or empty task_gid (e.g., avoid /tasks//stories).</w:t>
      </w:r>
    </w:p>
    <w:p w14:paraId="37C3041D" w14:textId="77777777" w:rsidR="008F1BCA" w:rsidRDefault="00000000">
      <w:pPr>
        <w:pStyle w:val="ListBullet"/>
      </w:pPr>
      <w:r>
        <w:t>When executing the action, ensure to send Path Parameters in the URL and not in the body.</w:t>
      </w:r>
    </w:p>
    <w:p w14:paraId="4F81A241" w14:textId="77777777" w:rsidR="008F1BCA" w:rsidRDefault="00000000">
      <w:pPr>
        <w:pStyle w:val="ListBullet"/>
      </w:pPr>
      <w:r>
        <w:t>When executing the action, ensure to send Query Parameters as URL query parameters and not in the body.</w:t>
      </w:r>
    </w:p>
    <w:p w14:paraId="3B3A7520" w14:textId="77777777" w:rsidR="008F1BCA" w:rsidRDefault="00000000">
      <w:pPr>
        <w:pStyle w:val="Heading3"/>
      </w:pPr>
      <w:r>
        <w:t>Valid Examples</w:t>
      </w:r>
    </w:p>
    <w:p w14:paraId="4CAC1A7A" w14:textId="77777777" w:rsidR="008F1BCA" w:rsidRDefault="00000000">
      <w:r>
        <w:rPr>
          <w:b/>
          <w:color w:val="666666"/>
          <w:sz w:val="16"/>
        </w:rPr>
        <w:t>[http]</w:t>
      </w:r>
    </w:p>
    <w:p w14:paraId="01808999" w14:textId="77777777" w:rsidR="008F1BCA" w:rsidRDefault="00000000">
      <w:pPr>
        <w:shd w:val="clear" w:color="auto" w:fill="F2F2F2"/>
      </w:pPr>
      <w:r>
        <w:rPr>
          <w:rFonts w:ascii="Courier New" w:hAnsi="Courier New"/>
          <w:sz w:val="17"/>
        </w:rPr>
        <w:t>/tasks/321654/stories</w:t>
      </w:r>
    </w:p>
    <w:p w14:paraId="3B2B6CCD" w14:textId="77777777" w:rsidR="008F1BCA" w:rsidRDefault="00000000">
      <w:pPr>
        <w:pStyle w:val="Heading3"/>
      </w:pPr>
      <w:r>
        <w:t>Invalid Examples</w:t>
      </w:r>
    </w:p>
    <w:p w14:paraId="0BF9D37D" w14:textId="77777777" w:rsidR="008F1BCA" w:rsidRDefault="00000000">
      <w:r>
        <w:rPr>
          <w:b/>
          <w:color w:val="666666"/>
          <w:sz w:val="16"/>
        </w:rPr>
        <w:t>[http]</w:t>
      </w:r>
    </w:p>
    <w:p w14:paraId="0A330747" w14:textId="77777777" w:rsidR="008F1BCA" w:rsidRDefault="00000000">
      <w:pPr>
        <w:shd w:val="clear" w:color="auto" w:fill="F2F2F2"/>
      </w:pPr>
      <w:r>
        <w:rPr>
          <w:rFonts w:ascii="Courier New" w:hAnsi="Courier New"/>
          <w:sz w:val="17"/>
        </w:rPr>
        <w:t>/tasks//stories</w:t>
      </w:r>
      <w:r>
        <w:rPr>
          <w:rFonts w:ascii="Courier New" w:hAnsi="Courier New"/>
          <w:sz w:val="17"/>
        </w:rPr>
        <w:br/>
        <w:t>/tasks/stories</w:t>
      </w:r>
    </w:p>
    <w:p w14:paraId="62AAF05A"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301EF567"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D3AA6D" w14:textId="77777777" w:rsidR="008F1BCA" w:rsidRDefault="00000000">
            <w:r>
              <w:t>Parameter</w:t>
            </w:r>
          </w:p>
        </w:tc>
        <w:tc>
          <w:tcPr>
            <w:tcW w:w="2880" w:type="dxa"/>
          </w:tcPr>
          <w:p w14:paraId="1D3DE97F"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B337511"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6EF5C0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B93D5F" w14:textId="77777777" w:rsidR="008F1BCA" w:rsidRDefault="00000000">
            <w:r>
              <w:lastRenderedPageBreak/>
              <w:t>task_gid</w:t>
            </w:r>
          </w:p>
        </w:tc>
        <w:tc>
          <w:tcPr>
            <w:tcW w:w="2880" w:type="dxa"/>
          </w:tcPr>
          <w:p w14:paraId="13742DE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B116F7F"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task to operate on. Example: "321654"</w:t>
            </w:r>
          </w:p>
        </w:tc>
      </w:tr>
    </w:tbl>
    <w:p w14:paraId="77A9C91C" w14:textId="77777777" w:rsidR="008F1BCA" w:rsidRDefault="008F1BCA"/>
    <w:p w14:paraId="47953833"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694"/>
        <w:gridCol w:w="2667"/>
        <w:gridCol w:w="3495"/>
      </w:tblGrid>
      <w:tr w:rsidR="008F1BCA" w14:paraId="05F0058B"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99CE46" w14:textId="77777777" w:rsidR="008F1BCA" w:rsidRDefault="00000000">
            <w:r>
              <w:t>Parameter</w:t>
            </w:r>
          </w:p>
        </w:tc>
        <w:tc>
          <w:tcPr>
            <w:tcW w:w="2880" w:type="dxa"/>
          </w:tcPr>
          <w:p w14:paraId="218B33CA"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44E967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C18D16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114796" w14:textId="77777777" w:rsidR="008F1BCA" w:rsidRDefault="00000000">
            <w:r>
              <w:t>opt_pretty</w:t>
            </w:r>
          </w:p>
        </w:tc>
        <w:tc>
          <w:tcPr>
            <w:tcW w:w="2880" w:type="dxa"/>
          </w:tcPr>
          <w:p w14:paraId="05F43823"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051A46BF"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(more readable JSON). Increases response size and latency; recommended only for debugging. Example: true.</w:t>
            </w:r>
          </w:p>
        </w:tc>
      </w:tr>
      <w:tr w:rsidR="008F1BCA" w14:paraId="411C9AA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26F360" w14:textId="77777777" w:rsidR="008F1BCA" w:rsidRDefault="00000000">
            <w:r>
              <w:t>opt_fields</w:t>
            </w:r>
          </w:p>
        </w:tc>
        <w:tc>
          <w:tcPr>
            <w:tcW w:w="2880" w:type="dxa"/>
          </w:tcPr>
          <w:p w14:paraId="54538D3B"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245DE4BB"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fields to include because some properties are excluded by default. Example: assignee,assignee.name,created_at. (Documentation provides a long allowlist of field strings such as assignee, created_at, created_by.name, html_text, likes, reaction_summary, etc.)</w:t>
            </w:r>
          </w:p>
        </w:tc>
      </w:tr>
    </w:tbl>
    <w:p w14:paraId="01668FEE" w14:textId="77777777" w:rsidR="008F1BCA" w:rsidRDefault="008F1BCA"/>
    <w:p w14:paraId="56AC4FF6" w14:textId="77777777" w:rsidR="008F1BCA" w:rsidRDefault="00000000">
      <w:pPr>
        <w:pStyle w:val="Heading3"/>
      </w:pPr>
      <w:r>
        <w:t>Required Request Body Fields</w:t>
      </w:r>
    </w:p>
    <w:p w14:paraId="2B847A8B" w14:textId="77777777" w:rsidR="008F1BCA" w:rsidRDefault="00000000">
      <w:r>
        <w:t>The request body is required and must be JSON with a top-level data object.</w:t>
      </w:r>
    </w:p>
    <w:tbl>
      <w:tblPr>
        <w:tblStyle w:val="LightGrid-Accent1"/>
        <w:tblW w:w="0" w:type="auto"/>
        <w:tblLook w:val="04A0" w:firstRow="1" w:lastRow="0" w:firstColumn="1" w:lastColumn="0" w:noHBand="0" w:noVBand="1"/>
      </w:tblPr>
      <w:tblGrid>
        <w:gridCol w:w="2880"/>
        <w:gridCol w:w="2880"/>
        <w:gridCol w:w="2880"/>
      </w:tblGrid>
      <w:tr w:rsidR="008F1BCA" w14:paraId="64DDAC81"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5DF433" w14:textId="77777777" w:rsidR="008F1BCA" w:rsidRDefault="00000000">
            <w:r>
              <w:t>Parameter</w:t>
            </w:r>
          </w:p>
        </w:tc>
        <w:tc>
          <w:tcPr>
            <w:tcW w:w="2880" w:type="dxa"/>
          </w:tcPr>
          <w:p w14:paraId="736E09DD"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F7D4C1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F76284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2FC501" w14:textId="77777777" w:rsidR="008F1BCA" w:rsidRDefault="00000000">
            <w:r>
              <w:t>data</w:t>
            </w:r>
          </w:p>
        </w:tc>
        <w:tc>
          <w:tcPr>
            <w:tcW w:w="2880" w:type="dxa"/>
          </w:tcPr>
          <w:p w14:paraId="6EA57FAB"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5E1FA7D3"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story to create.</w:t>
            </w:r>
          </w:p>
        </w:tc>
      </w:tr>
    </w:tbl>
    <w:p w14:paraId="72F4622A" w14:textId="77777777" w:rsidR="008F1BCA" w:rsidRDefault="008F1BCA"/>
    <w:p w14:paraId="2466E9F5" w14:textId="77777777" w:rsidR="008F1BCA" w:rsidRDefault="00000000">
      <w:pPr>
        <w:pStyle w:val="Heading3"/>
      </w:pPr>
      <w:r>
        <w:t>Optional Request Body Fields</w:t>
      </w:r>
    </w:p>
    <w:p w14:paraId="1B2A29DB" w14:textId="77777777" w:rsidR="008F1BCA" w:rsidRDefault="00000000">
      <w:r>
        <w:t>(All fields below are inside data.)</w:t>
      </w:r>
    </w:p>
    <w:tbl>
      <w:tblPr>
        <w:tblStyle w:val="LightGrid-Accent1"/>
        <w:tblW w:w="0" w:type="auto"/>
        <w:tblLook w:val="04A0" w:firstRow="1" w:lastRow="0" w:firstColumn="1" w:lastColumn="0" w:noHBand="0" w:noVBand="1"/>
      </w:tblPr>
      <w:tblGrid>
        <w:gridCol w:w="2880"/>
        <w:gridCol w:w="2880"/>
        <w:gridCol w:w="2880"/>
      </w:tblGrid>
      <w:tr w:rsidR="008F1BCA" w14:paraId="0BED9101"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9485D5" w14:textId="77777777" w:rsidR="008F1BCA" w:rsidRDefault="00000000">
            <w:r>
              <w:t>Parameter</w:t>
            </w:r>
          </w:p>
        </w:tc>
        <w:tc>
          <w:tcPr>
            <w:tcW w:w="2880" w:type="dxa"/>
          </w:tcPr>
          <w:p w14:paraId="4BDF1CF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966E860"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70D419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E09CF2" w14:textId="77777777" w:rsidR="008F1BCA" w:rsidRDefault="00000000">
            <w:r>
              <w:t>data.gid</w:t>
            </w:r>
          </w:p>
        </w:tc>
        <w:tc>
          <w:tcPr>
            <w:tcW w:w="2880" w:type="dxa"/>
          </w:tcPr>
          <w:p w14:paraId="4AF1B1A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5382C6E"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3E87DA5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9B1314" w14:textId="77777777" w:rsidR="008F1BCA" w:rsidRDefault="00000000">
            <w:r>
              <w:t>data.resource_type</w:t>
            </w:r>
          </w:p>
        </w:tc>
        <w:tc>
          <w:tcPr>
            <w:tcW w:w="2880" w:type="dxa"/>
          </w:tcPr>
          <w:p w14:paraId="7237C77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0EB50CE"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0F5629F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D0C7FF" w14:textId="77777777" w:rsidR="008F1BCA" w:rsidRDefault="00000000">
            <w:r>
              <w:t>data.created_at</w:t>
            </w:r>
          </w:p>
        </w:tc>
        <w:tc>
          <w:tcPr>
            <w:tcW w:w="2880" w:type="dxa"/>
          </w:tcPr>
          <w:p w14:paraId="709573E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08C3EE8"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time at which this resource was created.</w:t>
            </w:r>
          </w:p>
        </w:tc>
      </w:tr>
      <w:tr w:rsidR="008F1BCA" w14:paraId="4E94C3A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94C0D8" w14:textId="77777777" w:rsidR="008F1BCA" w:rsidRDefault="00000000">
            <w:r>
              <w:t>data.resource_subtype</w:t>
            </w:r>
          </w:p>
        </w:tc>
        <w:tc>
          <w:tcPr>
            <w:tcW w:w="2880" w:type="dxa"/>
          </w:tcPr>
          <w:p w14:paraId="20B70FB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9E19819"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subtype of this resource. Different subtypes retain many of the same fields/behavior but may render differently.</w:t>
            </w:r>
          </w:p>
        </w:tc>
      </w:tr>
      <w:tr w:rsidR="008F1BCA" w14:paraId="462CEB0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22F64C" w14:textId="77777777" w:rsidR="008F1BCA" w:rsidRDefault="00000000">
            <w:r>
              <w:t>data.text</w:t>
            </w:r>
          </w:p>
        </w:tc>
        <w:tc>
          <w:tcPr>
            <w:tcW w:w="2880" w:type="dxa"/>
          </w:tcPr>
          <w:p w14:paraId="244F9B8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D0E3C53" w14:textId="77777777" w:rsidR="008F1BCA" w:rsidRDefault="00000000">
            <w:pPr>
              <w:cnfStyle w:val="000000100000" w:firstRow="0" w:lastRow="0" w:firstColumn="0" w:lastColumn="0" w:oddVBand="0" w:evenVBand="0" w:oddHBand="1" w:evenHBand="0" w:firstRowFirstColumn="0" w:firstRowLastColumn="0" w:lastRowFirstColumn="0" w:lastRowLastColumn="0"/>
            </w:pPr>
            <w:r>
              <w:t>Plain text of the comment to add. Cannot be used with html_text.</w:t>
            </w:r>
          </w:p>
        </w:tc>
      </w:tr>
      <w:tr w:rsidR="008F1BCA" w14:paraId="47BA66A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426D0D" w14:textId="77777777" w:rsidR="008F1BCA" w:rsidRDefault="00000000">
            <w:r>
              <w:t>data.html_text</w:t>
            </w:r>
          </w:p>
        </w:tc>
        <w:tc>
          <w:tcPr>
            <w:tcW w:w="2880" w:type="dxa"/>
          </w:tcPr>
          <w:p w14:paraId="435E53F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4C79561"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HTML formatted text for a </w:t>
            </w:r>
            <w:r>
              <w:lastRenderedPageBreak/>
              <w:t>comment. (Opt-in behavior referenced in docs.) Does not include the creator’s name.</w:t>
            </w:r>
          </w:p>
        </w:tc>
      </w:tr>
      <w:tr w:rsidR="008F1BCA" w14:paraId="7A538F1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0017C3" w14:textId="77777777" w:rsidR="008F1BCA" w:rsidRDefault="00000000">
            <w:r>
              <w:lastRenderedPageBreak/>
              <w:t>data.is_pinned</w:t>
            </w:r>
          </w:p>
        </w:tc>
        <w:tc>
          <w:tcPr>
            <w:tcW w:w="2880" w:type="dxa"/>
          </w:tcPr>
          <w:p w14:paraId="7F9C758B"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3056504E"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Whether the story should be pinned on the resource.</w:t>
            </w:r>
          </w:p>
        </w:tc>
      </w:tr>
      <w:tr w:rsidR="008F1BCA" w14:paraId="3D50797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A51528" w14:textId="77777777" w:rsidR="008F1BCA" w:rsidRDefault="00000000">
            <w:r>
              <w:t>data.sticker_name</w:t>
            </w:r>
          </w:p>
        </w:tc>
        <w:tc>
          <w:tcPr>
            <w:tcW w:w="2880" w:type="dxa"/>
          </w:tcPr>
          <w:p w14:paraId="42299B8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 | null</w:t>
            </w:r>
          </w:p>
        </w:tc>
        <w:tc>
          <w:tcPr>
            <w:tcW w:w="2880" w:type="dxa"/>
          </w:tcPr>
          <w:p w14:paraId="5140C849" w14:textId="77777777" w:rsidR="008F1BCA" w:rsidRDefault="00000000">
            <w:pPr>
              <w:cnfStyle w:val="000000010000" w:firstRow="0" w:lastRow="0" w:firstColumn="0" w:lastColumn="0" w:oddVBand="0" w:evenVBand="0" w:oddHBand="0" w:evenHBand="1" w:firstRowFirstColumn="0" w:firstRowLastColumn="0" w:lastRowFirstColumn="0" w:lastRowLastColumn="0"/>
            </w:pPr>
            <w:r>
              <w:t>Sticker name for this story, or null if none. Allowed values: green_checkmark, people_dancing, dancing_unicorn, heart, party_popper, people_waving_flags, splashing_narwhal, trophy, yeti_riding_unicorn, celebrating_people, determined_climbers, phoenix_spreading_love.</w:t>
            </w:r>
          </w:p>
        </w:tc>
      </w:tr>
    </w:tbl>
    <w:p w14:paraId="535118CF" w14:textId="77777777" w:rsidR="008F1BCA" w:rsidRDefault="008F1BCA"/>
    <w:p w14:paraId="69318EB8" w14:textId="77777777" w:rsidR="008F1BCA" w:rsidRDefault="00000000">
      <w:pPr>
        <w:pStyle w:val="Heading3"/>
      </w:pPr>
      <w:r>
        <w:t>Response</w:t>
      </w:r>
    </w:p>
    <w:p w14:paraId="2D3D1AA9" w14:textId="77777777" w:rsidR="008F1BCA" w:rsidRDefault="00000000">
      <w:pPr>
        <w:pStyle w:val="Heading3"/>
      </w:pPr>
      <w:r>
        <w:t>Success Response (201 Created)</w:t>
      </w:r>
    </w:p>
    <w:p w14:paraId="1C349BDD" w14:textId="77777777" w:rsidR="008F1BCA" w:rsidRDefault="00000000">
      <w:r>
        <w:rPr>
          <w:b/>
          <w:color w:val="666666"/>
          <w:sz w:val="16"/>
        </w:rPr>
        <w:t>[json]</w:t>
      </w:r>
    </w:p>
    <w:p w14:paraId="294C384A"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"1234567890",</w:t>
      </w:r>
      <w:r>
        <w:rPr>
          <w:rFonts w:ascii="Courier New" w:hAnsi="Courier New"/>
          <w:sz w:val="17"/>
        </w:rPr>
        <w:br/>
        <w:t xml:space="preserve"> "resource_type": "story",</w:t>
      </w:r>
      <w:r>
        <w:rPr>
          <w:rFonts w:ascii="Courier New" w:hAnsi="Courier New"/>
          <w:sz w:val="17"/>
        </w:rPr>
        <w:br/>
        <w:t xml:space="preserve"> "created_at": "2026-03-14T12:34:56.000Z",</w:t>
      </w:r>
      <w:r>
        <w:rPr>
          <w:rFonts w:ascii="Courier New" w:hAnsi="Courier New"/>
          <w:sz w:val="17"/>
        </w:rPr>
        <w:br/>
        <w:t xml:space="preserve"> "resource_subtype": "comment_added",</w:t>
      </w:r>
      <w:r>
        <w:rPr>
          <w:rFonts w:ascii="Courier New" w:hAnsi="Courier New"/>
          <w:sz w:val="17"/>
        </w:rPr>
        <w:br/>
        <w:t xml:space="preserve"> "text": "Leaving a comment on this task.",</w:t>
      </w:r>
      <w:r>
        <w:rPr>
          <w:rFonts w:ascii="Courier New" w:hAnsi="Courier New"/>
          <w:sz w:val="17"/>
        </w:rPr>
        <w:br/>
        <w:t xml:space="preserve"> "html_text": "&lt;body&gt;Leaving a comment on this task.&lt;/body&gt;",</w:t>
      </w:r>
      <w:r>
        <w:rPr>
          <w:rFonts w:ascii="Courier New" w:hAnsi="Courier New"/>
          <w:sz w:val="17"/>
        </w:rPr>
        <w:br/>
        <w:t xml:space="preserve"> "is_pinned": false,</w:t>
      </w:r>
      <w:r>
        <w:rPr>
          <w:rFonts w:ascii="Courier New" w:hAnsi="Courier New"/>
          <w:sz w:val="17"/>
        </w:rPr>
        <w:br/>
        <w:t xml:space="preserve"> "sticker_name": null,</w:t>
      </w:r>
      <w:r>
        <w:rPr>
          <w:rFonts w:ascii="Courier New" w:hAnsi="Courier New"/>
          <w:sz w:val="17"/>
        </w:rPr>
        <w:br/>
        <w:t xml:space="preserve"> "created_by": {</w:t>
      </w:r>
      <w:r>
        <w:rPr>
          <w:rFonts w:ascii="Courier New" w:hAnsi="Courier New"/>
          <w:sz w:val="17"/>
        </w:rPr>
        <w:br/>
        <w:t xml:space="preserve"> "gid": "1122334455",</w:t>
      </w:r>
      <w:r>
        <w:rPr>
          <w:rFonts w:ascii="Courier New" w:hAnsi="Courier New"/>
          <w:sz w:val="17"/>
        </w:rPr>
        <w:br/>
        <w:t xml:space="preserve"> "resource_type": "user",</w:t>
      </w:r>
      <w:r>
        <w:rPr>
          <w:rFonts w:ascii="Courier New" w:hAnsi="Courier New"/>
          <w:sz w:val="17"/>
        </w:rPr>
        <w:br/>
        <w:t xml:space="preserve"> "name": "Alex Doe"</w:t>
      </w:r>
      <w:r>
        <w:rPr>
          <w:rFonts w:ascii="Courier New" w:hAnsi="Courier New"/>
          <w:sz w:val="17"/>
        </w:rPr>
        <w:br/>
        <w:t xml:space="preserve"> },</w:t>
      </w:r>
      <w:r>
        <w:rPr>
          <w:rFonts w:ascii="Courier New" w:hAnsi="Courier New"/>
          <w:sz w:val="17"/>
        </w:rPr>
        <w:br/>
        <w:t xml:space="preserve"> "type": "comment",</w:t>
      </w:r>
      <w:r>
        <w:rPr>
          <w:rFonts w:ascii="Courier New" w:hAnsi="Courier New"/>
          <w:sz w:val="17"/>
        </w:rPr>
        <w:br/>
        <w:t xml:space="preserve"> "is_editable": true,</w:t>
      </w:r>
      <w:r>
        <w:rPr>
          <w:rFonts w:ascii="Courier New" w:hAnsi="Courier New"/>
          <w:sz w:val="17"/>
        </w:rPr>
        <w:br/>
        <w:t xml:space="preserve"> "is_edited": false,</w:t>
      </w:r>
      <w:r>
        <w:rPr>
          <w:rFonts w:ascii="Courier New" w:hAnsi="Courier New"/>
          <w:sz w:val="17"/>
        </w:rPr>
        <w:br/>
        <w:t xml:space="preserve"> "hearted": false,</w:t>
      </w:r>
      <w:r>
        <w:rPr>
          <w:rFonts w:ascii="Courier New" w:hAnsi="Courier New"/>
          <w:sz w:val="17"/>
        </w:rPr>
        <w:br/>
        <w:t xml:space="preserve"> "hearts": [],</w:t>
      </w:r>
      <w:r>
        <w:rPr>
          <w:rFonts w:ascii="Courier New" w:hAnsi="Courier New"/>
          <w:sz w:val="17"/>
        </w:rPr>
        <w:br/>
        <w:t xml:space="preserve"> "num_hearts": 0,</w:t>
      </w:r>
      <w:r>
        <w:rPr>
          <w:rFonts w:ascii="Courier New" w:hAnsi="Courier New"/>
          <w:sz w:val="17"/>
        </w:rPr>
        <w:br/>
        <w:t xml:space="preserve"> "liked": false,</w:t>
      </w:r>
      <w:r>
        <w:rPr>
          <w:rFonts w:ascii="Courier New" w:hAnsi="Courier New"/>
          <w:sz w:val="17"/>
        </w:rPr>
        <w:br/>
        <w:t xml:space="preserve"> "likes": [],</w:t>
      </w:r>
      <w:r>
        <w:rPr>
          <w:rFonts w:ascii="Courier New" w:hAnsi="Courier New"/>
          <w:sz w:val="17"/>
        </w:rPr>
        <w:br/>
        <w:t xml:space="preserve"> "num_likes": 0,</w:t>
      </w:r>
      <w:r>
        <w:rPr>
          <w:rFonts w:ascii="Courier New" w:hAnsi="Courier New"/>
          <w:sz w:val="17"/>
        </w:rPr>
        <w:br/>
        <w:t xml:space="preserve"> "reaction_summary": [],</w:t>
      </w:r>
      <w:r>
        <w:rPr>
          <w:rFonts w:ascii="Courier New" w:hAnsi="Courier New"/>
          <w:sz w:val="17"/>
        </w:rPr>
        <w:br/>
        <w:t xml:space="preserve"> "previews": []</w:t>
      </w:r>
      <w:r>
        <w:rPr>
          <w:rFonts w:ascii="Courier New" w:hAnsi="Courier New"/>
          <w:sz w:val="17"/>
        </w:rPr>
        <w:br/>
        <w:t xml:space="preserve"> }</w:t>
      </w:r>
      <w:r>
        <w:rPr>
          <w:rFonts w:ascii="Courier New" w:hAnsi="Courier New"/>
          <w:sz w:val="17"/>
        </w:rPr>
        <w:br/>
        <w:t>}</w:t>
      </w:r>
    </w:p>
    <w:p w14:paraId="6C1841E7" w14:textId="77777777" w:rsidR="008F1BCA" w:rsidRDefault="00000000">
      <w:pPr>
        <w:pStyle w:val="Heading3"/>
      </w:pPr>
      <w:r>
        <w:lastRenderedPageBreak/>
        <w:t>Error Response (400 Bad Request)</w:t>
      </w:r>
    </w:p>
    <w:p w14:paraId="79A51EA5" w14:textId="77777777" w:rsidR="008F1BCA" w:rsidRDefault="00000000">
      <w:r>
        <w:rPr>
          <w:b/>
          <w:color w:val="666666"/>
          <w:sz w:val="16"/>
        </w:rPr>
        <w:t>[json]</w:t>
      </w:r>
    </w:p>
    <w:p w14:paraId="4E959727"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(500 errors only)."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BD48CB5" w14:textId="77777777" w:rsidR="008F1BCA" w:rsidRDefault="00000000">
      <w:pPr>
        <w:pStyle w:val="Heading3"/>
      </w:pPr>
      <w:r>
        <w:t>Error Response (401 Unauthorized)</w:t>
      </w:r>
    </w:p>
    <w:p w14:paraId="0426D7EB" w14:textId="77777777" w:rsidR="008F1BCA" w:rsidRDefault="00000000">
      <w:pPr>
        <w:pStyle w:val="Heading3"/>
      </w:pPr>
      <w:r>
        <w:t>Error Response (403 Forbidden)</w:t>
      </w:r>
    </w:p>
    <w:p w14:paraId="613615E1" w14:textId="77777777" w:rsidR="008F1BCA" w:rsidRDefault="00000000">
      <w:pPr>
        <w:pStyle w:val="Heading3"/>
      </w:pPr>
      <w:r>
        <w:t>Error Response (404 Not Found)</w:t>
      </w:r>
    </w:p>
    <w:p w14:paraId="72F24BD3" w14:textId="77777777" w:rsidR="008F1BCA" w:rsidRDefault="00000000">
      <w:pPr>
        <w:pStyle w:val="Heading3"/>
      </w:pPr>
      <w:r>
        <w:t>Error Response (500 Internal Server Error)</w:t>
      </w:r>
    </w:p>
    <w:p w14:paraId="5453DDDB" w14:textId="77777777" w:rsidR="008F1BCA" w:rsidRDefault="00000000">
      <w:r>
        <w:rPr>
          <w:b/>
          <w:color w:val="666666"/>
          <w:sz w:val="16"/>
        </w:rPr>
        <w:t>[json]</w:t>
      </w:r>
    </w:p>
    <w:p w14:paraId="3072EC4E"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3E04CB2"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519"/>
        <w:gridCol w:w="2645"/>
        <w:gridCol w:w="2692"/>
      </w:tblGrid>
      <w:tr w:rsidR="008F1BCA" w14:paraId="1B72E59E"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EB12C5" w14:textId="77777777" w:rsidR="008F1BCA" w:rsidRDefault="00000000">
            <w:r>
              <w:t>Field</w:t>
            </w:r>
          </w:p>
        </w:tc>
        <w:tc>
          <w:tcPr>
            <w:tcW w:w="2880" w:type="dxa"/>
          </w:tcPr>
          <w:p w14:paraId="6B3BDBB1"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268041E"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3711EB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DF9579" w14:textId="77777777" w:rsidR="008F1BCA" w:rsidRDefault="00000000">
            <w:r>
              <w:t>data</w:t>
            </w:r>
          </w:p>
        </w:tc>
        <w:tc>
          <w:tcPr>
            <w:tcW w:w="2880" w:type="dxa"/>
          </w:tcPr>
          <w:p w14:paraId="197609D8"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60645080"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created story record.</w:t>
            </w:r>
          </w:p>
        </w:tc>
      </w:tr>
      <w:tr w:rsidR="008F1BCA" w14:paraId="023BB11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B3E849" w14:textId="77777777" w:rsidR="008F1BCA" w:rsidRDefault="00000000">
            <w:r>
              <w:t>data.gid</w:t>
            </w:r>
          </w:p>
        </w:tc>
        <w:tc>
          <w:tcPr>
            <w:tcW w:w="2880" w:type="dxa"/>
          </w:tcPr>
          <w:p w14:paraId="01E30CE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E724E88"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160EBEB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05AFAC" w14:textId="77777777" w:rsidR="008F1BCA" w:rsidRDefault="00000000">
            <w:r>
              <w:t>data.resource_type</w:t>
            </w:r>
          </w:p>
        </w:tc>
        <w:tc>
          <w:tcPr>
            <w:tcW w:w="2880" w:type="dxa"/>
          </w:tcPr>
          <w:p w14:paraId="40313E0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C25ED56"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4BAD0DB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B6DDA6" w14:textId="77777777" w:rsidR="008F1BCA" w:rsidRDefault="00000000">
            <w:r>
              <w:t>data.created_at</w:t>
            </w:r>
          </w:p>
        </w:tc>
        <w:tc>
          <w:tcPr>
            <w:tcW w:w="2880" w:type="dxa"/>
          </w:tcPr>
          <w:p w14:paraId="5862167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60512BF"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time at which this resource was created.</w:t>
            </w:r>
          </w:p>
        </w:tc>
      </w:tr>
      <w:tr w:rsidR="008F1BCA" w14:paraId="19160EB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F407A3" w14:textId="77777777" w:rsidR="008F1BCA" w:rsidRDefault="00000000">
            <w:r>
              <w:t>data.resource_subtype</w:t>
            </w:r>
          </w:p>
        </w:tc>
        <w:tc>
          <w:tcPr>
            <w:tcW w:w="2880" w:type="dxa"/>
          </w:tcPr>
          <w:p w14:paraId="54D5D01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99D781F"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subtype of this resource.</w:t>
            </w:r>
          </w:p>
        </w:tc>
      </w:tr>
      <w:tr w:rsidR="008F1BCA" w14:paraId="788D477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3F2099" w14:textId="77777777" w:rsidR="008F1BCA" w:rsidRDefault="00000000">
            <w:r>
              <w:t>data.text</w:t>
            </w:r>
          </w:p>
        </w:tc>
        <w:tc>
          <w:tcPr>
            <w:tcW w:w="2880" w:type="dxa"/>
          </w:tcPr>
          <w:p w14:paraId="56D28E8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6B2E879" w14:textId="77777777" w:rsidR="008F1BCA" w:rsidRDefault="00000000">
            <w:pPr>
              <w:cnfStyle w:val="000000010000" w:firstRow="0" w:lastRow="0" w:firstColumn="0" w:lastColumn="0" w:oddVBand="0" w:evenVBand="0" w:oddHBand="0" w:evenHBand="1" w:firstRowFirstColumn="0" w:firstRowLastColumn="0" w:lastRowFirstColumn="0" w:lastRowLastColumn="0"/>
            </w:pPr>
            <w:r>
              <w:t>Plain text of the comment.</w:t>
            </w:r>
          </w:p>
        </w:tc>
      </w:tr>
      <w:tr w:rsidR="008F1BCA" w14:paraId="147F5F5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FB9471" w14:textId="77777777" w:rsidR="008F1BCA" w:rsidRDefault="00000000">
            <w:r>
              <w:t>data.html_text</w:t>
            </w:r>
          </w:p>
        </w:tc>
        <w:tc>
          <w:tcPr>
            <w:tcW w:w="2880" w:type="dxa"/>
          </w:tcPr>
          <w:p w14:paraId="747AA8C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0A92865"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HTML formatted text for the comment (opt-in behavior referenced in </w:t>
            </w:r>
            <w:r>
              <w:lastRenderedPageBreak/>
              <w:t>docs).</w:t>
            </w:r>
          </w:p>
        </w:tc>
      </w:tr>
      <w:tr w:rsidR="008F1BCA" w14:paraId="6823D2A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7A6739" w14:textId="77777777" w:rsidR="008F1BCA" w:rsidRDefault="00000000">
            <w:r>
              <w:lastRenderedPageBreak/>
              <w:t>data.is_pinned</w:t>
            </w:r>
          </w:p>
        </w:tc>
        <w:tc>
          <w:tcPr>
            <w:tcW w:w="2880" w:type="dxa"/>
          </w:tcPr>
          <w:p w14:paraId="73D6D9E2"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1471ADC3"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Whether the story is pinned.</w:t>
            </w:r>
          </w:p>
        </w:tc>
      </w:tr>
      <w:tr w:rsidR="008F1BCA" w14:paraId="1061BCA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552F14" w14:textId="77777777" w:rsidR="008F1BCA" w:rsidRDefault="00000000">
            <w:r>
              <w:t>data.sticker_name</w:t>
            </w:r>
          </w:p>
        </w:tc>
        <w:tc>
          <w:tcPr>
            <w:tcW w:w="2880" w:type="dxa"/>
          </w:tcPr>
          <w:p w14:paraId="7BFBE70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 | null</w:t>
            </w:r>
          </w:p>
        </w:tc>
        <w:tc>
          <w:tcPr>
            <w:tcW w:w="2880" w:type="dxa"/>
          </w:tcPr>
          <w:p w14:paraId="09DA2247" w14:textId="77777777" w:rsidR="008F1BCA" w:rsidRDefault="00000000">
            <w:pPr>
              <w:cnfStyle w:val="000000100000" w:firstRow="0" w:lastRow="0" w:firstColumn="0" w:lastColumn="0" w:oddVBand="0" w:evenVBand="0" w:oddHBand="1" w:evenHBand="0" w:firstRowFirstColumn="0" w:firstRowLastColumn="0" w:lastRowFirstColumn="0" w:lastRowLastColumn="0"/>
            </w:pPr>
            <w:r>
              <w:t>Sticker name, or null if none.</w:t>
            </w:r>
          </w:p>
        </w:tc>
      </w:tr>
      <w:tr w:rsidR="008F1BCA" w14:paraId="0108AB1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8F6215" w14:textId="77777777" w:rsidR="008F1BCA" w:rsidRDefault="00000000">
            <w:r>
              <w:t>data.created_by</w:t>
            </w:r>
          </w:p>
        </w:tc>
        <w:tc>
          <w:tcPr>
            <w:tcW w:w="2880" w:type="dxa"/>
          </w:tcPr>
          <w:p w14:paraId="67B28C6E"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47C238C5"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 who created the story.</w:t>
            </w:r>
          </w:p>
        </w:tc>
      </w:tr>
      <w:tr w:rsidR="008F1BCA" w14:paraId="1DEAB64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9977AA" w14:textId="77777777" w:rsidR="008F1BCA" w:rsidRDefault="00000000">
            <w:r>
              <w:t>data.created_by.gid</w:t>
            </w:r>
          </w:p>
        </w:tc>
        <w:tc>
          <w:tcPr>
            <w:tcW w:w="2880" w:type="dxa"/>
          </w:tcPr>
          <w:p w14:paraId="4E907F7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876BAD8" w14:textId="77777777" w:rsidR="008F1BCA" w:rsidRDefault="00000000">
            <w:pPr>
              <w:cnfStyle w:val="000000100000" w:firstRow="0" w:lastRow="0" w:firstColumn="0" w:lastColumn="0" w:oddVBand="0" w:evenVBand="0" w:oddHBand="1" w:evenHBand="0" w:firstRowFirstColumn="0" w:firstRowLastColumn="0" w:lastRowFirstColumn="0" w:lastRowLastColumn="0"/>
            </w:pPr>
            <w:r>
              <w:t>User GID.</w:t>
            </w:r>
          </w:p>
        </w:tc>
      </w:tr>
      <w:tr w:rsidR="008F1BCA" w14:paraId="7408A2A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608CE6" w14:textId="77777777" w:rsidR="008F1BCA" w:rsidRDefault="00000000">
            <w:r>
              <w:t>data.created_by.resource_type</w:t>
            </w:r>
          </w:p>
        </w:tc>
        <w:tc>
          <w:tcPr>
            <w:tcW w:w="2880" w:type="dxa"/>
          </w:tcPr>
          <w:p w14:paraId="230A471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C564101"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type (user).</w:t>
            </w:r>
          </w:p>
        </w:tc>
      </w:tr>
      <w:tr w:rsidR="008F1BCA" w14:paraId="454065F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557C20" w14:textId="77777777" w:rsidR="008F1BCA" w:rsidRDefault="00000000">
            <w:r>
              <w:t>data.created_by.name</w:t>
            </w:r>
          </w:p>
        </w:tc>
        <w:tc>
          <w:tcPr>
            <w:tcW w:w="2880" w:type="dxa"/>
          </w:tcPr>
          <w:p w14:paraId="0C8790C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7CAAC4A"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user's name.</w:t>
            </w:r>
          </w:p>
        </w:tc>
      </w:tr>
      <w:tr w:rsidR="008F1BCA" w14:paraId="0CBFC98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951284" w14:textId="77777777" w:rsidR="008F1BCA" w:rsidRDefault="00000000">
            <w:r>
              <w:t>data.type</w:t>
            </w:r>
          </w:p>
        </w:tc>
        <w:tc>
          <w:tcPr>
            <w:tcW w:w="2880" w:type="dxa"/>
          </w:tcPr>
          <w:p w14:paraId="3BF444F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506B0F7" w14:textId="77777777" w:rsidR="008F1BCA" w:rsidRDefault="00000000">
            <w:pPr>
              <w:cnfStyle w:val="000000010000" w:firstRow="0" w:lastRow="0" w:firstColumn="0" w:lastColumn="0" w:oddVBand="0" w:evenVBand="0" w:oddHBand="0" w:evenHBand="1" w:firstRowFirstColumn="0" w:firstRowLastColumn="0" w:lastRowFirstColumn="0" w:lastRowLastColumn="0"/>
            </w:pPr>
            <w:r>
              <w:t>Story type. Allowed values: comment, system.</w:t>
            </w:r>
          </w:p>
        </w:tc>
      </w:tr>
      <w:tr w:rsidR="008F1BCA" w14:paraId="79F372F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A2F2B2" w14:textId="77777777" w:rsidR="008F1BCA" w:rsidRDefault="00000000">
            <w:r>
              <w:t>data.is_editable</w:t>
            </w:r>
          </w:p>
        </w:tc>
        <w:tc>
          <w:tcPr>
            <w:tcW w:w="2880" w:type="dxa"/>
          </w:tcPr>
          <w:p w14:paraId="6A456869"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03C36482"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Whether the story text can be edited after creation.</w:t>
            </w:r>
          </w:p>
        </w:tc>
      </w:tr>
      <w:tr w:rsidR="008F1BCA" w14:paraId="4A47C45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8E6039" w14:textId="77777777" w:rsidR="008F1BCA" w:rsidRDefault="00000000">
            <w:r>
              <w:t>data.is_edited</w:t>
            </w:r>
          </w:p>
        </w:tc>
        <w:tc>
          <w:tcPr>
            <w:tcW w:w="2880" w:type="dxa"/>
          </w:tcPr>
          <w:p w14:paraId="700E3329"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6BCD9E88"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Whether the story text has been edited after creation.</w:t>
            </w:r>
          </w:p>
        </w:tc>
      </w:tr>
      <w:tr w:rsidR="008F1BCA" w14:paraId="6765550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43031C" w14:textId="77777777" w:rsidR="008F1BCA" w:rsidRDefault="00000000">
            <w:r>
              <w:t>data.hearted</w:t>
            </w:r>
          </w:p>
        </w:tc>
        <w:tc>
          <w:tcPr>
            <w:tcW w:w="2880" w:type="dxa"/>
          </w:tcPr>
          <w:p w14:paraId="2BDB1F0B"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1042A29F" w14:textId="77777777" w:rsidR="008F1BCA" w:rsidRDefault="00000000">
            <w:pPr>
              <w:cnfStyle w:val="000000100000" w:firstRow="0" w:lastRow="0" w:firstColumn="0" w:lastColumn="0" w:oddVBand="0" w:evenVBand="0" w:oddHBand="1" w:evenHBand="0" w:firstRowFirstColumn="0" w:firstRowLastColumn="0" w:lastRowFirstColumn="0" w:lastRowLastColumn="0"/>
            </w:pPr>
            <w:r>
              <w:t>Deprecated (use likes instead). Conditional. True if hearted by the authorized user.</w:t>
            </w:r>
          </w:p>
        </w:tc>
      </w:tr>
      <w:tr w:rsidR="008F1BCA" w14:paraId="19EF1B5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7BA7EA" w14:textId="77777777" w:rsidR="008F1BCA" w:rsidRDefault="00000000">
            <w:r>
              <w:t>data.hearts</w:t>
            </w:r>
          </w:p>
        </w:tc>
        <w:tc>
          <w:tcPr>
            <w:tcW w:w="2880" w:type="dxa"/>
          </w:tcPr>
          <w:p w14:paraId="63E58297"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76CFB8BD"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heart objects ({ gid, user }).</w:t>
            </w:r>
          </w:p>
        </w:tc>
      </w:tr>
      <w:tr w:rsidR="008F1BCA" w14:paraId="2CE712B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F92CBB" w14:textId="77777777" w:rsidR="008F1BCA" w:rsidRDefault="00000000">
            <w:r>
              <w:t>data.num_hearts</w:t>
            </w:r>
          </w:p>
        </w:tc>
        <w:tc>
          <w:tcPr>
            <w:tcW w:w="2880" w:type="dxa"/>
          </w:tcPr>
          <w:p w14:paraId="6635BE06" w14:textId="77777777" w:rsidR="008F1BCA"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2880" w:type="dxa"/>
          </w:tcPr>
          <w:p w14:paraId="36C7DFF2" w14:textId="77777777" w:rsidR="008F1BCA" w:rsidRDefault="00000000">
            <w:pPr>
              <w:cnfStyle w:val="000000100000" w:firstRow="0" w:lastRow="0" w:firstColumn="0" w:lastColumn="0" w:oddVBand="0" w:evenVBand="0" w:oddHBand="1" w:evenHBand="0" w:firstRowFirstColumn="0" w:firstRowLastColumn="0" w:lastRowFirstColumn="0" w:lastRowLastColumn="0"/>
            </w:pPr>
            <w:r>
              <w:t>Deprecated (use likes instead). Conditional. Number of hearts.</w:t>
            </w:r>
          </w:p>
        </w:tc>
      </w:tr>
      <w:tr w:rsidR="008F1BCA" w14:paraId="0056614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C6D5F8" w14:textId="77777777" w:rsidR="008F1BCA" w:rsidRDefault="00000000">
            <w:r>
              <w:t>data.liked</w:t>
            </w:r>
          </w:p>
        </w:tc>
        <w:tc>
          <w:tcPr>
            <w:tcW w:w="2880" w:type="dxa"/>
          </w:tcPr>
          <w:p w14:paraId="620B67DA"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6A9C1173"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True if liked by the authorized user.</w:t>
            </w:r>
          </w:p>
        </w:tc>
      </w:tr>
      <w:tr w:rsidR="008F1BCA" w14:paraId="276DE4C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DE242E" w14:textId="77777777" w:rsidR="008F1BCA" w:rsidRDefault="00000000">
            <w:r>
              <w:t>data.likes</w:t>
            </w:r>
          </w:p>
        </w:tc>
        <w:tc>
          <w:tcPr>
            <w:tcW w:w="2880" w:type="dxa"/>
          </w:tcPr>
          <w:p w14:paraId="411EAE36"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510E29FE"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like objects ({ gid, user }).</w:t>
            </w:r>
          </w:p>
        </w:tc>
      </w:tr>
      <w:tr w:rsidR="008F1BCA" w14:paraId="2502321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EE17D5" w14:textId="77777777" w:rsidR="008F1BCA" w:rsidRDefault="00000000">
            <w:r>
              <w:t>data.num_likes</w:t>
            </w:r>
          </w:p>
        </w:tc>
        <w:tc>
          <w:tcPr>
            <w:tcW w:w="2880" w:type="dxa"/>
          </w:tcPr>
          <w:p w14:paraId="72151E0B"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2F2E79C4"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Number of likes.</w:t>
            </w:r>
          </w:p>
        </w:tc>
      </w:tr>
      <w:tr w:rsidR="008F1BCA" w14:paraId="6C6FC09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4866AF" w14:textId="77777777" w:rsidR="008F1BCA" w:rsidRDefault="00000000">
            <w:r>
              <w:t>data.reaction_summary</w:t>
            </w:r>
          </w:p>
        </w:tc>
        <w:tc>
          <w:tcPr>
            <w:tcW w:w="2880" w:type="dxa"/>
          </w:tcPr>
          <w:p w14:paraId="5498289B"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6C5AA4C3"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reaction summary objects.</w:t>
            </w:r>
          </w:p>
        </w:tc>
      </w:tr>
      <w:tr w:rsidR="008F1BCA" w14:paraId="7741348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3CC637" w14:textId="77777777" w:rsidR="008F1BCA" w:rsidRDefault="00000000">
            <w:r>
              <w:t>data.reaction_summary.emoji_base</w:t>
            </w:r>
          </w:p>
        </w:tc>
        <w:tc>
          <w:tcPr>
            <w:tcW w:w="2880" w:type="dxa"/>
          </w:tcPr>
          <w:p w14:paraId="348CDF9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B6B1CEB" w14:textId="77777777" w:rsidR="008F1BCA" w:rsidRDefault="00000000">
            <w:pPr>
              <w:cnfStyle w:val="000000010000" w:firstRow="0" w:lastRow="0" w:firstColumn="0" w:lastColumn="0" w:oddVBand="0" w:evenVBand="0" w:oddHBand="0" w:evenHBand="1" w:firstRowFirstColumn="0" w:firstRowLastColumn="0" w:lastRowFirstColumn="0" w:lastRowLastColumn="0"/>
            </w:pPr>
            <w:r>
              <w:t>Emoji base character used in the reaction.</w:t>
            </w:r>
          </w:p>
        </w:tc>
      </w:tr>
      <w:tr w:rsidR="008F1BCA" w14:paraId="69A33EC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88A14B" w14:textId="77777777" w:rsidR="008F1BCA" w:rsidRDefault="00000000">
            <w:r>
              <w:t>data.reaction_summary.variant</w:t>
            </w:r>
          </w:p>
        </w:tc>
        <w:tc>
          <w:tcPr>
            <w:tcW w:w="2880" w:type="dxa"/>
          </w:tcPr>
          <w:p w14:paraId="63A07F1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F3905E1" w14:textId="77777777" w:rsidR="008F1BCA" w:rsidRDefault="00000000">
            <w:pPr>
              <w:cnfStyle w:val="000000100000" w:firstRow="0" w:lastRow="0" w:firstColumn="0" w:lastColumn="0" w:oddVBand="0" w:evenVBand="0" w:oddHBand="1" w:evenHBand="0" w:firstRowFirstColumn="0" w:firstRowLastColumn="0" w:lastRowFirstColumn="0" w:lastRowLastColumn="0"/>
            </w:pPr>
            <w:r>
              <w:t>Full emoji string used in the reaction.</w:t>
            </w:r>
          </w:p>
        </w:tc>
      </w:tr>
      <w:tr w:rsidR="008F1BCA" w14:paraId="378F334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AB9742" w14:textId="77777777" w:rsidR="008F1BCA" w:rsidRDefault="00000000">
            <w:r>
              <w:t>data.reaction_summary.count</w:t>
            </w:r>
          </w:p>
        </w:tc>
        <w:tc>
          <w:tcPr>
            <w:tcW w:w="2880" w:type="dxa"/>
          </w:tcPr>
          <w:p w14:paraId="6FD67F56" w14:textId="77777777" w:rsidR="008F1BCA" w:rsidRDefault="00000000">
            <w:pPr>
              <w:cnfStyle w:val="000000010000" w:firstRow="0" w:lastRow="0" w:firstColumn="0" w:lastColumn="0" w:oddVBand="0" w:evenVBand="0" w:oddHBand="0" w:evenHBand="1" w:firstRowFirstColumn="0" w:firstRowLastColumn="0" w:lastRowFirstColumn="0" w:lastRowLastColumn="0"/>
            </w:pPr>
            <w:r>
              <w:t>number</w:t>
            </w:r>
          </w:p>
        </w:tc>
        <w:tc>
          <w:tcPr>
            <w:tcW w:w="2880" w:type="dxa"/>
          </w:tcPr>
          <w:p w14:paraId="12E00792" w14:textId="77777777" w:rsidR="008F1BCA" w:rsidRDefault="00000000">
            <w:pPr>
              <w:cnfStyle w:val="000000010000" w:firstRow="0" w:lastRow="0" w:firstColumn="0" w:lastColumn="0" w:oddVBand="0" w:evenVBand="0" w:oddHBand="0" w:evenHBand="1" w:firstRowFirstColumn="0" w:firstRowLastColumn="0" w:lastRowFirstColumn="0" w:lastRowLastColumn="0"/>
            </w:pPr>
            <w:r>
              <w:t>Number of reactions with the emoji variant on the object.</w:t>
            </w:r>
          </w:p>
        </w:tc>
      </w:tr>
      <w:tr w:rsidR="008F1BCA" w14:paraId="7A393EE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AFBA7D" w14:textId="77777777" w:rsidR="008F1BCA" w:rsidRDefault="00000000">
            <w:r>
              <w:t>data.reaction_summary.reacted</w:t>
            </w:r>
          </w:p>
        </w:tc>
        <w:tc>
          <w:tcPr>
            <w:tcW w:w="2880" w:type="dxa"/>
          </w:tcPr>
          <w:p w14:paraId="6F91F2A6"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4D16AEB5" w14:textId="77777777" w:rsidR="008F1BCA" w:rsidRDefault="00000000">
            <w:pPr>
              <w:cnfStyle w:val="000000100000" w:firstRow="0" w:lastRow="0" w:firstColumn="0" w:lastColumn="0" w:oddVBand="0" w:evenVBand="0" w:oddHBand="1" w:evenHBand="0" w:firstRowFirstColumn="0" w:firstRowLastColumn="0" w:lastRowFirstColumn="0" w:lastRowLastColumn="0"/>
            </w:pPr>
            <w:r>
              <w:t>Whether the current user reacted with the emoji variant.</w:t>
            </w:r>
          </w:p>
        </w:tc>
      </w:tr>
      <w:tr w:rsidR="008F1BCA" w14:paraId="0EE2D05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2E1183" w14:textId="77777777" w:rsidR="008F1BCA" w:rsidRDefault="00000000">
            <w:r>
              <w:t>data.previews</w:t>
            </w:r>
          </w:p>
        </w:tc>
        <w:tc>
          <w:tcPr>
            <w:tcW w:w="2880" w:type="dxa"/>
          </w:tcPr>
          <w:p w14:paraId="5F628510"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619792AD"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preview objects.</w:t>
            </w:r>
          </w:p>
        </w:tc>
      </w:tr>
      <w:tr w:rsidR="008F1BCA" w14:paraId="5653499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5E6242" w14:textId="77777777" w:rsidR="008F1BCA" w:rsidRDefault="00000000">
            <w:r>
              <w:t>data.previews.fallback</w:t>
            </w:r>
          </w:p>
        </w:tc>
        <w:tc>
          <w:tcPr>
            <w:tcW w:w="2880" w:type="dxa"/>
          </w:tcPr>
          <w:p w14:paraId="75EC459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4373E07" w14:textId="77777777" w:rsidR="008F1BCA" w:rsidRDefault="00000000">
            <w:pPr>
              <w:cnfStyle w:val="000000100000" w:firstRow="0" w:lastRow="0" w:firstColumn="0" w:lastColumn="0" w:oddVBand="0" w:evenVBand="0" w:oddHBand="1" w:evenHBand="0" w:firstRowFirstColumn="0" w:firstRowLastColumn="0" w:lastRowFirstColumn="0" w:lastRowLastColumn="0"/>
            </w:pPr>
            <w:r>
              <w:t>Fallback text if unable to display full preview.</w:t>
            </w:r>
          </w:p>
        </w:tc>
      </w:tr>
      <w:tr w:rsidR="008F1BCA" w14:paraId="14C4DD7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3BF948" w14:textId="77777777" w:rsidR="008F1BCA" w:rsidRDefault="00000000">
            <w:r>
              <w:lastRenderedPageBreak/>
              <w:t>data.previews.footer</w:t>
            </w:r>
          </w:p>
        </w:tc>
        <w:tc>
          <w:tcPr>
            <w:tcW w:w="2880" w:type="dxa"/>
          </w:tcPr>
          <w:p w14:paraId="1BD7128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4EF8B6F" w14:textId="77777777" w:rsidR="008F1BCA" w:rsidRDefault="00000000">
            <w:pPr>
              <w:cnfStyle w:val="000000010000" w:firstRow="0" w:lastRow="0" w:firstColumn="0" w:lastColumn="0" w:oddVBand="0" w:evenVBand="0" w:oddHBand="0" w:evenHBand="1" w:firstRowFirstColumn="0" w:firstRowLastColumn="0" w:lastRowFirstColumn="0" w:lastRowLastColumn="0"/>
            </w:pPr>
            <w:r>
              <w:t>Footer text.</w:t>
            </w:r>
          </w:p>
        </w:tc>
      </w:tr>
      <w:tr w:rsidR="008F1BCA" w14:paraId="7FA61BD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71FF24" w14:textId="77777777" w:rsidR="008F1BCA" w:rsidRDefault="00000000">
            <w:r>
              <w:t>data.previews.header</w:t>
            </w:r>
          </w:p>
        </w:tc>
        <w:tc>
          <w:tcPr>
            <w:tcW w:w="2880" w:type="dxa"/>
          </w:tcPr>
          <w:p w14:paraId="3355F62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3D0E321" w14:textId="77777777" w:rsidR="008F1BCA" w:rsidRDefault="00000000">
            <w:pPr>
              <w:cnfStyle w:val="000000100000" w:firstRow="0" w:lastRow="0" w:firstColumn="0" w:lastColumn="0" w:oddVBand="0" w:evenVBand="0" w:oddHBand="1" w:evenHBand="0" w:firstRowFirstColumn="0" w:firstRowLastColumn="0" w:lastRowFirstColumn="0" w:lastRowLastColumn="0"/>
            </w:pPr>
            <w:r>
              <w:t>Header text.</w:t>
            </w:r>
          </w:p>
        </w:tc>
      </w:tr>
      <w:tr w:rsidR="008F1BCA" w14:paraId="464B85A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87D3F0" w14:textId="77777777" w:rsidR="008F1BCA" w:rsidRDefault="00000000">
            <w:r>
              <w:t>data.previews.header_link</w:t>
            </w:r>
          </w:p>
        </w:tc>
        <w:tc>
          <w:tcPr>
            <w:tcW w:w="2880" w:type="dxa"/>
          </w:tcPr>
          <w:p w14:paraId="4FDA725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A61000C" w14:textId="77777777" w:rsidR="008F1BCA" w:rsidRDefault="00000000">
            <w:pPr>
              <w:cnfStyle w:val="000000010000" w:firstRow="0" w:lastRow="0" w:firstColumn="0" w:lastColumn="0" w:oddVBand="0" w:evenVBand="0" w:oddHBand="0" w:evenHBand="1" w:firstRowFirstColumn="0" w:firstRowLastColumn="0" w:lastRowFirstColumn="0" w:lastRowLastColumn="0"/>
            </w:pPr>
            <w:r>
              <w:t>Where the header links to.</w:t>
            </w:r>
          </w:p>
        </w:tc>
      </w:tr>
      <w:tr w:rsidR="008F1BCA" w14:paraId="5F28655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543C53" w14:textId="77777777" w:rsidR="008F1BCA" w:rsidRDefault="00000000">
            <w:r>
              <w:t>data.previews.html_text</w:t>
            </w:r>
          </w:p>
        </w:tc>
        <w:tc>
          <w:tcPr>
            <w:tcW w:w="2880" w:type="dxa"/>
          </w:tcPr>
          <w:p w14:paraId="6C9B2D5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8285A99" w14:textId="77777777" w:rsidR="008F1BCA" w:rsidRDefault="00000000">
            <w:pPr>
              <w:cnfStyle w:val="000000100000" w:firstRow="0" w:lastRow="0" w:firstColumn="0" w:lastColumn="0" w:oddVBand="0" w:evenVBand="0" w:oddHBand="1" w:evenHBand="0" w:firstRowFirstColumn="0" w:firstRowLastColumn="0" w:lastRowFirstColumn="0" w:lastRowLastColumn="0"/>
            </w:pPr>
            <w:r>
              <w:t>HTML formatted text for the preview body.</w:t>
            </w:r>
          </w:p>
        </w:tc>
      </w:tr>
      <w:tr w:rsidR="008F1BCA" w14:paraId="2C586CF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C49891" w14:textId="77777777" w:rsidR="008F1BCA" w:rsidRDefault="00000000">
            <w:r>
              <w:t>data.previews.text</w:t>
            </w:r>
          </w:p>
        </w:tc>
        <w:tc>
          <w:tcPr>
            <w:tcW w:w="2880" w:type="dxa"/>
          </w:tcPr>
          <w:p w14:paraId="301DC3F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0F4045F" w14:textId="77777777" w:rsidR="008F1BCA" w:rsidRDefault="00000000">
            <w:pPr>
              <w:cnfStyle w:val="000000010000" w:firstRow="0" w:lastRow="0" w:firstColumn="0" w:lastColumn="0" w:oddVBand="0" w:evenVBand="0" w:oddHBand="0" w:evenHBand="1" w:firstRowFirstColumn="0" w:firstRowLastColumn="0" w:lastRowFirstColumn="0" w:lastRowLastColumn="0"/>
            </w:pPr>
            <w:r>
              <w:t>Text for the preview body.</w:t>
            </w:r>
          </w:p>
        </w:tc>
      </w:tr>
      <w:tr w:rsidR="008F1BCA" w14:paraId="55779DA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59A310" w14:textId="77777777" w:rsidR="008F1BCA" w:rsidRDefault="00000000">
            <w:r>
              <w:t>data.previews.title</w:t>
            </w:r>
          </w:p>
        </w:tc>
        <w:tc>
          <w:tcPr>
            <w:tcW w:w="2880" w:type="dxa"/>
          </w:tcPr>
          <w:p w14:paraId="24D185E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50AAC10" w14:textId="77777777" w:rsidR="008F1BCA" w:rsidRDefault="00000000">
            <w:pPr>
              <w:cnfStyle w:val="000000100000" w:firstRow="0" w:lastRow="0" w:firstColumn="0" w:lastColumn="0" w:oddVBand="0" w:evenVBand="0" w:oddHBand="1" w:evenHBand="0" w:firstRowFirstColumn="0" w:firstRowLastColumn="0" w:lastRowFirstColumn="0" w:lastRowLastColumn="0"/>
            </w:pPr>
            <w:r>
              <w:t>Preview title text.</w:t>
            </w:r>
          </w:p>
        </w:tc>
      </w:tr>
      <w:tr w:rsidR="008F1BCA" w14:paraId="28A42F7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E8FB11" w14:textId="77777777" w:rsidR="008F1BCA" w:rsidRDefault="00000000">
            <w:r>
              <w:t>data.previews.title_link</w:t>
            </w:r>
          </w:p>
        </w:tc>
        <w:tc>
          <w:tcPr>
            <w:tcW w:w="2880" w:type="dxa"/>
          </w:tcPr>
          <w:p w14:paraId="4CF4B9B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3860CC1" w14:textId="77777777" w:rsidR="008F1BCA" w:rsidRDefault="00000000">
            <w:pPr>
              <w:cnfStyle w:val="000000010000" w:firstRow="0" w:lastRow="0" w:firstColumn="0" w:lastColumn="0" w:oddVBand="0" w:evenVBand="0" w:oddHBand="0" w:evenHBand="1" w:firstRowFirstColumn="0" w:firstRowLastColumn="0" w:lastRowFirstColumn="0" w:lastRowLastColumn="0"/>
            </w:pPr>
            <w:r>
              <w:t>Where the title links to.</w:t>
            </w:r>
          </w:p>
        </w:tc>
      </w:tr>
    </w:tbl>
    <w:p w14:paraId="3DBCC809" w14:textId="77777777" w:rsidR="008F1BCA" w:rsidRDefault="008F1BCA"/>
    <w:p w14:paraId="0E52CDC6" w14:textId="77777777" w:rsidR="008F1BCA" w:rsidRDefault="00000000">
      <w:pPr>
        <w:pStyle w:val="Heading3"/>
      </w:pPr>
      <w:r>
        <w:t>Sample Request</w:t>
      </w:r>
    </w:p>
    <w:p w14:paraId="19ACE9DE" w14:textId="77777777" w:rsidR="008F1BCA" w:rsidRDefault="00000000">
      <w:r>
        <w:rPr>
          <w:b/>
          <w:color w:val="666666"/>
          <w:sz w:val="16"/>
        </w:rPr>
        <w:t>[bash]</w:t>
      </w:r>
    </w:p>
    <w:p w14:paraId="1994A153" w14:textId="77777777" w:rsidR="008F1BCA" w:rsidRDefault="00000000">
      <w:pPr>
        <w:shd w:val="clear" w:color="auto" w:fill="F2F2F2"/>
      </w:pPr>
      <w:r>
        <w:rPr>
          <w:rFonts w:ascii="Courier New" w:hAnsi="Courier New"/>
          <w:sz w:val="17"/>
        </w:rPr>
        <w:t>curl -i --request POST \</w:t>
      </w:r>
      <w:r>
        <w:rPr>
          <w:rFonts w:ascii="Courier New" w:hAnsi="Courier New"/>
          <w:sz w:val="17"/>
        </w:rPr>
        <w:br/>
        <w:t xml:space="preserve"> 'https://app.asana.com/api/1.0/tasks/321654/stories'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"text": "Leaving a comment on this task."</w:t>
      </w:r>
      <w:r>
        <w:rPr>
          <w:rFonts w:ascii="Courier New" w:hAnsi="Courier New"/>
          <w:sz w:val="17"/>
        </w:rPr>
        <w:br/>
        <w:t xml:space="preserve">    }</w:t>
      </w:r>
      <w:r>
        <w:rPr>
          <w:rFonts w:ascii="Courier New" w:hAnsi="Courier New"/>
          <w:sz w:val="17"/>
        </w:rPr>
        <w:br/>
        <w:t xml:space="preserve">  }'</w:t>
      </w:r>
    </w:p>
    <w:p w14:paraId="75FD9F0D" w14:textId="77777777" w:rsidR="008F1BCA" w:rsidRDefault="00000000">
      <w:pPr>
        <w:pStyle w:val="Heading3"/>
      </w:pPr>
      <w:r>
        <w:t>Example Usage</w:t>
      </w:r>
    </w:p>
    <w:p w14:paraId="1DCBB4E1" w14:textId="77777777" w:rsidR="008F1BCA" w:rsidRDefault="00000000">
      <w:pPr>
        <w:pStyle w:val="Heading3"/>
      </w:pPr>
      <w:r>
        <w:t>Example 1: Create a plain-text comment story</w:t>
      </w:r>
    </w:p>
    <w:p w14:paraId="2AE6D8A8" w14:textId="77777777" w:rsidR="008F1BCA" w:rsidRDefault="00000000">
      <w:r>
        <w:rPr>
          <w:b/>
          <w:color w:val="666666"/>
          <w:sz w:val="16"/>
        </w:rPr>
        <w:t>[bash]</w:t>
      </w:r>
    </w:p>
    <w:p w14:paraId="7512725B"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'https://app.asana.com/api/1.0/tasks/321654/stories'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"text": "Can someone verify the latest requirements?"</w:t>
      </w:r>
      <w:r>
        <w:rPr>
          <w:rFonts w:ascii="Courier New" w:hAnsi="Courier New"/>
          <w:sz w:val="17"/>
        </w:rPr>
        <w:br/>
        <w:t xml:space="preserve">    }</w:t>
      </w:r>
      <w:r>
        <w:rPr>
          <w:rFonts w:ascii="Courier New" w:hAnsi="Courier New"/>
          <w:sz w:val="17"/>
        </w:rPr>
        <w:br/>
        <w:t xml:space="preserve">  }'</w:t>
      </w:r>
    </w:p>
    <w:p w14:paraId="5FB9F848" w14:textId="77777777" w:rsidR="008F1BCA" w:rsidRDefault="00000000">
      <w:pPr>
        <w:pStyle w:val="Heading3"/>
      </w:pPr>
      <w:r>
        <w:t>Example 2: Create an HTML comment story (using opt_fields)</w:t>
      </w:r>
    </w:p>
    <w:p w14:paraId="7C76B94B" w14:textId="77777777" w:rsidR="008F1BCA" w:rsidRDefault="00000000">
      <w:r>
        <w:rPr>
          <w:b/>
          <w:color w:val="666666"/>
          <w:sz w:val="16"/>
        </w:rPr>
        <w:t>[bash]</w:t>
      </w:r>
    </w:p>
    <w:p w14:paraId="71AF7BF6"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'https://app.asana.com/api/1.0/tasks/321654/stories?opt_fields=gid,created_at,created_by.name,html_text'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"html_text": "&lt;body&gt;&lt;strong&gt;Update:&lt;/strong&gt; This is ready for review.&lt;/body&gt;"</w:t>
      </w:r>
      <w:r>
        <w:rPr>
          <w:rFonts w:ascii="Courier New" w:hAnsi="Courier New"/>
          <w:sz w:val="17"/>
        </w:rPr>
        <w:br/>
        <w:t xml:space="preserve">    }</w:t>
      </w:r>
      <w:r>
        <w:rPr>
          <w:rFonts w:ascii="Courier New" w:hAnsi="Courier New"/>
          <w:sz w:val="17"/>
        </w:rPr>
        <w:br/>
        <w:t xml:space="preserve">  }'</w:t>
      </w:r>
    </w:p>
    <w:p w14:paraId="7433872C" w14:textId="77777777" w:rsidR="008F1BCA" w:rsidRDefault="00000000">
      <w:pPr>
        <w:pStyle w:val="Heading3"/>
      </w:pPr>
      <w:r>
        <w:lastRenderedPageBreak/>
        <w:t>Example 3: Debugging output with opt_pretty</w:t>
      </w:r>
    </w:p>
    <w:p w14:paraId="77D59818" w14:textId="77777777" w:rsidR="008F1BCA" w:rsidRDefault="00000000">
      <w:r>
        <w:rPr>
          <w:b/>
          <w:color w:val="666666"/>
          <w:sz w:val="16"/>
        </w:rPr>
        <w:t>[bash]</w:t>
      </w:r>
    </w:p>
    <w:p w14:paraId="5838CD53"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'https://app.asana.com/api/1.0/tasks/321654/stories?opt_pretty=true'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"text": "Pretty output enabled for debugging."</w:t>
      </w:r>
      <w:r>
        <w:rPr>
          <w:rFonts w:ascii="Courier New" w:hAnsi="Courier New"/>
          <w:sz w:val="17"/>
        </w:rPr>
        <w:br/>
        <w:t xml:space="preserve">    }</w:t>
      </w:r>
      <w:r>
        <w:rPr>
          <w:rFonts w:ascii="Courier New" w:hAnsi="Courier New"/>
          <w:sz w:val="17"/>
        </w:rPr>
        <w:br/>
        <w:t xml:space="preserve">  }'</w:t>
      </w:r>
    </w:p>
    <w:p w14:paraId="1629C5B1" w14:textId="77777777" w:rsidR="008F1BCA" w:rsidRDefault="00000000">
      <w:pPr>
        <w:pStyle w:val="Heading3"/>
      </w:pPr>
      <w:r>
        <w:t>Behavior</w:t>
      </w:r>
    </w:p>
    <w:p w14:paraId="5B91D74A" w14:textId="77777777" w:rsidR="008F1BCA" w:rsidRDefault="00000000">
      <w:pPr>
        <w:pStyle w:val="ListBullet"/>
      </w:pPr>
      <w:r>
        <w:t>Validates the request (including task_gid and request body syntax).</w:t>
      </w:r>
    </w:p>
    <w:p w14:paraId="04FD105F" w14:textId="77777777" w:rsidR="008F1BCA" w:rsidRDefault="00000000">
      <w:pPr>
        <w:pStyle w:val="ListBullet"/>
      </w:pPr>
      <w:r>
        <w:t>Creates a comment story on the specified task (other story types are not supported for creation via this endpoint).</w:t>
      </w:r>
    </w:p>
    <w:p w14:paraId="7B69C1DB" w14:textId="77777777" w:rsidR="008F1BCA" w:rsidRDefault="00000000">
      <w:pPr>
        <w:pStyle w:val="ListBullet"/>
      </w:pPr>
      <w:r>
        <w:t>Sets the author to the currently authenticated user and timestamps the story on receipt by the server.</w:t>
      </w:r>
    </w:p>
    <w:p w14:paraId="233EFB5A" w14:textId="77777777" w:rsidR="008F1BCA" w:rsidRDefault="00000000">
      <w:pPr>
        <w:pStyle w:val="ListBullet"/>
      </w:pPr>
      <w:r>
        <w:t>Returns the full story record for the created story.</w:t>
      </w:r>
    </w:p>
    <w:p w14:paraId="423D6ADC" w14:textId="77777777" w:rsidR="008F1BCA" w:rsidRDefault="00000000">
      <w:pPr>
        <w:pStyle w:val="Heading3"/>
      </w:pPr>
      <w:r>
        <w:t>Notes</w:t>
      </w:r>
    </w:p>
    <w:p w14:paraId="4939587B" w14:textId="77777777" w:rsidR="008F1BCA" w:rsidRDefault="00000000">
      <w:pPr>
        <w:pStyle w:val="ListBullet"/>
      </w:pPr>
      <w:r>
        <w:t>data.text and data.html_text are mutually exclusive (per docs: “Cannot be used with html_text”).</w:t>
      </w:r>
    </w:p>
    <w:p w14:paraId="3804495D" w14:textId="77777777" w:rsidR="008F1BCA" w:rsidRDefault="00000000">
      <w:pPr>
        <w:pStyle w:val="ListBullet"/>
      </w:pPr>
      <w:r>
        <w:t>This endpoint returns a resource that excludes some properties by default; use opt_fields to request additional fields.</w:t>
      </w:r>
    </w:p>
    <w:p w14:paraId="177F5718" w14:textId="77777777" w:rsidR="008F1BCA" w:rsidRDefault="00000000">
      <w:pPr>
        <w:pStyle w:val="ListBullet"/>
      </w:pPr>
      <w:r>
        <w:t>Some fields in the response are marked Conditional and may not always be present.</w:t>
      </w:r>
    </w:p>
    <w:p w14:paraId="0B3CF330" w14:textId="77777777" w:rsidR="008F1BCA" w:rsidRDefault="00000000">
      <w:pPr>
        <w:pStyle w:val="Heading3"/>
      </w:pPr>
      <w:r>
        <w:t>Gotchas</w:t>
      </w:r>
    </w:p>
    <w:p w14:paraId="3C4A2625" w14:textId="77777777" w:rsidR="008F1BCA" w:rsidRDefault="00000000">
      <w:pPr>
        <w:pStyle w:val="ListBullet"/>
      </w:pPr>
      <w:r>
        <w:t>If you omit task_gid or provide an empty value, the request path becomes invalid (e.g., /tasks//stories) and will fail.</w:t>
      </w:r>
    </w:p>
    <w:p w14:paraId="03A62BA4" w14:textId="77777777" w:rsidR="008F1BCA" w:rsidRDefault="00000000">
      <w:pPr>
        <w:pStyle w:val="ListBullet"/>
      </w:pPr>
      <w:r>
        <w:t>Using opt_pretty=true increases response size and can slow down responses; use it only for debugging.</w:t>
      </w:r>
    </w:p>
    <w:p w14:paraId="18E4F006" w14:textId="77777777" w:rsidR="008F1BCA" w:rsidRDefault="00000000">
      <w:pPr>
        <w:pStyle w:val="Heading3"/>
      </w:pPr>
      <w:r>
        <w:t>Error Handling</w:t>
      </w:r>
    </w:p>
    <w:p w14:paraId="21D8C78F" w14:textId="77777777" w:rsidR="008F1BCA" w:rsidRDefault="00000000">
      <w:pPr>
        <w:pStyle w:val="ListBullet"/>
      </w:pPr>
      <w:r>
        <w:t>400: Missing or malformed parameter / invalid request syntax.</w:t>
      </w:r>
    </w:p>
    <w:p w14:paraId="146C8754" w14:textId="77777777" w:rsidR="008F1BCA" w:rsidRDefault="00000000">
      <w:pPr>
        <w:pStyle w:val="ListBullet"/>
      </w:pPr>
      <w:r>
        <w:t>401: Missing/invalid authentication token.</w:t>
      </w:r>
    </w:p>
    <w:p w14:paraId="229054D8" w14:textId="77777777" w:rsidR="008F1BCA" w:rsidRDefault="00000000">
      <w:pPr>
        <w:pStyle w:val="ListBullet"/>
      </w:pPr>
      <w:r>
        <w:t>403: Auth is valid but user lacks access to the task or requested properties.</w:t>
      </w:r>
    </w:p>
    <w:p w14:paraId="1613A635" w14:textId="77777777" w:rsidR="008F1BCA" w:rsidRDefault="00000000">
      <w:pPr>
        <w:pStyle w:val="ListBullet"/>
      </w:pPr>
      <w:r>
        <w:t>404: Task not found or unknown endpoint/method.</w:t>
      </w:r>
    </w:p>
    <w:p w14:paraId="0ADBFA87" w14:textId="77777777" w:rsidR="008F1BCA" w:rsidRDefault="00000000">
      <w:pPr>
        <w:pStyle w:val="ListBullet"/>
      </w:pPr>
      <w:r>
        <w:t>500: Asana server error; response may include an errors[].phrase to help Asana support identify the incident.</w:t>
      </w:r>
    </w:p>
    <w:p w14:paraId="3426B428" w14:textId="77777777" w:rsidR="008F1BCA" w:rsidRDefault="00000000">
      <w:pPr>
        <w:pStyle w:val="Heading3"/>
      </w:pPr>
      <w:r>
        <w:t>Related stories actions</w:t>
      </w:r>
    </w:p>
    <w:p w14:paraId="4BDA3554" w14:textId="77777777" w:rsidR="008F1BCA" w:rsidRDefault="00000000">
      <w:pPr>
        <w:pStyle w:val="ListBullet"/>
      </w:pPr>
      <w:r>
        <w:t>[DELETE] Delete a Story — /stories/{{storyGid}}</w:t>
      </w:r>
    </w:p>
    <w:p w14:paraId="0D3CA658" w14:textId="77777777" w:rsidR="008F1BCA" w:rsidRDefault="00000000">
      <w:pPr>
        <w:pStyle w:val="ListBullet"/>
      </w:pPr>
      <w:r>
        <w:t>[PUT] Update a Story — /stories/{{storyGid}}</w:t>
      </w:r>
    </w:p>
    <w:p w14:paraId="6AC634BD" w14:textId="77777777" w:rsidR="008F1BCA" w:rsidRDefault="00000000">
      <w:pPr>
        <w:pStyle w:val="ListBullet"/>
      </w:pPr>
      <w:r>
        <w:t>[GET] Get a Story — /stories/{{storyGid}}</w:t>
      </w:r>
    </w:p>
    <w:p w14:paraId="50E22E65" w14:textId="77777777" w:rsidR="008F1BCA" w:rsidRDefault="00000000">
      <w:pPr>
        <w:pStyle w:val="ListBullet"/>
      </w:pPr>
      <w:r>
        <w:t>[GET] List a Task’s Stories — /tasks/{{taskGid}}/stories</w:t>
      </w:r>
    </w:p>
    <w:p w14:paraId="101ABCB9" w14:textId="77777777" w:rsidR="008F1BCA" w:rsidRDefault="00000000">
      <w:r>
        <w:lastRenderedPageBreak/>
        <w:br w:type="page"/>
      </w:r>
    </w:p>
    <w:p w14:paraId="6CC6CB7D" w14:textId="77777777" w:rsidR="008F1BCA" w:rsidRDefault="00000000">
      <w:pPr>
        <w:pStyle w:val="Heading2"/>
      </w:pPr>
      <w:r>
        <w:lastRenderedPageBreak/>
        <w:t>51. [DELETE] Delete a Story</w:t>
      </w:r>
    </w:p>
    <w:p w14:paraId="217962CA" w14:textId="77777777" w:rsidR="008F1BCA" w:rsidRDefault="00000000">
      <w:r>
        <w:rPr>
          <w:b/>
        </w:rPr>
        <w:t xml:space="preserve">Endpoint: </w:t>
      </w:r>
      <w:r>
        <w:rPr>
          <w:rFonts w:ascii="Courier New" w:hAnsi="Courier New"/>
          <w:sz w:val="18"/>
        </w:rPr>
        <w:t>/stories/{{storyGid}}</w:t>
      </w:r>
    </w:p>
    <w:p w14:paraId="48CF93E8" w14:textId="77777777" w:rsidR="008F1BCA" w:rsidRDefault="00000000">
      <w:pPr>
        <w:pStyle w:val="Heading3"/>
      </w:pPr>
      <w:r>
        <w:t>Prerequisites</w:t>
      </w:r>
    </w:p>
    <w:p w14:paraId="5E6A11C8" w14:textId="77777777" w:rsidR="008F1BCA" w:rsidRDefault="00000000">
      <w:pPr>
        <w:pStyle w:val="ListBullet"/>
      </w:pPr>
      <w:r>
        <w:t>The authenticated user must be the creator of the story (users can only delete stories they have created).</w:t>
      </w:r>
    </w:p>
    <w:p w14:paraId="26391214" w14:textId="77777777" w:rsidR="008F1BCA" w:rsidRDefault="00000000">
      <w:pPr>
        <w:pStyle w:val="Heading3"/>
      </w:pPr>
      <w:r>
        <w:t>Method</w:t>
      </w:r>
    </w:p>
    <w:p w14:paraId="76775CBC" w14:textId="77777777" w:rsidR="008F1BCA" w:rsidRDefault="00000000">
      <w:r>
        <w:t>DELETE</w:t>
      </w:r>
    </w:p>
    <w:p w14:paraId="5C2D7F79" w14:textId="77777777" w:rsidR="008F1BCA" w:rsidRDefault="00000000">
      <w:pPr>
        <w:pStyle w:val="Heading3"/>
      </w:pPr>
      <w:r>
        <w:t>URL</w:t>
      </w:r>
    </w:p>
    <w:p w14:paraId="58802371" w14:textId="77777777" w:rsidR="008F1BCA" w:rsidRDefault="00000000">
      <w:r>
        <w:t>https://app.asana.com/api/1.0/stories/{{story_gid}}</w:t>
      </w:r>
    </w:p>
    <w:p w14:paraId="46DC81C3" w14:textId="77777777" w:rsidR="008F1BCA" w:rsidRDefault="00000000">
      <w:pPr>
        <w:pStyle w:val="Heading3"/>
      </w:pPr>
      <w:r>
        <w:t>Headers</w:t>
      </w:r>
    </w:p>
    <w:p w14:paraId="146AFC45" w14:textId="77777777" w:rsidR="008F1BCA" w:rsidRDefault="00000000">
      <w:r>
        <w:rPr>
          <w:b/>
          <w:color w:val="666666"/>
          <w:sz w:val="16"/>
        </w:rPr>
        <w:t>[json]</w:t>
      </w:r>
    </w:p>
    <w:p w14:paraId="675CA227"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67C5B01F" w14:textId="77777777" w:rsidR="008F1BCA" w:rsidRDefault="00000000">
      <w:pPr>
        <w:pStyle w:val="Heading3"/>
      </w:pPr>
      <w:r>
        <w:t>Description</w:t>
      </w:r>
    </w:p>
    <w:p w14:paraId="26027C11" w14:textId="77777777" w:rsidR="008F1BCA" w:rsidRDefault="00000000">
      <w:r>
        <w:t>Deletes a story. A user can only delete stories they have created. Returns an empty data record.</w:t>
      </w:r>
    </w:p>
    <w:p w14:paraId="485E53BE" w14:textId="77777777" w:rsidR="008F1BCA" w:rsidRDefault="00000000">
      <w:pPr>
        <w:pStyle w:val="Heading3"/>
      </w:pPr>
      <w:r>
        <w:t>Enforcement Rules</w:t>
      </w:r>
    </w:p>
    <w:p w14:paraId="65BF895F" w14:textId="77777777" w:rsidR="008F1BCA" w:rsidRDefault="00000000">
      <w:pPr>
        <w:pStyle w:val="ListBullet"/>
      </w:pPr>
      <w:r>
        <w:t>The story_gid path parameter must always be present.</w:t>
      </w:r>
    </w:p>
    <w:p w14:paraId="0005EA31" w14:textId="77777777" w:rsidR="008F1BCA" w:rsidRDefault="00000000">
      <w:pPr>
        <w:pStyle w:val="ListBullet"/>
      </w:pPr>
      <w:r>
        <w:t>If the user provides a story_gid, use that value directly.</w:t>
      </w:r>
    </w:p>
    <w:p w14:paraId="7DF603C2" w14:textId="77777777" w:rsidR="008F1BCA" w:rsidRDefault="00000000">
      <w:pPr>
        <w:pStyle w:val="ListBullet"/>
      </w:pPr>
      <w:r>
        <w:t>Do not call the API with a missing or empty story_gid (e.g., avoid /stories// or /stories).</w:t>
      </w:r>
    </w:p>
    <w:p w14:paraId="61FB1EE4" w14:textId="77777777" w:rsidR="008F1BCA" w:rsidRDefault="00000000">
      <w:pPr>
        <w:pStyle w:val="ListBullet"/>
      </w:pPr>
      <w:r>
        <w:t>Always construct the path as /stories/{{story_gid}}, where {{story_gid}} is a non-empty string.</w:t>
      </w:r>
    </w:p>
    <w:p w14:paraId="79DCEA5D" w14:textId="77777777" w:rsidR="008F1BCA" w:rsidRDefault="00000000">
      <w:pPr>
        <w:pStyle w:val="ListBullet"/>
      </w:pPr>
      <w:r>
        <w:t>When executing the action, ensure to send Path Parameters in the URL and not in the body.</w:t>
      </w:r>
    </w:p>
    <w:p w14:paraId="2B17F450" w14:textId="77777777" w:rsidR="008F1BCA" w:rsidRDefault="00000000">
      <w:pPr>
        <w:pStyle w:val="ListBullet"/>
      </w:pPr>
      <w:r>
        <w:t>When executing the action, ensure to send Query Parameters in the URL as query parameters and not in the body.</w:t>
      </w:r>
    </w:p>
    <w:p w14:paraId="510464B9" w14:textId="77777777" w:rsidR="008F1BCA" w:rsidRDefault="00000000">
      <w:pPr>
        <w:pStyle w:val="Heading3"/>
      </w:pPr>
      <w:r>
        <w:t>Valid Examples</w:t>
      </w:r>
    </w:p>
    <w:p w14:paraId="3098E7DF" w14:textId="77777777" w:rsidR="008F1BCA" w:rsidRDefault="00000000">
      <w:r>
        <w:rPr>
          <w:b/>
          <w:color w:val="666666"/>
          <w:sz w:val="16"/>
        </w:rPr>
        <w:t>[http]</w:t>
      </w:r>
    </w:p>
    <w:p w14:paraId="7504279B" w14:textId="77777777" w:rsidR="008F1BCA" w:rsidRDefault="00000000">
      <w:pPr>
        <w:shd w:val="clear" w:color="auto" w:fill="F2F2F2"/>
      </w:pPr>
      <w:r>
        <w:rPr>
          <w:rFonts w:ascii="Courier New" w:hAnsi="Courier New"/>
          <w:sz w:val="17"/>
        </w:rPr>
        <w:t>/stories/35678</w:t>
      </w:r>
      <w:r>
        <w:rPr>
          <w:rFonts w:ascii="Courier New" w:hAnsi="Courier New"/>
          <w:sz w:val="17"/>
        </w:rPr>
        <w:br/>
        <w:t>/stories/1234567890123456</w:t>
      </w:r>
    </w:p>
    <w:p w14:paraId="3B705E18" w14:textId="77777777" w:rsidR="008F1BCA" w:rsidRDefault="00000000">
      <w:pPr>
        <w:pStyle w:val="Heading3"/>
      </w:pPr>
      <w:r>
        <w:t>Invalid Examples</w:t>
      </w:r>
    </w:p>
    <w:p w14:paraId="60D69110" w14:textId="77777777" w:rsidR="008F1BCA" w:rsidRDefault="00000000">
      <w:r>
        <w:rPr>
          <w:b/>
          <w:color w:val="666666"/>
          <w:sz w:val="16"/>
        </w:rPr>
        <w:t>[http]</w:t>
      </w:r>
    </w:p>
    <w:p w14:paraId="2288048E" w14:textId="77777777" w:rsidR="008F1BCA" w:rsidRDefault="00000000">
      <w:pPr>
        <w:shd w:val="clear" w:color="auto" w:fill="F2F2F2"/>
      </w:pPr>
      <w:r>
        <w:rPr>
          <w:rFonts w:ascii="Courier New" w:hAnsi="Courier New"/>
          <w:sz w:val="17"/>
        </w:rPr>
        <w:t>/stories/</w:t>
      </w:r>
      <w:r>
        <w:rPr>
          <w:rFonts w:ascii="Courier New" w:hAnsi="Courier New"/>
          <w:sz w:val="17"/>
        </w:rPr>
        <w:br/>
        <w:t>/stories</w:t>
      </w:r>
      <w:r>
        <w:rPr>
          <w:rFonts w:ascii="Courier New" w:hAnsi="Courier New"/>
          <w:sz w:val="17"/>
        </w:rPr>
        <w:br/>
        <w:t>/stories//</w:t>
      </w:r>
    </w:p>
    <w:p w14:paraId="57238B15"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1EEC0EC4"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9B9A1F" w14:textId="77777777" w:rsidR="008F1BCA" w:rsidRDefault="00000000">
            <w:r>
              <w:t>Parameter</w:t>
            </w:r>
          </w:p>
        </w:tc>
        <w:tc>
          <w:tcPr>
            <w:tcW w:w="2880" w:type="dxa"/>
          </w:tcPr>
          <w:p w14:paraId="3174438C"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45012B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550D5E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FF45D3" w14:textId="77777777" w:rsidR="008F1BCA" w:rsidRDefault="00000000">
            <w:r>
              <w:t>story_gid</w:t>
            </w:r>
          </w:p>
        </w:tc>
        <w:tc>
          <w:tcPr>
            <w:tcW w:w="2880" w:type="dxa"/>
          </w:tcPr>
          <w:p w14:paraId="3C269A9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004DAF6"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story. Example: "35678".</w:t>
            </w:r>
          </w:p>
        </w:tc>
      </w:tr>
    </w:tbl>
    <w:p w14:paraId="4929C94B" w14:textId="77777777" w:rsidR="008F1BCA" w:rsidRDefault="008F1BCA"/>
    <w:p w14:paraId="631C10B2"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07D43693"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B95D52" w14:textId="77777777" w:rsidR="008F1BCA" w:rsidRDefault="00000000">
            <w:r>
              <w:t>Parameter</w:t>
            </w:r>
          </w:p>
        </w:tc>
        <w:tc>
          <w:tcPr>
            <w:tcW w:w="2880" w:type="dxa"/>
          </w:tcPr>
          <w:p w14:paraId="503DF8C4"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47D5935"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43A9CE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3E63AA" w14:textId="77777777" w:rsidR="008F1BCA" w:rsidRDefault="00000000">
            <w:r>
              <w:t>opt_pretty</w:t>
            </w:r>
          </w:p>
        </w:tc>
        <w:tc>
          <w:tcPr>
            <w:tcW w:w="2880" w:type="dxa"/>
          </w:tcPr>
          <w:p w14:paraId="3B826ECA"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15E102F1"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line breaks/indentation for readability). Increases response size and may take extra time; recommended only for debugging. Example: true.</w:t>
            </w:r>
          </w:p>
        </w:tc>
      </w:tr>
    </w:tbl>
    <w:p w14:paraId="07A35E4F" w14:textId="77777777" w:rsidR="008F1BCA" w:rsidRDefault="008F1BCA"/>
    <w:p w14:paraId="2165BC51" w14:textId="77777777" w:rsidR="008F1BCA" w:rsidRDefault="00000000">
      <w:pPr>
        <w:pStyle w:val="Heading3"/>
      </w:pPr>
      <w:r>
        <w:t>Response</w:t>
      </w:r>
    </w:p>
    <w:p w14:paraId="56F62B11" w14:textId="77777777" w:rsidR="008F1BCA" w:rsidRDefault="00000000">
      <w:pPr>
        <w:pStyle w:val="Heading3"/>
      </w:pPr>
      <w:r>
        <w:t>Success Response (200 OK)</w:t>
      </w:r>
    </w:p>
    <w:p w14:paraId="3CDF1B7E" w14:textId="77777777" w:rsidR="008F1BCA" w:rsidRDefault="00000000">
      <w:r>
        <w:t>Successfully deleted the specified story.</w:t>
      </w:r>
    </w:p>
    <w:p w14:paraId="562E9554" w14:textId="77777777" w:rsidR="008F1BCA" w:rsidRDefault="00000000">
      <w:r>
        <w:rPr>
          <w:b/>
          <w:color w:val="666666"/>
          <w:sz w:val="16"/>
        </w:rPr>
        <w:t>[json]</w:t>
      </w:r>
    </w:p>
    <w:p w14:paraId="54238836"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w:t>
      </w:r>
    </w:p>
    <w:p w14:paraId="722D7181" w14:textId="77777777" w:rsidR="008F1BCA" w:rsidRDefault="00000000">
      <w:pPr>
        <w:pStyle w:val="Heading3"/>
      </w:pPr>
      <w:r>
        <w:t>Error Response (400 Client Error)</w:t>
      </w:r>
    </w:p>
    <w:p w14:paraId="546865A9" w14:textId="77777777" w:rsidR="008F1BCA" w:rsidRDefault="00000000">
      <w:r>
        <w:t>Usually occurs because of a missing or malformed parameter.</w:t>
      </w:r>
    </w:p>
    <w:p w14:paraId="4410F1B7" w14:textId="77777777" w:rsidR="008F1BCA" w:rsidRDefault="00000000">
      <w:r>
        <w:rPr>
          <w:b/>
          <w:color w:val="666666"/>
          <w:sz w:val="16"/>
        </w:rPr>
        <w:t>[json]</w:t>
      </w:r>
    </w:p>
    <w:p w14:paraId="5915D3D8"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56CE18E" w14:textId="77777777" w:rsidR="008F1BCA" w:rsidRDefault="00000000">
      <w:pPr>
        <w:pStyle w:val="Heading3"/>
      </w:pPr>
      <w:r>
        <w:t>Error Response (401 Client Error)</w:t>
      </w:r>
    </w:p>
    <w:p w14:paraId="2D15E77E" w14:textId="77777777" w:rsidR="008F1BCA" w:rsidRDefault="00000000">
      <w:r>
        <w:t>A valid authentication token was not provided, so the API could not associate a user with the request.</w:t>
      </w:r>
    </w:p>
    <w:p w14:paraId="3C5E9D9F" w14:textId="77777777" w:rsidR="008F1BCA" w:rsidRDefault="00000000">
      <w:pPr>
        <w:pStyle w:val="Heading3"/>
      </w:pPr>
      <w:r>
        <w:lastRenderedPageBreak/>
        <w:t>Error Response (403 Client Error)</w:t>
      </w:r>
    </w:p>
    <w:p w14:paraId="14D1B63B" w14:textId="77777777" w:rsidR="008F1BCA" w:rsidRDefault="00000000">
      <w:r>
        <w:t>Authentication and request syntax were valid but the server is refusing to complete the request (insufficient access).</w:t>
      </w:r>
    </w:p>
    <w:p w14:paraId="4C48A443" w14:textId="77777777" w:rsidR="008F1BCA" w:rsidRDefault="00000000">
      <w:pPr>
        <w:pStyle w:val="Heading3"/>
      </w:pPr>
      <w:r>
        <w:t>Error Response (404 Client Error)</w:t>
      </w:r>
    </w:p>
    <w:p w14:paraId="19D28C56" w14:textId="77777777" w:rsidR="008F1BCA" w:rsidRDefault="00000000">
      <w:r>
        <w:t>The requested action is unknown, or the specified object does not exist.</w:t>
      </w:r>
    </w:p>
    <w:p w14:paraId="3D5E8B98" w14:textId="77777777" w:rsidR="008F1BCA" w:rsidRDefault="00000000">
      <w:pPr>
        <w:pStyle w:val="Heading3"/>
      </w:pPr>
      <w:r>
        <w:t>Error Response (500 Server Error)</w:t>
      </w:r>
    </w:p>
    <w:p w14:paraId="6F1E2394" w14:textId="77777777" w:rsidR="008F1BCA" w:rsidRDefault="00000000">
      <w:r>
        <w:t>There was a problem on Asana’s end. Response body should contain an error phrase when available.</w:t>
      </w:r>
    </w:p>
    <w:p w14:paraId="7247CB0A"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3155A997"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453C96" w14:textId="77777777" w:rsidR="008F1BCA" w:rsidRDefault="00000000">
            <w:r>
              <w:t>Field</w:t>
            </w:r>
          </w:p>
        </w:tc>
        <w:tc>
          <w:tcPr>
            <w:tcW w:w="2880" w:type="dxa"/>
          </w:tcPr>
          <w:p w14:paraId="46322D5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E03580D"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140DB6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57C88B" w14:textId="77777777" w:rsidR="008F1BCA" w:rsidRDefault="00000000">
            <w:r>
              <w:t>data</w:t>
            </w:r>
          </w:p>
        </w:tc>
        <w:tc>
          <w:tcPr>
            <w:tcW w:w="2880" w:type="dxa"/>
          </w:tcPr>
          <w:p w14:paraId="48B5494C"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6DC9C96A" w14:textId="77777777" w:rsidR="008F1BCA" w:rsidRDefault="00000000">
            <w:pPr>
              <w:cnfStyle w:val="000000100000" w:firstRow="0" w:lastRow="0" w:firstColumn="0" w:lastColumn="0" w:oddVBand="0" w:evenVBand="0" w:oddHBand="1" w:evenHBand="0" w:firstRowFirstColumn="0" w:firstRowLastColumn="0" w:lastRowFirstColumn="0" w:lastRowLastColumn="0"/>
            </w:pPr>
            <w:r>
              <w:t>Empty record returned on successful deletion.</w:t>
            </w:r>
          </w:p>
        </w:tc>
      </w:tr>
      <w:tr w:rsidR="008F1BCA" w14:paraId="47D4760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2E9812" w14:textId="77777777" w:rsidR="008F1BCA" w:rsidRDefault="00000000">
            <w:r>
              <w:t>errors</w:t>
            </w:r>
          </w:p>
        </w:tc>
        <w:tc>
          <w:tcPr>
            <w:tcW w:w="2880" w:type="dxa"/>
          </w:tcPr>
          <w:p w14:paraId="768CE2A5"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15DFDAAA" w14:textId="77777777" w:rsidR="008F1BCA" w:rsidRDefault="00000000">
            <w:pPr>
              <w:cnfStyle w:val="000000010000" w:firstRow="0" w:lastRow="0" w:firstColumn="0" w:lastColumn="0" w:oddVBand="0" w:evenVBand="0" w:oddHBand="0" w:evenHBand="1" w:firstRowFirstColumn="0" w:firstRowLastColumn="0" w:lastRowFirstColumn="0" w:lastRowLastColumn="0"/>
            </w:pPr>
            <w:r>
              <w:t>List of error objects (present on error responses).</w:t>
            </w:r>
          </w:p>
        </w:tc>
      </w:tr>
      <w:tr w:rsidR="008F1BCA" w14:paraId="3B86F2D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C02B27" w14:textId="77777777" w:rsidR="008F1BCA" w:rsidRDefault="00000000">
            <w:r>
              <w:t>errors.message</w:t>
            </w:r>
          </w:p>
        </w:tc>
        <w:tc>
          <w:tcPr>
            <w:tcW w:w="2880" w:type="dxa"/>
          </w:tcPr>
          <w:p w14:paraId="33445DB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0CD3569" w14:textId="77777777" w:rsidR="008F1BCA" w:rsidRDefault="00000000">
            <w:pPr>
              <w:cnfStyle w:val="000000100000" w:firstRow="0" w:lastRow="0" w:firstColumn="0" w:lastColumn="0" w:oddVBand="0" w:evenVBand="0" w:oddHBand="1" w:evenHBand="0" w:firstRowFirstColumn="0" w:firstRowLastColumn="0" w:lastRowFirstColumn="0" w:lastRowLastColumn="0"/>
            </w:pPr>
            <w:r>
              <w:t>Message providing more detail about the error, if available.</w:t>
            </w:r>
          </w:p>
        </w:tc>
      </w:tr>
      <w:tr w:rsidR="008F1BCA" w14:paraId="19222BB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1FA31C" w14:textId="77777777" w:rsidR="008F1BCA" w:rsidRDefault="00000000">
            <w:r>
              <w:t>errors.help</w:t>
            </w:r>
          </w:p>
        </w:tc>
        <w:tc>
          <w:tcPr>
            <w:tcW w:w="2880" w:type="dxa"/>
          </w:tcPr>
          <w:p w14:paraId="2FC1441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45CD9F4" w14:textId="77777777" w:rsidR="008F1BCA" w:rsidRDefault="00000000">
            <w:pPr>
              <w:cnfStyle w:val="000000010000" w:firstRow="0" w:lastRow="0" w:firstColumn="0" w:lastColumn="0" w:oddVBand="0" w:evenVBand="0" w:oddHBand="0" w:evenHBand="1" w:firstRowFirstColumn="0" w:firstRowLastColumn="0" w:lastRowFirstColumn="0" w:lastRowLastColumn="0"/>
            </w:pPr>
            <w:r>
              <w:t>Additional information/resources to help resolve the error, if available.</w:t>
            </w:r>
          </w:p>
        </w:tc>
      </w:tr>
      <w:tr w:rsidR="008F1BCA" w14:paraId="4BD685B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F3457F" w14:textId="77777777" w:rsidR="008F1BCA" w:rsidRDefault="00000000">
            <w:r>
              <w:t>errors.phrase</w:t>
            </w:r>
          </w:p>
        </w:tc>
        <w:tc>
          <w:tcPr>
            <w:tcW w:w="2880" w:type="dxa"/>
          </w:tcPr>
          <w:p w14:paraId="65BE005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51EDB79" w14:textId="77777777" w:rsidR="008F1BCA" w:rsidRDefault="00000000">
            <w:pPr>
              <w:cnfStyle w:val="000000100000" w:firstRow="0" w:lastRow="0" w:firstColumn="0" w:lastColumn="0" w:oddVBand="0" w:evenVBand="0" w:oddHBand="1" w:evenHBand="0" w:firstRowFirstColumn="0" w:firstRowLastColumn="0" w:lastRowFirstColumn="0" w:lastRowLastColumn="0"/>
            </w:pPr>
            <w:r>
              <w:t>500 errors only: unique error phrase for Asana support; may be absent for some server-load errors.</w:t>
            </w:r>
          </w:p>
        </w:tc>
      </w:tr>
    </w:tbl>
    <w:p w14:paraId="7FD40E92" w14:textId="77777777" w:rsidR="008F1BCA" w:rsidRDefault="008F1BCA"/>
    <w:p w14:paraId="0540027C" w14:textId="77777777" w:rsidR="008F1BCA" w:rsidRDefault="00000000">
      <w:pPr>
        <w:pStyle w:val="Heading3"/>
      </w:pPr>
      <w:r>
        <w:t>Sample Request</w:t>
      </w:r>
    </w:p>
    <w:p w14:paraId="03AC03E0" w14:textId="77777777" w:rsidR="008F1BCA" w:rsidRDefault="00000000">
      <w:r>
        <w:rPr>
          <w:b/>
          <w:color w:val="666666"/>
          <w:sz w:val="16"/>
        </w:rPr>
        <w:t>[bash]</w:t>
      </w:r>
    </w:p>
    <w:p w14:paraId="791D5E05" w14:textId="77777777" w:rsidR="008F1BCA" w:rsidRDefault="00000000">
      <w:pPr>
        <w:shd w:val="clear" w:color="auto" w:fill="F2F2F2"/>
      </w:pPr>
      <w:r>
        <w:rPr>
          <w:rFonts w:ascii="Courier New" w:hAnsi="Courier New"/>
          <w:sz w:val="17"/>
        </w:rPr>
        <w:t>curl -i --request DELETE \</w:t>
      </w:r>
      <w:r>
        <w:rPr>
          <w:rFonts w:ascii="Courier New" w:hAnsi="Courier New"/>
          <w:sz w:val="17"/>
        </w:rPr>
        <w:br/>
        <w:t xml:space="preserve"> --url 'https://app.asana.com/api/1.0/stories/35678' \</w:t>
      </w:r>
      <w:r>
        <w:rPr>
          <w:rFonts w:ascii="Courier New" w:hAnsi="Courier New"/>
          <w:sz w:val="17"/>
        </w:rPr>
        <w:br/>
        <w:t xml:space="preserve"> --header 'Accept: application/json'</w:t>
      </w:r>
    </w:p>
    <w:p w14:paraId="76ACE81D" w14:textId="77777777" w:rsidR="008F1BCA" w:rsidRDefault="00000000">
      <w:pPr>
        <w:pStyle w:val="Heading3"/>
      </w:pPr>
      <w:r>
        <w:t>Example Usage</w:t>
      </w:r>
    </w:p>
    <w:p w14:paraId="62519BF1" w14:textId="77777777" w:rsidR="008F1BCA" w:rsidRDefault="00000000">
      <w:pPr>
        <w:pStyle w:val="Heading3"/>
      </w:pPr>
      <w:r>
        <w:t>Example 1: Delete a Story</w:t>
      </w:r>
    </w:p>
    <w:p w14:paraId="6FD84CAE" w14:textId="77777777" w:rsidR="008F1BCA" w:rsidRDefault="00000000">
      <w:r>
        <w:rPr>
          <w:b/>
          <w:color w:val="666666"/>
          <w:sz w:val="16"/>
        </w:rPr>
        <w:t>[bash]</w:t>
      </w:r>
    </w:p>
    <w:p w14:paraId="5802B123" w14:textId="77777777" w:rsidR="008F1BCA" w:rsidRDefault="00000000">
      <w:pPr>
        <w:shd w:val="clear" w:color="auto" w:fill="F2F2F2"/>
      </w:pPr>
      <w:r>
        <w:rPr>
          <w:rFonts w:ascii="Courier New" w:hAnsi="Courier New"/>
          <w:sz w:val="17"/>
        </w:rPr>
        <w:t>curl -X DELETE \</w:t>
      </w:r>
      <w:r>
        <w:rPr>
          <w:rFonts w:ascii="Courier New" w:hAnsi="Courier New"/>
          <w:sz w:val="17"/>
        </w:rPr>
        <w:br/>
        <w:t xml:space="preserve"> 'https://app.asana.com/api/1.0/stories/35678' \</w:t>
      </w:r>
      <w:r>
        <w:rPr>
          <w:rFonts w:ascii="Courier New" w:hAnsi="Courier New"/>
          <w:sz w:val="17"/>
        </w:rPr>
        <w:br/>
        <w:t xml:space="preserve"> -H 'Accept: application/json'</w:t>
      </w:r>
    </w:p>
    <w:p w14:paraId="7A52645A" w14:textId="77777777" w:rsidR="008F1BCA" w:rsidRDefault="00000000">
      <w:pPr>
        <w:pStyle w:val="Heading3"/>
      </w:pPr>
      <w:r>
        <w:t>Example 2: Delete a Story with Pretty JSON Output (Debugging)</w:t>
      </w:r>
    </w:p>
    <w:p w14:paraId="45E0CC54" w14:textId="77777777" w:rsidR="008F1BCA" w:rsidRDefault="00000000">
      <w:r>
        <w:rPr>
          <w:b/>
          <w:color w:val="666666"/>
          <w:sz w:val="16"/>
        </w:rPr>
        <w:t>[bash]</w:t>
      </w:r>
    </w:p>
    <w:p w14:paraId="5C0B8144" w14:textId="77777777" w:rsidR="008F1BCA" w:rsidRDefault="00000000">
      <w:pPr>
        <w:shd w:val="clear" w:color="auto" w:fill="F2F2F2"/>
      </w:pPr>
      <w:r>
        <w:rPr>
          <w:rFonts w:ascii="Courier New" w:hAnsi="Courier New"/>
          <w:sz w:val="17"/>
        </w:rPr>
        <w:lastRenderedPageBreak/>
        <w:t>curl -X DELETE \</w:t>
      </w:r>
      <w:r>
        <w:rPr>
          <w:rFonts w:ascii="Courier New" w:hAnsi="Courier New"/>
          <w:sz w:val="17"/>
        </w:rPr>
        <w:br/>
        <w:t xml:space="preserve"> 'https://app.asana.com/api/1.0/stories/35678?opt_pretty=true' \</w:t>
      </w:r>
      <w:r>
        <w:rPr>
          <w:rFonts w:ascii="Courier New" w:hAnsi="Courier New"/>
          <w:sz w:val="17"/>
        </w:rPr>
        <w:br/>
        <w:t xml:space="preserve"> -H 'Accept: application/json'</w:t>
      </w:r>
    </w:p>
    <w:p w14:paraId="406AE3DF" w14:textId="77777777" w:rsidR="008F1BCA" w:rsidRDefault="00000000">
      <w:pPr>
        <w:pStyle w:val="Heading3"/>
      </w:pPr>
      <w:r>
        <w:t>Behavior</w:t>
      </w:r>
    </w:p>
    <w:p w14:paraId="5FB4B781" w14:textId="77777777" w:rsidR="008F1BCA" w:rsidRDefault="00000000">
      <w:pPr>
        <w:pStyle w:val="ListBullet"/>
      </w:pPr>
      <w:r>
        <w:t>Validates story_gid is present and well-formed.</w:t>
      </w:r>
    </w:p>
    <w:p w14:paraId="32F0B35F" w14:textId="77777777" w:rsidR="008F1BCA" w:rsidRDefault="00000000">
      <w:pPr>
        <w:pStyle w:val="ListBullet"/>
      </w:pPr>
      <w:r>
        <w:t>Checks whether the authenticated user is allowed to delete the story (must be the creator).</w:t>
      </w:r>
    </w:p>
    <w:p w14:paraId="571DFF61" w14:textId="77777777" w:rsidR="008F1BCA" w:rsidRDefault="00000000">
      <w:pPr>
        <w:pStyle w:val="ListBullet"/>
      </w:pPr>
      <w:r>
        <w:t>Deletes the story.</w:t>
      </w:r>
    </w:p>
    <w:p w14:paraId="34DB0B19" w14:textId="77777777" w:rsidR="008F1BCA" w:rsidRDefault="00000000">
      <w:pPr>
        <w:pStyle w:val="ListBullet"/>
      </w:pPr>
      <w:r>
        <w:t>Returns an empty data object on success.</w:t>
      </w:r>
    </w:p>
    <w:p w14:paraId="52459646" w14:textId="77777777" w:rsidR="008F1BCA" w:rsidRDefault="00000000">
      <w:pPr>
        <w:pStyle w:val="Heading3"/>
      </w:pPr>
      <w:r>
        <w:t>Notes</w:t>
      </w:r>
    </w:p>
    <w:p w14:paraId="52A2CD40" w14:textId="77777777" w:rsidR="008F1BCA" w:rsidRDefault="00000000">
      <w:pPr>
        <w:pStyle w:val="ListBullet"/>
      </w:pPr>
      <w:r>
        <w:t>Successful deletion returns an empty data record.</w:t>
      </w:r>
    </w:p>
    <w:p w14:paraId="4AA8F793" w14:textId="77777777" w:rsidR="008F1BCA" w:rsidRDefault="00000000">
      <w:pPr>
        <w:pStyle w:val="ListBullet"/>
      </w:pPr>
      <w:r>
        <w:t>opt_pretty=true is intended for debugging and may increase latency and response size.</w:t>
      </w:r>
    </w:p>
    <w:p w14:paraId="4F2EAEC0" w14:textId="77777777" w:rsidR="008F1BCA" w:rsidRDefault="00000000">
      <w:pPr>
        <w:pStyle w:val="Heading3"/>
      </w:pPr>
      <w:r>
        <w:t>Error Handling</w:t>
      </w:r>
    </w:p>
    <w:p w14:paraId="4CF2C840" w14:textId="77777777" w:rsidR="008F1BCA" w:rsidRDefault="00000000">
      <w:pPr>
        <w:pStyle w:val="ListBullet"/>
      </w:pPr>
      <w:r>
        <w:t>400: Missing or malformed parameters.</w:t>
      </w:r>
    </w:p>
    <w:p w14:paraId="18F92A8D" w14:textId="77777777" w:rsidR="008F1BCA" w:rsidRDefault="00000000">
      <w:pPr>
        <w:pStyle w:val="ListBullet"/>
      </w:pPr>
      <w:r>
        <w:t>401: Authentication token missing/invalid.</w:t>
      </w:r>
    </w:p>
    <w:p w14:paraId="29E21AE5" w14:textId="77777777" w:rsidR="008F1BCA" w:rsidRDefault="00000000">
      <w:pPr>
        <w:pStyle w:val="ListBullet"/>
      </w:pPr>
      <w:r>
        <w:t>403: Authenticated but not permitted (e.g., user did not create the story or lacks access).</w:t>
      </w:r>
    </w:p>
    <w:p w14:paraId="622E9B75" w14:textId="77777777" w:rsidR="008F1BCA" w:rsidRDefault="00000000">
      <w:pPr>
        <w:pStyle w:val="ListBullet"/>
      </w:pPr>
      <w:r>
        <w:t>404: Story not found or endpoint path/method invalid.</w:t>
      </w:r>
    </w:p>
    <w:p w14:paraId="310EB04C" w14:textId="77777777" w:rsidR="008F1BCA" w:rsidRDefault="00000000">
      <w:pPr>
        <w:pStyle w:val="ListBullet"/>
      </w:pPr>
      <w:r>
        <w:t>500: Asana server error; may include an errors[].phrase for support diagnostics.</w:t>
      </w:r>
    </w:p>
    <w:p w14:paraId="1B8E1074" w14:textId="77777777" w:rsidR="008F1BCA" w:rsidRDefault="00000000">
      <w:pPr>
        <w:pStyle w:val="Heading3"/>
      </w:pPr>
      <w:r>
        <w:t>Related stories actions</w:t>
      </w:r>
    </w:p>
    <w:p w14:paraId="3419F880" w14:textId="77777777" w:rsidR="008F1BCA" w:rsidRDefault="00000000">
      <w:pPr>
        <w:pStyle w:val="ListBullet"/>
      </w:pPr>
      <w:r>
        <w:t>[POST] Create a Story on a Task — /tasks/{{taskGid}}/stories</w:t>
      </w:r>
    </w:p>
    <w:p w14:paraId="635F0F7A" w14:textId="77777777" w:rsidR="008F1BCA" w:rsidRDefault="00000000">
      <w:pPr>
        <w:pStyle w:val="ListBullet"/>
      </w:pPr>
      <w:r>
        <w:t>[PUT] Update a Story — /stories/{{storyGid}}</w:t>
      </w:r>
    </w:p>
    <w:p w14:paraId="50E1B860" w14:textId="77777777" w:rsidR="008F1BCA" w:rsidRDefault="00000000">
      <w:pPr>
        <w:pStyle w:val="ListBullet"/>
      </w:pPr>
      <w:r>
        <w:t>[GET] Get a Story — /stories/{{storyGid}}</w:t>
      </w:r>
    </w:p>
    <w:p w14:paraId="7E6B1AC8" w14:textId="77777777" w:rsidR="008F1BCA" w:rsidRDefault="00000000">
      <w:pPr>
        <w:pStyle w:val="ListBullet"/>
      </w:pPr>
      <w:r>
        <w:t>[GET] List a Task’s Stories — /tasks/{{taskGid}}/stories</w:t>
      </w:r>
    </w:p>
    <w:p w14:paraId="6DEF57AD" w14:textId="77777777" w:rsidR="008F1BCA" w:rsidRDefault="00000000">
      <w:r>
        <w:br w:type="page"/>
      </w:r>
    </w:p>
    <w:p w14:paraId="12036CC7" w14:textId="77777777" w:rsidR="008F1BCA" w:rsidRDefault="00000000">
      <w:pPr>
        <w:pStyle w:val="Heading2"/>
      </w:pPr>
      <w:r>
        <w:lastRenderedPageBreak/>
        <w:t>52. [PUT] Update a Story</w:t>
      </w:r>
    </w:p>
    <w:p w14:paraId="2870DB8C" w14:textId="77777777" w:rsidR="008F1BCA" w:rsidRDefault="00000000">
      <w:r>
        <w:rPr>
          <w:b/>
        </w:rPr>
        <w:t xml:space="preserve">Endpoint: </w:t>
      </w:r>
      <w:r>
        <w:rPr>
          <w:rFonts w:ascii="Courier New" w:hAnsi="Courier New"/>
          <w:sz w:val="18"/>
        </w:rPr>
        <w:t>/stories/{{storyGid}}</w:t>
      </w:r>
    </w:p>
    <w:p w14:paraId="0CA347C1" w14:textId="77777777" w:rsidR="008F1BCA" w:rsidRDefault="00000000">
      <w:pPr>
        <w:pStyle w:val="Heading3"/>
      </w:pPr>
      <w:r>
        <w:t>Prerequisites</w:t>
      </w:r>
    </w:p>
    <w:p w14:paraId="6F046BEF" w14:textId="77777777" w:rsidR="008F1BCA" w:rsidRDefault="00000000">
      <w:pPr>
        <w:pStyle w:val="ListBullet"/>
      </w:pPr>
      <w:r>
        <w:t>The caller must have permission to update the target story in Asana.</w:t>
      </w:r>
    </w:p>
    <w:p w14:paraId="17ADB234" w14:textId="77777777" w:rsidR="008F1BCA" w:rsidRDefault="00000000">
      <w:pPr>
        <w:pStyle w:val="ListBullet"/>
      </w:pPr>
      <w:r>
        <w:t>Required OAuth scope: stories:write.</w:t>
      </w:r>
    </w:p>
    <w:p w14:paraId="7D9A2A76" w14:textId="77777777" w:rsidR="008F1BCA" w:rsidRDefault="00000000">
      <w:pPr>
        <w:pStyle w:val="ListBullet"/>
      </w:pPr>
      <w:r>
        <w:t>Only comment stories can have their text updated.</w:t>
      </w:r>
    </w:p>
    <w:p w14:paraId="1E5BEC34" w14:textId="77777777" w:rsidR="008F1BCA" w:rsidRDefault="00000000">
      <w:pPr>
        <w:pStyle w:val="ListBullet"/>
      </w:pPr>
      <w:r>
        <w:t>Only comment stories and attachment stories can be pinned (is_pinned).</w:t>
      </w:r>
    </w:p>
    <w:p w14:paraId="478139C4" w14:textId="77777777" w:rsidR="008F1BCA" w:rsidRDefault="00000000">
      <w:pPr>
        <w:pStyle w:val="Heading3"/>
      </w:pPr>
      <w:r>
        <w:t>Method</w:t>
      </w:r>
    </w:p>
    <w:p w14:paraId="4391FADB" w14:textId="77777777" w:rsidR="008F1BCA" w:rsidRDefault="00000000">
      <w:r>
        <w:t>PUT</w:t>
      </w:r>
    </w:p>
    <w:p w14:paraId="5251778D" w14:textId="77777777" w:rsidR="008F1BCA" w:rsidRDefault="00000000">
      <w:pPr>
        <w:pStyle w:val="Heading3"/>
      </w:pPr>
      <w:r>
        <w:t>URL</w:t>
      </w:r>
    </w:p>
    <w:p w14:paraId="1A644DD1" w14:textId="77777777" w:rsidR="008F1BCA" w:rsidRDefault="00000000">
      <w:r>
        <w:t>https://app.asana.com/api/1.0/stories/{{story_gid}}</w:t>
      </w:r>
    </w:p>
    <w:p w14:paraId="150A0C7E" w14:textId="77777777" w:rsidR="008F1BCA" w:rsidRDefault="00000000">
      <w:pPr>
        <w:pStyle w:val="Heading3"/>
      </w:pPr>
      <w:r>
        <w:t>Headers</w:t>
      </w:r>
    </w:p>
    <w:p w14:paraId="3D8DEEC7" w14:textId="77777777" w:rsidR="008F1BCA" w:rsidRDefault="00000000">
      <w:r>
        <w:rPr>
          <w:b/>
          <w:color w:val="666666"/>
          <w:sz w:val="16"/>
        </w:rPr>
        <w:t>[json]</w:t>
      </w:r>
    </w:p>
    <w:p w14:paraId="090E1A31"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7D0F91BB" w14:textId="77777777" w:rsidR="008F1BCA" w:rsidRDefault="00000000">
      <w:pPr>
        <w:pStyle w:val="Heading3"/>
      </w:pPr>
      <w:r>
        <w:t>Description</w:t>
      </w:r>
    </w:p>
    <w:p w14:paraId="59569B28" w14:textId="77777777" w:rsidR="008F1BCA" w:rsidRDefault="00000000">
      <w:r>
        <w:t>Updates an existing story and returns the full record for the updated story. Only one of text and html_text may be provided in the update payload.</w:t>
      </w:r>
    </w:p>
    <w:p w14:paraId="6A8B40D8" w14:textId="77777777" w:rsidR="008F1BCA" w:rsidRDefault="00000000">
      <w:pPr>
        <w:pStyle w:val="Heading3"/>
      </w:pPr>
      <w:r>
        <w:t>Enforcement Rules</w:t>
      </w:r>
    </w:p>
    <w:p w14:paraId="7B438D36" w14:textId="77777777" w:rsidR="008F1BCA" w:rsidRDefault="00000000">
      <w:pPr>
        <w:pStyle w:val="ListBullet"/>
      </w:pPr>
      <w:r>
        <w:t>The story_gid path parameter must always be present.</w:t>
      </w:r>
    </w:p>
    <w:p w14:paraId="698D3C49" w14:textId="77777777" w:rsidR="008F1BCA" w:rsidRDefault="00000000">
      <w:pPr>
        <w:pStyle w:val="ListBullet"/>
      </w:pPr>
      <w:r>
        <w:t>Always construct the path as /stories/{{story_gid}}, where {{story_gid}} is a non-empty string.</w:t>
      </w:r>
    </w:p>
    <w:p w14:paraId="6A4EBD78" w14:textId="77777777" w:rsidR="008F1BCA" w:rsidRDefault="00000000">
      <w:pPr>
        <w:pStyle w:val="ListBullet"/>
      </w:pPr>
      <w:r>
        <w:t>Do not call the API with a missing or empty story_gid (e.g., avoid /stories/).</w:t>
      </w:r>
    </w:p>
    <w:p w14:paraId="69C79595" w14:textId="77777777" w:rsidR="008F1BCA" w:rsidRDefault="00000000">
      <w:pPr>
        <w:pStyle w:val="ListBullet"/>
      </w:pPr>
      <w:r>
        <w:t>When executing the action, ensure to send Path Parameters in the URL and not in the body.</w:t>
      </w:r>
    </w:p>
    <w:p w14:paraId="28C27209" w14:textId="77777777" w:rsidR="008F1BCA" w:rsidRDefault="00000000">
      <w:pPr>
        <w:pStyle w:val="ListBullet"/>
      </w:pPr>
      <w:r>
        <w:t>When executing the action, ensure to send Query Parameters in the URL as query parameters and not in the body.</w:t>
      </w:r>
    </w:p>
    <w:p w14:paraId="469D953E" w14:textId="77777777" w:rsidR="008F1BCA" w:rsidRDefault="00000000">
      <w:pPr>
        <w:pStyle w:val="Heading3"/>
      </w:pPr>
      <w:r>
        <w:t>Valid Examples</w:t>
      </w:r>
    </w:p>
    <w:p w14:paraId="26733A6D" w14:textId="77777777" w:rsidR="008F1BCA" w:rsidRDefault="00000000">
      <w:r>
        <w:rPr>
          <w:b/>
          <w:color w:val="666666"/>
          <w:sz w:val="16"/>
        </w:rPr>
        <w:t>[http]</w:t>
      </w:r>
    </w:p>
    <w:p w14:paraId="2D952557" w14:textId="77777777" w:rsidR="008F1BCA" w:rsidRDefault="00000000">
      <w:pPr>
        <w:shd w:val="clear" w:color="auto" w:fill="F2F2F2"/>
      </w:pPr>
      <w:r>
        <w:rPr>
          <w:rFonts w:ascii="Courier New" w:hAnsi="Courier New"/>
          <w:sz w:val="17"/>
        </w:rPr>
        <w:t>/stories/35678</w:t>
      </w:r>
      <w:r>
        <w:rPr>
          <w:rFonts w:ascii="Courier New" w:hAnsi="Courier New"/>
          <w:sz w:val="17"/>
        </w:rPr>
        <w:br/>
        <w:t>/stories/1234567890123456</w:t>
      </w:r>
    </w:p>
    <w:p w14:paraId="4DC647DB" w14:textId="77777777" w:rsidR="008F1BCA" w:rsidRDefault="00000000">
      <w:pPr>
        <w:pStyle w:val="Heading3"/>
      </w:pPr>
      <w:r>
        <w:t>Invalid Examples</w:t>
      </w:r>
    </w:p>
    <w:p w14:paraId="4ABF80D0" w14:textId="77777777" w:rsidR="008F1BCA" w:rsidRDefault="00000000">
      <w:r>
        <w:rPr>
          <w:b/>
          <w:color w:val="666666"/>
          <w:sz w:val="16"/>
        </w:rPr>
        <w:t>[http]</w:t>
      </w:r>
    </w:p>
    <w:p w14:paraId="2FBD86C0" w14:textId="77777777" w:rsidR="008F1BCA" w:rsidRDefault="00000000">
      <w:pPr>
        <w:shd w:val="clear" w:color="auto" w:fill="F2F2F2"/>
      </w:pPr>
      <w:r>
        <w:rPr>
          <w:rFonts w:ascii="Courier New" w:hAnsi="Courier New"/>
          <w:sz w:val="17"/>
        </w:rPr>
        <w:t>/stories/</w:t>
      </w:r>
      <w:r>
        <w:rPr>
          <w:rFonts w:ascii="Courier New" w:hAnsi="Courier New"/>
          <w:sz w:val="17"/>
        </w:rPr>
        <w:br/>
        <w:t>/stories</w:t>
      </w:r>
    </w:p>
    <w:p w14:paraId="14E74FC4"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27FACDAE"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EBC7C8" w14:textId="77777777" w:rsidR="008F1BCA" w:rsidRDefault="00000000">
            <w:r>
              <w:t>Parameter</w:t>
            </w:r>
          </w:p>
        </w:tc>
        <w:tc>
          <w:tcPr>
            <w:tcW w:w="2880" w:type="dxa"/>
          </w:tcPr>
          <w:p w14:paraId="585BF243"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A69CD6E"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1FF008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B14215" w14:textId="77777777" w:rsidR="008F1BCA" w:rsidRDefault="00000000">
            <w:r>
              <w:t>story_gid</w:t>
            </w:r>
          </w:p>
        </w:tc>
        <w:tc>
          <w:tcPr>
            <w:tcW w:w="2880" w:type="dxa"/>
          </w:tcPr>
          <w:p w14:paraId="3A41107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D21BA8F"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story. Example: "35678".</w:t>
            </w:r>
          </w:p>
        </w:tc>
      </w:tr>
    </w:tbl>
    <w:p w14:paraId="6EC40931" w14:textId="77777777" w:rsidR="008F1BCA" w:rsidRDefault="008F1BCA"/>
    <w:p w14:paraId="71A187F2"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379"/>
        <w:gridCol w:w="2309"/>
        <w:gridCol w:w="4168"/>
      </w:tblGrid>
      <w:tr w:rsidR="008F1BCA" w14:paraId="52638746"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E94586" w14:textId="77777777" w:rsidR="008F1BCA" w:rsidRDefault="00000000">
            <w:r>
              <w:t>Parameter</w:t>
            </w:r>
          </w:p>
        </w:tc>
        <w:tc>
          <w:tcPr>
            <w:tcW w:w="2880" w:type="dxa"/>
          </w:tcPr>
          <w:p w14:paraId="7C1D1432"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29CBF4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46EE20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4958E8" w14:textId="77777777" w:rsidR="008F1BCA" w:rsidRDefault="00000000">
            <w:r>
              <w:t>opt_pretty</w:t>
            </w:r>
          </w:p>
        </w:tc>
        <w:tc>
          <w:tcPr>
            <w:tcW w:w="2880" w:type="dxa"/>
          </w:tcPr>
          <w:p w14:paraId="4BE489E8"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198B6A04"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Advisable only for debugging. Example: true.</w:t>
            </w:r>
          </w:p>
        </w:tc>
      </w:tr>
      <w:tr w:rsidR="008F1BCA" w14:paraId="2303881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E25127" w14:textId="77777777" w:rsidR="008F1BCA" w:rsidRDefault="00000000">
            <w:r>
              <w:t>opt_fields</w:t>
            </w:r>
          </w:p>
        </w:tc>
        <w:tc>
          <w:tcPr>
            <w:tcW w:w="2880" w:type="dxa"/>
          </w:tcPr>
          <w:p w14:paraId="115035DD"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string</w:t>
            </w:r>
          </w:p>
        </w:tc>
        <w:tc>
          <w:tcPr>
            <w:tcW w:w="2880" w:type="dxa"/>
          </w:tcPr>
          <w:p w14:paraId="4D2F19F4"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fields to include, because this endpoint returns a resource excluding some properties by default. The scraped docs list many allowed values (e.g., assignee, assignee.name, created_at, created_by, created_by.name, html_text, is_pinned, likes, reaction_summary, etc.). Example: ["assignee","assignee.name","created_at"].</w:t>
            </w:r>
          </w:p>
        </w:tc>
      </w:tr>
    </w:tbl>
    <w:p w14:paraId="5988F47B" w14:textId="77777777" w:rsidR="008F1BCA" w:rsidRDefault="008F1BCA"/>
    <w:p w14:paraId="761804DF"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663E26E9"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7FD853" w14:textId="77777777" w:rsidR="008F1BCA" w:rsidRDefault="00000000">
            <w:r>
              <w:t>Parameter</w:t>
            </w:r>
          </w:p>
        </w:tc>
        <w:tc>
          <w:tcPr>
            <w:tcW w:w="2880" w:type="dxa"/>
          </w:tcPr>
          <w:p w14:paraId="4D9A9EA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FC43BFD"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044F10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6795DA" w14:textId="77777777" w:rsidR="008F1BCA" w:rsidRDefault="00000000">
            <w:r>
              <w:t>data</w:t>
            </w:r>
          </w:p>
        </w:tc>
        <w:tc>
          <w:tcPr>
            <w:tcW w:w="2880" w:type="dxa"/>
          </w:tcPr>
          <w:p w14:paraId="15ECCAE7"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830B964"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story fields to update (the comment story to update).</w:t>
            </w:r>
          </w:p>
        </w:tc>
      </w:tr>
    </w:tbl>
    <w:p w14:paraId="2FDF0F6E" w14:textId="77777777" w:rsidR="008F1BCA" w:rsidRDefault="008F1BCA"/>
    <w:p w14:paraId="1B5FB4CC" w14:textId="77777777" w:rsidR="008F1BCA" w:rsidRDefault="00000000">
      <w:pPr>
        <w:pStyle w:val="Heading3"/>
      </w:pPr>
      <w:r>
        <w:t>Optional Request Body Fields</w:t>
      </w:r>
    </w:p>
    <w:p w14:paraId="41A7B4AD" w14:textId="77777777" w:rsidR="008F1BCA" w:rsidRDefault="00000000">
      <w:r>
        <w:t>All fields below are sent inside the top-level data object.</w:t>
      </w:r>
    </w:p>
    <w:tbl>
      <w:tblPr>
        <w:tblStyle w:val="LightGrid-Accent1"/>
        <w:tblW w:w="0" w:type="auto"/>
        <w:tblLook w:val="04A0" w:firstRow="1" w:lastRow="0" w:firstColumn="1" w:lastColumn="0" w:noHBand="0" w:noVBand="1"/>
      </w:tblPr>
      <w:tblGrid>
        <w:gridCol w:w="2880"/>
        <w:gridCol w:w="2880"/>
        <w:gridCol w:w="2880"/>
      </w:tblGrid>
      <w:tr w:rsidR="008F1BCA" w14:paraId="122D9EC6"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CB1E06" w14:textId="77777777" w:rsidR="008F1BCA" w:rsidRDefault="00000000">
            <w:r>
              <w:t>Parameter</w:t>
            </w:r>
          </w:p>
        </w:tc>
        <w:tc>
          <w:tcPr>
            <w:tcW w:w="2880" w:type="dxa"/>
          </w:tcPr>
          <w:p w14:paraId="604BA977"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1B1198A"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470B5B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30CB06" w14:textId="77777777" w:rsidR="008F1BCA" w:rsidRDefault="00000000">
            <w:r>
              <w:t>data.gid</w:t>
            </w:r>
          </w:p>
        </w:tc>
        <w:tc>
          <w:tcPr>
            <w:tcW w:w="2880" w:type="dxa"/>
          </w:tcPr>
          <w:p w14:paraId="19E98EC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0165968"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23D9631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F7D32B" w14:textId="77777777" w:rsidR="008F1BCA" w:rsidRDefault="00000000">
            <w:r>
              <w:t>data.resource_type</w:t>
            </w:r>
          </w:p>
        </w:tc>
        <w:tc>
          <w:tcPr>
            <w:tcW w:w="2880" w:type="dxa"/>
          </w:tcPr>
          <w:p w14:paraId="086D007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8B7F25B"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6AECF2A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BABDD2" w14:textId="77777777" w:rsidR="008F1BCA" w:rsidRDefault="00000000">
            <w:r>
              <w:t>data.created_at</w:t>
            </w:r>
          </w:p>
        </w:tc>
        <w:tc>
          <w:tcPr>
            <w:tcW w:w="2880" w:type="dxa"/>
          </w:tcPr>
          <w:p w14:paraId="48110D0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12DF3C0"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time at which this resource was created.</w:t>
            </w:r>
          </w:p>
        </w:tc>
      </w:tr>
      <w:tr w:rsidR="008F1BCA" w14:paraId="1C512D4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25CBB5" w14:textId="77777777" w:rsidR="008F1BCA" w:rsidRDefault="00000000">
            <w:r>
              <w:t>data.resource_subtype</w:t>
            </w:r>
          </w:p>
        </w:tc>
        <w:tc>
          <w:tcPr>
            <w:tcW w:w="2880" w:type="dxa"/>
          </w:tcPr>
          <w:p w14:paraId="0804ACE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66A0511"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subtype of this resource.</w:t>
            </w:r>
          </w:p>
        </w:tc>
      </w:tr>
      <w:tr w:rsidR="008F1BCA" w14:paraId="509A56D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42B6EF" w14:textId="77777777" w:rsidR="008F1BCA" w:rsidRDefault="00000000">
            <w:r>
              <w:t>data.text</w:t>
            </w:r>
          </w:p>
        </w:tc>
        <w:tc>
          <w:tcPr>
            <w:tcW w:w="2880" w:type="dxa"/>
          </w:tcPr>
          <w:p w14:paraId="2770ED3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249B465" w14:textId="77777777" w:rsidR="008F1BCA" w:rsidRDefault="00000000">
            <w:pPr>
              <w:cnfStyle w:val="000000100000" w:firstRow="0" w:lastRow="0" w:firstColumn="0" w:lastColumn="0" w:oddVBand="0" w:evenVBand="0" w:oddHBand="1" w:evenHBand="0" w:firstRowFirstColumn="0" w:firstRowLastColumn="0" w:lastRowFirstColumn="0" w:lastRowLastColumn="0"/>
            </w:pPr>
            <w:r>
              <w:t>Plain text of the comment. Cannot be used with html_text. Only comment stories can have their text updated.</w:t>
            </w:r>
          </w:p>
        </w:tc>
      </w:tr>
      <w:tr w:rsidR="008F1BCA" w14:paraId="49274F2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0343C3" w14:textId="77777777" w:rsidR="008F1BCA" w:rsidRDefault="00000000">
            <w:r>
              <w:lastRenderedPageBreak/>
              <w:t>data.html_text</w:t>
            </w:r>
          </w:p>
        </w:tc>
        <w:tc>
          <w:tcPr>
            <w:tcW w:w="2880" w:type="dxa"/>
          </w:tcPr>
          <w:p w14:paraId="344B63C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B3EF419" w14:textId="77777777" w:rsidR="008F1BCA" w:rsidRDefault="00000000">
            <w:pPr>
              <w:cnfStyle w:val="000000010000" w:firstRow="0" w:lastRow="0" w:firstColumn="0" w:lastColumn="0" w:oddVBand="0" w:evenVBand="0" w:oddHBand="0" w:evenHBand="1" w:firstRowFirstColumn="0" w:firstRowLastColumn="0" w:lastRowFirstColumn="0" w:lastRowLastColumn="0"/>
            </w:pPr>
            <w:r>
              <w:t>HTML formatted text for a comment (opt-in per Asana docs). Cannot be used with text.</w:t>
            </w:r>
          </w:p>
        </w:tc>
      </w:tr>
      <w:tr w:rsidR="008F1BCA" w14:paraId="210C6E1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137BFC" w14:textId="77777777" w:rsidR="008F1BCA" w:rsidRDefault="00000000">
            <w:r>
              <w:t>data.is_pinned</w:t>
            </w:r>
          </w:p>
        </w:tc>
        <w:tc>
          <w:tcPr>
            <w:tcW w:w="2880" w:type="dxa"/>
          </w:tcPr>
          <w:p w14:paraId="7A882199"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537DED7B"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Whether the story should be pinned on the resource. Only comment and attachment stories can be pinned.</w:t>
            </w:r>
          </w:p>
        </w:tc>
      </w:tr>
      <w:tr w:rsidR="008F1BCA" w14:paraId="73FD0CF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E90D9F" w14:textId="77777777" w:rsidR="008F1BCA" w:rsidRDefault="00000000">
            <w:r>
              <w:t>data.sticker_name</w:t>
            </w:r>
          </w:p>
        </w:tc>
        <w:tc>
          <w:tcPr>
            <w:tcW w:w="2880" w:type="dxa"/>
          </w:tcPr>
          <w:p w14:paraId="2BBC8AB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B22755B" w14:textId="77777777" w:rsidR="008F1BCA" w:rsidRDefault="00000000">
            <w:pPr>
              <w:cnfStyle w:val="000000010000" w:firstRow="0" w:lastRow="0" w:firstColumn="0" w:lastColumn="0" w:oddVBand="0" w:evenVBand="0" w:oddHBand="0" w:evenHBand="1" w:firstRowFirstColumn="0" w:firstRowLastColumn="0" w:lastRowFirstColumn="0" w:lastRowLastColumn="0"/>
            </w:pPr>
            <w:r>
              <w:t>Sticker name or null if none. Allowed values: green_checkmark, people_dancing, dancing_unicorn, heart, party_popper, people_waving_flags, splashing_narwhal, trophy, yeti_riding_unicorn, celebrating_people, determined_climbers, phoenix_spreading_love.</w:t>
            </w:r>
          </w:p>
        </w:tc>
      </w:tr>
    </w:tbl>
    <w:p w14:paraId="4DE6F83B" w14:textId="77777777" w:rsidR="008F1BCA" w:rsidRDefault="008F1BCA"/>
    <w:p w14:paraId="30CDD88F" w14:textId="77777777" w:rsidR="008F1BCA" w:rsidRDefault="00000000">
      <w:pPr>
        <w:pStyle w:val="Heading3"/>
      </w:pPr>
      <w:r>
        <w:t>Response</w:t>
      </w:r>
    </w:p>
    <w:p w14:paraId="63F9B9B8" w14:textId="77777777" w:rsidR="008F1BCA" w:rsidRDefault="00000000">
      <w:pPr>
        <w:pStyle w:val="Heading3"/>
      </w:pPr>
      <w:r>
        <w:t>Success Response (200 OK)</w:t>
      </w:r>
    </w:p>
    <w:p w14:paraId="7E56A487" w14:textId="77777777" w:rsidR="008F1BCA" w:rsidRDefault="00000000">
      <w:r>
        <w:rPr>
          <w:b/>
          <w:color w:val="666666"/>
          <w:sz w:val="16"/>
        </w:rPr>
        <w:t>[json]</w:t>
      </w:r>
    </w:p>
    <w:p w14:paraId="5CF2C355"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"35678",</w:t>
      </w:r>
      <w:r>
        <w:rPr>
          <w:rFonts w:ascii="Courier New" w:hAnsi="Courier New"/>
          <w:sz w:val="17"/>
        </w:rPr>
        <w:br/>
        <w:t xml:space="preserve"> "resource_type": "story",</w:t>
      </w:r>
      <w:r>
        <w:rPr>
          <w:rFonts w:ascii="Courier New" w:hAnsi="Courier New"/>
          <w:sz w:val="17"/>
        </w:rPr>
        <w:br/>
        <w:t xml:space="preserve"> "created_at": "2024-01-15T10:30:00.000Z",</w:t>
      </w:r>
      <w:r>
        <w:rPr>
          <w:rFonts w:ascii="Courier New" w:hAnsi="Courier New"/>
          <w:sz w:val="17"/>
        </w:rPr>
        <w:br/>
        <w:t xml:space="preserve"> "resource_subtype": "comment_added",</w:t>
      </w:r>
      <w:r>
        <w:rPr>
          <w:rFonts w:ascii="Courier New" w:hAnsi="Courier New"/>
          <w:sz w:val="17"/>
        </w:rPr>
        <w:br/>
        <w:t xml:space="preserve"> "text": "Updated comment text",</w:t>
      </w:r>
      <w:r>
        <w:rPr>
          <w:rFonts w:ascii="Courier New" w:hAnsi="Courier New"/>
          <w:sz w:val="17"/>
        </w:rPr>
        <w:br/>
        <w:t xml:space="preserve"> "html_text": "&lt;body&gt;Updated comment text&lt;/body&gt;",</w:t>
      </w:r>
      <w:r>
        <w:rPr>
          <w:rFonts w:ascii="Courier New" w:hAnsi="Courier New"/>
          <w:sz w:val="17"/>
        </w:rPr>
        <w:br/>
        <w:t xml:space="preserve"> "is_pinned": false,</w:t>
      </w:r>
      <w:r>
        <w:rPr>
          <w:rFonts w:ascii="Courier New" w:hAnsi="Courier New"/>
          <w:sz w:val="17"/>
        </w:rPr>
        <w:br/>
        <w:t xml:space="preserve"> "sticker_name": null,</w:t>
      </w:r>
      <w:r>
        <w:rPr>
          <w:rFonts w:ascii="Courier New" w:hAnsi="Courier New"/>
          <w:sz w:val="17"/>
        </w:rPr>
        <w:br/>
        <w:t xml:space="preserve"> "created_by": {</w:t>
      </w:r>
      <w:r>
        <w:rPr>
          <w:rFonts w:ascii="Courier New" w:hAnsi="Courier New"/>
          <w:sz w:val="17"/>
        </w:rPr>
        <w:br/>
        <w:t xml:space="preserve"> "gid": "112233",</w:t>
      </w:r>
      <w:r>
        <w:rPr>
          <w:rFonts w:ascii="Courier New" w:hAnsi="Courier New"/>
          <w:sz w:val="17"/>
        </w:rPr>
        <w:br/>
        <w:t xml:space="preserve"> "resource_type": "user",</w:t>
      </w:r>
      <w:r>
        <w:rPr>
          <w:rFonts w:ascii="Courier New" w:hAnsi="Courier New"/>
          <w:sz w:val="17"/>
        </w:rPr>
        <w:br/>
        <w:t xml:space="preserve"> "name": "Alex Doe"</w:t>
      </w:r>
      <w:r>
        <w:rPr>
          <w:rFonts w:ascii="Courier New" w:hAnsi="Courier New"/>
          <w:sz w:val="17"/>
        </w:rPr>
        <w:br/>
        <w:t xml:space="preserve"> },</w:t>
      </w:r>
      <w:r>
        <w:rPr>
          <w:rFonts w:ascii="Courier New" w:hAnsi="Courier New"/>
          <w:sz w:val="17"/>
        </w:rPr>
        <w:br/>
        <w:t xml:space="preserve"> "type": "comment",</w:t>
      </w:r>
      <w:r>
        <w:rPr>
          <w:rFonts w:ascii="Courier New" w:hAnsi="Courier New"/>
          <w:sz w:val="17"/>
        </w:rPr>
        <w:br/>
        <w:t xml:space="preserve"> "is_editable": true,</w:t>
      </w:r>
      <w:r>
        <w:rPr>
          <w:rFonts w:ascii="Courier New" w:hAnsi="Courier New"/>
          <w:sz w:val="17"/>
        </w:rPr>
        <w:br/>
        <w:t xml:space="preserve"> "is_edited": true,</w:t>
      </w:r>
      <w:r>
        <w:rPr>
          <w:rFonts w:ascii="Courier New" w:hAnsi="Courier New"/>
          <w:sz w:val="17"/>
        </w:rPr>
        <w:br/>
        <w:t xml:space="preserve"> "hearted": false,</w:t>
      </w:r>
      <w:r>
        <w:rPr>
          <w:rFonts w:ascii="Courier New" w:hAnsi="Courier New"/>
          <w:sz w:val="17"/>
        </w:rPr>
        <w:br/>
        <w:t xml:space="preserve"> "hearts": [],</w:t>
      </w:r>
      <w:r>
        <w:rPr>
          <w:rFonts w:ascii="Courier New" w:hAnsi="Courier New"/>
          <w:sz w:val="17"/>
        </w:rPr>
        <w:br/>
        <w:t xml:space="preserve"> "num_hearts": 0,</w:t>
      </w:r>
      <w:r>
        <w:rPr>
          <w:rFonts w:ascii="Courier New" w:hAnsi="Courier New"/>
          <w:sz w:val="17"/>
        </w:rPr>
        <w:br/>
        <w:t xml:space="preserve"> "liked": false,</w:t>
      </w:r>
      <w:r>
        <w:rPr>
          <w:rFonts w:ascii="Courier New" w:hAnsi="Courier New"/>
          <w:sz w:val="17"/>
        </w:rPr>
        <w:br/>
        <w:t xml:space="preserve"> "likes": [],</w:t>
      </w:r>
      <w:r>
        <w:rPr>
          <w:rFonts w:ascii="Courier New" w:hAnsi="Courier New"/>
          <w:sz w:val="17"/>
        </w:rPr>
        <w:br/>
        <w:t xml:space="preserve"> "num_likes": 0,</w:t>
      </w:r>
      <w:r>
        <w:rPr>
          <w:rFonts w:ascii="Courier New" w:hAnsi="Courier New"/>
          <w:sz w:val="17"/>
        </w:rPr>
        <w:br/>
        <w:t xml:space="preserve"> "reaction_summary": [</w:t>
      </w:r>
      <w:r>
        <w:rPr>
          <w:rFonts w:ascii="Courier New" w:hAnsi="Courier New"/>
          <w:sz w:val="17"/>
        </w:rPr>
        <w:br/>
        <w:t xml:space="preserve"> {</w:t>
      </w:r>
      <w:r>
        <w:rPr>
          <w:rFonts w:ascii="Courier New" w:hAnsi="Courier New"/>
          <w:sz w:val="17"/>
        </w:rPr>
        <w:br/>
      </w:r>
      <w:r>
        <w:rPr>
          <w:rFonts w:ascii="Courier New" w:hAnsi="Courier New"/>
          <w:sz w:val="17"/>
        </w:rPr>
        <w:lastRenderedPageBreak/>
        <w:t xml:space="preserve"> "emoji_base": "👍",</w:t>
      </w:r>
      <w:r>
        <w:rPr>
          <w:rFonts w:ascii="Courier New" w:hAnsi="Courier New"/>
          <w:sz w:val="17"/>
        </w:rPr>
        <w:br/>
        <w:t xml:space="preserve"> "variant": "👍",</w:t>
      </w:r>
      <w:r>
        <w:rPr>
          <w:rFonts w:ascii="Courier New" w:hAnsi="Courier New"/>
          <w:sz w:val="17"/>
        </w:rPr>
        <w:br/>
        <w:t xml:space="preserve"> "count": 1,</w:t>
      </w:r>
      <w:r>
        <w:rPr>
          <w:rFonts w:ascii="Courier New" w:hAnsi="Courier New"/>
          <w:sz w:val="17"/>
        </w:rPr>
        <w:br/>
        <w:t xml:space="preserve"> "reacted": false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"previews": [</w:t>
      </w:r>
      <w:r>
        <w:rPr>
          <w:rFonts w:ascii="Courier New" w:hAnsi="Courier New"/>
          <w:sz w:val="17"/>
        </w:rPr>
        <w:br/>
        <w:t xml:space="preserve"> {</w:t>
      </w:r>
      <w:r>
        <w:rPr>
          <w:rFonts w:ascii="Courier New" w:hAnsi="Courier New"/>
          <w:sz w:val="17"/>
        </w:rPr>
        <w:br/>
        <w:t xml:space="preserve"> "fallback": "Preview unavailable",</w:t>
      </w:r>
      <w:r>
        <w:rPr>
          <w:rFonts w:ascii="Courier New" w:hAnsi="Courier New"/>
          <w:sz w:val="17"/>
        </w:rPr>
        <w:br/>
        <w:t xml:space="preserve"> "footer": "Footer text",</w:t>
      </w:r>
      <w:r>
        <w:rPr>
          <w:rFonts w:ascii="Courier New" w:hAnsi="Courier New"/>
          <w:sz w:val="17"/>
        </w:rPr>
        <w:br/>
        <w:t xml:space="preserve"> "header": "Header text",</w:t>
      </w:r>
      <w:r>
        <w:rPr>
          <w:rFonts w:ascii="Courier New" w:hAnsi="Courier New"/>
          <w:sz w:val="17"/>
        </w:rPr>
        <w:br/>
        <w:t xml:space="preserve"> "header_link": "https://example.com/header",</w:t>
      </w:r>
      <w:r>
        <w:rPr>
          <w:rFonts w:ascii="Courier New" w:hAnsi="Courier New"/>
          <w:sz w:val="17"/>
        </w:rPr>
        <w:br/>
        <w:t xml:space="preserve"> "html_text": "&lt;p&gt;Preview body&lt;/p&gt;",</w:t>
      </w:r>
      <w:r>
        <w:rPr>
          <w:rFonts w:ascii="Courier New" w:hAnsi="Courier New"/>
          <w:sz w:val="17"/>
        </w:rPr>
        <w:br/>
        <w:t xml:space="preserve"> "text": "Preview body",</w:t>
      </w:r>
      <w:r>
        <w:rPr>
          <w:rFonts w:ascii="Courier New" w:hAnsi="Courier New"/>
          <w:sz w:val="17"/>
        </w:rPr>
        <w:br/>
        <w:t xml:space="preserve"> "title": "Preview title",</w:t>
      </w:r>
      <w:r>
        <w:rPr>
          <w:rFonts w:ascii="Courier New" w:hAnsi="Courier New"/>
          <w:sz w:val="17"/>
        </w:rPr>
        <w:br/>
        <w:t xml:space="preserve"> "title_link": "https://example.com/title"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683C6A1F" w14:textId="77777777" w:rsidR="008F1BCA" w:rsidRDefault="00000000">
      <w:pPr>
        <w:pStyle w:val="Heading3"/>
      </w:pPr>
      <w:r>
        <w:t>Error Response (400 Bad Request)</w:t>
      </w:r>
    </w:p>
    <w:p w14:paraId="70C003B8" w14:textId="77777777" w:rsidR="008F1BCA" w:rsidRDefault="00000000">
      <w:r>
        <w:rPr>
          <w:b/>
          <w:color w:val="666666"/>
          <w:sz w:val="16"/>
        </w:rPr>
        <w:t>[json]</w:t>
      </w:r>
    </w:p>
    <w:p w14:paraId="115BAF98"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"Missing or malformed parameter.",</w:t>
      </w:r>
      <w:r>
        <w:rPr>
          <w:rFonts w:ascii="Courier New" w:hAnsi="Courier New"/>
          <w:sz w:val="17"/>
        </w:rPr>
        <w:br/>
        <w:t xml:space="preserve"> "help": "Check the documentation and the syntax of your request and try again."</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056C168A" w14:textId="77777777" w:rsidR="008F1BCA" w:rsidRDefault="00000000">
      <w:pPr>
        <w:pStyle w:val="Heading3"/>
      </w:pPr>
      <w:r>
        <w:t>Error Response (401 Unauthorized)</w:t>
      </w:r>
    </w:p>
    <w:p w14:paraId="1EA96814" w14:textId="77777777" w:rsidR="008F1BCA" w:rsidRDefault="00000000">
      <w:r>
        <w:rPr>
          <w:b/>
          <w:color w:val="666666"/>
          <w:sz w:val="16"/>
        </w:rPr>
        <w:t>[json]</w:t>
      </w:r>
    </w:p>
    <w:p w14:paraId="640A86BA"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"A valid authentication token was not provided with the request, so the API could not associate a user with the request.",</w:t>
      </w:r>
      <w:r>
        <w:rPr>
          <w:rFonts w:ascii="Courier New" w:hAnsi="Courier New"/>
          <w:sz w:val="17"/>
        </w:rPr>
        <w:br/>
        <w:t xml:space="preserve"> "help": "Provide a valid authentication token and retry."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02DF8802" w14:textId="77777777" w:rsidR="008F1BCA" w:rsidRDefault="00000000">
      <w:pPr>
        <w:pStyle w:val="Heading3"/>
      </w:pPr>
      <w:r>
        <w:t>Error Response (403 Forbidden)</w:t>
      </w:r>
    </w:p>
    <w:p w14:paraId="5471608F" w14:textId="77777777" w:rsidR="008F1BCA" w:rsidRDefault="00000000">
      <w:r>
        <w:rPr>
          <w:b/>
          <w:color w:val="666666"/>
          <w:sz w:val="16"/>
        </w:rPr>
        <w:t>[json]</w:t>
      </w:r>
    </w:p>
    <w:p w14:paraId="1C9231C2"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authentication and request syntax was valid but the server is refusing to complete the request.",</w:t>
      </w:r>
      <w:r>
        <w:rPr>
          <w:rFonts w:ascii="Courier New" w:hAnsi="Courier New"/>
          <w:sz w:val="17"/>
        </w:rPr>
        <w:br/>
        <w:t xml:space="preserve"> "help": "Ensure the user has access to the object or property you are attempting to write."</w:t>
      </w:r>
      <w:r>
        <w:rPr>
          <w:rFonts w:ascii="Courier New" w:hAnsi="Courier New"/>
          <w:sz w:val="17"/>
        </w:rPr>
        <w:br/>
        <w:t xml:space="preserve"> }</w:t>
      </w:r>
      <w:r>
        <w:rPr>
          <w:rFonts w:ascii="Courier New" w:hAnsi="Courier New"/>
          <w:sz w:val="17"/>
        </w:rPr>
        <w:br/>
      </w:r>
      <w:r>
        <w:rPr>
          <w:rFonts w:ascii="Courier New" w:hAnsi="Courier New"/>
          <w:sz w:val="17"/>
        </w:rPr>
        <w:lastRenderedPageBreak/>
        <w:t xml:space="preserve"> ]</w:t>
      </w:r>
      <w:r>
        <w:rPr>
          <w:rFonts w:ascii="Courier New" w:hAnsi="Courier New"/>
          <w:sz w:val="17"/>
        </w:rPr>
        <w:br/>
        <w:t>}</w:t>
      </w:r>
    </w:p>
    <w:p w14:paraId="2F8BA7DC" w14:textId="77777777" w:rsidR="008F1BCA" w:rsidRDefault="00000000">
      <w:pPr>
        <w:pStyle w:val="Heading3"/>
      </w:pPr>
      <w:r>
        <w:t>Error Response (404 Not Found)</w:t>
      </w:r>
    </w:p>
    <w:p w14:paraId="1BB3683C" w14:textId="77777777" w:rsidR="008F1BCA" w:rsidRDefault="00000000">
      <w:r>
        <w:rPr>
          <w:b/>
          <w:color w:val="666666"/>
          <w:sz w:val="16"/>
        </w:rPr>
        <w:t>[json]</w:t>
      </w:r>
    </w:p>
    <w:p w14:paraId="4CB279F2"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requested resource does not exist or the method/path does not specify a known action.",</w:t>
      </w:r>
      <w:r>
        <w:rPr>
          <w:rFonts w:ascii="Courier New" w:hAnsi="Courier New"/>
          <w:sz w:val="17"/>
        </w:rPr>
        <w:br/>
        <w:t xml:space="preserve"> "help": "Verify the story GID and request path."</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5FD22EF" w14:textId="77777777" w:rsidR="008F1BCA" w:rsidRDefault="00000000">
      <w:pPr>
        <w:pStyle w:val="Heading3"/>
      </w:pPr>
      <w:r>
        <w:t>Error Response (500 Internal Server Error)</w:t>
      </w:r>
    </w:p>
    <w:p w14:paraId="0B322BDB" w14:textId="77777777" w:rsidR="008F1BCA" w:rsidRDefault="00000000">
      <w:r>
        <w:rPr>
          <w:b/>
          <w:color w:val="666666"/>
          <w:sz w:val="16"/>
        </w:rPr>
        <w:t>[json]</w:t>
      </w:r>
    </w:p>
    <w:p w14:paraId="1EC91BF2"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"There was a problem on Asana’s end.",</w:t>
      </w:r>
      <w:r>
        <w:rPr>
          <w:rFonts w:ascii="Courier New" w:hAnsi="Courier New"/>
          <w:sz w:val="17"/>
        </w:rPr>
        <w:br/>
        <w:t xml:space="preserve"> "help": "Retry later. If provided, use the error phrase when contacting Asana support.",</w:t>
      </w:r>
      <w:r>
        <w:rPr>
          <w:rFonts w:ascii="Courier New" w:hAnsi="Courier New"/>
          <w:sz w:val="17"/>
        </w:rPr>
        <w:br/>
        <w:t xml:space="preserve"> "phrase": "internal_error_phrase_example"</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441CCE9"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662"/>
        <w:gridCol w:w="2566"/>
        <w:gridCol w:w="2628"/>
      </w:tblGrid>
      <w:tr w:rsidR="008F1BCA" w14:paraId="5002B371"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5ED0C1" w14:textId="77777777" w:rsidR="008F1BCA" w:rsidRDefault="00000000">
            <w:r>
              <w:t>Field</w:t>
            </w:r>
          </w:p>
        </w:tc>
        <w:tc>
          <w:tcPr>
            <w:tcW w:w="2880" w:type="dxa"/>
          </w:tcPr>
          <w:p w14:paraId="4F7B21E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1CF7D32"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72301B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AACC72" w14:textId="77777777" w:rsidR="008F1BCA" w:rsidRDefault="00000000">
            <w:r>
              <w:t>data</w:t>
            </w:r>
          </w:p>
        </w:tc>
        <w:tc>
          <w:tcPr>
            <w:tcW w:w="2880" w:type="dxa"/>
          </w:tcPr>
          <w:p w14:paraId="3D71F573"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57E213EB"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updated story record.</w:t>
            </w:r>
          </w:p>
        </w:tc>
      </w:tr>
      <w:tr w:rsidR="008F1BCA" w14:paraId="114984A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0610DE" w14:textId="77777777" w:rsidR="008F1BCA" w:rsidRDefault="00000000">
            <w:r>
              <w:t>data.gid</w:t>
            </w:r>
          </w:p>
        </w:tc>
        <w:tc>
          <w:tcPr>
            <w:tcW w:w="2880" w:type="dxa"/>
          </w:tcPr>
          <w:p w14:paraId="44C1D56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B240E68"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w:t>
            </w:r>
          </w:p>
        </w:tc>
      </w:tr>
      <w:tr w:rsidR="008F1BCA" w14:paraId="67526EB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72981D" w14:textId="77777777" w:rsidR="008F1BCA" w:rsidRDefault="00000000">
            <w:r>
              <w:t>data.resource_type</w:t>
            </w:r>
          </w:p>
        </w:tc>
        <w:tc>
          <w:tcPr>
            <w:tcW w:w="2880" w:type="dxa"/>
          </w:tcPr>
          <w:p w14:paraId="6342792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82DFD13"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4E954A1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6E076B" w14:textId="77777777" w:rsidR="008F1BCA" w:rsidRDefault="00000000">
            <w:r>
              <w:t>data.created_at</w:t>
            </w:r>
          </w:p>
        </w:tc>
        <w:tc>
          <w:tcPr>
            <w:tcW w:w="2880" w:type="dxa"/>
          </w:tcPr>
          <w:p w14:paraId="781F82C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BE86C72" w14:textId="77777777" w:rsidR="008F1BCA" w:rsidRDefault="00000000">
            <w:pPr>
              <w:cnfStyle w:val="000000010000" w:firstRow="0" w:lastRow="0" w:firstColumn="0" w:lastColumn="0" w:oddVBand="0" w:evenVBand="0" w:oddHBand="0" w:evenHBand="1" w:firstRowFirstColumn="0" w:firstRowLastColumn="0" w:lastRowFirstColumn="0" w:lastRowLastColumn="0"/>
            </w:pPr>
            <w:r>
              <w:t>Time at which the story was created.</w:t>
            </w:r>
          </w:p>
        </w:tc>
      </w:tr>
      <w:tr w:rsidR="008F1BCA" w14:paraId="1B4AB1F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497914" w14:textId="77777777" w:rsidR="008F1BCA" w:rsidRDefault="00000000">
            <w:r>
              <w:t>data.resource_subtype</w:t>
            </w:r>
          </w:p>
        </w:tc>
        <w:tc>
          <w:tcPr>
            <w:tcW w:w="2880" w:type="dxa"/>
          </w:tcPr>
          <w:p w14:paraId="2DB6CAB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88C594D"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subtype of this story.</w:t>
            </w:r>
          </w:p>
        </w:tc>
      </w:tr>
      <w:tr w:rsidR="008F1BCA" w14:paraId="1F8451E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9B4101" w14:textId="77777777" w:rsidR="008F1BCA" w:rsidRDefault="00000000">
            <w:r>
              <w:t>data.text</w:t>
            </w:r>
          </w:p>
        </w:tc>
        <w:tc>
          <w:tcPr>
            <w:tcW w:w="2880" w:type="dxa"/>
          </w:tcPr>
          <w:p w14:paraId="2E19942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654D536" w14:textId="77777777" w:rsidR="008F1BCA" w:rsidRDefault="00000000">
            <w:pPr>
              <w:cnfStyle w:val="000000010000" w:firstRow="0" w:lastRow="0" w:firstColumn="0" w:lastColumn="0" w:oddVBand="0" w:evenVBand="0" w:oddHBand="0" w:evenHBand="1" w:firstRowFirstColumn="0" w:firstRowLastColumn="0" w:lastRowFirstColumn="0" w:lastRowLastColumn="0"/>
            </w:pPr>
            <w:r>
              <w:t>Plain text of the comment. Cannot be used with html_text.</w:t>
            </w:r>
          </w:p>
        </w:tc>
      </w:tr>
      <w:tr w:rsidR="008F1BCA" w14:paraId="6B42CFA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480515" w14:textId="77777777" w:rsidR="008F1BCA" w:rsidRDefault="00000000">
            <w:r>
              <w:t>data.html_text</w:t>
            </w:r>
          </w:p>
        </w:tc>
        <w:tc>
          <w:tcPr>
            <w:tcW w:w="2880" w:type="dxa"/>
          </w:tcPr>
          <w:p w14:paraId="0FF7C68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F870E78" w14:textId="77777777" w:rsidR="008F1BCA" w:rsidRDefault="00000000">
            <w:pPr>
              <w:cnfStyle w:val="000000100000" w:firstRow="0" w:lastRow="0" w:firstColumn="0" w:lastColumn="0" w:oddVBand="0" w:evenVBand="0" w:oddHBand="1" w:evenHBand="0" w:firstRowFirstColumn="0" w:firstRowLastColumn="0" w:lastRowFirstColumn="0" w:lastRowLastColumn="0"/>
            </w:pPr>
            <w:r>
              <w:t>HTML formatted text for a comment (opt-in).</w:t>
            </w:r>
          </w:p>
        </w:tc>
      </w:tr>
      <w:tr w:rsidR="008F1BCA" w14:paraId="7F41594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2462F9" w14:textId="77777777" w:rsidR="008F1BCA" w:rsidRDefault="00000000">
            <w:r>
              <w:t>data.is_pinned</w:t>
            </w:r>
          </w:p>
        </w:tc>
        <w:tc>
          <w:tcPr>
            <w:tcW w:w="2880" w:type="dxa"/>
          </w:tcPr>
          <w:p w14:paraId="77F5E4A9"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2F52317D"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Whether the story is pinned.</w:t>
            </w:r>
          </w:p>
        </w:tc>
      </w:tr>
      <w:tr w:rsidR="008F1BCA" w14:paraId="7C65247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0A1272" w14:textId="77777777" w:rsidR="008F1BCA" w:rsidRDefault="00000000">
            <w:r>
              <w:t>data.sticker_name</w:t>
            </w:r>
          </w:p>
        </w:tc>
        <w:tc>
          <w:tcPr>
            <w:tcW w:w="2880" w:type="dxa"/>
          </w:tcPr>
          <w:p w14:paraId="62724E6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 | null</w:t>
            </w:r>
          </w:p>
        </w:tc>
        <w:tc>
          <w:tcPr>
            <w:tcW w:w="2880" w:type="dxa"/>
          </w:tcPr>
          <w:p w14:paraId="56364E42" w14:textId="77777777" w:rsidR="008F1BCA" w:rsidRDefault="00000000">
            <w:pPr>
              <w:cnfStyle w:val="000000100000" w:firstRow="0" w:lastRow="0" w:firstColumn="0" w:lastColumn="0" w:oddVBand="0" w:evenVBand="0" w:oddHBand="1" w:evenHBand="0" w:firstRowFirstColumn="0" w:firstRowLastColumn="0" w:lastRowFirstColumn="0" w:lastRowLastColumn="0"/>
            </w:pPr>
            <w:r>
              <w:t>Sticker name, or null if there is no sticker.</w:t>
            </w:r>
          </w:p>
        </w:tc>
      </w:tr>
      <w:tr w:rsidR="008F1BCA" w14:paraId="13ED573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342DE3" w14:textId="77777777" w:rsidR="008F1BCA" w:rsidRDefault="00000000">
            <w:r>
              <w:t>data.created_by</w:t>
            </w:r>
          </w:p>
        </w:tc>
        <w:tc>
          <w:tcPr>
            <w:tcW w:w="2880" w:type="dxa"/>
          </w:tcPr>
          <w:p w14:paraId="1FD13CB3"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391273B2"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 who created the story.</w:t>
            </w:r>
          </w:p>
        </w:tc>
      </w:tr>
      <w:tr w:rsidR="008F1BCA" w14:paraId="458CD9F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38CEBA" w14:textId="77777777" w:rsidR="008F1BCA" w:rsidRDefault="00000000">
            <w:r>
              <w:lastRenderedPageBreak/>
              <w:t>data.created_by.gid</w:t>
            </w:r>
          </w:p>
        </w:tc>
        <w:tc>
          <w:tcPr>
            <w:tcW w:w="2880" w:type="dxa"/>
          </w:tcPr>
          <w:p w14:paraId="055F69F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870417B" w14:textId="77777777" w:rsidR="008F1BCA" w:rsidRDefault="00000000">
            <w:pPr>
              <w:cnfStyle w:val="000000100000" w:firstRow="0" w:lastRow="0" w:firstColumn="0" w:lastColumn="0" w:oddVBand="0" w:evenVBand="0" w:oddHBand="1" w:evenHBand="0" w:firstRowFirstColumn="0" w:firstRowLastColumn="0" w:lastRowFirstColumn="0" w:lastRowLastColumn="0"/>
            </w:pPr>
            <w:r>
              <w:t>User GID.</w:t>
            </w:r>
          </w:p>
        </w:tc>
      </w:tr>
      <w:tr w:rsidR="008F1BCA" w14:paraId="1FB30C6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936B44" w14:textId="77777777" w:rsidR="008F1BCA" w:rsidRDefault="00000000">
            <w:r>
              <w:t>data.created_by.resource_type</w:t>
            </w:r>
          </w:p>
        </w:tc>
        <w:tc>
          <w:tcPr>
            <w:tcW w:w="2880" w:type="dxa"/>
          </w:tcPr>
          <w:p w14:paraId="7D86FDE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EC827FE" w14:textId="77777777" w:rsidR="008F1BCA" w:rsidRDefault="00000000">
            <w:pPr>
              <w:cnfStyle w:val="000000010000" w:firstRow="0" w:lastRow="0" w:firstColumn="0" w:lastColumn="0" w:oddVBand="0" w:evenVBand="0" w:oddHBand="0" w:evenHBand="1" w:firstRowFirstColumn="0" w:firstRowLastColumn="0" w:lastRowFirstColumn="0" w:lastRowLastColumn="0"/>
            </w:pPr>
            <w:r>
              <w:t>Resource type (e.g., user).</w:t>
            </w:r>
          </w:p>
        </w:tc>
      </w:tr>
      <w:tr w:rsidR="008F1BCA" w14:paraId="78459F9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F05A36" w14:textId="77777777" w:rsidR="008F1BCA" w:rsidRDefault="00000000">
            <w:r>
              <w:t>data.created_by.name</w:t>
            </w:r>
          </w:p>
        </w:tc>
        <w:tc>
          <w:tcPr>
            <w:tcW w:w="2880" w:type="dxa"/>
          </w:tcPr>
          <w:p w14:paraId="49C18E5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17DF5A6"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user’s name.</w:t>
            </w:r>
          </w:p>
        </w:tc>
      </w:tr>
      <w:tr w:rsidR="008F1BCA" w14:paraId="240536E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077BB5" w14:textId="77777777" w:rsidR="008F1BCA" w:rsidRDefault="00000000">
            <w:r>
              <w:t>data.type</w:t>
            </w:r>
          </w:p>
        </w:tc>
        <w:tc>
          <w:tcPr>
            <w:tcW w:w="2880" w:type="dxa"/>
          </w:tcPr>
          <w:p w14:paraId="1421965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7904072" w14:textId="77777777" w:rsidR="008F1BCA" w:rsidRDefault="00000000">
            <w:pPr>
              <w:cnfStyle w:val="000000010000" w:firstRow="0" w:lastRow="0" w:firstColumn="0" w:lastColumn="0" w:oddVBand="0" w:evenVBand="0" w:oddHBand="0" w:evenHBand="1" w:firstRowFirstColumn="0" w:firstRowLastColumn="0" w:lastRowFirstColumn="0" w:lastRowLastColumn="0"/>
            </w:pPr>
            <w:r>
              <w:t>Story type. Allowed values: comment, system.</w:t>
            </w:r>
          </w:p>
        </w:tc>
      </w:tr>
      <w:tr w:rsidR="008F1BCA" w14:paraId="634BB94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17D517" w14:textId="77777777" w:rsidR="008F1BCA" w:rsidRDefault="00000000">
            <w:r>
              <w:t>data.is_editable</w:t>
            </w:r>
          </w:p>
        </w:tc>
        <w:tc>
          <w:tcPr>
            <w:tcW w:w="2880" w:type="dxa"/>
          </w:tcPr>
          <w:p w14:paraId="6856D4C1"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662CE4A0"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Whether the text can be edited after creation.</w:t>
            </w:r>
          </w:p>
        </w:tc>
      </w:tr>
      <w:tr w:rsidR="008F1BCA" w14:paraId="3F2F269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0F8287" w14:textId="77777777" w:rsidR="008F1BCA" w:rsidRDefault="00000000">
            <w:r>
              <w:t>data.is_edited</w:t>
            </w:r>
          </w:p>
        </w:tc>
        <w:tc>
          <w:tcPr>
            <w:tcW w:w="2880" w:type="dxa"/>
          </w:tcPr>
          <w:p w14:paraId="4D0F558D"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6051DA43"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Whether the text has been edited after creation.</w:t>
            </w:r>
          </w:p>
        </w:tc>
      </w:tr>
      <w:tr w:rsidR="008F1BCA" w14:paraId="000A2A2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E83810" w14:textId="77777777" w:rsidR="008F1BCA" w:rsidRDefault="00000000">
            <w:r>
              <w:t>data.hearted</w:t>
            </w:r>
          </w:p>
        </w:tc>
        <w:tc>
          <w:tcPr>
            <w:tcW w:w="2880" w:type="dxa"/>
          </w:tcPr>
          <w:p w14:paraId="7DBB830B"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1D9F36E8" w14:textId="77777777" w:rsidR="008F1BCA" w:rsidRDefault="00000000">
            <w:pPr>
              <w:cnfStyle w:val="000000100000" w:firstRow="0" w:lastRow="0" w:firstColumn="0" w:lastColumn="0" w:oddVBand="0" w:evenVBand="0" w:oddHBand="1" w:evenHBand="0" w:firstRowFirstColumn="0" w:firstRowLastColumn="0" w:lastRowFirstColumn="0" w:lastRowLastColumn="0"/>
            </w:pPr>
            <w:r>
              <w:t>Deprecated (use likes). Conditional. Whether authorized user hearted the story.</w:t>
            </w:r>
          </w:p>
        </w:tc>
      </w:tr>
      <w:tr w:rsidR="008F1BCA" w14:paraId="0D811CE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FF61F9" w14:textId="77777777" w:rsidR="008F1BCA" w:rsidRDefault="00000000">
            <w:r>
              <w:t>data.hearts</w:t>
            </w:r>
          </w:p>
        </w:tc>
        <w:tc>
          <w:tcPr>
            <w:tcW w:w="2880" w:type="dxa"/>
          </w:tcPr>
          <w:p w14:paraId="005E5E76"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3F5A7D2E"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heart objects (gid, user).</w:t>
            </w:r>
          </w:p>
        </w:tc>
      </w:tr>
      <w:tr w:rsidR="008F1BCA" w14:paraId="59D4045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3EFEA5" w14:textId="77777777" w:rsidR="008F1BCA" w:rsidRDefault="00000000">
            <w:r>
              <w:t>data.num_hearts</w:t>
            </w:r>
          </w:p>
        </w:tc>
        <w:tc>
          <w:tcPr>
            <w:tcW w:w="2880" w:type="dxa"/>
          </w:tcPr>
          <w:p w14:paraId="64BBDE46" w14:textId="77777777" w:rsidR="008F1BCA"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2880" w:type="dxa"/>
          </w:tcPr>
          <w:p w14:paraId="164B1792" w14:textId="77777777" w:rsidR="008F1BCA" w:rsidRDefault="00000000">
            <w:pPr>
              <w:cnfStyle w:val="000000100000" w:firstRow="0" w:lastRow="0" w:firstColumn="0" w:lastColumn="0" w:oddVBand="0" w:evenVBand="0" w:oddHBand="1" w:evenHBand="0" w:firstRowFirstColumn="0" w:firstRowLastColumn="0" w:lastRowFirstColumn="0" w:lastRowLastColumn="0"/>
            </w:pPr>
            <w:r>
              <w:t>Deprecated (use likes). Conditional. Count of hearts.</w:t>
            </w:r>
          </w:p>
        </w:tc>
      </w:tr>
      <w:tr w:rsidR="008F1BCA" w14:paraId="00E2D60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B788AC" w14:textId="77777777" w:rsidR="008F1BCA" w:rsidRDefault="00000000">
            <w:r>
              <w:t>data.liked</w:t>
            </w:r>
          </w:p>
        </w:tc>
        <w:tc>
          <w:tcPr>
            <w:tcW w:w="2880" w:type="dxa"/>
          </w:tcPr>
          <w:p w14:paraId="5D030D1E"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591B218C"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Whether authorized user liked the story.</w:t>
            </w:r>
          </w:p>
        </w:tc>
      </w:tr>
      <w:tr w:rsidR="008F1BCA" w14:paraId="75EA8E6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3A4A33" w14:textId="77777777" w:rsidR="008F1BCA" w:rsidRDefault="00000000">
            <w:r>
              <w:t>data.likes</w:t>
            </w:r>
          </w:p>
        </w:tc>
        <w:tc>
          <w:tcPr>
            <w:tcW w:w="2880" w:type="dxa"/>
          </w:tcPr>
          <w:p w14:paraId="6C3D5713"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0842635D"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like objects (gid, user).</w:t>
            </w:r>
          </w:p>
        </w:tc>
      </w:tr>
      <w:tr w:rsidR="008F1BCA" w14:paraId="6388483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66A272" w14:textId="77777777" w:rsidR="008F1BCA" w:rsidRDefault="00000000">
            <w:r>
              <w:t>data.num_likes</w:t>
            </w:r>
          </w:p>
        </w:tc>
        <w:tc>
          <w:tcPr>
            <w:tcW w:w="2880" w:type="dxa"/>
          </w:tcPr>
          <w:p w14:paraId="7672C7C0"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2C6616E0"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Count of likes.</w:t>
            </w:r>
          </w:p>
        </w:tc>
      </w:tr>
      <w:tr w:rsidR="008F1BCA" w14:paraId="4AF80B1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486D8D" w14:textId="77777777" w:rsidR="008F1BCA" w:rsidRDefault="00000000">
            <w:r>
              <w:t>data.reaction_summary</w:t>
            </w:r>
          </w:p>
        </w:tc>
        <w:tc>
          <w:tcPr>
            <w:tcW w:w="2880" w:type="dxa"/>
          </w:tcPr>
          <w:p w14:paraId="3B9FC42B"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7B356887" w14:textId="77777777" w:rsidR="008F1BCA" w:rsidRDefault="00000000">
            <w:pPr>
              <w:cnfStyle w:val="000000100000" w:firstRow="0" w:lastRow="0" w:firstColumn="0" w:lastColumn="0" w:oddVBand="0" w:evenVBand="0" w:oddHBand="1" w:evenHBand="0" w:firstRowFirstColumn="0" w:firstRowLastColumn="0" w:lastRowFirstColumn="0" w:lastRowLastColumn="0"/>
            </w:pPr>
            <w:r>
              <w:t>Reaction summary objects.</w:t>
            </w:r>
          </w:p>
        </w:tc>
      </w:tr>
      <w:tr w:rsidR="008F1BCA" w14:paraId="4575A3E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CF2BFB" w14:textId="77777777" w:rsidR="008F1BCA" w:rsidRDefault="00000000">
            <w:r>
              <w:t>data.reaction_summary[].emoji_base</w:t>
            </w:r>
          </w:p>
        </w:tc>
        <w:tc>
          <w:tcPr>
            <w:tcW w:w="2880" w:type="dxa"/>
          </w:tcPr>
          <w:p w14:paraId="2ED70AD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AC86920" w14:textId="77777777" w:rsidR="008F1BCA" w:rsidRDefault="00000000">
            <w:pPr>
              <w:cnfStyle w:val="000000010000" w:firstRow="0" w:lastRow="0" w:firstColumn="0" w:lastColumn="0" w:oddVBand="0" w:evenVBand="0" w:oddHBand="0" w:evenHBand="1" w:firstRowFirstColumn="0" w:firstRowLastColumn="0" w:lastRowFirstColumn="0" w:lastRowLastColumn="0"/>
            </w:pPr>
            <w:r>
              <w:t>Emoji base character used in the reaction.</w:t>
            </w:r>
          </w:p>
        </w:tc>
      </w:tr>
      <w:tr w:rsidR="008F1BCA" w14:paraId="16C337D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1CAB81" w14:textId="77777777" w:rsidR="008F1BCA" w:rsidRDefault="00000000">
            <w:r>
              <w:t>data.reaction_summary[].variant</w:t>
            </w:r>
          </w:p>
        </w:tc>
        <w:tc>
          <w:tcPr>
            <w:tcW w:w="2880" w:type="dxa"/>
          </w:tcPr>
          <w:p w14:paraId="5FEC599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936CF81" w14:textId="77777777" w:rsidR="008F1BCA" w:rsidRDefault="00000000">
            <w:pPr>
              <w:cnfStyle w:val="000000100000" w:firstRow="0" w:lastRow="0" w:firstColumn="0" w:lastColumn="0" w:oddVBand="0" w:evenVBand="0" w:oddHBand="1" w:evenHBand="0" w:firstRowFirstColumn="0" w:firstRowLastColumn="0" w:lastRowFirstColumn="0" w:lastRowLastColumn="0"/>
            </w:pPr>
            <w:r>
              <w:t>Full emoji string used in the reaction.</w:t>
            </w:r>
          </w:p>
        </w:tc>
      </w:tr>
      <w:tr w:rsidR="008F1BCA" w14:paraId="4970376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41305B" w14:textId="77777777" w:rsidR="008F1BCA" w:rsidRDefault="00000000">
            <w:r>
              <w:t>data.reaction_summary[].count</w:t>
            </w:r>
          </w:p>
        </w:tc>
        <w:tc>
          <w:tcPr>
            <w:tcW w:w="2880" w:type="dxa"/>
          </w:tcPr>
          <w:p w14:paraId="11E8EE53" w14:textId="77777777" w:rsidR="008F1BCA" w:rsidRDefault="00000000">
            <w:pPr>
              <w:cnfStyle w:val="000000010000" w:firstRow="0" w:lastRow="0" w:firstColumn="0" w:lastColumn="0" w:oddVBand="0" w:evenVBand="0" w:oddHBand="0" w:evenHBand="1" w:firstRowFirstColumn="0" w:firstRowLastColumn="0" w:lastRowFirstColumn="0" w:lastRowLastColumn="0"/>
            </w:pPr>
            <w:r>
              <w:t>number</w:t>
            </w:r>
          </w:p>
        </w:tc>
        <w:tc>
          <w:tcPr>
            <w:tcW w:w="2880" w:type="dxa"/>
          </w:tcPr>
          <w:p w14:paraId="300BA2C5" w14:textId="77777777" w:rsidR="008F1BCA" w:rsidRDefault="00000000">
            <w:pPr>
              <w:cnfStyle w:val="000000010000" w:firstRow="0" w:lastRow="0" w:firstColumn="0" w:lastColumn="0" w:oddVBand="0" w:evenVBand="0" w:oddHBand="0" w:evenHBand="1" w:firstRowFirstColumn="0" w:firstRowLastColumn="0" w:lastRowFirstColumn="0" w:lastRowLastColumn="0"/>
            </w:pPr>
            <w:r>
              <w:t>Number of reactions with this emoji variant.</w:t>
            </w:r>
          </w:p>
        </w:tc>
      </w:tr>
      <w:tr w:rsidR="008F1BCA" w14:paraId="2A1B0D6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097FF1" w14:textId="77777777" w:rsidR="008F1BCA" w:rsidRDefault="00000000">
            <w:r>
              <w:t>data.reaction_summary[].reacted</w:t>
            </w:r>
          </w:p>
        </w:tc>
        <w:tc>
          <w:tcPr>
            <w:tcW w:w="2880" w:type="dxa"/>
          </w:tcPr>
          <w:p w14:paraId="147E3C7C"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49E3254E" w14:textId="77777777" w:rsidR="008F1BCA" w:rsidRDefault="00000000">
            <w:pPr>
              <w:cnfStyle w:val="000000100000" w:firstRow="0" w:lastRow="0" w:firstColumn="0" w:lastColumn="0" w:oddVBand="0" w:evenVBand="0" w:oddHBand="1" w:evenHBand="0" w:firstRowFirstColumn="0" w:firstRowLastColumn="0" w:lastRowFirstColumn="0" w:lastRowLastColumn="0"/>
            </w:pPr>
            <w:r>
              <w:t>Whether the current user reacted with this emoji variant.</w:t>
            </w:r>
          </w:p>
        </w:tc>
      </w:tr>
      <w:tr w:rsidR="008F1BCA" w14:paraId="5A36E81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DD3F97" w14:textId="77777777" w:rsidR="008F1BCA" w:rsidRDefault="00000000">
            <w:r>
              <w:t>data.previews</w:t>
            </w:r>
          </w:p>
        </w:tc>
        <w:tc>
          <w:tcPr>
            <w:tcW w:w="2880" w:type="dxa"/>
          </w:tcPr>
          <w:p w14:paraId="44DD7FA3"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00766CC1" w14:textId="77777777" w:rsidR="008F1BCA" w:rsidRDefault="00000000">
            <w:pPr>
              <w:cnfStyle w:val="000000010000" w:firstRow="0" w:lastRow="0" w:firstColumn="0" w:lastColumn="0" w:oddVBand="0" w:evenVBand="0" w:oddHBand="0" w:evenHBand="1" w:firstRowFirstColumn="0" w:firstRowLastColumn="0" w:lastRowFirstColumn="0" w:lastRowLastColumn="0"/>
            </w:pPr>
            <w:r>
              <w:t>Preview objects.</w:t>
            </w:r>
          </w:p>
        </w:tc>
      </w:tr>
      <w:tr w:rsidR="008F1BCA" w14:paraId="7AD91DD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730BEF" w14:textId="77777777" w:rsidR="008F1BCA" w:rsidRDefault="00000000">
            <w:r>
              <w:t>data.previews[].fallback</w:t>
            </w:r>
          </w:p>
        </w:tc>
        <w:tc>
          <w:tcPr>
            <w:tcW w:w="2880" w:type="dxa"/>
          </w:tcPr>
          <w:p w14:paraId="639D90A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EC29BA0" w14:textId="77777777" w:rsidR="008F1BCA" w:rsidRDefault="00000000">
            <w:pPr>
              <w:cnfStyle w:val="000000100000" w:firstRow="0" w:lastRow="0" w:firstColumn="0" w:lastColumn="0" w:oddVBand="0" w:evenVBand="0" w:oddHBand="1" w:evenHBand="0" w:firstRowFirstColumn="0" w:firstRowLastColumn="0" w:lastRowFirstColumn="0" w:lastRowLastColumn="0"/>
            </w:pPr>
            <w:r>
              <w:t>Fallback text if full preview can’t be displayed.</w:t>
            </w:r>
          </w:p>
        </w:tc>
      </w:tr>
      <w:tr w:rsidR="008F1BCA" w14:paraId="64E1B9E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5BB832" w14:textId="77777777" w:rsidR="008F1BCA" w:rsidRDefault="00000000">
            <w:r>
              <w:t>data.previews[].footer</w:t>
            </w:r>
          </w:p>
        </w:tc>
        <w:tc>
          <w:tcPr>
            <w:tcW w:w="2880" w:type="dxa"/>
          </w:tcPr>
          <w:p w14:paraId="37B63B6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5115473" w14:textId="77777777" w:rsidR="008F1BCA" w:rsidRDefault="00000000">
            <w:pPr>
              <w:cnfStyle w:val="000000010000" w:firstRow="0" w:lastRow="0" w:firstColumn="0" w:lastColumn="0" w:oddVBand="0" w:evenVBand="0" w:oddHBand="0" w:evenHBand="1" w:firstRowFirstColumn="0" w:firstRowLastColumn="0" w:lastRowFirstColumn="0" w:lastRowLastColumn="0"/>
            </w:pPr>
            <w:r>
              <w:t>Footer text.</w:t>
            </w:r>
          </w:p>
        </w:tc>
      </w:tr>
      <w:tr w:rsidR="008F1BCA" w14:paraId="3CDBE2C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A5FC55" w14:textId="77777777" w:rsidR="008F1BCA" w:rsidRDefault="00000000">
            <w:r>
              <w:t>data.previews[].header</w:t>
            </w:r>
          </w:p>
        </w:tc>
        <w:tc>
          <w:tcPr>
            <w:tcW w:w="2880" w:type="dxa"/>
          </w:tcPr>
          <w:p w14:paraId="74CE16C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14DB315" w14:textId="77777777" w:rsidR="008F1BCA" w:rsidRDefault="00000000">
            <w:pPr>
              <w:cnfStyle w:val="000000100000" w:firstRow="0" w:lastRow="0" w:firstColumn="0" w:lastColumn="0" w:oddVBand="0" w:evenVBand="0" w:oddHBand="1" w:evenHBand="0" w:firstRowFirstColumn="0" w:firstRowLastColumn="0" w:lastRowFirstColumn="0" w:lastRowLastColumn="0"/>
            </w:pPr>
            <w:r>
              <w:t>Header text.</w:t>
            </w:r>
          </w:p>
        </w:tc>
      </w:tr>
      <w:tr w:rsidR="008F1BCA" w14:paraId="4E7F6B0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98B8D3" w14:textId="77777777" w:rsidR="008F1BCA" w:rsidRDefault="00000000">
            <w:r>
              <w:t>data.previews[].header_link</w:t>
            </w:r>
          </w:p>
        </w:tc>
        <w:tc>
          <w:tcPr>
            <w:tcW w:w="2880" w:type="dxa"/>
          </w:tcPr>
          <w:p w14:paraId="2FF7552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E89FB6D" w14:textId="77777777" w:rsidR="008F1BCA" w:rsidRDefault="00000000">
            <w:pPr>
              <w:cnfStyle w:val="000000010000" w:firstRow="0" w:lastRow="0" w:firstColumn="0" w:lastColumn="0" w:oddVBand="0" w:evenVBand="0" w:oddHBand="0" w:evenHBand="1" w:firstRowFirstColumn="0" w:firstRowLastColumn="0" w:lastRowFirstColumn="0" w:lastRowLastColumn="0"/>
            </w:pPr>
            <w:r>
              <w:t>Link target for the header.</w:t>
            </w:r>
          </w:p>
        </w:tc>
      </w:tr>
      <w:tr w:rsidR="008F1BCA" w14:paraId="54DCCE2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39AAA3" w14:textId="77777777" w:rsidR="008F1BCA" w:rsidRDefault="00000000">
            <w:r>
              <w:t>data.previews[].html_text</w:t>
            </w:r>
          </w:p>
        </w:tc>
        <w:tc>
          <w:tcPr>
            <w:tcW w:w="2880" w:type="dxa"/>
          </w:tcPr>
          <w:p w14:paraId="0453E07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0D635DB" w14:textId="77777777" w:rsidR="008F1BCA" w:rsidRDefault="00000000">
            <w:pPr>
              <w:cnfStyle w:val="000000100000" w:firstRow="0" w:lastRow="0" w:firstColumn="0" w:lastColumn="0" w:oddVBand="0" w:evenVBand="0" w:oddHBand="1" w:evenHBand="0" w:firstRowFirstColumn="0" w:firstRowLastColumn="0" w:lastRowFirstColumn="0" w:lastRowLastColumn="0"/>
            </w:pPr>
            <w:r>
              <w:t>HTML formatted preview body.</w:t>
            </w:r>
          </w:p>
        </w:tc>
      </w:tr>
      <w:tr w:rsidR="008F1BCA" w14:paraId="25BA76E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DC8AFA" w14:textId="77777777" w:rsidR="008F1BCA" w:rsidRDefault="00000000">
            <w:r>
              <w:lastRenderedPageBreak/>
              <w:t>data.previews[].text</w:t>
            </w:r>
          </w:p>
        </w:tc>
        <w:tc>
          <w:tcPr>
            <w:tcW w:w="2880" w:type="dxa"/>
          </w:tcPr>
          <w:p w14:paraId="68CC5B2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2D0F7AE" w14:textId="77777777" w:rsidR="008F1BCA" w:rsidRDefault="00000000">
            <w:pPr>
              <w:cnfStyle w:val="000000010000" w:firstRow="0" w:lastRow="0" w:firstColumn="0" w:lastColumn="0" w:oddVBand="0" w:evenVBand="0" w:oddHBand="0" w:evenHBand="1" w:firstRowFirstColumn="0" w:firstRowLastColumn="0" w:lastRowFirstColumn="0" w:lastRowLastColumn="0"/>
            </w:pPr>
            <w:r>
              <w:t>Text preview body.</w:t>
            </w:r>
          </w:p>
        </w:tc>
      </w:tr>
      <w:tr w:rsidR="008F1BCA" w14:paraId="09BDD6B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70213B" w14:textId="77777777" w:rsidR="008F1BCA" w:rsidRDefault="00000000">
            <w:r>
              <w:t>data.previews[].title</w:t>
            </w:r>
          </w:p>
        </w:tc>
        <w:tc>
          <w:tcPr>
            <w:tcW w:w="2880" w:type="dxa"/>
          </w:tcPr>
          <w:p w14:paraId="51B7D6C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4B89F24" w14:textId="77777777" w:rsidR="008F1BCA" w:rsidRDefault="00000000">
            <w:pPr>
              <w:cnfStyle w:val="000000100000" w:firstRow="0" w:lastRow="0" w:firstColumn="0" w:lastColumn="0" w:oddVBand="0" w:evenVBand="0" w:oddHBand="1" w:evenHBand="0" w:firstRowFirstColumn="0" w:firstRowLastColumn="0" w:lastRowFirstColumn="0" w:lastRowLastColumn="0"/>
            </w:pPr>
            <w:r>
              <w:t>Preview title.</w:t>
            </w:r>
          </w:p>
        </w:tc>
      </w:tr>
      <w:tr w:rsidR="008F1BCA" w14:paraId="519400A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E1D0AA" w14:textId="77777777" w:rsidR="008F1BCA" w:rsidRDefault="00000000">
            <w:r>
              <w:t>data.previews[].title_link</w:t>
            </w:r>
          </w:p>
        </w:tc>
        <w:tc>
          <w:tcPr>
            <w:tcW w:w="2880" w:type="dxa"/>
          </w:tcPr>
          <w:p w14:paraId="3C0EE27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2131832" w14:textId="77777777" w:rsidR="008F1BCA" w:rsidRDefault="00000000">
            <w:pPr>
              <w:cnfStyle w:val="000000010000" w:firstRow="0" w:lastRow="0" w:firstColumn="0" w:lastColumn="0" w:oddVBand="0" w:evenVBand="0" w:oddHBand="0" w:evenHBand="1" w:firstRowFirstColumn="0" w:firstRowLastColumn="0" w:lastRowFirstColumn="0" w:lastRowLastColumn="0"/>
            </w:pPr>
            <w:r>
              <w:t>Link target for the title.</w:t>
            </w:r>
          </w:p>
        </w:tc>
      </w:tr>
    </w:tbl>
    <w:p w14:paraId="35E9828C" w14:textId="77777777" w:rsidR="008F1BCA" w:rsidRDefault="008F1BCA"/>
    <w:p w14:paraId="5A420F12" w14:textId="77777777" w:rsidR="008F1BCA" w:rsidRDefault="00000000">
      <w:pPr>
        <w:pStyle w:val="Heading3"/>
      </w:pPr>
      <w:r>
        <w:t>Sample Request</w:t>
      </w:r>
    </w:p>
    <w:p w14:paraId="33491A0E" w14:textId="77777777" w:rsidR="008F1BCA" w:rsidRDefault="00000000">
      <w:r>
        <w:rPr>
          <w:b/>
          <w:color w:val="666666"/>
          <w:sz w:val="16"/>
        </w:rPr>
        <w:t>[bash]</w:t>
      </w:r>
    </w:p>
    <w:p w14:paraId="16794FDF" w14:textId="77777777" w:rsidR="008F1BCA" w:rsidRDefault="00000000">
      <w:pPr>
        <w:shd w:val="clear" w:color="auto" w:fill="F2F2F2"/>
      </w:pPr>
      <w:r>
        <w:rPr>
          <w:rFonts w:ascii="Courier New" w:hAnsi="Courier New"/>
          <w:sz w:val="17"/>
        </w:rPr>
        <w:t>curl -i --request PUT 'https://app.asana.com/api/1.0/stories/35678?opt_pretty=true&amp;opt_fields=created_at,created_by.name,text,is_pinned'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"text": "Updated comment text",</w:t>
      </w:r>
      <w:r>
        <w:rPr>
          <w:rFonts w:ascii="Courier New" w:hAnsi="Courier New"/>
          <w:sz w:val="17"/>
        </w:rPr>
        <w:br/>
        <w:t xml:space="preserve"> "is_pinned": false</w:t>
      </w:r>
      <w:r>
        <w:rPr>
          <w:rFonts w:ascii="Courier New" w:hAnsi="Courier New"/>
          <w:sz w:val="17"/>
        </w:rPr>
        <w:br/>
        <w:t xml:space="preserve">    }</w:t>
      </w:r>
      <w:r>
        <w:rPr>
          <w:rFonts w:ascii="Courier New" w:hAnsi="Courier New"/>
          <w:sz w:val="17"/>
        </w:rPr>
        <w:br/>
        <w:t xml:space="preserve">  }'</w:t>
      </w:r>
    </w:p>
    <w:p w14:paraId="46F9EE1C" w14:textId="77777777" w:rsidR="008F1BCA" w:rsidRDefault="00000000">
      <w:pPr>
        <w:pStyle w:val="Heading3"/>
      </w:pPr>
      <w:r>
        <w:t>Example Usage</w:t>
      </w:r>
    </w:p>
    <w:p w14:paraId="7D3088AD" w14:textId="77777777" w:rsidR="008F1BCA" w:rsidRDefault="00000000">
      <w:pPr>
        <w:pStyle w:val="Heading3"/>
      </w:pPr>
      <w:r>
        <w:t>Example 1: Update a comment’s plain text</w:t>
      </w:r>
    </w:p>
    <w:p w14:paraId="49F85340" w14:textId="77777777" w:rsidR="008F1BCA" w:rsidRDefault="00000000">
      <w:r>
        <w:rPr>
          <w:b/>
          <w:color w:val="666666"/>
          <w:sz w:val="16"/>
        </w:rPr>
        <w:t>[bash]</w:t>
      </w:r>
    </w:p>
    <w:p w14:paraId="569EA892" w14:textId="77777777" w:rsidR="008F1BCA" w:rsidRDefault="00000000">
      <w:pPr>
        <w:shd w:val="clear" w:color="auto" w:fill="F2F2F2"/>
      </w:pPr>
      <w:r>
        <w:rPr>
          <w:rFonts w:ascii="Courier New" w:hAnsi="Courier New"/>
          <w:sz w:val="17"/>
        </w:rPr>
        <w:t>curl -X PUT 'https://app.asana.com/api/1.0/stories/35678'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 '{</w:t>
      </w:r>
      <w:r>
        <w:rPr>
          <w:rFonts w:ascii="Courier New" w:hAnsi="Courier New"/>
          <w:sz w:val="17"/>
        </w:rPr>
        <w:br/>
        <w:t xml:space="preserve"> "data": {</w:t>
      </w:r>
      <w:r>
        <w:rPr>
          <w:rFonts w:ascii="Courier New" w:hAnsi="Courier New"/>
          <w:sz w:val="17"/>
        </w:rPr>
        <w:br/>
        <w:t xml:space="preserve"> "text": "New comment content"</w:t>
      </w:r>
      <w:r>
        <w:rPr>
          <w:rFonts w:ascii="Courier New" w:hAnsi="Courier New"/>
          <w:sz w:val="17"/>
        </w:rPr>
        <w:br/>
        <w:t xml:space="preserve">    }</w:t>
      </w:r>
      <w:r>
        <w:rPr>
          <w:rFonts w:ascii="Courier New" w:hAnsi="Courier New"/>
          <w:sz w:val="17"/>
        </w:rPr>
        <w:br/>
        <w:t xml:space="preserve">  }'</w:t>
      </w:r>
    </w:p>
    <w:p w14:paraId="1FB5DF94" w14:textId="77777777" w:rsidR="008F1BCA" w:rsidRDefault="00000000">
      <w:pPr>
        <w:pStyle w:val="Heading3"/>
      </w:pPr>
      <w:r>
        <w:t>Example 2: Update a comment using HTML text (do not send text)</w:t>
      </w:r>
    </w:p>
    <w:p w14:paraId="1F4EF1E1" w14:textId="77777777" w:rsidR="008F1BCA" w:rsidRDefault="00000000">
      <w:r>
        <w:rPr>
          <w:b/>
          <w:color w:val="666666"/>
          <w:sz w:val="16"/>
        </w:rPr>
        <w:t>[bash]</w:t>
      </w:r>
    </w:p>
    <w:p w14:paraId="32A218A9" w14:textId="77777777" w:rsidR="008F1BCA" w:rsidRDefault="00000000">
      <w:pPr>
        <w:shd w:val="clear" w:color="auto" w:fill="F2F2F2"/>
      </w:pPr>
      <w:r>
        <w:rPr>
          <w:rFonts w:ascii="Courier New" w:hAnsi="Courier New"/>
          <w:sz w:val="17"/>
        </w:rPr>
        <w:t>curl -X PUT 'https://app.asana.com/api/1.0/stories/35678?opt_fields=html_text,is_edited'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 '{</w:t>
      </w:r>
      <w:r>
        <w:rPr>
          <w:rFonts w:ascii="Courier New" w:hAnsi="Courier New"/>
          <w:sz w:val="17"/>
        </w:rPr>
        <w:br/>
        <w:t xml:space="preserve"> "data": {</w:t>
      </w:r>
      <w:r>
        <w:rPr>
          <w:rFonts w:ascii="Courier New" w:hAnsi="Courier New"/>
          <w:sz w:val="17"/>
        </w:rPr>
        <w:br/>
        <w:t xml:space="preserve"> "html_text": "&lt;body&gt;&lt;strong&gt;Status:&lt;/strong&gt; Updated&lt;/body&gt;"</w:t>
      </w:r>
      <w:r>
        <w:rPr>
          <w:rFonts w:ascii="Courier New" w:hAnsi="Courier New"/>
          <w:sz w:val="17"/>
        </w:rPr>
        <w:br/>
        <w:t xml:space="preserve">    }</w:t>
      </w:r>
      <w:r>
        <w:rPr>
          <w:rFonts w:ascii="Courier New" w:hAnsi="Courier New"/>
          <w:sz w:val="17"/>
        </w:rPr>
        <w:br/>
        <w:t xml:space="preserve">  }'</w:t>
      </w:r>
    </w:p>
    <w:p w14:paraId="0F98CFA8" w14:textId="77777777" w:rsidR="008F1BCA" w:rsidRDefault="00000000">
      <w:pPr>
        <w:pStyle w:val="Heading3"/>
      </w:pPr>
      <w:r>
        <w:t>Example 3: Pin a story (conditional support)</w:t>
      </w:r>
    </w:p>
    <w:p w14:paraId="746325B6" w14:textId="77777777" w:rsidR="008F1BCA" w:rsidRDefault="00000000">
      <w:r>
        <w:rPr>
          <w:b/>
          <w:color w:val="666666"/>
          <w:sz w:val="16"/>
        </w:rPr>
        <w:t>[bash]</w:t>
      </w:r>
    </w:p>
    <w:p w14:paraId="1AAAB47A" w14:textId="77777777" w:rsidR="008F1BCA" w:rsidRDefault="00000000">
      <w:pPr>
        <w:shd w:val="clear" w:color="auto" w:fill="F2F2F2"/>
      </w:pPr>
      <w:r>
        <w:rPr>
          <w:rFonts w:ascii="Courier New" w:hAnsi="Courier New"/>
          <w:sz w:val="17"/>
        </w:rPr>
        <w:t>curl -X PUT 'https://app.asana.com/api/1.0/stories/35678'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 '{</w:t>
      </w:r>
      <w:r>
        <w:rPr>
          <w:rFonts w:ascii="Courier New" w:hAnsi="Courier New"/>
          <w:sz w:val="17"/>
        </w:rPr>
        <w:br/>
        <w:t xml:space="preserve"> "data": {</w:t>
      </w:r>
      <w:r>
        <w:rPr>
          <w:rFonts w:ascii="Courier New" w:hAnsi="Courier New"/>
          <w:sz w:val="17"/>
        </w:rPr>
        <w:br/>
        <w:t xml:space="preserve"> "is_pinned": true</w:t>
      </w:r>
      <w:r>
        <w:rPr>
          <w:rFonts w:ascii="Courier New" w:hAnsi="Courier New"/>
          <w:sz w:val="17"/>
        </w:rPr>
        <w:br/>
      </w:r>
      <w:r>
        <w:rPr>
          <w:rFonts w:ascii="Courier New" w:hAnsi="Courier New"/>
          <w:sz w:val="17"/>
        </w:rPr>
        <w:lastRenderedPageBreak/>
        <w:t xml:space="preserve">    }</w:t>
      </w:r>
      <w:r>
        <w:rPr>
          <w:rFonts w:ascii="Courier New" w:hAnsi="Courier New"/>
          <w:sz w:val="17"/>
        </w:rPr>
        <w:br/>
        <w:t xml:space="preserve">  }'</w:t>
      </w:r>
    </w:p>
    <w:p w14:paraId="21DA5B74" w14:textId="77777777" w:rsidR="008F1BCA" w:rsidRDefault="00000000">
      <w:pPr>
        <w:pStyle w:val="Heading3"/>
      </w:pPr>
      <w:r>
        <w:t>Behavior</w:t>
      </w:r>
    </w:p>
    <w:p w14:paraId="50F32E48" w14:textId="77777777" w:rsidR="008F1BCA" w:rsidRDefault="00000000">
      <w:pPr>
        <w:pStyle w:val="ListBullet"/>
      </w:pPr>
      <w:r>
        <w:t>Validates story_gid and request parameters.</w:t>
      </w:r>
    </w:p>
    <w:p w14:paraId="1C436264" w14:textId="77777777" w:rsidR="008F1BCA" w:rsidRDefault="00000000">
      <w:pPr>
        <w:pStyle w:val="ListBullet"/>
      </w:pPr>
      <w:r>
        <w:t>Applies updates to the story (subject to story type/subtype constraints).</w:t>
      </w:r>
    </w:p>
    <w:p w14:paraId="60224ED3" w14:textId="77777777" w:rsidR="008F1BCA" w:rsidRDefault="00000000">
      <w:pPr>
        <w:pStyle w:val="ListBullet"/>
      </w:pPr>
      <w:r>
        <w:t>Returns the updated story record (with additional fields available via opt_fields).</w:t>
      </w:r>
    </w:p>
    <w:p w14:paraId="1F36CCD8" w14:textId="77777777" w:rsidR="008F1BCA" w:rsidRDefault="00000000">
      <w:pPr>
        <w:pStyle w:val="Heading3"/>
      </w:pPr>
      <w:r>
        <w:t>Notes</w:t>
      </w:r>
    </w:p>
    <w:p w14:paraId="145D4C4B" w14:textId="77777777" w:rsidR="008F1BCA" w:rsidRDefault="00000000">
      <w:pPr>
        <w:pStyle w:val="ListBullet"/>
      </w:pPr>
      <w:r>
        <w:t>Only one of data.text and data.html_text can be specified.</w:t>
      </w:r>
    </w:p>
    <w:p w14:paraId="5A449A35" w14:textId="77777777" w:rsidR="008F1BCA" w:rsidRDefault="00000000">
      <w:pPr>
        <w:pStyle w:val="ListBullet"/>
      </w:pPr>
      <w:r>
        <w:t>opt_fields should be provided as a comma-separated list in the query string to request optional fields.</w:t>
      </w:r>
    </w:p>
    <w:p w14:paraId="14DCCF9A" w14:textId="77777777" w:rsidR="008F1BCA" w:rsidRDefault="00000000">
      <w:pPr>
        <w:pStyle w:val="Heading3"/>
      </w:pPr>
      <w:r>
        <w:t>Gotchas</w:t>
      </w:r>
    </w:p>
    <w:p w14:paraId="76151372" w14:textId="77777777" w:rsidR="008F1BCA" w:rsidRDefault="00000000">
      <w:pPr>
        <w:pStyle w:val="ListBullet"/>
      </w:pPr>
      <w:r>
        <w:t>Attempting to update text on non-comment stories will not work (only comment stories can have their text updated).</w:t>
      </w:r>
    </w:p>
    <w:p w14:paraId="2197E7B7" w14:textId="77777777" w:rsidR="008F1BCA" w:rsidRDefault="00000000">
      <w:pPr>
        <w:pStyle w:val="ListBullet"/>
      </w:pPr>
      <w:r>
        <w:t>Attempting to pin (is_pinned) story types other than comment or attachment stories may fail.</w:t>
      </w:r>
    </w:p>
    <w:p w14:paraId="5BA10F27" w14:textId="77777777" w:rsidR="008F1BCA" w:rsidRDefault="00000000">
      <w:pPr>
        <w:pStyle w:val="ListBullet"/>
      </w:pPr>
      <w:r>
        <w:t>Using opt_pretty=true increases response size and latency; use only for debugging.</w:t>
      </w:r>
    </w:p>
    <w:p w14:paraId="4CCF236F" w14:textId="77777777" w:rsidR="008F1BCA" w:rsidRDefault="00000000">
      <w:pPr>
        <w:pStyle w:val="Heading3"/>
      </w:pPr>
      <w:r>
        <w:t>Error Handling</w:t>
      </w:r>
    </w:p>
    <w:p w14:paraId="418F321D" w14:textId="77777777" w:rsidR="008F1BCA" w:rsidRDefault="00000000">
      <w:pPr>
        <w:pStyle w:val="ListBullet"/>
      </w:pPr>
      <w:r>
        <w:t>400: Missing/malformed parameter(s).</w:t>
      </w:r>
    </w:p>
    <w:p w14:paraId="2D8265BE" w14:textId="77777777" w:rsidR="008F1BCA" w:rsidRDefault="00000000">
      <w:pPr>
        <w:pStyle w:val="ListBullet"/>
      </w:pPr>
      <w:r>
        <w:t>401: Missing/invalid auth token.</w:t>
      </w:r>
    </w:p>
    <w:p w14:paraId="7E85F061" w14:textId="77777777" w:rsidR="008F1BCA" w:rsidRDefault="00000000">
      <w:pPr>
        <w:pStyle w:val="ListBullet"/>
      </w:pPr>
      <w:r>
        <w:t>403: Auth is valid but user/app lacks access to the story or property.</w:t>
      </w:r>
    </w:p>
    <w:p w14:paraId="7363A894" w14:textId="77777777" w:rsidR="008F1BCA" w:rsidRDefault="00000000">
      <w:pPr>
        <w:pStyle w:val="ListBullet"/>
      </w:pPr>
      <w:r>
        <w:t>404: Story not found or invalid method/path.</w:t>
      </w:r>
    </w:p>
    <w:p w14:paraId="514732F8" w14:textId="77777777" w:rsidR="008F1BCA" w:rsidRDefault="00000000">
      <w:pPr>
        <w:pStyle w:val="ListBullet"/>
      </w:pPr>
      <w:r>
        <w:t>500: Asana server error; may include an error phrase for support.</w:t>
      </w:r>
    </w:p>
    <w:p w14:paraId="337B4204" w14:textId="77777777" w:rsidR="008F1BCA" w:rsidRDefault="00000000">
      <w:pPr>
        <w:pStyle w:val="Heading3"/>
      </w:pPr>
      <w:r>
        <w:t>Related stories actions</w:t>
      </w:r>
    </w:p>
    <w:p w14:paraId="1AA058D7" w14:textId="77777777" w:rsidR="008F1BCA" w:rsidRDefault="00000000">
      <w:pPr>
        <w:pStyle w:val="ListBullet"/>
      </w:pPr>
      <w:r>
        <w:t>[POST] Create a Story on a Task — /tasks/{{taskGid}}/stories</w:t>
      </w:r>
    </w:p>
    <w:p w14:paraId="147CEB3A" w14:textId="77777777" w:rsidR="008F1BCA" w:rsidRDefault="00000000">
      <w:pPr>
        <w:pStyle w:val="ListBullet"/>
      </w:pPr>
      <w:r>
        <w:t>[DELETE] Delete a Story — /stories/{{storyGid}}</w:t>
      </w:r>
    </w:p>
    <w:p w14:paraId="1758CF9D" w14:textId="77777777" w:rsidR="008F1BCA" w:rsidRDefault="00000000">
      <w:pPr>
        <w:pStyle w:val="ListBullet"/>
      </w:pPr>
      <w:r>
        <w:t>[GET] Get a Story — /stories/{{storyGid}}</w:t>
      </w:r>
    </w:p>
    <w:p w14:paraId="45216EB6" w14:textId="77777777" w:rsidR="008F1BCA" w:rsidRDefault="00000000">
      <w:pPr>
        <w:pStyle w:val="ListBullet"/>
      </w:pPr>
      <w:r>
        <w:t>[GET] List a Task’s Stories — /tasks/{{taskGid}}/stories</w:t>
      </w:r>
    </w:p>
    <w:p w14:paraId="2EA10A32" w14:textId="77777777" w:rsidR="008F1BCA" w:rsidRDefault="00000000">
      <w:r>
        <w:br w:type="page"/>
      </w:r>
    </w:p>
    <w:p w14:paraId="7310DDFA" w14:textId="77777777" w:rsidR="008F1BCA" w:rsidRDefault="00000000">
      <w:pPr>
        <w:pStyle w:val="Heading2"/>
      </w:pPr>
      <w:r>
        <w:lastRenderedPageBreak/>
        <w:t>53. [POST] Create a Tag</w:t>
      </w:r>
    </w:p>
    <w:p w14:paraId="6920BA67" w14:textId="77777777" w:rsidR="008F1BCA" w:rsidRDefault="00000000">
      <w:r>
        <w:rPr>
          <w:b/>
        </w:rPr>
        <w:t xml:space="preserve">Endpoint: </w:t>
      </w:r>
      <w:r>
        <w:rPr>
          <w:rFonts w:ascii="Courier New" w:hAnsi="Courier New"/>
          <w:sz w:val="18"/>
        </w:rPr>
        <w:t>/tags</w:t>
      </w:r>
    </w:p>
    <w:p w14:paraId="279BE18E" w14:textId="77777777" w:rsidR="008F1BCA" w:rsidRDefault="00000000">
      <w:pPr>
        <w:pStyle w:val="Heading3"/>
      </w:pPr>
      <w:r>
        <w:t>Prerequisites</w:t>
      </w:r>
    </w:p>
    <w:p w14:paraId="2228B9CA" w14:textId="77777777" w:rsidR="008F1BCA" w:rsidRDefault="00000000">
      <w:pPr>
        <w:pStyle w:val="ListBullet"/>
      </w:pPr>
      <w:r>
        <w:t>The caller must have the required scope: tags:write</w:t>
      </w:r>
    </w:p>
    <w:p w14:paraId="0F6C2C83" w14:textId="77777777" w:rsidR="008F1BCA" w:rsidRDefault="00000000">
      <w:pPr>
        <w:pStyle w:val="ListBullet"/>
      </w:pPr>
      <w:r>
        <w:t>You must know the target workspace GID where the tag will be created (required and cannot be changed later)</w:t>
      </w:r>
    </w:p>
    <w:p w14:paraId="43F464EC" w14:textId="77777777" w:rsidR="008F1BCA" w:rsidRDefault="00000000">
      <w:pPr>
        <w:pStyle w:val="Heading3"/>
      </w:pPr>
      <w:r>
        <w:t>Method</w:t>
      </w:r>
    </w:p>
    <w:p w14:paraId="11D08894" w14:textId="77777777" w:rsidR="008F1BCA" w:rsidRDefault="00000000">
      <w:r>
        <w:t>POST</w:t>
      </w:r>
    </w:p>
    <w:p w14:paraId="08145D40" w14:textId="77777777" w:rsidR="008F1BCA" w:rsidRDefault="00000000">
      <w:pPr>
        <w:pStyle w:val="Heading3"/>
      </w:pPr>
      <w:r>
        <w:t>URL</w:t>
      </w:r>
    </w:p>
    <w:p w14:paraId="104A1EAB" w14:textId="77777777" w:rsidR="008F1BCA" w:rsidRDefault="00000000">
      <w:r>
        <w:t>https://app.asana.com/api/1.0/tags</w:t>
      </w:r>
    </w:p>
    <w:p w14:paraId="0687455D" w14:textId="77777777" w:rsidR="008F1BCA" w:rsidRDefault="00000000">
      <w:pPr>
        <w:pStyle w:val="Heading3"/>
      </w:pPr>
      <w:r>
        <w:t>Headers</w:t>
      </w:r>
    </w:p>
    <w:p w14:paraId="0E7CBFF4" w14:textId="77777777" w:rsidR="008F1BCA" w:rsidRDefault="00000000">
      <w:r>
        <w:rPr>
          <w:b/>
          <w:color w:val="666666"/>
          <w:sz w:val="16"/>
        </w:rPr>
        <w:t>[json]</w:t>
      </w:r>
    </w:p>
    <w:p w14:paraId="62DCABD6"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46B9136C" w14:textId="77777777" w:rsidR="008F1BCA" w:rsidRDefault="00000000">
      <w:pPr>
        <w:pStyle w:val="Heading3"/>
      </w:pPr>
      <w:r>
        <w:t>Description</w:t>
      </w:r>
    </w:p>
    <w:p w14:paraId="452AF88A" w14:textId="77777777" w:rsidR="008F1BCA" w:rsidRDefault="00000000">
      <w:r>
        <w:t>Creates a new tag in a workspace or organization. Every tag must be created in a specific workspace/organization via the workspace field, and this cannot be changed once set. Returns the full record of the newly created tag.</w:t>
      </w:r>
    </w:p>
    <w:p w14:paraId="1C8DABF6" w14:textId="77777777" w:rsidR="008F1BCA" w:rsidRDefault="00000000">
      <w:pPr>
        <w:pStyle w:val="Heading3"/>
      </w:pPr>
      <w:r>
        <w:t>Enforcement Rules</w:t>
      </w:r>
    </w:p>
    <w:p w14:paraId="020AD071" w14:textId="77777777" w:rsidR="008F1BCA" w:rsidRDefault="00000000">
      <w:pPr>
        <w:pStyle w:val="ListBullet"/>
      </w:pPr>
      <w:r>
        <w:t>There are no path parameters for this endpoint.</w:t>
      </w:r>
    </w:p>
    <w:p w14:paraId="73EB2AE2" w14:textId="77777777" w:rsidR="008F1BCA" w:rsidRDefault="00000000">
      <w:pPr>
        <w:pStyle w:val="ListBullet"/>
      </w:pPr>
      <w:r>
        <w:t>When executing the action, ensure to send Query Parameters in the URL as query parameters and not in the body.</w:t>
      </w:r>
    </w:p>
    <w:p w14:paraId="1FD903E9" w14:textId="77777777" w:rsidR="008F1BCA" w:rsidRDefault="00000000">
      <w:pPr>
        <w:pStyle w:val="ListBullet"/>
      </w:pPr>
      <w:r>
        <w:t>When executing the action, ensure to send Body fields in the JSON request body under the top-level data object.</w:t>
      </w:r>
    </w:p>
    <w:p w14:paraId="6377CA19"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857"/>
        <w:gridCol w:w="706"/>
        <w:gridCol w:w="7293"/>
      </w:tblGrid>
      <w:tr w:rsidR="008F1BCA" w14:paraId="5A3A3553"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9113BA" w14:textId="77777777" w:rsidR="008F1BCA" w:rsidRDefault="00000000">
            <w:r>
              <w:t>Parameter</w:t>
            </w:r>
          </w:p>
        </w:tc>
        <w:tc>
          <w:tcPr>
            <w:tcW w:w="2880" w:type="dxa"/>
          </w:tcPr>
          <w:p w14:paraId="29AE769A"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508B5FB"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B882C5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1C9483" w14:textId="77777777" w:rsidR="008F1BCA" w:rsidRDefault="00000000">
            <w:r>
              <w:t>opt_pretty</w:t>
            </w:r>
          </w:p>
        </w:tc>
        <w:tc>
          <w:tcPr>
            <w:tcW w:w="2880" w:type="dxa"/>
          </w:tcPr>
          <w:p w14:paraId="117A1386"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134BBC6C"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Use for debugging only; increases response size and processing time. Example: true.</w:t>
            </w:r>
          </w:p>
        </w:tc>
      </w:tr>
      <w:tr w:rsidR="008F1BCA" w14:paraId="12F2BF7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18D1EE" w14:textId="77777777" w:rsidR="008F1BCA" w:rsidRDefault="00000000">
            <w:r>
              <w:t>opt_fields</w:t>
            </w:r>
          </w:p>
        </w:tc>
        <w:tc>
          <w:tcPr>
            <w:tcW w:w="2880" w:type="dxa"/>
          </w:tcPr>
          <w:p w14:paraId="5D3A5B45"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22CC4EAB"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optional properties to include in the response. Allowed values: color, created_at, followers, followers.name, name, notes, permalink_url, workspace, workspace.name. Example: ["color","created_at","followers","followers.name","name","notes","permalink_url","workspace","workspace.name"].</w:t>
            </w:r>
          </w:p>
        </w:tc>
      </w:tr>
    </w:tbl>
    <w:p w14:paraId="05A87E7F" w14:textId="77777777" w:rsidR="008F1BCA" w:rsidRDefault="008F1BCA"/>
    <w:p w14:paraId="2C097314" w14:textId="77777777" w:rsidR="008F1BCA" w:rsidRDefault="00000000">
      <w:pPr>
        <w:pStyle w:val="Heading3"/>
      </w:pPr>
      <w:r>
        <w:lastRenderedPageBreak/>
        <w:t>Required Request Body Fields</w:t>
      </w:r>
    </w:p>
    <w:p w14:paraId="01908ECD" w14:textId="77777777" w:rsidR="008F1BCA" w:rsidRDefault="00000000">
      <w:r>
        <w:rPr>
          <w:b/>
        </w:rPr>
        <w:t>Note: Request body must be JSON with a top-level data object.</w:t>
      </w:r>
    </w:p>
    <w:tbl>
      <w:tblPr>
        <w:tblStyle w:val="LightGrid-Accent1"/>
        <w:tblW w:w="0" w:type="auto"/>
        <w:tblLook w:val="04A0" w:firstRow="1" w:lastRow="0" w:firstColumn="1" w:lastColumn="0" w:noHBand="0" w:noVBand="1"/>
      </w:tblPr>
      <w:tblGrid>
        <w:gridCol w:w="2880"/>
        <w:gridCol w:w="2880"/>
        <w:gridCol w:w="2880"/>
      </w:tblGrid>
      <w:tr w:rsidR="008F1BCA" w14:paraId="3748C7B1"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C2FB5B" w14:textId="77777777" w:rsidR="008F1BCA" w:rsidRDefault="00000000">
            <w:r>
              <w:t>Parameter</w:t>
            </w:r>
          </w:p>
        </w:tc>
        <w:tc>
          <w:tcPr>
            <w:tcW w:w="2880" w:type="dxa"/>
          </w:tcPr>
          <w:p w14:paraId="5031A455"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B7A20CB"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04D2BA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2190C3" w14:textId="77777777" w:rsidR="008F1BCA" w:rsidRDefault="00000000">
            <w:r>
              <w:t>data.workspace</w:t>
            </w:r>
          </w:p>
        </w:tc>
        <w:tc>
          <w:tcPr>
            <w:tcW w:w="2880" w:type="dxa"/>
          </w:tcPr>
          <w:p w14:paraId="68BB834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CA7E6C6" w14:textId="77777777" w:rsidR="008F1BCA" w:rsidRDefault="00000000">
            <w:pPr>
              <w:cnfStyle w:val="000000100000" w:firstRow="0" w:lastRow="0" w:firstColumn="0" w:lastColumn="0" w:oddVBand="0" w:evenVBand="0" w:oddHBand="1" w:evenHBand="0" w:firstRowFirstColumn="0" w:firstRowLastColumn="0" w:lastRowFirstColumn="0" w:lastRowLastColumn="0"/>
            </w:pPr>
            <w:r>
              <w:t>Required. Workspace/organization GID where the tag will be created.</w:t>
            </w:r>
          </w:p>
        </w:tc>
      </w:tr>
      <w:tr w:rsidR="008F1BCA" w14:paraId="4E5AB4A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913522" w14:textId="77777777" w:rsidR="008F1BCA" w:rsidRDefault="00000000">
            <w:r>
              <w:t>data</w:t>
            </w:r>
          </w:p>
        </w:tc>
        <w:tc>
          <w:tcPr>
            <w:tcW w:w="2880" w:type="dxa"/>
          </w:tcPr>
          <w:p w14:paraId="4CB03669"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1F244AEA" w14:textId="77777777" w:rsidR="008F1BCA" w:rsidRDefault="00000000">
            <w:pPr>
              <w:cnfStyle w:val="000000010000" w:firstRow="0" w:lastRow="0" w:firstColumn="0" w:lastColumn="0" w:oddVBand="0" w:evenVBand="0" w:oddHBand="0" w:evenHBand="1" w:firstRowFirstColumn="0" w:firstRowLastColumn="0" w:lastRowFirstColumn="0" w:lastRowLastColumn="0"/>
            </w:pPr>
            <w:r>
              <w:t>Required. “The tag to create.” Includes workspace and may include additional tag base fields (not fully specified in the scraped content).</w:t>
            </w:r>
          </w:p>
        </w:tc>
      </w:tr>
    </w:tbl>
    <w:p w14:paraId="08D0FC48" w14:textId="77777777" w:rsidR="008F1BCA" w:rsidRDefault="008F1BCA"/>
    <w:p w14:paraId="546AFD91" w14:textId="77777777" w:rsidR="008F1BCA" w:rsidRDefault="00000000">
      <w:pPr>
        <w:pStyle w:val="Heading3"/>
      </w:pPr>
      <w:r>
        <w:t>Optional Request Body Fields</w:t>
      </w:r>
    </w:p>
    <w:tbl>
      <w:tblPr>
        <w:tblStyle w:val="LightGrid-Accent1"/>
        <w:tblW w:w="0" w:type="auto"/>
        <w:tblLook w:val="04A0" w:firstRow="1" w:lastRow="0" w:firstColumn="1" w:lastColumn="0" w:noHBand="0" w:noVBand="1"/>
      </w:tblPr>
      <w:tblGrid>
        <w:gridCol w:w="2880"/>
        <w:gridCol w:w="2880"/>
        <w:gridCol w:w="2880"/>
      </w:tblGrid>
      <w:tr w:rsidR="008F1BCA" w14:paraId="26AFE78D"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8E9259" w14:textId="77777777" w:rsidR="008F1BCA" w:rsidRDefault="00000000">
            <w:r>
              <w:t>Parameter</w:t>
            </w:r>
          </w:p>
        </w:tc>
        <w:tc>
          <w:tcPr>
            <w:tcW w:w="2880" w:type="dxa"/>
          </w:tcPr>
          <w:p w14:paraId="23911EAD"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1528B1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A61FDD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52C40B" w14:textId="77777777" w:rsidR="008F1BCA" w:rsidRDefault="00000000">
            <w:r>
              <w:t>data.followers</w:t>
            </w:r>
          </w:p>
        </w:tc>
        <w:tc>
          <w:tcPr>
            <w:tcW w:w="2880" w:type="dxa"/>
          </w:tcPr>
          <w:p w14:paraId="1337C034"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string</w:t>
            </w:r>
          </w:p>
        </w:tc>
        <w:tc>
          <w:tcPr>
            <w:tcW w:w="2880" w:type="dxa"/>
          </w:tcPr>
          <w:p w14:paraId="5CD53513"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follower identifiers (as strings). (As documented: followers: string[].)</w:t>
            </w:r>
          </w:p>
        </w:tc>
      </w:tr>
    </w:tbl>
    <w:p w14:paraId="1C54A03D" w14:textId="77777777" w:rsidR="008F1BCA" w:rsidRDefault="008F1BCA"/>
    <w:p w14:paraId="75940A5D" w14:textId="77777777" w:rsidR="008F1BCA" w:rsidRDefault="00000000">
      <w:pPr>
        <w:pStyle w:val="Heading3"/>
      </w:pPr>
      <w:r>
        <w:t>Response</w:t>
      </w:r>
    </w:p>
    <w:p w14:paraId="4B5E998E" w14:textId="77777777" w:rsidR="008F1BCA" w:rsidRDefault="00000000">
      <w:pPr>
        <w:pStyle w:val="Heading3"/>
      </w:pPr>
      <w:r>
        <w:t>Success Response (201 Created)</w:t>
      </w:r>
    </w:p>
    <w:p w14:paraId="0735BB86" w14:textId="77777777" w:rsidR="008F1BCA" w:rsidRDefault="00000000">
      <w:r>
        <w:rPr>
          <w:b/>
          <w:color w:val="666666"/>
          <w:sz w:val="16"/>
        </w:rPr>
        <w:t>[json]</w:t>
      </w:r>
    </w:p>
    <w:p w14:paraId="3367BC7A"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"created_at": "2026-03-14T12:34:56.000Z",</w:t>
      </w:r>
      <w:r>
        <w:rPr>
          <w:rFonts w:ascii="Courier New" w:hAnsi="Courier New"/>
          <w:sz w:val="17"/>
        </w:rPr>
        <w:br/>
        <w:t xml:space="preserve"> "followers":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"user",</w:t>
      </w:r>
      <w:r>
        <w:rPr>
          <w:rFonts w:ascii="Courier New" w:hAnsi="Courier New"/>
          <w:sz w:val="17"/>
        </w:rPr>
        <w:br/>
        <w:t xml:space="preserve"> "name": "Alex Smith"</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"workspace": {</w:t>
      </w:r>
      <w:r>
        <w:rPr>
          <w:rFonts w:ascii="Courier New" w:hAnsi="Courier New"/>
          <w:sz w:val="17"/>
        </w:rPr>
        <w:br/>
        <w:t xml:space="preserve"> "gid": "98765",</w:t>
      </w:r>
      <w:r>
        <w:rPr>
          <w:rFonts w:ascii="Courier New" w:hAnsi="Courier New"/>
          <w:sz w:val="17"/>
        </w:rPr>
        <w:br/>
        <w:t xml:space="preserve"> "resource_type": "workspace",</w:t>
      </w:r>
      <w:r>
        <w:rPr>
          <w:rFonts w:ascii="Courier New" w:hAnsi="Courier New"/>
          <w:sz w:val="17"/>
        </w:rPr>
        <w:br/>
        <w:t xml:space="preserve"> "name": "Example Workspace"</w:t>
      </w:r>
      <w:r>
        <w:rPr>
          <w:rFonts w:ascii="Courier New" w:hAnsi="Courier New"/>
          <w:sz w:val="17"/>
        </w:rPr>
        <w:br/>
        <w:t xml:space="preserve"> },</w:t>
      </w:r>
      <w:r>
        <w:rPr>
          <w:rFonts w:ascii="Courier New" w:hAnsi="Courier New"/>
          <w:sz w:val="17"/>
        </w:rPr>
        <w:br/>
        <w:t xml:space="preserve"> "permalink_url": "https://app.asana.com/0/98765/1234567890123456"</w:t>
      </w:r>
      <w:r>
        <w:rPr>
          <w:rFonts w:ascii="Courier New" w:hAnsi="Courier New"/>
          <w:sz w:val="17"/>
        </w:rPr>
        <w:br/>
        <w:t xml:space="preserve"> }</w:t>
      </w:r>
      <w:r>
        <w:rPr>
          <w:rFonts w:ascii="Courier New" w:hAnsi="Courier New"/>
          <w:sz w:val="17"/>
        </w:rPr>
        <w:br/>
        <w:t>}</w:t>
      </w:r>
    </w:p>
    <w:p w14:paraId="2DB66206" w14:textId="77777777" w:rsidR="008F1BCA" w:rsidRDefault="00000000">
      <w:pPr>
        <w:pStyle w:val="Heading3"/>
      </w:pPr>
      <w:r>
        <w:t>Error Response (400 Client Error)</w:t>
      </w:r>
    </w:p>
    <w:p w14:paraId="48DB4184" w14:textId="77777777" w:rsidR="008F1BCA" w:rsidRDefault="00000000">
      <w:r>
        <w:rPr>
          <w:b/>
          <w:color w:val="666666"/>
          <w:sz w:val="16"/>
        </w:rPr>
        <w:t>[json]</w:t>
      </w:r>
    </w:p>
    <w:p w14:paraId="1E6D4DC8" w14:textId="77777777" w:rsidR="008F1BCA" w:rsidRDefault="00000000">
      <w:pPr>
        <w:shd w:val="clear" w:color="auto" w:fill="F2F2F2"/>
      </w:pPr>
      <w:r>
        <w:rPr>
          <w:rFonts w:ascii="Courier New" w:hAnsi="Courier New"/>
          <w:sz w:val="17"/>
        </w:rPr>
        <w:lastRenderedPageBreak/>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624DA98D" w14:textId="77777777" w:rsidR="008F1BCA" w:rsidRDefault="00000000">
      <w:pPr>
        <w:pStyle w:val="Heading3"/>
      </w:pPr>
      <w:r>
        <w:t>Error Response (401 Client Error)</w:t>
      </w:r>
    </w:p>
    <w:p w14:paraId="586E7364" w14:textId="77777777" w:rsidR="008F1BCA" w:rsidRDefault="00000000">
      <w:pPr>
        <w:pStyle w:val="Heading3"/>
      </w:pPr>
      <w:r>
        <w:t>Error Response (403 Client Error)</w:t>
      </w:r>
    </w:p>
    <w:p w14:paraId="204DB61F" w14:textId="77777777" w:rsidR="008F1BCA" w:rsidRDefault="00000000">
      <w:pPr>
        <w:pStyle w:val="Heading3"/>
      </w:pPr>
      <w:r>
        <w:t>Error Response (404 Client Error)</w:t>
      </w:r>
    </w:p>
    <w:p w14:paraId="6050813A" w14:textId="77777777" w:rsidR="008F1BCA" w:rsidRDefault="00000000">
      <w:pPr>
        <w:pStyle w:val="Heading3"/>
      </w:pPr>
      <w:r>
        <w:t>Error Response (500 Server Error)</w:t>
      </w:r>
    </w:p>
    <w:p w14:paraId="0B7A703B"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056"/>
        <w:gridCol w:w="2880"/>
        <w:gridCol w:w="2880"/>
      </w:tblGrid>
      <w:tr w:rsidR="008F1BCA" w14:paraId="686F44E0"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3038F5" w14:textId="77777777" w:rsidR="008F1BCA" w:rsidRDefault="00000000">
            <w:r>
              <w:t>Field</w:t>
            </w:r>
          </w:p>
        </w:tc>
        <w:tc>
          <w:tcPr>
            <w:tcW w:w="2880" w:type="dxa"/>
          </w:tcPr>
          <w:p w14:paraId="1C0611A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FE111A9"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4FB598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B24654" w14:textId="77777777" w:rsidR="008F1BCA" w:rsidRDefault="00000000">
            <w:r>
              <w:t>data</w:t>
            </w:r>
          </w:p>
        </w:tc>
        <w:tc>
          <w:tcPr>
            <w:tcW w:w="2880" w:type="dxa"/>
          </w:tcPr>
          <w:p w14:paraId="4540CF25"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625794FB"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created tag record.</w:t>
            </w:r>
          </w:p>
        </w:tc>
      </w:tr>
      <w:tr w:rsidR="008F1BCA" w14:paraId="13A54FC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A61237" w14:textId="77777777" w:rsidR="008F1BCA" w:rsidRDefault="00000000">
            <w:r>
              <w:t>data.created_at</w:t>
            </w:r>
          </w:p>
        </w:tc>
        <w:tc>
          <w:tcPr>
            <w:tcW w:w="2880" w:type="dxa"/>
          </w:tcPr>
          <w:p w14:paraId="0315AC1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177953E"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time at which this resource was created.</w:t>
            </w:r>
          </w:p>
        </w:tc>
      </w:tr>
      <w:tr w:rsidR="008F1BCA" w14:paraId="4C6FC95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F2778F" w14:textId="77777777" w:rsidR="008F1BCA" w:rsidRDefault="00000000">
            <w:r>
              <w:t>data.followers</w:t>
            </w:r>
          </w:p>
        </w:tc>
        <w:tc>
          <w:tcPr>
            <w:tcW w:w="2880" w:type="dxa"/>
          </w:tcPr>
          <w:p w14:paraId="3BE182DD"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object</w:t>
            </w:r>
          </w:p>
        </w:tc>
        <w:tc>
          <w:tcPr>
            <w:tcW w:w="2880" w:type="dxa"/>
          </w:tcPr>
          <w:p w14:paraId="556630ED" w14:textId="77777777" w:rsidR="008F1BCA" w:rsidRDefault="00000000">
            <w:pPr>
              <w:cnfStyle w:val="000000100000" w:firstRow="0" w:lastRow="0" w:firstColumn="0" w:lastColumn="0" w:oddVBand="0" w:evenVBand="0" w:oddHBand="1" w:evenHBand="0" w:firstRowFirstColumn="0" w:firstRowLastColumn="0" w:lastRowFirstColumn="0" w:lastRowLastColumn="0"/>
            </w:pPr>
            <w:r>
              <w:t>Followers of the tag.</w:t>
            </w:r>
          </w:p>
        </w:tc>
      </w:tr>
      <w:tr w:rsidR="008F1BCA" w14:paraId="2523AE3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8CE9BF" w14:textId="77777777" w:rsidR="008F1BCA" w:rsidRDefault="00000000">
            <w:r>
              <w:t>data.followers[].gid</w:t>
            </w:r>
          </w:p>
        </w:tc>
        <w:tc>
          <w:tcPr>
            <w:tcW w:w="2880" w:type="dxa"/>
          </w:tcPr>
          <w:p w14:paraId="73F032F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0E0A4EB"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370BDE1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DECAC5" w14:textId="77777777" w:rsidR="008F1BCA" w:rsidRDefault="00000000">
            <w:r>
              <w:t>data.followers[].resource_type</w:t>
            </w:r>
          </w:p>
        </w:tc>
        <w:tc>
          <w:tcPr>
            <w:tcW w:w="2880" w:type="dxa"/>
          </w:tcPr>
          <w:p w14:paraId="5215C52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8393DFD"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422CF32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52ECC5" w14:textId="77777777" w:rsidR="008F1BCA" w:rsidRDefault="00000000">
            <w:r>
              <w:t>data.followers[].name</w:t>
            </w:r>
          </w:p>
        </w:tc>
        <w:tc>
          <w:tcPr>
            <w:tcW w:w="2880" w:type="dxa"/>
          </w:tcPr>
          <w:p w14:paraId="51521D0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631739B"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user's name. (Read-only except when same user as requester.)</w:t>
            </w:r>
          </w:p>
        </w:tc>
      </w:tr>
      <w:tr w:rsidR="008F1BCA" w14:paraId="03ECB8C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77E917" w14:textId="77777777" w:rsidR="008F1BCA" w:rsidRDefault="00000000">
            <w:r>
              <w:t>data.workspace</w:t>
            </w:r>
          </w:p>
        </w:tc>
        <w:tc>
          <w:tcPr>
            <w:tcW w:w="2880" w:type="dxa"/>
          </w:tcPr>
          <w:p w14:paraId="003608BA"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3F9743B" w14:textId="77777777" w:rsidR="008F1BCA" w:rsidRDefault="00000000">
            <w:pPr>
              <w:cnfStyle w:val="000000100000" w:firstRow="0" w:lastRow="0" w:firstColumn="0" w:lastColumn="0" w:oddVBand="0" w:evenVBand="0" w:oddHBand="1" w:evenHBand="0" w:firstRowFirstColumn="0" w:firstRowLastColumn="0" w:lastRowFirstColumn="0" w:lastRowLastColumn="0"/>
            </w:pPr>
            <w:r>
              <w:t>Workspace information for the tag.</w:t>
            </w:r>
          </w:p>
        </w:tc>
      </w:tr>
      <w:tr w:rsidR="008F1BCA" w14:paraId="1CBA0D9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7A6FA2" w14:textId="77777777" w:rsidR="008F1BCA" w:rsidRDefault="00000000">
            <w:r>
              <w:t>data.workspace.gid</w:t>
            </w:r>
          </w:p>
        </w:tc>
        <w:tc>
          <w:tcPr>
            <w:tcW w:w="2880" w:type="dxa"/>
          </w:tcPr>
          <w:p w14:paraId="1319678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0A673EC"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7B228B8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A70536" w14:textId="77777777" w:rsidR="008F1BCA" w:rsidRDefault="00000000">
            <w:r>
              <w:t>data.workspace.resource_type</w:t>
            </w:r>
          </w:p>
        </w:tc>
        <w:tc>
          <w:tcPr>
            <w:tcW w:w="2880" w:type="dxa"/>
          </w:tcPr>
          <w:p w14:paraId="2A7FAF6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F79B505"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3614086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4EDC74" w14:textId="77777777" w:rsidR="008F1BCA" w:rsidRDefault="00000000">
            <w:r>
              <w:t>data.workspace.name</w:t>
            </w:r>
          </w:p>
        </w:tc>
        <w:tc>
          <w:tcPr>
            <w:tcW w:w="2880" w:type="dxa"/>
          </w:tcPr>
          <w:p w14:paraId="276C537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1C9CEED"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workspace.</w:t>
            </w:r>
          </w:p>
        </w:tc>
      </w:tr>
      <w:tr w:rsidR="008F1BCA" w14:paraId="112078B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933B00" w14:textId="77777777" w:rsidR="008F1BCA" w:rsidRDefault="00000000">
            <w:r>
              <w:t>data.permalink_url</w:t>
            </w:r>
          </w:p>
        </w:tc>
        <w:tc>
          <w:tcPr>
            <w:tcW w:w="2880" w:type="dxa"/>
          </w:tcPr>
          <w:p w14:paraId="604B48D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33631C7" w14:textId="77777777" w:rsidR="008F1BCA" w:rsidRDefault="00000000">
            <w:pPr>
              <w:cnfStyle w:val="000000100000" w:firstRow="0" w:lastRow="0" w:firstColumn="0" w:lastColumn="0" w:oddVBand="0" w:evenVBand="0" w:oddHBand="1" w:evenHBand="0" w:firstRowFirstColumn="0" w:firstRowLastColumn="0" w:lastRowFirstColumn="0" w:lastRowLastColumn="0"/>
            </w:pPr>
            <w:r>
              <w:t>A URL that points directly to the object within Asana.</w:t>
            </w:r>
          </w:p>
        </w:tc>
      </w:tr>
    </w:tbl>
    <w:p w14:paraId="25C29FCD" w14:textId="77777777" w:rsidR="008F1BCA" w:rsidRDefault="008F1BCA"/>
    <w:p w14:paraId="3679473A" w14:textId="77777777" w:rsidR="008F1BCA" w:rsidRDefault="00000000">
      <w:pPr>
        <w:pStyle w:val="Heading3"/>
      </w:pPr>
      <w:r>
        <w:t>Sample Request</w:t>
      </w:r>
    </w:p>
    <w:p w14:paraId="65AE480C" w14:textId="77777777" w:rsidR="008F1BCA" w:rsidRDefault="00000000">
      <w:r>
        <w:rPr>
          <w:b/>
          <w:color w:val="666666"/>
          <w:sz w:val="16"/>
        </w:rPr>
        <w:t>[bash]</w:t>
      </w:r>
    </w:p>
    <w:p w14:paraId="6A0ED53D" w14:textId="77777777" w:rsidR="008F1BCA" w:rsidRDefault="00000000">
      <w:pPr>
        <w:shd w:val="clear" w:color="auto" w:fill="F2F2F2"/>
      </w:pPr>
      <w:r>
        <w:rPr>
          <w:rFonts w:ascii="Courier New" w:hAnsi="Courier New"/>
          <w:sz w:val="17"/>
        </w:rPr>
        <w:t>curl --request POST 'https://app.asana.com/api/1.0/tags?opt_pretty=true&amp;opt_fields=color,created_at,followers,followers.name,name,notes,permalink_url,workspace,workspace.name' \</w:t>
      </w:r>
      <w:r>
        <w:rPr>
          <w:rFonts w:ascii="Courier New" w:hAnsi="Courier New"/>
          <w:sz w:val="17"/>
        </w:rPr>
        <w:br/>
      </w:r>
      <w:r>
        <w:rPr>
          <w:rFonts w:ascii="Courier New" w:hAnsi="Courier New"/>
          <w:sz w:val="17"/>
        </w:rPr>
        <w:lastRenderedPageBreak/>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"workspace": "98765",</w:t>
      </w:r>
      <w:r>
        <w:rPr>
          <w:rFonts w:ascii="Courier New" w:hAnsi="Courier New"/>
          <w:sz w:val="17"/>
        </w:rPr>
        <w:br/>
        <w:t xml:space="preserve"> "followers": ["12345"]</w:t>
      </w:r>
      <w:r>
        <w:rPr>
          <w:rFonts w:ascii="Courier New" w:hAnsi="Courier New"/>
          <w:sz w:val="17"/>
        </w:rPr>
        <w:br/>
        <w:t xml:space="preserve">    }</w:t>
      </w:r>
      <w:r>
        <w:rPr>
          <w:rFonts w:ascii="Courier New" w:hAnsi="Courier New"/>
          <w:sz w:val="17"/>
        </w:rPr>
        <w:br/>
        <w:t xml:space="preserve">  }'</w:t>
      </w:r>
    </w:p>
    <w:p w14:paraId="5617800B" w14:textId="77777777" w:rsidR="008F1BCA" w:rsidRDefault="00000000">
      <w:pPr>
        <w:pStyle w:val="Heading3"/>
      </w:pPr>
      <w:r>
        <w:t>Example Usage</w:t>
      </w:r>
    </w:p>
    <w:p w14:paraId="5E97FBA3" w14:textId="77777777" w:rsidR="008F1BCA" w:rsidRDefault="00000000">
      <w:pPr>
        <w:pStyle w:val="Heading3"/>
      </w:pPr>
      <w:r>
        <w:t>Example 1: Create a tag in a workspace</w:t>
      </w:r>
    </w:p>
    <w:p w14:paraId="079D8DA9" w14:textId="77777777" w:rsidR="008F1BCA" w:rsidRDefault="00000000">
      <w:r>
        <w:rPr>
          <w:b/>
          <w:color w:val="666666"/>
          <w:sz w:val="16"/>
        </w:rPr>
        <w:t>[bash]</w:t>
      </w:r>
    </w:p>
    <w:p w14:paraId="42504005" w14:textId="77777777" w:rsidR="008F1BCA" w:rsidRDefault="00000000">
      <w:pPr>
        <w:shd w:val="clear" w:color="auto" w:fill="F2F2F2"/>
      </w:pPr>
      <w:r>
        <w:rPr>
          <w:rFonts w:ascii="Courier New" w:hAnsi="Courier New"/>
          <w:sz w:val="17"/>
        </w:rPr>
        <w:t>curl --request POST 'https://app.asana.com/api/1.0/tags'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"workspace": "98765"</w:t>
      </w:r>
      <w:r>
        <w:rPr>
          <w:rFonts w:ascii="Courier New" w:hAnsi="Courier New"/>
          <w:sz w:val="17"/>
        </w:rPr>
        <w:br/>
        <w:t xml:space="preserve">    }</w:t>
      </w:r>
      <w:r>
        <w:rPr>
          <w:rFonts w:ascii="Courier New" w:hAnsi="Courier New"/>
          <w:sz w:val="17"/>
        </w:rPr>
        <w:br/>
        <w:t xml:space="preserve">  }'</w:t>
      </w:r>
    </w:p>
    <w:p w14:paraId="1BB4DF6D" w14:textId="77777777" w:rsidR="008F1BCA" w:rsidRDefault="00000000">
      <w:pPr>
        <w:pStyle w:val="Heading3"/>
      </w:pPr>
      <w:r>
        <w:t>Example 2: Create a tag and request additional fields in the response</w:t>
      </w:r>
    </w:p>
    <w:p w14:paraId="04EC29C0" w14:textId="77777777" w:rsidR="008F1BCA" w:rsidRDefault="00000000">
      <w:r>
        <w:rPr>
          <w:b/>
          <w:color w:val="666666"/>
          <w:sz w:val="16"/>
        </w:rPr>
        <w:t>[bash]</w:t>
      </w:r>
    </w:p>
    <w:p w14:paraId="730A535C" w14:textId="77777777" w:rsidR="008F1BCA" w:rsidRDefault="00000000">
      <w:pPr>
        <w:shd w:val="clear" w:color="auto" w:fill="F2F2F2"/>
      </w:pPr>
      <w:r>
        <w:rPr>
          <w:rFonts w:ascii="Courier New" w:hAnsi="Courier New"/>
          <w:sz w:val="17"/>
        </w:rPr>
        <w:t>curl --request POST 'https://app.asana.com/api/1.0/tags?opt_fields=created_at,followers,followers.name,permalink_url,workspace,workspace.name'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"workspace": "98765",</w:t>
      </w:r>
      <w:r>
        <w:rPr>
          <w:rFonts w:ascii="Courier New" w:hAnsi="Courier New"/>
          <w:sz w:val="17"/>
        </w:rPr>
        <w:br/>
        <w:t xml:space="preserve"> "followers": ["12345"]</w:t>
      </w:r>
      <w:r>
        <w:rPr>
          <w:rFonts w:ascii="Courier New" w:hAnsi="Courier New"/>
          <w:sz w:val="17"/>
        </w:rPr>
        <w:br/>
        <w:t xml:space="preserve">    }</w:t>
      </w:r>
      <w:r>
        <w:rPr>
          <w:rFonts w:ascii="Courier New" w:hAnsi="Courier New"/>
          <w:sz w:val="17"/>
        </w:rPr>
        <w:br/>
        <w:t xml:space="preserve">  }'</w:t>
      </w:r>
    </w:p>
    <w:p w14:paraId="6E2CDB7E" w14:textId="77777777" w:rsidR="008F1BCA" w:rsidRDefault="00000000">
      <w:pPr>
        <w:pStyle w:val="Heading3"/>
      </w:pPr>
      <w:r>
        <w:t>Behavior</w:t>
      </w:r>
    </w:p>
    <w:p w14:paraId="49ED6057" w14:textId="77777777" w:rsidR="008F1BCA" w:rsidRDefault="00000000">
      <w:pPr>
        <w:pStyle w:val="ListBullet"/>
      </w:pPr>
      <w:r>
        <w:t>Validates that required inputs are present (notably data.workspace) and that the caller is authorized.</w:t>
      </w:r>
    </w:p>
    <w:p w14:paraId="3295D547" w14:textId="77777777" w:rsidR="008F1BCA" w:rsidRDefault="00000000">
      <w:pPr>
        <w:pStyle w:val="ListBullet"/>
      </w:pPr>
      <w:r>
        <w:t>Creates the tag in the specified workspace/organization (this association cannot be changed later).</w:t>
      </w:r>
    </w:p>
    <w:p w14:paraId="3923DF4F" w14:textId="77777777" w:rsidR="008F1BCA" w:rsidRDefault="00000000">
      <w:pPr>
        <w:pStyle w:val="ListBullet"/>
      </w:pPr>
      <w:r>
        <w:t>Returns the newly created tag record (with additional fields if opt_fields is provided).</w:t>
      </w:r>
    </w:p>
    <w:p w14:paraId="303A9D5C" w14:textId="77777777" w:rsidR="008F1BCA" w:rsidRDefault="00000000">
      <w:pPr>
        <w:pStyle w:val="Heading3"/>
      </w:pPr>
      <w:r>
        <w:t>Notes</w:t>
      </w:r>
    </w:p>
    <w:p w14:paraId="53B3AD16" w14:textId="77777777" w:rsidR="008F1BCA" w:rsidRDefault="00000000">
      <w:pPr>
        <w:pStyle w:val="ListBullet"/>
      </w:pPr>
      <w:r>
        <w:t>You may use the workspace parameter whether or not the workspace is an organization.</w:t>
      </w:r>
    </w:p>
    <w:p w14:paraId="2F03F697" w14:textId="77777777" w:rsidR="008F1BCA" w:rsidRDefault="00000000">
      <w:pPr>
        <w:pStyle w:val="ListBullet"/>
      </w:pPr>
      <w:r>
        <w:t>Some properties are excluded by default; use opt_fields to include them.</w:t>
      </w:r>
    </w:p>
    <w:p w14:paraId="4617D147" w14:textId="77777777" w:rsidR="008F1BCA" w:rsidRDefault="00000000">
      <w:pPr>
        <w:pStyle w:val="ListBullet"/>
      </w:pPr>
      <w:r>
        <w:t>opt_pretty=true is intended for debugging and increases response size/time.</w:t>
      </w:r>
    </w:p>
    <w:p w14:paraId="1AC46324" w14:textId="77777777" w:rsidR="008F1BCA" w:rsidRDefault="00000000">
      <w:pPr>
        <w:pStyle w:val="Heading3"/>
      </w:pPr>
      <w:r>
        <w:t>Error Handling</w:t>
      </w:r>
    </w:p>
    <w:p w14:paraId="7B1C2774" w14:textId="77777777" w:rsidR="008F1BCA" w:rsidRDefault="00000000">
      <w:pPr>
        <w:pStyle w:val="ListBullet"/>
      </w:pPr>
      <w:r>
        <w:t>400: Missing or malformed parameter(s).</w:t>
      </w:r>
    </w:p>
    <w:p w14:paraId="02228302" w14:textId="77777777" w:rsidR="008F1BCA" w:rsidRDefault="00000000">
      <w:pPr>
        <w:pStyle w:val="ListBullet"/>
      </w:pPr>
      <w:r>
        <w:lastRenderedPageBreak/>
        <w:t>401: Missing/invalid authentication token (Asana cannot associate a user with the request).</w:t>
      </w:r>
    </w:p>
    <w:p w14:paraId="01088C91" w14:textId="77777777" w:rsidR="008F1BCA" w:rsidRDefault="00000000">
      <w:pPr>
        <w:pStyle w:val="ListBullet"/>
      </w:pPr>
      <w:r>
        <w:t>403: Auth and syntax are valid, but access is forbidden for the requested operation.</w:t>
      </w:r>
    </w:p>
    <w:p w14:paraId="400549EE" w14:textId="77777777" w:rsidR="008F1BCA" w:rsidRDefault="00000000">
      <w:pPr>
        <w:pStyle w:val="ListBullet"/>
      </w:pPr>
      <w:r>
        <w:t>404: Unknown method/path or the specified object does not exist.</w:t>
      </w:r>
    </w:p>
    <w:p w14:paraId="25F2033A" w14:textId="77777777" w:rsidR="008F1BCA" w:rsidRDefault="00000000">
      <w:pPr>
        <w:pStyle w:val="ListBullet"/>
      </w:pPr>
      <w:r>
        <w:t>500: Asana server error; may include an error phrase to help Asana support identify the incident.</w:t>
      </w:r>
    </w:p>
    <w:p w14:paraId="507291A6" w14:textId="77777777" w:rsidR="008F1BCA" w:rsidRDefault="00000000">
      <w:pPr>
        <w:pStyle w:val="Heading3"/>
      </w:pPr>
      <w:r>
        <w:t>Related tags actions</w:t>
      </w:r>
    </w:p>
    <w:p w14:paraId="564A7561" w14:textId="77777777" w:rsidR="008F1BCA" w:rsidRDefault="00000000">
      <w:pPr>
        <w:pStyle w:val="ListBullet"/>
      </w:pPr>
      <w:r>
        <w:t>[POST] Create Tag in Workspace — /workspaces/{{workspaceGid}}/tags</w:t>
      </w:r>
    </w:p>
    <w:p w14:paraId="0185EF8C" w14:textId="77777777" w:rsidR="008F1BCA" w:rsidRDefault="00000000">
      <w:pPr>
        <w:pStyle w:val="ListBullet"/>
      </w:pPr>
      <w:r>
        <w:t>[GET] Get a Tag — /tags/{{tagGid}}</w:t>
      </w:r>
    </w:p>
    <w:p w14:paraId="0A437127" w14:textId="77777777" w:rsidR="008F1BCA" w:rsidRDefault="00000000">
      <w:pPr>
        <w:pStyle w:val="ListBullet"/>
      </w:pPr>
      <w:r>
        <w:t>[GET] List a Workspace’s Tags — /workspaces/{{workspaceGid}}/tags</w:t>
      </w:r>
    </w:p>
    <w:p w14:paraId="5858ADD9" w14:textId="77777777" w:rsidR="008F1BCA" w:rsidRDefault="00000000">
      <w:pPr>
        <w:pStyle w:val="ListBullet"/>
      </w:pPr>
      <w:r>
        <w:t>[PUT] Update a Tag — /tags/{{tagGid}}</w:t>
      </w:r>
    </w:p>
    <w:p w14:paraId="5D124A84" w14:textId="77777777" w:rsidR="008F1BCA" w:rsidRDefault="00000000">
      <w:pPr>
        <w:pStyle w:val="ListBullet"/>
      </w:pPr>
      <w:r>
        <w:t>[GET] List Tags — /tags</w:t>
      </w:r>
    </w:p>
    <w:p w14:paraId="21C182AC" w14:textId="77777777" w:rsidR="008F1BCA" w:rsidRDefault="00000000">
      <w:pPr>
        <w:pStyle w:val="ListBullet"/>
      </w:pPr>
      <w:r>
        <w:t>[DELETE] Delete a Tag — /tags/{{tagGid}}</w:t>
      </w:r>
    </w:p>
    <w:p w14:paraId="17BEB65C" w14:textId="77777777" w:rsidR="008F1BCA" w:rsidRDefault="00000000">
      <w:r>
        <w:br w:type="page"/>
      </w:r>
    </w:p>
    <w:p w14:paraId="0A66B1E7" w14:textId="77777777" w:rsidR="008F1BCA" w:rsidRDefault="00000000">
      <w:pPr>
        <w:pStyle w:val="Heading2"/>
      </w:pPr>
      <w:r>
        <w:lastRenderedPageBreak/>
        <w:t>54. [POST] Create Tag in Workspace</w:t>
      </w:r>
    </w:p>
    <w:p w14:paraId="20C3B387" w14:textId="77777777" w:rsidR="008F1BCA" w:rsidRDefault="00000000">
      <w:r>
        <w:rPr>
          <w:b/>
        </w:rPr>
        <w:t xml:space="preserve">Endpoint: </w:t>
      </w:r>
      <w:r>
        <w:rPr>
          <w:rFonts w:ascii="Courier New" w:hAnsi="Courier New"/>
          <w:sz w:val="18"/>
        </w:rPr>
        <w:t>/workspaces/{{workspaceGid}}/tags</w:t>
      </w:r>
    </w:p>
    <w:p w14:paraId="0ECAF5E6" w14:textId="77777777" w:rsidR="008F1BCA" w:rsidRDefault="00000000">
      <w:pPr>
        <w:pStyle w:val="Heading3"/>
      </w:pPr>
      <w:r>
        <w:t>Create a Tag in a Workspace</w:t>
      </w:r>
    </w:p>
    <w:p w14:paraId="1B482058" w14:textId="77777777" w:rsidR="008F1BCA" w:rsidRDefault="00000000">
      <w:pPr>
        <w:pStyle w:val="Heading3"/>
      </w:pPr>
      <w:r>
        <w:t>Prerequisites</w:t>
      </w:r>
    </w:p>
    <w:p w14:paraId="390D94C1" w14:textId="77777777" w:rsidR="008F1BCA" w:rsidRDefault="00000000">
      <w:pPr>
        <w:pStyle w:val="ListBullet"/>
      </w:pPr>
      <w:r>
        <w:t>Required scope: tags:write</w:t>
      </w:r>
    </w:p>
    <w:p w14:paraId="59108036" w14:textId="77777777" w:rsidR="008F1BCA" w:rsidRDefault="00000000">
      <w:pPr>
        <w:pStyle w:val="Heading3"/>
      </w:pPr>
      <w:r>
        <w:t>Method</w:t>
      </w:r>
    </w:p>
    <w:p w14:paraId="6913781F" w14:textId="77777777" w:rsidR="008F1BCA" w:rsidRDefault="00000000">
      <w:r>
        <w:t>POST</w:t>
      </w:r>
    </w:p>
    <w:p w14:paraId="2AF43BAB" w14:textId="77777777" w:rsidR="008F1BCA" w:rsidRDefault="00000000">
      <w:pPr>
        <w:pStyle w:val="Heading3"/>
      </w:pPr>
      <w:r>
        <w:t>URL</w:t>
      </w:r>
    </w:p>
    <w:p w14:paraId="76A1D301" w14:textId="77777777" w:rsidR="008F1BCA" w:rsidRDefault="00000000">
      <w:r>
        <w:t>https://app.asana.com/api/1.0/workspaces/{{workspace_gid}}/tags</w:t>
      </w:r>
    </w:p>
    <w:p w14:paraId="3928BCEF" w14:textId="77777777" w:rsidR="008F1BCA" w:rsidRDefault="00000000">
      <w:pPr>
        <w:pStyle w:val="Heading3"/>
      </w:pPr>
      <w:r>
        <w:t>Headers</w:t>
      </w:r>
    </w:p>
    <w:p w14:paraId="6AE4E221" w14:textId="77777777" w:rsidR="008F1BCA" w:rsidRDefault="00000000">
      <w:r>
        <w:rPr>
          <w:b/>
          <w:color w:val="666666"/>
          <w:sz w:val="16"/>
        </w:rPr>
        <w:t>[json]</w:t>
      </w:r>
    </w:p>
    <w:p w14:paraId="69C40CDD"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212E6450" w14:textId="77777777" w:rsidR="008F1BCA" w:rsidRDefault="00000000">
      <w:pPr>
        <w:pStyle w:val="Heading3"/>
      </w:pPr>
      <w:r>
        <w:t>Description</w:t>
      </w:r>
    </w:p>
    <w:p w14:paraId="0BCB055E" w14:textId="77777777" w:rsidR="008F1BCA" w:rsidRDefault="00000000">
      <w:r>
        <w:t>Creates a new tag in a workspace or organization. Every tag must be created in a specific workspace/organization, and this association cannot be changed after creation. Returns the full record of the newly created tag.</w:t>
      </w:r>
    </w:p>
    <w:p w14:paraId="06999263" w14:textId="77777777" w:rsidR="008F1BCA" w:rsidRDefault="00000000">
      <w:pPr>
        <w:pStyle w:val="Heading3"/>
      </w:pPr>
      <w:r>
        <w:t>Enforcement Rules</w:t>
      </w:r>
    </w:p>
    <w:p w14:paraId="4C918C06" w14:textId="77777777" w:rsidR="008F1BCA" w:rsidRDefault="00000000">
      <w:pPr>
        <w:pStyle w:val="ListBullet"/>
      </w:pPr>
      <w:r>
        <w:t>The workspace_gid path parameter must always be present.</w:t>
      </w:r>
    </w:p>
    <w:p w14:paraId="06B59488" w14:textId="77777777" w:rsidR="008F1BCA" w:rsidRDefault="00000000">
      <w:pPr>
        <w:pStyle w:val="ListBullet"/>
      </w:pPr>
      <w:r>
        <w:t>If the user provides a workspace_gid, use that value directly.</w:t>
      </w:r>
    </w:p>
    <w:p w14:paraId="7F0FCA6B" w14:textId="77777777" w:rsidR="008F1BCA" w:rsidRDefault="00000000">
      <w:pPr>
        <w:pStyle w:val="ListBullet"/>
      </w:pPr>
      <w:r>
        <w:t>Do not call the API with a missing or empty workspace_gid (e.g., avoid /workspaces//tags or /workspaces/tags).</w:t>
      </w:r>
    </w:p>
    <w:p w14:paraId="1BD560BC" w14:textId="77777777" w:rsidR="008F1BCA" w:rsidRDefault="00000000">
      <w:pPr>
        <w:pStyle w:val="ListBullet"/>
      </w:pPr>
      <w:r>
        <w:t>Always construct the path as /workspaces/{{workspace_gid}}/tags, where {{workspace_gid}} is a non-empty string.</w:t>
      </w:r>
    </w:p>
    <w:p w14:paraId="63ECDB7F" w14:textId="77777777" w:rsidR="008F1BCA" w:rsidRDefault="00000000">
      <w:pPr>
        <w:pStyle w:val="ListBullet"/>
      </w:pPr>
      <w:r>
        <w:t>When executing the action, ensure to send Path Parameters in the URL and not in the body.</w:t>
      </w:r>
    </w:p>
    <w:p w14:paraId="10AD70C1" w14:textId="77777777" w:rsidR="008F1BCA" w:rsidRDefault="00000000">
      <w:pPr>
        <w:pStyle w:val="ListBullet"/>
      </w:pPr>
      <w:r>
        <w:t>When executing the action, ensure to send Query Parameters in the URL as query parameters and not in the body.</w:t>
      </w:r>
    </w:p>
    <w:p w14:paraId="68CB58E1" w14:textId="77777777" w:rsidR="008F1BCA" w:rsidRDefault="00000000">
      <w:pPr>
        <w:pStyle w:val="Heading3"/>
      </w:pPr>
      <w:r>
        <w:t>Valid Examples</w:t>
      </w:r>
    </w:p>
    <w:p w14:paraId="5C1D957D" w14:textId="77777777" w:rsidR="008F1BCA" w:rsidRDefault="00000000">
      <w:r>
        <w:rPr>
          <w:b/>
          <w:color w:val="666666"/>
          <w:sz w:val="16"/>
        </w:rPr>
        <w:t>[http]</w:t>
      </w:r>
    </w:p>
    <w:p w14:paraId="75FCCFDF" w14:textId="77777777" w:rsidR="008F1BCA" w:rsidRDefault="00000000">
      <w:pPr>
        <w:shd w:val="clear" w:color="auto" w:fill="F2F2F2"/>
      </w:pPr>
      <w:r>
        <w:rPr>
          <w:rFonts w:ascii="Courier New" w:hAnsi="Courier New"/>
          <w:sz w:val="17"/>
        </w:rPr>
        <w:t>/workspaces/12345/tags</w:t>
      </w:r>
    </w:p>
    <w:p w14:paraId="7EBF9AB0" w14:textId="77777777" w:rsidR="008F1BCA" w:rsidRDefault="00000000">
      <w:pPr>
        <w:pStyle w:val="Heading3"/>
      </w:pPr>
      <w:r>
        <w:t>Invalid Examples</w:t>
      </w:r>
    </w:p>
    <w:p w14:paraId="179E5BBC" w14:textId="77777777" w:rsidR="008F1BCA" w:rsidRDefault="00000000">
      <w:r>
        <w:rPr>
          <w:b/>
          <w:color w:val="666666"/>
          <w:sz w:val="16"/>
        </w:rPr>
        <w:t>[http]</w:t>
      </w:r>
    </w:p>
    <w:p w14:paraId="3131F046" w14:textId="77777777" w:rsidR="008F1BCA" w:rsidRDefault="00000000">
      <w:pPr>
        <w:shd w:val="clear" w:color="auto" w:fill="F2F2F2"/>
      </w:pPr>
      <w:r>
        <w:rPr>
          <w:rFonts w:ascii="Courier New" w:hAnsi="Courier New"/>
          <w:sz w:val="17"/>
        </w:rPr>
        <w:t>/workspaces//tags</w:t>
      </w:r>
      <w:r>
        <w:rPr>
          <w:rFonts w:ascii="Courier New" w:hAnsi="Courier New"/>
          <w:sz w:val="17"/>
        </w:rPr>
        <w:br/>
        <w:t>/workspaces/tags</w:t>
      </w:r>
    </w:p>
    <w:p w14:paraId="63DB7103"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4C80A470"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8B7A25" w14:textId="77777777" w:rsidR="008F1BCA" w:rsidRDefault="00000000">
            <w:r>
              <w:t>Parameter</w:t>
            </w:r>
          </w:p>
        </w:tc>
        <w:tc>
          <w:tcPr>
            <w:tcW w:w="2880" w:type="dxa"/>
          </w:tcPr>
          <w:p w14:paraId="25D9D98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17ABBBA"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37374D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313CAB" w14:textId="77777777" w:rsidR="008F1BCA" w:rsidRDefault="00000000">
            <w:r>
              <w:t>workspace_gid</w:t>
            </w:r>
          </w:p>
        </w:tc>
        <w:tc>
          <w:tcPr>
            <w:tcW w:w="2880" w:type="dxa"/>
          </w:tcPr>
          <w:p w14:paraId="41F1601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400F2E7"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workspace or organization. Example: "12345"</w:t>
            </w:r>
          </w:p>
        </w:tc>
      </w:tr>
    </w:tbl>
    <w:p w14:paraId="4F57202B" w14:textId="77777777" w:rsidR="008F1BCA" w:rsidRDefault="008F1BCA"/>
    <w:p w14:paraId="5C7A0250"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857"/>
        <w:gridCol w:w="706"/>
        <w:gridCol w:w="7293"/>
      </w:tblGrid>
      <w:tr w:rsidR="008F1BCA" w14:paraId="4CFA9B94"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B79818" w14:textId="77777777" w:rsidR="008F1BCA" w:rsidRDefault="00000000">
            <w:r>
              <w:t>Parameter</w:t>
            </w:r>
          </w:p>
        </w:tc>
        <w:tc>
          <w:tcPr>
            <w:tcW w:w="2880" w:type="dxa"/>
          </w:tcPr>
          <w:p w14:paraId="5152B32C"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CB092B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21731F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2F4FB6" w14:textId="77777777" w:rsidR="008F1BCA" w:rsidRDefault="00000000">
            <w:r>
              <w:t>opt_pretty</w:t>
            </w:r>
          </w:p>
        </w:tc>
        <w:tc>
          <w:tcPr>
            <w:tcW w:w="2880" w:type="dxa"/>
          </w:tcPr>
          <w:p w14:paraId="4311D5E1"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1E46EDA2"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Advisable only for debugging due to increased response size/time. Example: true.</w:t>
            </w:r>
          </w:p>
        </w:tc>
      </w:tr>
      <w:tr w:rsidR="008F1BCA" w14:paraId="496FB7F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E4FA4A" w14:textId="77777777" w:rsidR="008F1BCA" w:rsidRDefault="00000000">
            <w:r>
              <w:t>opt_fields</w:t>
            </w:r>
          </w:p>
        </w:tc>
        <w:tc>
          <w:tcPr>
            <w:tcW w:w="2880" w:type="dxa"/>
          </w:tcPr>
          <w:p w14:paraId="6162EB1B"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2AE25F53"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fields to include because some properties are excluded by default. Allowed values: "color", "created_at", "followers", "followers.name", "name", "notes", "permalink_url", "workspace", "workspace.name". Example: ["color","created_at","followers","followers.name","name","notes","permalink_url","workspace","workspace.name"].</w:t>
            </w:r>
          </w:p>
        </w:tc>
      </w:tr>
    </w:tbl>
    <w:p w14:paraId="5DF04249" w14:textId="77777777" w:rsidR="008F1BCA" w:rsidRDefault="008F1BCA"/>
    <w:p w14:paraId="652BCB06" w14:textId="77777777" w:rsidR="008F1BCA" w:rsidRDefault="00000000">
      <w:pPr>
        <w:pStyle w:val="Heading3"/>
      </w:pPr>
      <w:r>
        <w:t>Required Request Body Fields</w:t>
      </w:r>
    </w:p>
    <w:p w14:paraId="5C18A395" w14:textId="77777777" w:rsidR="008F1BCA" w:rsidRDefault="00000000">
      <w:r>
        <w:rPr>
          <w:b/>
        </w:rPr>
        <w:t>Note: Request body is required and must be JSON with a top-level data object representing the tag to create.</w:t>
      </w:r>
    </w:p>
    <w:tbl>
      <w:tblPr>
        <w:tblStyle w:val="LightGrid-Accent1"/>
        <w:tblW w:w="0" w:type="auto"/>
        <w:tblLook w:val="04A0" w:firstRow="1" w:lastRow="0" w:firstColumn="1" w:lastColumn="0" w:noHBand="0" w:noVBand="1"/>
      </w:tblPr>
      <w:tblGrid>
        <w:gridCol w:w="2880"/>
        <w:gridCol w:w="2880"/>
        <w:gridCol w:w="2880"/>
      </w:tblGrid>
      <w:tr w:rsidR="008F1BCA" w14:paraId="292990DA"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487561" w14:textId="77777777" w:rsidR="008F1BCA" w:rsidRDefault="00000000">
            <w:r>
              <w:t>Parameter</w:t>
            </w:r>
          </w:p>
        </w:tc>
        <w:tc>
          <w:tcPr>
            <w:tcW w:w="2880" w:type="dxa"/>
          </w:tcPr>
          <w:p w14:paraId="4ECBD371"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C7B81A5"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CBE3C1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A6C30D" w14:textId="77777777" w:rsidR="008F1BCA" w:rsidRDefault="00000000">
            <w:r>
              <w:t>data</w:t>
            </w:r>
          </w:p>
        </w:tc>
        <w:tc>
          <w:tcPr>
            <w:tcW w:w="2880" w:type="dxa"/>
          </w:tcPr>
          <w:p w14:paraId="2A95AAFB"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ACD302E"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tag to create.</w:t>
            </w:r>
          </w:p>
        </w:tc>
      </w:tr>
    </w:tbl>
    <w:p w14:paraId="6914F17C" w14:textId="77777777" w:rsidR="008F1BCA" w:rsidRDefault="008F1BCA"/>
    <w:p w14:paraId="638110CA" w14:textId="77777777" w:rsidR="008F1BCA" w:rsidRDefault="00000000">
      <w:pPr>
        <w:pStyle w:val="Heading3"/>
      </w:pPr>
      <w:r>
        <w:t>Optional Request Body Fields</w:t>
      </w:r>
    </w:p>
    <w:tbl>
      <w:tblPr>
        <w:tblStyle w:val="LightGrid-Accent1"/>
        <w:tblW w:w="0" w:type="auto"/>
        <w:tblLook w:val="04A0" w:firstRow="1" w:lastRow="0" w:firstColumn="1" w:lastColumn="0" w:noHBand="0" w:noVBand="1"/>
      </w:tblPr>
      <w:tblGrid>
        <w:gridCol w:w="2880"/>
        <w:gridCol w:w="2880"/>
        <w:gridCol w:w="2880"/>
      </w:tblGrid>
      <w:tr w:rsidR="008F1BCA" w14:paraId="3124FFF9"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6E010D" w14:textId="77777777" w:rsidR="008F1BCA" w:rsidRDefault="00000000">
            <w:r>
              <w:t>Parameter</w:t>
            </w:r>
          </w:p>
        </w:tc>
        <w:tc>
          <w:tcPr>
            <w:tcW w:w="2880" w:type="dxa"/>
          </w:tcPr>
          <w:p w14:paraId="3C2B509A"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4BFE79B"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2DA27C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7CC50D" w14:textId="77777777" w:rsidR="008F1BCA" w:rsidRDefault="00000000">
            <w:r>
              <w:t>data.followers</w:t>
            </w:r>
          </w:p>
        </w:tc>
        <w:tc>
          <w:tcPr>
            <w:tcW w:w="2880" w:type="dxa"/>
          </w:tcPr>
          <w:p w14:paraId="14A07C83"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strings</w:t>
            </w:r>
          </w:p>
        </w:tc>
        <w:tc>
          <w:tcPr>
            <w:tcW w:w="2880" w:type="dxa"/>
          </w:tcPr>
          <w:p w14:paraId="6BD55992"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follower IDs (GIDs) to add as followers of the tag.</w:t>
            </w:r>
          </w:p>
        </w:tc>
      </w:tr>
    </w:tbl>
    <w:p w14:paraId="3634F34E" w14:textId="77777777" w:rsidR="008F1BCA" w:rsidRDefault="008F1BCA"/>
    <w:p w14:paraId="2866D479" w14:textId="77777777" w:rsidR="008F1BCA" w:rsidRDefault="00000000">
      <w:pPr>
        <w:pStyle w:val="Heading3"/>
      </w:pPr>
      <w:r>
        <w:t>Response</w:t>
      </w:r>
    </w:p>
    <w:p w14:paraId="0BF1F755" w14:textId="77777777" w:rsidR="008F1BCA" w:rsidRDefault="00000000">
      <w:pPr>
        <w:pStyle w:val="Heading3"/>
      </w:pPr>
      <w:r>
        <w:t>Success Response (201 Created)</w:t>
      </w:r>
    </w:p>
    <w:p w14:paraId="5CAA3565" w14:textId="77777777" w:rsidR="008F1BCA" w:rsidRDefault="00000000">
      <w:r>
        <w:rPr>
          <w:b/>
          <w:color w:val="666666"/>
          <w:sz w:val="16"/>
        </w:rPr>
        <w:t>[json]</w:t>
      </w:r>
    </w:p>
    <w:p w14:paraId="08CF4268"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"created_at": "2024-01-15T10:30:00.000Z",</w:t>
      </w:r>
      <w:r>
        <w:rPr>
          <w:rFonts w:ascii="Courier New" w:hAnsi="Courier New"/>
          <w:sz w:val="17"/>
        </w:rPr>
        <w:br/>
        <w:t xml:space="preserve"> "followers": [</w:t>
      </w:r>
      <w:r>
        <w:rPr>
          <w:rFonts w:ascii="Courier New" w:hAnsi="Courier New"/>
          <w:sz w:val="17"/>
        </w:rPr>
        <w:br/>
        <w:t xml:space="preserve"> {</w:t>
      </w:r>
      <w:r>
        <w:rPr>
          <w:rFonts w:ascii="Courier New" w:hAnsi="Courier New"/>
          <w:sz w:val="17"/>
        </w:rPr>
        <w:br/>
        <w:t xml:space="preserve"> "gid": "112233",</w:t>
      </w:r>
      <w:r>
        <w:rPr>
          <w:rFonts w:ascii="Courier New" w:hAnsi="Courier New"/>
          <w:sz w:val="17"/>
        </w:rPr>
        <w:br/>
        <w:t xml:space="preserve"> "resource_type": "user",</w:t>
      </w:r>
      <w:r>
        <w:rPr>
          <w:rFonts w:ascii="Courier New" w:hAnsi="Courier New"/>
          <w:sz w:val="17"/>
        </w:rPr>
        <w:br/>
        <w:t xml:space="preserve"> "name": "Ada Lovelace"</w:t>
      </w:r>
      <w:r>
        <w:rPr>
          <w:rFonts w:ascii="Courier New" w:hAnsi="Courier New"/>
          <w:sz w:val="17"/>
        </w:rPr>
        <w:br/>
      </w:r>
      <w:r>
        <w:rPr>
          <w:rFonts w:ascii="Courier New" w:hAnsi="Courier New"/>
          <w:sz w:val="17"/>
        </w:rPr>
        <w:lastRenderedPageBreak/>
        <w:t xml:space="preserve"> }</w:t>
      </w:r>
      <w:r>
        <w:rPr>
          <w:rFonts w:ascii="Courier New" w:hAnsi="Courier New"/>
          <w:sz w:val="17"/>
        </w:rPr>
        <w:br/>
        <w:t xml:space="preserve"> ],</w:t>
      </w:r>
      <w:r>
        <w:rPr>
          <w:rFonts w:ascii="Courier New" w:hAnsi="Courier New"/>
          <w:sz w:val="17"/>
        </w:rPr>
        <w:br/>
        <w:t xml:space="preserve"> "workspace": {</w:t>
      </w:r>
      <w:r>
        <w:rPr>
          <w:rFonts w:ascii="Courier New" w:hAnsi="Courier New"/>
          <w:sz w:val="17"/>
        </w:rPr>
        <w:br/>
        <w:t xml:space="preserve"> "gid": "12345",</w:t>
      </w:r>
      <w:r>
        <w:rPr>
          <w:rFonts w:ascii="Courier New" w:hAnsi="Courier New"/>
          <w:sz w:val="17"/>
        </w:rPr>
        <w:br/>
        <w:t xml:space="preserve"> "resource_type": "workspace",</w:t>
      </w:r>
      <w:r>
        <w:rPr>
          <w:rFonts w:ascii="Courier New" w:hAnsi="Courier New"/>
          <w:sz w:val="17"/>
        </w:rPr>
        <w:br/>
        <w:t xml:space="preserve"> "name": "Example Workspace"</w:t>
      </w:r>
      <w:r>
        <w:rPr>
          <w:rFonts w:ascii="Courier New" w:hAnsi="Courier New"/>
          <w:sz w:val="17"/>
        </w:rPr>
        <w:br/>
        <w:t xml:space="preserve"> },</w:t>
      </w:r>
      <w:r>
        <w:rPr>
          <w:rFonts w:ascii="Courier New" w:hAnsi="Courier New"/>
          <w:sz w:val="17"/>
        </w:rPr>
        <w:br/>
        <w:t xml:space="preserve"> "permalink_url": "https://app.asana.com/0/12345/67890"</w:t>
      </w:r>
      <w:r>
        <w:rPr>
          <w:rFonts w:ascii="Courier New" w:hAnsi="Courier New"/>
          <w:sz w:val="17"/>
        </w:rPr>
        <w:br/>
        <w:t xml:space="preserve"> }</w:t>
      </w:r>
      <w:r>
        <w:rPr>
          <w:rFonts w:ascii="Courier New" w:hAnsi="Courier New"/>
          <w:sz w:val="17"/>
        </w:rPr>
        <w:br/>
        <w:t>}</w:t>
      </w:r>
    </w:p>
    <w:p w14:paraId="123333AD" w14:textId="77777777" w:rsidR="008F1BCA" w:rsidRDefault="00000000">
      <w:pPr>
        <w:pStyle w:val="Heading3"/>
      </w:pPr>
      <w:r>
        <w:t>Error Response (400 Bad Request)</w:t>
      </w:r>
    </w:p>
    <w:p w14:paraId="5152278C" w14:textId="77777777" w:rsidR="008F1BCA" w:rsidRDefault="00000000">
      <w:r>
        <w:rPr>
          <w:b/>
          <w:color w:val="666666"/>
          <w:sz w:val="16"/>
        </w:rPr>
        <w:t>[json]</w:t>
      </w:r>
    </w:p>
    <w:p w14:paraId="57C40C6F"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71DF1B7" w14:textId="77777777" w:rsidR="008F1BCA" w:rsidRDefault="00000000">
      <w:pPr>
        <w:pStyle w:val="Heading3"/>
      </w:pPr>
      <w:r>
        <w:t>Error Response (401 Unauthorized)</w:t>
      </w:r>
    </w:p>
    <w:p w14:paraId="72CEC8D4" w14:textId="77777777" w:rsidR="008F1BCA" w:rsidRDefault="00000000">
      <w:pPr>
        <w:pStyle w:val="Heading3"/>
      </w:pPr>
      <w:r>
        <w:t>Error Response (403 Forbidden)</w:t>
      </w:r>
    </w:p>
    <w:p w14:paraId="01FB5492" w14:textId="77777777" w:rsidR="008F1BCA" w:rsidRDefault="00000000">
      <w:pPr>
        <w:pStyle w:val="Heading3"/>
      </w:pPr>
      <w:r>
        <w:t>Error Response (404 Not Found)</w:t>
      </w:r>
    </w:p>
    <w:p w14:paraId="21E819B7" w14:textId="77777777" w:rsidR="008F1BCA" w:rsidRDefault="00000000">
      <w:r>
        <w:rPr>
          <w:b/>
          <w:color w:val="666666"/>
          <w:sz w:val="16"/>
        </w:rPr>
        <w:t>[json]</w:t>
      </w:r>
    </w:p>
    <w:p w14:paraId="602F4F8E"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in Asana's logs,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20BF5C5" w14:textId="77777777" w:rsidR="008F1BCA" w:rsidRDefault="00000000">
      <w:pPr>
        <w:pStyle w:val="Heading3"/>
      </w:pPr>
      <w:r>
        <w:t>Error Response (500 Internal Server Error)</w:t>
      </w:r>
    </w:p>
    <w:p w14:paraId="6FE051B8"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056"/>
        <w:gridCol w:w="2880"/>
        <w:gridCol w:w="2880"/>
      </w:tblGrid>
      <w:tr w:rsidR="008F1BCA" w14:paraId="07B4CB11"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ABE0CE" w14:textId="77777777" w:rsidR="008F1BCA" w:rsidRDefault="00000000">
            <w:r>
              <w:t>Field</w:t>
            </w:r>
          </w:p>
        </w:tc>
        <w:tc>
          <w:tcPr>
            <w:tcW w:w="2880" w:type="dxa"/>
          </w:tcPr>
          <w:p w14:paraId="5BDBF41C"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030B5A2"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6B0B5C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DEFC08" w14:textId="77777777" w:rsidR="008F1BCA" w:rsidRDefault="00000000">
            <w:r>
              <w:t>data.created_at</w:t>
            </w:r>
          </w:p>
        </w:tc>
        <w:tc>
          <w:tcPr>
            <w:tcW w:w="2880" w:type="dxa"/>
          </w:tcPr>
          <w:p w14:paraId="2E7782D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9E44ED3"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time at which this resource was created.</w:t>
            </w:r>
          </w:p>
        </w:tc>
      </w:tr>
      <w:tr w:rsidR="008F1BCA" w14:paraId="0D2BF5F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39F41F" w14:textId="77777777" w:rsidR="008F1BCA" w:rsidRDefault="00000000">
            <w:r>
              <w:t>data.followers</w:t>
            </w:r>
          </w:p>
        </w:tc>
        <w:tc>
          <w:tcPr>
            <w:tcW w:w="2880" w:type="dxa"/>
          </w:tcPr>
          <w:p w14:paraId="7E5733E2"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objects</w:t>
            </w:r>
          </w:p>
        </w:tc>
        <w:tc>
          <w:tcPr>
            <w:tcW w:w="2880" w:type="dxa"/>
          </w:tcPr>
          <w:p w14:paraId="726E5125" w14:textId="77777777" w:rsidR="008F1BCA" w:rsidRDefault="00000000">
            <w:pPr>
              <w:cnfStyle w:val="000000010000" w:firstRow="0" w:lastRow="0" w:firstColumn="0" w:lastColumn="0" w:oddVBand="0" w:evenVBand="0" w:oddHBand="0" w:evenHBand="1" w:firstRowFirstColumn="0" w:firstRowLastColumn="0" w:lastRowFirstColumn="0" w:lastRowLastColumn="0"/>
            </w:pPr>
            <w:r>
              <w:t>Followers of the tag.</w:t>
            </w:r>
          </w:p>
        </w:tc>
      </w:tr>
      <w:tr w:rsidR="008F1BCA" w14:paraId="0612B75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872857" w14:textId="77777777" w:rsidR="008F1BCA" w:rsidRDefault="00000000">
            <w:r>
              <w:t>data.followers[].gid</w:t>
            </w:r>
          </w:p>
        </w:tc>
        <w:tc>
          <w:tcPr>
            <w:tcW w:w="2880" w:type="dxa"/>
          </w:tcPr>
          <w:p w14:paraId="5E23933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5D4216B"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Globally unique identifier of </w:t>
            </w:r>
            <w:r>
              <w:lastRenderedPageBreak/>
              <w:t>the resource, as a string.</w:t>
            </w:r>
          </w:p>
        </w:tc>
      </w:tr>
      <w:tr w:rsidR="008F1BCA" w14:paraId="1AD9B86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0FC080" w14:textId="77777777" w:rsidR="008F1BCA" w:rsidRDefault="00000000">
            <w:r>
              <w:lastRenderedPageBreak/>
              <w:t>data.followers[].resource_type</w:t>
            </w:r>
          </w:p>
        </w:tc>
        <w:tc>
          <w:tcPr>
            <w:tcW w:w="2880" w:type="dxa"/>
          </w:tcPr>
          <w:p w14:paraId="52589DB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CA6ECDD"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315930D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83D9ED" w14:textId="77777777" w:rsidR="008F1BCA" w:rsidRDefault="00000000">
            <w:r>
              <w:t>data.followers[].name</w:t>
            </w:r>
          </w:p>
        </w:tc>
        <w:tc>
          <w:tcPr>
            <w:tcW w:w="2880" w:type="dxa"/>
          </w:tcPr>
          <w:p w14:paraId="364C2DC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3849BC9"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user's name (read-only except when same user as requester).</w:t>
            </w:r>
          </w:p>
        </w:tc>
      </w:tr>
      <w:tr w:rsidR="008F1BCA" w14:paraId="6CBF370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B41C4C" w14:textId="77777777" w:rsidR="008F1BCA" w:rsidRDefault="00000000">
            <w:r>
              <w:t>data.workspace</w:t>
            </w:r>
          </w:p>
        </w:tc>
        <w:tc>
          <w:tcPr>
            <w:tcW w:w="2880" w:type="dxa"/>
          </w:tcPr>
          <w:p w14:paraId="29AE682D"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22DF54A6" w14:textId="77777777" w:rsidR="008F1BCA" w:rsidRDefault="00000000">
            <w:pPr>
              <w:cnfStyle w:val="000000010000" w:firstRow="0" w:lastRow="0" w:firstColumn="0" w:lastColumn="0" w:oddVBand="0" w:evenVBand="0" w:oddHBand="0" w:evenHBand="1" w:firstRowFirstColumn="0" w:firstRowLastColumn="0" w:lastRowFirstColumn="0" w:lastRowLastColumn="0"/>
            </w:pPr>
            <w:r>
              <w:t>Workspace information for the tag.</w:t>
            </w:r>
          </w:p>
        </w:tc>
      </w:tr>
      <w:tr w:rsidR="008F1BCA" w14:paraId="22304B9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AECF65" w14:textId="77777777" w:rsidR="008F1BCA" w:rsidRDefault="00000000">
            <w:r>
              <w:t>data.workspace.gid</w:t>
            </w:r>
          </w:p>
        </w:tc>
        <w:tc>
          <w:tcPr>
            <w:tcW w:w="2880" w:type="dxa"/>
          </w:tcPr>
          <w:p w14:paraId="13575D6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9A67702"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7D9ECDF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D18F3E" w14:textId="77777777" w:rsidR="008F1BCA" w:rsidRDefault="00000000">
            <w:r>
              <w:t>data.workspace.resource_type</w:t>
            </w:r>
          </w:p>
        </w:tc>
        <w:tc>
          <w:tcPr>
            <w:tcW w:w="2880" w:type="dxa"/>
          </w:tcPr>
          <w:p w14:paraId="4F7102C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D83A006"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4726DFB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5030A8" w14:textId="77777777" w:rsidR="008F1BCA" w:rsidRDefault="00000000">
            <w:r>
              <w:t>data.workspace.name</w:t>
            </w:r>
          </w:p>
        </w:tc>
        <w:tc>
          <w:tcPr>
            <w:tcW w:w="2880" w:type="dxa"/>
          </w:tcPr>
          <w:p w14:paraId="2F67723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E95E2B4"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workspace.</w:t>
            </w:r>
          </w:p>
        </w:tc>
      </w:tr>
      <w:tr w:rsidR="008F1BCA" w14:paraId="04574A7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625963" w14:textId="77777777" w:rsidR="008F1BCA" w:rsidRDefault="00000000">
            <w:r>
              <w:t>data.permalink_url</w:t>
            </w:r>
          </w:p>
        </w:tc>
        <w:tc>
          <w:tcPr>
            <w:tcW w:w="2880" w:type="dxa"/>
          </w:tcPr>
          <w:p w14:paraId="0D0BEAE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D3E9142" w14:textId="77777777" w:rsidR="008F1BCA" w:rsidRDefault="00000000">
            <w:pPr>
              <w:cnfStyle w:val="000000010000" w:firstRow="0" w:lastRow="0" w:firstColumn="0" w:lastColumn="0" w:oddVBand="0" w:evenVBand="0" w:oddHBand="0" w:evenHBand="1" w:firstRowFirstColumn="0" w:firstRowLastColumn="0" w:lastRowFirstColumn="0" w:lastRowLastColumn="0"/>
            </w:pPr>
            <w:r>
              <w:t>A URL that points directly to the object within Asana.</w:t>
            </w:r>
          </w:p>
        </w:tc>
      </w:tr>
    </w:tbl>
    <w:p w14:paraId="23CFDD78" w14:textId="77777777" w:rsidR="008F1BCA" w:rsidRDefault="008F1BCA"/>
    <w:p w14:paraId="78700734" w14:textId="77777777" w:rsidR="008F1BCA" w:rsidRDefault="00000000">
      <w:pPr>
        <w:pStyle w:val="Heading3"/>
      </w:pPr>
      <w:r>
        <w:t>Sample Request</w:t>
      </w:r>
    </w:p>
    <w:p w14:paraId="7CD14215" w14:textId="77777777" w:rsidR="008F1BCA" w:rsidRDefault="00000000">
      <w:r>
        <w:rPr>
          <w:b/>
          <w:color w:val="666666"/>
          <w:sz w:val="16"/>
        </w:rPr>
        <w:t>[bash]</w:t>
      </w:r>
    </w:p>
    <w:p w14:paraId="02E12AED" w14:textId="77777777" w:rsidR="008F1BCA" w:rsidRDefault="00000000">
      <w:pPr>
        <w:shd w:val="clear" w:color="auto" w:fill="F2F2F2"/>
      </w:pPr>
      <w:r>
        <w:rPr>
          <w:rFonts w:ascii="Courier New" w:hAnsi="Courier New"/>
          <w:sz w:val="17"/>
        </w:rPr>
        <w:t>curl -i --request POST 'https://app.asana.com/api/1.0/workspaces/12345/tags?opt_pretty=true&amp;opt_fields=name,created_at,permalink_url,workspace,workspace.name'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"followers": ["112233"]</w:t>
      </w:r>
      <w:r>
        <w:rPr>
          <w:rFonts w:ascii="Courier New" w:hAnsi="Courier New"/>
          <w:sz w:val="17"/>
        </w:rPr>
        <w:br/>
        <w:t xml:space="preserve">    }</w:t>
      </w:r>
      <w:r>
        <w:rPr>
          <w:rFonts w:ascii="Courier New" w:hAnsi="Courier New"/>
          <w:sz w:val="17"/>
        </w:rPr>
        <w:br/>
        <w:t xml:space="preserve">  }'</w:t>
      </w:r>
    </w:p>
    <w:p w14:paraId="13386CFD" w14:textId="77777777" w:rsidR="008F1BCA" w:rsidRDefault="00000000">
      <w:pPr>
        <w:pStyle w:val="Heading3"/>
      </w:pPr>
      <w:r>
        <w:t>Example Usage</w:t>
      </w:r>
    </w:p>
    <w:p w14:paraId="76B9E3CD" w14:textId="77777777" w:rsidR="008F1BCA" w:rsidRDefault="00000000">
      <w:pPr>
        <w:pStyle w:val="Heading3"/>
      </w:pPr>
      <w:r>
        <w:t>Example 1: Create a tag (minimal body)</w:t>
      </w:r>
    </w:p>
    <w:p w14:paraId="546521AA" w14:textId="77777777" w:rsidR="008F1BCA" w:rsidRDefault="00000000">
      <w:r>
        <w:rPr>
          <w:b/>
          <w:color w:val="666666"/>
          <w:sz w:val="16"/>
        </w:rPr>
        <w:t>[bash]</w:t>
      </w:r>
    </w:p>
    <w:p w14:paraId="46C949B4" w14:textId="77777777" w:rsidR="008F1BCA" w:rsidRDefault="00000000">
      <w:pPr>
        <w:shd w:val="clear" w:color="auto" w:fill="F2F2F2"/>
      </w:pPr>
      <w:r>
        <w:rPr>
          <w:rFonts w:ascii="Courier New" w:hAnsi="Courier New"/>
          <w:sz w:val="17"/>
        </w:rPr>
        <w:t>curl -X POST 'https://app.asana.com/api/1.0/workspaces/12345/tags'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 '{</w:t>
      </w:r>
      <w:r>
        <w:rPr>
          <w:rFonts w:ascii="Courier New" w:hAnsi="Courier New"/>
          <w:sz w:val="17"/>
        </w:rPr>
        <w:br/>
        <w:t xml:space="preserve"> "data": {}</w:t>
      </w:r>
      <w:r>
        <w:rPr>
          <w:rFonts w:ascii="Courier New" w:hAnsi="Courier New"/>
          <w:sz w:val="17"/>
        </w:rPr>
        <w:br/>
        <w:t xml:space="preserve">  }'</w:t>
      </w:r>
    </w:p>
    <w:p w14:paraId="331D5B27" w14:textId="77777777" w:rsidR="008F1BCA" w:rsidRDefault="00000000">
      <w:pPr>
        <w:pStyle w:val="Heading3"/>
      </w:pPr>
      <w:r>
        <w:t>Example 2: Create a tag and request additional fields</w:t>
      </w:r>
    </w:p>
    <w:p w14:paraId="083EBC11" w14:textId="77777777" w:rsidR="008F1BCA" w:rsidRDefault="00000000">
      <w:r>
        <w:rPr>
          <w:b/>
          <w:color w:val="666666"/>
          <w:sz w:val="16"/>
        </w:rPr>
        <w:t>[bash]</w:t>
      </w:r>
    </w:p>
    <w:p w14:paraId="69C183EF" w14:textId="77777777" w:rsidR="008F1BCA" w:rsidRDefault="00000000">
      <w:pPr>
        <w:shd w:val="clear" w:color="auto" w:fill="F2F2F2"/>
      </w:pPr>
      <w:r>
        <w:rPr>
          <w:rFonts w:ascii="Courier New" w:hAnsi="Courier New"/>
          <w:sz w:val="17"/>
        </w:rPr>
        <w:t>curl -X POST 'https://app.asana.com/api/1.0/workspaces/12345/tags?opt_fields=color,created_at,followers,followers.name,permalink_url,workspace,workspace.name'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 '{</w:t>
      </w:r>
      <w:r>
        <w:rPr>
          <w:rFonts w:ascii="Courier New" w:hAnsi="Courier New"/>
          <w:sz w:val="17"/>
        </w:rPr>
        <w:br/>
        <w:t xml:space="preserve"> "data": {</w:t>
      </w:r>
      <w:r>
        <w:rPr>
          <w:rFonts w:ascii="Courier New" w:hAnsi="Courier New"/>
          <w:sz w:val="17"/>
        </w:rPr>
        <w:br/>
        <w:t xml:space="preserve"> "followers": ["112233", "445566"]</w:t>
      </w:r>
      <w:r>
        <w:rPr>
          <w:rFonts w:ascii="Courier New" w:hAnsi="Courier New"/>
          <w:sz w:val="17"/>
        </w:rPr>
        <w:br/>
      </w:r>
      <w:r>
        <w:rPr>
          <w:rFonts w:ascii="Courier New" w:hAnsi="Courier New"/>
          <w:sz w:val="17"/>
        </w:rPr>
        <w:lastRenderedPageBreak/>
        <w:t xml:space="preserve">    }</w:t>
      </w:r>
      <w:r>
        <w:rPr>
          <w:rFonts w:ascii="Courier New" w:hAnsi="Courier New"/>
          <w:sz w:val="17"/>
        </w:rPr>
        <w:br/>
        <w:t xml:space="preserve">  }'</w:t>
      </w:r>
    </w:p>
    <w:p w14:paraId="3FEF44A9" w14:textId="77777777" w:rsidR="008F1BCA" w:rsidRDefault="00000000">
      <w:pPr>
        <w:pStyle w:val="Heading3"/>
      </w:pPr>
      <w:r>
        <w:t>Behavior</w:t>
      </w:r>
    </w:p>
    <w:p w14:paraId="5929E341" w14:textId="77777777" w:rsidR="008F1BCA" w:rsidRDefault="00000000">
      <w:pPr>
        <w:pStyle w:val="ListBullet"/>
      </w:pPr>
      <w:r>
        <w:t>Validates workspace_gid and the request body.</w:t>
      </w:r>
    </w:p>
    <w:p w14:paraId="370028FA" w14:textId="77777777" w:rsidR="008F1BCA" w:rsidRDefault="00000000">
      <w:pPr>
        <w:pStyle w:val="ListBullet"/>
      </w:pPr>
      <w:r>
        <w:t>Creates a new tag associated with the specified workspace/organization (association cannot be changed later).</w:t>
      </w:r>
    </w:p>
    <w:p w14:paraId="1C30DC09" w14:textId="77777777" w:rsidR="008F1BCA" w:rsidRDefault="00000000">
      <w:pPr>
        <w:pStyle w:val="ListBullet"/>
      </w:pPr>
      <w:r>
        <w:t>Returns the newly created tag record (with additional fields if requested via opt_fields).</w:t>
      </w:r>
    </w:p>
    <w:p w14:paraId="1975F740" w14:textId="77777777" w:rsidR="008F1BCA" w:rsidRDefault="00000000">
      <w:pPr>
        <w:pStyle w:val="Heading3"/>
      </w:pPr>
      <w:r>
        <w:t>Notes</w:t>
      </w:r>
    </w:p>
    <w:p w14:paraId="5D9B0BA5" w14:textId="77777777" w:rsidR="008F1BCA" w:rsidRDefault="00000000">
      <w:pPr>
        <w:pStyle w:val="ListBullet"/>
      </w:pPr>
      <w:r>
        <w:t>You can use the workspace_gid parameter regardless of whether the container is a workspace or an organization.</w:t>
      </w:r>
    </w:p>
    <w:p w14:paraId="201A9807" w14:textId="77777777" w:rsidR="008F1BCA" w:rsidRDefault="00000000">
      <w:pPr>
        <w:pStyle w:val="ListBullet"/>
      </w:pPr>
      <w:r>
        <w:t>Some fields are excluded by default; use opt_fields to request them.</w:t>
      </w:r>
    </w:p>
    <w:p w14:paraId="37470B47" w14:textId="77777777" w:rsidR="008F1BCA" w:rsidRDefault="00000000">
      <w:pPr>
        <w:pStyle w:val="Heading3"/>
      </w:pPr>
      <w:r>
        <w:t>Related tags actions</w:t>
      </w:r>
    </w:p>
    <w:p w14:paraId="3B886841" w14:textId="77777777" w:rsidR="008F1BCA" w:rsidRDefault="00000000">
      <w:pPr>
        <w:pStyle w:val="ListBullet"/>
      </w:pPr>
      <w:r>
        <w:t>[POST] Create a Tag — /tags</w:t>
      </w:r>
    </w:p>
    <w:p w14:paraId="7B1447B2" w14:textId="77777777" w:rsidR="008F1BCA" w:rsidRDefault="00000000">
      <w:pPr>
        <w:pStyle w:val="ListBullet"/>
      </w:pPr>
      <w:r>
        <w:t>[GET] Get a Tag — /tags/{{tagGid}}</w:t>
      </w:r>
    </w:p>
    <w:p w14:paraId="540F7FCF" w14:textId="77777777" w:rsidR="008F1BCA" w:rsidRDefault="00000000">
      <w:pPr>
        <w:pStyle w:val="ListBullet"/>
      </w:pPr>
      <w:r>
        <w:t>[GET] List a Workspace’s Tags — /workspaces/{{workspaceGid}}/tags</w:t>
      </w:r>
    </w:p>
    <w:p w14:paraId="71A703AF" w14:textId="77777777" w:rsidR="008F1BCA" w:rsidRDefault="00000000">
      <w:pPr>
        <w:pStyle w:val="ListBullet"/>
      </w:pPr>
      <w:r>
        <w:t>[PUT] Update a Tag — /tags/{{tagGid}}</w:t>
      </w:r>
    </w:p>
    <w:p w14:paraId="2F454876" w14:textId="77777777" w:rsidR="008F1BCA" w:rsidRDefault="00000000">
      <w:pPr>
        <w:pStyle w:val="ListBullet"/>
      </w:pPr>
      <w:r>
        <w:t>[GET] List Tags — /tags</w:t>
      </w:r>
    </w:p>
    <w:p w14:paraId="0FF9A253" w14:textId="77777777" w:rsidR="008F1BCA" w:rsidRDefault="00000000">
      <w:pPr>
        <w:pStyle w:val="ListBullet"/>
      </w:pPr>
      <w:r>
        <w:t>[DELETE] Delete a Tag — /tags/{{tagGid}}</w:t>
      </w:r>
    </w:p>
    <w:p w14:paraId="76D4FA41" w14:textId="77777777" w:rsidR="008F1BCA" w:rsidRDefault="00000000">
      <w:r>
        <w:br w:type="page"/>
      </w:r>
    </w:p>
    <w:p w14:paraId="639180FA" w14:textId="77777777" w:rsidR="008F1BCA" w:rsidRDefault="00000000">
      <w:pPr>
        <w:pStyle w:val="Heading2"/>
      </w:pPr>
      <w:r>
        <w:lastRenderedPageBreak/>
        <w:t>55. [GET] Get a Tag</w:t>
      </w:r>
    </w:p>
    <w:p w14:paraId="600DF047" w14:textId="77777777" w:rsidR="008F1BCA" w:rsidRDefault="00000000">
      <w:r>
        <w:rPr>
          <w:b/>
        </w:rPr>
        <w:t xml:space="preserve">Endpoint: </w:t>
      </w:r>
      <w:r>
        <w:rPr>
          <w:rFonts w:ascii="Courier New" w:hAnsi="Courier New"/>
          <w:sz w:val="18"/>
        </w:rPr>
        <w:t>/tags/{{tagGid}}</w:t>
      </w:r>
    </w:p>
    <w:p w14:paraId="11C7BE7E" w14:textId="77777777" w:rsidR="008F1BCA" w:rsidRDefault="00000000">
      <w:pPr>
        <w:pStyle w:val="Heading3"/>
      </w:pPr>
      <w:r>
        <w:t>Prerequisites</w:t>
      </w:r>
    </w:p>
    <w:p w14:paraId="36E3B46D" w14:textId="77777777" w:rsidR="008F1BCA" w:rsidRDefault="00000000">
      <w:pPr>
        <w:pStyle w:val="ListBullet"/>
      </w:pPr>
      <w:r>
        <w:t>Must have permission to access the tag in Asana</w:t>
      </w:r>
    </w:p>
    <w:p w14:paraId="588D8C78" w14:textId="77777777" w:rsidR="008F1BCA" w:rsidRDefault="00000000">
      <w:pPr>
        <w:pStyle w:val="ListBullet"/>
      </w:pPr>
      <w:r>
        <w:t>Required scope: tags:read</w:t>
      </w:r>
    </w:p>
    <w:p w14:paraId="4952AD63" w14:textId="77777777" w:rsidR="008F1BCA" w:rsidRDefault="00000000">
      <w:pPr>
        <w:pStyle w:val="Heading3"/>
      </w:pPr>
      <w:r>
        <w:t>Method</w:t>
      </w:r>
    </w:p>
    <w:p w14:paraId="03D287FC" w14:textId="77777777" w:rsidR="008F1BCA" w:rsidRDefault="00000000">
      <w:r>
        <w:t>GET</w:t>
      </w:r>
    </w:p>
    <w:p w14:paraId="3EB779EE" w14:textId="77777777" w:rsidR="008F1BCA" w:rsidRDefault="00000000">
      <w:pPr>
        <w:pStyle w:val="Heading3"/>
      </w:pPr>
      <w:r>
        <w:t>URL</w:t>
      </w:r>
    </w:p>
    <w:p w14:paraId="1FCD7FD2" w14:textId="77777777" w:rsidR="008F1BCA" w:rsidRDefault="00000000">
      <w:r>
        <w:t>https://app.asana.com/api/1.0/tags/{{tag_gid}}</w:t>
      </w:r>
    </w:p>
    <w:p w14:paraId="29AD6565" w14:textId="77777777" w:rsidR="008F1BCA" w:rsidRDefault="00000000">
      <w:pPr>
        <w:pStyle w:val="Heading3"/>
      </w:pPr>
      <w:r>
        <w:t>Headers</w:t>
      </w:r>
    </w:p>
    <w:p w14:paraId="7C179FD1" w14:textId="77777777" w:rsidR="008F1BCA" w:rsidRDefault="00000000">
      <w:r>
        <w:rPr>
          <w:b/>
          <w:color w:val="666666"/>
          <w:sz w:val="16"/>
        </w:rPr>
        <w:t>[json]</w:t>
      </w:r>
    </w:p>
    <w:p w14:paraId="315B03BF"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0BAB82BE" w14:textId="77777777" w:rsidR="008F1BCA" w:rsidRDefault="00000000">
      <w:pPr>
        <w:pStyle w:val="Heading3"/>
      </w:pPr>
      <w:r>
        <w:t>Description</w:t>
      </w:r>
    </w:p>
    <w:p w14:paraId="4DC36A05" w14:textId="77777777" w:rsidR="008F1BCA" w:rsidRDefault="00000000">
      <w:r>
        <w:t>Returns the complete tag record for a single tag. Some fields may be excluded by default unless explicitly requested via opt_fields.</w:t>
      </w:r>
    </w:p>
    <w:p w14:paraId="5CC72818" w14:textId="77777777" w:rsidR="008F1BCA" w:rsidRDefault="00000000">
      <w:pPr>
        <w:pStyle w:val="Heading3"/>
      </w:pPr>
      <w:r>
        <w:t>Enforcement Rules</w:t>
      </w:r>
    </w:p>
    <w:p w14:paraId="5F59F83C" w14:textId="77777777" w:rsidR="008F1BCA" w:rsidRDefault="00000000">
      <w:pPr>
        <w:pStyle w:val="ListBullet"/>
      </w:pPr>
      <w:r>
        <w:t>The tag_gid path parameter must always be present.</w:t>
      </w:r>
    </w:p>
    <w:p w14:paraId="1994F5A2" w14:textId="77777777" w:rsidR="008F1BCA" w:rsidRDefault="00000000">
      <w:pPr>
        <w:pStyle w:val="ListBullet"/>
      </w:pPr>
      <w:r>
        <w:t>Always construct the path as /tags/{{tag_gid}}, where {{tag_gid}} is a non-empty string.</w:t>
      </w:r>
    </w:p>
    <w:p w14:paraId="02A0078B" w14:textId="77777777" w:rsidR="008F1BCA" w:rsidRDefault="00000000">
      <w:pPr>
        <w:pStyle w:val="ListBullet"/>
      </w:pPr>
      <w:r>
        <w:t>Do not call the API with a missing or empty tag_gid (e.g., avoid /tags// or /tags).</w:t>
      </w:r>
    </w:p>
    <w:p w14:paraId="504E221B" w14:textId="77777777" w:rsidR="008F1BCA" w:rsidRDefault="00000000">
      <w:pPr>
        <w:pStyle w:val="ListBullet"/>
      </w:pPr>
      <w:r>
        <w:t>When executing the action, ensure to send Path Parameters in the URL and not in the body.</w:t>
      </w:r>
    </w:p>
    <w:p w14:paraId="607F5201" w14:textId="77777777" w:rsidR="008F1BCA" w:rsidRDefault="00000000">
      <w:pPr>
        <w:pStyle w:val="ListBullet"/>
      </w:pPr>
      <w:r>
        <w:t>When executing the action, ensure to send Query Parameters in the URL as query parameters and not in the body.</w:t>
      </w:r>
    </w:p>
    <w:p w14:paraId="0F79EC4C" w14:textId="77777777" w:rsidR="008F1BCA" w:rsidRDefault="00000000">
      <w:pPr>
        <w:pStyle w:val="Heading3"/>
      </w:pPr>
      <w:r>
        <w:t>Valid Examples</w:t>
      </w:r>
    </w:p>
    <w:p w14:paraId="536AE3B8" w14:textId="77777777" w:rsidR="008F1BCA" w:rsidRDefault="00000000">
      <w:r>
        <w:rPr>
          <w:b/>
          <w:color w:val="666666"/>
          <w:sz w:val="16"/>
        </w:rPr>
        <w:t>[http]</w:t>
      </w:r>
    </w:p>
    <w:p w14:paraId="46AEE7F4" w14:textId="77777777" w:rsidR="008F1BCA" w:rsidRDefault="00000000">
      <w:pPr>
        <w:shd w:val="clear" w:color="auto" w:fill="F2F2F2"/>
      </w:pPr>
      <w:r>
        <w:rPr>
          <w:rFonts w:ascii="Courier New" w:hAnsi="Courier New"/>
          <w:sz w:val="17"/>
        </w:rPr>
        <w:t>/tags/11235</w:t>
      </w:r>
      <w:r>
        <w:rPr>
          <w:rFonts w:ascii="Courier New" w:hAnsi="Courier New"/>
          <w:sz w:val="17"/>
        </w:rPr>
        <w:br/>
        <w:t>/tags/9876543210</w:t>
      </w:r>
    </w:p>
    <w:p w14:paraId="3F055AE0" w14:textId="77777777" w:rsidR="008F1BCA" w:rsidRDefault="00000000">
      <w:pPr>
        <w:pStyle w:val="Heading3"/>
      </w:pPr>
      <w:r>
        <w:t>Invalid Examples</w:t>
      </w:r>
    </w:p>
    <w:p w14:paraId="4B7C180B" w14:textId="77777777" w:rsidR="008F1BCA" w:rsidRDefault="00000000">
      <w:r>
        <w:rPr>
          <w:b/>
          <w:color w:val="666666"/>
          <w:sz w:val="16"/>
        </w:rPr>
        <w:t>[http]</w:t>
      </w:r>
    </w:p>
    <w:p w14:paraId="72B34193" w14:textId="77777777" w:rsidR="008F1BCA" w:rsidRDefault="00000000">
      <w:pPr>
        <w:shd w:val="clear" w:color="auto" w:fill="F2F2F2"/>
      </w:pPr>
      <w:r>
        <w:rPr>
          <w:rFonts w:ascii="Courier New" w:hAnsi="Courier New"/>
          <w:sz w:val="17"/>
        </w:rPr>
        <w:t>/tags/</w:t>
      </w:r>
      <w:r>
        <w:rPr>
          <w:rFonts w:ascii="Courier New" w:hAnsi="Courier New"/>
          <w:sz w:val="17"/>
        </w:rPr>
        <w:br/>
        <w:t>/tags</w:t>
      </w:r>
      <w:r>
        <w:rPr>
          <w:rFonts w:ascii="Courier New" w:hAnsi="Courier New"/>
          <w:sz w:val="17"/>
        </w:rPr>
        <w:br/>
        <w:t>/tags//</w:t>
      </w:r>
    </w:p>
    <w:p w14:paraId="61E78D9A"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37A9C7F6"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3027B0" w14:textId="77777777" w:rsidR="008F1BCA" w:rsidRDefault="00000000">
            <w:r>
              <w:t>Parameter</w:t>
            </w:r>
          </w:p>
        </w:tc>
        <w:tc>
          <w:tcPr>
            <w:tcW w:w="2880" w:type="dxa"/>
          </w:tcPr>
          <w:p w14:paraId="516F3D24"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3895C61"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B177DF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68F03A" w14:textId="77777777" w:rsidR="008F1BCA" w:rsidRDefault="00000000">
            <w:r>
              <w:t>tag_gid</w:t>
            </w:r>
          </w:p>
        </w:tc>
        <w:tc>
          <w:tcPr>
            <w:tcW w:w="2880" w:type="dxa"/>
          </w:tcPr>
          <w:p w14:paraId="5FD49BF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A7023BA"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Globally unique identifier </w:t>
            </w:r>
            <w:r>
              <w:lastRenderedPageBreak/>
              <w:t>for the tag. Example: "11235".</w:t>
            </w:r>
          </w:p>
        </w:tc>
      </w:tr>
    </w:tbl>
    <w:p w14:paraId="0F488669" w14:textId="77777777" w:rsidR="008F1BCA" w:rsidRDefault="008F1BCA"/>
    <w:p w14:paraId="6C593286"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044"/>
        <w:gridCol w:w="1928"/>
        <w:gridCol w:w="4884"/>
      </w:tblGrid>
      <w:tr w:rsidR="008F1BCA" w14:paraId="02F1985A"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F42A5A" w14:textId="77777777" w:rsidR="008F1BCA" w:rsidRDefault="00000000">
            <w:r>
              <w:t>Parameter</w:t>
            </w:r>
          </w:p>
        </w:tc>
        <w:tc>
          <w:tcPr>
            <w:tcW w:w="2880" w:type="dxa"/>
          </w:tcPr>
          <w:p w14:paraId="16099949"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94A5027"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C20DB7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6E604F" w14:textId="77777777" w:rsidR="008F1BCA" w:rsidRDefault="00000000">
            <w:r>
              <w:t>opt_pretty</w:t>
            </w:r>
          </w:p>
        </w:tc>
        <w:tc>
          <w:tcPr>
            <w:tcW w:w="2880" w:type="dxa"/>
          </w:tcPr>
          <w:p w14:paraId="6A715F3C"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1A5F7BE6" w14:textId="77777777" w:rsidR="008F1BCA" w:rsidRDefault="00000000">
            <w:pPr>
              <w:cnfStyle w:val="000000100000" w:firstRow="0" w:lastRow="0" w:firstColumn="0" w:lastColumn="0" w:oddVBand="0" w:evenVBand="0" w:oddHBand="1" w:evenHBand="0" w:firstRowFirstColumn="0" w:firstRowLastColumn="0" w:lastRowFirstColumn="0" w:lastRowLastColumn="0"/>
            </w:pPr>
            <w:r>
              <w:t>If true, returns the response in a “pretty” formatted JSON style (extra whitespace/indentation). Increases response size and may take extra time; recommended for debugging only. Example: true.</w:t>
            </w:r>
          </w:p>
        </w:tc>
      </w:tr>
      <w:tr w:rsidR="008F1BCA" w14:paraId="11CF835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8FD41E" w14:textId="77777777" w:rsidR="008F1BCA" w:rsidRDefault="00000000">
            <w:r>
              <w:t>opt_fields</w:t>
            </w:r>
          </w:p>
        </w:tc>
        <w:tc>
          <w:tcPr>
            <w:tcW w:w="2880" w:type="dxa"/>
          </w:tcPr>
          <w:p w14:paraId="6FC98113"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2069B19C"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fields to include because this endpoint excludes some properties by default. Allowed values: color, created_at, followers, followers.name, name, notes, permalink_url, workspace, workspace.name. Example: color,created_at,followers.name,workspace.name.</w:t>
            </w:r>
          </w:p>
        </w:tc>
      </w:tr>
    </w:tbl>
    <w:p w14:paraId="60ED8581" w14:textId="77777777" w:rsidR="008F1BCA" w:rsidRDefault="008F1BCA"/>
    <w:p w14:paraId="13277FDB" w14:textId="77777777" w:rsidR="008F1BCA" w:rsidRDefault="00000000">
      <w:pPr>
        <w:pStyle w:val="Heading3"/>
      </w:pPr>
      <w:r>
        <w:t>Response</w:t>
      </w:r>
    </w:p>
    <w:p w14:paraId="6D60ADCD" w14:textId="77777777" w:rsidR="008F1BCA" w:rsidRDefault="00000000">
      <w:pPr>
        <w:pStyle w:val="Heading3"/>
      </w:pPr>
      <w:r>
        <w:t>Success Response (200 OK)</w:t>
      </w:r>
    </w:p>
    <w:p w14:paraId="30F888FC" w14:textId="77777777" w:rsidR="008F1BCA" w:rsidRDefault="00000000">
      <w:r>
        <w:rPr>
          <w:b/>
          <w:color w:val="666666"/>
          <w:sz w:val="16"/>
        </w:rPr>
        <w:t>[json]</w:t>
      </w:r>
    </w:p>
    <w:p w14:paraId="49ABFA99"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"created_at": "2024-01-15T10:30:00Z",</w:t>
      </w:r>
      <w:r>
        <w:rPr>
          <w:rFonts w:ascii="Courier New" w:hAnsi="Courier New"/>
          <w:sz w:val="17"/>
        </w:rPr>
        <w:br/>
        <w:t xml:space="preserve"> "followers":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"workspace": {</w:t>
      </w:r>
      <w:r>
        <w:rPr>
          <w:rFonts w:ascii="Courier New" w:hAnsi="Courier New"/>
          <w:sz w:val="17"/>
        </w:rPr>
        <w:br/>
        <w:t xml:space="preserve"> "gid": "98765",</w:t>
      </w:r>
      <w:r>
        <w:rPr>
          <w:rFonts w:ascii="Courier New" w:hAnsi="Courier New"/>
          <w:sz w:val="17"/>
        </w:rPr>
        <w:br/>
        <w:t xml:space="preserve"> "resource_type": "workspace",</w:t>
      </w:r>
      <w:r>
        <w:rPr>
          <w:rFonts w:ascii="Courier New" w:hAnsi="Courier New"/>
          <w:sz w:val="17"/>
        </w:rPr>
        <w:br/>
        <w:t xml:space="preserve"> "name": "Example Workspace"</w:t>
      </w:r>
      <w:r>
        <w:rPr>
          <w:rFonts w:ascii="Courier New" w:hAnsi="Courier New"/>
          <w:sz w:val="17"/>
        </w:rPr>
        <w:br/>
        <w:t xml:space="preserve"> },</w:t>
      </w:r>
      <w:r>
        <w:rPr>
          <w:rFonts w:ascii="Courier New" w:hAnsi="Courier New"/>
          <w:sz w:val="17"/>
        </w:rPr>
        <w:br/>
        <w:t xml:space="preserve"> "permalink_url": "https://app.asana.com/0/98765/11235"</w:t>
      </w:r>
      <w:r>
        <w:rPr>
          <w:rFonts w:ascii="Courier New" w:hAnsi="Courier New"/>
          <w:sz w:val="17"/>
        </w:rPr>
        <w:br/>
        <w:t xml:space="preserve"> }</w:t>
      </w:r>
      <w:r>
        <w:rPr>
          <w:rFonts w:ascii="Courier New" w:hAnsi="Courier New"/>
          <w:sz w:val="17"/>
        </w:rPr>
        <w:br/>
        <w:t>}</w:t>
      </w:r>
    </w:p>
    <w:p w14:paraId="65B98B42" w14:textId="77777777" w:rsidR="008F1BCA" w:rsidRDefault="00000000">
      <w:pPr>
        <w:pStyle w:val="Heading3"/>
      </w:pPr>
      <w:r>
        <w:t>Error Response (400 Bad Request)</w:t>
      </w:r>
    </w:p>
    <w:p w14:paraId="1A204E5A" w14:textId="77777777" w:rsidR="008F1BCA" w:rsidRDefault="00000000">
      <w:r>
        <w:rPr>
          <w:b/>
          <w:color w:val="666666"/>
          <w:sz w:val="16"/>
        </w:rPr>
        <w:t>[json]</w:t>
      </w:r>
    </w:p>
    <w:p w14:paraId="646A9155"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w:t>
      </w:r>
      <w:r>
        <w:rPr>
          <w:rFonts w:ascii="Courier New" w:hAnsi="Courier New"/>
          <w:sz w:val="17"/>
        </w:rPr>
        <w:lastRenderedPageBreak/>
        <w:t>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67566462" w14:textId="77777777" w:rsidR="008F1BCA" w:rsidRDefault="00000000">
      <w:pPr>
        <w:pStyle w:val="Heading3"/>
      </w:pPr>
      <w:r>
        <w:t>Error Response (401 Unauthorized)</w:t>
      </w:r>
    </w:p>
    <w:p w14:paraId="78560320" w14:textId="77777777" w:rsidR="008F1BCA" w:rsidRDefault="00000000">
      <w:pPr>
        <w:pStyle w:val="Heading3"/>
      </w:pPr>
      <w:r>
        <w:t>Error Response (403 Forbidden)</w:t>
      </w:r>
    </w:p>
    <w:p w14:paraId="16C2E8AD" w14:textId="77777777" w:rsidR="008F1BCA" w:rsidRDefault="00000000">
      <w:pPr>
        <w:pStyle w:val="Heading3"/>
      </w:pPr>
      <w:r>
        <w:t>Error Response (404 Not Found)</w:t>
      </w:r>
    </w:p>
    <w:p w14:paraId="4E64E6AD" w14:textId="77777777" w:rsidR="008F1BCA" w:rsidRDefault="00000000">
      <w:pPr>
        <w:pStyle w:val="Heading3"/>
      </w:pPr>
      <w:r>
        <w:t>Error Response (500 Internal Server Error)</w:t>
      </w:r>
    </w:p>
    <w:p w14:paraId="0FF24CAC"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042"/>
        <w:gridCol w:w="2880"/>
        <w:gridCol w:w="2880"/>
      </w:tblGrid>
      <w:tr w:rsidR="008F1BCA" w14:paraId="4E043DE7"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742372" w14:textId="77777777" w:rsidR="008F1BCA" w:rsidRDefault="00000000">
            <w:r>
              <w:t>Field</w:t>
            </w:r>
          </w:p>
        </w:tc>
        <w:tc>
          <w:tcPr>
            <w:tcW w:w="2880" w:type="dxa"/>
          </w:tcPr>
          <w:p w14:paraId="4B80B8C3"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43CDD58"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F427AD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C7A4F5" w14:textId="77777777" w:rsidR="008F1BCA" w:rsidRDefault="00000000">
            <w:r>
              <w:t>data</w:t>
            </w:r>
          </w:p>
        </w:tc>
        <w:tc>
          <w:tcPr>
            <w:tcW w:w="2880" w:type="dxa"/>
          </w:tcPr>
          <w:p w14:paraId="6D0FFCE7"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9662913"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Container for the returned tag record.</w:t>
            </w:r>
          </w:p>
        </w:tc>
      </w:tr>
      <w:tr w:rsidR="008F1BCA" w14:paraId="78FAE66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6E979E" w14:textId="77777777" w:rsidR="008F1BCA" w:rsidRDefault="00000000">
            <w:r>
              <w:t>data.created_at</w:t>
            </w:r>
          </w:p>
        </w:tc>
        <w:tc>
          <w:tcPr>
            <w:tcW w:w="2880" w:type="dxa"/>
          </w:tcPr>
          <w:p w14:paraId="11BB4D4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98FB40B"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time at which this resource was created.</w:t>
            </w:r>
          </w:p>
        </w:tc>
      </w:tr>
      <w:tr w:rsidR="008F1BCA" w14:paraId="2DF004F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651604" w14:textId="77777777" w:rsidR="008F1BCA" w:rsidRDefault="00000000">
            <w:r>
              <w:t>data.followers</w:t>
            </w:r>
          </w:p>
        </w:tc>
        <w:tc>
          <w:tcPr>
            <w:tcW w:w="2880" w:type="dxa"/>
          </w:tcPr>
          <w:p w14:paraId="5D0A7E2E"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769785AC" w14:textId="77777777" w:rsidR="008F1BCA" w:rsidRDefault="00000000">
            <w:pPr>
              <w:cnfStyle w:val="000000100000" w:firstRow="0" w:lastRow="0" w:firstColumn="0" w:lastColumn="0" w:oddVBand="0" w:evenVBand="0" w:oddHBand="1" w:evenHBand="0" w:firstRowFirstColumn="0" w:firstRowLastColumn="0" w:lastRowFirstColumn="0" w:lastRowLastColumn="0"/>
            </w:pPr>
            <w:r>
              <w:t>List of users following the tag.</w:t>
            </w:r>
          </w:p>
        </w:tc>
      </w:tr>
      <w:tr w:rsidR="008F1BCA" w14:paraId="1319735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FAED03" w14:textId="77777777" w:rsidR="008F1BCA" w:rsidRDefault="00000000">
            <w:r>
              <w:t>data.followers.gid</w:t>
            </w:r>
          </w:p>
        </w:tc>
        <w:tc>
          <w:tcPr>
            <w:tcW w:w="2880" w:type="dxa"/>
          </w:tcPr>
          <w:p w14:paraId="14638D4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A2F493D"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728D6D9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6AA3B3" w14:textId="77777777" w:rsidR="008F1BCA" w:rsidRDefault="00000000">
            <w:r>
              <w:t>data.followers.resource_type</w:t>
            </w:r>
          </w:p>
        </w:tc>
        <w:tc>
          <w:tcPr>
            <w:tcW w:w="2880" w:type="dxa"/>
          </w:tcPr>
          <w:p w14:paraId="6016F4B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BB75038"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13A595F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B19CB6" w14:textId="77777777" w:rsidR="008F1BCA" w:rsidRDefault="00000000">
            <w:r>
              <w:t>data.followers.name</w:t>
            </w:r>
          </w:p>
        </w:tc>
        <w:tc>
          <w:tcPr>
            <w:tcW w:w="2880" w:type="dxa"/>
          </w:tcPr>
          <w:p w14:paraId="56D5B2C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F387321"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user's name. Read-only except when same user as requester.</w:t>
            </w:r>
          </w:p>
        </w:tc>
      </w:tr>
      <w:tr w:rsidR="008F1BCA" w14:paraId="0377CF4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775B41" w14:textId="77777777" w:rsidR="008F1BCA" w:rsidRDefault="00000000">
            <w:r>
              <w:t>data.workspace</w:t>
            </w:r>
          </w:p>
        </w:tc>
        <w:tc>
          <w:tcPr>
            <w:tcW w:w="2880" w:type="dxa"/>
          </w:tcPr>
          <w:p w14:paraId="47F4B8BC"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25FE243"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workspace the tag belongs to.</w:t>
            </w:r>
          </w:p>
        </w:tc>
      </w:tr>
      <w:tr w:rsidR="008F1BCA" w14:paraId="3400AF4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578D58" w14:textId="77777777" w:rsidR="008F1BCA" w:rsidRDefault="00000000">
            <w:r>
              <w:t>data.workspace.gid</w:t>
            </w:r>
          </w:p>
        </w:tc>
        <w:tc>
          <w:tcPr>
            <w:tcW w:w="2880" w:type="dxa"/>
          </w:tcPr>
          <w:p w14:paraId="07D6257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D670391"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37CC81E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507229" w14:textId="77777777" w:rsidR="008F1BCA" w:rsidRDefault="00000000">
            <w:r>
              <w:t>data.workspace.resource_type</w:t>
            </w:r>
          </w:p>
        </w:tc>
        <w:tc>
          <w:tcPr>
            <w:tcW w:w="2880" w:type="dxa"/>
          </w:tcPr>
          <w:p w14:paraId="3E385A0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2E35F52"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1236E45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A0BF88" w14:textId="77777777" w:rsidR="008F1BCA" w:rsidRDefault="00000000">
            <w:r>
              <w:t>data.workspace.name</w:t>
            </w:r>
          </w:p>
        </w:tc>
        <w:tc>
          <w:tcPr>
            <w:tcW w:w="2880" w:type="dxa"/>
          </w:tcPr>
          <w:p w14:paraId="20E08FD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1FBC163"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workspace.</w:t>
            </w:r>
          </w:p>
        </w:tc>
      </w:tr>
      <w:tr w:rsidR="008F1BCA" w14:paraId="7D808EB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E263E6" w14:textId="77777777" w:rsidR="008F1BCA" w:rsidRDefault="00000000">
            <w:r>
              <w:t>data.permalink_url</w:t>
            </w:r>
          </w:p>
        </w:tc>
        <w:tc>
          <w:tcPr>
            <w:tcW w:w="2880" w:type="dxa"/>
          </w:tcPr>
          <w:p w14:paraId="2E1F524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2A48B4C" w14:textId="77777777" w:rsidR="008F1BCA" w:rsidRDefault="00000000">
            <w:pPr>
              <w:cnfStyle w:val="000000100000" w:firstRow="0" w:lastRow="0" w:firstColumn="0" w:lastColumn="0" w:oddVBand="0" w:evenVBand="0" w:oddHBand="1" w:evenHBand="0" w:firstRowFirstColumn="0" w:firstRowLastColumn="0" w:lastRowFirstColumn="0" w:lastRowLastColumn="0"/>
            </w:pPr>
            <w:r>
              <w:t>A URL that points directly to the object within Asana.</w:t>
            </w:r>
          </w:p>
        </w:tc>
      </w:tr>
    </w:tbl>
    <w:p w14:paraId="47F0E857" w14:textId="77777777" w:rsidR="008F1BCA" w:rsidRDefault="008F1BCA"/>
    <w:p w14:paraId="000E2FF2" w14:textId="77777777" w:rsidR="008F1BCA" w:rsidRDefault="00000000">
      <w:pPr>
        <w:pStyle w:val="Heading3"/>
      </w:pPr>
      <w:r>
        <w:t>Sample Request</w:t>
      </w:r>
    </w:p>
    <w:p w14:paraId="3B51FE54" w14:textId="77777777" w:rsidR="008F1BCA" w:rsidRDefault="00000000">
      <w:r>
        <w:rPr>
          <w:b/>
          <w:color w:val="666666"/>
          <w:sz w:val="16"/>
        </w:rPr>
        <w:t>[bash]</w:t>
      </w:r>
    </w:p>
    <w:p w14:paraId="5396A4D2" w14:textId="77777777" w:rsidR="008F1BCA" w:rsidRDefault="00000000">
      <w:pPr>
        <w:shd w:val="clear" w:color="auto" w:fill="F2F2F2"/>
      </w:pPr>
      <w:r>
        <w:rPr>
          <w:rFonts w:ascii="Courier New" w:hAnsi="Courier New"/>
          <w:sz w:val="17"/>
        </w:rPr>
        <w:t>curl -i --location 'https://app.asana.com/api/1.0/tags/11235?opt_fields=color,created_at,followers.name,workspace.name' \</w:t>
      </w:r>
      <w:r>
        <w:rPr>
          <w:rFonts w:ascii="Courier New" w:hAnsi="Courier New"/>
          <w:sz w:val="17"/>
        </w:rPr>
        <w:br/>
        <w:t xml:space="preserve"> --header 'Accept: application/json'</w:t>
      </w:r>
    </w:p>
    <w:p w14:paraId="553DFEA1" w14:textId="77777777" w:rsidR="008F1BCA" w:rsidRDefault="00000000">
      <w:pPr>
        <w:pStyle w:val="Heading3"/>
      </w:pPr>
      <w:r>
        <w:lastRenderedPageBreak/>
        <w:t>Example Usage</w:t>
      </w:r>
    </w:p>
    <w:p w14:paraId="465E475F" w14:textId="77777777" w:rsidR="008F1BCA" w:rsidRDefault="00000000">
      <w:pPr>
        <w:pStyle w:val="Heading3"/>
      </w:pPr>
      <w:r>
        <w:t>Example 1: Get a tag with default fields</w:t>
      </w:r>
    </w:p>
    <w:p w14:paraId="29E4DC08" w14:textId="77777777" w:rsidR="008F1BCA" w:rsidRDefault="00000000">
      <w:r>
        <w:rPr>
          <w:b/>
          <w:color w:val="666666"/>
          <w:sz w:val="16"/>
        </w:rPr>
        <w:t>[bash]</w:t>
      </w:r>
    </w:p>
    <w:p w14:paraId="4BD9F48D" w14:textId="77777777" w:rsidR="008F1BCA" w:rsidRDefault="00000000">
      <w:pPr>
        <w:shd w:val="clear" w:color="auto" w:fill="F2F2F2"/>
      </w:pPr>
      <w:r>
        <w:rPr>
          <w:rFonts w:ascii="Courier New" w:hAnsi="Courier New"/>
          <w:sz w:val="17"/>
        </w:rPr>
        <w:t>curl -i --location 'https://app.asana.com/api/1.0/tags/11235' \</w:t>
      </w:r>
      <w:r>
        <w:rPr>
          <w:rFonts w:ascii="Courier New" w:hAnsi="Courier New"/>
          <w:sz w:val="17"/>
        </w:rPr>
        <w:br/>
        <w:t xml:space="preserve"> --header 'Accept: application/json'</w:t>
      </w:r>
    </w:p>
    <w:p w14:paraId="0387904E" w14:textId="77777777" w:rsidR="008F1BCA" w:rsidRDefault="00000000">
      <w:pPr>
        <w:pStyle w:val="Heading3"/>
      </w:pPr>
      <w:r>
        <w:t>Example 2: Request specific optional fields via opt_fields</w:t>
      </w:r>
    </w:p>
    <w:p w14:paraId="02B7B3F7" w14:textId="77777777" w:rsidR="008F1BCA" w:rsidRDefault="00000000">
      <w:r>
        <w:rPr>
          <w:b/>
          <w:color w:val="666666"/>
          <w:sz w:val="16"/>
        </w:rPr>
        <w:t>[bash]</w:t>
      </w:r>
    </w:p>
    <w:p w14:paraId="5C7FC3F9" w14:textId="77777777" w:rsidR="008F1BCA" w:rsidRDefault="00000000">
      <w:pPr>
        <w:shd w:val="clear" w:color="auto" w:fill="F2F2F2"/>
      </w:pPr>
      <w:r>
        <w:rPr>
          <w:rFonts w:ascii="Courier New" w:hAnsi="Courier New"/>
          <w:sz w:val="17"/>
        </w:rPr>
        <w:t>curl -i --location 'https://app.asana.com/api/1.0/tags/11235?opt_fields=permalink_url,workspace.name,followers.name' \</w:t>
      </w:r>
      <w:r>
        <w:rPr>
          <w:rFonts w:ascii="Courier New" w:hAnsi="Courier New"/>
          <w:sz w:val="17"/>
        </w:rPr>
        <w:br/>
        <w:t xml:space="preserve"> --header 'Accept: application/json'</w:t>
      </w:r>
    </w:p>
    <w:p w14:paraId="2C8E1EF9" w14:textId="77777777" w:rsidR="008F1BCA" w:rsidRDefault="00000000">
      <w:pPr>
        <w:pStyle w:val="Heading3"/>
      </w:pPr>
      <w:r>
        <w:t>Example 3: Pretty-printed output (debugging)</w:t>
      </w:r>
    </w:p>
    <w:p w14:paraId="6346F612" w14:textId="77777777" w:rsidR="008F1BCA" w:rsidRDefault="00000000">
      <w:r>
        <w:rPr>
          <w:b/>
          <w:color w:val="666666"/>
          <w:sz w:val="16"/>
        </w:rPr>
        <w:t>[bash]</w:t>
      </w:r>
    </w:p>
    <w:p w14:paraId="345AF28C" w14:textId="77777777" w:rsidR="008F1BCA" w:rsidRDefault="00000000">
      <w:pPr>
        <w:shd w:val="clear" w:color="auto" w:fill="F2F2F2"/>
      </w:pPr>
      <w:r>
        <w:rPr>
          <w:rFonts w:ascii="Courier New" w:hAnsi="Courier New"/>
          <w:sz w:val="17"/>
        </w:rPr>
        <w:t>curl -i --location 'https://app.asana.com/api/1.0/tags/11235?opt_pretty=true' \</w:t>
      </w:r>
      <w:r>
        <w:rPr>
          <w:rFonts w:ascii="Courier New" w:hAnsi="Courier New"/>
          <w:sz w:val="17"/>
        </w:rPr>
        <w:br/>
        <w:t xml:space="preserve"> --header 'Accept: application/json'</w:t>
      </w:r>
    </w:p>
    <w:p w14:paraId="2017AED1" w14:textId="77777777" w:rsidR="008F1BCA" w:rsidRDefault="00000000">
      <w:pPr>
        <w:pStyle w:val="Heading3"/>
      </w:pPr>
      <w:r>
        <w:t>Notes</w:t>
      </w:r>
    </w:p>
    <w:p w14:paraId="479A461E" w14:textId="77777777" w:rsidR="008F1BCA" w:rsidRDefault="00000000">
      <w:pPr>
        <w:pStyle w:val="ListBullet"/>
      </w:pPr>
      <w:r>
        <w:t>opt_fields is provided as a comma-separated list in the query string.</w:t>
      </w:r>
    </w:p>
    <w:p w14:paraId="0480BD9A" w14:textId="77777777" w:rsidR="008F1BCA" w:rsidRDefault="00000000">
      <w:pPr>
        <w:pStyle w:val="ListBullet"/>
      </w:pPr>
      <w:r>
        <w:t>Pretty output (opt_pretty=true) increases payload size and latency; use primarily for debugging.</w:t>
      </w:r>
    </w:p>
    <w:p w14:paraId="59F6621C" w14:textId="77777777" w:rsidR="008F1BCA" w:rsidRDefault="00000000">
      <w:pPr>
        <w:pStyle w:val="Heading3"/>
      </w:pPr>
      <w:r>
        <w:t>Related tags actions</w:t>
      </w:r>
    </w:p>
    <w:p w14:paraId="5C1EA99B" w14:textId="77777777" w:rsidR="008F1BCA" w:rsidRDefault="00000000">
      <w:pPr>
        <w:pStyle w:val="ListBullet"/>
      </w:pPr>
      <w:r>
        <w:t>[POST] Create a Tag — /tags</w:t>
      </w:r>
    </w:p>
    <w:p w14:paraId="1F5D8C8E" w14:textId="77777777" w:rsidR="008F1BCA" w:rsidRDefault="00000000">
      <w:pPr>
        <w:pStyle w:val="ListBullet"/>
      </w:pPr>
      <w:r>
        <w:t>[POST] Create Tag in Workspace — /workspaces/{{workspaceGid}}/tags</w:t>
      </w:r>
    </w:p>
    <w:p w14:paraId="62E5F6FB" w14:textId="77777777" w:rsidR="008F1BCA" w:rsidRDefault="00000000">
      <w:pPr>
        <w:pStyle w:val="ListBullet"/>
      </w:pPr>
      <w:r>
        <w:t>[GET] List a Workspace’s Tags — /workspaces/{{workspaceGid}}/tags</w:t>
      </w:r>
    </w:p>
    <w:p w14:paraId="2B40DB65" w14:textId="77777777" w:rsidR="008F1BCA" w:rsidRDefault="00000000">
      <w:pPr>
        <w:pStyle w:val="ListBullet"/>
      </w:pPr>
      <w:r>
        <w:t>[PUT] Update a Tag — /tags/{{tagGid}}</w:t>
      </w:r>
    </w:p>
    <w:p w14:paraId="722D6DDB" w14:textId="77777777" w:rsidR="008F1BCA" w:rsidRDefault="00000000">
      <w:pPr>
        <w:pStyle w:val="ListBullet"/>
      </w:pPr>
      <w:r>
        <w:t>[GET] List Tags — /tags</w:t>
      </w:r>
    </w:p>
    <w:p w14:paraId="53DC654A" w14:textId="77777777" w:rsidR="008F1BCA" w:rsidRDefault="00000000">
      <w:pPr>
        <w:pStyle w:val="ListBullet"/>
      </w:pPr>
      <w:r>
        <w:t>[DELETE] Delete a Tag — /tags/{{tagGid}}</w:t>
      </w:r>
    </w:p>
    <w:p w14:paraId="4926B61A" w14:textId="77777777" w:rsidR="008F1BCA" w:rsidRDefault="00000000">
      <w:r>
        <w:br w:type="page"/>
      </w:r>
    </w:p>
    <w:p w14:paraId="6D24E4B3" w14:textId="77777777" w:rsidR="008F1BCA" w:rsidRDefault="00000000">
      <w:pPr>
        <w:pStyle w:val="Heading2"/>
      </w:pPr>
      <w:r>
        <w:lastRenderedPageBreak/>
        <w:t>56. [GET] List a Workspace’s Tags</w:t>
      </w:r>
    </w:p>
    <w:p w14:paraId="3B669E64" w14:textId="77777777" w:rsidR="008F1BCA" w:rsidRDefault="00000000">
      <w:r>
        <w:rPr>
          <w:b/>
        </w:rPr>
        <w:t xml:space="preserve">Endpoint: </w:t>
      </w:r>
      <w:r>
        <w:rPr>
          <w:rFonts w:ascii="Courier New" w:hAnsi="Courier New"/>
          <w:sz w:val="18"/>
        </w:rPr>
        <w:t>/workspaces/{{workspaceGid}}/tags</w:t>
      </w:r>
    </w:p>
    <w:p w14:paraId="6AD72370" w14:textId="77777777" w:rsidR="008F1BCA" w:rsidRDefault="00000000">
      <w:pPr>
        <w:pStyle w:val="Heading3"/>
      </w:pPr>
      <w:r>
        <w:t>Prerequisites</w:t>
      </w:r>
    </w:p>
    <w:p w14:paraId="5A7779F8" w14:textId="77777777" w:rsidR="008F1BCA" w:rsidRDefault="00000000">
      <w:pPr>
        <w:pStyle w:val="ListBullet"/>
      </w:pPr>
      <w:r>
        <w:t>The caller must have permission to access the target workspace/organization.</w:t>
      </w:r>
    </w:p>
    <w:p w14:paraId="348F09B8" w14:textId="77777777" w:rsidR="008F1BCA" w:rsidRDefault="00000000">
      <w:pPr>
        <w:pStyle w:val="ListBullet"/>
      </w:pPr>
      <w:r>
        <w:t>Required OAuth scope: tags:read</w:t>
      </w:r>
    </w:p>
    <w:p w14:paraId="6E749D86" w14:textId="77777777" w:rsidR="008F1BCA" w:rsidRDefault="00000000">
      <w:pPr>
        <w:pStyle w:val="Heading3"/>
      </w:pPr>
      <w:r>
        <w:t>Method</w:t>
      </w:r>
    </w:p>
    <w:p w14:paraId="0ACC1B0A" w14:textId="77777777" w:rsidR="008F1BCA" w:rsidRDefault="00000000">
      <w:r>
        <w:t>GET</w:t>
      </w:r>
    </w:p>
    <w:p w14:paraId="5335FDC3" w14:textId="77777777" w:rsidR="008F1BCA" w:rsidRDefault="00000000">
      <w:pPr>
        <w:pStyle w:val="Heading3"/>
      </w:pPr>
      <w:r>
        <w:t>URL</w:t>
      </w:r>
    </w:p>
    <w:p w14:paraId="59550558" w14:textId="77777777" w:rsidR="008F1BCA" w:rsidRDefault="00000000">
      <w:r>
        <w:t>https://app.asana.com/api/1.0/workspaces/{{workspace_gid}}/tags</w:t>
      </w:r>
    </w:p>
    <w:p w14:paraId="2DBAE334" w14:textId="77777777" w:rsidR="008F1BCA" w:rsidRDefault="00000000">
      <w:pPr>
        <w:pStyle w:val="Heading3"/>
      </w:pPr>
      <w:r>
        <w:t>Headers</w:t>
      </w:r>
    </w:p>
    <w:p w14:paraId="75AAFA62" w14:textId="77777777" w:rsidR="008F1BCA" w:rsidRDefault="00000000">
      <w:r>
        <w:rPr>
          <w:b/>
          <w:color w:val="666666"/>
          <w:sz w:val="16"/>
        </w:rPr>
        <w:t>[json]</w:t>
      </w:r>
    </w:p>
    <w:p w14:paraId="3B548028"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33C5506E" w14:textId="77777777" w:rsidR="008F1BCA" w:rsidRDefault="00000000">
      <w:pPr>
        <w:pStyle w:val="Heading3"/>
      </w:pPr>
      <w:r>
        <w:t>Description</w:t>
      </w:r>
    </w:p>
    <w:p w14:paraId="33AB53E5" w14:textId="77777777" w:rsidR="008F1BCA" w:rsidRDefault="00000000">
      <w:r>
        <w:t>Returns the compact tag records for a filtered set of tags in the specified workspace. Use the available query parameters to control pagination, formatting, and which optional fields are included in the response.</w:t>
      </w:r>
    </w:p>
    <w:p w14:paraId="4EBE3A0E" w14:textId="77777777" w:rsidR="008F1BCA" w:rsidRDefault="00000000">
      <w:pPr>
        <w:pStyle w:val="Heading3"/>
      </w:pPr>
      <w:r>
        <w:t>Enforcement Rules</w:t>
      </w:r>
    </w:p>
    <w:p w14:paraId="72C5F7F6" w14:textId="77777777" w:rsidR="008F1BCA" w:rsidRDefault="00000000">
      <w:pPr>
        <w:pStyle w:val="ListBullet"/>
      </w:pPr>
      <w:r>
        <w:t>The workspace_gid path parameter must always be present.</w:t>
      </w:r>
    </w:p>
    <w:p w14:paraId="2FC68025" w14:textId="77777777" w:rsidR="008F1BCA" w:rsidRDefault="00000000">
      <w:pPr>
        <w:pStyle w:val="ListBullet"/>
      </w:pPr>
      <w:r>
        <w:t>If the user provides a workspace_gid, use that value directly.</w:t>
      </w:r>
    </w:p>
    <w:p w14:paraId="6D2ED4F2" w14:textId="77777777" w:rsidR="008F1BCA" w:rsidRDefault="00000000">
      <w:pPr>
        <w:pStyle w:val="ListBullet"/>
      </w:pPr>
      <w:r>
        <w:t>Do not call the API with a missing or empty workspace_gid (e.g., avoid /workspaces//tags).</w:t>
      </w:r>
    </w:p>
    <w:p w14:paraId="38AC2906" w14:textId="77777777" w:rsidR="008F1BCA" w:rsidRDefault="00000000">
      <w:pPr>
        <w:pStyle w:val="ListBullet"/>
      </w:pPr>
      <w:r>
        <w:t>Always construct the path as /workspaces/{{workspace_gid}}/tags, where {{workspace_gid}} is a non-empty string.</w:t>
      </w:r>
    </w:p>
    <w:p w14:paraId="3FAE8E3E" w14:textId="77777777" w:rsidR="008F1BCA" w:rsidRDefault="00000000">
      <w:pPr>
        <w:pStyle w:val="ListBullet"/>
      </w:pPr>
      <w:r>
        <w:t>Do not infer or guess the workspace_gid.</w:t>
      </w:r>
    </w:p>
    <w:p w14:paraId="2693A9CE" w14:textId="77777777" w:rsidR="008F1BCA" w:rsidRDefault="00000000">
      <w:pPr>
        <w:pStyle w:val="ListBullet"/>
      </w:pPr>
      <w:r>
        <w:t>When executing the action, ensure to send Path Parameters in the URL and not in the body.</w:t>
      </w:r>
    </w:p>
    <w:p w14:paraId="09E6100B" w14:textId="77777777" w:rsidR="008F1BCA" w:rsidRDefault="00000000">
      <w:pPr>
        <w:pStyle w:val="ListBullet"/>
      </w:pPr>
      <w:r>
        <w:t>When executing the action, ensure to send Query Parameters in the URL as query parameters and not in the body.</w:t>
      </w:r>
    </w:p>
    <w:p w14:paraId="5A021F0E" w14:textId="77777777" w:rsidR="008F1BCA" w:rsidRDefault="00000000">
      <w:pPr>
        <w:pStyle w:val="Heading3"/>
      </w:pPr>
      <w:r>
        <w:t>Valid Examples</w:t>
      </w:r>
    </w:p>
    <w:p w14:paraId="1E6E4A9C" w14:textId="77777777" w:rsidR="008F1BCA" w:rsidRDefault="00000000">
      <w:r>
        <w:rPr>
          <w:b/>
          <w:color w:val="666666"/>
          <w:sz w:val="16"/>
        </w:rPr>
        <w:t>[http]</w:t>
      </w:r>
    </w:p>
    <w:p w14:paraId="0830F314" w14:textId="77777777" w:rsidR="008F1BCA" w:rsidRDefault="00000000">
      <w:pPr>
        <w:shd w:val="clear" w:color="auto" w:fill="F2F2F2"/>
      </w:pPr>
      <w:r>
        <w:rPr>
          <w:rFonts w:ascii="Courier New" w:hAnsi="Courier New"/>
          <w:sz w:val="17"/>
        </w:rPr>
        <w:t>/workspaces/12345/tags</w:t>
      </w:r>
    </w:p>
    <w:p w14:paraId="58EA06C7" w14:textId="77777777" w:rsidR="008F1BCA" w:rsidRDefault="00000000">
      <w:pPr>
        <w:pStyle w:val="Heading3"/>
      </w:pPr>
      <w:r>
        <w:t>Invalid Examples</w:t>
      </w:r>
    </w:p>
    <w:p w14:paraId="2512E932" w14:textId="77777777" w:rsidR="008F1BCA" w:rsidRDefault="00000000">
      <w:r>
        <w:rPr>
          <w:b/>
          <w:color w:val="666666"/>
          <w:sz w:val="16"/>
        </w:rPr>
        <w:t>[http]</w:t>
      </w:r>
    </w:p>
    <w:p w14:paraId="6188E207" w14:textId="77777777" w:rsidR="008F1BCA" w:rsidRDefault="00000000">
      <w:pPr>
        <w:shd w:val="clear" w:color="auto" w:fill="F2F2F2"/>
      </w:pPr>
      <w:r>
        <w:rPr>
          <w:rFonts w:ascii="Courier New" w:hAnsi="Courier New"/>
          <w:sz w:val="17"/>
        </w:rPr>
        <w:t>/workspaces//tags</w:t>
      </w:r>
      <w:r>
        <w:rPr>
          <w:rFonts w:ascii="Courier New" w:hAnsi="Courier New"/>
          <w:sz w:val="17"/>
        </w:rPr>
        <w:br/>
        <w:t>/workspaces/tags</w:t>
      </w:r>
    </w:p>
    <w:p w14:paraId="5B540F97"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2ADAD49D"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E70705" w14:textId="77777777" w:rsidR="008F1BCA" w:rsidRDefault="00000000">
            <w:r>
              <w:t>Parameter</w:t>
            </w:r>
          </w:p>
        </w:tc>
        <w:tc>
          <w:tcPr>
            <w:tcW w:w="2880" w:type="dxa"/>
          </w:tcPr>
          <w:p w14:paraId="34052BA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56766AD"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FEDEB0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1B55BE" w14:textId="77777777" w:rsidR="008F1BCA" w:rsidRDefault="00000000">
            <w:r>
              <w:t>workspace_gid</w:t>
            </w:r>
          </w:p>
        </w:tc>
        <w:tc>
          <w:tcPr>
            <w:tcW w:w="2880" w:type="dxa"/>
          </w:tcPr>
          <w:p w14:paraId="3BB5112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C6092D6"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workspace or organization. Example: "12345"</w:t>
            </w:r>
          </w:p>
        </w:tc>
      </w:tr>
    </w:tbl>
    <w:p w14:paraId="355DD909" w14:textId="77777777" w:rsidR="008F1BCA" w:rsidRDefault="008F1BCA"/>
    <w:p w14:paraId="6C5C0D47"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379"/>
        <w:gridCol w:w="2310"/>
        <w:gridCol w:w="4167"/>
      </w:tblGrid>
      <w:tr w:rsidR="008F1BCA" w14:paraId="07DAA7EA"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7642EC" w14:textId="77777777" w:rsidR="008F1BCA" w:rsidRDefault="00000000">
            <w:r>
              <w:t>Parameter</w:t>
            </w:r>
          </w:p>
        </w:tc>
        <w:tc>
          <w:tcPr>
            <w:tcW w:w="2880" w:type="dxa"/>
          </w:tcPr>
          <w:p w14:paraId="2DF22164"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CF7C202"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C9E2E3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685FAC" w14:textId="77777777" w:rsidR="008F1BCA" w:rsidRDefault="00000000">
            <w:r>
              <w:t>opt_pretty</w:t>
            </w:r>
          </w:p>
        </w:tc>
        <w:tc>
          <w:tcPr>
            <w:tcW w:w="2880" w:type="dxa"/>
          </w:tcPr>
          <w:p w14:paraId="412B3502"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319D5A4E"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Advisable only for debugging due to increased response size/time. Example: true.</w:t>
            </w:r>
          </w:p>
        </w:tc>
      </w:tr>
      <w:tr w:rsidR="008F1BCA" w14:paraId="0AFD0FC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60B413" w14:textId="77777777" w:rsidR="008F1BCA" w:rsidRDefault="00000000">
            <w:r>
              <w:t>limit</w:t>
            </w:r>
          </w:p>
        </w:tc>
        <w:tc>
          <w:tcPr>
            <w:tcW w:w="2880" w:type="dxa"/>
          </w:tcPr>
          <w:p w14:paraId="27E9158B"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33EC4AC4" w14:textId="77777777" w:rsidR="008F1BCA" w:rsidRDefault="00000000">
            <w:pPr>
              <w:cnfStyle w:val="000000010000" w:firstRow="0" w:lastRow="0" w:firstColumn="0" w:lastColumn="0" w:oddVBand="0" w:evenVBand="0" w:oddHBand="0" w:evenHBand="1" w:firstRowFirstColumn="0" w:firstRowLastColumn="0" w:lastRowFirstColumn="0" w:lastRowLastColumn="0"/>
            </w:pPr>
            <w:r>
              <w:t>Results per page. Must be between 1 and 100. Example: 50.</w:t>
            </w:r>
          </w:p>
        </w:tc>
      </w:tr>
      <w:tr w:rsidR="008F1BCA" w14:paraId="7B7A9E5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541A12" w14:textId="77777777" w:rsidR="008F1BCA" w:rsidRDefault="00000000">
            <w:r>
              <w:t>offset</w:t>
            </w:r>
          </w:p>
        </w:tc>
        <w:tc>
          <w:tcPr>
            <w:tcW w:w="2880" w:type="dxa"/>
          </w:tcPr>
          <w:p w14:paraId="1A78DBE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9995C67"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offset token returned by a previous paginated request. If omitted, returns the first page. You can only pass an offset previously returned by the API. Example: "eyJ0eXAiOJiKV1iQLCJhbGciOiJIUzI1NiJ9".</w:t>
            </w:r>
          </w:p>
        </w:tc>
      </w:tr>
      <w:tr w:rsidR="008F1BCA" w14:paraId="5B6E68A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18DE39" w14:textId="77777777" w:rsidR="008F1BCA" w:rsidRDefault="00000000">
            <w:r>
              <w:t>opt_fields</w:t>
            </w:r>
          </w:p>
        </w:tc>
        <w:tc>
          <w:tcPr>
            <w:tcW w:w="2880" w:type="dxa"/>
          </w:tcPr>
          <w:p w14:paraId="17120527"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295C77D8"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optional fields to include. Allowed values: color, created_at, followers, followers.name, name, notes, offset, path, permalink_url, uri, workspace, workspace.name. Example: color,created_at,notes.</w:t>
            </w:r>
          </w:p>
        </w:tc>
      </w:tr>
    </w:tbl>
    <w:p w14:paraId="35B241BC" w14:textId="77777777" w:rsidR="008F1BCA" w:rsidRDefault="008F1BCA"/>
    <w:p w14:paraId="1290AC6E" w14:textId="77777777" w:rsidR="008F1BCA" w:rsidRDefault="00000000">
      <w:pPr>
        <w:pStyle w:val="Heading3"/>
      </w:pPr>
      <w:r>
        <w:t>Response</w:t>
      </w:r>
    </w:p>
    <w:p w14:paraId="5333B759" w14:textId="77777777" w:rsidR="008F1BCA" w:rsidRDefault="00000000">
      <w:pPr>
        <w:pStyle w:val="Heading3"/>
      </w:pPr>
      <w:r>
        <w:t>Success Response (200 OK)</w:t>
      </w:r>
    </w:p>
    <w:p w14:paraId="020DC4CD" w14:textId="77777777" w:rsidR="008F1BCA" w:rsidRDefault="00000000">
      <w:r>
        <w:rPr>
          <w:b/>
          <w:color w:val="666666"/>
          <w:sz w:val="16"/>
        </w:rPr>
        <w:t>[json]</w:t>
      </w:r>
    </w:p>
    <w:p w14:paraId="65439C6D"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"tag",</w:t>
      </w:r>
      <w:r>
        <w:rPr>
          <w:rFonts w:ascii="Courier New" w:hAnsi="Courier New"/>
          <w:sz w:val="17"/>
        </w:rPr>
        <w:br/>
        <w:t xml:space="preserve"> "name": "High Priority"</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"next_page": {</w:t>
      </w:r>
      <w:r>
        <w:rPr>
          <w:rFonts w:ascii="Courier New" w:hAnsi="Courier New"/>
          <w:sz w:val="17"/>
        </w:rPr>
        <w:br/>
        <w:t xml:space="preserve"> "offset": "eyJ0eXAiOJiKV1iQLCJhbGciOiJIUzI1NiJ9",</w:t>
      </w:r>
      <w:r>
        <w:rPr>
          <w:rFonts w:ascii="Courier New" w:hAnsi="Courier New"/>
          <w:sz w:val="17"/>
        </w:rPr>
        <w:br/>
        <w:t xml:space="preserve"> "path": "/workspaces/12345/tags?limit=50&amp;offset=eyJ0eXAiOJiKV1iQLCJhbGciOiJIUzI1NiJ9",</w:t>
      </w:r>
      <w:r>
        <w:rPr>
          <w:rFonts w:ascii="Courier New" w:hAnsi="Courier New"/>
          <w:sz w:val="17"/>
        </w:rPr>
        <w:br/>
        <w:t xml:space="preserve"> "uri": "https://app.asana.com/api/1.0/workspaces/12345/tags?limit=50&amp;offset=eyJ0eXAiOJiKV1iQLCJhbGciOiJIUzI1NiJ9"</w:t>
      </w:r>
      <w:r>
        <w:rPr>
          <w:rFonts w:ascii="Courier New" w:hAnsi="Courier New"/>
          <w:sz w:val="17"/>
        </w:rPr>
        <w:br/>
      </w:r>
      <w:r>
        <w:rPr>
          <w:rFonts w:ascii="Courier New" w:hAnsi="Courier New"/>
          <w:sz w:val="17"/>
        </w:rPr>
        <w:lastRenderedPageBreak/>
        <w:t xml:space="preserve"> }</w:t>
      </w:r>
      <w:r>
        <w:rPr>
          <w:rFonts w:ascii="Courier New" w:hAnsi="Courier New"/>
          <w:sz w:val="17"/>
        </w:rPr>
        <w:br/>
        <w:t>}</w:t>
      </w:r>
    </w:p>
    <w:p w14:paraId="6DD4E507" w14:textId="77777777" w:rsidR="008F1BCA" w:rsidRDefault="00000000">
      <w:pPr>
        <w:pStyle w:val="Heading3"/>
      </w:pPr>
      <w:r>
        <w:t>Error Response (400 Client Error)</w:t>
      </w:r>
    </w:p>
    <w:p w14:paraId="1B632FD0" w14:textId="77777777" w:rsidR="008F1BCA" w:rsidRDefault="00000000">
      <w:r>
        <w:rPr>
          <w:b/>
          <w:color w:val="666666"/>
          <w:sz w:val="16"/>
        </w:rPr>
        <w:t>[json]</w:t>
      </w:r>
    </w:p>
    <w:p w14:paraId="472DF230"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(500 errors only)."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8B0FB0C" w14:textId="77777777" w:rsidR="008F1BCA" w:rsidRDefault="00000000">
      <w:pPr>
        <w:pStyle w:val="Heading3"/>
      </w:pPr>
      <w:r>
        <w:t>Error Response (401 Client Error)</w:t>
      </w:r>
    </w:p>
    <w:p w14:paraId="489BCC82" w14:textId="77777777" w:rsidR="008F1BCA" w:rsidRDefault="00000000">
      <w:pPr>
        <w:pStyle w:val="Heading3"/>
      </w:pPr>
      <w:r>
        <w:t>Error Response (403 Client Error)</w:t>
      </w:r>
    </w:p>
    <w:p w14:paraId="1C016634" w14:textId="77777777" w:rsidR="008F1BCA" w:rsidRDefault="00000000">
      <w:pPr>
        <w:pStyle w:val="Heading3"/>
      </w:pPr>
      <w:r>
        <w:t>Error Response (404 Client Error)</w:t>
      </w:r>
    </w:p>
    <w:p w14:paraId="7CBA9D99" w14:textId="77777777" w:rsidR="008F1BCA" w:rsidRDefault="00000000">
      <w:pPr>
        <w:pStyle w:val="Heading3"/>
      </w:pPr>
      <w:r>
        <w:t>Error Response (500 Server Error)</w:t>
      </w:r>
    </w:p>
    <w:p w14:paraId="1E3CE614"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26E90C83"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534B89" w14:textId="77777777" w:rsidR="008F1BCA" w:rsidRDefault="00000000">
            <w:r>
              <w:t>Field</w:t>
            </w:r>
          </w:p>
        </w:tc>
        <w:tc>
          <w:tcPr>
            <w:tcW w:w="2880" w:type="dxa"/>
          </w:tcPr>
          <w:p w14:paraId="13857813"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25C3850"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B01605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91C0F4" w14:textId="77777777" w:rsidR="008F1BCA" w:rsidRDefault="00000000">
            <w:r>
              <w:t>data</w:t>
            </w:r>
          </w:p>
        </w:tc>
        <w:tc>
          <w:tcPr>
            <w:tcW w:w="2880" w:type="dxa"/>
          </w:tcPr>
          <w:p w14:paraId="53A4266F"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5B634956"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compact tag records.</w:t>
            </w:r>
          </w:p>
        </w:tc>
      </w:tr>
      <w:tr w:rsidR="008F1BCA" w14:paraId="58E595E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DA3D0D" w14:textId="77777777" w:rsidR="008F1BCA" w:rsidRDefault="00000000">
            <w:r>
              <w:t>data[].gid</w:t>
            </w:r>
          </w:p>
        </w:tc>
        <w:tc>
          <w:tcPr>
            <w:tcW w:w="2880" w:type="dxa"/>
          </w:tcPr>
          <w:p w14:paraId="25650C3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0917FEE"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608191D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B524A5" w14:textId="77777777" w:rsidR="008F1BCA" w:rsidRDefault="00000000">
            <w:r>
              <w:t>data[].resource_type</w:t>
            </w:r>
          </w:p>
        </w:tc>
        <w:tc>
          <w:tcPr>
            <w:tcW w:w="2880" w:type="dxa"/>
          </w:tcPr>
          <w:p w14:paraId="124BCAB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0ABF924"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34B23EE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C42AE3" w14:textId="77777777" w:rsidR="008F1BCA" w:rsidRDefault="00000000">
            <w:r>
              <w:t>data[].name</w:t>
            </w:r>
          </w:p>
        </w:tc>
        <w:tc>
          <w:tcPr>
            <w:tcW w:w="2880" w:type="dxa"/>
          </w:tcPr>
          <w:p w14:paraId="31AE269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10B9726"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tag.</w:t>
            </w:r>
          </w:p>
        </w:tc>
      </w:tr>
      <w:tr w:rsidR="008F1BCA" w14:paraId="72A11B1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251E28" w14:textId="77777777" w:rsidR="008F1BCA" w:rsidRDefault="00000000">
            <w:r>
              <w:t>next_page</w:t>
            </w:r>
          </w:p>
        </w:tc>
        <w:tc>
          <w:tcPr>
            <w:tcW w:w="2880" w:type="dxa"/>
          </w:tcPr>
          <w:p w14:paraId="6C02C6DF"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1945581"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information for the next page (if more results exist).</w:t>
            </w:r>
          </w:p>
        </w:tc>
      </w:tr>
      <w:tr w:rsidR="008F1BCA" w14:paraId="7FB040A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992A68" w14:textId="77777777" w:rsidR="008F1BCA" w:rsidRDefault="00000000">
            <w:r>
              <w:t>next_page.offset</w:t>
            </w:r>
          </w:p>
        </w:tc>
        <w:tc>
          <w:tcPr>
            <w:tcW w:w="2880" w:type="dxa"/>
          </w:tcPr>
          <w:p w14:paraId="73FCA4B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E4888AE"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offset for the request.</w:t>
            </w:r>
          </w:p>
        </w:tc>
      </w:tr>
      <w:tr w:rsidR="008F1BCA" w14:paraId="0349F8B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ADC893" w14:textId="77777777" w:rsidR="008F1BCA" w:rsidRDefault="00000000">
            <w:r>
              <w:t>next_page.path</w:t>
            </w:r>
          </w:p>
        </w:tc>
        <w:tc>
          <w:tcPr>
            <w:tcW w:w="2880" w:type="dxa"/>
          </w:tcPr>
          <w:p w14:paraId="50F46AF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BB89571" w14:textId="77777777" w:rsidR="008F1BCA" w:rsidRDefault="00000000">
            <w:pPr>
              <w:cnfStyle w:val="000000100000" w:firstRow="0" w:lastRow="0" w:firstColumn="0" w:lastColumn="0" w:oddVBand="0" w:evenVBand="0" w:oddHBand="1" w:evenHBand="0" w:firstRowFirstColumn="0" w:firstRowLastColumn="0" w:lastRowFirstColumn="0" w:lastRowLastColumn="0"/>
            </w:pPr>
            <w:r>
              <w:t>Relative path (including query parameters) to fetch next_page.</w:t>
            </w:r>
          </w:p>
        </w:tc>
      </w:tr>
      <w:tr w:rsidR="008F1BCA" w14:paraId="3F20093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D7C7E5" w14:textId="77777777" w:rsidR="008F1BCA" w:rsidRDefault="00000000">
            <w:r>
              <w:t>next_page.uri</w:t>
            </w:r>
          </w:p>
        </w:tc>
        <w:tc>
          <w:tcPr>
            <w:tcW w:w="2880" w:type="dxa"/>
          </w:tcPr>
          <w:p w14:paraId="3C1C6B3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94B0C35" w14:textId="77777777" w:rsidR="008F1BCA" w:rsidRDefault="00000000">
            <w:pPr>
              <w:cnfStyle w:val="000000010000" w:firstRow="0" w:lastRow="0" w:firstColumn="0" w:lastColumn="0" w:oddVBand="0" w:evenVBand="0" w:oddHBand="0" w:evenHBand="1" w:firstRowFirstColumn="0" w:firstRowLastColumn="0" w:lastRowFirstColumn="0" w:lastRowLastColumn="0"/>
            </w:pPr>
            <w:r>
              <w:t>Full URI (including query parameters) to fetch next_page.</w:t>
            </w:r>
          </w:p>
        </w:tc>
      </w:tr>
    </w:tbl>
    <w:p w14:paraId="4B0DA8FE" w14:textId="77777777" w:rsidR="008F1BCA" w:rsidRDefault="008F1BCA"/>
    <w:p w14:paraId="6618EC57" w14:textId="77777777" w:rsidR="008F1BCA" w:rsidRDefault="00000000">
      <w:pPr>
        <w:pStyle w:val="Heading3"/>
      </w:pPr>
      <w:r>
        <w:t>Sample Request</w:t>
      </w:r>
    </w:p>
    <w:p w14:paraId="652FBE2A" w14:textId="77777777" w:rsidR="008F1BCA" w:rsidRDefault="00000000">
      <w:r>
        <w:rPr>
          <w:b/>
          <w:color w:val="666666"/>
          <w:sz w:val="16"/>
        </w:rPr>
        <w:t>[bash]</w:t>
      </w:r>
    </w:p>
    <w:p w14:paraId="739F350F" w14:textId="77777777" w:rsidR="008F1BCA" w:rsidRDefault="00000000">
      <w:pPr>
        <w:shd w:val="clear" w:color="auto" w:fill="F2F2F2"/>
      </w:pPr>
      <w:r>
        <w:rPr>
          <w:rFonts w:ascii="Courier New" w:hAnsi="Courier New"/>
          <w:sz w:val="17"/>
        </w:rPr>
        <w:lastRenderedPageBreak/>
        <w:t>curl -i --request GET \</w:t>
      </w:r>
      <w:r>
        <w:rPr>
          <w:rFonts w:ascii="Courier New" w:hAnsi="Courier New"/>
          <w:sz w:val="17"/>
        </w:rPr>
        <w:br/>
        <w:t xml:space="preserve"> 'https://app.asana.com/api/1.0/workspaces/12345/tags?limit=50&amp;opt_fields=color,created_at,name'</w:t>
      </w:r>
    </w:p>
    <w:p w14:paraId="3DC37E8E" w14:textId="77777777" w:rsidR="008F1BCA" w:rsidRDefault="00000000">
      <w:pPr>
        <w:pStyle w:val="Heading3"/>
      </w:pPr>
      <w:r>
        <w:t>Example Usage</w:t>
      </w:r>
    </w:p>
    <w:p w14:paraId="0FDADC0A" w14:textId="77777777" w:rsidR="008F1BCA" w:rsidRDefault="00000000">
      <w:pPr>
        <w:pStyle w:val="Heading3"/>
      </w:pPr>
      <w:r>
        <w:t>Example 1: Get the first page of tags (default pagination)</w:t>
      </w:r>
    </w:p>
    <w:p w14:paraId="5A3825ED" w14:textId="77777777" w:rsidR="008F1BCA" w:rsidRDefault="00000000">
      <w:r>
        <w:rPr>
          <w:b/>
          <w:color w:val="666666"/>
          <w:sz w:val="16"/>
        </w:rPr>
        <w:t>[bash]</w:t>
      </w:r>
    </w:p>
    <w:p w14:paraId="3713DB13"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'https://app.asana.com/api/1.0/workspaces/12345/tags'</w:t>
      </w:r>
    </w:p>
    <w:p w14:paraId="0FC849E9" w14:textId="77777777" w:rsidR="008F1BCA" w:rsidRDefault="00000000">
      <w:pPr>
        <w:pStyle w:val="Heading3"/>
      </w:pPr>
      <w:r>
        <w:t>Example 2: Paginate using offset</w:t>
      </w:r>
    </w:p>
    <w:p w14:paraId="11C8399A" w14:textId="77777777" w:rsidR="008F1BCA" w:rsidRDefault="00000000">
      <w:r>
        <w:rPr>
          <w:b/>
          <w:color w:val="666666"/>
          <w:sz w:val="16"/>
        </w:rPr>
        <w:t>[bash]</w:t>
      </w:r>
    </w:p>
    <w:p w14:paraId="49568723"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'https://app.asana.com/api/1.0/workspaces/12345/tags?limit=50&amp;offset=eyJ0eXAiOJiKV1iQLCJhbGciOiJIUzI1NiJ9'</w:t>
      </w:r>
    </w:p>
    <w:p w14:paraId="178B1A6A" w14:textId="77777777" w:rsidR="008F1BCA" w:rsidRDefault="00000000">
      <w:pPr>
        <w:pStyle w:val="Heading3"/>
      </w:pPr>
      <w:r>
        <w:t>Example 3: Request optional fields via opt_fields</w:t>
      </w:r>
    </w:p>
    <w:p w14:paraId="4E812009" w14:textId="77777777" w:rsidR="008F1BCA" w:rsidRDefault="00000000">
      <w:r>
        <w:rPr>
          <w:b/>
          <w:color w:val="666666"/>
          <w:sz w:val="16"/>
        </w:rPr>
        <w:t>[bash]</w:t>
      </w:r>
    </w:p>
    <w:p w14:paraId="4AB6D6B4"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'https://app.asana.com/api/1.0/workspaces/12345/tags?opt_fields=color,created_at,notes,permalink_url,workspace.name'</w:t>
      </w:r>
    </w:p>
    <w:p w14:paraId="6357A4A2" w14:textId="77777777" w:rsidR="008F1BCA" w:rsidRDefault="00000000">
      <w:pPr>
        <w:pStyle w:val="Heading3"/>
      </w:pPr>
      <w:r>
        <w:t>Notes</w:t>
      </w:r>
    </w:p>
    <w:p w14:paraId="3453D49C" w14:textId="77777777" w:rsidR="008F1BCA" w:rsidRDefault="00000000">
      <w:pPr>
        <w:pStyle w:val="ListBullet"/>
      </w:pPr>
      <w:r>
        <w:t>This endpoint returns “compact” tag records by default; use opt_fields to include additional properties.</w:t>
      </w:r>
    </w:p>
    <w:p w14:paraId="0F1044E2" w14:textId="77777777" w:rsidR="008F1BCA" w:rsidRDefault="00000000">
      <w:pPr>
        <w:pStyle w:val="ListBullet"/>
      </w:pPr>
      <w:r>
        <w:t>limit controls page size; offset should only be reused if it was returned by Asana in next_page.offset.</w:t>
      </w:r>
    </w:p>
    <w:p w14:paraId="7E2F4E44" w14:textId="77777777" w:rsidR="008F1BCA" w:rsidRDefault="00000000">
      <w:pPr>
        <w:pStyle w:val="ListBullet"/>
      </w:pPr>
      <w:r>
        <w:t>opt_pretty=true is intended for debugging and may increase latency and payload size.</w:t>
      </w:r>
    </w:p>
    <w:p w14:paraId="77DA816F" w14:textId="77777777" w:rsidR="008F1BCA" w:rsidRDefault="00000000">
      <w:pPr>
        <w:pStyle w:val="Heading3"/>
      </w:pPr>
      <w:r>
        <w:t>Error Handling</w:t>
      </w:r>
    </w:p>
    <w:p w14:paraId="14A46D8C" w14:textId="77777777" w:rsidR="008F1BCA" w:rsidRDefault="00000000">
      <w:pPr>
        <w:pStyle w:val="ListBullet"/>
      </w:pPr>
      <w:r>
        <w:t>400: Missing or malformed parameter(s).</w:t>
      </w:r>
    </w:p>
    <w:p w14:paraId="030B4ED5" w14:textId="77777777" w:rsidR="008F1BCA" w:rsidRDefault="00000000">
      <w:pPr>
        <w:pStyle w:val="ListBullet"/>
      </w:pPr>
      <w:r>
        <w:t>401: Authentication token missing/invalid (request cannot be associated with a user).</w:t>
      </w:r>
    </w:p>
    <w:p w14:paraId="63DBF2FB" w14:textId="77777777" w:rsidR="008F1BCA" w:rsidRDefault="00000000">
      <w:pPr>
        <w:pStyle w:val="ListBullet"/>
      </w:pPr>
      <w:r>
        <w:t>403: Authenticated but not authorized to access the requested data.</w:t>
      </w:r>
    </w:p>
    <w:p w14:paraId="08056A78" w14:textId="77777777" w:rsidR="008F1BCA" w:rsidRDefault="00000000">
      <w:pPr>
        <w:pStyle w:val="ListBullet"/>
      </w:pPr>
      <w:r>
        <w:t>404: Unknown API path/action or the referenced object does not exist.</w:t>
      </w:r>
    </w:p>
    <w:p w14:paraId="52D23B8F" w14:textId="77777777" w:rsidR="008F1BCA" w:rsidRDefault="00000000">
      <w:pPr>
        <w:pStyle w:val="ListBullet"/>
      </w:pPr>
      <w:r>
        <w:t>500: Server-side error on Asana; may include an error phrase for support diagnostics.</w:t>
      </w:r>
    </w:p>
    <w:p w14:paraId="6643BF1A" w14:textId="77777777" w:rsidR="008F1BCA" w:rsidRDefault="00000000">
      <w:pPr>
        <w:pStyle w:val="Heading3"/>
      </w:pPr>
      <w:r>
        <w:t>Related tags actions</w:t>
      </w:r>
    </w:p>
    <w:p w14:paraId="500746B3" w14:textId="77777777" w:rsidR="008F1BCA" w:rsidRDefault="00000000">
      <w:pPr>
        <w:pStyle w:val="ListBullet"/>
      </w:pPr>
      <w:r>
        <w:t>[POST] Create a Tag — /tags</w:t>
      </w:r>
    </w:p>
    <w:p w14:paraId="42301D57" w14:textId="77777777" w:rsidR="008F1BCA" w:rsidRDefault="00000000">
      <w:pPr>
        <w:pStyle w:val="ListBullet"/>
      </w:pPr>
      <w:r>
        <w:t>[POST] Create Tag in Workspace — /workspaces/{{workspaceGid}}/tags</w:t>
      </w:r>
    </w:p>
    <w:p w14:paraId="4AE2640D" w14:textId="77777777" w:rsidR="008F1BCA" w:rsidRDefault="00000000">
      <w:pPr>
        <w:pStyle w:val="ListBullet"/>
      </w:pPr>
      <w:r>
        <w:t>[GET] Get a Tag — /tags/{{tagGid}}</w:t>
      </w:r>
    </w:p>
    <w:p w14:paraId="6A253191" w14:textId="77777777" w:rsidR="008F1BCA" w:rsidRDefault="00000000">
      <w:pPr>
        <w:pStyle w:val="ListBullet"/>
      </w:pPr>
      <w:r>
        <w:t>[PUT] Update a Tag — /tags/{{tagGid}}</w:t>
      </w:r>
    </w:p>
    <w:p w14:paraId="2FEB88A1" w14:textId="77777777" w:rsidR="008F1BCA" w:rsidRDefault="00000000">
      <w:pPr>
        <w:pStyle w:val="ListBullet"/>
      </w:pPr>
      <w:r>
        <w:t>[GET] List Tags — /tags</w:t>
      </w:r>
    </w:p>
    <w:p w14:paraId="79E5531D" w14:textId="77777777" w:rsidR="008F1BCA" w:rsidRDefault="00000000">
      <w:pPr>
        <w:pStyle w:val="ListBullet"/>
      </w:pPr>
      <w:r>
        <w:t>[DELETE] Delete a Tag — /tags/{{tagGid}}</w:t>
      </w:r>
    </w:p>
    <w:p w14:paraId="6DB27C70" w14:textId="77777777" w:rsidR="008F1BCA" w:rsidRDefault="00000000">
      <w:r>
        <w:lastRenderedPageBreak/>
        <w:br w:type="page"/>
      </w:r>
    </w:p>
    <w:p w14:paraId="735CCD18" w14:textId="77777777" w:rsidR="008F1BCA" w:rsidRDefault="00000000">
      <w:pPr>
        <w:pStyle w:val="Heading2"/>
      </w:pPr>
      <w:r>
        <w:lastRenderedPageBreak/>
        <w:t>57. [PUT] Update a Tag</w:t>
      </w:r>
    </w:p>
    <w:p w14:paraId="4A350E06" w14:textId="77777777" w:rsidR="008F1BCA" w:rsidRDefault="00000000">
      <w:r>
        <w:rPr>
          <w:b/>
        </w:rPr>
        <w:t xml:space="preserve">Endpoint: </w:t>
      </w:r>
      <w:r>
        <w:rPr>
          <w:rFonts w:ascii="Courier New" w:hAnsi="Courier New"/>
          <w:sz w:val="18"/>
        </w:rPr>
        <w:t>/tags/{{tagGid}}</w:t>
      </w:r>
    </w:p>
    <w:p w14:paraId="7067E334" w14:textId="77777777" w:rsidR="008F1BCA" w:rsidRDefault="00000000">
      <w:pPr>
        <w:pStyle w:val="Heading3"/>
      </w:pPr>
      <w:r>
        <w:t>Prerequisites</w:t>
      </w:r>
    </w:p>
    <w:p w14:paraId="5C8438BA" w14:textId="77777777" w:rsidR="008F1BCA" w:rsidRDefault="00000000">
      <w:pPr>
        <w:pStyle w:val="ListBullet"/>
      </w:pPr>
      <w:r>
        <w:t>Must have the required scope: tags:write</w:t>
      </w:r>
    </w:p>
    <w:p w14:paraId="578114B4" w14:textId="77777777" w:rsidR="008F1BCA" w:rsidRDefault="00000000">
      <w:pPr>
        <w:pStyle w:val="Heading3"/>
      </w:pPr>
      <w:r>
        <w:t>Method</w:t>
      </w:r>
    </w:p>
    <w:p w14:paraId="0E043521" w14:textId="77777777" w:rsidR="008F1BCA" w:rsidRDefault="00000000">
      <w:r>
        <w:t>PUT</w:t>
      </w:r>
    </w:p>
    <w:p w14:paraId="5276F081" w14:textId="77777777" w:rsidR="008F1BCA" w:rsidRDefault="00000000">
      <w:pPr>
        <w:pStyle w:val="Heading3"/>
      </w:pPr>
      <w:r>
        <w:t>URL</w:t>
      </w:r>
    </w:p>
    <w:p w14:paraId="37F56393" w14:textId="77777777" w:rsidR="008F1BCA" w:rsidRDefault="00000000">
      <w:r>
        <w:t>https://app.asana.com/api/1.0/tags/{{tag_gid}}</w:t>
      </w:r>
    </w:p>
    <w:p w14:paraId="5BF9C8A8" w14:textId="77777777" w:rsidR="008F1BCA" w:rsidRDefault="00000000">
      <w:pPr>
        <w:pStyle w:val="Heading3"/>
      </w:pPr>
      <w:r>
        <w:t>Headers</w:t>
      </w:r>
    </w:p>
    <w:p w14:paraId="1893AF19" w14:textId="77777777" w:rsidR="008F1BCA" w:rsidRDefault="00000000">
      <w:r>
        <w:rPr>
          <w:b/>
          <w:color w:val="666666"/>
          <w:sz w:val="16"/>
        </w:rPr>
        <w:t>[json]</w:t>
      </w:r>
    </w:p>
    <w:p w14:paraId="74B1124B"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4817BAA3" w14:textId="77777777" w:rsidR="008F1BCA" w:rsidRDefault="00000000">
      <w:pPr>
        <w:pStyle w:val="Heading3"/>
      </w:pPr>
      <w:r>
        <w:t>Description</w:t>
      </w:r>
    </w:p>
    <w:p w14:paraId="515FCE90" w14:textId="77777777" w:rsidR="008F1BCA" w:rsidRDefault="00000000">
      <w:r>
        <w:t>Updates the properties of a tag. Only the fields provided in the data block are updated; unspecified fields remain unchanged. Returns the complete updated tag record.</w:t>
      </w:r>
    </w:p>
    <w:p w14:paraId="638451DD" w14:textId="77777777" w:rsidR="008F1BCA" w:rsidRDefault="00000000">
      <w:pPr>
        <w:pStyle w:val="Heading3"/>
      </w:pPr>
      <w:r>
        <w:t>Enforcement Rules</w:t>
      </w:r>
    </w:p>
    <w:p w14:paraId="6645662C" w14:textId="77777777" w:rsidR="008F1BCA" w:rsidRDefault="00000000">
      <w:pPr>
        <w:pStyle w:val="ListBullet"/>
      </w:pPr>
      <w:r>
        <w:t>The tag_gid path parameter must always be present.</w:t>
      </w:r>
    </w:p>
    <w:p w14:paraId="0F6D8C7D" w14:textId="77777777" w:rsidR="008F1BCA" w:rsidRDefault="00000000">
      <w:pPr>
        <w:pStyle w:val="ListBullet"/>
      </w:pPr>
      <w:r>
        <w:t>If the user provides a tag_gid, use that value directly.</w:t>
      </w:r>
    </w:p>
    <w:p w14:paraId="78B35D77" w14:textId="77777777" w:rsidR="008F1BCA" w:rsidRDefault="00000000">
      <w:pPr>
        <w:pStyle w:val="ListBullet"/>
      </w:pPr>
      <w:r>
        <w:t>Do not call the API with a missing or empty tag_gid (e.g., avoid /tags//).</w:t>
      </w:r>
    </w:p>
    <w:p w14:paraId="14159811" w14:textId="77777777" w:rsidR="008F1BCA" w:rsidRDefault="00000000">
      <w:pPr>
        <w:pStyle w:val="ListBullet"/>
      </w:pPr>
      <w:r>
        <w:t>Always construct the path as /tags/{{tag_gid}}, where {{tag_gid}} is a non-empty string.</w:t>
      </w:r>
    </w:p>
    <w:p w14:paraId="1B778524" w14:textId="77777777" w:rsidR="008F1BCA" w:rsidRDefault="00000000">
      <w:pPr>
        <w:pStyle w:val="ListBullet"/>
      </w:pPr>
      <w:r>
        <w:t>When executing the action, ensure to send Path Parameters in the URL and not in the body.</w:t>
      </w:r>
    </w:p>
    <w:p w14:paraId="533B7C0F" w14:textId="77777777" w:rsidR="008F1BCA" w:rsidRDefault="00000000">
      <w:pPr>
        <w:pStyle w:val="ListBullet"/>
      </w:pPr>
      <w:r>
        <w:t>When executing the action, ensure to send Query Parameters in the URL as query parameters and not in the body.</w:t>
      </w:r>
    </w:p>
    <w:p w14:paraId="2C133E51" w14:textId="77777777" w:rsidR="008F1BCA" w:rsidRDefault="00000000">
      <w:pPr>
        <w:pStyle w:val="Heading3"/>
      </w:pPr>
      <w:r>
        <w:t>Valid Examples</w:t>
      </w:r>
    </w:p>
    <w:p w14:paraId="794A6E5B" w14:textId="77777777" w:rsidR="008F1BCA" w:rsidRDefault="00000000">
      <w:r>
        <w:rPr>
          <w:b/>
          <w:color w:val="666666"/>
          <w:sz w:val="16"/>
        </w:rPr>
        <w:t>[http]</w:t>
      </w:r>
    </w:p>
    <w:p w14:paraId="37789D75" w14:textId="77777777" w:rsidR="008F1BCA" w:rsidRDefault="00000000">
      <w:pPr>
        <w:shd w:val="clear" w:color="auto" w:fill="F2F2F2"/>
      </w:pPr>
      <w:r>
        <w:rPr>
          <w:rFonts w:ascii="Courier New" w:hAnsi="Courier New"/>
          <w:sz w:val="17"/>
        </w:rPr>
        <w:t>/tags/11235</w:t>
      </w:r>
    </w:p>
    <w:p w14:paraId="293D69D9" w14:textId="77777777" w:rsidR="008F1BCA" w:rsidRDefault="00000000">
      <w:pPr>
        <w:pStyle w:val="Heading3"/>
      </w:pPr>
      <w:r>
        <w:t>Invalid Examples</w:t>
      </w:r>
    </w:p>
    <w:p w14:paraId="3412633A" w14:textId="77777777" w:rsidR="008F1BCA" w:rsidRDefault="00000000">
      <w:r>
        <w:rPr>
          <w:b/>
          <w:color w:val="666666"/>
          <w:sz w:val="16"/>
        </w:rPr>
        <w:t>[http]</w:t>
      </w:r>
    </w:p>
    <w:p w14:paraId="40758728" w14:textId="77777777" w:rsidR="008F1BCA" w:rsidRDefault="00000000">
      <w:pPr>
        <w:shd w:val="clear" w:color="auto" w:fill="F2F2F2"/>
      </w:pPr>
      <w:r>
        <w:rPr>
          <w:rFonts w:ascii="Courier New" w:hAnsi="Courier New"/>
          <w:sz w:val="17"/>
        </w:rPr>
        <w:t>/tags//</w:t>
      </w:r>
      <w:r>
        <w:rPr>
          <w:rFonts w:ascii="Courier New" w:hAnsi="Courier New"/>
          <w:sz w:val="17"/>
        </w:rPr>
        <w:br/>
        <w:t>/tags/</w:t>
      </w:r>
    </w:p>
    <w:p w14:paraId="77CED043"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05270B0F"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188629" w14:textId="77777777" w:rsidR="008F1BCA" w:rsidRDefault="00000000">
            <w:r>
              <w:t>Parameter</w:t>
            </w:r>
          </w:p>
        </w:tc>
        <w:tc>
          <w:tcPr>
            <w:tcW w:w="2880" w:type="dxa"/>
          </w:tcPr>
          <w:p w14:paraId="4BDFBB6B"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125E09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A92C4E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DFE304" w14:textId="77777777" w:rsidR="008F1BCA" w:rsidRDefault="00000000">
            <w:r>
              <w:t>tag_gid</w:t>
            </w:r>
          </w:p>
        </w:tc>
        <w:tc>
          <w:tcPr>
            <w:tcW w:w="2880" w:type="dxa"/>
          </w:tcPr>
          <w:p w14:paraId="3914DC8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05C28B6"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Globally unique identifier for the tag. Example: </w:t>
            </w:r>
            <w:r>
              <w:lastRenderedPageBreak/>
              <w:t>"11235"</w:t>
            </w:r>
          </w:p>
        </w:tc>
      </w:tr>
    </w:tbl>
    <w:p w14:paraId="0B97C1D6" w14:textId="77777777" w:rsidR="008F1BCA" w:rsidRDefault="008F1BCA"/>
    <w:p w14:paraId="57F3D6E7"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857"/>
        <w:gridCol w:w="706"/>
        <w:gridCol w:w="7293"/>
      </w:tblGrid>
      <w:tr w:rsidR="008F1BCA" w14:paraId="48957DB3"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88438B" w14:textId="77777777" w:rsidR="008F1BCA" w:rsidRDefault="00000000">
            <w:r>
              <w:t>Parameter</w:t>
            </w:r>
          </w:p>
        </w:tc>
        <w:tc>
          <w:tcPr>
            <w:tcW w:w="2880" w:type="dxa"/>
          </w:tcPr>
          <w:p w14:paraId="46940D5A"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8D11814"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3F7BE4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040BFA" w14:textId="77777777" w:rsidR="008F1BCA" w:rsidRDefault="00000000">
            <w:r>
              <w:t>opt_pretty</w:t>
            </w:r>
          </w:p>
        </w:tc>
        <w:tc>
          <w:tcPr>
            <w:tcW w:w="2880" w:type="dxa"/>
          </w:tcPr>
          <w:p w14:paraId="784C4863"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2182049D"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formatting for debugging (adds whitespace/indentation; increases response size and time). Example: true.</w:t>
            </w:r>
          </w:p>
        </w:tc>
      </w:tr>
      <w:tr w:rsidR="008F1BCA" w14:paraId="5E91282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4A4E1B" w14:textId="77777777" w:rsidR="008F1BCA" w:rsidRDefault="00000000">
            <w:r>
              <w:t>opt_fields</w:t>
            </w:r>
          </w:p>
        </w:tc>
        <w:tc>
          <w:tcPr>
            <w:tcW w:w="2880" w:type="dxa"/>
          </w:tcPr>
          <w:p w14:paraId="17A325C5"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68ECC6BD"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optional fields to include in the response. Allowed values: color, created_at, followers, followers.name, name, notes, permalink_url, workspace, workspace.name. Example: ["color","created_at","followers","followers.name","name","notes","permalink_url","workspace","workspace.name"].</w:t>
            </w:r>
          </w:p>
        </w:tc>
      </w:tr>
    </w:tbl>
    <w:p w14:paraId="01BD9AA3" w14:textId="77777777" w:rsidR="008F1BCA" w:rsidRDefault="008F1BCA"/>
    <w:p w14:paraId="61E22379"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5138375D"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77C502" w14:textId="77777777" w:rsidR="008F1BCA" w:rsidRDefault="00000000">
            <w:r>
              <w:t>Parameter</w:t>
            </w:r>
          </w:p>
        </w:tc>
        <w:tc>
          <w:tcPr>
            <w:tcW w:w="2880" w:type="dxa"/>
          </w:tcPr>
          <w:p w14:paraId="7CCDA55B"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84D86C5"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0A5473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B0D81A" w14:textId="77777777" w:rsidR="008F1BCA" w:rsidRDefault="00000000">
            <w:r>
              <w:t>data</w:t>
            </w:r>
          </w:p>
        </w:tc>
        <w:tc>
          <w:tcPr>
            <w:tcW w:w="2880" w:type="dxa"/>
          </w:tcPr>
          <w:p w14:paraId="3F5F5E2C"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8AC9A39"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tag fields to update. Only the fields provided inside data will be updated.</w:t>
            </w:r>
          </w:p>
        </w:tc>
      </w:tr>
    </w:tbl>
    <w:p w14:paraId="7FA8C50A" w14:textId="77777777" w:rsidR="008F1BCA" w:rsidRDefault="008F1BCA"/>
    <w:p w14:paraId="089C1137" w14:textId="77777777" w:rsidR="008F1BCA" w:rsidRDefault="00000000">
      <w:pPr>
        <w:pStyle w:val="Heading3"/>
      </w:pPr>
      <w:r>
        <w:t>Optional Request Body Fields</w:t>
      </w:r>
    </w:p>
    <w:p w14:paraId="664D12C4" w14:textId="77777777" w:rsidR="008F1BCA" w:rsidRDefault="00000000">
      <w:r>
        <w:t>(These fields are inside the data object.)</w:t>
      </w:r>
    </w:p>
    <w:tbl>
      <w:tblPr>
        <w:tblStyle w:val="LightGrid-Accent1"/>
        <w:tblW w:w="0" w:type="auto"/>
        <w:tblLook w:val="04A0" w:firstRow="1" w:lastRow="0" w:firstColumn="1" w:lastColumn="0" w:noHBand="0" w:noVBand="1"/>
      </w:tblPr>
      <w:tblGrid>
        <w:gridCol w:w="2880"/>
        <w:gridCol w:w="2880"/>
        <w:gridCol w:w="2880"/>
      </w:tblGrid>
      <w:tr w:rsidR="008F1BCA" w14:paraId="23A801A8"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D5D45A" w14:textId="77777777" w:rsidR="008F1BCA" w:rsidRDefault="00000000">
            <w:r>
              <w:t>Parameter</w:t>
            </w:r>
          </w:p>
        </w:tc>
        <w:tc>
          <w:tcPr>
            <w:tcW w:w="2880" w:type="dxa"/>
          </w:tcPr>
          <w:p w14:paraId="674050CB"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9685C41"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F517B6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544DEA" w14:textId="77777777" w:rsidR="008F1BCA" w:rsidRDefault="00000000">
            <w:r>
              <w:t>data.gid</w:t>
            </w:r>
          </w:p>
        </w:tc>
        <w:tc>
          <w:tcPr>
            <w:tcW w:w="2880" w:type="dxa"/>
          </w:tcPr>
          <w:p w14:paraId="603DF99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49C6813"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5CA3882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F87B88" w14:textId="77777777" w:rsidR="008F1BCA" w:rsidRDefault="00000000">
            <w:r>
              <w:t>data.resource_type</w:t>
            </w:r>
          </w:p>
        </w:tc>
        <w:tc>
          <w:tcPr>
            <w:tcW w:w="2880" w:type="dxa"/>
          </w:tcPr>
          <w:p w14:paraId="5EA7EB1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AF1E322"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092B5A1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AA7911" w14:textId="77777777" w:rsidR="008F1BCA" w:rsidRDefault="00000000">
            <w:r>
              <w:t>data.name</w:t>
            </w:r>
          </w:p>
        </w:tc>
        <w:tc>
          <w:tcPr>
            <w:tcW w:w="2880" w:type="dxa"/>
          </w:tcPr>
          <w:p w14:paraId="0EF3263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10CF54D" w14:textId="77777777" w:rsidR="008F1BCA" w:rsidRDefault="00000000">
            <w:pPr>
              <w:cnfStyle w:val="000000100000" w:firstRow="0" w:lastRow="0" w:firstColumn="0" w:lastColumn="0" w:oddVBand="0" w:evenVBand="0" w:oddHBand="1" w:evenHBand="0" w:firstRowFirstColumn="0" w:firstRowLastColumn="0" w:lastRowFirstColumn="0" w:lastRowLastColumn="0"/>
            </w:pPr>
            <w:r>
              <w:t>Name of the tag.</w:t>
            </w:r>
          </w:p>
        </w:tc>
      </w:tr>
      <w:tr w:rsidR="008F1BCA" w14:paraId="6078FEB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2C43BA" w14:textId="77777777" w:rsidR="008F1BCA" w:rsidRDefault="00000000">
            <w:r>
              <w:t>data.color</w:t>
            </w:r>
          </w:p>
        </w:tc>
        <w:tc>
          <w:tcPr>
            <w:tcW w:w="2880" w:type="dxa"/>
          </w:tcPr>
          <w:p w14:paraId="402F1DD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A97E6AA" w14:textId="77777777" w:rsidR="008F1BCA" w:rsidRDefault="00000000">
            <w:pPr>
              <w:cnfStyle w:val="000000010000" w:firstRow="0" w:lastRow="0" w:firstColumn="0" w:lastColumn="0" w:oddVBand="0" w:evenVBand="0" w:oddHBand="0" w:evenHBand="1" w:firstRowFirstColumn="0" w:firstRowLastColumn="0" w:lastRowFirstColumn="0" w:lastRowLastColumn="0"/>
            </w:pPr>
            <w:r>
              <w:t>Color of the tag. Allowed values: dark-pink, dark-green, dark-blue, dark-red, dark-teal, dark-brown, dark-orange, dark-purple, dark-warm-gray, light-pink, light-green, light-blue, light-red, light-teal, light-brown, light-orange, light-purple, light-warm-gray.</w:t>
            </w:r>
          </w:p>
        </w:tc>
      </w:tr>
      <w:tr w:rsidR="008F1BCA" w14:paraId="6FD04E2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D1A9F3" w14:textId="77777777" w:rsidR="008F1BCA" w:rsidRDefault="00000000">
            <w:r>
              <w:t>data.notes</w:t>
            </w:r>
          </w:p>
        </w:tc>
        <w:tc>
          <w:tcPr>
            <w:tcW w:w="2880" w:type="dxa"/>
          </w:tcPr>
          <w:p w14:paraId="32718A7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8DA0A77" w14:textId="77777777" w:rsidR="008F1BCA" w:rsidRDefault="00000000">
            <w:pPr>
              <w:cnfStyle w:val="000000100000" w:firstRow="0" w:lastRow="0" w:firstColumn="0" w:lastColumn="0" w:oddVBand="0" w:evenVBand="0" w:oddHBand="1" w:evenHBand="0" w:firstRowFirstColumn="0" w:firstRowLastColumn="0" w:lastRowFirstColumn="0" w:lastRowLastColumn="0"/>
            </w:pPr>
            <w:r>
              <w:t>Free-form textual information associated with the tag (description).</w:t>
            </w:r>
          </w:p>
        </w:tc>
      </w:tr>
    </w:tbl>
    <w:p w14:paraId="2552D642" w14:textId="77777777" w:rsidR="008F1BCA" w:rsidRDefault="008F1BCA"/>
    <w:p w14:paraId="75F25C58" w14:textId="77777777" w:rsidR="008F1BCA" w:rsidRDefault="00000000">
      <w:pPr>
        <w:pStyle w:val="Heading3"/>
      </w:pPr>
      <w:r>
        <w:lastRenderedPageBreak/>
        <w:t>Response</w:t>
      </w:r>
    </w:p>
    <w:p w14:paraId="6DCD88E9" w14:textId="77777777" w:rsidR="008F1BCA" w:rsidRDefault="00000000">
      <w:pPr>
        <w:pStyle w:val="Heading3"/>
      </w:pPr>
      <w:r>
        <w:t>Success Response (200 OK)</w:t>
      </w:r>
    </w:p>
    <w:p w14:paraId="010A570C" w14:textId="77777777" w:rsidR="008F1BCA" w:rsidRDefault="00000000">
      <w:r>
        <w:rPr>
          <w:b/>
          <w:color w:val="666666"/>
          <w:sz w:val="16"/>
        </w:rPr>
        <w:t>[json]</w:t>
      </w:r>
    </w:p>
    <w:p w14:paraId="04BA1957"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"created_at": "2020-01-01T00:00:00.000Z",</w:t>
      </w:r>
      <w:r>
        <w:rPr>
          <w:rFonts w:ascii="Courier New" w:hAnsi="Courier New"/>
          <w:sz w:val="17"/>
        </w:rPr>
        <w:br/>
        <w:t xml:space="preserve"> "followers":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"user",</w:t>
      </w:r>
      <w:r>
        <w:rPr>
          <w:rFonts w:ascii="Courier New" w:hAnsi="Courier New"/>
          <w:sz w:val="17"/>
        </w:rPr>
        <w:br/>
        <w:t xml:space="preserve"> "name": "Jane Doe"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"workspace": {</w:t>
      </w:r>
      <w:r>
        <w:rPr>
          <w:rFonts w:ascii="Courier New" w:hAnsi="Courier New"/>
          <w:sz w:val="17"/>
        </w:rPr>
        <w:br/>
        <w:t xml:space="preserve"> "gid": "67890",</w:t>
      </w:r>
      <w:r>
        <w:rPr>
          <w:rFonts w:ascii="Courier New" w:hAnsi="Courier New"/>
          <w:sz w:val="17"/>
        </w:rPr>
        <w:br/>
        <w:t xml:space="preserve"> "resource_type": "workspace",</w:t>
      </w:r>
      <w:r>
        <w:rPr>
          <w:rFonts w:ascii="Courier New" w:hAnsi="Courier New"/>
          <w:sz w:val="17"/>
        </w:rPr>
        <w:br/>
        <w:t xml:space="preserve"> "name": "My Workspace"</w:t>
      </w:r>
      <w:r>
        <w:rPr>
          <w:rFonts w:ascii="Courier New" w:hAnsi="Courier New"/>
          <w:sz w:val="17"/>
        </w:rPr>
        <w:br/>
        <w:t xml:space="preserve"> },</w:t>
      </w:r>
      <w:r>
        <w:rPr>
          <w:rFonts w:ascii="Courier New" w:hAnsi="Courier New"/>
          <w:sz w:val="17"/>
        </w:rPr>
        <w:br/>
        <w:t xml:space="preserve"> "permalink_url": "https://app.asana.com/0/123/456"</w:t>
      </w:r>
      <w:r>
        <w:rPr>
          <w:rFonts w:ascii="Courier New" w:hAnsi="Courier New"/>
          <w:sz w:val="17"/>
        </w:rPr>
        <w:br/>
        <w:t xml:space="preserve"> }</w:t>
      </w:r>
      <w:r>
        <w:rPr>
          <w:rFonts w:ascii="Courier New" w:hAnsi="Courier New"/>
          <w:sz w:val="17"/>
        </w:rPr>
        <w:br/>
        <w:t>}</w:t>
      </w:r>
    </w:p>
    <w:p w14:paraId="726AD800" w14:textId="77777777" w:rsidR="008F1BCA" w:rsidRDefault="00000000">
      <w:pPr>
        <w:pStyle w:val="Heading3"/>
      </w:pPr>
      <w:r>
        <w:t>Error Response (400 Bad Request)</w:t>
      </w:r>
    </w:p>
    <w:p w14:paraId="07ED6296" w14:textId="77777777" w:rsidR="008F1BCA" w:rsidRDefault="00000000">
      <w:r>
        <w:rPr>
          <w:b/>
          <w:color w:val="666666"/>
          <w:sz w:val="16"/>
        </w:rPr>
        <w:t>[json]</w:t>
      </w:r>
    </w:p>
    <w:p w14:paraId="38EBBBFB"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(500 errors only)."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6975B75" w14:textId="77777777" w:rsidR="008F1BCA" w:rsidRDefault="00000000">
      <w:pPr>
        <w:pStyle w:val="Heading3"/>
      </w:pPr>
      <w:r>
        <w:t>Error Response (401 Unauthorized)</w:t>
      </w:r>
    </w:p>
    <w:p w14:paraId="379C7816" w14:textId="77777777" w:rsidR="008F1BCA" w:rsidRDefault="00000000">
      <w:pPr>
        <w:pStyle w:val="Heading3"/>
      </w:pPr>
      <w:r>
        <w:t>Error Response (403 Forbidden)</w:t>
      </w:r>
    </w:p>
    <w:p w14:paraId="08B7C301" w14:textId="77777777" w:rsidR="008F1BCA" w:rsidRDefault="00000000">
      <w:pPr>
        <w:pStyle w:val="Heading3"/>
      </w:pPr>
      <w:r>
        <w:t>Error Response (404 Not Found)</w:t>
      </w:r>
    </w:p>
    <w:p w14:paraId="0CC0BD21" w14:textId="77777777" w:rsidR="008F1BCA" w:rsidRDefault="00000000">
      <w:pPr>
        <w:pStyle w:val="Heading3"/>
      </w:pPr>
      <w:r>
        <w:t>Error Response (500 Internal Server Error)</w:t>
      </w:r>
    </w:p>
    <w:p w14:paraId="59246491" w14:textId="77777777" w:rsidR="008F1BCA" w:rsidRDefault="00000000">
      <w:r>
        <w:rPr>
          <w:b/>
          <w:color w:val="666666"/>
          <w:sz w:val="16"/>
        </w:rPr>
        <w:t>[json]</w:t>
      </w:r>
    </w:p>
    <w:p w14:paraId="6432F6C0"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w:t>
      </w:r>
      <w:r>
        <w:rPr>
          <w:rFonts w:ascii="Courier New" w:hAnsi="Courier New"/>
          <w:sz w:val="17"/>
        </w:rPr>
        <w:lastRenderedPageBreak/>
        <w:t>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231090E"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056"/>
        <w:gridCol w:w="2880"/>
        <w:gridCol w:w="2880"/>
      </w:tblGrid>
      <w:tr w:rsidR="008F1BCA" w14:paraId="4CE18F2C"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3527BD" w14:textId="77777777" w:rsidR="008F1BCA" w:rsidRDefault="00000000">
            <w:r>
              <w:t>Field</w:t>
            </w:r>
          </w:p>
        </w:tc>
        <w:tc>
          <w:tcPr>
            <w:tcW w:w="2880" w:type="dxa"/>
          </w:tcPr>
          <w:p w14:paraId="58426CB4"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75116BA"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7A2854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3E6E45" w14:textId="77777777" w:rsidR="008F1BCA" w:rsidRDefault="00000000">
            <w:r>
              <w:t>data</w:t>
            </w:r>
          </w:p>
        </w:tc>
        <w:tc>
          <w:tcPr>
            <w:tcW w:w="2880" w:type="dxa"/>
          </w:tcPr>
          <w:p w14:paraId="6A18F407"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5A569BC4"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updated tag record (includes the base tag fields plus optional fields depending on opt_fields).</w:t>
            </w:r>
          </w:p>
        </w:tc>
      </w:tr>
      <w:tr w:rsidR="008F1BCA" w14:paraId="1A62AC0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DF8474" w14:textId="77777777" w:rsidR="008F1BCA" w:rsidRDefault="00000000">
            <w:r>
              <w:t>data.created_at</w:t>
            </w:r>
          </w:p>
        </w:tc>
        <w:tc>
          <w:tcPr>
            <w:tcW w:w="2880" w:type="dxa"/>
          </w:tcPr>
          <w:p w14:paraId="59E92E8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1ABE450"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time at which this resource was created.</w:t>
            </w:r>
          </w:p>
        </w:tc>
      </w:tr>
      <w:tr w:rsidR="008F1BCA" w14:paraId="397164D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6E4FA6" w14:textId="77777777" w:rsidR="008F1BCA" w:rsidRDefault="00000000">
            <w:r>
              <w:t>data.followers</w:t>
            </w:r>
          </w:p>
        </w:tc>
        <w:tc>
          <w:tcPr>
            <w:tcW w:w="2880" w:type="dxa"/>
          </w:tcPr>
          <w:p w14:paraId="60F27B9A"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517CBD27" w14:textId="77777777" w:rsidR="008F1BCA" w:rsidRDefault="00000000">
            <w:pPr>
              <w:cnfStyle w:val="000000100000" w:firstRow="0" w:lastRow="0" w:firstColumn="0" w:lastColumn="0" w:oddVBand="0" w:evenVBand="0" w:oddHBand="1" w:evenHBand="0" w:firstRowFirstColumn="0" w:firstRowLastColumn="0" w:lastRowFirstColumn="0" w:lastRowLastColumn="0"/>
            </w:pPr>
            <w:r>
              <w:t>Followers of the tag.</w:t>
            </w:r>
          </w:p>
        </w:tc>
      </w:tr>
      <w:tr w:rsidR="008F1BCA" w14:paraId="170B9EB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35BC75" w14:textId="77777777" w:rsidR="008F1BCA" w:rsidRDefault="00000000">
            <w:r>
              <w:t>data.followers[].gid</w:t>
            </w:r>
          </w:p>
        </w:tc>
        <w:tc>
          <w:tcPr>
            <w:tcW w:w="2880" w:type="dxa"/>
          </w:tcPr>
          <w:p w14:paraId="7E8BAB1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F309D33"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12FB1F9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D5CA79" w14:textId="77777777" w:rsidR="008F1BCA" w:rsidRDefault="00000000">
            <w:r>
              <w:t>data.followers[].resource_type</w:t>
            </w:r>
          </w:p>
        </w:tc>
        <w:tc>
          <w:tcPr>
            <w:tcW w:w="2880" w:type="dxa"/>
          </w:tcPr>
          <w:p w14:paraId="2BC5499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AA40FB3"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4968477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F6D9D6" w14:textId="77777777" w:rsidR="008F1BCA" w:rsidRDefault="00000000">
            <w:r>
              <w:t>data.followers[].name</w:t>
            </w:r>
          </w:p>
        </w:tc>
        <w:tc>
          <w:tcPr>
            <w:tcW w:w="2880" w:type="dxa"/>
          </w:tcPr>
          <w:p w14:paraId="070FD09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4C30A21"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user's name. (Read-only except when same user as requester.)</w:t>
            </w:r>
          </w:p>
        </w:tc>
      </w:tr>
      <w:tr w:rsidR="008F1BCA" w14:paraId="559787D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8A71E7" w14:textId="77777777" w:rsidR="008F1BCA" w:rsidRDefault="00000000">
            <w:r>
              <w:t>data.workspace</w:t>
            </w:r>
          </w:p>
        </w:tc>
        <w:tc>
          <w:tcPr>
            <w:tcW w:w="2880" w:type="dxa"/>
          </w:tcPr>
          <w:p w14:paraId="1A40844F"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82098ED"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workspace the tag belongs to.</w:t>
            </w:r>
          </w:p>
        </w:tc>
      </w:tr>
      <w:tr w:rsidR="008F1BCA" w14:paraId="564B1E4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43822C" w14:textId="77777777" w:rsidR="008F1BCA" w:rsidRDefault="00000000">
            <w:r>
              <w:t>data.workspace.gid</w:t>
            </w:r>
          </w:p>
        </w:tc>
        <w:tc>
          <w:tcPr>
            <w:tcW w:w="2880" w:type="dxa"/>
          </w:tcPr>
          <w:p w14:paraId="05E5B2D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80BC32B"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7519CE5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D4E1C9" w14:textId="77777777" w:rsidR="008F1BCA" w:rsidRDefault="00000000">
            <w:r>
              <w:t>data.workspace.resource_type</w:t>
            </w:r>
          </w:p>
        </w:tc>
        <w:tc>
          <w:tcPr>
            <w:tcW w:w="2880" w:type="dxa"/>
          </w:tcPr>
          <w:p w14:paraId="73E68FA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F218C8C"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7AA855E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0EE18F" w14:textId="77777777" w:rsidR="008F1BCA" w:rsidRDefault="00000000">
            <w:r>
              <w:t>data.workspace.name</w:t>
            </w:r>
          </w:p>
        </w:tc>
        <w:tc>
          <w:tcPr>
            <w:tcW w:w="2880" w:type="dxa"/>
          </w:tcPr>
          <w:p w14:paraId="27F01D1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197E13A"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workspace.</w:t>
            </w:r>
          </w:p>
        </w:tc>
      </w:tr>
      <w:tr w:rsidR="008F1BCA" w14:paraId="08097ED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F50F22" w14:textId="77777777" w:rsidR="008F1BCA" w:rsidRDefault="00000000">
            <w:r>
              <w:t>data.permalink_url</w:t>
            </w:r>
          </w:p>
        </w:tc>
        <w:tc>
          <w:tcPr>
            <w:tcW w:w="2880" w:type="dxa"/>
          </w:tcPr>
          <w:p w14:paraId="2252617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D7120F0" w14:textId="77777777" w:rsidR="008F1BCA" w:rsidRDefault="00000000">
            <w:pPr>
              <w:cnfStyle w:val="000000100000" w:firstRow="0" w:lastRow="0" w:firstColumn="0" w:lastColumn="0" w:oddVBand="0" w:evenVBand="0" w:oddHBand="1" w:evenHBand="0" w:firstRowFirstColumn="0" w:firstRowLastColumn="0" w:lastRowFirstColumn="0" w:lastRowLastColumn="0"/>
            </w:pPr>
            <w:r>
              <w:t>A URL that points directly to the object within Asana.</w:t>
            </w:r>
          </w:p>
        </w:tc>
      </w:tr>
      <w:tr w:rsidR="008F1BCA" w14:paraId="0C81122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52D36B" w14:textId="77777777" w:rsidR="008F1BCA" w:rsidRDefault="00000000">
            <w:r>
              <w:t>errors</w:t>
            </w:r>
          </w:p>
        </w:tc>
        <w:tc>
          <w:tcPr>
            <w:tcW w:w="2880" w:type="dxa"/>
          </w:tcPr>
          <w:p w14:paraId="57859240"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3A488E1F" w14:textId="77777777" w:rsidR="008F1BCA" w:rsidRDefault="00000000">
            <w:pPr>
              <w:cnfStyle w:val="000000010000" w:firstRow="0" w:lastRow="0" w:firstColumn="0" w:lastColumn="0" w:oddVBand="0" w:evenVBand="0" w:oddHBand="0" w:evenHBand="1" w:firstRowFirstColumn="0" w:firstRowLastColumn="0" w:lastRowFirstColumn="0" w:lastRowLastColumn="0"/>
            </w:pPr>
            <w:r>
              <w:t>Present on error responses.</w:t>
            </w:r>
          </w:p>
        </w:tc>
      </w:tr>
      <w:tr w:rsidR="008F1BCA" w14:paraId="62F32F8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A33D29" w14:textId="77777777" w:rsidR="008F1BCA" w:rsidRDefault="00000000">
            <w:r>
              <w:t>errors[].message</w:t>
            </w:r>
          </w:p>
        </w:tc>
        <w:tc>
          <w:tcPr>
            <w:tcW w:w="2880" w:type="dxa"/>
          </w:tcPr>
          <w:p w14:paraId="676E2E8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8FCBD34" w14:textId="77777777" w:rsidR="008F1BCA" w:rsidRDefault="00000000">
            <w:pPr>
              <w:cnfStyle w:val="000000100000" w:firstRow="0" w:lastRow="0" w:firstColumn="0" w:lastColumn="0" w:oddVBand="0" w:evenVBand="0" w:oddHBand="1" w:evenHBand="0" w:firstRowFirstColumn="0" w:firstRowLastColumn="0" w:lastRowFirstColumn="0" w:lastRowLastColumn="0"/>
            </w:pPr>
            <w:r>
              <w:t>Message providing more detail about the error that occurred, if available.</w:t>
            </w:r>
          </w:p>
        </w:tc>
      </w:tr>
      <w:tr w:rsidR="008F1BCA" w14:paraId="7AE9F7A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7364BA" w14:textId="77777777" w:rsidR="008F1BCA" w:rsidRDefault="00000000">
            <w:r>
              <w:t>errors[].help</w:t>
            </w:r>
          </w:p>
        </w:tc>
        <w:tc>
          <w:tcPr>
            <w:tcW w:w="2880" w:type="dxa"/>
          </w:tcPr>
          <w:p w14:paraId="33EBF1C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DA69689" w14:textId="77777777" w:rsidR="008F1BCA" w:rsidRDefault="00000000">
            <w:pPr>
              <w:cnfStyle w:val="000000010000" w:firstRow="0" w:lastRow="0" w:firstColumn="0" w:lastColumn="0" w:oddVBand="0" w:evenVBand="0" w:oddHBand="0" w:evenHBand="1" w:firstRowFirstColumn="0" w:firstRowLastColumn="0" w:lastRowFirstColumn="0" w:lastRowLastColumn="0"/>
            </w:pPr>
            <w:r>
              <w:t>Additional information directing developers to resources on how to address and fix the problem, if available.</w:t>
            </w:r>
          </w:p>
        </w:tc>
      </w:tr>
      <w:tr w:rsidR="008F1BCA" w14:paraId="31B2F84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CEEBD4" w14:textId="77777777" w:rsidR="008F1BCA" w:rsidRDefault="00000000">
            <w:r>
              <w:t>errors[].phrase</w:t>
            </w:r>
          </w:p>
        </w:tc>
        <w:tc>
          <w:tcPr>
            <w:tcW w:w="2880" w:type="dxa"/>
          </w:tcPr>
          <w:p w14:paraId="293A115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3B7EAAF" w14:textId="77777777" w:rsidR="008F1BCA" w:rsidRDefault="00000000">
            <w:pPr>
              <w:cnfStyle w:val="000000100000" w:firstRow="0" w:lastRow="0" w:firstColumn="0" w:lastColumn="0" w:oddVBand="0" w:evenVBand="0" w:oddHBand="1" w:evenHBand="0" w:firstRowFirstColumn="0" w:firstRowLastColumn="0" w:lastRowFirstColumn="0" w:lastRowLastColumn="0"/>
            </w:pPr>
            <w:r>
              <w:t>500 errors only. A unique error phrase for support/debugging.</w:t>
            </w:r>
          </w:p>
        </w:tc>
      </w:tr>
    </w:tbl>
    <w:p w14:paraId="39EB277D" w14:textId="77777777" w:rsidR="008F1BCA" w:rsidRDefault="008F1BCA"/>
    <w:p w14:paraId="0D56B7A3" w14:textId="77777777" w:rsidR="008F1BCA" w:rsidRDefault="00000000">
      <w:pPr>
        <w:pStyle w:val="Heading3"/>
      </w:pPr>
      <w:r>
        <w:t>Sample Request</w:t>
      </w:r>
    </w:p>
    <w:p w14:paraId="52CF97CB" w14:textId="77777777" w:rsidR="008F1BCA" w:rsidRDefault="00000000">
      <w:r>
        <w:rPr>
          <w:b/>
          <w:color w:val="666666"/>
          <w:sz w:val="16"/>
        </w:rPr>
        <w:t>[bash]</w:t>
      </w:r>
    </w:p>
    <w:p w14:paraId="00FF2DB4" w14:textId="77777777" w:rsidR="008F1BCA" w:rsidRDefault="00000000">
      <w:pPr>
        <w:shd w:val="clear" w:color="auto" w:fill="F2F2F2"/>
      </w:pPr>
      <w:r>
        <w:rPr>
          <w:rFonts w:ascii="Courier New" w:hAnsi="Courier New"/>
          <w:sz w:val="17"/>
        </w:rPr>
        <w:t>curl --request PUT 'https://app.asana.com/api/1.0/tags/11235?opt_pretty=true&amp;opt_fields=name,color,notes,permalink_url,workspace.name' \</w:t>
      </w:r>
      <w:r>
        <w:rPr>
          <w:rFonts w:ascii="Courier New" w:hAnsi="Courier New"/>
          <w:sz w:val="17"/>
        </w:rPr>
        <w:br/>
      </w:r>
      <w:r>
        <w:rPr>
          <w:rFonts w:ascii="Courier New" w:hAnsi="Courier New"/>
          <w:sz w:val="17"/>
        </w:rPr>
        <w:lastRenderedPageBreak/>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"name": "Urgent",</w:t>
      </w:r>
      <w:r>
        <w:rPr>
          <w:rFonts w:ascii="Courier New" w:hAnsi="Courier New"/>
          <w:sz w:val="17"/>
        </w:rPr>
        <w:br/>
        <w:t xml:space="preserve"> "color": "dark-red",</w:t>
      </w:r>
      <w:r>
        <w:rPr>
          <w:rFonts w:ascii="Courier New" w:hAnsi="Courier New"/>
          <w:sz w:val="17"/>
        </w:rPr>
        <w:br/>
        <w:t xml:space="preserve"> "notes": "Use this tag for high-priority work."</w:t>
      </w:r>
      <w:r>
        <w:rPr>
          <w:rFonts w:ascii="Courier New" w:hAnsi="Courier New"/>
          <w:sz w:val="17"/>
        </w:rPr>
        <w:br/>
        <w:t xml:space="preserve">    }</w:t>
      </w:r>
      <w:r>
        <w:rPr>
          <w:rFonts w:ascii="Courier New" w:hAnsi="Courier New"/>
          <w:sz w:val="17"/>
        </w:rPr>
        <w:br/>
        <w:t xml:space="preserve">  }'</w:t>
      </w:r>
    </w:p>
    <w:p w14:paraId="5888F588" w14:textId="77777777" w:rsidR="008F1BCA" w:rsidRDefault="00000000">
      <w:pPr>
        <w:pStyle w:val="Heading3"/>
      </w:pPr>
      <w:r>
        <w:t>Example Usage</w:t>
      </w:r>
    </w:p>
    <w:p w14:paraId="19404384" w14:textId="77777777" w:rsidR="008F1BCA" w:rsidRDefault="00000000">
      <w:pPr>
        <w:pStyle w:val="Heading3"/>
      </w:pPr>
      <w:r>
        <w:t>Example 1: Update only the tag name</w:t>
      </w:r>
    </w:p>
    <w:p w14:paraId="516AED7A" w14:textId="77777777" w:rsidR="008F1BCA" w:rsidRDefault="00000000">
      <w:r>
        <w:rPr>
          <w:b/>
          <w:color w:val="666666"/>
          <w:sz w:val="16"/>
        </w:rPr>
        <w:t>[bash]</w:t>
      </w:r>
    </w:p>
    <w:p w14:paraId="0E2548F3" w14:textId="77777777" w:rsidR="008F1BCA" w:rsidRDefault="00000000">
      <w:pPr>
        <w:shd w:val="clear" w:color="auto" w:fill="F2F2F2"/>
      </w:pPr>
      <w:r>
        <w:rPr>
          <w:rFonts w:ascii="Courier New" w:hAnsi="Courier New"/>
          <w:sz w:val="17"/>
        </w:rPr>
        <w:t>curl --request PUT 'https://app.asana.com/api/1.0/tags/11235'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"name": "Customer Escalation"</w:t>
      </w:r>
      <w:r>
        <w:rPr>
          <w:rFonts w:ascii="Courier New" w:hAnsi="Courier New"/>
          <w:sz w:val="17"/>
        </w:rPr>
        <w:br/>
        <w:t xml:space="preserve">    }</w:t>
      </w:r>
      <w:r>
        <w:rPr>
          <w:rFonts w:ascii="Courier New" w:hAnsi="Courier New"/>
          <w:sz w:val="17"/>
        </w:rPr>
        <w:br/>
        <w:t xml:space="preserve">  }'</w:t>
      </w:r>
    </w:p>
    <w:p w14:paraId="476C4DC5" w14:textId="77777777" w:rsidR="008F1BCA" w:rsidRDefault="00000000">
      <w:pPr>
        <w:pStyle w:val="Heading3"/>
      </w:pPr>
      <w:r>
        <w:t>Example 2: Update color and include optional fields in the response</w:t>
      </w:r>
    </w:p>
    <w:p w14:paraId="20F060F3" w14:textId="77777777" w:rsidR="008F1BCA" w:rsidRDefault="00000000">
      <w:r>
        <w:rPr>
          <w:b/>
          <w:color w:val="666666"/>
          <w:sz w:val="16"/>
        </w:rPr>
        <w:t>[bash]</w:t>
      </w:r>
    </w:p>
    <w:p w14:paraId="40C410B6" w14:textId="77777777" w:rsidR="008F1BCA" w:rsidRDefault="00000000">
      <w:pPr>
        <w:shd w:val="clear" w:color="auto" w:fill="F2F2F2"/>
      </w:pPr>
      <w:r>
        <w:rPr>
          <w:rFonts w:ascii="Courier New" w:hAnsi="Courier New"/>
          <w:sz w:val="17"/>
        </w:rPr>
        <w:t>curl --request PUT 'https://app.asana.com/api/1.0/tags/11235?opt_fields=color,created_at,permalink_url,workspace.name'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"color": "light-blue"</w:t>
      </w:r>
      <w:r>
        <w:rPr>
          <w:rFonts w:ascii="Courier New" w:hAnsi="Courier New"/>
          <w:sz w:val="17"/>
        </w:rPr>
        <w:br/>
        <w:t xml:space="preserve">    }</w:t>
      </w:r>
      <w:r>
        <w:rPr>
          <w:rFonts w:ascii="Courier New" w:hAnsi="Courier New"/>
          <w:sz w:val="17"/>
        </w:rPr>
        <w:br/>
        <w:t xml:space="preserve">  }'</w:t>
      </w:r>
    </w:p>
    <w:p w14:paraId="3CC1E611" w14:textId="77777777" w:rsidR="008F1BCA" w:rsidRDefault="00000000">
      <w:pPr>
        <w:pStyle w:val="Heading3"/>
      </w:pPr>
      <w:r>
        <w:t>Behavior</w:t>
      </w:r>
    </w:p>
    <w:p w14:paraId="75A3ECBE" w14:textId="77777777" w:rsidR="008F1BCA" w:rsidRDefault="00000000">
      <w:pPr>
        <w:pStyle w:val="ListBullet"/>
      </w:pPr>
      <w:r>
        <w:t>Accepts a tag update payload under the data object.</w:t>
      </w:r>
    </w:p>
    <w:p w14:paraId="2CBE3BAC" w14:textId="77777777" w:rsidR="008F1BCA" w:rsidRDefault="00000000">
      <w:pPr>
        <w:pStyle w:val="ListBullet"/>
      </w:pPr>
      <w:r>
        <w:t>Updates only the fields provided in data; leaves all other fields unchanged.</w:t>
      </w:r>
    </w:p>
    <w:p w14:paraId="1903F8B3" w14:textId="77777777" w:rsidR="008F1BCA" w:rsidRDefault="00000000">
      <w:pPr>
        <w:pStyle w:val="ListBullet"/>
      </w:pPr>
      <w:r>
        <w:t>Returns the complete updated tag record, optionally including extra fields specified via opt_fields.</w:t>
      </w:r>
    </w:p>
    <w:p w14:paraId="48689BE1" w14:textId="77777777" w:rsidR="008F1BCA" w:rsidRDefault="00000000">
      <w:pPr>
        <w:pStyle w:val="Heading3"/>
      </w:pPr>
      <w:r>
        <w:t>Notes</w:t>
      </w:r>
    </w:p>
    <w:p w14:paraId="7030F10F" w14:textId="77777777" w:rsidR="008F1BCA" w:rsidRDefault="00000000">
      <w:pPr>
        <w:pStyle w:val="ListBullet"/>
      </w:pPr>
      <w:r>
        <w:t>To avoid overwriting changes made by other users, send only the fields you intend to modify.</w:t>
      </w:r>
    </w:p>
    <w:p w14:paraId="209CC2FD" w14:textId="77777777" w:rsidR="008F1BCA" w:rsidRDefault="00000000">
      <w:pPr>
        <w:pStyle w:val="ListBullet"/>
      </w:pPr>
      <w:r>
        <w:t>This endpoint may exclude some properties by default; use opt_fields to request additional fields.</w:t>
      </w:r>
    </w:p>
    <w:p w14:paraId="38F1252C" w14:textId="77777777" w:rsidR="008F1BCA" w:rsidRDefault="00000000">
      <w:pPr>
        <w:pStyle w:val="Heading3"/>
      </w:pPr>
      <w:r>
        <w:t>Error Handling</w:t>
      </w:r>
    </w:p>
    <w:p w14:paraId="162BEAD8" w14:textId="77777777" w:rsidR="008F1BCA" w:rsidRDefault="00000000">
      <w:pPr>
        <w:pStyle w:val="ListBullet"/>
      </w:pPr>
      <w:r>
        <w:t>400: Missing or malformed parameter(s).</w:t>
      </w:r>
    </w:p>
    <w:p w14:paraId="2DDD1C7D" w14:textId="77777777" w:rsidR="008F1BCA" w:rsidRDefault="00000000">
      <w:pPr>
        <w:pStyle w:val="ListBullet"/>
      </w:pPr>
      <w:r>
        <w:t>401: No valid authentication token provided.</w:t>
      </w:r>
    </w:p>
    <w:p w14:paraId="169AADD8" w14:textId="77777777" w:rsidR="008F1BCA" w:rsidRDefault="00000000">
      <w:pPr>
        <w:pStyle w:val="ListBullet"/>
      </w:pPr>
      <w:r>
        <w:lastRenderedPageBreak/>
        <w:t>403: Authenticated request is valid, but the user does not have access to the object/property.</w:t>
      </w:r>
    </w:p>
    <w:p w14:paraId="470C076B" w14:textId="77777777" w:rsidR="008F1BCA" w:rsidRDefault="00000000">
      <w:pPr>
        <w:pStyle w:val="ListBullet"/>
      </w:pPr>
      <w:r>
        <w:t>404: Unknown action/path or the specified object does not exist.</w:t>
      </w:r>
    </w:p>
    <w:p w14:paraId="33856671" w14:textId="77777777" w:rsidR="008F1BCA" w:rsidRDefault="00000000">
      <w:pPr>
        <w:pStyle w:val="ListBullet"/>
      </w:pPr>
      <w:r>
        <w:t>500: Asana server error; response may include an error phrase for support.</w:t>
      </w:r>
    </w:p>
    <w:p w14:paraId="1FB7DD56" w14:textId="77777777" w:rsidR="008F1BCA" w:rsidRDefault="00000000">
      <w:pPr>
        <w:pStyle w:val="Heading3"/>
      </w:pPr>
      <w:r>
        <w:t>Related tags actions</w:t>
      </w:r>
    </w:p>
    <w:p w14:paraId="6BB2EF60" w14:textId="77777777" w:rsidR="008F1BCA" w:rsidRDefault="00000000">
      <w:pPr>
        <w:pStyle w:val="ListBullet"/>
      </w:pPr>
      <w:r>
        <w:t>[POST] Create a Tag — /tags</w:t>
      </w:r>
    </w:p>
    <w:p w14:paraId="4A962C7C" w14:textId="77777777" w:rsidR="008F1BCA" w:rsidRDefault="00000000">
      <w:pPr>
        <w:pStyle w:val="ListBullet"/>
      </w:pPr>
      <w:r>
        <w:t>[POST] Create Tag in Workspace — /workspaces/{{workspaceGid}}/tags</w:t>
      </w:r>
    </w:p>
    <w:p w14:paraId="7E357F90" w14:textId="77777777" w:rsidR="008F1BCA" w:rsidRDefault="00000000">
      <w:pPr>
        <w:pStyle w:val="ListBullet"/>
      </w:pPr>
      <w:r>
        <w:t>[GET] Get a Tag — /tags/{{tagGid}}</w:t>
      </w:r>
    </w:p>
    <w:p w14:paraId="656BB471" w14:textId="77777777" w:rsidR="008F1BCA" w:rsidRDefault="00000000">
      <w:pPr>
        <w:pStyle w:val="ListBullet"/>
      </w:pPr>
      <w:r>
        <w:t>[GET] List a Workspace’s Tags — /workspaces/{{workspaceGid}}/tags</w:t>
      </w:r>
    </w:p>
    <w:p w14:paraId="6FF63A13" w14:textId="77777777" w:rsidR="008F1BCA" w:rsidRDefault="00000000">
      <w:pPr>
        <w:pStyle w:val="ListBullet"/>
      </w:pPr>
      <w:r>
        <w:t>[GET] List Tags — /tags</w:t>
      </w:r>
    </w:p>
    <w:p w14:paraId="541EE1BD" w14:textId="77777777" w:rsidR="008F1BCA" w:rsidRDefault="00000000">
      <w:pPr>
        <w:pStyle w:val="ListBullet"/>
      </w:pPr>
      <w:r>
        <w:t>[DELETE] Delete a Tag — /tags/{{tagGid}}</w:t>
      </w:r>
    </w:p>
    <w:p w14:paraId="3FC6ECCC" w14:textId="77777777" w:rsidR="008F1BCA" w:rsidRDefault="00000000">
      <w:r>
        <w:br w:type="page"/>
      </w:r>
    </w:p>
    <w:p w14:paraId="4D771F7B" w14:textId="77777777" w:rsidR="008F1BCA" w:rsidRDefault="00000000">
      <w:pPr>
        <w:pStyle w:val="Heading2"/>
      </w:pPr>
      <w:r>
        <w:lastRenderedPageBreak/>
        <w:t>58. [GET] Get a Task Template</w:t>
      </w:r>
    </w:p>
    <w:p w14:paraId="6DFF958F" w14:textId="77777777" w:rsidR="008F1BCA" w:rsidRDefault="00000000">
      <w:r>
        <w:rPr>
          <w:b/>
        </w:rPr>
        <w:t xml:space="preserve">Endpoint: </w:t>
      </w:r>
      <w:r>
        <w:rPr>
          <w:rFonts w:ascii="Courier New" w:hAnsi="Courier New"/>
          <w:sz w:val="18"/>
        </w:rPr>
        <w:t>/task_templates/{{taskTemplateGid}}</w:t>
      </w:r>
    </w:p>
    <w:p w14:paraId="01199407" w14:textId="77777777" w:rsidR="008F1BCA" w:rsidRDefault="00000000">
      <w:pPr>
        <w:pStyle w:val="Heading3"/>
      </w:pPr>
      <w:r>
        <w:t>Prerequisites</w:t>
      </w:r>
    </w:p>
    <w:p w14:paraId="4D50746F" w14:textId="77777777" w:rsidR="008F1BCA" w:rsidRDefault="00000000">
      <w:pPr>
        <w:pStyle w:val="ListBullet"/>
      </w:pPr>
      <w:r>
        <w:t>The authenticated user must have access to the task template.</w:t>
      </w:r>
    </w:p>
    <w:p w14:paraId="228FA064" w14:textId="77777777" w:rsidR="008F1BCA" w:rsidRDefault="00000000">
      <w:pPr>
        <w:pStyle w:val="ListBullet"/>
      </w:pPr>
      <w:r>
        <w:t>Required scope: task_templates:read</w:t>
      </w:r>
    </w:p>
    <w:p w14:paraId="7B08E801" w14:textId="77777777" w:rsidR="008F1BCA" w:rsidRDefault="00000000">
      <w:pPr>
        <w:pStyle w:val="Heading3"/>
      </w:pPr>
      <w:r>
        <w:t>Method</w:t>
      </w:r>
    </w:p>
    <w:p w14:paraId="1FB959BD" w14:textId="77777777" w:rsidR="008F1BCA" w:rsidRDefault="00000000">
      <w:r>
        <w:t>GET</w:t>
      </w:r>
    </w:p>
    <w:p w14:paraId="24B46661" w14:textId="77777777" w:rsidR="008F1BCA" w:rsidRDefault="00000000">
      <w:pPr>
        <w:pStyle w:val="Heading3"/>
      </w:pPr>
      <w:r>
        <w:t>URL</w:t>
      </w:r>
    </w:p>
    <w:p w14:paraId="37C84BFD" w14:textId="77777777" w:rsidR="008F1BCA" w:rsidRDefault="00000000">
      <w:r>
        <w:t>https://app.asana.com/api/1.0/task_templates/{{task_template_gid}}</w:t>
      </w:r>
    </w:p>
    <w:p w14:paraId="1A17FDF5" w14:textId="77777777" w:rsidR="008F1BCA" w:rsidRDefault="00000000">
      <w:pPr>
        <w:pStyle w:val="Heading3"/>
      </w:pPr>
      <w:r>
        <w:t>Headers</w:t>
      </w:r>
    </w:p>
    <w:p w14:paraId="257659B3" w14:textId="77777777" w:rsidR="008F1BCA" w:rsidRDefault="00000000">
      <w:r>
        <w:rPr>
          <w:b/>
          <w:color w:val="666666"/>
          <w:sz w:val="16"/>
        </w:rPr>
        <w:t>[json]</w:t>
      </w:r>
    </w:p>
    <w:p w14:paraId="485BFC9F"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0BF73C60" w14:textId="77777777" w:rsidR="008F1BCA" w:rsidRDefault="00000000">
      <w:pPr>
        <w:pStyle w:val="Heading3"/>
      </w:pPr>
      <w:r>
        <w:t>Description</w:t>
      </w:r>
    </w:p>
    <w:p w14:paraId="26D3F5D5" w14:textId="77777777" w:rsidR="008F1BCA" w:rsidRDefault="00000000">
      <w:r>
        <w:t>Returns the complete task template record for a single task template.</w:t>
      </w:r>
    </w:p>
    <w:p w14:paraId="2C8AC6BE" w14:textId="77777777" w:rsidR="008F1BCA" w:rsidRDefault="00000000">
      <w:pPr>
        <w:pStyle w:val="Heading3"/>
      </w:pPr>
      <w:r>
        <w:t>Enforcement Rules</w:t>
      </w:r>
    </w:p>
    <w:p w14:paraId="62F7431C" w14:textId="77777777" w:rsidR="008F1BCA" w:rsidRDefault="00000000">
      <w:pPr>
        <w:pStyle w:val="ListBullet"/>
      </w:pPr>
      <w:r>
        <w:t>The task_template_gid path parameter must always be present.</w:t>
      </w:r>
    </w:p>
    <w:p w14:paraId="42D66C14" w14:textId="77777777" w:rsidR="008F1BCA" w:rsidRDefault="00000000">
      <w:pPr>
        <w:pStyle w:val="ListBullet"/>
      </w:pPr>
      <w:r>
        <w:t>If the user provides a task_template_gid, use that value directly.</w:t>
      </w:r>
    </w:p>
    <w:p w14:paraId="36FD0C1D" w14:textId="77777777" w:rsidR="008F1BCA" w:rsidRDefault="00000000">
      <w:pPr>
        <w:pStyle w:val="ListBullet"/>
      </w:pPr>
      <w:r>
        <w:t>Do not call the API with a missing or empty task_template_gid (e.g., avoid /task_templates// or /task_templates).</w:t>
      </w:r>
    </w:p>
    <w:p w14:paraId="24C68E00" w14:textId="77777777" w:rsidR="008F1BCA" w:rsidRDefault="00000000">
      <w:pPr>
        <w:pStyle w:val="ListBullet"/>
      </w:pPr>
      <w:r>
        <w:t>Always construct the path as /task_templates/{{task_template_gid}}, where {{task_template_gid}} is a non-empty string.</w:t>
      </w:r>
    </w:p>
    <w:p w14:paraId="70426B31" w14:textId="77777777" w:rsidR="008F1BCA" w:rsidRDefault="00000000">
      <w:pPr>
        <w:pStyle w:val="ListBullet"/>
      </w:pPr>
      <w:r>
        <w:t>Do not infer or guess the task_template_gid beyond the user's input.</w:t>
      </w:r>
    </w:p>
    <w:p w14:paraId="3F1724CC" w14:textId="77777777" w:rsidR="008F1BCA" w:rsidRDefault="00000000">
      <w:pPr>
        <w:pStyle w:val="ListBullet"/>
      </w:pPr>
      <w:r>
        <w:t>When executing the action, ensure to send Path Parameters in the URL and not in the body.</w:t>
      </w:r>
    </w:p>
    <w:p w14:paraId="75EB7275" w14:textId="77777777" w:rsidR="008F1BCA" w:rsidRDefault="00000000">
      <w:pPr>
        <w:pStyle w:val="ListBullet"/>
      </w:pPr>
      <w:r>
        <w:t>When executing the action, ensure to send Query Parameters as URL query parameters and not in the body.</w:t>
      </w:r>
    </w:p>
    <w:p w14:paraId="6492F63A" w14:textId="77777777" w:rsidR="008F1BCA" w:rsidRDefault="00000000">
      <w:pPr>
        <w:pStyle w:val="Heading3"/>
      </w:pPr>
      <w:r>
        <w:t>Valid Examples</w:t>
      </w:r>
    </w:p>
    <w:p w14:paraId="74FCF57F" w14:textId="77777777" w:rsidR="008F1BCA" w:rsidRDefault="00000000">
      <w:r>
        <w:rPr>
          <w:b/>
          <w:color w:val="666666"/>
          <w:sz w:val="16"/>
        </w:rPr>
        <w:t>[http]</w:t>
      </w:r>
    </w:p>
    <w:p w14:paraId="2762EE97" w14:textId="77777777" w:rsidR="008F1BCA" w:rsidRDefault="00000000">
      <w:pPr>
        <w:shd w:val="clear" w:color="auto" w:fill="F2F2F2"/>
      </w:pPr>
      <w:r>
        <w:rPr>
          <w:rFonts w:ascii="Courier New" w:hAnsi="Courier New"/>
          <w:sz w:val="17"/>
        </w:rPr>
        <w:t>/task_templates/1331</w:t>
      </w:r>
      <w:r>
        <w:rPr>
          <w:rFonts w:ascii="Courier New" w:hAnsi="Courier New"/>
          <w:sz w:val="17"/>
        </w:rPr>
        <w:br/>
        <w:t>/task_templates/9876543210</w:t>
      </w:r>
    </w:p>
    <w:p w14:paraId="1967EE99" w14:textId="77777777" w:rsidR="008F1BCA" w:rsidRDefault="00000000">
      <w:pPr>
        <w:pStyle w:val="Heading3"/>
      </w:pPr>
      <w:r>
        <w:t>Invalid Examples</w:t>
      </w:r>
    </w:p>
    <w:p w14:paraId="433931F5" w14:textId="77777777" w:rsidR="008F1BCA" w:rsidRDefault="00000000">
      <w:r>
        <w:rPr>
          <w:b/>
          <w:color w:val="666666"/>
          <w:sz w:val="16"/>
        </w:rPr>
        <w:t>[http]</w:t>
      </w:r>
    </w:p>
    <w:p w14:paraId="043E5DB2" w14:textId="77777777" w:rsidR="008F1BCA" w:rsidRDefault="00000000">
      <w:pPr>
        <w:shd w:val="clear" w:color="auto" w:fill="F2F2F2"/>
      </w:pPr>
      <w:r>
        <w:rPr>
          <w:rFonts w:ascii="Courier New" w:hAnsi="Courier New"/>
          <w:sz w:val="17"/>
        </w:rPr>
        <w:t>/task_templates//</w:t>
      </w:r>
      <w:r>
        <w:rPr>
          <w:rFonts w:ascii="Courier New" w:hAnsi="Courier New"/>
          <w:sz w:val="17"/>
        </w:rPr>
        <w:br/>
        <w:t>/task_templates</w:t>
      </w:r>
    </w:p>
    <w:p w14:paraId="679D3966"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2806F02A"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AFDFB0" w14:textId="77777777" w:rsidR="008F1BCA" w:rsidRDefault="00000000">
            <w:r>
              <w:t>Parameter</w:t>
            </w:r>
          </w:p>
        </w:tc>
        <w:tc>
          <w:tcPr>
            <w:tcW w:w="2880" w:type="dxa"/>
          </w:tcPr>
          <w:p w14:paraId="1725306B"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8BF254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2DACE3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383208" w14:textId="77777777" w:rsidR="008F1BCA" w:rsidRDefault="00000000">
            <w:r>
              <w:t>task_template_gid</w:t>
            </w:r>
          </w:p>
        </w:tc>
        <w:tc>
          <w:tcPr>
            <w:tcW w:w="2880" w:type="dxa"/>
          </w:tcPr>
          <w:p w14:paraId="5FE42E4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FD03DAC"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task template. Example: "1331"</w:t>
            </w:r>
          </w:p>
        </w:tc>
      </w:tr>
    </w:tbl>
    <w:p w14:paraId="1F251E6C" w14:textId="77777777" w:rsidR="008F1BCA" w:rsidRDefault="008F1BCA"/>
    <w:p w14:paraId="6E0CC8EF"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1769"/>
        <w:gridCol w:w="1613"/>
        <w:gridCol w:w="5474"/>
      </w:tblGrid>
      <w:tr w:rsidR="008F1BCA" w14:paraId="27AEF983"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857667" w14:textId="77777777" w:rsidR="008F1BCA" w:rsidRDefault="00000000">
            <w:r>
              <w:t>Parameter</w:t>
            </w:r>
          </w:p>
        </w:tc>
        <w:tc>
          <w:tcPr>
            <w:tcW w:w="2880" w:type="dxa"/>
          </w:tcPr>
          <w:p w14:paraId="4A1C37B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7934446"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3FDE29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A6E663" w14:textId="77777777" w:rsidR="008F1BCA" w:rsidRDefault="00000000">
            <w:r>
              <w:t>opt_pretty</w:t>
            </w:r>
          </w:p>
        </w:tc>
        <w:tc>
          <w:tcPr>
            <w:tcW w:w="2880" w:type="dxa"/>
          </w:tcPr>
          <w:p w14:paraId="63E14EF6"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559F1BE4"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(line breaks/indentation). Increases response size and processing time; recommended only for debugging. Example: true.</w:t>
            </w:r>
          </w:p>
        </w:tc>
      </w:tr>
      <w:tr w:rsidR="008F1BCA" w14:paraId="4C9F54B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EA1F0E" w14:textId="77777777" w:rsidR="008F1BCA" w:rsidRDefault="00000000">
            <w:r>
              <w:t>opt_fields</w:t>
            </w:r>
          </w:p>
        </w:tc>
        <w:tc>
          <w:tcPr>
            <w:tcW w:w="2880" w:type="dxa"/>
          </w:tcPr>
          <w:p w14:paraId="29B64D61"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51C34E4A"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optional properties to include because some properties are excluded by default. Allowed values: "created_at", "created_by", "name", "project", "template". Example: ["created_at","created_by","name","project","template"].</w:t>
            </w:r>
          </w:p>
        </w:tc>
      </w:tr>
    </w:tbl>
    <w:p w14:paraId="178280B3" w14:textId="77777777" w:rsidR="008F1BCA" w:rsidRDefault="008F1BCA"/>
    <w:p w14:paraId="049002B0" w14:textId="77777777" w:rsidR="008F1BCA" w:rsidRDefault="00000000">
      <w:pPr>
        <w:pStyle w:val="Heading3"/>
      </w:pPr>
      <w:r>
        <w:t>Response</w:t>
      </w:r>
    </w:p>
    <w:p w14:paraId="23C3BB22" w14:textId="77777777" w:rsidR="008F1BCA" w:rsidRDefault="00000000">
      <w:pPr>
        <w:pStyle w:val="Heading3"/>
      </w:pPr>
      <w:r>
        <w:t>Success Response (200 OK)</w:t>
      </w:r>
    </w:p>
    <w:p w14:paraId="26EECCBD" w14:textId="77777777" w:rsidR="008F1BCA" w:rsidRDefault="00000000">
      <w:r>
        <w:rPr>
          <w:b/>
          <w:color w:val="666666"/>
          <w:sz w:val="16"/>
        </w:rPr>
        <w:t>[json]</w:t>
      </w:r>
    </w:p>
    <w:p w14:paraId="323129C8"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"name": "New Hire Onboarding",</w:t>
      </w:r>
      <w:r>
        <w:rPr>
          <w:rFonts w:ascii="Courier New" w:hAnsi="Courier New"/>
          <w:sz w:val="17"/>
        </w:rPr>
        <w:br/>
        <w:t xml:space="preserve"> "project": {</w:t>
      </w:r>
      <w:r>
        <w:rPr>
          <w:rFonts w:ascii="Courier New" w:hAnsi="Courier New"/>
          <w:sz w:val="17"/>
        </w:rPr>
        <w:br/>
        <w:t xml:space="preserve"> "gid": "12001234567890",</w:t>
      </w:r>
      <w:r>
        <w:rPr>
          <w:rFonts w:ascii="Courier New" w:hAnsi="Courier New"/>
          <w:sz w:val="17"/>
        </w:rPr>
        <w:br/>
        <w:t xml:space="preserve"> "resource_type": "project",</w:t>
      </w:r>
      <w:r>
        <w:rPr>
          <w:rFonts w:ascii="Courier New" w:hAnsi="Courier New"/>
          <w:sz w:val="17"/>
        </w:rPr>
        <w:br/>
        <w:t xml:space="preserve"> "name": "Onboarding Project"</w:t>
      </w:r>
      <w:r>
        <w:rPr>
          <w:rFonts w:ascii="Courier New" w:hAnsi="Courier New"/>
          <w:sz w:val="17"/>
        </w:rPr>
        <w:br/>
        <w:t xml:space="preserve"> },</w:t>
      </w:r>
      <w:r>
        <w:rPr>
          <w:rFonts w:ascii="Courier New" w:hAnsi="Courier New"/>
          <w:sz w:val="17"/>
        </w:rPr>
        <w:br/>
        <w:t xml:space="preserve"> "template": {},</w:t>
      </w:r>
      <w:r>
        <w:rPr>
          <w:rFonts w:ascii="Courier New" w:hAnsi="Courier New"/>
          <w:sz w:val="17"/>
        </w:rPr>
        <w:br/>
        <w:t xml:space="preserve"> "created_by": {</w:t>
      </w:r>
      <w:r>
        <w:rPr>
          <w:rFonts w:ascii="Courier New" w:hAnsi="Courier New"/>
          <w:sz w:val="17"/>
        </w:rPr>
        <w:br/>
        <w:t xml:space="preserve"> "gid": "11223344556677",</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"created_at": "2024-01-15T10:30:00.000Z"</w:t>
      </w:r>
      <w:r>
        <w:rPr>
          <w:rFonts w:ascii="Courier New" w:hAnsi="Courier New"/>
          <w:sz w:val="17"/>
        </w:rPr>
        <w:br/>
        <w:t xml:space="preserve"> }</w:t>
      </w:r>
      <w:r>
        <w:rPr>
          <w:rFonts w:ascii="Courier New" w:hAnsi="Courier New"/>
          <w:sz w:val="17"/>
        </w:rPr>
        <w:br/>
        <w:t>}</w:t>
      </w:r>
    </w:p>
    <w:p w14:paraId="231C9D33" w14:textId="77777777" w:rsidR="008F1BCA" w:rsidRDefault="00000000">
      <w:pPr>
        <w:pStyle w:val="Heading3"/>
      </w:pPr>
      <w:r>
        <w:t>Error Response (400 Client Error)</w:t>
      </w:r>
    </w:p>
    <w:p w14:paraId="1BC76234" w14:textId="77777777" w:rsidR="008F1BCA" w:rsidRDefault="00000000">
      <w:r>
        <w:rPr>
          <w:b/>
          <w:color w:val="666666"/>
          <w:sz w:val="16"/>
        </w:rPr>
        <w:t>[json]</w:t>
      </w:r>
    </w:p>
    <w:p w14:paraId="4B0F32F7"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w:t>
      </w:r>
      <w:r>
        <w:rPr>
          <w:rFonts w:ascii="Courier New" w:hAnsi="Courier New"/>
          <w:sz w:val="17"/>
        </w:rPr>
        <w:lastRenderedPageBreak/>
        <w:t>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12311E9" w14:textId="77777777" w:rsidR="008F1BCA" w:rsidRDefault="00000000">
      <w:pPr>
        <w:pStyle w:val="Heading3"/>
      </w:pPr>
      <w:r>
        <w:t>Error Response (401 Client Error)</w:t>
      </w:r>
    </w:p>
    <w:p w14:paraId="5972EBDD" w14:textId="77777777" w:rsidR="008F1BCA" w:rsidRDefault="00000000">
      <w:pPr>
        <w:pStyle w:val="Heading3"/>
      </w:pPr>
      <w:r>
        <w:t>Error Response (403 Client Error)</w:t>
      </w:r>
    </w:p>
    <w:p w14:paraId="28CF5D6B" w14:textId="77777777" w:rsidR="008F1BCA" w:rsidRDefault="00000000">
      <w:pPr>
        <w:pStyle w:val="Heading3"/>
      </w:pPr>
      <w:r>
        <w:t>Error Response (404 Client Error)</w:t>
      </w:r>
    </w:p>
    <w:p w14:paraId="363FAD6F" w14:textId="77777777" w:rsidR="008F1BCA" w:rsidRDefault="00000000">
      <w:pPr>
        <w:pStyle w:val="Heading3"/>
      </w:pPr>
      <w:r>
        <w:t>Error Response (500 Server Error)</w:t>
      </w:r>
    </w:p>
    <w:p w14:paraId="43ED53D1"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085"/>
        <w:gridCol w:w="2880"/>
        <w:gridCol w:w="2880"/>
      </w:tblGrid>
      <w:tr w:rsidR="008F1BCA" w14:paraId="454BAE6C"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B54043" w14:textId="77777777" w:rsidR="008F1BCA" w:rsidRDefault="00000000">
            <w:r>
              <w:t>Field</w:t>
            </w:r>
          </w:p>
        </w:tc>
        <w:tc>
          <w:tcPr>
            <w:tcW w:w="2880" w:type="dxa"/>
          </w:tcPr>
          <w:p w14:paraId="7E6EFAD1"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29911C7"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92EB59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6F48BF" w14:textId="77777777" w:rsidR="008F1BCA" w:rsidRDefault="00000000">
            <w:r>
              <w:t>data</w:t>
            </w:r>
          </w:p>
        </w:tc>
        <w:tc>
          <w:tcPr>
            <w:tcW w:w="2880" w:type="dxa"/>
          </w:tcPr>
          <w:p w14:paraId="5F4673E4"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CD8EDFC"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task template record.</w:t>
            </w:r>
          </w:p>
        </w:tc>
      </w:tr>
      <w:tr w:rsidR="008F1BCA" w14:paraId="77CFC97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F82710" w14:textId="77777777" w:rsidR="008F1BCA" w:rsidRDefault="00000000">
            <w:r>
              <w:t>data.name</w:t>
            </w:r>
          </w:p>
        </w:tc>
        <w:tc>
          <w:tcPr>
            <w:tcW w:w="2880" w:type="dxa"/>
          </w:tcPr>
          <w:p w14:paraId="5DFF4AC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5E5B14E"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task template.</w:t>
            </w:r>
          </w:p>
        </w:tc>
      </w:tr>
      <w:tr w:rsidR="008F1BCA" w14:paraId="76056AB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70A2AF" w14:textId="77777777" w:rsidR="008F1BCA" w:rsidRDefault="00000000">
            <w:r>
              <w:t>data.project</w:t>
            </w:r>
          </w:p>
        </w:tc>
        <w:tc>
          <w:tcPr>
            <w:tcW w:w="2880" w:type="dxa"/>
          </w:tcPr>
          <w:p w14:paraId="711E0649"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7E42252" w14:textId="77777777" w:rsidR="008F1BCA" w:rsidRDefault="00000000">
            <w:pPr>
              <w:cnfStyle w:val="000000100000" w:firstRow="0" w:lastRow="0" w:firstColumn="0" w:lastColumn="0" w:oddVBand="0" w:evenVBand="0" w:oddHBand="1" w:evenHBand="0" w:firstRowFirstColumn="0" w:firstRowLastColumn="0" w:lastRowFirstColumn="0" w:lastRowLastColumn="0"/>
            </w:pPr>
            <w:r>
              <w:t>Project associated with the template.</w:t>
            </w:r>
          </w:p>
        </w:tc>
      </w:tr>
      <w:tr w:rsidR="008F1BCA" w14:paraId="233478F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DCFBC0" w14:textId="77777777" w:rsidR="008F1BCA" w:rsidRDefault="00000000">
            <w:r>
              <w:t>data.project.gid</w:t>
            </w:r>
          </w:p>
        </w:tc>
        <w:tc>
          <w:tcPr>
            <w:tcW w:w="2880" w:type="dxa"/>
          </w:tcPr>
          <w:p w14:paraId="60B2D0F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7084464"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project, as a string.</w:t>
            </w:r>
          </w:p>
        </w:tc>
      </w:tr>
      <w:tr w:rsidR="008F1BCA" w14:paraId="702EE9E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10430A" w14:textId="77777777" w:rsidR="008F1BCA" w:rsidRDefault="00000000">
            <w:r>
              <w:t>data.project.resource_type</w:t>
            </w:r>
          </w:p>
        </w:tc>
        <w:tc>
          <w:tcPr>
            <w:tcW w:w="2880" w:type="dxa"/>
          </w:tcPr>
          <w:p w14:paraId="1DE8A4C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10677CF"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17822F2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D15655" w14:textId="77777777" w:rsidR="008F1BCA" w:rsidRDefault="00000000">
            <w:r>
              <w:t>data.project.name</w:t>
            </w:r>
          </w:p>
        </w:tc>
        <w:tc>
          <w:tcPr>
            <w:tcW w:w="2880" w:type="dxa"/>
          </w:tcPr>
          <w:p w14:paraId="43E9DE7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E0817B3"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project.</w:t>
            </w:r>
          </w:p>
        </w:tc>
      </w:tr>
      <w:tr w:rsidR="008F1BCA" w14:paraId="71F1F23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56DDA0" w14:textId="77777777" w:rsidR="008F1BCA" w:rsidRDefault="00000000">
            <w:r>
              <w:t>data.template</w:t>
            </w:r>
          </w:p>
        </w:tc>
        <w:tc>
          <w:tcPr>
            <w:tcW w:w="2880" w:type="dxa"/>
          </w:tcPr>
          <w:p w14:paraId="37813EC2"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4516739" w14:textId="77777777" w:rsidR="008F1BCA" w:rsidRDefault="00000000">
            <w:pPr>
              <w:cnfStyle w:val="000000100000" w:firstRow="0" w:lastRow="0" w:firstColumn="0" w:lastColumn="0" w:oddVBand="0" w:evenVBand="0" w:oddHBand="1" w:evenHBand="0" w:firstRowFirstColumn="0" w:firstRowLastColumn="0" w:lastRowFirstColumn="0" w:lastRowLastColumn="0"/>
            </w:pPr>
            <w:r>
              <w:t>A &lt;TaskTemplateRecipe&gt; object (structure not provided in scraped content).</w:t>
            </w:r>
          </w:p>
        </w:tc>
      </w:tr>
      <w:tr w:rsidR="008F1BCA" w14:paraId="3A84A22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E6E3CD" w14:textId="77777777" w:rsidR="008F1BCA" w:rsidRDefault="00000000">
            <w:r>
              <w:t>data.created_by</w:t>
            </w:r>
          </w:p>
        </w:tc>
        <w:tc>
          <w:tcPr>
            <w:tcW w:w="2880" w:type="dxa"/>
          </w:tcPr>
          <w:p w14:paraId="59BE20FD"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6E046ADD" w14:textId="77777777" w:rsidR="008F1BCA" w:rsidRDefault="00000000">
            <w:pPr>
              <w:cnfStyle w:val="000000010000" w:firstRow="0" w:lastRow="0" w:firstColumn="0" w:lastColumn="0" w:oddVBand="0" w:evenVBand="0" w:oddHBand="0" w:evenHBand="1" w:firstRowFirstColumn="0" w:firstRowLastColumn="0" w:lastRowFirstColumn="0" w:lastRowLastColumn="0"/>
            </w:pPr>
            <w:r>
              <w:t>User who created the task template.</w:t>
            </w:r>
          </w:p>
        </w:tc>
      </w:tr>
      <w:tr w:rsidR="008F1BCA" w14:paraId="5E6C721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4CEA51" w14:textId="77777777" w:rsidR="008F1BCA" w:rsidRDefault="00000000">
            <w:r>
              <w:t>data.created_by.gid</w:t>
            </w:r>
          </w:p>
        </w:tc>
        <w:tc>
          <w:tcPr>
            <w:tcW w:w="2880" w:type="dxa"/>
          </w:tcPr>
          <w:p w14:paraId="5AC5D17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2025464"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user, as a string.</w:t>
            </w:r>
          </w:p>
        </w:tc>
      </w:tr>
      <w:tr w:rsidR="008F1BCA" w14:paraId="7AF6438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60EC31" w14:textId="77777777" w:rsidR="008F1BCA" w:rsidRDefault="00000000">
            <w:r>
              <w:t>data.created_by.resource_type</w:t>
            </w:r>
          </w:p>
        </w:tc>
        <w:tc>
          <w:tcPr>
            <w:tcW w:w="2880" w:type="dxa"/>
          </w:tcPr>
          <w:p w14:paraId="7E51CA7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2D25AE8"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1C07AEC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899CA9" w14:textId="77777777" w:rsidR="008F1BCA" w:rsidRDefault="00000000">
            <w:r>
              <w:t>data.created_by.name</w:t>
            </w:r>
          </w:p>
        </w:tc>
        <w:tc>
          <w:tcPr>
            <w:tcW w:w="2880" w:type="dxa"/>
          </w:tcPr>
          <w:p w14:paraId="3E4BDAB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F1321E1"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user's name. (Read-only except when same user as requester.)</w:t>
            </w:r>
          </w:p>
        </w:tc>
      </w:tr>
      <w:tr w:rsidR="008F1BCA" w14:paraId="2ED3526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C99DE6" w14:textId="77777777" w:rsidR="008F1BCA" w:rsidRDefault="00000000">
            <w:r>
              <w:t>data.created_at</w:t>
            </w:r>
          </w:p>
        </w:tc>
        <w:tc>
          <w:tcPr>
            <w:tcW w:w="2880" w:type="dxa"/>
          </w:tcPr>
          <w:p w14:paraId="6ABB7FE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627C592"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time at which this task template was created.</w:t>
            </w:r>
          </w:p>
        </w:tc>
      </w:tr>
    </w:tbl>
    <w:p w14:paraId="7C0CDD28" w14:textId="77777777" w:rsidR="008F1BCA" w:rsidRDefault="008F1BCA"/>
    <w:p w14:paraId="148D3A06" w14:textId="77777777" w:rsidR="008F1BCA" w:rsidRDefault="00000000">
      <w:pPr>
        <w:pStyle w:val="Heading3"/>
      </w:pPr>
      <w:r>
        <w:t>Sample Request</w:t>
      </w:r>
    </w:p>
    <w:p w14:paraId="08F7C0A4" w14:textId="77777777" w:rsidR="008F1BCA" w:rsidRDefault="00000000">
      <w:r>
        <w:rPr>
          <w:b/>
          <w:color w:val="666666"/>
          <w:sz w:val="16"/>
        </w:rPr>
        <w:t>[bash]</w:t>
      </w:r>
    </w:p>
    <w:p w14:paraId="23A5F97E"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'https://app.asana.com/api/1.0/task_templates/1331?opt_pretty=true&amp;opt_fields=created_at,created_by,name,project,template' \</w:t>
      </w:r>
      <w:r>
        <w:rPr>
          <w:rFonts w:ascii="Courier New" w:hAnsi="Courier New"/>
          <w:sz w:val="17"/>
        </w:rPr>
        <w:br/>
        <w:t xml:space="preserve"> --header 'Accept: application/json'</w:t>
      </w:r>
    </w:p>
    <w:p w14:paraId="31612D2B" w14:textId="77777777" w:rsidR="008F1BCA" w:rsidRDefault="00000000">
      <w:pPr>
        <w:pStyle w:val="Heading3"/>
      </w:pPr>
      <w:r>
        <w:lastRenderedPageBreak/>
        <w:t>Example Usage</w:t>
      </w:r>
    </w:p>
    <w:p w14:paraId="780E8EA7" w14:textId="77777777" w:rsidR="008F1BCA" w:rsidRDefault="00000000">
      <w:pPr>
        <w:pStyle w:val="Heading3"/>
      </w:pPr>
      <w:r>
        <w:t>Example 1: Get a task template (default fields)</w:t>
      </w:r>
    </w:p>
    <w:p w14:paraId="61839A2C" w14:textId="77777777" w:rsidR="008F1BCA" w:rsidRDefault="00000000">
      <w:r>
        <w:rPr>
          <w:b/>
          <w:color w:val="666666"/>
          <w:sz w:val="16"/>
        </w:rPr>
        <w:t>[bash]</w:t>
      </w:r>
    </w:p>
    <w:p w14:paraId="10BE6D6B" w14:textId="77777777" w:rsidR="008F1BCA" w:rsidRDefault="00000000">
      <w:pPr>
        <w:shd w:val="clear" w:color="auto" w:fill="F2F2F2"/>
      </w:pPr>
      <w:r>
        <w:rPr>
          <w:rFonts w:ascii="Courier New" w:hAnsi="Courier New"/>
          <w:sz w:val="17"/>
        </w:rPr>
        <w:t>curl -s \</w:t>
      </w:r>
      <w:r>
        <w:rPr>
          <w:rFonts w:ascii="Courier New" w:hAnsi="Courier New"/>
          <w:sz w:val="17"/>
        </w:rPr>
        <w:br/>
        <w:t xml:space="preserve"> 'https://app.asana.com/api/1.0/task_templates/1331' \</w:t>
      </w:r>
      <w:r>
        <w:rPr>
          <w:rFonts w:ascii="Courier New" w:hAnsi="Courier New"/>
          <w:sz w:val="17"/>
        </w:rPr>
        <w:br/>
        <w:t xml:space="preserve"> -H 'Accept: application/json'</w:t>
      </w:r>
    </w:p>
    <w:p w14:paraId="747856C5" w14:textId="77777777" w:rsidR="008F1BCA" w:rsidRDefault="00000000">
      <w:pPr>
        <w:pStyle w:val="Heading3"/>
      </w:pPr>
      <w:r>
        <w:t>Example 2: Get a task template including optional fields</w:t>
      </w:r>
    </w:p>
    <w:p w14:paraId="47A5A68C" w14:textId="77777777" w:rsidR="008F1BCA" w:rsidRDefault="00000000">
      <w:r>
        <w:rPr>
          <w:b/>
          <w:color w:val="666666"/>
          <w:sz w:val="16"/>
        </w:rPr>
        <w:t>[bash]</w:t>
      </w:r>
    </w:p>
    <w:p w14:paraId="38F320C0" w14:textId="77777777" w:rsidR="008F1BCA" w:rsidRDefault="00000000">
      <w:pPr>
        <w:shd w:val="clear" w:color="auto" w:fill="F2F2F2"/>
      </w:pPr>
      <w:r>
        <w:rPr>
          <w:rFonts w:ascii="Courier New" w:hAnsi="Courier New"/>
          <w:sz w:val="17"/>
        </w:rPr>
        <w:t>curl -s \</w:t>
      </w:r>
      <w:r>
        <w:rPr>
          <w:rFonts w:ascii="Courier New" w:hAnsi="Courier New"/>
          <w:sz w:val="17"/>
        </w:rPr>
        <w:br/>
        <w:t xml:space="preserve"> 'https://app.asana.com/api/1.0/task_templates/1331?opt_fields=created_at,created_by,project,template' \</w:t>
      </w:r>
      <w:r>
        <w:rPr>
          <w:rFonts w:ascii="Courier New" w:hAnsi="Courier New"/>
          <w:sz w:val="17"/>
        </w:rPr>
        <w:br/>
        <w:t xml:space="preserve"> -H 'Accept: application/json'</w:t>
      </w:r>
    </w:p>
    <w:p w14:paraId="623C420F" w14:textId="77777777" w:rsidR="008F1BCA" w:rsidRDefault="00000000">
      <w:pPr>
        <w:pStyle w:val="Heading3"/>
      </w:pPr>
      <w:r>
        <w:t>Notes</w:t>
      </w:r>
    </w:p>
    <w:p w14:paraId="3CBF3143" w14:textId="77777777" w:rsidR="008F1BCA" w:rsidRDefault="00000000">
      <w:pPr>
        <w:pStyle w:val="ListBullet"/>
      </w:pPr>
      <w:r>
        <w:t>This endpoint may exclude some properties by default; use opt_fields to request optional properties.</w:t>
      </w:r>
    </w:p>
    <w:p w14:paraId="0DD19BD4" w14:textId="77777777" w:rsidR="008F1BCA" w:rsidRDefault="00000000">
      <w:pPr>
        <w:pStyle w:val="ListBullet"/>
      </w:pPr>
      <w:r>
        <w:t>opt_pretty=true is intended for debugging and may increase latency and response size.</w:t>
      </w:r>
    </w:p>
    <w:p w14:paraId="3D53C83E" w14:textId="77777777" w:rsidR="008F1BCA" w:rsidRDefault="00000000">
      <w:pPr>
        <w:pStyle w:val="Heading3"/>
      </w:pPr>
      <w:r>
        <w:t>Error Handling</w:t>
      </w:r>
    </w:p>
    <w:p w14:paraId="5235BD27" w14:textId="77777777" w:rsidR="008F1BCA" w:rsidRDefault="00000000">
      <w:pPr>
        <w:pStyle w:val="ListBullet"/>
      </w:pPr>
      <w:r>
        <w:t>400: Missing or malformed parameter.</w:t>
      </w:r>
    </w:p>
    <w:p w14:paraId="72A657B5" w14:textId="77777777" w:rsidR="008F1BCA" w:rsidRDefault="00000000">
      <w:pPr>
        <w:pStyle w:val="ListBullet"/>
      </w:pPr>
      <w:r>
        <w:t>401: Authentication token missing/invalid (request cannot be associated with a user).</w:t>
      </w:r>
    </w:p>
    <w:p w14:paraId="727FB316" w14:textId="77777777" w:rsidR="008F1BCA" w:rsidRDefault="00000000">
      <w:pPr>
        <w:pStyle w:val="ListBullet"/>
      </w:pPr>
      <w:r>
        <w:t>403: Authenticated but not permitted to access the resource/property.</w:t>
      </w:r>
    </w:p>
    <w:p w14:paraId="28064868" w14:textId="77777777" w:rsidR="008F1BCA" w:rsidRDefault="00000000">
      <w:pPr>
        <w:pStyle w:val="ListBullet"/>
      </w:pPr>
      <w:r>
        <w:t>404: Unknown API action/path or the specified object does not exist.</w:t>
      </w:r>
    </w:p>
    <w:p w14:paraId="14148989" w14:textId="77777777" w:rsidR="008F1BCA" w:rsidRDefault="00000000">
      <w:pPr>
        <w:pStyle w:val="ListBullet"/>
      </w:pPr>
      <w:r>
        <w:t>500: Server-side error; response may include an errors[].phrase to help Asana support identify the incident.</w:t>
      </w:r>
    </w:p>
    <w:p w14:paraId="72ED18BE" w14:textId="77777777" w:rsidR="008F1BCA" w:rsidRDefault="00000000">
      <w:pPr>
        <w:pStyle w:val="Heading3"/>
      </w:pPr>
      <w:r>
        <w:t>Related taskTemplates actions</w:t>
      </w:r>
    </w:p>
    <w:p w14:paraId="0CDB3846" w14:textId="77777777" w:rsidR="008F1BCA" w:rsidRDefault="00000000">
      <w:pPr>
        <w:pStyle w:val="ListBullet"/>
      </w:pPr>
      <w:r>
        <w:t>[GET] List Task Templates in a Project — /task_templates</w:t>
      </w:r>
    </w:p>
    <w:p w14:paraId="510A83A9" w14:textId="77777777" w:rsidR="008F1BCA" w:rsidRDefault="00000000">
      <w:pPr>
        <w:pStyle w:val="ListBullet"/>
      </w:pPr>
      <w:r>
        <w:t>[POST] Instantiate a Task from a Task Template — /task_templates/{{taskTemplateGid}}/instantiateTask</w:t>
      </w:r>
    </w:p>
    <w:p w14:paraId="1B69C702" w14:textId="77777777" w:rsidR="008F1BCA" w:rsidRDefault="00000000">
      <w:pPr>
        <w:pStyle w:val="ListBullet"/>
      </w:pPr>
      <w:r>
        <w:t>[DELETE] Delete a Task Template — /task_templates/{{taskTemplateGid}}</w:t>
      </w:r>
    </w:p>
    <w:p w14:paraId="44045EAF" w14:textId="77777777" w:rsidR="008F1BCA" w:rsidRDefault="00000000">
      <w:r>
        <w:br w:type="page"/>
      </w:r>
    </w:p>
    <w:p w14:paraId="76B139EF" w14:textId="77777777" w:rsidR="008F1BCA" w:rsidRDefault="00000000">
      <w:pPr>
        <w:pStyle w:val="Heading2"/>
      </w:pPr>
      <w:r>
        <w:lastRenderedPageBreak/>
        <w:t>59. [GET] List Task Templates in a Project</w:t>
      </w:r>
    </w:p>
    <w:p w14:paraId="08088847" w14:textId="77777777" w:rsidR="008F1BCA" w:rsidRDefault="00000000">
      <w:r>
        <w:rPr>
          <w:b/>
        </w:rPr>
        <w:t xml:space="preserve">Endpoint: </w:t>
      </w:r>
      <w:r>
        <w:rPr>
          <w:rFonts w:ascii="Courier New" w:hAnsi="Courier New"/>
          <w:sz w:val="18"/>
        </w:rPr>
        <w:t>/task_templates</w:t>
      </w:r>
    </w:p>
    <w:p w14:paraId="4A60C869" w14:textId="77777777" w:rsidR="008F1BCA" w:rsidRDefault="00000000">
      <w:pPr>
        <w:pStyle w:val="Heading3"/>
      </w:pPr>
      <w:r>
        <w:t>Prerequisites</w:t>
      </w:r>
    </w:p>
    <w:p w14:paraId="7DF53BF5" w14:textId="77777777" w:rsidR="008F1BCA" w:rsidRDefault="00000000">
      <w:pPr>
        <w:pStyle w:val="ListBullet"/>
      </w:pPr>
      <w:r>
        <w:t>Must have access to the target project.</w:t>
      </w:r>
    </w:p>
    <w:p w14:paraId="440A21B6" w14:textId="77777777" w:rsidR="008F1BCA" w:rsidRDefault="00000000">
      <w:pPr>
        <w:pStyle w:val="ListBullet"/>
      </w:pPr>
      <w:r>
        <w:t>Required OAuth scope: task_templates:read</w:t>
      </w:r>
    </w:p>
    <w:p w14:paraId="53BC18C2" w14:textId="77777777" w:rsidR="008F1BCA" w:rsidRDefault="00000000">
      <w:pPr>
        <w:pStyle w:val="Heading3"/>
      </w:pPr>
      <w:r>
        <w:t>Method</w:t>
      </w:r>
    </w:p>
    <w:p w14:paraId="720EBBEA" w14:textId="77777777" w:rsidR="008F1BCA" w:rsidRDefault="00000000">
      <w:r>
        <w:t>GET</w:t>
      </w:r>
    </w:p>
    <w:p w14:paraId="3A4C005C" w14:textId="77777777" w:rsidR="008F1BCA" w:rsidRDefault="00000000">
      <w:pPr>
        <w:pStyle w:val="Heading3"/>
      </w:pPr>
      <w:r>
        <w:t>URL</w:t>
      </w:r>
    </w:p>
    <w:p w14:paraId="10B6A91C" w14:textId="77777777" w:rsidR="008F1BCA" w:rsidRDefault="00000000">
      <w:r>
        <w:t>https://app.asana.com/api/1.0/task_templates</w:t>
      </w:r>
    </w:p>
    <w:p w14:paraId="4A8248ED" w14:textId="77777777" w:rsidR="008F1BCA" w:rsidRDefault="00000000">
      <w:pPr>
        <w:pStyle w:val="Heading3"/>
      </w:pPr>
      <w:r>
        <w:t>Headers</w:t>
      </w:r>
    </w:p>
    <w:p w14:paraId="033476F4" w14:textId="77777777" w:rsidR="008F1BCA" w:rsidRDefault="00000000">
      <w:r>
        <w:rPr>
          <w:b/>
          <w:color w:val="666666"/>
          <w:sz w:val="16"/>
        </w:rPr>
        <w:t>[json]</w:t>
      </w:r>
    </w:p>
    <w:p w14:paraId="0EC433BA"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18012C2F" w14:textId="77777777" w:rsidR="008F1BCA" w:rsidRDefault="00000000">
      <w:pPr>
        <w:pStyle w:val="Heading3"/>
      </w:pPr>
      <w:r>
        <w:t>Description</w:t>
      </w:r>
    </w:p>
    <w:p w14:paraId="0008C7BE" w14:textId="77777777" w:rsidR="008F1BCA" w:rsidRDefault="00000000">
      <w:r>
        <w:t>Returns compact task template records for a filtered set of task templates. You must specify a project to filter the results.</w:t>
      </w:r>
    </w:p>
    <w:p w14:paraId="6BE36E21" w14:textId="77777777" w:rsidR="008F1BCA" w:rsidRDefault="00000000">
      <w:pPr>
        <w:pStyle w:val="Heading3"/>
      </w:pPr>
      <w:r>
        <w:t>Enforcement Rules</w:t>
      </w:r>
    </w:p>
    <w:p w14:paraId="0F04EB58" w14:textId="77777777" w:rsidR="008F1BCA" w:rsidRDefault="00000000">
      <w:pPr>
        <w:pStyle w:val="ListBullet"/>
      </w:pPr>
      <w:r>
        <w:t>The project query parameter must always be present.</w:t>
      </w:r>
    </w:p>
    <w:p w14:paraId="4AC539C1" w14:textId="77777777" w:rsidR="008F1BCA" w:rsidRDefault="00000000">
      <w:pPr>
        <w:pStyle w:val="ListBullet"/>
      </w:pPr>
      <w:r>
        <w:t>When executing the action, ensure to send Query Parameters in the URL (as ?key=value) and not in the body.</w:t>
      </w:r>
    </w:p>
    <w:p w14:paraId="0B457017" w14:textId="77777777" w:rsidR="008F1BCA" w:rsidRDefault="00000000">
      <w:pPr>
        <w:pStyle w:val="ListBullet"/>
      </w:pPr>
      <w:r>
        <w:t>This endpoint has no path parameters.</w:t>
      </w:r>
    </w:p>
    <w:p w14:paraId="01E9E712" w14:textId="77777777" w:rsidR="008F1BCA" w:rsidRDefault="00000000">
      <w:pPr>
        <w:pStyle w:val="Heading3"/>
      </w:pPr>
      <w:r>
        <w:t>Valid Examples</w:t>
      </w:r>
    </w:p>
    <w:p w14:paraId="0552404F" w14:textId="77777777" w:rsidR="008F1BCA" w:rsidRDefault="00000000">
      <w:r>
        <w:rPr>
          <w:b/>
          <w:color w:val="666666"/>
          <w:sz w:val="16"/>
        </w:rPr>
        <w:t>[http]</w:t>
      </w:r>
    </w:p>
    <w:p w14:paraId="3F79D4F8" w14:textId="77777777" w:rsidR="008F1BCA" w:rsidRDefault="00000000">
      <w:pPr>
        <w:shd w:val="clear" w:color="auto" w:fill="F2F2F2"/>
      </w:pPr>
      <w:r>
        <w:rPr>
          <w:rFonts w:ascii="Courier New" w:hAnsi="Courier New"/>
          <w:sz w:val="17"/>
        </w:rPr>
        <w:t>/task_templates?project=321654</w:t>
      </w:r>
      <w:r>
        <w:rPr>
          <w:rFonts w:ascii="Courier New" w:hAnsi="Courier New"/>
          <w:sz w:val="17"/>
        </w:rPr>
        <w:br/>
        <w:t>/task_templates?project=321654&amp;limit=50</w:t>
      </w:r>
    </w:p>
    <w:p w14:paraId="3FEBF664" w14:textId="77777777" w:rsidR="008F1BCA" w:rsidRDefault="00000000">
      <w:pPr>
        <w:pStyle w:val="Heading3"/>
      </w:pPr>
      <w:r>
        <w:t>Invalid Examples</w:t>
      </w:r>
    </w:p>
    <w:p w14:paraId="5A582FBF" w14:textId="77777777" w:rsidR="008F1BCA" w:rsidRDefault="00000000">
      <w:r>
        <w:rPr>
          <w:b/>
          <w:color w:val="666666"/>
          <w:sz w:val="16"/>
        </w:rPr>
        <w:t>[http]</w:t>
      </w:r>
    </w:p>
    <w:p w14:paraId="042C8EED" w14:textId="77777777" w:rsidR="008F1BCA" w:rsidRDefault="00000000">
      <w:pPr>
        <w:shd w:val="clear" w:color="auto" w:fill="F2F2F2"/>
      </w:pPr>
      <w:r>
        <w:rPr>
          <w:rFonts w:ascii="Courier New" w:hAnsi="Courier New"/>
          <w:sz w:val="17"/>
        </w:rPr>
        <w:t>/task_templates</w:t>
      </w:r>
      <w:r>
        <w:rPr>
          <w:rFonts w:ascii="Courier New" w:hAnsi="Courier New"/>
          <w:sz w:val="17"/>
        </w:rPr>
        <w:br/>
        <w:t>/task_templates?limit=50</w:t>
      </w:r>
    </w:p>
    <w:p w14:paraId="3C73DA16" w14:textId="77777777" w:rsidR="008F1BCA" w:rsidRDefault="00000000">
      <w:pPr>
        <w:pStyle w:val="Heading3"/>
      </w:pPr>
      <w:r>
        <w:t>Required Query Parameters</w:t>
      </w:r>
    </w:p>
    <w:tbl>
      <w:tblPr>
        <w:tblStyle w:val="LightGrid-Accent1"/>
        <w:tblW w:w="0" w:type="auto"/>
        <w:tblLook w:val="04A0" w:firstRow="1" w:lastRow="0" w:firstColumn="1" w:lastColumn="0" w:noHBand="0" w:noVBand="1"/>
      </w:tblPr>
      <w:tblGrid>
        <w:gridCol w:w="2880"/>
        <w:gridCol w:w="2880"/>
        <w:gridCol w:w="2880"/>
      </w:tblGrid>
      <w:tr w:rsidR="008F1BCA" w14:paraId="2961C769"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825C7A" w14:textId="77777777" w:rsidR="008F1BCA" w:rsidRDefault="00000000">
            <w:r>
              <w:t>Parameter</w:t>
            </w:r>
          </w:p>
        </w:tc>
        <w:tc>
          <w:tcPr>
            <w:tcW w:w="2880" w:type="dxa"/>
          </w:tcPr>
          <w:p w14:paraId="7B229007"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7FC6955"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BF525A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2BBF6B" w14:textId="77777777" w:rsidR="008F1BCA" w:rsidRDefault="00000000">
            <w:r>
              <w:t>project</w:t>
            </w:r>
          </w:p>
        </w:tc>
        <w:tc>
          <w:tcPr>
            <w:tcW w:w="2880" w:type="dxa"/>
          </w:tcPr>
          <w:p w14:paraId="545B2F2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92CEFB7"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project GID to filter task templates on. Example: "321654".</w:t>
            </w:r>
          </w:p>
        </w:tc>
      </w:tr>
    </w:tbl>
    <w:p w14:paraId="66B37B1F" w14:textId="77777777" w:rsidR="008F1BCA" w:rsidRDefault="008F1BCA"/>
    <w:p w14:paraId="0E873838" w14:textId="77777777" w:rsidR="008F1BCA" w:rsidRDefault="00000000">
      <w:pPr>
        <w:pStyle w:val="Heading3"/>
      </w:pPr>
      <w:r>
        <w:lastRenderedPageBreak/>
        <w:t>Optional Query Parameters</w:t>
      </w:r>
    </w:p>
    <w:tbl>
      <w:tblPr>
        <w:tblStyle w:val="LightGrid-Accent1"/>
        <w:tblW w:w="0" w:type="auto"/>
        <w:tblLook w:val="04A0" w:firstRow="1" w:lastRow="0" w:firstColumn="1" w:lastColumn="0" w:noHBand="0" w:noVBand="1"/>
      </w:tblPr>
      <w:tblGrid>
        <w:gridCol w:w="2245"/>
        <w:gridCol w:w="2156"/>
        <w:gridCol w:w="4455"/>
      </w:tblGrid>
      <w:tr w:rsidR="008F1BCA" w14:paraId="1F4EFABE"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847BA8" w14:textId="77777777" w:rsidR="008F1BCA" w:rsidRDefault="00000000">
            <w:r>
              <w:t>Parameter</w:t>
            </w:r>
          </w:p>
        </w:tc>
        <w:tc>
          <w:tcPr>
            <w:tcW w:w="2880" w:type="dxa"/>
          </w:tcPr>
          <w:p w14:paraId="1988C888"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F81BD7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5FBE18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F60372" w14:textId="77777777" w:rsidR="008F1BCA" w:rsidRDefault="00000000">
            <w:r>
              <w:t>opt_pretty</w:t>
            </w:r>
          </w:p>
        </w:tc>
        <w:tc>
          <w:tcPr>
            <w:tcW w:w="2880" w:type="dxa"/>
          </w:tcPr>
          <w:p w14:paraId="7FEEFDA2"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0E852C29"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line breaks/indentation). Advisable only for debugging due to increased response size/time. Example: true.</w:t>
            </w:r>
          </w:p>
        </w:tc>
      </w:tr>
      <w:tr w:rsidR="008F1BCA" w14:paraId="2752FA3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08FB6C" w14:textId="77777777" w:rsidR="008F1BCA" w:rsidRDefault="00000000">
            <w:r>
              <w:t>limit</w:t>
            </w:r>
          </w:p>
        </w:tc>
        <w:tc>
          <w:tcPr>
            <w:tcW w:w="2880" w:type="dxa"/>
          </w:tcPr>
          <w:p w14:paraId="32A23B39"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14C6BD25" w14:textId="77777777" w:rsidR="008F1BCA" w:rsidRDefault="00000000">
            <w:pPr>
              <w:cnfStyle w:val="000000010000" w:firstRow="0" w:lastRow="0" w:firstColumn="0" w:lastColumn="0" w:oddVBand="0" w:evenVBand="0" w:oddHBand="0" w:evenHBand="1" w:firstRowFirstColumn="0" w:firstRowLastColumn="0" w:lastRowFirstColumn="0" w:lastRowLastColumn="0"/>
            </w:pPr>
            <w:r>
              <w:t>Results per page. Must be between 1 and 100. Example: 50.</w:t>
            </w:r>
          </w:p>
        </w:tc>
      </w:tr>
      <w:tr w:rsidR="008F1BCA" w14:paraId="6280789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55547D" w14:textId="77777777" w:rsidR="008F1BCA" w:rsidRDefault="00000000">
            <w:r>
              <w:t>offset</w:t>
            </w:r>
          </w:p>
        </w:tc>
        <w:tc>
          <w:tcPr>
            <w:tcW w:w="2880" w:type="dxa"/>
          </w:tcPr>
          <w:p w14:paraId="259710B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F68CCAB"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offset token returned by a previous request. If omitted, returns the first page. Example: "eyJ0eXAiOJiKV1iQLCJhbGciOiJIUzI1NiJ9".</w:t>
            </w:r>
          </w:p>
        </w:tc>
      </w:tr>
      <w:tr w:rsidR="008F1BCA" w14:paraId="6B1DCDD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9F02BB" w14:textId="77777777" w:rsidR="008F1BCA" w:rsidRDefault="00000000">
            <w:r>
              <w:t>opt_fields</w:t>
            </w:r>
          </w:p>
        </w:tc>
        <w:tc>
          <w:tcPr>
            <w:tcW w:w="2880" w:type="dxa"/>
          </w:tcPr>
          <w:p w14:paraId="7038C3E1" w14:textId="77777777" w:rsidR="008F1BCA" w:rsidRDefault="00000000">
            <w:pPr>
              <w:cnfStyle w:val="000000010000" w:firstRow="0" w:lastRow="0" w:firstColumn="0" w:lastColumn="0" w:oddVBand="0" w:evenVBand="0" w:oddHBand="0" w:evenHBand="1" w:firstRowFirstColumn="0" w:firstRowLastColumn="0" w:lastRowFirstColumn="0" w:lastRowLastColumn="0"/>
            </w:pPr>
            <w:r>
              <w:t>enum[]</w:t>
            </w:r>
          </w:p>
        </w:tc>
        <w:tc>
          <w:tcPr>
            <w:tcW w:w="2880" w:type="dxa"/>
          </w:tcPr>
          <w:p w14:paraId="4CBF89FF"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optional fields to include. Allowed values: created_at, created_by, name, project, template. Example: created_at,created_by,name,project,template.</w:t>
            </w:r>
          </w:p>
        </w:tc>
      </w:tr>
    </w:tbl>
    <w:p w14:paraId="716E482E" w14:textId="77777777" w:rsidR="008F1BCA" w:rsidRDefault="008F1BCA"/>
    <w:p w14:paraId="2ED40AD1" w14:textId="77777777" w:rsidR="008F1BCA" w:rsidRDefault="00000000">
      <w:pPr>
        <w:pStyle w:val="Heading3"/>
      </w:pPr>
      <w:r>
        <w:t>Response</w:t>
      </w:r>
    </w:p>
    <w:p w14:paraId="17AFC261" w14:textId="77777777" w:rsidR="008F1BCA" w:rsidRDefault="00000000">
      <w:pPr>
        <w:pStyle w:val="Heading3"/>
      </w:pPr>
      <w:r>
        <w:t>Success Response (200 OK)</w:t>
      </w:r>
    </w:p>
    <w:p w14:paraId="4CC0BD88" w14:textId="77777777" w:rsidR="008F1BCA" w:rsidRDefault="00000000">
      <w:r>
        <w:rPr>
          <w:b/>
          <w:color w:val="666666"/>
          <w:sz w:val="16"/>
        </w:rPr>
        <w:t>[json]</w:t>
      </w:r>
    </w:p>
    <w:p w14:paraId="1933F063"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"task_template",</w:t>
      </w:r>
      <w:r>
        <w:rPr>
          <w:rFonts w:ascii="Courier New" w:hAnsi="Courier New"/>
          <w:sz w:val="17"/>
        </w:rPr>
        <w:br/>
        <w:t xml:space="preserve"> "name": "Bug Triage Template"</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899C19B" w14:textId="77777777" w:rsidR="008F1BCA" w:rsidRDefault="00000000">
      <w:pPr>
        <w:pStyle w:val="Heading3"/>
      </w:pPr>
      <w:r>
        <w:t>Error Response (400 Client Error)</w:t>
      </w:r>
    </w:p>
    <w:p w14:paraId="3DA547A0" w14:textId="77777777" w:rsidR="008F1BCA" w:rsidRDefault="00000000">
      <w:r>
        <w:rPr>
          <w:b/>
          <w:color w:val="666666"/>
          <w:sz w:val="16"/>
        </w:rPr>
        <w:t>[json]</w:t>
      </w:r>
    </w:p>
    <w:p w14:paraId="08B9A9C2"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5B228C7" w14:textId="77777777" w:rsidR="008F1BCA" w:rsidRDefault="00000000">
      <w:pPr>
        <w:pStyle w:val="Heading3"/>
      </w:pPr>
      <w:r>
        <w:lastRenderedPageBreak/>
        <w:t>Error Response (401 Client Error)</w:t>
      </w:r>
    </w:p>
    <w:p w14:paraId="2ED34810" w14:textId="77777777" w:rsidR="008F1BCA" w:rsidRDefault="00000000">
      <w:pPr>
        <w:pStyle w:val="Heading3"/>
      </w:pPr>
      <w:r>
        <w:t>Error Response (403 Client Error)</w:t>
      </w:r>
    </w:p>
    <w:p w14:paraId="7A806B9F" w14:textId="77777777" w:rsidR="008F1BCA" w:rsidRDefault="00000000">
      <w:pPr>
        <w:pStyle w:val="Heading3"/>
      </w:pPr>
      <w:r>
        <w:t>Error Response (404 Client Error)</w:t>
      </w:r>
    </w:p>
    <w:p w14:paraId="2BAD9C7D" w14:textId="77777777" w:rsidR="008F1BCA" w:rsidRDefault="00000000">
      <w:pPr>
        <w:pStyle w:val="Heading3"/>
      </w:pPr>
      <w:r>
        <w:t>Error Response (500 Server Error)</w:t>
      </w:r>
    </w:p>
    <w:p w14:paraId="3E592647"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664756FA"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1E347A" w14:textId="77777777" w:rsidR="008F1BCA" w:rsidRDefault="00000000">
            <w:r>
              <w:t>Field</w:t>
            </w:r>
          </w:p>
        </w:tc>
        <w:tc>
          <w:tcPr>
            <w:tcW w:w="2880" w:type="dxa"/>
          </w:tcPr>
          <w:p w14:paraId="0AD01F7D"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D54B8ED"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83DE95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E0B0D3" w14:textId="77777777" w:rsidR="008F1BCA" w:rsidRDefault="00000000">
            <w:r>
              <w:t>data</w:t>
            </w:r>
          </w:p>
        </w:tc>
        <w:tc>
          <w:tcPr>
            <w:tcW w:w="2880" w:type="dxa"/>
          </w:tcPr>
          <w:p w14:paraId="1BEC8019"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5AFAF2B5"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compact task template records.</w:t>
            </w:r>
          </w:p>
        </w:tc>
      </w:tr>
      <w:tr w:rsidR="008F1BCA" w14:paraId="1ECE0D3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2E65EF" w14:textId="77777777" w:rsidR="008F1BCA" w:rsidRDefault="00000000">
            <w:r>
              <w:t>data[].gid</w:t>
            </w:r>
          </w:p>
        </w:tc>
        <w:tc>
          <w:tcPr>
            <w:tcW w:w="2880" w:type="dxa"/>
          </w:tcPr>
          <w:p w14:paraId="510950C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D6D8D2E"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10C8457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DD6885" w14:textId="77777777" w:rsidR="008F1BCA" w:rsidRDefault="00000000">
            <w:r>
              <w:t>data[].resource_type</w:t>
            </w:r>
          </w:p>
        </w:tc>
        <w:tc>
          <w:tcPr>
            <w:tcW w:w="2880" w:type="dxa"/>
          </w:tcPr>
          <w:p w14:paraId="05FF8DF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7F6C3F4"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3A5C977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1D3680" w14:textId="77777777" w:rsidR="008F1BCA" w:rsidRDefault="00000000">
            <w:r>
              <w:t>data[].name</w:t>
            </w:r>
          </w:p>
        </w:tc>
        <w:tc>
          <w:tcPr>
            <w:tcW w:w="2880" w:type="dxa"/>
          </w:tcPr>
          <w:p w14:paraId="71C0B1A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86C35E7"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task template.</w:t>
            </w:r>
          </w:p>
        </w:tc>
      </w:tr>
    </w:tbl>
    <w:p w14:paraId="0D2C7593" w14:textId="77777777" w:rsidR="008F1BCA" w:rsidRDefault="008F1BCA"/>
    <w:p w14:paraId="7DA72FBC" w14:textId="77777777" w:rsidR="008F1BCA" w:rsidRDefault="00000000">
      <w:pPr>
        <w:pStyle w:val="Heading3"/>
      </w:pPr>
      <w:r>
        <w:t>Sample Request</w:t>
      </w:r>
    </w:p>
    <w:p w14:paraId="11DF4D5D" w14:textId="77777777" w:rsidR="008F1BCA" w:rsidRDefault="00000000">
      <w:r>
        <w:rPr>
          <w:b/>
          <w:color w:val="666666"/>
          <w:sz w:val="16"/>
        </w:rPr>
        <w:t>[bash]</w:t>
      </w:r>
    </w:p>
    <w:p w14:paraId="3EA7AB3F"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--url 'https://app.asana.com/api/1.0/task_templates?project=321654&amp;limit=50' \</w:t>
      </w:r>
      <w:r>
        <w:rPr>
          <w:rFonts w:ascii="Courier New" w:hAnsi="Courier New"/>
          <w:sz w:val="17"/>
        </w:rPr>
        <w:br/>
        <w:t xml:space="preserve"> --header 'Accept: application/json'</w:t>
      </w:r>
    </w:p>
    <w:p w14:paraId="41616E26" w14:textId="77777777" w:rsidR="008F1BCA" w:rsidRDefault="00000000">
      <w:pPr>
        <w:pStyle w:val="Heading3"/>
      </w:pPr>
      <w:r>
        <w:t>Example Usage</w:t>
      </w:r>
    </w:p>
    <w:p w14:paraId="51CB6E9C" w14:textId="77777777" w:rsidR="008F1BCA" w:rsidRDefault="00000000">
      <w:pPr>
        <w:pStyle w:val="Heading3"/>
      </w:pPr>
      <w:r>
        <w:t>Example 1: List task templates for a project (first page)</w:t>
      </w:r>
    </w:p>
    <w:p w14:paraId="045F4977" w14:textId="77777777" w:rsidR="008F1BCA" w:rsidRDefault="00000000">
      <w:r>
        <w:rPr>
          <w:b/>
          <w:color w:val="666666"/>
          <w:sz w:val="16"/>
        </w:rPr>
        <w:t>[bash]</w:t>
      </w:r>
    </w:p>
    <w:p w14:paraId="56921832" w14:textId="77777777" w:rsidR="008F1BCA" w:rsidRDefault="00000000">
      <w:pPr>
        <w:shd w:val="clear" w:color="auto" w:fill="F2F2F2"/>
      </w:pPr>
      <w:r>
        <w:rPr>
          <w:rFonts w:ascii="Courier New" w:hAnsi="Courier New"/>
          <w:sz w:val="17"/>
        </w:rPr>
        <w:t>curl -s \</w:t>
      </w:r>
      <w:r>
        <w:rPr>
          <w:rFonts w:ascii="Courier New" w:hAnsi="Courier New"/>
          <w:sz w:val="17"/>
        </w:rPr>
        <w:br/>
        <w:t xml:space="preserve"> 'https://app.asana.com/api/1.0/task_templates?project=321654' \</w:t>
      </w:r>
      <w:r>
        <w:rPr>
          <w:rFonts w:ascii="Courier New" w:hAnsi="Courier New"/>
          <w:sz w:val="17"/>
        </w:rPr>
        <w:br/>
        <w:t xml:space="preserve"> -H 'Accept: application/json'</w:t>
      </w:r>
    </w:p>
    <w:p w14:paraId="3DB71852" w14:textId="77777777" w:rsidR="008F1BCA" w:rsidRDefault="00000000">
      <w:pPr>
        <w:pStyle w:val="Heading3"/>
      </w:pPr>
      <w:r>
        <w:t>Example 2: Request specific optional fields</w:t>
      </w:r>
    </w:p>
    <w:p w14:paraId="342CD9AE" w14:textId="77777777" w:rsidR="008F1BCA" w:rsidRDefault="00000000">
      <w:r>
        <w:rPr>
          <w:b/>
          <w:color w:val="666666"/>
          <w:sz w:val="16"/>
        </w:rPr>
        <w:t>[bash]</w:t>
      </w:r>
    </w:p>
    <w:p w14:paraId="37A7C486" w14:textId="77777777" w:rsidR="008F1BCA" w:rsidRDefault="00000000">
      <w:pPr>
        <w:shd w:val="clear" w:color="auto" w:fill="F2F2F2"/>
      </w:pPr>
      <w:r>
        <w:rPr>
          <w:rFonts w:ascii="Courier New" w:hAnsi="Courier New"/>
          <w:sz w:val="17"/>
        </w:rPr>
        <w:t>curl -s \</w:t>
      </w:r>
      <w:r>
        <w:rPr>
          <w:rFonts w:ascii="Courier New" w:hAnsi="Courier New"/>
          <w:sz w:val="17"/>
        </w:rPr>
        <w:br/>
        <w:t xml:space="preserve"> 'https://app.asana.com/api/1.0/task_templates?project=321654&amp;opt_fields=created_at,created_by,name,project,template' \</w:t>
      </w:r>
      <w:r>
        <w:rPr>
          <w:rFonts w:ascii="Courier New" w:hAnsi="Courier New"/>
          <w:sz w:val="17"/>
        </w:rPr>
        <w:br/>
        <w:t xml:space="preserve"> -H 'Accept: application/json'</w:t>
      </w:r>
    </w:p>
    <w:p w14:paraId="3A2B1A21" w14:textId="77777777" w:rsidR="008F1BCA" w:rsidRDefault="00000000">
      <w:pPr>
        <w:pStyle w:val="Heading3"/>
      </w:pPr>
      <w:r>
        <w:t>Example 3: Paginate using an offset</w:t>
      </w:r>
    </w:p>
    <w:p w14:paraId="2296287A" w14:textId="77777777" w:rsidR="008F1BCA" w:rsidRDefault="00000000">
      <w:r>
        <w:rPr>
          <w:b/>
          <w:color w:val="666666"/>
          <w:sz w:val="16"/>
        </w:rPr>
        <w:t>[bash]</w:t>
      </w:r>
    </w:p>
    <w:p w14:paraId="759B848B" w14:textId="77777777" w:rsidR="008F1BCA" w:rsidRDefault="00000000">
      <w:pPr>
        <w:shd w:val="clear" w:color="auto" w:fill="F2F2F2"/>
      </w:pPr>
      <w:r>
        <w:rPr>
          <w:rFonts w:ascii="Courier New" w:hAnsi="Courier New"/>
          <w:sz w:val="17"/>
        </w:rPr>
        <w:t>curl -s \</w:t>
      </w:r>
      <w:r>
        <w:rPr>
          <w:rFonts w:ascii="Courier New" w:hAnsi="Courier New"/>
          <w:sz w:val="17"/>
        </w:rPr>
        <w:br/>
        <w:t xml:space="preserve"> 'https://app.asana.com/api/1.0/task_templates?project=321654&amp;limit=50&amp;offset=eyJ0eXAiOJiKV1iQLCJhbGciOiJIUzI1NiJ9' \</w:t>
      </w:r>
      <w:r>
        <w:rPr>
          <w:rFonts w:ascii="Courier New" w:hAnsi="Courier New"/>
          <w:sz w:val="17"/>
        </w:rPr>
        <w:br/>
        <w:t xml:space="preserve"> -H 'Accept: application/json'</w:t>
      </w:r>
    </w:p>
    <w:p w14:paraId="6A38B97C" w14:textId="77777777" w:rsidR="008F1BCA" w:rsidRDefault="00000000">
      <w:pPr>
        <w:pStyle w:val="Heading3"/>
      </w:pPr>
      <w:r>
        <w:lastRenderedPageBreak/>
        <w:t>Notes</w:t>
      </w:r>
    </w:p>
    <w:p w14:paraId="1D30C6F4" w14:textId="77777777" w:rsidR="008F1BCA" w:rsidRDefault="00000000">
      <w:pPr>
        <w:pStyle w:val="ListBullet"/>
      </w:pPr>
      <w:r>
        <w:t>This endpoint returns a resource which excludes some properties by default; use opt_fields to include optional properties.</w:t>
      </w:r>
    </w:p>
    <w:p w14:paraId="734D509C" w14:textId="77777777" w:rsidR="008F1BCA" w:rsidRDefault="00000000">
      <w:pPr>
        <w:pStyle w:val="ListBullet"/>
      </w:pPr>
      <w:r>
        <w:t>offset must come from a previously paginated response; arbitrary offsets are not accepted.</w:t>
      </w:r>
    </w:p>
    <w:p w14:paraId="781A65EE" w14:textId="77777777" w:rsidR="008F1BCA" w:rsidRDefault="00000000">
      <w:pPr>
        <w:pStyle w:val="Heading3"/>
      </w:pPr>
      <w:r>
        <w:t>Related taskTemplates actions</w:t>
      </w:r>
    </w:p>
    <w:p w14:paraId="27C56601" w14:textId="77777777" w:rsidR="008F1BCA" w:rsidRDefault="00000000">
      <w:pPr>
        <w:pStyle w:val="ListBullet"/>
      </w:pPr>
      <w:r>
        <w:t>[GET] Get a Task Template — /task_templates/{{taskTemplateGid}}</w:t>
      </w:r>
    </w:p>
    <w:p w14:paraId="5AE708A8" w14:textId="77777777" w:rsidR="008F1BCA" w:rsidRDefault="00000000">
      <w:pPr>
        <w:pStyle w:val="ListBullet"/>
      </w:pPr>
      <w:r>
        <w:t>[POST] Instantiate a Task from a Task Template — /task_templates/{{taskTemplateGid}}/instantiateTask</w:t>
      </w:r>
    </w:p>
    <w:p w14:paraId="6C43FC21" w14:textId="77777777" w:rsidR="008F1BCA" w:rsidRDefault="00000000">
      <w:pPr>
        <w:pStyle w:val="ListBullet"/>
      </w:pPr>
      <w:r>
        <w:t>[DELETE] Delete a Task Template — /task_templates/{{taskTemplateGid}}</w:t>
      </w:r>
    </w:p>
    <w:p w14:paraId="072C7BCC" w14:textId="77777777" w:rsidR="008F1BCA" w:rsidRDefault="00000000">
      <w:r>
        <w:br w:type="page"/>
      </w:r>
    </w:p>
    <w:p w14:paraId="5095F3AF" w14:textId="77777777" w:rsidR="008F1BCA" w:rsidRDefault="00000000">
      <w:pPr>
        <w:pStyle w:val="Heading2"/>
      </w:pPr>
      <w:r>
        <w:lastRenderedPageBreak/>
        <w:t>60. [POST] Instantiate a Task from a Task Template</w:t>
      </w:r>
    </w:p>
    <w:p w14:paraId="23B271B8" w14:textId="77777777" w:rsidR="008F1BCA" w:rsidRDefault="00000000">
      <w:r>
        <w:rPr>
          <w:b/>
        </w:rPr>
        <w:t xml:space="preserve">Endpoint: </w:t>
      </w:r>
      <w:r>
        <w:rPr>
          <w:rFonts w:ascii="Courier New" w:hAnsi="Courier New"/>
          <w:sz w:val="18"/>
        </w:rPr>
        <w:t>/task_templates/{{taskTemplateGid}}/instantiateTask</w:t>
      </w:r>
    </w:p>
    <w:p w14:paraId="0FC15DF6" w14:textId="77777777" w:rsidR="008F1BCA" w:rsidRDefault="00000000">
      <w:pPr>
        <w:pStyle w:val="Heading3"/>
      </w:pPr>
      <w:r>
        <w:t>Prerequisites</w:t>
      </w:r>
    </w:p>
    <w:p w14:paraId="083E701A" w14:textId="77777777" w:rsidR="008F1BCA" w:rsidRDefault="00000000">
      <w:pPr>
        <w:pStyle w:val="ListBullet"/>
      </w:pPr>
      <w:r>
        <w:t>You must have access to the task template identified by task_template_gid.</w:t>
      </w:r>
    </w:p>
    <w:p w14:paraId="5E5F3EBB" w14:textId="77777777" w:rsidR="008F1BCA" w:rsidRDefault="00000000">
      <w:pPr>
        <w:pStyle w:val="ListBullet"/>
      </w:pPr>
      <w:r>
        <w:t>You must have permission to create tasks in the destination context implied by the template (e.g., projects/workspaces referenced by the template).</w:t>
      </w:r>
    </w:p>
    <w:p w14:paraId="06F66900" w14:textId="77777777" w:rsidR="008F1BCA" w:rsidRDefault="00000000">
      <w:pPr>
        <w:pStyle w:val="Heading3"/>
      </w:pPr>
      <w:r>
        <w:t>Method</w:t>
      </w:r>
    </w:p>
    <w:p w14:paraId="3626C90B" w14:textId="77777777" w:rsidR="008F1BCA" w:rsidRDefault="00000000">
      <w:r>
        <w:t>POST</w:t>
      </w:r>
    </w:p>
    <w:p w14:paraId="08FB6CA3" w14:textId="77777777" w:rsidR="008F1BCA" w:rsidRDefault="00000000">
      <w:pPr>
        <w:pStyle w:val="Heading3"/>
      </w:pPr>
      <w:r>
        <w:t>URL</w:t>
      </w:r>
    </w:p>
    <w:p w14:paraId="30836130" w14:textId="77777777" w:rsidR="008F1BCA" w:rsidRDefault="00000000">
      <w:r>
        <w:t>https://app.asana.com/api/1.0/task_templates/{{task_template_gid}}/instantiateTask</w:t>
      </w:r>
    </w:p>
    <w:p w14:paraId="3B343C37" w14:textId="77777777" w:rsidR="008F1BCA" w:rsidRDefault="00000000">
      <w:pPr>
        <w:pStyle w:val="Heading3"/>
      </w:pPr>
      <w:r>
        <w:t>Headers</w:t>
      </w:r>
    </w:p>
    <w:p w14:paraId="5DF6D249" w14:textId="77777777" w:rsidR="008F1BCA" w:rsidRDefault="00000000">
      <w:r>
        <w:rPr>
          <w:b/>
          <w:color w:val="666666"/>
          <w:sz w:val="16"/>
        </w:rPr>
        <w:t>[json]</w:t>
      </w:r>
    </w:p>
    <w:p w14:paraId="60EE1F39"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2A30AC58" w14:textId="77777777" w:rsidR="008F1BCA" w:rsidRDefault="00000000">
      <w:pPr>
        <w:pStyle w:val="Heading3"/>
      </w:pPr>
      <w:r>
        <w:t>Description</w:t>
      </w:r>
    </w:p>
    <w:p w14:paraId="28506F42" w14:textId="77777777" w:rsidR="008F1BCA" w:rsidRDefault="00000000">
      <w:r>
        <w:t>Instantiates (creates) a new task from a specified task template. This endpoint creates and returns a job resource that will asynchronously handle the instantiation.</w:t>
      </w:r>
    </w:p>
    <w:p w14:paraId="30C8EECD" w14:textId="77777777" w:rsidR="008F1BCA" w:rsidRDefault="00000000">
      <w:pPr>
        <w:pStyle w:val="Heading3"/>
      </w:pPr>
      <w:r>
        <w:t>Enforcement Rules</w:t>
      </w:r>
    </w:p>
    <w:p w14:paraId="277DEE50" w14:textId="77777777" w:rsidR="008F1BCA" w:rsidRDefault="00000000">
      <w:pPr>
        <w:pStyle w:val="ListBullet"/>
      </w:pPr>
      <w:r>
        <w:t>The task_template_gid path parameter must always be present.</w:t>
      </w:r>
    </w:p>
    <w:p w14:paraId="252C439D" w14:textId="77777777" w:rsidR="008F1BCA" w:rsidRDefault="00000000">
      <w:pPr>
        <w:pStyle w:val="ListBullet"/>
      </w:pPr>
      <w:r>
        <w:t>If the user provides a task_template_gid, use that value directly.</w:t>
      </w:r>
    </w:p>
    <w:p w14:paraId="2E2A9BA1" w14:textId="77777777" w:rsidR="008F1BCA" w:rsidRDefault="00000000">
      <w:pPr>
        <w:pStyle w:val="ListBullet"/>
      </w:pPr>
      <w:r>
        <w:t>Do not call the API with a missing or empty task_template_gid (e.g., avoid /task_templates//instantiateTask).</w:t>
      </w:r>
    </w:p>
    <w:p w14:paraId="33A12ECE" w14:textId="77777777" w:rsidR="008F1BCA" w:rsidRDefault="00000000">
      <w:pPr>
        <w:pStyle w:val="ListBullet"/>
      </w:pPr>
      <w:r>
        <w:t>Always construct the path as /task_templates/{{task_template_gid}}/instantiateTask, where {{task_template_gid}} is a non-empty string.</w:t>
      </w:r>
    </w:p>
    <w:p w14:paraId="498D5AF8" w14:textId="77777777" w:rsidR="008F1BCA" w:rsidRDefault="00000000">
      <w:pPr>
        <w:pStyle w:val="ListBullet"/>
      </w:pPr>
      <w:r>
        <w:t>Do not infer or guess the task_template_gid.</w:t>
      </w:r>
    </w:p>
    <w:p w14:paraId="4EE7B688" w14:textId="77777777" w:rsidR="008F1BCA" w:rsidRDefault="00000000">
      <w:pPr>
        <w:pStyle w:val="ListBullet"/>
      </w:pPr>
      <w:r>
        <w:t>When executing the action, ensure to send Path Parameters in the URL and not in the body.</w:t>
      </w:r>
    </w:p>
    <w:p w14:paraId="2A526277" w14:textId="77777777" w:rsidR="008F1BCA" w:rsidRDefault="00000000">
      <w:pPr>
        <w:pStyle w:val="ListBullet"/>
      </w:pPr>
      <w:r>
        <w:t>When executing the action, ensure to send Query Parameters in the URL as query parameters and not in the body.</w:t>
      </w:r>
    </w:p>
    <w:p w14:paraId="359827A7" w14:textId="77777777" w:rsidR="008F1BCA" w:rsidRDefault="00000000">
      <w:pPr>
        <w:pStyle w:val="Heading3"/>
      </w:pPr>
      <w:r>
        <w:t>Valid Examples</w:t>
      </w:r>
    </w:p>
    <w:p w14:paraId="293602E4" w14:textId="77777777" w:rsidR="008F1BCA" w:rsidRDefault="00000000">
      <w:r>
        <w:rPr>
          <w:b/>
          <w:color w:val="666666"/>
          <w:sz w:val="16"/>
        </w:rPr>
        <w:t>[http]</w:t>
      </w:r>
    </w:p>
    <w:p w14:paraId="1819BAC6" w14:textId="77777777" w:rsidR="008F1BCA" w:rsidRDefault="00000000">
      <w:pPr>
        <w:shd w:val="clear" w:color="auto" w:fill="F2F2F2"/>
      </w:pPr>
      <w:r>
        <w:rPr>
          <w:rFonts w:ascii="Courier New" w:hAnsi="Courier New"/>
          <w:sz w:val="17"/>
        </w:rPr>
        <w:t>/task_templates/1331/instantiateTask</w:t>
      </w:r>
      <w:r>
        <w:rPr>
          <w:rFonts w:ascii="Courier New" w:hAnsi="Courier New"/>
          <w:sz w:val="17"/>
        </w:rPr>
        <w:br/>
        <w:t>/task_templates/987654321/instantiateTask</w:t>
      </w:r>
    </w:p>
    <w:p w14:paraId="2E1EFE85" w14:textId="77777777" w:rsidR="008F1BCA" w:rsidRDefault="00000000">
      <w:pPr>
        <w:pStyle w:val="Heading3"/>
      </w:pPr>
      <w:r>
        <w:t>Invalid Examples</w:t>
      </w:r>
    </w:p>
    <w:p w14:paraId="7616FDD1" w14:textId="77777777" w:rsidR="008F1BCA" w:rsidRDefault="00000000">
      <w:r>
        <w:rPr>
          <w:b/>
          <w:color w:val="666666"/>
          <w:sz w:val="16"/>
        </w:rPr>
        <w:t>[http]</w:t>
      </w:r>
    </w:p>
    <w:p w14:paraId="6B144265" w14:textId="77777777" w:rsidR="008F1BCA" w:rsidRDefault="00000000">
      <w:pPr>
        <w:shd w:val="clear" w:color="auto" w:fill="F2F2F2"/>
      </w:pPr>
      <w:r>
        <w:rPr>
          <w:rFonts w:ascii="Courier New" w:hAnsi="Courier New"/>
          <w:sz w:val="17"/>
        </w:rPr>
        <w:lastRenderedPageBreak/>
        <w:t>/task_templates//instantiateTask</w:t>
      </w:r>
      <w:r>
        <w:rPr>
          <w:rFonts w:ascii="Courier New" w:hAnsi="Courier New"/>
          <w:sz w:val="17"/>
        </w:rPr>
        <w:br/>
        <w:t>/task_templates/instantiateTask</w:t>
      </w:r>
    </w:p>
    <w:p w14:paraId="0344061F"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616F10FA"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AB7640" w14:textId="77777777" w:rsidR="008F1BCA" w:rsidRDefault="00000000">
            <w:r>
              <w:t>Parameter</w:t>
            </w:r>
          </w:p>
        </w:tc>
        <w:tc>
          <w:tcPr>
            <w:tcW w:w="2880" w:type="dxa"/>
          </w:tcPr>
          <w:p w14:paraId="43E46EC9"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D7AF754"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A430EF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EB4140" w14:textId="77777777" w:rsidR="008F1BCA" w:rsidRDefault="00000000">
            <w:r>
              <w:t>task_template_gid</w:t>
            </w:r>
          </w:p>
        </w:tc>
        <w:tc>
          <w:tcPr>
            <w:tcW w:w="2880" w:type="dxa"/>
          </w:tcPr>
          <w:p w14:paraId="68332CC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E4AE515"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task template. Example: "1331".</w:t>
            </w:r>
          </w:p>
        </w:tc>
      </w:tr>
    </w:tbl>
    <w:p w14:paraId="29A25713" w14:textId="77777777" w:rsidR="008F1BCA" w:rsidRDefault="008F1BCA"/>
    <w:p w14:paraId="53F34DF7"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641"/>
        <w:gridCol w:w="2608"/>
        <w:gridCol w:w="3607"/>
      </w:tblGrid>
      <w:tr w:rsidR="008F1BCA" w14:paraId="08E0BEED"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02E34F" w14:textId="77777777" w:rsidR="008F1BCA" w:rsidRDefault="00000000">
            <w:r>
              <w:t>Parameter</w:t>
            </w:r>
          </w:p>
        </w:tc>
        <w:tc>
          <w:tcPr>
            <w:tcW w:w="2880" w:type="dxa"/>
          </w:tcPr>
          <w:p w14:paraId="61D71AB9"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42920E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5CBAA4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093EA0" w14:textId="77777777" w:rsidR="008F1BCA" w:rsidRDefault="00000000">
            <w:r>
              <w:t>opt_pretty</w:t>
            </w:r>
          </w:p>
        </w:tc>
        <w:tc>
          <w:tcPr>
            <w:tcW w:w="2880" w:type="dxa"/>
          </w:tcPr>
          <w:p w14:paraId="4AB44043"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001236C4" w14:textId="77777777" w:rsidR="008F1BCA" w:rsidRDefault="00000000">
            <w:pPr>
              <w:cnfStyle w:val="000000100000" w:firstRow="0" w:lastRow="0" w:firstColumn="0" w:lastColumn="0" w:oddVBand="0" w:evenVBand="0" w:oddHBand="1" w:evenHBand="0" w:firstRowFirstColumn="0" w:firstRowLastColumn="0" w:lastRowFirstColumn="0" w:lastRowLastColumn="0"/>
            </w:pPr>
            <w:r>
              <w:t>If true, returns “pretty” formatted output (useful for debugging; increases response size). Example: true.</w:t>
            </w:r>
          </w:p>
        </w:tc>
      </w:tr>
      <w:tr w:rsidR="008F1BCA" w14:paraId="0F1D5FF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517FE2" w14:textId="77777777" w:rsidR="008F1BCA" w:rsidRDefault="00000000">
            <w:r>
              <w:t>opt_fields</w:t>
            </w:r>
          </w:p>
        </w:tc>
        <w:tc>
          <w:tcPr>
            <w:tcW w:w="2880" w:type="dxa"/>
          </w:tcPr>
          <w:p w14:paraId="2EA3A06C"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564E263A"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fields to include that are excluded by default. Allowed values include: new_graph_export, new_graph_export.completed_at, new_graph_export.created_at, new_graph_export.download_url, new_portfolio, new_portfolio.name, new_project, new_project.name, new_project_template, new_project_template.name, new_resource_export, new_resource_export.completed_at, new_resource_export.created_at, new_resource_export.download_url, new_task, new_task.created_by, new_task.name, new_task.resource_subtype, resource_subtype, status. Example: new_task,new_task.name,status.</w:t>
            </w:r>
          </w:p>
        </w:tc>
      </w:tr>
    </w:tbl>
    <w:p w14:paraId="74F8580E" w14:textId="77777777" w:rsidR="008F1BCA" w:rsidRDefault="008F1BCA"/>
    <w:p w14:paraId="7657078B" w14:textId="77777777" w:rsidR="008F1BCA" w:rsidRDefault="00000000">
      <w:pPr>
        <w:pStyle w:val="Heading3"/>
      </w:pPr>
      <w:r>
        <w:t>Optional Request Body Fields</w:t>
      </w:r>
    </w:p>
    <w:tbl>
      <w:tblPr>
        <w:tblStyle w:val="LightGrid-Accent1"/>
        <w:tblW w:w="0" w:type="auto"/>
        <w:tblLook w:val="04A0" w:firstRow="1" w:lastRow="0" w:firstColumn="1" w:lastColumn="0" w:noHBand="0" w:noVBand="1"/>
      </w:tblPr>
      <w:tblGrid>
        <w:gridCol w:w="2880"/>
        <w:gridCol w:w="2880"/>
        <w:gridCol w:w="2880"/>
      </w:tblGrid>
      <w:tr w:rsidR="008F1BCA" w14:paraId="17838E3D"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C96672" w14:textId="77777777" w:rsidR="008F1BCA" w:rsidRDefault="00000000">
            <w:r>
              <w:t>Parameter</w:t>
            </w:r>
          </w:p>
        </w:tc>
        <w:tc>
          <w:tcPr>
            <w:tcW w:w="2880" w:type="dxa"/>
          </w:tcPr>
          <w:p w14:paraId="606BDC22"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4E8F173"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114CF5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F47C40" w14:textId="77777777" w:rsidR="008F1BCA" w:rsidRDefault="00000000">
            <w:r>
              <w:t>data</w:t>
            </w:r>
          </w:p>
        </w:tc>
        <w:tc>
          <w:tcPr>
            <w:tcW w:w="2880" w:type="dxa"/>
          </w:tcPr>
          <w:p w14:paraId="3A4F5EAB"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1EFA189"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Container for the inputs used to instantiate the task.</w:t>
            </w:r>
          </w:p>
        </w:tc>
      </w:tr>
      <w:tr w:rsidR="008F1BCA" w14:paraId="114330C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6272BB" w14:textId="77777777" w:rsidR="008F1BCA" w:rsidRDefault="00000000">
            <w:r>
              <w:t>data.name</w:t>
            </w:r>
          </w:p>
        </w:tc>
        <w:tc>
          <w:tcPr>
            <w:tcW w:w="2880" w:type="dxa"/>
          </w:tcPr>
          <w:p w14:paraId="09D81FA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3438B48"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new task. If not provided, the template’s name will be used.</w:t>
            </w:r>
          </w:p>
        </w:tc>
      </w:tr>
    </w:tbl>
    <w:p w14:paraId="59B34A83" w14:textId="77777777" w:rsidR="008F1BCA" w:rsidRDefault="008F1BCA"/>
    <w:p w14:paraId="4E3E65F8" w14:textId="77777777" w:rsidR="008F1BCA" w:rsidRDefault="00000000">
      <w:pPr>
        <w:pStyle w:val="Heading3"/>
      </w:pPr>
      <w:r>
        <w:lastRenderedPageBreak/>
        <w:t>Response</w:t>
      </w:r>
    </w:p>
    <w:p w14:paraId="4ADAC7E4" w14:textId="77777777" w:rsidR="008F1BCA" w:rsidRDefault="00000000">
      <w:pPr>
        <w:pStyle w:val="Heading3"/>
      </w:pPr>
      <w:r>
        <w:t>Success Response (201 Created)</w:t>
      </w:r>
    </w:p>
    <w:p w14:paraId="463345C7" w14:textId="77777777" w:rsidR="008F1BCA" w:rsidRDefault="00000000">
      <w:r>
        <w:rPr>
          <w:b/>
          <w:color w:val="666666"/>
          <w:sz w:val="16"/>
        </w:rPr>
        <w:t>[json]</w:t>
      </w:r>
    </w:p>
    <w:p w14:paraId="3808B5DD"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"1200123456789012",</w:t>
      </w:r>
      <w:r>
        <w:rPr>
          <w:rFonts w:ascii="Courier New" w:hAnsi="Courier New"/>
          <w:sz w:val="17"/>
        </w:rPr>
        <w:br/>
        <w:t xml:space="preserve"> "resource_type": "job",</w:t>
      </w:r>
      <w:r>
        <w:rPr>
          <w:rFonts w:ascii="Courier New" w:hAnsi="Courier New"/>
          <w:sz w:val="17"/>
        </w:rPr>
        <w:br/>
        <w:t xml:space="preserve"> "resource_subtype": "instantiate_task",</w:t>
      </w:r>
      <w:r>
        <w:rPr>
          <w:rFonts w:ascii="Courier New" w:hAnsi="Courier New"/>
          <w:sz w:val="17"/>
        </w:rPr>
        <w:br/>
        <w:t xml:space="preserve"> "status": "not_started",</w:t>
      </w:r>
      <w:r>
        <w:rPr>
          <w:rFonts w:ascii="Courier New" w:hAnsi="Courier New"/>
          <w:sz w:val="17"/>
        </w:rPr>
        <w:br/>
        <w:t xml:space="preserve"> "new_portfolio": null,</w:t>
      </w:r>
      <w:r>
        <w:rPr>
          <w:rFonts w:ascii="Courier New" w:hAnsi="Courier New"/>
          <w:sz w:val="17"/>
        </w:rPr>
        <w:br/>
        <w:t xml:space="preserve"> "new_project": null,</w:t>
      </w:r>
      <w:r>
        <w:rPr>
          <w:rFonts w:ascii="Courier New" w:hAnsi="Courier New"/>
          <w:sz w:val="17"/>
        </w:rPr>
        <w:br/>
        <w:t xml:space="preserve"> "new_task": {</w:t>
      </w:r>
      <w:r>
        <w:rPr>
          <w:rFonts w:ascii="Courier New" w:hAnsi="Courier New"/>
          <w:sz w:val="17"/>
        </w:rPr>
        <w:br/>
        <w:t xml:space="preserve"> "gid": "1200987654321098",</w:t>
      </w:r>
      <w:r>
        <w:rPr>
          <w:rFonts w:ascii="Courier New" w:hAnsi="Courier New"/>
          <w:sz w:val="17"/>
        </w:rPr>
        <w:br/>
        <w:t xml:space="preserve"> "resource_type": "task",</w:t>
      </w:r>
      <w:r>
        <w:rPr>
          <w:rFonts w:ascii="Courier New" w:hAnsi="Courier New"/>
          <w:sz w:val="17"/>
        </w:rPr>
        <w:br/>
        <w:t xml:space="preserve"> "name": "Task created from template",</w:t>
      </w:r>
      <w:r>
        <w:rPr>
          <w:rFonts w:ascii="Courier New" w:hAnsi="Courier New"/>
          <w:sz w:val="17"/>
        </w:rPr>
        <w:br/>
        <w:t xml:space="preserve"> "resource_subtype": "default_task",</w:t>
      </w:r>
      <w:r>
        <w:rPr>
          <w:rFonts w:ascii="Courier New" w:hAnsi="Courier New"/>
          <w:sz w:val="17"/>
        </w:rPr>
        <w:br/>
        <w:t xml:space="preserve"> "created_by": {</w:t>
      </w:r>
      <w:r>
        <w:rPr>
          <w:rFonts w:ascii="Courier New" w:hAnsi="Courier New"/>
          <w:sz w:val="17"/>
        </w:rPr>
        <w:br/>
        <w:t xml:space="preserve"> "gid": "1200555123123123",</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"new_project_template": null,</w:t>
      </w:r>
      <w:r>
        <w:rPr>
          <w:rFonts w:ascii="Courier New" w:hAnsi="Courier New"/>
          <w:sz w:val="17"/>
        </w:rPr>
        <w:br/>
        <w:t xml:space="preserve"> "new_graph_export": null,</w:t>
      </w:r>
      <w:r>
        <w:rPr>
          <w:rFonts w:ascii="Courier New" w:hAnsi="Courier New"/>
          <w:sz w:val="17"/>
        </w:rPr>
        <w:br/>
        <w:t xml:space="preserve"> "new_resource_export": null</w:t>
      </w:r>
      <w:r>
        <w:rPr>
          <w:rFonts w:ascii="Courier New" w:hAnsi="Courier New"/>
          <w:sz w:val="17"/>
        </w:rPr>
        <w:br/>
        <w:t xml:space="preserve"> }</w:t>
      </w:r>
      <w:r>
        <w:rPr>
          <w:rFonts w:ascii="Courier New" w:hAnsi="Courier New"/>
          <w:sz w:val="17"/>
        </w:rPr>
        <w:br/>
        <w:t>}</w:t>
      </w:r>
    </w:p>
    <w:p w14:paraId="4135BF91" w14:textId="77777777" w:rsidR="008F1BCA" w:rsidRDefault="00000000">
      <w:pPr>
        <w:pStyle w:val="Heading3"/>
      </w:pPr>
      <w:r>
        <w:t>Error Response (400 Bad Request)</w:t>
      </w:r>
    </w:p>
    <w:p w14:paraId="4603072D" w14:textId="77777777" w:rsidR="008F1BCA" w:rsidRDefault="00000000">
      <w:r>
        <w:rPr>
          <w:b/>
          <w:color w:val="666666"/>
          <w:sz w:val="16"/>
        </w:rPr>
        <w:t>[json]</w:t>
      </w:r>
    </w:p>
    <w:p w14:paraId="7D371998"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"Missing or malformed parameter.",</w:t>
      </w:r>
      <w:r>
        <w:rPr>
          <w:rFonts w:ascii="Courier New" w:hAnsi="Courier New"/>
          <w:sz w:val="17"/>
        </w:rPr>
        <w:br/>
        <w:t xml:space="preserve"> "help": "Check the documentation and the syntax of your request and try again.",</w:t>
      </w:r>
      <w:r>
        <w:rPr>
          <w:rFonts w:ascii="Courier New" w:hAnsi="Courier New"/>
          <w:sz w:val="17"/>
        </w:rPr>
        <w:br/>
        <w:t xml:space="preserve"> "phrase": "INVALID_PARAMETER"</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5DDCAAA" w14:textId="77777777" w:rsidR="008F1BCA" w:rsidRDefault="00000000">
      <w:pPr>
        <w:pStyle w:val="Heading3"/>
      </w:pPr>
      <w:r>
        <w:t>Error Response (401 Unauthorized)</w:t>
      </w:r>
    </w:p>
    <w:p w14:paraId="68B4ABB4" w14:textId="77777777" w:rsidR="008F1BCA" w:rsidRDefault="00000000">
      <w:r>
        <w:rPr>
          <w:b/>
          <w:color w:val="666666"/>
          <w:sz w:val="16"/>
        </w:rPr>
        <w:t>[json]</w:t>
      </w:r>
    </w:p>
    <w:p w14:paraId="762C1152"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"A valid authentication token was not provided with the request, so the API could not associate a user with the request.",</w:t>
      </w:r>
      <w:r>
        <w:rPr>
          <w:rFonts w:ascii="Courier New" w:hAnsi="Courier New"/>
          <w:sz w:val="17"/>
        </w:rPr>
        <w:br/>
        <w:t xml:space="preserve"> "help": "Provide a valid token and try again.",</w:t>
      </w:r>
      <w:r>
        <w:rPr>
          <w:rFonts w:ascii="Courier New" w:hAnsi="Courier New"/>
          <w:sz w:val="17"/>
        </w:rPr>
        <w:br/>
        <w:t xml:space="preserve"> "phrase": "MISSING_AUTH"</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3A17D70" w14:textId="77777777" w:rsidR="008F1BCA" w:rsidRDefault="00000000">
      <w:pPr>
        <w:pStyle w:val="Heading3"/>
      </w:pPr>
      <w:r>
        <w:lastRenderedPageBreak/>
        <w:t>Error Response (403 Forbidden)</w:t>
      </w:r>
    </w:p>
    <w:p w14:paraId="3555F4E6" w14:textId="77777777" w:rsidR="008F1BCA" w:rsidRDefault="00000000">
      <w:r>
        <w:rPr>
          <w:b/>
          <w:color w:val="666666"/>
          <w:sz w:val="16"/>
        </w:rPr>
        <w:t>[json]</w:t>
      </w:r>
    </w:p>
    <w:p w14:paraId="3DA0F2C6"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authentication and request syntax was valid but the server is refusing to complete the request.",</w:t>
      </w:r>
      <w:r>
        <w:rPr>
          <w:rFonts w:ascii="Courier New" w:hAnsi="Courier New"/>
          <w:sz w:val="17"/>
        </w:rPr>
        <w:br/>
        <w:t xml:space="preserve"> "help": "Ensure the user has access to the requested object or property.",</w:t>
      </w:r>
      <w:r>
        <w:rPr>
          <w:rFonts w:ascii="Courier New" w:hAnsi="Courier New"/>
          <w:sz w:val="17"/>
        </w:rPr>
        <w:br/>
        <w:t xml:space="preserve"> "phrase": "FORBIDDEN"</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628E59E3" w14:textId="77777777" w:rsidR="008F1BCA" w:rsidRDefault="00000000">
      <w:pPr>
        <w:pStyle w:val="Heading3"/>
      </w:pPr>
      <w:r>
        <w:t>Error Response (404 Not Found)</w:t>
      </w:r>
    </w:p>
    <w:p w14:paraId="0A1B5001" w14:textId="77777777" w:rsidR="008F1BCA" w:rsidRDefault="00000000">
      <w:r>
        <w:rPr>
          <w:b/>
          <w:color w:val="666666"/>
          <w:sz w:val="16"/>
        </w:rPr>
        <w:t>[json]</w:t>
      </w:r>
    </w:p>
    <w:p w14:paraId="54D8F77A"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object specified by the request does not exist, or the method/path is not a known action.",</w:t>
      </w:r>
      <w:r>
        <w:rPr>
          <w:rFonts w:ascii="Courier New" w:hAnsi="Courier New"/>
          <w:sz w:val="17"/>
        </w:rPr>
        <w:br/>
        <w:t xml:space="preserve"> "help": "Verify the task_template_gid and request path.",</w:t>
      </w:r>
      <w:r>
        <w:rPr>
          <w:rFonts w:ascii="Courier New" w:hAnsi="Courier New"/>
          <w:sz w:val="17"/>
        </w:rPr>
        <w:br/>
        <w:t xml:space="preserve"> "phrase": "NOT_FOUND"</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29AD73E" w14:textId="77777777" w:rsidR="008F1BCA" w:rsidRDefault="00000000">
      <w:pPr>
        <w:pStyle w:val="Heading3"/>
      </w:pPr>
      <w:r>
        <w:t>Error Response (500 Internal Server Error)</w:t>
      </w:r>
    </w:p>
    <w:p w14:paraId="294029C9" w14:textId="77777777" w:rsidR="008F1BCA" w:rsidRDefault="00000000">
      <w:r>
        <w:rPr>
          <w:b/>
          <w:color w:val="666666"/>
          <w:sz w:val="16"/>
        </w:rPr>
        <w:t>[json]</w:t>
      </w:r>
    </w:p>
    <w:p w14:paraId="1D8FC9B5"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"There was a problem on Asana’s end.",</w:t>
      </w:r>
      <w:r>
        <w:rPr>
          <w:rFonts w:ascii="Courier New" w:hAnsi="Courier New"/>
          <w:sz w:val="17"/>
        </w:rPr>
        <w:br/>
        <w:t xml:space="preserve"> "help": "Retry later. If the issue persists, contact Asana support with the error phrase if provided.",</w:t>
      </w:r>
      <w:r>
        <w:rPr>
          <w:rFonts w:ascii="Courier New" w:hAnsi="Courier New"/>
          <w:sz w:val="17"/>
        </w:rPr>
        <w:br/>
        <w:t xml:space="preserve"> "phrase": "SERVER_ERROR_PHRASE"</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039D562"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263"/>
        <w:gridCol w:w="2737"/>
        <w:gridCol w:w="2856"/>
      </w:tblGrid>
      <w:tr w:rsidR="008F1BCA" w14:paraId="768D9BD7"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BBE605" w14:textId="77777777" w:rsidR="008F1BCA" w:rsidRDefault="00000000">
            <w:r>
              <w:t>Field</w:t>
            </w:r>
          </w:p>
        </w:tc>
        <w:tc>
          <w:tcPr>
            <w:tcW w:w="2880" w:type="dxa"/>
          </w:tcPr>
          <w:p w14:paraId="04742A5B"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789A50B"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629274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A08942" w14:textId="77777777" w:rsidR="008F1BCA" w:rsidRDefault="00000000">
            <w:r>
              <w:t>data.gid</w:t>
            </w:r>
          </w:p>
        </w:tc>
        <w:tc>
          <w:tcPr>
            <w:tcW w:w="2880" w:type="dxa"/>
          </w:tcPr>
          <w:p w14:paraId="76BE701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2DEBDEF"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job resource.</w:t>
            </w:r>
          </w:p>
        </w:tc>
      </w:tr>
      <w:tr w:rsidR="008F1BCA" w14:paraId="1D79F47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D5BEFE" w14:textId="77777777" w:rsidR="008F1BCA" w:rsidRDefault="00000000">
            <w:r>
              <w:t>data.resource_type</w:t>
            </w:r>
          </w:p>
        </w:tc>
        <w:tc>
          <w:tcPr>
            <w:tcW w:w="2880" w:type="dxa"/>
          </w:tcPr>
          <w:p w14:paraId="1A0CF71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E6FAE2D"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type of this resource.</w:t>
            </w:r>
          </w:p>
        </w:tc>
      </w:tr>
      <w:tr w:rsidR="008F1BCA" w14:paraId="526179D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A4B72C" w14:textId="77777777" w:rsidR="008F1BCA" w:rsidRDefault="00000000">
            <w:r>
              <w:t>data.resource_subtype</w:t>
            </w:r>
          </w:p>
        </w:tc>
        <w:tc>
          <w:tcPr>
            <w:tcW w:w="2880" w:type="dxa"/>
          </w:tcPr>
          <w:p w14:paraId="4C13FE6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614ADEF" w14:textId="77777777" w:rsidR="008F1BCA" w:rsidRDefault="00000000">
            <w:pPr>
              <w:cnfStyle w:val="000000100000" w:firstRow="0" w:lastRow="0" w:firstColumn="0" w:lastColumn="0" w:oddVBand="0" w:evenVBand="0" w:oddHBand="1" w:evenHBand="0" w:firstRowFirstColumn="0" w:firstRowLastColumn="0" w:lastRowFirstColumn="0" w:lastRowLastColumn="0"/>
            </w:pPr>
            <w:r>
              <w:t>Subtype of this resource.</w:t>
            </w:r>
          </w:p>
        </w:tc>
      </w:tr>
      <w:tr w:rsidR="008F1BCA" w14:paraId="73DC08A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8C5360" w14:textId="77777777" w:rsidR="008F1BCA" w:rsidRDefault="00000000">
            <w:r>
              <w:t>data.status</w:t>
            </w:r>
          </w:p>
        </w:tc>
        <w:tc>
          <w:tcPr>
            <w:tcW w:w="2880" w:type="dxa"/>
          </w:tcPr>
          <w:p w14:paraId="22673FA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E02935B" w14:textId="77777777" w:rsidR="008F1BCA" w:rsidRDefault="00000000">
            <w:pPr>
              <w:cnfStyle w:val="000000010000" w:firstRow="0" w:lastRow="0" w:firstColumn="0" w:lastColumn="0" w:oddVBand="0" w:evenVBand="0" w:oddHBand="0" w:evenHBand="1" w:firstRowFirstColumn="0" w:firstRowLastColumn="0" w:lastRowFirstColumn="0" w:lastRowLastColumn="0"/>
            </w:pPr>
            <w:r>
              <w:t>Job status. One of: not_started, in_progress, succeeded, failed.</w:t>
            </w:r>
          </w:p>
        </w:tc>
      </w:tr>
      <w:tr w:rsidR="008F1BCA" w14:paraId="1264201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44B0D4" w14:textId="77777777" w:rsidR="008F1BCA" w:rsidRDefault="00000000">
            <w:r>
              <w:t>data.new_portfolio</w:t>
            </w:r>
          </w:p>
        </w:tc>
        <w:tc>
          <w:tcPr>
            <w:tcW w:w="2880" w:type="dxa"/>
          </w:tcPr>
          <w:p w14:paraId="75409DD6"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object/null</w:t>
            </w:r>
          </w:p>
        </w:tc>
        <w:tc>
          <w:tcPr>
            <w:tcW w:w="2880" w:type="dxa"/>
          </w:tcPr>
          <w:p w14:paraId="4AF41F5D" w14:textId="77777777" w:rsidR="008F1BCA" w:rsidRDefault="00000000">
            <w:pPr>
              <w:cnfStyle w:val="000000100000" w:firstRow="0" w:lastRow="0" w:firstColumn="0" w:lastColumn="0" w:oddVBand="0" w:evenVBand="0" w:oddHBand="1" w:evenHBand="0" w:firstRowFirstColumn="0" w:firstRowLastColumn="0" w:lastRowFirstColumn="0" w:lastRowLastColumn="0"/>
            </w:pPr>
            <w:r>
              <w:t>A PortfolioCompact (returned when applicable).</w:t>
            </w:r>
          </w:p>
        </w:tc>
      </w:tr>
      <w:tr w:rsidR="008F1BCA" w14:paraId="0471B94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30862D" w14:textId="77777777" w:rsidR="008F1BCA" w:rsidRDefault="00000000">
            <w:r>
              <w:t>data.new_project</w:t>
            </w:r>
          </w:p>
        </w:tc>
        <w:tc>
          <w:tcPr>
            <w:tcW w:w="2880" w:type="dxa"/>
          </w:tcPr>
          <w:p w14:paraId="2E982213"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object/null</w:t>
            </w:r>
          </w:p>
        </w:tc>
        <w:tc>
          <w:tcPr>
            <w:tcW w:w="2880" w:type="dxa"/>
          </w:tcPr>
          <w:p w14:paraId="1D5FEF72"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A ProjectCompact </w:t>
            </w:r>
            <w:r>
              <w:lastRenderedPageBreak/>
              <w:t>(returned when applicable).</w:t>
            </w:r>
          </w:p>
        </w:tc>
      </w:tr>
      <w:tr w:rsidR="008F1BCA" w14:paraId="6B97187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DD18CF" w14:textId="77777777" w:rsidR="008F1BCA" w:rsidRDefault="00000000">
            <w:r>
              <w:lastRenderedPageBreak/>
              <w:t>data.new_task</w:t>
            </w:r>
          </w:p>
        </w:tc>
        <w:tc>
          <w:tcPr>
            <w:tcW w:w="2880" w:type="dxa"/>
          </w:tcPr>
          <w:p w14:paraId="520D6C07"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67F63689" w14:textId="77777777" w:rsidR="008F1BCA" w:rsidRDefault="00000000">
            <w:pPr>
              <w:cnfStyle w:val="000000100000" w:firstRow="0" w:lastRow="0" w:firstColumn="0" w:lastColumn="0" w:oddVBand="0" w:evenVBand="0" w:oddHBand="1" w:evenHBand="0" w:firstRowFirstColumn="0" w:firstRowLastColumn="0" w:lastRowFirstColumn="0" w:lastRowLastColumn="0"/>
            </w:pPr>
            <w:r>
              <w:t>Information about the newly created task.</w:t>
            </w:r>
          </w:p>
        </w:tc>
      </w:tr>
      <w:tr w:rsidR="008F1BCA" w14:paraId="0E16E35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932A69" w14:textId="77777777" w:rsidR="008F1BCA" w:rsidRDefault="00000000">
            <w:r>
              <w:t>data.new_task.gid</w:t>
            </w:r>
          </w:p>
        </w:tc>
        <w:tc>
          <w:tcPr>
            <w:tcW w:w="2880" w:type="dxa"/>
          </w:tcPr>
          <w:p w14:paraId="0ECEBE3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C63DCB5"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task.</w:t>
            </w:r>
          </w:p>
        </w:tc>
      </w:tr>
      <w:tr w:rsidR="008F1BCA" w14:paraId="4F8CAAB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1C8DC6" w14:textId="77777777" w:rsidR="008F1BCA" w:rsidRDefault="00000000">
            <w:r>
              <w:t>data.new_task.resource_type</w:t>
            </w:r>
          </w:p>
        </w:tc>
        <w:tc>
          <w:tcPr>
            <w:tcW w:w="2880" w:type="dxa"/>
          </w:tcPr>
          <w:p w14:paraId="2577A08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955117C"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the task resource.</w:t>
            </w:r>
          </w:p>
        </w:tc>
      </w:tr>
      <w:tr w:rsidR="008F1BCA" w14:paraId="7E6ACB4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7E4B9A" w14:textId="77777777" w:rsidR="008F1BCA" w:rsidRDefault="00000000">
            <w:r>
              <w:t>data.new_task.name</w:t>
            </w:r>
          </w:p>
        </w:tc>
        <w:tc>
          <w:tcPr>
            <w:tcW w:w="2880" w:type="dxa"/>
          </w:tcPr>
          <w:p w14:paraId="22274F5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91B1112"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task.</w:t>
            </w:r>
          </w:p>
        </w:tc>
      </w:tr>
      <w:tr w:rsidR="008F1BCA" w14:paraId="591B28F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059100" w14:textId="77777777" w:rsidR="008F1BCA" w:rsidRDefault="00000000">
            <w:r>
              <w:t>data.new_task.resource_subtype</w:t>
            </w:r>
          </w:p>
        </w:tc>
        <w:tc>
          <w:tcPr>
            <w:tcW w:w="2880" w:type="dxa"/>
          </w:tcPr>
          <w:p w14:paraId="0A9892F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A4B62D4" w14:textId="77777777" w:rsidR="008F1BCA" w:rsidRDefault="00000000">
            <w:pPr>
              <w:cnfStyle w:val="000000100000" w:firstRow="0" w:lastRow="0" w:firstColumn="0" w:lastColumn="0" w:oddVBand="0" w:evenVBand="0" w:oddHBand="1" w:evenHBand="0" w:firstRowFirstColumn="0" w:firstRowLastColumn="0" w:lastRowFirstColumn="0" w:lastRowLastColumn="0"/>
            </w:pPr>
            <w:r>
              <w:t>Task subtype. One of: default_task, milestone, approval, custom. Note: milestone tasks cannot have a start_date.</w:t>
            </w:r>
          </w:p>
        </w:tc>
      </w:tr>
      <w:tr w:rsidR="008F1BCA" w14:paraId="671B934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FF96A7" w14:textId="77777777" w:rsidR="008F1BCA" w:rsidRDefault="00000000">
            <w:r>
              <w:t>data.new_task.created_by</w:t>
            </w:r>
          </w:p>
        </w:tc>
        <w:tc>
          <w:tcPr>
            <w:tcW w:w="2880" w:type="dxa"/>
          </w:tcPr>
          <w:p w14:paraId="45432F01"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3D6F04E5" w14:textId="77777777" w:rsidR="008F1BCA" w:rsidRDefault="00000000">
            <w:pPr>
              <w:cnfStyle w:val="000000010000" w:firstRow="0" w:lastRow="0" w:firstColumn="0" w:lastColumn="0" w:oddVBand="0" w:evenVBand="0" w:oddHBand="0" w:evenHBand="1" w:firstRowFirstColumn="0" w:firstRowLastColumn="0" w:lastRowFirstColumn="0" w:lastRowLastColumn="0"/>
            </w:pPr>
            <w:r>
              <w:t>[Opt In] user object for the creator (returned when requested via opt_fields).</w:t>
            </w:r>
          </w:p>
        </w:tc>
      </w:tr>
      <w:tr w:rsidR="008F1BCA" w14:paraId="7F39474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ED7BE2" w14:textId="77777777" w:rsidR="008F1BCA" w:rsidRDefault="00000000">
            <w:r>
              <w:t>data.new_project_template</w:t>
            </w:r>
          </w:p>
        </w:tc>
        <w:tc>
          <w:tcPr>
            <w:tcW w:w="2880" w:type="dxa"/>
          </w:tcPr>
          <w:p w14:paraId="5CB66152"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object/null</w:t>
            </w:r>
          </w:p>
        </w:tc>
        <w:tc>
          <w:tcPr>
            <w:tcW w:w="2880" w:type="dxa"/>
          </w:tcPr>
          <w:p w14:paraId="5BC066EC" w14:textId="77777777" w:rsidR="008F1BCA" w:rsidRDefault="00000000">
            <w:pPr>
              <w:cnfStyle w:val="000000100000" w:firstRow="0" w:lastRow="0" w:firstColumn="0" w:lastColumn="0" w:oddVBand="0" w:evenVBand="0" w:oddHBand="1" w:evenHBand="0" w:firstRowFirstColumn="0" w:firstRowLastColumn="0" w:lastRowFirstColumn="0" w:lastRowLastColumn="0"/>
            </w:pPr>
            <w:r>
              <w:t>A ProjectTemplateCompact (returned when applicable).</w:t>
            </w:r>
          </w:p>
        </w:tc>
      </w:tr>
      <w:tr w:rsidR="008F1BCA" w14:paraId="53AE041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710719" w14:textId="77777777" w:rsidR="008F1BCA" w:rsidRDefault="00000000">
            <w:r>
              <w:t>data.new_graph_export</w:t>
            </w:r>
          </w:p>
        </w:tc>
        <w:tc>
          <w:tcPr>
            <w:tcW w:w="2880" w:type="dxa"/>
          </w:tcPr>
          <w:p w14:paraId="322A37DA"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object/null</w:t>
            </w:r>
          </w:p>
        </w:tc>
        <w:tc>
          <w:tcPr>
            <w:tcW w:w="2880" w:type="dxa"/>
          </w:tcPr>
          <w:p w14:paraId="18AD8402" w14:textId="77777777" w:rsidR="008F1BCA" w:rsidRDefault="00000000">
            <w:pPr>
              <w:cnfStyle w:val="000000010000" w:firstRow="0" w:lastRow="0" w:firstColumn="0" w:lastColumn="0" w:oddVBand="0" w:evenVBand="0" w:oddHBand="0" w:evenHBand="1" w:firstRowFirstColumn="0" w:firstRowLastColumn="0" w:lastRowFirstColumn="0" w:lastRowLastColumn="0"/>
            </w:pPr>
            <w:r>
              <w:t>A GraphExportCompact (returned when applicable).</w:t>
            </w:r>
          </w:p>
        </w:tc>
      </w:tr>
      <w:tr w:rsidR="008F1BCA" w14:paraId="6C4BF36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DFA525" w14:textId="77777777" w:rsidR="008F1BCA" w:rsidRDefault="00000000">
            <w:r>
              <w:t>data.new_resource_export</w:t>
            </w:r>
          </w:p>
        </w:tc>
        <w:tc>
          <w:tcPr>
            <w:tcW w:w="2880" w:type="dxa"/>
          </w:tcPr>
          <w:p w14:paraId="7FCF5E85"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object/null</w:t>
            </w:r>
          </w:p>
        </w:tc>
        <w:tc>
          <w:tcPr>
            <w:tcW w:w="2880" w:type="dxa"/>
          </w:tcPr>
          <w:p w14:paraId="516A0B9A" w14:textId="77777777" w:rsidR="008F1BCA" w:rsidRDefault="00000000">
            <w:pPr>
              <w:cnfStyle w:val="000000100000" w:firstRow="0" w:lastRow="0" w:firstColumn="0" w:lastColumn="0" w:oddVBand="0" w:evenVBand="0" w:oddHBand="1" w:evenHBand="0" w:firstRowFirstColumn="0" w:firstRowLastColumn="0" w:lastRowFirstColumn="0" w:lastRowLastColumn="0"/>
            </w:pPr>
            <w:r>
              <w:t>A ResourceExportCompact (returned when applicable).</w:t>
            </w:r>
          </w:p>
        </w:tc>
      </w:tr>
    </w:tbl>
    <w:p w14:paraId="38C4A150" w14:textId="77777777" w:rsidR="008F1BCA" w:rsidRDefault="008F1BCA"/>
    <w:p w14:paraId="6A6D4237" w14:textId="77777777" w:rsidR="008F1BCA" w:rsidRDefault="00000000">
      <w:pPr>
        <w:pStyle w:val="Heading3"/>
      </w:pPr>
      <w:r>
        <w:t>Sample Request</w:t>
      </w:r>
    </w:p>
    <w:p w14:paraId="7C92351B" w14:textId="77777777" w:rsidR="008F1BCA" w:rsidRDefault="00000000">
      <w:r>
        <w:rPr>
          <w:b/>
          <w:color w:val="666666"/>
          <w:sz w:val="16"/>
        </w:rPr>
        <w:t>[bash]</w:t>
      </w:r>
    </w:p>
    <w:p w14:paraId="100C5A0D" w14:textId="77777777" w:rsidR="008F1BCA" w:rsidRDefault="00000000">
      <w:pPr>
        <w:shd w:val="clear" w:color="auto" w:fill="F2F2F2"/>
      </w:pPr>
      <w:r>
        <w:rPr>
          <w:rFonts w:ascii="Courier New" w:hAnsi="Courier New"/>
          <w:sz w:val="17"/>
        </w:rPr>
        <w:t>curl -i --request POST \</w:t>
      </w:r>
      <w:r>
        <w:rPr>
          <w:rFonts w:ascii="Courier New" w:hAnsi="Courier New"/>
          <w:sz w:val="17"/>
        </w:rPr>
        <w:br/>
        <w:t xml:space="preserve"> 'https://app.asana.com/api/1.0/task_templates/1331/instantiateTask?opt_pretty=true&amp;opt_fields=new_task,new_task.name,status'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"name": "Onboarding: Send welcome email"</w:t>
      </w:r>
      <w:r>
        <w:rPr>
          <w:rFonts w:ascii="Courier New" w:hAnsi="Courier New"/>
          <w:sz w:val="17"/>
        </w:rPr>
        <w:br/>
        <w:t xml:space="preserve">    }</w:t>
      </w:r>
      <w:r>
        <w:rPr>
          <w:rFonts w:ascii="Courier New" w:hAnsi="Courier New"/>
          <w:sz w:val="17"/>
        </w:rPr>
        <w:br/>
        <w:t xml:space="preserve">  }'</w:t>
      </w:r>
    </w:p>
    <w:p w14:paraId="44E76755" w14:textId="77777777" w:rsidR="008F1BCA" w:rsidRDefault="00000000">
      <w:pPr>
        <w:pStyle w:val="Heading3"/>
      </w:pPr>
      <w:r>
        <w:t>Example Usage</w:t>
      </w:r>
    </w:p>
    <w:p w14:paraId="7C741412" w14:textId="77777777" w:rsidR="008F1BCA" w:rsidRDefault="00000000">
      <w:pPr>
        <w:pStyle w:val="Heading3"/>
      </w:pPr>
      <w:r>
        <w:t>Example 1: Instantiate using the template’s default name</w:t>
      </w:r>
    </w:p>
    <w:p w14:paraId="0C3301D6" w14:textId="77777777" w:rsidR="008F1BCA" w:rsidRDefault="00000000">
      <w:r>
        <w:rPr>
          <w:b/>
          <w:color w:val="666666"/>
          <w:sz w:val="16"/>
        </w:rPr>
        <w:t>[bash]</w:t>
      </w:r>
    </w:p>
    <w:p w14:paraId="1BDA15A2"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'https://app.asana.com/api/1.0/task_templates/1331/instantiateTask'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w:t>
      </w:r>
    </w:p>
    <w:p w14:paraId="187CA5BF" w14:textId="77777777" w:rsidR="008F1BCA" w:rsidRDefault="00000000">
      <w:pPr>
        <w:pStyle w:val="Heading3"/>
      </w:pPr>
      <w:r>
        <w:lastRenderedPageBreak/>
        <w:t>Example 2: Instantiate and request additional fields</w:t>
      </w:r>
    </w:p>
    <w:p w14:paraId="00EF4537" w14:textId="77777777" w:rsidR="008F1BCA" w:rsidRDefault="00000000">
      <w:r>
        <w:rPr>
          <w:b/>
          <w:color w:val="666666"/>
          <w:sz w:val="16"/>
        </w:rPr>
        <w:t>[bash]</w:t>
      </w:r>
    </w:p>
    <w:p w14:paraId="763F04A0"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'https://app.asana.com/api/1.0/task_templates/1331/instantiateTask?opt_fields=new_task,new_task.created_by,new_task.resource_subtype,status'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"name": "Follow up with customer"</w:t>
      </w:r>
      <w:r>
        <w:rPr>
          <w:rFonts w:ascii="Courier New" w:hAnsi="Courier New"/>
          <w:sz w:val="17"/>
        </w:rPr>
        <w:br/>
        <w:t xml:space="preserve">    }</w:t>
      </w:r>
      <w:r>
        <w:rPr>
          <w:rFonts w:ascii="Courier New" w:hAnsi="Courier New"/>
          <w:sz w:val="17"/>
        </w:rPr>
        <w:br/>
        <w:t xml:space="preserve">  }'</w:t>
      </w:r>
    </w:p>
    <w:p w14:paraId="6AA1706D" w14:textId="77777777" w:rsidR="008F1BCA" w:rsidRDefault="00000000">
      <w:pPr>
        <w:pStyle w:val="Heading3"/>
      </w:pPr>
      <w:r>
        <w:t>Behavior</w:t>
      </w:r>
    </w:p>
    <w:p w14:paraId="4E62E62E" w14:textId="77777777" w:rsidR="008F1BCA" w:rsidRDefault="00000000">
      <w:pPr>
        <w:pStyle w:val="ListBullet"/>
      </w:pPr>
      <w:r>
        <w:t>Accepts a task template GID and optional instantiation inputs (e.g., a new task name).</w:t>
      </w:r>
    </w:p>
    <w:p w14:paraId="432551B8" w14:textId="77777777" w:rsidR="008F1BCA" w:rsidRDefault="00000000">
      <w:pPr>
        <w:pStyle w:val="ListBullet"/>
      </w:pPr>
      <w:r>
        <w:t>Creates a job resource to perform the instantiation asynchronously.</w:t>
      </w:r>
    </w:p>
    <w:p w14:paraId="09BCE5FA" w14:textId="77777777" w:rsidR="008F1BCA" w:rsidRDefault="00000000">
      <w:pPr>
        <w:pStyle w:val="ListBullet"/>
      </w:pPr>
      <w:r>
        <w:t>Returns the job, including status and (when available/opted-in) references to newly created resources such as new_task.</w:t>
      </w:r>
    </w:p>
    <w:p w14:paraId="2ECF4B0A" w14:textId="77777777" w:rsidR="008F1BCA" w:rsidRDefault="00000000">
      <w:pPr>
        <w:pStyle w:val="Heading3"/>
      </w:pPr>
      <w:r>
        <w:t>Notes</w:t>
      </w:r>
    </w:p>
    <w:p w14:paraId="617E8058" w14:textId="77777777" w:rsidR="008F1BCA" w:rsidRDefault="00000000">
      <w:pPr>
        <w:pStyle w:val="ListBullet"/>
      </w:pPr>
      <w:r>
        <w:t>The operation is asynchronous: the returned data represents a job, not necessarily a completed task creation.</w:t>
      </w:r>
    </w:p>
    <w:p w14:paraId="4D0E9545" w14:textId="77777777" w:rsidR="008F1BCA" w:rsidRDefault="00000000">
      <w:pPr>
        <w:pStyle w:val="ListBullet"/>
      </w:pPr>
      <w:r>
        <w:t>Use opt_fields to opt into fields that are excluded by default (including nested fields like new_task.created_by).</w:t>
      </w:r>
    </w:p>
    <w:p w14:paraId="43816816" w14:textId="77777777" w:rsidR="008F1BCA" w:rsidRDefault="00000000">
      <w:pPr>
        <w:pStyle w:val="Heading3"/>
      </w:pPr>
      <w:r>
        <w:t>Error Handling</w:t>
      </w:r>
    </w:p>
    <w:p w14:paraId="5682DCAC" w14:textId="77777777" w:rsidR="008F1BCA" w:rsidRDefault="00000000">
      <w:pPr>
        <w:pStyle w:val="ListBullet"/>
      </w:pPr>
      <w:r>
        <w:t>400: Missing/malformed parameters.</w:t>
      </w:r>
    </w:p>
    <w:p w14:paraId="755893AA" w14:textId="77777777" w:rsidR="008F1BCA" w:rsidRDefault="00000000">
      <w:pPr>
        <w:pStyle w:val="ListBullet"/>
      </w:pPr>
      <w:r>
        <w:t>401: Missing/invalid authentication token.</w:t>
      </w:r>
    </w:p>
    <w:p w14:paraId="6225D126" w14:textId="77777777" w:rsidR="008F1BCA" w:rsidRDefault="00000000">
      <w:pPr>
        <w:pStyle w:val="ListBullet"/>
      </w:pPr>
      <w:r>
        <w:t>403: Auth is valid, but the user lacks permission for the template or related resources.</w:t>
      </w:r>
    </w:p>
    <w:p w14:paraId="5FD58A53" w14:textId="77777777" w:rsidR="008F1BCA" w:rsidRDefault="00000000">
      <w:pPr>
        <w:pStyle w:val="ListBullet"/>
      </w:pPr>
      <w:r>
        <w:t>404: Template not found (or invalid route).</w:t>
      </w:r>
    </w:p>
    <w:p w14:paraId="1E288518" w14:textId="77777777" w:rsidR="008F1BCA" w:rsidRDefault="00000000">
      <w:pPr>
        <w:pStyle w:val="ListBullet"/>
      </w:pPr>
      <w:r>
        <w:t>500: Asana server error; may include an error phrase for support.</w:t>
      </w:r>
    </w:p>
    <w:p w14:paraId="1386B5A0" w14:textId="77777777" w:rsidR="008F1BCA" w:rsidRDefault="00000000">
      <w:pPr>
        <w:pStyle w:val="Heading3"/>
      </w:pPr>
      <w:r>
        <w:t>Related taskTemplates actions</w:t>
      </w:r>
    </w:p>
    <w:p w14:paraId="31F26EAD" w14:textId="77777777" w:rsidR="008F1BCA" w:rsidRDefault="00000000">
      <w:pPr>
        <w:pStyle w:val="ListBullet"/>
      </w:pPr>
      <w:r>
        <w:t>[GET] Get a Task Template — /task_templates/{{taskTemplateGid}}</w:t>
      </w:r>
    </w:p>
    <w:p w14:paraId="3C8CBB7D" w14:textId="77777777" w:rsidR="008F1BCA" w:rsidRDefault="00000000">
      <w:pPr>
        <w:pStyle w:val="ListBullet"/>
      </w:pPr>
      <w:r>
        <w:t>[GET] List Task Templates in a Project — /task_templates</w:t>
      </w:r>
    </w:p>
    <w:p w14:paraId="7E017FAD" w14:textId="77777777" w:rsidR="008F1BCA" w:rsidRDefault="00000000">
      <w:pPr>
        <w:pStyle w:val="ListBullet"/>
      </w:pPr>
      <w:r>
        <w:t>[DELETE] Delete a Task Template — /task_templates/{{taskTemplateGid}}</w:t>
      </w:r>
    </w:p>
    <w:p w14:paraId="1A8C04D0" w14:textId="77777777" w:rsidR="008F1BCA" w:rsidRDefault="00000000">
      <w:r>
        <w:br w:type="page"/>
      </w:r>
    </w:p>
    <w:p w14:paraId="08A167DF" w14:textId="77777777" w:rsidR="008F1BCA" w:rsidRDefault="00000000">
      <w:pPr>
        <w:pStyle w:val="Heading2"/>
      </w:pPr>
      <w:r>
        <w:lastRenderedPageBreak/>
        <w:t>61. [POST] Add a Project to a Task</w:t>
      </w:r>
    </w:p>
    <w:p w14:paraId="331A945A" w14:textId="77777777" w:rsidR="008F1BCA" w:rsidRDefault="00000000">
      <w:r>
        <w:rPr>
          <w:b/>
        </w:rPr>
        <w:t xml:space="preserve">Endpoint: </w:t>
      </w:r>
      <w:r>
        <w:rPr>
          <w:rFonts w:ascii="Courier New" w:hAnsi="Courier New"/>
          <w:sz w:val="18"/>
        </w:rPr>
        <w:t>/tasks/{{taskGid}}/addProject</w:t>
      </w:r>
    </w:p>
    <w:p w14:paraId="1DBA1F55" w14:textId="77777777" w:rsidR="008F1BCA" w:rsidRDefault="00000000">
      <w:pPr>
        <w:pStyle w:val="Heading3"/>
      </w:pPr>
      <w:r>
        <w:t>Prerequisites</w:t>
      </w:r>
    </w:p>
    <w:p w14:paraId="0850C32B" w14:textId="77777777" w:rsidR="008F1BCA" w:rsidRDefault="00000000">
      <w:pPr>
        <w:pStyle w:val="ListBullet"/>
      </w:pPr>
      <w:r>
        <w:t>The authenticated user must have permission to edit the task and add it to the target project</w:t>
      </w:r>
    </w:p>
    <w:p w14:paraId="1D5C0072" w14:textId="77777777" w:rsidR="008F1BCA" w:rsidRDefault="00000000">
      <w:pPr>
        <w:pStyle w:val="ListBullet"/>
      </w:pPr>
      <w:r>
        <w:t>OAuth scope required: tasks:write</w:t>
      </w:r>
    </w:p>
    <w:p w14:paraId="6D89D540" w14:textId="77777777" w:rsidR="008F1BCA" w:rsidRDefault="00000000">
      <w:pPr>
        <w:pStyle w:val="Heading3"/>
      </w:pPr>
      <w:r>
        <w:t>Method</w:t>
      </w:r>
    </w:p>
    <w:p w14:paraId="5BC6EF29" w14:textId="77777777" w:rsidR="008F1BCA" w:rsidRDefault="00000000">
      <w:r>
        <w:t>POST</w:t>
      </w:r>
    </w:p>
    <w:p w14:paraId="79D1DBEC" w14:textId="77777777" w:rsidR="008F1BCA" w:rsidRDefault="00000000">
      <w:pPr>
        <w:pStyle w:val="Heading3"/>
      </w:pPr>
      <w:r>
        <w:t>URL</w:t>
      </w:r>
    </w:p>
    <w:p w14:paraId="02EED962" w14:textId="77777777" w:rsidR="008F1BCA" w:rsidRDefault="00000000">
      <w:r>
        <w:t>https://app.asana.com/api/1.0/tasks/{{task_gid}}/addProject</w:t>
      </w:r>
    </w:p>
    <w:p w14:paraId="201646C4" w14:textId="77777777" w:rsidR="008F1BCA" w:rsidRDefault="00000000">
      <w:pPr>
        <w:pStyle w:val="Heading3"/>
      </w:pPr>
      <w:r>
        <w:t>Headers</w:t>
      </w:r>
    </w:p>
    <w:p w14:paraId="11A58F98" w14:textId="77777777" w:rsidR="008F1BCA" w:rsidRDefault="00000000">
      <w:r>
        <w:rPr>
          <w:b/>
          <w:color w:val="666666"/>
          <w:sz w:val="16"/>
        </w:rPr>
        <w:t>[json]</w:t>
      </w:r>
    </w:p>
    <w:p w14:paraId="17828227"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04C7D409" w14:textId="77777777" w:rsidR="008F1BCA" w:rsidRDefault="00000000">
      <w:pPr>
        <w:pStyle w:val="Heading3"/>
      </w:pPr>
      <w:r>
        <w:t>Description</w:t>
      </w:r>
    </w:p>
    <w:p w14:paraId="011E03C9" w14:textId="77777777" w:rsidR="008F1BCA" w:rsidRDefault="00000000">
      <w:r>
        <w:t>Adds the specified task to a project, optionally placing it at a specific position in the project or within a section. If no location arguments are provided, the task is added to the end of the project. This endpoint can also be used to reorder a task within a project/section that already contains it.</w:t>
      </w:r>
    </w:p>
    <w:p w14:paraId="7783F76E" w14:textId="77777777" w:rsidR="008F1BCA" w:rsidRDefault="00000000">
      <w:pPr>
        <w:pStyle w:val="Heading3"/>
      </w:pPr>
      <w:r>
        <w:t>Enforcement Rules</w:t>
      </w:r>
    </w:p>
    <w:p w14:paraId="1CB826C2" w14:textId="77777777" w:rsidR="008F1BCA" w:rsidRDefault="00000000">
      <w:pPr>
        <w:pStyle w:val="ListBullet"/>
      </w:pPr>
      <w:r>
        <w:t>The task_gid path parameter must always be present and must be a non-empty string.</w:t>
      </w:r>
    </w:p>
    <w:p w14:paraId="5FB39FCA" w14:textId="77777777" w:rsidR="008F1BCA" w:rsidRDefault="00000000">
      <w:pPr>
        <w:pStyle w:val="ListBullet"/>
      </w:pPr>
      <w:r>
        <w:t>Always construct the path as /tasks/{{task_gid}}/addProject.</w:t>
      </w:r>
    </w:p>
    <w:p w14:paraId="0905F4E2" w14:textId="77777777" w:rsidR="008F1BCA" w:rsidRDefault="00000000">
      <w:pPr>
        <w:pStyle w:val="ListBullet"/>
      </w:pPr>
      <w:r>
        <w:t>Do not call the API with a missing or empty task_gid (e.g., avoid /tasks//addProject).</w:t>
      </w:r>
    </w:p>
    <w:p w14:paraId="4490362D" w14:textId="77777777" w:rsidR="008F1BCA" w:rsidRDefault="00000000">
      <w:pPr>
        <w:pStyle w:val="ListBullet"/>
      </w:pPr>
      <w:r>
        <w:t>When executing the action, ensure to send Path Parameters in the URL and not in the body.</w:t>
      </w:r>
    </w:p>
    <w:p w14:paraId="6B7B3F67" w14:textId="77777777" w:rsidR="008F1BCA" w:rsidRDefault="00000000">
      <w:pPr>
        <w:pStyle w:val="ListBullet"/>
      </w:pPr>
      <w:r>
        <w:t>When executing the action, ensure to send Query Parameters as URL query parameters and not in the body.</w:t>
      </w:r>
    </w:p>
    <w:p w14:paraId="723C3133" w14:textId="77777777" w:rsidR="008F1BCA" w:rsidRDefault="00000000">
      <w:pPr>
        <w:pStyle w:val="ListBullet"/>
      </w:pPr>
      <w:r>
        <w:t>Positioning constraints:</w:t>
      </w:r>
      <w:r>
        <w:br/>
      </w:r>
      <w:r>
        <w:br/>
        <w:t>At most one of insert_before or insert_after should be specified (do not use both).</w:t>
      </w:r>
      <w:r>
        <w:br/>
        <w:t>If using section with a non-null insert_before or insert_after, the anchor task must be in the specified section.</w:t>
      </w:r>
    </w:p>
    <w:p w14:paraId="0A386931" w14:textId="77777777" w:rsidR="008F1BCA" w:rsidRDefault="00000000">
      <w:pPr>
        <w:pStyle w:val="ListBullet"/>
      </w:pPr>
      <w:r>
        <w:t>A task can have at most 20 projects multi-homed to it.</w:t>
      </w:r>
    </w:p>
    <w:p w14:paraId="3128336D" w14:textId="77777777" w:rsidR="008F1BCA" w:rsidRDefault="00000000">
      <w:pPr>
        <w:pStyle w:val="Heading3"/>
      </w:pPr>
      <w:r>
        <w:t>Valid Examples</w:t>
      </w:r>
    </w:p>
    <w:p w14:paraId="6E49A008" w14:textId="77777777" w:rsidR="008F1BCA" w:rsidRDefault="00000000">
      <w:r>
        <w:rPr>
          <w:b/>
          <w:color w:val="666666"/>
          <w:sz w:val="16"/>
        </w:rPr>
        <w:t>[http]</w:t>
      </w:r>
    </w:p>
    <w:p w14:paraId="198D3F08" w14:textId="77777777" w:rsidR="008F1BCA" w:rsidRDefault="00000000">
      <w:pPr>
        <w:shd w:val="clear" w:color="auto" w:fill="F2F2F2"/>
      </w:pPr>
      <w:r>
        <w:rPr>
          <w:rFonts w:ascii="Courier New" w:hAnsi="Courier New"/>
          <w:sz w:val="17"/>
        </w:rPr>
        <w:t>/tasks/321654/addProject</w:t>
      </w:r>
    </w:p>
    <w:p w14:paraId="5AB7CD94" w14:textId="77777777" w:rsidR="008F1BCA" w:rsidRDefault="00000000">
      <w:pPr>
        <w:pStyle w:val="Heading3"/>
      </w:pPr>
      <w:r>
        <w:lastRenderedPageBreak/>
        <w:t>Invalid Examples</w:t>
      </w:r>
    </w:p>
    <w:p w14:paraId="58567F08" w14:textId="77777777" w:rsidR="008F1BCA" w:rsidRDefault="00000000">
      <w:r>
        <w:rPr>
          <w:b/>
          <w:color w:val="666666"/>
          <w:sz w:val="16"/>
        </w:rPr>
        <w:t>[http]</w:t>
      </w:r>
    </w:p>
    <w:p w14:paraId="09542EB3" w14:textId="77777777" w:rsidR="008F1BCA" w:rsidRDefault="00000000">
      <w:pPr>
        <w:shd w:val="clear" w:color="auto" w:fill="F2F2F2"/>
      </w:pPr>
      <w:r>
        <w:rPr>
          <w:rFonts w:ascii="Courier New" w:hAnsi="Courier New"/>
          <w:sz w:val="17"/>
        </w:rPr>
        <w:t>/tasks//addProject</w:t>
      </w:r>
      <w:r>
        <w:rPr>
          <w:rFonts w:ascii="Courier New" w:hAnsi="Courier New"/>
          <w:sz w:val="17"/>
        </w:rPr>
        <w:br/>
        <w:t>/tasks/addProject</w:t>
      </w:r>
    </w:p>
    <w:p w14:paraId="7D9045DE"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3EDD2E08"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D5425F" w14:textId="77777777" w:rsidR="008F1BCA" w:rsidRDefault="00000000">
            <w:r>
              <w:t>Parameter</w:t>
            </w:r>
          </w:p>
        </w:tc>
        <w:tc>
          <w:tcPr>
            <w:tcW w:w="2880" w:type="dxa"/>
          </w:tcPr>
          <w:p w14:paraId="6A5FFF91"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FDC3B55"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463EEB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3BB003" w14:textId="77777777" w:rsidR="008F1BCA" w:rsidRDefault="00000000">
            <w:r>
              <w:t>task_gid</w:t>
            </w:r>
          </w:p>
        </w:tc>
        <w:tc>
          <w:tcPr>
            <w:tcW w:w="2880" w:type="dxa"/>
          </w:tcPr>
          <w:p w14:paraId="7ADC4B6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0450F2C"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task to operate on. Example: "321654".</w:t>
            </w:r>
          </w:p>
        </w:tc>
      </w:tr>
    </w:tbl>
    <w:p w14:paraId="28C9B354" w14:textId="77777777" w:rsidR="008F1BCA" w:rsidRDefault="008F1BCA"/>
    <w:p w14:paraId="5CF176FB"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28382826"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6E5061" w14:textId="77777777" w:rsidR="008F1BCA" w:rsidRDefault="00000000">
            <w:r>
              <w:t>Parameter</w:t>
            </w:r>
          </w:p>
        </w:tc>
        <w:tc>
          <w:tcPr>
            <w:tcW w:w="2880" w:type="dxa"/>
          </w:tcPr>
          <w:p w14:paraId="410E60DF"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FA7175D"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86E1FA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68F9B9" w14:textId="77777777" w:rsidR="008F1BCA" w:rsidRDefault="00000000">
            <w:r>
              <w:t>opt_pretty</w:t>
            </w:r>
          </w:p>
        </w:tc>
        <w:tc>
          <w:tcPr>
            <w:tcW w:w="2880" w:type="dxa"/>
          </w:tcPr>
          <w:p w14:paraId="0F40DF5D"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46C5AC41"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Advisable only for debugging. Example: true.</w:t>
            </w:r>
          </w:p>
        </w:tc>
      </w:tr>
    </w:tbl>
    <w:p w14:paraId="23C1A5BC" w14:textId="77777777" w:rsidR="008F1BCA" w:rsidRDefault="008F1BCA"/>
    <w:p w14:paraId="56FFE321"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77DB87BF"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B94DEB" w14:textId="77777777" w:rsidR="008F1BCA" w:rsidRDefault="00000000">
            <w:r>
              <w:t>Parameter</w:t>
            </w:r>
          </w:p>
        </w:tc>
        <w:tc>
          <w:tcPr>
            <w:tcW w:w="2880" w:type="dxa"/>
          </w:tcPr>
          <w:p w14:paraId="2CEEFD8C"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781C125"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B18774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F3AC63" w14:textId="77777777" w:rsidR="008F1BCA" w:rsidRDefault="00000000">
            <w:r>
              <w:t>data.project</w:t>
            </w:r>
          </w:p>
        </w:tc>
        <w:tc>
          <w:tcPr>
            <w:tcW w:w="2880" w:type="dxa"/>
          </w:tcPr>
          <w:p w14:paraId="0E29318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D5CC5AD"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project to add the task to.</w:t>
            </w:r>
          </w:p>
        </w:tc>
      </w:tr>
    </w:tbl>
    <w:p w14:paraId="04A5D60A" w14:textId="77777777" w:rsidR="008F1BCA" w:rsidRDefault="008F1BCA"/>
    <w:p w14:paraId="6910E3EB" w14:textId="77777777" w:rsidR="008F1BCA" w:rsidRDefault="00000000">
      <w:pPr>
        <w:pStyle w:val="Heading3"/>
      </w:pPr>
      <w:r>
        <w:t>Optional Request Body Fields</w:t>
      </w:r>
    </w:p>
    <w:tbl>
      <w:tblPr>
        <w:tblStyle w:val="LightGrid-Accent1"/>
        <w:tblW w:w="0" w:type="auto"/>
        <w:tblLook w:val="04A0" w:firstRow="1" w:lastRow="0" w:firstColumn="1" w:lastColumn="0" w:noHBand="0" w:noVBand="1"/>
      </w:tblPr>
      <w:tblGrid>
        <w:gridCol w:w="2880"/>
        <w:gridCol w:w="2880"/>
        <w:gridCol w:w="2880"/>
      </w:tblGrid>
      <w:tr w:rsidR="008F1BCA" w14:paraId="7B17599C"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04A79B" w14:textId="77777777" w:rsidR="008F1BCA" w:rsidRDefault="00000000">
            <w:r>
              <w:t>Parameter</w:t>
            </w:r>
          </w:p>
        </w:tc>
        <w:tc>
          <w:tcPr>
            <w:tcW w:w="2880" w:type="dxa"/>
          </w:tcPr>
          <w:p w14:paraId="759EBB19"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57CAD75"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08CDE6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D5BC65" w14:textId="77777777" w:rsidR="008F1BCA" w:rsidRDefault="00000000">
            <w:r>
              <w:t>data.insert_after</w:t>
            </w:r>
          </w:p>
        </w:tc>
        <w:tc>
          <w:tcPr>
            <w:tcW w:w="2880" w:type="dxa"/>
          </w:tcPr>
          <w:p w14:paraId="27A938F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1FA75FB" w14:textId="77777777" w:rsidR="008F1BCA" w:rsidRDefault="00000000">
            <w:pPr>
              <w:cnfStyle w:val="000000100000" w:firstRow="0" w:lastRow="0" w:firstColumn="0" w:lastColumn="0" w:oddVBand="0" w:evenVBand="0" w:oddHBand="1" w:evenHBand="0" w:firstRowFirstColumn="0" w:firstRowLastColumn="0" w:lastRowFirstColumn="0" w:lastRowLastColumn="0"/>
            </w:pPr>
            <w:r>
              <w:t>A task in the project to insert this task after, or null to insert at the beginning of the list. When used with section, null inserts at the beginning of the specified section; otherwise the anchor task must be in the specified section.</w:t>
            </w:r>
          </w:p>
        </w:tc>
      </w:tr>
      <w:tr w:rsidR="008F1BCA" w14:paraId="24157D6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3CBC14" w14:textId="77777777" w:rsidR="008F1BCA" w:rsidRDefault="00000000">
            <w:r>
              <w:t>data.insert_before</w:t>
            </w:r>
          </w:p>
        </w:tc>
        <w:tc>
          <w:tcPr>
            <w:tcW w:w="2880" w:type="dxa"/>
          </w:tcPr>
          <w:p w14:paraId="500840F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7B19E5E" w14:textId="77777777" w:rsidR="008F1BCA" w:rsidRDefault="00000000">
            <w:pPr>
              <w:cnfStyle w:val="000000010000" w:firstRow="0" w:lastRow="0" w:firstColumn="0" w:lastColumn="0" w:oddVBand="0" w:evenVBand="0" w:oddHBand="0" w:evenHBand="1" w:firstRowFirstColumn="0" w:firstRowLastColumn="0" w:lastRowFirstColumn="0" w:lastRowLastColumn="0"/>
            </w:pPr>
            <w:r>
              <w:t>A task in the project to insert this task before, or null to insert at the end of the list. When used with section, null inserts at the end of the specified section; otherwise the anchor task must be in the specified section.</w:t>
            </w:r>
          </w:p>
        </w:tc>
      </w:tr>
      <w:tr w:rsidR="008F1BCA" w14:paraId="3FF2D15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78988E" w14:textId="77777777" w:rsidR="008F1BCA" w:rsidRDefault="00000000">
            <w:r>
              <w:t>data.section</w:t>
            </w:r>
          </w:p>
        </w:tc>
        <w:tc>
          <w:tcPr>
            <w:tcW w:w="2880" w:type="dxa"/>
          </w:tcPr>
          <w:p w14:paraId="18816C0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8195C33"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A section in the project to </w:t>
            </w:r>
            <w:r>
              <w:lastRenderedPageBreak/>
              <w:t>insert the task into. The task is inserted at the bottom of the section unless combined with insert_before: null (end of section) or insert_after: null (beginning of section). Can be combined with non-null insert_before/insert_after to position relative to a task within that section.</w:t>
            </w:r>
          </w:p>
        </w:tc>
      </w:tr>
    </w:tbl>
    <w:p w14:paraId="6155D503" w14:textId="77777777" w:rsidR="008F1BCA" w:rsidRDefault="008F1BCA"/>
    <w:p w14:paraId="34D9CF33" w14:textId="77777777" w:rsidR="008F1BCA" w:rsidRDefault="00000000">
      <w:pPr>
        <w:pStyle w:val="Heading3"/>
      </w:pPr>
      <w:r>
        <w:t>Response</w:t>
      </w:r>
    </w:p>
    <w:p w14:paraId="22EE9BB7" w14:textId="77777777" w:rsidR="008F1BCA" w:rsidRDefault="00000000">
      <w:pPr>
        <w:pStyle w:val="Heading3"/>
      </w:pPr>
      <w:r>
        <w:t>Success Response (200 OK)</w:t>
      </w:r>
    </w:p>
    <w:p w14:paraId="36D87A32" w14:textId="77777777" w:rsidR="008F1BCA" w:rsidRDefault="00000000">
      <w:r>
        <w:t>Returns an empty data block.</w:t>
      </w:r>
    </w:p>
    <w:p w14:paraId="29D4AB47" w14:textId="77777777" w:rsidR="008F1BCA" w:rsidRDefault="00000000">
      <w:r>
        <w:rPr>
          <w:b/>
          <w:color w:val="666666"/>
          <w:sz w:val="16"/>
        </w:rPr>
        <w:t>[json]</w:t>
      </w:r>
    </w:p>
    <w:p w14:paraId="5EBB97D6"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w:t>
      </w:r>
    </w:p>
    <w:p w14:paraId="5DBCCCCC" w14:textId="77777777" w:rsidR="008F1BCA" w:rsidRDefault="00000000">
      <w:pPr>
        <w:pStyle w:val="Heading3"/>
      </w:pPr>
      <w:r>
        <w:t>Error Response (400 Client Error)</w:t>
      </w:r>
    </w:p>
    <w:p w14:paraId="2F09A911" w14:textId="77777777" w:rsidR="008F1BCA" w:rsidRDefault="00000000">
      <w:r>
        <w:rPr>
          <w:b/>
          <w:color w:val="666666"/>
          <w:sz w:val="16"/>
        </w:rPr>
        <w:t>[json]</w:t>
      </w:r>
    </w:p>
    <w:p w14:paraId="20A7CDCA"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608E8557" w14:textId="77777777" w:rsidR="008F1BCA" w:rsidRDefault="00000000">
      <w:pPr>
        <w:pStyle w:val="Heading3"/>
      </w:pPr>
      <w:r>
        <w:t>Error Response (401 Client Error)</w:t>
      </w:r>
    </w:p>
    <w:p w14:paraId="569E34F8" w14:textId="77777777" w:rsidR="008F1BCA" w:rsidRDefault="00000000">
      <w:pPr>
        <w:pStyle w:val="Heading3"/>
      </w:pPr>
      <w:r>
        <w:t>Error Response (403 Client Error)</w:t>
      </w:r>
    </w:p>
    <w:p w14:paraId="0E62EA2F" w14:textId="77777777" w:rsidR="008F1BCA" w:rsidRDefault="00000000">
      <w:pPr>
        <w:pStyle w:val="Heading3"/>
      </w:pPr>
      <w:r>
        <w:t>Error Response (404 Client Error)</w:t>
      </w:r>
    </w:p>
    <w:p w14:paraId="03BEC99F" w14:textId="77777777" w:rsidR="008F1BCA" w:rsidRDefault="00000000">
      <w:pPr>
        <w:pStyle w:val="Heading3"/>
      </w:pPr>
      <w:r>
        <w:t>Error Response (500 Server Error)</w:t>
      </w:r>
    </w:p>
    <w:p w14:paraId="4949833F"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4F876338"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3CE15A" w14:textId="77777777" w:rsidR="008F1BCA" w:rsidRDefault="00000000">
            <w:r>
              <w:t>Field</w:t>
            </w:r>
          </w:p>
        </w:tc>
        <w:tc>
          <w:tcPr>
            <w:tcW w:w="2880" w:type="dxa"/>
          </w:tcPr>
          <w:p w14:paraId="4E9E0EE3"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0AE0876"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C48B70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F638B5" w14:textId="77777777" w:rsidR="008F1BCA" w:rsidRDefault="00000000">
            <w:r>
              <w:t>data</w:t>
            </w:r>
          </w:p>
        </w:tc>
        <w:tc>
          <w:tcPr>
            <w:tcW w:w="2880" w:type="dxa"/>
          </w:tcPr>
          <w:p w14:paraId="5BEA37AB"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36672A3" w14:textId="77777777" w:rsidR="008F1BCA" w:rsidRDefault="00000000">
            <w:pPr>
              <w:cnfStyle w:val="000000100000" w:firstRow="0" w:lastRow="0" w:firstColumn="0" w:lastColumn="0" w:oddVBand="0" w:evenVBand="0" w:oddHBand="1" w:evenHBand="0" w:firstRowFirstColumn="0" w:firstRowLastColumn="0" w:lastRowFirstColumn="0" w:lastRowLastColumn="0"/>
            </w:pPr>
            <w:r>
              <w:t>Empty object on success.</w:t>
            </w:r>
          </w:p>
        </w:tc>
      </w:tr>
      <w:tr w:rsidR="008F1BCA" w14:paraId="31ECCAA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A32D6A" w14:textId="77777777" w:rsidR="008F1BCA" w:rsidRDefault="00000000">
            <w:r>
              <w:t>errors</w:t>
            </w:r>
          </w:p>
        </w:tc>
        <w:tc>
          <w:tcPr>
            <w:tcW w:w="2880" w:type="dxa"/>
          </w:tcPr>
          <w:p w14:paraId="3B11FE1F"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3C4EB118" w14:textId="77777777" w:rsidR="008F1BCA" w:rsidRDefault="00000000">
            <w:pPr>
              <w:cnfStyle w:val="000000010000" w:firstRow="0" w:lastRow="0" w:firstColumn="0" w:lastColumn="0" w:oddVBand="0" w:evenVBand="0" w:oddHBand="0" w:evenHBand="1" w:firstRowFirstColumn="0" w:firstRowLastColumn="0" w:lastRowFirstColumn="0" w:lastRowLastColumn="0"/>
            </w:pPr>
            <w:r>
              <w:t>Present on error responses.</w:t>
            </w:r>
          </w:p>
        </w:tc>
      </w:tr>
      <w:tr w:rsidR="008F1BCA" w14:paraId="1A0BBE0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270F7B" w14:textId="77777777" w:rsidR="008F1BCA" w:rsidRDefault="00000000">
            <w:r>
              <w:lastRenderedPageBreak/>
              <w:t>errors[].message</w:t>
            </w:r>
          </w:p>
        </w:tc>
        <w:tc>
          <w:tcPr>
            <w:tcW w:w="2880" w:type="dxa"/>
          </w:tcPr>
          <w:p w14:paraId="4989BEF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4700F67" w14:textId="77777777" w:rsidR="008F1BCA" w:rsidRDefault="00000000">
            <w:pPr>
              <w:cnfStyle w:val="000000100000" w:firstRow="0" w:lastRow="0" w:firstColumn="0" w:lastColumn="0" w:oddVBand="0" w:evenVBand="0" w:oddHBand="1" w:evenHBand="0" w:firstRowFirstColumn="0" w:firstRowLastColumn="0" w:lastRowFirstColumn="0" w:lastRowLastColumn="0"/>
            </w:pPr>
            <w:r>
              <w:t>Details about the error, if available.</w:t>
            </w:r>
          </w:p>
        </w:tc>
      </w:tr>
      <w:tr w:rsidR="008F1BCA" w14:paraId="14FBBF7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86FE8B" w14:textId="77777777" w:rsidR="008F1BCA" w:rsidRDefault="00000000">
            <w:r>
              <w:t>errors[].help</w:t>
            </w:r>
          </w:p>
        </w:tc>
        <w:tc>
          <w:tcPr>
            <w:tcW w:w="2880" w:type="dxa"/>
          </w:tcPr>
          <w:p w14:paraId="08E0041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508FDC2" w14:textId="77777777" w:rsidR="008F1BCA" w:rsidRDefault="00000000">
            <w:pPr>
              <w:cnfStyle w:val="000000010000" w:firstRow="0" w:lastRow="0" w:firstColumn="0" w:lastColumn="0" w:oddVBand="0" w:evenVBand="0" w:oddHBand="0" w:evenHBand="1" w:firstRowFirstColumn="0" w:firstRowLastColumn="0" w:lastRowFirstColumn="0" w:lastRowLastColumn="0"/>
            </w:pPr>
            <w:r>
              <w:t>Additional guidance/resources, if available.</w:t>
            </w:r>
          </w:p>
        </w:tc>
      </w:tr>
      <w:tr w:rsidR="008F1BCA" w14:paraId="6FEB651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EBFBDD" w14:textId="77777777" w:rsidR="008F1BCA" w:rsidRDefault="00000000">
            <w:r>
              <w:t>errors[].phrase</w:t>
            </w:r>
          </w:p>
        </w:tc>
        <w:tc>
          <w:tcPr>
            <w:tcW w:w="2880" w:type="dxa"/>
          </w:tcPr>
          <w:p w14:paraId="302A0E6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87732F9" w14:textId="77777777" w:rsidR="008F1BCA" w:rsidRDefault="00000000">
            <w:pPr>
              <w:cnfStyle w:val="000000100000" w:firstRow="0" w:lastRow="0" w:firstColumn="0" w:lastColumn="0" w:oddVBand="0" w:evenVBand="0" w:oddHBand="1" w:evenHBand="0" w:firstRowFirstColumn="0" w:firstRowLastColumn="0" w:lastRowFirstColumn="0" w:lastRowLastColumn="0"/>
            </w:pPr>
            <w:r>
              <w:t>500 errors only. Unique error phrase for Asana support, if available.</w:t>
            </w:r>
          </w:p>
        </w:tc>
      </w:tr>
    </w:tbl>
    <w:p w14:paraId="34919C50" w14:textId="77777777" w:rsidR="008F1BCA" w:rsidRDefault="008F1BCA"/>
    <w:p w14:paraId="51268034" w14:textId="77777777" w:rsidR="008F1BCA" w:rsidRDefault="00000000">
      <w:pPr>
        <w:pStyle w:val="Heading3"/>
      </w:pPr>
      <w:r>
        <w:t>Sample Request</w:t>
      </w:r>
    </w:p>
    <w:p w14:paraId="4D112E3F" w14:textId="77777777" w:rsidR="008F1BCA" w:rsidRDefault="00000000">
      <w:r>
        <w:rPr>
          <w:b/>
          <w:color w:val="666666"/>
          <w:sz w:val="16"/>
        </w:rPr>
        <w:t>[bash]</w:t>
      </w:r>
    </w:p>
    <w:p w14:paraId="2727FB2F" w14:textId="77777777" w:rsidR="008F1BCA" w:rsidRDefault="00000000">
      <w:pPr>
        <w:shd w:val="clear" w:color="auto" w:fill="F2F2F2"/>
      </w:pPr>
      <w:r>
        <w:rPr>
          <w:rFonts w:ascii="Courier New" w:hAnsi="Courier New"/>
          <w:sz w:val="17"/>
        </w:rPr>
        <w:t>curl -i --request POST \</w:t>
      </w:r>
      <w:r>
        <w:rPr>
          <w:rFonts w:ascii="Courier New" w:hAnsi="Courier New"/>
          <w:sz w:val="17"/>
        </w:rPr>
        <w:br/>
        <w:t xml:space="preserve"> 'https://app.asana.com/api/1.0/tasks/321654/addProject'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"project": "13579",</w:t>
      </w:r>
      <w:r>
        <w:rPr>
          <w:rFonts w:ascii="Courier New" w:hAnsi="Courier New"/>
          <w:sz w:val="17"/>
        </w:rPr>
        <w:br/>
        <w:t xml:space="preserve"> "section": "987654"</w:t>
      </w:r>
      <w:r>
        <w:rPr>
          <w:rFonts w:ascii="Courier New" w:hAnsi="Courier New"/>
          <w:sz w:val="17"/>
        </w:rPr>
        <w:br/>
        <w:t xml:space="preserve">    }</w:t>
      </w:r>
      <w:r>
        <w:rPr>
          <w:rFonts w:ascii="Courier New" w:hAnsi="Courier New"/>
          <w:sz w:val="17"/>
        </w:rPr>
        <w:br/>
        <w:t xml:space="preserve">  }'</w:t>
      </w:r>
    </w:p>
    <w:p w14:paraId="43DBFAD0" w14:textId="77777777" w:rsidR="008F1BCA" w:rsidRDefault="00000000">
      <w:pPr>
        <w:pStyle w:val="Heading3"/>
      </w:pPr>
      <w:r>
        <w:t>Example Usage</w:t>
      </w:r>
    </w:p>
    <w:p w14:paraId="6931D500" w14:textId="77777777" w:rsidR="008F1BCA" w:rsidRDefault="00000000">
      <w:pPr>
        <w:pStyle w:val="Heading3"/>
      </w:pPr>
      <w:r>
        <w:t>Example 1: Add task to the end of a section</w:t>
      </w:r>
    </w:p>
    <w:p w14:paraId="37C5603B" w14:textId="77777777" w:rsidR="008F1BCA" w:rsidRDefault="00000000">
      <w:pPr>
        <w:pStyle w:val="Heading3"/>
      </w:pPr>
      <w:r>
        <w:t>Example 2: Add task to the beginning of a section (use insert_after: null)</w:t>
      </w:r>
    </w:p>
    <w:p w14:paraId="2A097B3F" w14:textId="77777777" w:rsidR="008F1BCA" w:rsidRDefault="00000000">
      <w:r>
        <w:rPr>
          <w:b/>
          <w:color w:val="666666"/>
          <w:sz w:val="16"/>
        </w:rPr>
        <w:t>[bash]</w:t>
      </w:r>
    </w:p>
    <w:p w14:paraId="48C9E220" w14:textId="77777777" w:rsidR="008F1BCA" w:rsidRDefault="00000000">
      <w:pPr>
        <w:shd w:val="clear" w:color="auto" w:fill="F2F2F2"/>
      </w:pPr>
      <w:r>
        <w:rPr>
          <w:rFonts w:ascii="Courier New" w:hAnsi="Courier New"/>
          <w:sz w:val="17"/>
        </w:rPr>
        <w:t>curl -i --request POST \</w:t>
      </w:r>
      <w:r>
        <w:rPr>
          <w:rFonts w:ascii="Courier New" w:hAnsi="Courier New"/>
          <w:sz w:val="17"/>
        </w:rPr>
        <w:br/>
        <w:t xml:space="preserve"> 'https://app.asana.com/api/1.0/tasks/321654/addProject'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"project": "13579",</w:t>
      </w:r>
      <w:r>
        <w:rPr>
          <w:rFonts w:ascii="Courier New" w:hAnsi="Courier New"/>
          <w:sz w:val="17"/>
        </w:rPr>
        <w:br/>
        <w:t xml:space="preserve"> "section": "987654",</w:t>
      </w:r>
      <w:r>
        <w:rPr>
          <w:rFonts w:ascii="Courier New" w:hAnsi="Courier New"/>
          <w:sz w:val="17"/>
        </w:rPr>
        <w:br/>
        <w:t xml:space="preserve"> "insert_after": null</w:t>
      </w:r>
      <w:r>
        <w:rPr>
          <w:rFonts w:ascii="Courier New" w:hAnsi="Courier New"/>
          <w:sz w:val="17"/>
        </w:rPr>
        <w:br/>
        <w:t xml:space="preserve">    }</w:t>
      </w:r>
      <w:r>
        <w:rPr>
          <w:rFonts w:ascii="Courier New" w:hAnsi="Courier New"/>
          <w:sz w:val="17"/>
        </w:rPr>
        <w:br/>
        <w:t xml:space="preserve">  }'</w:t>
      </w:r>
    </w:p>
    <w:p w14:paraId="03F4AEFC" w14:textId="77777777" w:rsidR="008F1BCA" w:rsidRDefault="00000000">
      <w:pPr>
        <w:pStyle w:val="Heading3"/>
      </w:pPr>
      <w:r>
        <w:t>Example 3: Add task after another task within a section</w:t>
      </w:r>
    </w:p>
    <w:p w14:paraId="5CE9A65A" w14:textId="77777777" w:rsidR="008F1BCA" w:rsidRDefault="00000000">
      <w:r>
        <w:rPr>
          <w:b/>
          <w:color w:val="666666"/>
          <w:sz w:val="16"/>
        </w:rPr>
        <w:t>[bash]</w:t>
      </w:r>
    </w:p>
    <w:p w14:paraId="0A9FBC5D" w14:textId="77777777" w:rsidR="008F1BCA" w:rsidRDefault="00000000">
      <w:pPr>
        <w:shd w:val="clear" w:color="auto" w:fill="F2F2F2"/>
      </w:pPr>
      <w:r>
        <w:rPr>
          <w:rFonts w:ascii="Courier New" w:hAnsi="Courier New"/>
          <w:sz w:val="17"/>
        </w:rPr>
        <w:t>curl -i --request POST \</w:t>
      </w:r>
      <w:r>
        <w:rPr>
          <w:rFonts w:ascii="Courier New" w:hAnsi="Courier New"/>
          <w:sz w:val="17"/>
        </w:rPr>
        <w:br/>
        <w:t xml:space="preserve"> 'https://app.asana.com/api/1.0/tasks/321654/addProject'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"project": "13579",</w:t>
      </w:r>
      <w:r>
        <w:rPr>
          <w:rFonts w:ascii="Courier New" w:hAnsi="Courier New"/>
          <w:sz w:val="17"/>
        </w:rPr>
        <w:br/>
        <w:t xml:space="preserve"> "section": "987654",</w:t>
      </w:r>
      <w:r>
        <w:rPr>
          <w:rFonts w:ascii="Courier New" w:hAnsi="Courier New"/>
          <w:sz w:val="17"/>
        </w:rPr>
        <w:br/>
        <w:t xml:space="preserve"> "insert_after": "124816"</w:t>
      </w:r>
      <w:r>
        <w:rPr>
          <w:rFonts w:ascii="Courier New" w:hAnsi="Courier New"/>
          <w:sz w:val="17"/>
        </w:rPr>
        <w:br/>
      </w:r>
      <w:r>
        <w:rPr>
          <w:rFonts w:ascii="Courier New" w:hAnsi="Courier New"/>
          <w:sz w:val="17"/>
        </w:rPr>
        <w:lastRenderedPageBreak/>
        <w:t xml:space="preserve">    }</w:t>
      </w:r>
      <w:r>
        <w:rPr>
          <w:rFonts w:ascii="Courier New" w:hAnsi="Courier New"/>
          <w:sz w:val="17"/>
        </w:rPr>
        <w:br/>
        <w:t xml:space="preserve">  }'</w:t>
      </w:r>
    </w:p>
    <w:p w14:paraId="2D0A0451" w14:textId="77777777" w:rsidR="008F1BCA" w:rsidRDefault="00000000">
      <w:pPr>
        <w:pStyle w:val="Heading3"/>
      </w:pPr>
      <w:r>
        <w:t>Behavior</w:t>
      </w:r>
    </w:p>
    <w:p w14:paraId="74546AAB" w14:textId="77777777" w:rsidR="008F1BCA" w:rsidRDefault="00000000">
      <w:pPr>
        <w:pStyle w:val="ListBullet"/>
      </w:pPr>
      <w:r>
        <w:t>Validates task_gid and required body field data.project.</w:t>
      </w:r>
    </w:p>
    <w:p w14:paraId="658D1AC1" w14:textId="77777777" w:rsidR="008F1BCA" w:rsidRDefault="00000000">
      <w:pPr>
        <w:pStyle w:val="ListBullet"/>
      </w:pPr>
      <w:r>
        <w:t>Adds the task to the specified project.</w:t>
      </w:r>
    </w:p>
    <w:p w14:paraId="71484909" w14:textId="77777777" w:rsidR="008F1BCA" w:rsidRDefault="00000000">
      <w:pPr>
        <w:pStyle w:val="ListBullet"/>
      </w:pPr>
      <w:r>
        <w:t>If positioning fields are provided (section, insert_before, insert_after), places/reorders the task accordingly.</w:t>
      </w:r>
    </w:p>
    <w:p w14:paraId="7D26BFD3" w14:textId="77777777" w:rsidR="008F1BCA" w:rsidRDefault="00000000">
      <w:pPr>
        <w:pStyle w:val="ListBullet"/>
      </w:pPr>
      <w:r>
        <w:t>Returns a 200 OK with an empty data object on success.</w:t>
      </w:r>
    </w:p>
    <w:p w14:paraId="5299EEAC" w14:textId="77777777" w:rsidR="008F1BCA" w:rsidRDefault="00000000">
      <w:pPr>
        <w:pStyle w:val="Heading3"/>
      </w:pPr>
      <w:r>
        <w:t>Notes</w:t>
      </w:r>
    </w:p>
    <w:p w14:paraId="76662169" w14:textId="77777777" w:rsidR="008F1BCA" w:rsidRDefault="00000000">
      <w:pPr>
        <w:pStyle w:val="ListBullet"/>
      </w:pPr>
      <w:r>
        <w:t>If no location arguments are given, the task will be added to the end of the project.</w:t>
      </w:r>
    </w:p>
    <w:p w14:paraId="471CACAF" w14:textId="77777777" w:rsidR="008F1BCA" w:rsidRDefault="00000000">
      <w:pPr>
        <w:pStyle w:val="ListBullet"/>
      </w:pPr>
      <w:r>
        <w:t>addProject can also reorder a task within a project/section that already contains it.</w:t>
      </w:r>
    </w:p>
    <w:p w14:paraId="32199303" w14:textId="77777777" w:rsidR="008F1BCA" w:rsidRDefault="00000000">
      <w:pPr>
        <w:pStyle w:val="ListBullet"/>
      </w:pPr>
      <w:r>
        <w:t xml:space="preserve">Positioning rules (as documented): </w:t>
      </w:r>
      <w:r>
        <w:br/>
      </w:r>
      <w:r>
        <w:br/>
        <w:t>Use insert_before or insert_after with a task ID to position relative to another task.</w:t>
      </w:r>
      <w:r>
        <w:br/>
        <w:t>Use section alone to add to the end of a section.</w:t>
      </w:r>
      <w:r>
        <w:br/>
        <w:t>Use section with insert_after: null to add to the beginning of a section.</w:t>
      </w:r>
      <w:r>
        <w:br/>
        <w:t>Use section with insert_before: null to add to the end of a section.</w:t>
      </w:r>
      <w:r>
        <w:br/>
        <w:t>When using section with non-null insert_before/insert_after, the anchor task must be in that section.</w:t>
      </w:r>
    </w:p>
    <w:p w14:paraId="1A29A0FA" w14:textId="77777777" w:rsidR="008F1BCA" w:rsidRDefault="00000000">
      <w:pPr>
        <w:pStyle w:val="Heading3"/>
      </w:pPr>
      <w:r>
        <w:t>Gotchas</w:t>
      </w:r>
    </w:p>
    <w:p w14:paraId="4A1143DA" w14:textId="77777777" w:rsidR="008F1BCA" w:rsidRDefault="00000000">
      <w:pPr>
        <w:pStyle w:val="ListBullet"/>
      </w:pPr>
      <w:r>
        <w:t>Do not set both insert_before and insert_after in the same request.</w:t>
      </w:r>
    </w:p>
    <w:p w14:paraId="1364E268" w14:textId="77777777" w:rsidR="008F1BCA" w:rsidRDefault="00000000">
      <w:pPr>
        <w:pStyle w:val="ListBullet"/>
      </w:pPr>
      <w:r>
        <w:t>A task can be multi-homed into at most 20 projects; exceeding this will fail.</w:t>
      </w:r>
    </w:p>
    <w:p w14:paraId="204E6BF3" w14:textId="77777777" w:rsidR="008F1BCA" w:rsidRDefault="00000000">
      <w:pPr>
        <w:pStyle w:val="Heading3"/>
      </w:pPr>
      <w:r>
        <w:t>Error Handling</w:t>
      </w:r>
    </w:p>
    <w:p w14:paraId="7B901DA5" w14:textId="77777777" w:rsidR="008F1BCA" w:rsidRDefault="00000000">
      <w:pPr>
        <w:pStyle w:val="ListBullet"/>
      </w:pPr>
      <w:r>
        <w:t>400: Missing/malformed parameter(s) (commonly body shape or required fields).</w:t>
      </w:r>
    </w:p>
    <w:p w14:paraId="62CE3102" w14:textId="77777777" w:rsidR="008F1BCA" w:rsidRDefault="00000000">
      <w:pPr>
        <w:pStyle w:val="ListBullet"/>
      </w:pPr>
      <w:r>
        <w:t>401: Missing/invalid authentication token.</w:t>
      </w:r>
    </w:p>
    <w:p w14:paraId="1B3B137D" w14:textId="77777777" w:rsidR="008F1BCA" w:rsidRDefault="00000000">
      <w:pPr>
        <w:pStyle w:val="ListBullet"/>
      </w:pPr>
      <w:r>
        <w:t>403: Authenticated but lacking access to the task/project or forbidden operation.</w:t>
      </w:r>
    </w:p>
    <w:p w14:paraId="44675C41" w14:textId="77777777" w:rsidR="008F1BCA" w:rsidRDefault="00000000">
      <w:pPr>
        <w:pStyle w:val="ListBullet"/>
      </w:pPr>
      <w:r>
        <w:t>404: Unknown route or the specified object does not exist.</w:t>
      </w:r>
    </w:p>
    <w:p w14:paraId="4C4B0C25" w14:textId="77777777" w:rsidR="008F1BCA" w:rsidRDefault="00000000">
      <w:pPr>
        <w:pStyle w:val="ListBullet"/>
      </w:pPr>
      <w:r>
        <w:t>500: Asana server error; may include an errors[].phrase to help Asana support identify the incident.</w:t>
      </w:r>
    </w:p>
    <w:p w14:paraId="761DBBCF" w14:textId="77777777" w:rsidR="008F1BCA" w:rsidRDefault="00000000">
      <w:pPr>
        <w:pStyle w:val="Heading3"/>
      </w:pPr>
      <w:r>
        <w:t>Related tasks actions</w:t>
      </w:r>
    </w:p>
    <w:p w14:paraId="6DBAE244" w14:textId="77777777" w:rsidR="008F1BCA" w:rsidRDefault="00000000">
      <w:pPr>
        <w:pStyle w:val="ListBullet"/>
      </w:pPr>
      <w:r>
        <w:t>[POST] Add a Tag to a Task — /tasks/{{taskGid}}/addTag</w:t>
      </w:r>
    </w:p>
    <w:p w14:paraId="35874476" w14:textId="77777777" w:rsidR="008F1BCA" w:rsidRDefault="00000000">
      <w:pPr>
        <w:pStyle w:val="ListBullet"/>
      </w:pPr>
      <w:r>
        <w:t>[POST] Add Followers to a Task — /tasks/{{taskGid}}/addFollowers</w:t>
      </w:r>
    </w:p>
    <w:p w14:paraId="215A4327" w14:textId="77777777" w:rsidR="008F1BCA" w:rsidRDefault="00000000">
      <w:pPr>
        <w:pStyle w:val="ListBullet"/>
      </w:pPr>
      <w:r>
        <w:t>[POST] Create a Task — /tasks</w:t>
      </w:r>
    </w:p>
    <w:p w14:paraId="1ECEF24E" w14:textId="77777777" w:rsidR="008F1BCA" w:rsidRDefault="00000000">
      <w:pPr>
        <w:pStyle w:val="ListBullet"/>
      </w:pPr>
      <w:r>
        <w:t>[DELETE] Delete a Task — /tasks/{{taskGid}}</w:t>
      </w:r>
    </w:p>
    <w:p w14:paraId="04326A97" w14:textId="77777777" w:rsidR="008F1BCA" w:rsidRDefault="00000000">
      <w:pPr>
        <w:pStyle w:val="ListBullet"/>
      </w:pPr>
      <w:r>
        <w:t>[GET] Get a Workspace Task by Custom ID — /workspaces/{{workspaceGid}}/tasks/custom_id/{{customId}}</w:t>
      </w:r>
    </w:p>
    <w:p w14:paraId="1D2FC493" w14:textId="77777777" w:rsidR="008F1BCA" w:rsidRDefault="00000000">
      <w:pPr>
        <w:pStyle w:val="ListBullet"/>
      </w:pPr>
      <w:r>
        <w:t>[GET] Get a Task’s Dependencies — /tasks/{{taskGid}}/dependencies</w:t>
      </w:r>
    </w:p>
    <w:p w14:paraId="4C950B33" w14:textId="77777777" w:rsidR="008F1BCA" w:rsidRDefault="00000000">
      <w:r>
        <w:br w:type="page"/>
      </w:r>
    </w:p>
    <w:p w14:paraId="0CDB8E87" w14:textId="77777777" w:rsidR="008F1BCA" w:rsidRDefault="00000000">
      <w:pPr>
        <w:pStyle w:val="Heading2"/>
      </w:pPr>
      <w:r>
        <w:lastRenderedPageBreak/>
        <w:t>62. [POST] Add a Tag to a Task</w:t>
      </w:r>
    </w:p>
    <w:p w14:paraId="5DF79334" w14:textId="77777777" w:rsidR="008F1BCA" w:rsidRDefault="00000000">
      <w:r>
        <w:rPr>
          <w:b/>
        </w:rPr>
        <w:t xml:space="preserve">Endpoint: </w:t>
      </w:r>
      <w:r>
        <w:rPr>
          <w:rFonts w:ascii="Courier New" w:hAnsi="Courier New"/>
          <w:sz w:val="18"/>
        </w:rPr>
        <w:t>/tasks/{{taskGid}}/addTag</w:t>
      </w:r>
    </w:p>
    <w:p w14:paraId="7DD71AA3" w14:textId="77777777" w:rsidR="008F1BCA" w:rsidRDefault="00000000">
      <w:pPr>
        <w:pStyle w:val="Heading3"/>
      </w:pPr>
      <w:r>
        <w:t>Prerequisites</w:t>
      </w:r>
    </w:p>
    <w:p w14:paraId="4025DCDF" w14:textId="77777777" w:rsidR="008F1BCA" w:rsidRDefault="00000000">
      <w:pPr>
        <w:pStyle w:val="ListBullet"/>
      </w:pPr>
      <w:r>
        <w:t>The caller must have permission to modify the specified task.</w:t>
      </w:r>
    </w:p>
    <w:p w14:paraId="07972205" w14:textId="77777777" w:rsidR="008F1BCA" w:rsidRDefault="00000000">
      <w:pPr>
        <w:pStyle w:val="ListBullet"/>
      </w:pPr>
      <w:r>
        <w:t>Required scope: tasks:write</w:t>
      </w:r>
    </w:p>
    <w:p w14:paraId="4C00C679" w14:textId="77777777" w:rsidR="008F1BCA" w:rsidRDefault="00000000">
      <w:pPr>
        <w:pStyle w:val="Heading3"/>
      </w:pPr>
      <w:r>
        <w:t>Method</w:t>
      </w:r>
    </w:p>
    <w:p w14:paraId="54CAF3B0" w14:textId="77777777" w:rsidR="008F1BCA" w:rsidRDefault="00000000">
      <w:r>
        <w:t>POST</w:t>
      </w:r>
    </w:p>
    <w:p w14:paraId="08F377B7" w14:textId="77777777" w:rsidR="008F1BCA" w:rsidRDefault="00000000">
      <w:pPr>
        <w:pStyle w:val="Heading3"/>
      </w:pPr>
      <w:r>
        <w:t>URL</w:t>
      </w:r>
    </w:p>
    <w:p w14:paraId="7F44539C" w14:textId="77777777" w:rsidR="008F1BCA" w:rsidRDefault="00000000">
      <w:r>
        <w:t>https://app.asana.com/api/1.0/tasks/{{task_gid}}/addTag</w:t>
      </w:r>
    </w:p>
    <w:p w14:paraId="7B488759" w14:textId="77777777" w:rsidR="008F1BCA" w:rsidRDefault="00000000">
      <w:pPr>
        <w:pStyle w:val="Heading3"/>
      </w:pPr>
      <w:r>
        <w:t>Headers</w:t>
      </w:r>
    </w:p>
    <w:p w14:paraId="287D4EF4" w14:textId="77777777" w:rsidR="008F1BCA" w:rsidRDefault="00000000">
      <w:r>
        <w:rPr>
          <w:b/>
          <w:color w:val="666666"/>
          <w:sz w:val="16"/>
        </w:rPr>
        <w:t>[json]</w:t>
      </w:r>
    </w:p>
    <w:p w14:paraId="6A4AB696"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4F4B916D" w14:textId="77777777" w:rsidR="008F1BCA" w:rsidRDefault="00000000">
      <w:pPr>
        <w:pStyle w:val="Heading3"/>
      </w:pPr>
      <w:r>
        <w:t>Description</w:t>
      </w:r>
    </w:p>
    <w:p w14:paraId="2116E2E2" w14:textId="77777777" w:rsidR="008F1BCA" w:rsidRDefault="00000000">
      <w:r>
        <w:t>Adds a tag to a specified task. On success, this endpoint returns an (effectively) empty data object.</w:t>
      </w:r>
    </w:p>
    <w:p w14:paraId="060ABB3E" w14:textId="77777777" w:rsidR="008F1BCA" w:rsidRDefault="00000000">
      <w:pPr>
        <w:pStyle w:val="Heading3"/>
      </w:pPr>
      <w:r>
        <w:t>Enforcement Rules</w:t>
      </w:r>
    </w:p>
    <w:p w14:paraId="64BDE368" w14:textId="77777777" w:rsidR="008F1BCA" w:rsidRDefault="00000000">
      <w:pPr>
        <w:pStyle w:val="ListBullet"/>
      </w:pPr>
      <w:r>
        <w:t>The task_gid path parameter must always be present.</w:t>
      </w:r>
    </w:p>
    <w:p w14:paraId="63C9FB39" w14:textId="77777777" w:rsidR="008F1BCA" w:rsidRDefault="00000000">
      <w:pPr>
        <w:pStyle w:val="ListBullet"/>
      </w:pPr>
      <w:r>
        <w:t>Always construct the path as /tasks/{{task_gid}}/addTag, where {{task_gid}} is a non-empty string.</w:t>
      </w:r>
    </w:p>
    <w:p w14:paraId="56B7AFDE" w14:textId="77777777" w:rsidR="008F1BCA" w:rsidRDefault="00000000">
      <w:pPr>
        <w:pStyle w:val="ListBullet"/>
      </w:pPr>
      <w:r>
        <w:t>Do not call the API with a missing or empty task_gid (e.g., avoid /tasks//addTag or /tasks/addTag).</w:t>
      </w:r>
    </w:p>
    <w:p w14:paraId="5FE2C2A5" w14:textId="77777777" w:rsidR="008F1BCA" w:rsidRDefault="00000000">
      <w:pPr>
        <w:pStyle w:val="ListBullet"/>
      </w:pPr>
      <w:r>
        <w:t>When executing the action, ensure to send Path Parameters in the URL and not in the body.</w:t>
      </w:r>
    </w:p>
    <w:p w14:paraId="19521C78" w14:textId="77777777" w:rsidR="008F1BCA" w:rsidRDefault="00000000">
      <w:pPr>
        <w:pStyle w:val="ListBullet"/>
      </w:pPr>
      <w:r>
        <w:t>When executing the action, ensure to send Query Parameters in the URL as query parameters and not in the body.</w:t>
      </w:r>
    </w:p>
    <w:p w14:paraId="7E1AE9FA" w14:textId="77777777" w:rsidR="008F1BCA" w:rsidRDefault="00000000">
      <w:pPr>
        <w:pStyle w:val="Heading3"/>
      </w:pPr>
      <w:r>
        <w:t>Valid Examples</w:t>
      </w:r>
    </w:p>
    <w:p w14:paraId="698F1979" w14:textId="77777777" w:rsidR="008F1BCA" w:rsidRDefault="00000000">
      <w:r>
        <w:rPr>
          <w:b/>
          <w:color w:val="666666"/>
          <w:sz w:val="16"/>
        </w:rPr>
        <w:t>[http]</w:t>
      </w:r>
    </w:p>
    <w:p w14:paraId="31D12853" w14:textId="77777777" w:rsidR="008F1BCA" w:rsidRDefault="00000000">
      <w:pPr>
        <w:shd w:val="clear" w:color="auto" w:fill="F2F2F2"/>
      </w:pPr>
      <w:r>
        <w:rPr>
          <w:rFonts w:ascii="Courier New" w:hAnsi="Courier New"/>
          <w:sz w:val="17"/>
        </w:rPr>
        <w:t>/tasks/321654/addTag</w:t>
      </w:r>
    </w:p>
    <w:p w14:paraId="4004CB2C" w14:textId="77777777" w:rsidR="008F1BCA" w:rsidRDefault="00000000">
      <w:pPr>
        <w:pStyle w:val="Heading3"/>
      </w:pPr>
      <w:r>
        <w:t>Invalid Examples</w:t>
      </w:r>
    </w:p>
    <w:p w14:paraId="12F33AB8" w14:textId="77777777" w:rsidR="008F1BCA" w:rsidRDefault="00000000">
      <w:r>
        <w:rPr>
          <w:b/>
          <w:color w:val="666666"/>
          <w:sz w:val="16"/>
        </w:rPr>
        <w:t>[http]</w:t>
      </w:r>
    </w:p>
    <w:p w14:paraId="18204F42" w14:textId="77777777" w:rsidR="008F1BCA" w:rsidRDefault="00000000">
      <w:pPr>
        <w:shd w:val="clear" w:color="auto" w:fill="F2F2F2"/>
      </w:pPr>
      <w:r>
        <w:rPr>
          <w:rFonts w:ascii="Courier New" w:hAnsi="Courier New"/>
          <w:sz w:val="17"/>
        </w:rPr>
        <w:t>/tasks//addTag</w:t>
      </w:r>
      <w:r>
        <w:rPr>
          <w:rFonts w:ascii="Courier New" w:hAnsi="Courier New"/>
          <w:sz w:val="17"/>
        </w:rPr>
        <w:br/>
        <w:t>/tasks/addTag</w:t>
      </w:r>
    </w:p>
    <w:p w14:paraId="2A8D431C"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1590513E"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54627D" w14:textId="77777777" w:rsidR="008F1BCA" w:rsidRDefault="00000000">
            <w:r>
              <w:t>Parameter</w:t>
            </w:r>
          </w:p>
        </w:tc>
        <w:tc>
          <w:tcPr>
            <w:tcW w:w="2880" w:type="dxa"/>
          </w:tcPr>
          <w:p w14:paraId="28531CAB"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77F9BF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27C7F3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897590" w14:textId="77777777" w:rsidR="008F1BCA" w:rsidRDefault="00000000">
            <w:r>
              <w:lastRenderedPageBreak/>
              <w:t>task_gid</w:t>
            </w:r>
          </w:p>
        </w:tc>
        <w:tc>
          <w:tcPr>
            <w:tcW w:w="2880" w:type="dxa"/>
          </w:tcPr>
          <w:p w14:paraId="206FFE7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380E276"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task to operate on. Example: "321654"</w:t>
            </w:r>
          </w:p>
        </w:tc>
      </w:tr>
    </w:tbl>
    <w:p w14:paraId="7D2848B9" w14:textId="77777777" w:rsidR="008F1BCA" w:rsidRDefault="008F1BCA"/>
    <w:p w14:paraId="0D7ADDD2"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025360F6"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9C6807" w14:textId="77777777" w:rsidR="008F1BCA" w:rsidRDefault="00000000">
            <w:r>
              <w:t>Parameter</w:t>
            </w:r>
          </w:p>
        </w:tc>
        <w:tc>
          <w:tcPr>
            <w:tcW w:w="2880" w:type="dxa"/>
          </w:tcPr>
          <w:p w14:paraId="344FAADD"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F5A9D59"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770814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BB7A22" w14:textId="77777777" w:rsidR="008F1BCA" w:rsidRDefault="00000000">
            <w:r>
              <w:t>opt_pretty</w:t>
            </w:r>
          </w:p>
        </w:tc>
        <w:tc>
          <w:tcPr>
            <w:tcW w:w="2880" w:type="dxa"/>
          </w:tcPr>
          <w:p w14:paraId="5A49501B"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4992FFEA" w14:textId="77777777" w:rsidR="008F1BCA" w:rsidRDefault="00000000">
            <w:pPr>
              <w:cnfStyle w:val="000000100000" w:firstRow="0" w:lastRow="0" w:firstColumn="0" w:lastColumn="0" w:oddVBand="0" w:evenVBand="0" w:oddHBand="1" w:evenHBand="0" w:firstRowFirstColumn="0" w:firstRowLastColumn="0" w:lastRowFirstColumn="0" w:lastRowLastColumn="0"/>
            </w:pPr>
            <w:r>
              <w:t>If true, returns the response in a “pretty” (indented) JSON format. This increases response size and latency; recommended only for debugging. Example: true.</w:t>
            </w:r>
          </w:p>
        </w:tc>
      </w:tr>
    </w:tbl>
    <w:p w14:paraId="221BA53C" w14:textId="77777777" w:rsidR="008F1BCA" w:rsidRDefault="008F1BCA"/>
    <w:p w14:paraId="199EA3A0"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5132F85C"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F7E6C5" w14:textId="77777777" w:rsidR="008F1BCA" w:rsidRDefault="00000000">
            <w:r>
              <w:t>Parameter</w:t>
            </w:r>
          </w:p>
        </w:tc>
        <w:tc>
          <w:tcPr>
            <w:tcW w:w="2880" w:type="dxa"/>
          </w:tcPr>
          <w:p w14:paraId="425D15D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81CBAB2"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6FE4DB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6EB604" w14:textId="77777777" w:rsidR="008F1BCA" w:rsidRDefault="00000000">
            <w:r>
              <w:t>data.tag</w:t>
            </w:r>
          </w:p>
        </w:tc>
        <w:tc>
          <w:tcPr>
            <w:tcW w:w="2880" w:type="dxa"/>
          </w:tcPr>
          <w:p w14:paraId="5149941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EC21723"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tag’s GID to add to the task.</w:t>
            </w:r>
          </w:p>
        </w:tc>
      </w:tr>
    </w:tbl>
    <w:p w14:paraId="24F84192" w14:textId="77777777" w:rsidR="008F1BCA" w:rsidRDefault="008F1BCA"/>
    <w:p w14:paraId="62F83A94" w14:textId="77777777" w:rsidR="008F1BCA" w:rsidRDefault="00000000">
      <w:pPr>
        <w:pStyle w:val="Heading3"/>
      </w:pPr>
      <w:r>
        <w:t>Response</w:t>
      </w:r>
    </w:p>
    <w:p w14:paraId="67EC36F9" w14:textId="77777777" w:rsidR="008F1BCA" w:rsidRDefault="00000000">
      <w:pPr>
        <w:pStyle w:val="Heading3"/>
      </w:pPr>
      <w:r>
        <w:t>Success Response (200 OK)</w:t>
      </w:r>
    </w:p>
    <w:p w14:paraId="6C05EE48" w14:textId="77777777" w:rsidR="008F1BCA" w:rsidRDefault="00000000">
      <w:r>
        <w:rPr>
          <w:b/>
          <w:color w:val="666666"/>
          <w:sz w:val="16"/>
        </w:rPr>
        <w:t>[json]</w:t>
      </w:r>
    </w:p>
    <w:p w14:paraId="3A933BB7"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w:t>
      </w:r>
    </w:p>
    <w:p w14:paraId="3D66A330" w14:textId="77777777" w:rsidR="008F1BCA" w:rsidRDefault="00000000">
      <w:pPr>
        <w:pStyle w:val="Heading3"/>
      </w:pPr>
      <w:r>
        <w:t>Error Response (400 Bad Request)</w:t>
      </w:r>
    </w:p>
    <w:p w14:paraId="258F3BC2" w14:textId="77777777" w:rsidR="008F1BCA" w:rsidRDefault="00000000">
      <w:r>
        <w:rPr>
          <w:b/>
          <w:color w:val="666666"/>
          <w:sz w:val="16"/>
        </w:rPr>
        <w:t>[json]</w:t>
      </w:r>
    </w:p>
    <w:p w14:paraId="02F45AB8"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3490521" w14:textId="77777777" w:rsidR="008F1BCA" w:rsidRDefault="00000000">
      <w:pPr>
        <w:pStyle w:val="Heading3"/>
      </w:pPr>
      <w:r>
        <w:lastRenderedPageBreak/>
        <w:t>Error Response (401 Unauthorized)</w:t>
      </w:r>
    </w:p>
    <w:p w14:paraId="5356BD59" w14:textId="77777777" w:rsidR="008F1BCA" w:rsidRDefault="00000000">
      <w:pPr>
        <w:pStyle w:val="Heading3"/>
      </w:pPr>
      <w:r>
        <w:t>Error Response (403 Forbidden)</w:t>
      </w:r>
    </w:p>
    <w:p w14:paraId="41AAE190" w14:textId="77777777" w:rsidR="008F1BCA" w:rsidRDefault="00000000">
      <w:pPr>
        <w:pStyle w:val="Heading3"/>
      </w:pPr>
      <w:r>
        <w:t>Error Response (404 Not Found)</w:t>
      </w:r>
    </w:p>
    <w:p w14:paraId="539C302C" w14:textId="77777777" w:rsidR="008F1BCA" w:rsidRDefault="00000000">
      <w:pPr>
        <w:pStyle w:val="Heading3"/>
      </w:pPr>
      <w:r>
        <w:t>Error Response (500 Internal Server Error)</w:t>
      </w:r>
    </w:p>
    <w:p w14:paraId="29F0E02D"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22E60ED8"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D4F02C" w14:textId="77777777" w:rsidR="008F1BCA" w:rsidRDefault="00000000">
            <w:r>
              <w:t>Field</w:t>
            </w:r>
          </w:p>
        </w:tc>
        <w:tc>
          <w:tcPr>
            <w:tcW w:w="2880" w:type="dxa"/>
          </w:tcPr>
          <w:p w14:paraId="3C0E88F3"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4A89843"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474F27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D43966" w14:textId="77777777" w:rsidR="008F1BCA" w:rsidRDefault="00000000">
            <w:r>
              <w:t>data</w:t>
            </w:r>
          </w:p>
        </w:tc>
        <w:tc>
          <w:tcPr>
            <w:tcW w:w="2880" w:type="dxa"/>
          </w:tcPr>
          <w:p w14:paraId="5EAB0274"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6189F47B" w14:textId="77777777" w:rsidR="008F1BCA" w:rsidRDefault="00000000">
            <w:pPr>
              <w:cnfStyle w:val="000000100000" w:firstRow="0" w:lastRow="0" w:firstColumn="0" w:lastColumn="0" w:oddVBand="0" w:evenVBand="0" w:oddHBand="1" w:evenHBand="0" w:firstRowFirstColumn="0" w:firstRowLastColumn="0" w:lastRowFirstColumn="0" w:lastRowLastColumn="0"/>
            </w:pPr>
            <w:r>
              <w:t>Empty object returned on success.</w:t>
            </w:r>
          </w:p>
        </w:tc>
      </w:tr>
      <w:tr w:rsidR="008F1BCA" w14:paraId="3E55C83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85B823" w14:textId="77777777" w:rsidR="008F1BCA" w:rsidRDefault="00000000">
            <w:r>
              <w:t>errors</w:t>
            </w:r>
          </w:p>
        </w:tc>
        <w:tc>
          <w:tcPr>
            <w:tcW w:w="2880" w:type="dxa"/>
          </w:tcPr>
          <w:p w14:paraId="45F5DD72"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043D4A3D"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error objects (present on error responses).</w:t>
            </w:r>
          </w:p>
        </w:tc>
      </w:tr>
      <w:tr w:rsidR="008F1BCA" w14:paraId="5C657EB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EFFAAA" w14:textId="77777777" w:rsidR="008F1BCA" w:rsidRDefault="00000000">
            <w:r>
              <w:t>errors.message</w:t>
            </w:r>
          </w:p>
        </w:tc>
        <w:tc>
          <w:tcPr>
            <w:tcW w:w="2880" w:type="dxa"/>
          </w:tcPr>
          <w:p w14:paraId="40704D8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F5B4B53" w14:textId="77777777" w:rsidR="008F1BCA" w:rsidRDefault="00000000">
            <w:pPr>
              <w:cnfStyle w:val="000000100000" w:firstRow="0" w:lastRow="0" w:firstColumn="0" w:lastColumn="0" w:oddVBand="0" w:evenVBand="0" w:oddHBand="1" w:evenHBand="0" w:firstRowFirstColumn="0" w:firstRowLastColumn="0" w:lastRowFirstColumn="0" w:lastRowLastColumn="0"/>
            </w:pPr>
            <w:r>
              <w:t>More detail about the error, if available.</w:t>
            </w:r>
          </w:p>
        </w:tc>
      </w:tr>
      <w:tr w:rsidR="008F1BCA" w14:paraId="4C04169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BB7BAA" w14:textId="77777777" w:rsidR="008F1BCA" w:rsidRDefault="00000000">
            <w:r>
              <w:t>errors.help</w:t>
            </w:r>
          </w:p>
        </w:tc>
        <w:tc>
          <w:tcPr>
            <w:tcW w:w="2880" w:type="dxa"/>
          </w:tcPr>
          <w:p w14:paraId="7F83F74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4B26CC9" w14:textId="77777777" w:rsidR="008F1BCA" w:rsidRDefault="00000000">
            <w:pPr>
              <w:cnfStyle w:val="000000010000" w:firstRow="0" w:lastRow="0" w:firstColumn="0" w:lastColumn="0" w:oddVBand="0" w:evenVBand="0" w:oddHBand="0" w:evenHBand="1" w:firstRowFirstColumn="0" w:firstRowLastColumn="0" w:lastRowFirstColumn="0" w:lastRowLastColumn="0"/>
            </w:pPr>
            <w:r>
              <w:t>Additional information on how to address/fix the error, if available.</w:t>
            </w:r>
          </w:p>
        </w:tc>
      </w:tr>
      <w:tr w:rsidR="008F1BCA" w14:paraId="14B4193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E361D7" w14:textId="77777777" w:rsidR="008F1BCA" w:rsidRDefault="00000000">
            <w:r>
              <w:t>errors.phrase</w:t>
            </w:r>
          </w:p>
        </w:tc>
        <w:tc>
          <w:tcPr>
            <w:tcW w:w="2880" w:type="dxa"/>
          </w:tcPr>
          <w:p w14:paraId="552D5DC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87391FB" w14:textId="77777777" w:rsidR="008F1BCA" w:rsidRDefault="00000000">
            <w:pPr>
              <w:cnfStyle w:val="000000100000" w:firstRow="0" w:lastRow="0" w:firstColumn="0" w:lastColumn="0" w:oddVBand="0" w:evenVBand="0" w:oddHBand="1" w:evenHBand="0" w:firstRowFirstColumn="0" w:firstRowLastColumn="0" w:lastRowFirstColumn="0" w:lastRowLastColumn="0"/>
            </w:pPr>
            <w:r>
              <w:t>500 errors only. Unique error phrase for Asana support (may be absent for some server-load errors).</w:t>
            </w:r>
          </w:p>
        </w:tc>
      </w:tr>
    </w:tbl>
    <w:p w14:paraId="5C38DE79" w14:textId="77777777" w:rsidR="008F1BCA" w:rsidRDefault="008F1BCA"/>
    <w:p w14:paraId="0CBBB355" w14:textId="77777777" w:rsidR="008F1BCA" w:rsidRDefault="00000000">
      <w:pPr>
        <w:pStyle w:val="Heading3"/>
      </w:pPr>
      <w:r>
        <w:t>Sample Request</w:t>
      </w:r>
    </w:p>
    <w:p w14:paraId="17DB8286" w14:textId="77777777" w:rsidR="008F1BCA" w:rsidRDefault="00000000">
      <w:r>
        <w:rPr>
          <w:b/>
          <w:color w:val="666666"/>
          <w:sz w:val="16"/>
        </w:rPr>
        <w:t>[bash]</w:t>
      </w:r>
    </w:p>
    <w:p w14:paraId="5B2AFC76" w14:textId="77777777" w:rsidR="008F1BCA" w:rsidRDefault="00000000">
      <w:pPr>
        <w:shd w:val="clear" w:color="auto" w:fill="F2F2F2"/>
      </w:pPr>
      <w:r>
        <w:rPr>
          <w:rFonts w:ascii="Courier New" w:hAnsi="Courier New"/>
          <w:sz w:val="17"/>
        </w:rPr>
        <w:t>curl -i --request POST \</w:t>
      </w:r>
      <w:r>
        <w:rPr>
          <w:rFonts w:ascii="Courier New" w:hAnsi="Courier New"/>
          <w:sz w:val="17"/>
        </w:rPr>
        <w:br/>
        <w:t xml:space="preserve"> 'https://app.asana.com/api/1.0/tasks/321654/addTag'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"tag": "987654"</w:t>
      </w:r>
      <w:r>
        <w:rPr>
          <w:rFonts w:ascii="Courier New" w:hAnsi="Courier New"/>
          <w:sz w:val="17"/>
        </w:rPr>
        <w:br/>
        <w:t xml:space="preserve">    }</w:t>
      </w:r>
      <w:r>
        <w:rPr>
          <w:rFonts w:ascii="Courier New" w:hAnsi="Courier New"/>
          <w:sz w:val="17"/>
        </w:rPr>
        <w:br/>
        <w:t xml:space="preserve">  }'</w:t>
      </w:r>
    </w:p>
    <w:p w14:paraId="1B241409" w14:textId="77777777" w:rsidR="008F1BCA" w:rsidRDefault="00000000">
      <w:pPr>
        <w:pStyle w:val="Heading3"/>
      </w:pPr>
      <w:r>
        <w:t>Example Usage</w:t>
      </w:r>
    </w:p>
    <w:p w14:paraId="52215697" w14:textId="77777777" w:rsidR="008F1BCA" w:rsidRDefault="00000000">
      <w:pPr>
        <w:pStyle w:val="Heading3"/>
      </w:pPr>
      <w:r>
        <w:t>Example 1: Add a Tag to a Task</w:t>
      </w:r>
    </w:p>
    <w:p w14:paraId="6403B6F8" w14:textId="77777777" w:rsidR="008F1BCA" w:rsidRDefault="00000000">
      <w:r>
        <w:rPr>
          <w:b/>
          <w:color w:val="666666"/>
          <w:sz w:val="16"/>
        </w:rPr>
        <w:t>[bash]</w:t>
      </w:r>
    </w:p>
    <w:p w14:paraId="7D8F394F" w14:textId="77777777" w:rsidR="008F1BCA" w:rsidRDefault="00000000">
      <w:pPr>
        <w:shd w:val="clear" w:color="auto" w:fill="F2F2F2"/>
      </w:pPr>
      <w:r>
        <w:rPr>
          <w:rFonts w:ascii="Courier New" w:hAnsi="Courier New"/>
          <w:sz w:val="17"/>
        </w:rPr>
        <w:t>curl -X POST \</w:t>
      </w:r>
      <w:r>
        <w:rPr>
          <w:rFonts w:ascii="Courier New" w:hAnsi="Courier New"/>
          <w:sz w:val="17"/>
        </w:rPr>
        <w:br/>
        <w:t xml:space="preserve"> 'https://app.asana.com/api/1.0/tasks/321654/addTag'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 '{</w:t>
      </w:r>
      <w:r>
        <w:rPr>
          <w:rFonts w:ascii="Courier New" w:hAnsi="Courier New"/>
          <w:sz w:val="17"/>
        </w:rPr>
        <w:br/>
        <w:t xml:space="preserve"> "data": { "tag": "987654" }</w:t>
      </w:r>
      <w:r>
        <w:rPr>
          <w:rFonts w:ascii="Courier New" w:hAnsi="Courier New"/>
          <w:sz w:val="17"/>
        </w:rPr>
        <w:br/>
        <w:t xml:space="preserve">  }'</w:t>
      </w:r>
    </w:p>
    <w:p w14:paraId="7A967725" w14:textId="77777777" w:rsidR="008F1BCA" w:rsidRDefault="00000000">
      <w:pPr>
        <w:pStyle w:val="Heading3"/>
      </w:pPr>
      <w:r>
        <w:lastRenderedPageBreak/>
        <w:t>Example 2: Add a Tag with Pretty JSON Output (Debug)</w:t>
      </w:r>
    </w:p>
    <w:p w14:paraId="7965B28F" w14:textId="77777777" w:rsidR="008F1BCA" w:rsidRDefault="00000000">
      <w:r>
        <w:rPr>
          <w:b/>
          <w:color w:val="666666"/>
          <w:sz w:val="16"/>
        </w:rPr>
        <w:t>[bash]</w:t>
      </w:r>
    </w:p>
    <w:p w14:paraId="4D801C59" w14:textId="77777777" w:rsidR="008F1BCA" w:rsidRDefault="00000000">
      <w:pPr>
        <w:shd w:val="clear" w:color="auto" w:fill="F2F2F2"/>
      </w:pPr>
      <w:r>
        <w:rPr>
          <w:rFonts w:ascii="Courier New" w:hAnsi="Courier New"/>
          <w:sz w:val="17"/>
        </w:rPr>
        <w:t>curl -X POST \</w:t>
      </w:r>
      <w:r>
        <w:rPr>
          <w:rFonts w:ascii="Courier New" w:hAnsi="Courier New"/>
          <w:sz w:val="17"/>
        </w:rPr>
        <w:br/>
        <w:t xml:space="preserve"> 'https://app.asana.com/api/1.0/tasks/321654/addTag?opt_pretty=true'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 '{</w:t>
      </w:r>
      <w:r>
        <w:rPr>
          <w:rFonts w:ascii="Courier New" w:hAnsi="Courier New"/>
          <w:sz w:val="17"/>
        </w:rPr>
        <w:br/>
        <w:t xml:space="preserve"> "data": { "tag": "987654" }</w:t>
      </w:r>
      <w:r>
        <w:rPr>
          <w:rFonts w:ascii="Courier New" w:hAnsi="Courier New"/>
          <w:sz w:val="17"/>
        </w:rPr>
        <w:br/>
        <w:t xml:space="preserve">  }'</w:t>
      </w:r>
    </w:p>
    <w:p w14:paraId="46CC5AAC" w14:textId="77777777" w:rsidR="008F1BCA" w:rsidRDefault="00000000">
      <w:pPr>
        <w:pStyle w:val="Heading3"/>
      </w:pPr>
      <w:r>
        <w:t>Behavior</w:t>
      </w:r>
    </w:p>
    <w:p w14:paraId="28BF583F" w14:textId="77777777" w:rsidR="008F1BCA" w:rsidRDefault="00000000">
      <w:pPr>
        <w:pStyle w:val="ListBullet"/>
      </w:pPr>
      <w:r>
        <w:t>Validates task_gid is present and that the caller can modify the task.</w:t>
      </w:r>
    </w:p>
    <w:p w14:paraId="4FA9219B" w14:textId="77777777" w:rsidR="008F1BCA" w:rsidRDefault="00000000">
      <w:pPr>
        <w:pStyle w:val="ListBullet"/>
      </w:pPr>
      <w:r>
        <w:t>Validates the request body includes data.tag.</w:t>
      </w:r>
    </w:p>
    <w:p w14:paraId="267B2468" w14:textId="77777777" w:rsidR="008F1BCA" w:rsidRDefault="00000000">
      <w:pPr>
        <w:pStyle w:val="ListBullet"/>
      </w:pPr>
      <w:r>
        <w:t>Adds the specified tag to the task.</w:t>
      </w:r>
    </w:p>
    <w:p w14:paraId="5D306F3D" w14:textId="77777777" w:rsidR="008F1BCA" w:rsidRDefault="00000000">
      <w:pPr>
        <w:pStyle w:val="ListBullet"/>
      </w:pPr>
      <w:r>
        <w:t>Returns an empty data object on success.</w:t>
      </w:r>
    </w:p>
    <w:p w14:paraId="26285F9D" w14:textId="77777777" w:rsidR="008F1BCA" w:rsidRDefault="00000000">
      <w:pPr>
        <w:pStyle w:val="Heading3"/>
      </w:pPr>
      <w:r>
        <w:t>Notes</w:t>
      </w:r>
    </w:p>
    <w:p w14:paraId="75E8C573" w14:textId="77777777" w:rsidR="008F1BCA" w:rsidRDefault="00000000">
      <w:pPr>
        <w:pStyle w:val="ListBullet"/>
      </w:pPr>
      <w:r>
        <w:t>Request body must be JSON and must include data.tag (the tag GID to add).</w:t>
      </w:r>
    </w:p>
    <w:p w14:paraId="7DEBCE8D" w14:textId="77777777" w:rsidR="008F1BCA" w:rsidRDefault="00000000">
      <w:pPr>
        <w:pStyle w:val="Heading3"/>
      </w:pPr>
      <w:r>
        <w:t>Error Handling</w:t>
      </w:r>
    </w:p>
    <w:p w14:paraId="5A5FE823" w14:textId="77777777" w:rsidR="008F1BCA" w:rsidRDefault="00000000">
      <w:pPr>
        <w:pStyle w:val="ListBullet"/>
      </w:pPr>
      <w:r>
        <w:t>400: Missing or malformed parameter(s).</w:t>
      </w:r>
    </w:p>
    <w:p w14:paraId="2C597CBA" w14:textId="77777777" w:rsidR="008F1BCA" w:rsidRDefault="00000000">
      <w:pPr>
        <w:pStyle w:val="ListBullet"/>
      </w:pPr>
      <w:r>
        <w:t>401: Authentication token missing/invalid (API cannot associate a user with the request).</w:t>
      </w:r>
    </w:p>
    <w:p w14:paraId="0012C8A3" w14:textId="77777777" w:rsidR="008F1BCA" w:rsidRDefault="00000000">
      <w:pPr>
        <w:pStyle w:val="ListBullet"/>
      </w:pPr>
      <w:r>
        <w:t>403: Auth and syntax are valid, but the user lacks access to write to the target task.</w:t>
      </w:r>
    </w:p>
    <w:p w14:paraId="6BA7B941" w14:textId="77777777" w:rsidR="008F1BCA" w:rsidRDefault="00000000">
      <w:pPr>
        <w:pStyle w:val="ListBullet"/>
      </w:pPr>
      <w:r>
        <w:t>404: Unknown API path/action, or the specified task does not exist.</w:t>
      </w:r>
    </w:p>
    <w:p w14:paraId="1C7ADA9E" w14:textId="77777777" w:rsidR="008F1BCA" w:rsidRDefault="00000000">
      <w:pPr>
        <w:pStyle w:val="ListBullet"/>
      </w:pPr>
      <w:r>
        <w:t>500: Server-side error on Asana; may include an error phrase for support diagnosis (not always present under heavy load).</w:t>
      </w:r>
    </w:p>
    <w:p w14:paraId="3021A528" w14:textId="77777777" w:rsidR="008F1BCA" w:rsidRDefault="00000000">
      <w:pPr>
        <w:pStyle w:val="Heading3"/>
      </w:pPr>
      <w:r>
        <w:t>Related tasks actions</w:t>
      </w:r>
    </w:p>
    <w:p w14:paraId="15C9CD7F" w14:textId="77777777" w:rsidR="008F1BCA" w:rsidRDefault="00000000">
      <w:pPr>
        <w:pStyle w:val="ListBullet"/>
      </w:pPr>
      <w:r>
        <w:t>[POST] Add a Project to a Task — /tasks/{{taskGid}}/addProject</w:t>
      </w:r>
    </w:p>
    <w:p w14:paraId="79DD2C11" w14:textId="77777777" w:rsidR="008F1BCA" w:rsidRDefault="00000000">
      <w:pPr>
        <w:pStyle w:val="ListBullet"/>
      </w:pPr>
      <w:r>
        <w:t>[POST] Add Followers to a Task — /tasks/{{taskGid}}/addFollowers</w:t>
      </w:r>
    </w:p>
    <w:p w14:paraId="34F08B73" w14:textId="77777777" w:rsidR="008F1BCA" w:rsidRDefault="00000000">
      <w:pPr>
        <w:pStyle w:val="ListBullet"/>
      </w:pPr>
      <w:r>
        <w:t>[POST] Create a Task — /tasks</w:t>
      </w:r>
    </w:p>
    <w:p w14:paraId="0B229D9C" w14:textId="77777777" w:rsidR="008F1BCA" w:rsidRDefault="00000000">
      <w:pPr>
        <w:pStyle w:val="ListBullet"/>
      </w:pPr>
      <w:r>
        <w:t>[DELETE] Delete a Task — /tasks/{{taskGid}}</w:t>
      </w:r>
    </w:p>
    <w:p w14:paraId="4A05338D" w14:textId="77777777" w:rsidR="008F1BCA" w:rsidRDefault="00000000">
      <w:pPr>
        <w:pStyle w:val="ListBullet"/>
      </w:pPr>
      <w:r>
        <w:t>[GET] Get a Workspace Task by Custom ID — /workspaces/{{workspaceGid}}/tasks/custom_id/{{customId}}</w:t>
      </w:r>
    </w:p>
    <w:p w14:paraId="449785CF" w14:textId="77777777" w:rsidR="008F1BCA" w:rsidRDefault="00000000">
      <w:pPr>
        <w:pStyle w:val="ListBullet"/>
      </w:pPr>
      <w:r>
        <w:t>[GET] Get a Task’s Dependencies — /tasks/{{taskGid}}/dependencies</w:t>
      </w:r>
    </w:p>
    <w:p w14:paraId="03F52B06" w14:textId="77777777" w:rsidR="008F1BCA" w:rsidRDefault="00000000">
      <w:r>
        <w:br w:type="page"/>
      </w:r>
    </w:p>
    <w:p w14:paraId="6F8029F8" w14:textId="77777777" w:rsidR="008F1BCA" w:rsidRDefault="00000000">
      <w:pPr>
        <w:pStyle w:val="Heading2"/>
      </w:pPr>
      <w:r>
        <w:lastRenderedPageBreak/>
        <w:t>63. [POST] Add Followers to a Task</w:t>
      </w:r>
    </w:p>
    <w:p w14:paraId="22D6F00E" w14:textId="77777777" w:rsidR="008F1BCA" w:rsidRDefault="00000000">
      <w:r>
        <w:rPr>
          <w:b/>
        </w:rPr>
        <w:t xml:space="preserve">Endpoint: </w:t>
      </w:r>
      <w:r>
        <w:rPr>
          <w:rFonts w:ascii="Courier New" w:hAnsi="Courier New"/>
          <w:sz w:val="18"/>
        </w:rPr>
        <w:t>/tasks/{{taskGid}}/addFollowers</w:t>
      </w:r>
    </w:p>
    <w:p w14:paraId="2AC3FE5D" w14:textId="77777777" w:rsidR="008F1BCA" w:rsidRDefault="00000000">
      <w:pPr>
        <w:pStyle w:val="Heading3"/>
      </w:pPr>
      <w:r>
        <w:t>Prerequisites</w:t>
      </w:r>
    </w:p>
    <w:p w14:paraId="3C01EEE2" w14:textId="77777777" w:rsidR="008F1BCA" w:rsidRDefault="00000000">
      <w:pPr>
        <w:pStyle w:val="ListBullet"/>
      </w:pPr>
      <w:r>
        <w:t>The caller must have permission to update the target task.</w:t>
      </w:r>
    </w:p>
    <w:p w14:paraId="31361750" w14:textId="77777777" w:rsidR="008F1BCA" w:rsidRDefault="00000000">
      <w:pPr>
        <w:pStyle w:val="ListBullet"/>
      </w:pPr>
      <w:r>
        <w:t>Required scope: tasks:write</w:t>
      </w:r>
    </w:p>
    <w:p w14:paraId="03292F48" w14:textId="77777777" w:rsidR="008F1BCA" w:rsidRDefault="00000000">
      <w:pPr>
        <w:pStyle w:val="Heading3"/>
      </w:pPr>
      <w:r>
        <w:t>Method</w:t>
      </w:r>
    </w:p>
    <w:p w14:paraId="5E07A11D" w14:textId="77777777" w:rsidR="008F1BCA" w:rsidRDefault="00000000">
      <w:r>
        <w:t>POST</w:t>
      </w:r>
    </w:p>
    <w:p w14:paraId="65BCCC12" w14:textId="77777777" w:rsidR="008F1BCA" w:rsidRDefault="00000000">
      <w:pPr>
        <w:pStyle w:val="Heading3"/>
      </w:pPr>
      <w:r>
        <w:t>URL</w:t>
      </w:r>
    </w:p>
    <w:p w14:paraId="16EDCD05" w14:textId="77777777" w:rsidR="008F1BCA" w:rsidRDefault="00000000">
      <w:r>
        <w:t>https://app.asana.com/api/1.0/tasks/{{task_gid}}/addFollowers</w:t>
      </w:r>
    </w:p>
    <w:p w14:paraId="3BDF03AC" w14:textId="77777777" w:rsidR="008F1BCA" w:rsidRDefault="00000000">
      <w:pPr>
        <w:pStyle w:val="Heading3"/>
      </w:pPr>
      <w:r>
        <w:t>Headers</w:t>
      </w:r>
    </w:p>
    <w:p w14:paraId="759CA291" w14:textId="77777777" w:rsidR="008F1BCA" w:rsidRDefault="00000000">
      <w:r>
        <w:rPr>
          <w:b/>
          <w:color w:val="666666"/>
          <w:sz w:val="16"/>
        </w:rPr>
        <w:t>[json]</w:t>
      </w:r>
    </w:p>
    <w:p w14:paraId="151580A7"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74F53066" w14:textId="77777777" w:rsidR="008F1BCA" w:rsidRDefault="00000000">
      <w:pPr>
        <w:pStyle w:val="Heading3"/>
      </w:pPr>
      <w:r>
        <w:t>Description</w:t>
      </w:r>
    </w:p>
    <w:p w14:paraId="7D4EBFEC" w14:textId="77777777" w:rsidR="008F1BCA" w:rsidRDefault="00000000">
      <w:r>
        <w:t>Adds one or more followers to the specified task. On success, Asana returns a data object containing the updated task record (the documentation also notes an “empty data block,” but the provided 200 response schema shows an updated task object).</w:t>
      </w:r>
    </w:p>
    <w:p w14:paraId="5125BF23" w14:textId="77777777" w:rsidR="008F1BCA" w:rsidRDefault="00000000">
      <w:pPr>
        <w:pStyle w:val="Heading3"/>
      </w:pPr>
      <w:r>
        <w:t>Enforcement Rules</w:t>
      </w:r>
    </w:p>
    <w:p w14:paraId="30228C0A" w14:textId="77777777" w:rsidR="008F1BCA" w:rsidRDefault="00000000">
      <w:pPr>
        <w:pStyle w:val="ListBullet"/>
      </w:pPr>
      <w:r>
        <w:t>The task_gid path parameter must always be present.</w:t>
      </w:r>
    </w:p>
    <w:p w14:paraId="38632BCF" w14:textId="77777777" w:rsidR="008F1BCA" w:rsidRDefault="00000000">
      <w:pPr>
        <w:pStyle w:val="ListBullet"/>
      </w:pPr>
      <w:r>
        <w:t>Always construct the path as /tasks/{{task_gid}}/addFollowers, where {{task_gid}} is a non-empty string.</w:t>
      </w:r>
    </w:p>
    <w:p w14:paraId="4F946550" w14:textId="77777777" w:rsidR="008F1BCA" w:rsidRDefault="00000000">
      <w:pPr>
        <w:pStyle w:val="ListBullet"/>
      </w:pPr>
      <w:r>
        <w:t>Do not call the API with a missing or empty task_gid (e.g., avoid /tasks//addFollowers or /tasks/addFollowers).</w:t>
      </w:r>
    </w:p>
    <w:p w14:paraId="0AFF81FC" w14:textId="77777777" w:rsidR="008F1BCA" w:rsidRDefault="00000000">
      <w:pPr>
        <w:pStyle w:val="ListBullet"/>
      </w:pPr>
      <w:r>
        <w:t>Do not send path parameters in the request body.</w:t>
      </w:r>
    </w:p>
    <w:p w14:paraId="072A64CF" w14:textId="77777777" w:rsidR="008F1BCA" w:rsidRDefault="00000000">
      <w:pPr>
        <w:pStyle w:val="ListBullet"/>
      </w:pPr>
      <w:r>
        <w:t>When executing the action, ensure to send Path Parameters in the URL and not in the body.</w:t>
      </w:r>
    </w:p>
    <w:p w14:paraId="006A1EE3" w14:textId="77777777" w:rsidR="008F1BCA" w:rsidRDefault="00000000">
      <w:pPr>
        <w:pStyle w:val="ListBullet"/>
      </w:pPr>
      <w:r>
        <w:t>When executing the action, ensure to send Query Parameters in the URL as query parameters and not in the body.</w:t>
      </w:r>
    </w:p>
    <w:p w14:paraId="022F9B19" w14:textId="77777777" w:rsidR="008F1BCA" w:rsidRDefault="00000000">
      <w:pPr>
        <w:pStyle w:val="Heading3"/>
      </w:pPr>
      <w:r>
        <w:t>Valid Examples</w:t>
      </w:r>
    </w:p>
    <w:p w14:paraId="775DBD23" w14:textId="77777777" w:rsidR="008F1BCA" w:rsidRDefault="00000000">
      <w:r>
        <w:rPr>
          <w:b/>
          <w:color w:val="666666"/>
          <w:sz w:val="16"/>
        </w:rPr>
        <w:t>[http]</w:t>
      </w:r>
    </w:p>
    <w:p w14:paraId="622DCFC0" w14:textId="77777777" w:rsidR="008F1BCA" w:rsidRDefault="00000000">
      <w:pPr>
        <w:shd w:val="clear" w:color="auto" w:fill="F2F2F2"/>
      </w:pPr>
      <w:r>
        <w:rPr>
          <w:rFonts w:ascii="Courier New" w:hAnsi="Courier New"/>
          <w:sz w:val="17"/>
        </w:rPr>
        <w:t>/tasks/321654/addFollowers</w:t>
      </w:r>
      <w:r>
        <w:rPr>
          <w:rFonts w:ascii="Courier New" w:hAnsi="Courier New"/>
          <w:sz w:val="17"/>
        </w:rPr>
        <w:br/>
        <w:t>/tasks/1200123456789012/addFollowers</w:t>
      </w:r>
    </w:p>
    <w:p w14:paraId="1287D6CA" w14:textId="77777777" w:rsidR="008F1BCA" w:rsidRDefault="00000000">
      <w:pPr>
        <w:pStyle w:val="Heading3"/>
      </w:pPr>
      <w:r>
        <w:t>Invalid Examples</w:t>
      </w:r>
    </w:p>
    <w:p w14:paraId="0047B54A" w14:textId="77777777" w:rsidR="008F1BCA" w:rsidRDefault="00000000">
      <w:r>
        <w:rPr>
          <w:b/>
          <w:color w:val="666666"/>
          <w:sz w:val="16"/>
        </w:rPr>
        <w:t>[http]</w:t>
      </w:r>
    </w:p>
    <w:p w14:paraId="5A028A4F" w14:textId="77777777" w:rsidR="008F1BCA" w:rsidRDefault="00000000">
      <w:pPr>
        <w:shd w:val="clear" w:color="auto" w:fill="F2F2F2"/>
      </w:pPr>
      <w:r>
        <w:rPr>
          <w:rFonts w:ascii="Courier New" w:hAnsi="Courier New"/>
          <w:sz w:val="17"/>
        </w:rPr>
        <w:t>/tasks//addFollowers</w:t>
      </w:r>
      <w:r>
        <w:rPr>
          <w:rFonts w:ascii="Courier New" w:hAnsi="Courier New"/>
          <w:sz w:val="17"/>
        </w:rPr>
        <w:br/>
        <w:t>/tasks/addFollowers</w:t>
      </w:r>
    </w:p>
    <w:p w14:paraId="2E80DBE8"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283B076B"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812807" w14:textId="77777777" w:rsidR="008F1BCA" w:rsidRDefault="00000000">
            <w:r>
              <w:t>Parameter</w:t>
            </w:r>
          </w:p>
        </w:tc>
        <w:tc>
          <w:tcPr>
            <w:tcW w:w="2880" w:type="dxa"/>
          </w:tcPr>
          <w:p w14:paraId="15E958BB"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3FDBCA6"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7D142E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9868E9" w14:textId="77777777" w:rsidR="008F1BCA" w:rsidRDefault="00000000">
            <w:r>
              <w:t>task_gid</w:t>
            </w:r>
          </w:p>
        </w:tc>
        <w:tc>
          <w:tcPr>
            <w:tcW w:w="2880" w:type="dxa"/>
          </w:tcPr>
          <w:p w14:paraId="20FDB91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0B195EC"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task to operate on. Example: "321654".</w:t>
            </w:r>
          </w:p>
        </w:tc>
      </w:tr>
    </w:tbl>
    <w:p w14:paraId="32011673" w14:textId="77777777" w:rsidR="008F1BCA" w:rsidRDefault="008F1BCA"/>
    <w:p w14:paraId="6EC714F6"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140"/>
        <w:gridCol w:w="2036"/>
        <w:gridCol w:w="4680"/>
      </w:tblGrid>
      <w:tr w:rsidR="008F1BCA" w14:paraId="33CF0955"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7C23BE" w14:textId="77777777" w:rsidR="008F1BCA" w:rsidRDefault="00000000">
            <w:r>
              <w:t>Parameter</w:t>
            </w:r>
          </w:p>
        </w:tc>
        <w:tc>
          <w:tcPr>
            <w:tcW w:w="2880" w:type="dxa"/>
          </w:tcPr>
          <w:p w14:paraId="43740BF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5FBB156"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C41934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A5DA99" w14:textId="77777777" w:rsidR="008F1BCA" w:rsidRDefault="00000000">
            <w:r>
              <w:t>opt_pretty</w:t>
            </w:r>
          </w:p>
        </w:tc>
        <w:tc>
          <w:tcPr>
            <w:tcW w:w="2880" w:type="dxa"/>
          </w:tcPr>
          <w:p w14:paraId="7DBFD574"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436CB3FC" w14:textId="77777777" w:rsidR="008F1BCA" w:rsidRDefault="00000000">
            <w:pPr>
              <w:cnfStyle w:val="000000100000" w:firstRow="0" w:lastRow="0" w:firstColumn="0" w:lastColumn="0" w:oddVBand="0" w:evenVBand="0" w:oddHBand="1" w:evenHBand="0" w:firstRowFirstColumn="0" w:firstRowLastColumn="0" w:lastRowFirstColumn="0" w:lastRowLastColumn="0"/>
            </w:pPr>
            <w:r>
              <w:t>If true, returns “pretty” formatted output (useful for debugging; increases response size). Example: true.</w:t>
            </w:r>
          </w:p>
        </w:tc>
      </w:tr>
      <w:tr w:rsidR="008F1BCA" w14:paraId="59AF886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BCD920" w14:textId="77777777" w:rsidR="008F1BCA" w:rsidRDefault="00000000">
            <w:r>
              <w:t>opt_fields</w:t>
            </w:r>
          </w:p>
        </w:tc>
        <w:tc>
          <w:tcPr>
            <w:tcW w:w="2880" w:type="dxa"/>
          </w:tcPr>
          <w:p w14:paraId="79E26688" w14:textId="77777777" w:rsidR="008F1BCA" w:rsidRDefault="00000000">
            <w:pPr>
              <w:cnfStyle w:val="000000010000" w:firstRow="0" w:lastRow="0" w:firstColumn="0" w:lastColumn="0" w:oddVBand="0" w:evenVBand="0" w:oddHBand="0" w:evenHBand="1" w:firstRowFirstColumn="0" w:firstRowLastColumn="0" w:lastRowFirstColumn="0" w:lastRowLastColumn="0"/>
            </w:pPr>
            <w:r>
              <w:t>enum[]</w:t>
            </w:r>
          </w:p>
        </w:tc>
        <w:tc>
          <w:tcPr>
            <w:tcW w:w="2880" w:type="dxa"/>
          </w:tcPr>
          <w:p w14:paraId="7D845B4D" w14:textId="77777777" w:rsidR="008F1BCA" w:rsidRDefault="00000000">
            <w:pPr>
              <w:cnfStyle w:val="000000010000" w:firstRow="0" w:lastRow="0" w:firstColumn="0" w:lastColumn="0" w:oddVBand="0" w:evenVBand="0" w:oddHBand="0" w:evenHBand="1" w:firstRowFirstColumn="0" w:firstRowLastColumn="0" w:lastRowFirstColumn="0" w:lastRowLastColumn="0"/>
            </w:pPr>
            <w:r>
              <w:t>A comma-separated list of fields to include that are excluded by default. The documentation provides a long allowlist (e.g., followers, followers.name, assignee, assignee.name, projects, tags, workspace, etc.). Example: ["followers","followers.name","permalink_url"].</w:t>
            </w:r>
          </w:p>
        </w:tc>
      </w:tr>
    </w:tbl>
    <w:p w14:paraId="3E104210" w14:textId="77777777" w:rsidR="008F1BCA" w:rsidRDefault="008F1BCA"/>
    <w:p w14:paraId="10C34292"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210CADF3"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DD9DF4" w14:textId="77777777" w:rsidR="008F1BCA" w:rsidRDefault="00000000">
            <w:r>
              <w:t>Parameter</w:t>
            </w:r>
          </w:p>
        </w:tc>
        <w:tc>
          <w:tcPr>
            <w:tcW w:w="2880" w:type="dxa"/>
          </w:tcPr>
          <w:p w14:paraId="2A0154FC"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0261BF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8B4C06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7A1279" w14:textId="77777777" w:rsidR="008F1BCA" w:rsidRDefault="00000000">
            <w:r>
              <w:t>data.followers</w:t>
            </w:r>
          </w:p>
        </w:tc>
        <w:tc>
          <w:tcPr>
            <w:tcW w:w="2880" w:type="dxa"/>
          </w:tcPr>
          <w:p w14:paraId="2C23ABF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F87D2F4" w14:textId="77777777" w:rsidR="008F1BCA" w:rsidRDefault="00000000">
            <w:pPr>
              <w:cnfStyle w:val="000000100000" w:firstRow="0" w:lastRow="0" w:firstColumn="0" w:lastColumn="0" w:oddVBand="0" w:evenVBand="0" w:oddHBand="1" w:evenHBand="0" w:firstRowFirstColumn="0" w:firstRowLastColumn="0" w:lastRowFirstColumn="0" w:lastRowLastColumn="0"/>
            </w:pPr>
            <w:r>
              <w:t>An array of strings identifying users to add as followers. Each entry may be "me", a user email, or a user gid.</w:t>
            </w:r>
          </w:p>
        </w:tc>
      </w:tr>
    </w:tbl>
    <w:p w14:paraId="5945AFF1" w14:textId="77777777" w:rsidR="008F1BCA" w:rsidRDefault="008F1BCA"/>
    <w:p w14:paraId="617B94CE" w14:textId="77777777" w:rsidR="008F1BCA" w:rsidRDefault="00000000">
      <w:pPr>
        <w:pStyle w:val="Heading3"/>
      </w:pPr>
      <w:r>
        <w:t>Response</w:t>
      </w:r>
    </w:p>
    <w:p w14:paraId="5D087E06" w14:textId="77777777" w:rsidR="008F1BCA" w:rsidRDefault="00000000">
      <w:pPr>
        <w:pStyle w:val="Heading3"/>
      </w:pPr>
      <w:r>
        <w:t>Success Response (200 OK)</w:t>
      </w:r>
    </w:p>
    <w:p w14:paraId="29D78831" w14:textId="77777777" w:rsidR="008F1BCA" w:rsidRDefault="00000000">
      <w:r>
        <w:rPr>
          <w:b/>
          <w:color w:val="666666"/>
          <w:sz w:val="16"/>
        </w:rPr>
        <w:t>[json]</w:t>
      </w:r>
    </w:p>
    <w:p w14:paraId="4C909BBD"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"assignee": {</w:t>
      </w:r>
      <w:r>
        <w:rPr>
          <w:rFonts w:ascii="Courier New" w:hAnsi="Courier New"/>
          <w:sz w:val="17"/>
        </w:rPr>
        <w:br/>
        <w:t xml:space="preserve"> "gid": "12345",</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"assignee_section": {</w:t>
      </w:r>
      <w:r>
        <w:rPr>
          <w:rFonts w:ascii="Courier New" w:hAnsi="Courier New"/>
          <w:sz w:val="17"/>
        </w:rPr>
        <w:br/>
        <w:t xml:space="preserve"> "gid": "23456",</w:t>
      </w:r>
      <w:r>
        <w:rPr>
          <w:rFonts w:ascii="Courier New" w:hAnsi="Courier New"/>
          <w:sz w:val="17"/>
        </w:rPr>
        <w:br/>
        <w:t xml:space="preserve"> "resource_type": "section",</w:t>
      </w:r>
      <w:r>
        <w:rPr>
          <w:rFonts w:ascii="Courier New" w:hAnsi="Courier New"/>
          <w:sz w:val="17"/>
        </w:rPr>
        <w:br/>
        <w:t xml:space="preserve"> "name": "In Progress"</w:t>
      </w:r>
      <w:r>
        <w:rPr>
          <w:rFonts w:ascii="Courier New" w:hAnsi="Courier New"/>
          <w:sz w:val="17"/>
        </w:rPr>
        <w:br/>
        <w:t xml:space="preserve"> },</w:t>
      </w:r>
      <w:r>
        <w:rPr>
          <w:rFonts w:ascii="Courier New" w:hAnsi="Courier New"/>
          <w:sz w:val="17"/>
        </w:rPr>
        <w:br/>
        <w:t xml:space="preserve"> "custom_fields": [],</w:t>
      </w:r>
      <w:r>
        <w:rPr>
          <w:rFonts w:ascii="Courier New" w:hAnsi="Courier New"/>
          <w:sz w:val="17"/>
        </w:rPr>
        <w:br/>
        <w:t xml:space="preserve"> "custom_type": {</w:t>
      </w:r>
      <w:r>
        <w:rPr>
          <w:rFonts w:ascii="Courier New" w:hAnsi="Courier New"/>
          <w:sz w:val="17"/>
        </w:rPr>
        <w:br/>
        <w:t xml:space="preserve"> "gid": "34567",</w:t>
      </w:r>
      <w:r>
        <w:rPr>
          <w:rFonts w:ascii="Courier New" w:hAnsi="Courier New"/>
          <w:sz w:val="17"/>
        </w:rPr>
        <w:br/>
        <w:t xml:space="preserve"> "resource_type": "custom_type",</w:t>
      </w:r>
      <w:r>
        <w:rPr>
          <w:rFonts w:ascii="Courier New" w:hAnsi="Courier New"/>
          <w:sz w:val="17"/>
        </w:rPr>
        <w:br/>
        <w:t xml:space="preserve"> "name": "Bug"</w:t>
      </w:r>
      <w:r>
        <w:rPr>
          <w:rFonts w:ascii="Courier New" w:hAnsi="Courier New"/>
          <w:sz w:val="17"/>
        </w:rPr>
        <w:br/>
        <w:t xml:space="preserve"> },</w:t>
      </w:r>
      <w:r>
        <w:rPr>
          <w:rFonts w:ascii="Courier New" w:hAnsi="Courier New"/>
          <w:sz w:val="17"/>
        </w:rPr>
        <w:br/>
      </w:r>
      <w:r>
        <w:rPr>
          <w:rFonts w:ascii="Courier New" w:hAnsi="Courier New"/>
          <w:sz w:val="17"/>
        </w:rPr>
        <w:lastRenderedPageBreak/>
        <w:t xml:space="preserve"> "custom_type_status_option": {</w:t>
      </w:r>
      <w:r>
        <w:rPr>
          <w:rFonts w:ascii="Courier New" w:hAnsi="Courier New"/>
          <w:sz w:val="17"/>
        </w:rPr>
        <w:br/>
        <w:t xml:space="preserve"> "gid": "45678",</w:t>
      </w:r>
      <w:r>
        <w:rPr>
          <w:rFonts w:ascii="Courier New" w:hAnsi="Courier New"/>
          <w:sz w:val="17"/>
        </w:rPr>
        <w:br/>
        <w:t xml:space="preserve"> "resource_type": "custom_type_status_option",</w:t>
      </w:r>
      <w:r>
        <w:rPr>
          <w:rFonts w:ascii="Courier New" w:hAnsi="Courier New"/>
          <w:sz w:val="17"/>
        </w:rPr>
        <w:br/>
        <w:t xml:space="preserve"> "name": "Triaged"</w:t>
      </w:r>
      <w:r>
        <w:rPr>
          <w:rFonts w:ascii="Courier New" w:hAnsi="Courier New"/>
          <w:sz w:val="17"/>
        </w:rPr>
        <w:br/>
        <w:t xml:space="preserve"> },</w:t>
      </w:r>
      <w:r>
        <w:rPr>
          <w:rFonts w:ascii="Courier New" w:hAnsi="Courier New"/>
          <w:sz w:val="17"/>
        </w:rPr>
        <w:br/>
        <w:t xml:space="preserve"> "followers": [</w:t>
      </w:r>
      <w:r>
        <w:rPr>
          <w:rFonts w:ascii="Courier New" w:hAnsi="Courier New"/>
          <w:sz w:val="17"/>
        </w:rPr>
        <w:br/>
        <w:t xml:space="preserve"> {</w:t>
      </w:r>
      <w:r>
        <w:rPr>
          <w:rFonts w:ascii="Courier New" w:hAnsi="Courier New"/>
          <w:sz w:val="17"/>
        </w:rPr>
        <w:br/>
        <w:t xml:space="preserve"> "gid": "11111",</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"gid": "22222",</w:t>
      </w:r>
      <w:r>
        <w:rPr>
          <w:rFonts w:ascii="Courier New" w:hAnsi="Courier New"/>
          <w:sz w:val="17"/>
        </w:rPr>
        <w:br/>
        <w:t xml:space="preserve"> "resource_type": "user",</w:t>
      </w:r>
      <w:r>
        <w:rPr>
          <w:rFonts w:ascii="Courier New" w:hAnsi="Courier New"/>
          <w:sz w:val="17"/>
        </w:rPr>
        <w:br/>
        <w:t xml:space="preserve"> "name": "Sam Rivera"</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"parent": {</w:t>
      </w:r>
      <w:r>
        <w:rPr>
          <w:rFonts w:ascii="Courier New" w:hAnsi="Courier New"/>
          <w:sz w:val="17"/>
        </w:rPr>
        <w:br/>
        <w:t xml:space="preserve"> "gid": "56789",</w:t>
      </w:r>
      <w:r>
        <w:rPr>
          <w:rFonts w:ascii="Courier New" w:hAnsi="Courier New"/>
          <w:sz w:val="17"/>
        </w:rPr>
        <w:br/>
        <w:t xml:space="preserve"> "resource_type": "task",</w:t>
      </w:r>
      <w:r>
        <w:rPr>
          <w:rFonts w:ascii="Courier New" w:hAnsi="Courier New"/>
          <w:sz w:val="17"/>
        </w:rPr>
        <w:br/>
        <w:t xml:space="preserve"> "name": "Parent task",</w:t>
      </w:r>
      <w:r>
        <w:rPr>
          <w:rFonts w:ascii="Courier New" w:hAnsi="Courier New"/>
          <w:sz w:val="17"/>
        </w:rPr>
        <w:br/>
        <w:t xml:space="preserve"> "resource_subtype": "default_task",</w:t>
      </w:r>
      <w:r>
        <w:rPr>
          <w:rFonts w:ascii="Courier New" w:hAnsi="Courier New"/>
          <w:sz w:val="17"/>
        </w:rPr>
        <w:br/>
        <w:t xml:space="preserve"> "created_by": {}</w:t>
      </w:r>
      <w:r>
        <w:rPr>
          <w:rFonts w:ascii="Courier New" w:hAnsi="Courier New"/>
          <w:sz w:val="17"/>
        </w:rPr>
        <w:br/>
        <w:t xml:space="preserve"> },</w:t>
      </w:r>
      <w:r>
        <w:rPr>
          <w:rFonts w:ascii="Courier New" w:hAnsi="Courier New"/>
          <w:sz w:val="17"/>
        </w:rPr>
        <w:br/>
        <w:t xml:space="preserve"> "projects": [</w:t>
      </w:r>
      <w:r>
        <w:rPr>
          <w:rFonts w:ascii="Courier New" w:hAnsi="Courier New"/>
          <w:sz w:val="17"/>
        </w:rPr>
        <w:br/>
        <w:t xml:space="preserve"> {</w:t>
      </w:r>
      <w:r>
        <w:rPr>
          <w:rFonts w:ascii="Courier New" w:hAnsi="Courier New"/>
          <w:sz w:val="17"/>
        </w:rPr>
        <w:br/>
        <w:t xml:space="preserve"> "gid": "67890",</w:t>
      </w:r>
      <w:r>
        <w:rPr>
          <w:rFonts w:ascii="Courier New" w:hAnsi="Courier New"/>
          <w:sz w:val="17"/>
        </w:rPr>
        <w:br/>
        <w:t xml:space="preserve"> "resource_type": "project",</w:t>
      </w:r>
      <w:r>
        <w:rPr>
          <w:rFonts w:ascii="Courier New" w:hAnsi="Courier New"/>
          <w:sz w:val="17"/>
        </w:rPr>
        <w:br/>
        <w:t xml:space="preserve"> "name": "Website Redesign"</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"tags": [</w:t>
      </w:r>
      <w:r>
        <w:rPr>
          <w:rFonts w:ascii="Courier New" w:hAnsi="Courier New"/>
          <w:sz w:val="17"/>
        </w:rPr>
        <w:br/>
        <w:t xml:space="preserve"> {</w:t>
      </w:r>
      <w:r>
        <w:rPr>
          <w:rFonts w:ascii="Courier New" w:hAnsi="Courier New"/>
          <w:sz w:val="17"/>
        </w:rPr>
        <w:br/>
        <w:t xml:space="preserve"> "gid": "78901",</w:t>
      </w:r>
      <w:r>
        <w:rPr>
          <w:rFonts w:ascii="Courier New" w:hAnsi="Courier New"/>
          <w:sz w:val="17"/>
        </w:rPr>
        <w:br/>
        <w:t xml:space="preserve"> "resource_type": "tag",</w:t>
      </w:r>
      <w:r>
        <w:rPr>
          <w:rFonts w:ascii="Courier New" w:hAnsi="Courier New"/>
          <w:sz w:val="17"/>
        </w:rPr>
        <w:br/>
        <w:t xml:space="preserve"> "name": "backend"</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"workspace": {</w:t>
      </w:r>
      <w:r>
        <w:rPr>
          <w:rFonts w:ascii="Courier New" w:hAnsi="Courier New"/>
          <w:sz w:val="17"/>
        </w:rPr>
        <w:br/>
        <w:t xml:space="preserve"> "gid": "89012",</w:t>
      </w:r>
      <w:r>
        <w:rPr>
          <w:rFonts w:ascii="Courier New" w:hAnsi="Courier New"/>
          <w:sz w:val="17"/>
        </w:rPr>
        <w:br/>
        <w:t xml:space="preserve"> "resource_type": "workspace",</w:t>
      </w:r>
      <w:r>
        <w:rPr>
          <w:rFonts w:ascii="Courier New" w:hAnsi="Courier New"/>
          <w:sz w:val="17"/>
        </w:rPr>
        <w:br/>
        <w:t xml:space="preserve"> "name": "Acme Co"</w:t>
      </w:r>
      <w:r>
        <w:rPr>
          <w:rFonts w:ascii="Courier New" w:hAnsi="Courier New"/>
          <w:sz w:val="17"/>
        </w:rPr>
        <w:br/>
        <w:t xml:space="preserve"> },</w:t>
      </w:r>
      <w:r>
        <w:rPr>
          <w:rFonts w:ascii="Courier New" w:hAnsi="Courier New"/>
          <w:sz w:val="17"/>
        </w:rPr>
        <w:br/>
        <w:t xml:space="preserve"> "permalink_url": "https://app.asana.com/0/67890/321654"</w:t>
      </w:r>
      <w:r>
        <w:rPr>
          <w:rFonts w:ascii="Courier New" w:hAnsi="Courier New"/>
          <w:sz w:val="17"/>
        </w:rPr>
        <w:br/>
        <w:t xml:space="preserve"> }</w:t>
      </w:r>
      <w:r>
        <w:rPr>
          <w:rFonts w:ascii="Courier New" w:hAnsi="Courier New"/>
          <w:sz w:val="17"/>
        </w:rPr>
        <w:br/>
        <w:t>}</w:t>
      </w:r>
    </w:p>
    <w:p w14:paraId="62B376A1" w14:textId="77777777" w:rsidR="008F1BCA" w:rsidRDefault="00000000">
      <w:pPr>
        <w:pStyle w:val="Heading3"/>
      </w:pPr>
      <w:r>
        <w:t>Error Response (400 Bad Request)</w:t>
      </w:r>
    </w:p>
    <w:p w14:paraId="19DAD795" w14:textId="77777777" w:rsidR="008F1BCA" w:rsidRDefault="00000000">
      <w:r>
        <w:rPr>
          <w:b/>
          <w:color w:val="666666"/>
          <w:sz w:val="16"/>
        </w:rPr>
        <w:t>[json]</w:t>
      </w:r>
    </w:p>
    <w:p w14:paraId="7B8D217A"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w:t>
      </w:r>
      <w:r>
        <w:rPr>
          <w:rFonts w:ascii="Courier New" w:hAnsi="Courier New"/>
          <w:sz w:val="17"/>
        </w:rPr>
        <w:lastRenderedPageBreak/>
        <w:t>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04A47EB" w14:textId="77777777" w:rsidR="008F1BCA" w:rsidRDefault="00000000">
      <w:pPr>
        <w:pStyle w:val="Heading3"/>
      </w:pPr>
      <w:r>
        <w:t>Error Response (401 Unauthorized)</w:t>
      </w:r>
    </w:p>
    <w:p w14:paraId="6CB5F349" w14:textId="77777777" w:rsidR="008F1BCA" w:rsidRDefault="00000000">
      <w:pPr>
        <w:pStyle w:val="Heading3"/>
      </w:pPr>
      <w:r>
        <w:t>Error Response (403 Forbidden)</w:t>
      </w:r>
    </w:p>
    <w:p w14:paraId="1B432D89" w14:textId="77777777" w:rsidR="008F1BCA" w:rsidRDefault="00000000">
      <w:pPr>
        <w:pStyle w:val="Heading3"/>
      </w:pPr>
      <w:r>
        <w:t>Error Response (404 Not Found)</w:t>
      </w:r>
    </w:p>
    <w:p w14:paraId="7B36978A" w14:textId="77777777" w:rsidR="008F1BCA" w:rsidRDefault="00000000">
      <w:pPr>
        <w:pStyle w:val="Heading3"/>
      </w:pPr>
      <w:r>
        <w:t>Error Response (500 Internal Server Error)</w:t>
      </w:r>
    </w:p>
    <w:p w14:paraId="786080DD"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4626"/>
        <w:gridCol w:w="1858"/>
        <w:gridCol w:w="2372"/>
      </w:tblGrid>
      <w:tr w:rsidR="008F1BCA" w14:paraId="2C060183"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3CA8AE" w14:textId="77777777" w:rsidR="008F1BCA" w:rsidRDefault="00000000">
            <w:r>
              <w:t>Field</w:t>
            </w:r>
          </w:p>
        </w:tc>
        <w:tc>
          <w:tcPr>
            <w:tcW w:w="2880" w:type="dxa"/>
          </w:tcPr>
          <w:p w14:paraId="171FE192"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D1D6705"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FBD3E3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74B822" w14:textId="77777777" w:rsidR="008F1BCA" w:rsidRDefault="00000000">
            <w:r>
              <w:t>data</w:t>
            </w:r>
          </w:p>
        </w:tc>
        <w:tc>
          <w:tcPr>
            <w:tcW w:w="2880" w:type="dxa"/>
          </w:tcPr>
          <w:p w14:paraId="01C8DD60"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1E16A71"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updated task record (as represented by the provided schema).</w:t>
            </w:r>
          </w:p>
        </w:tc>
      </w:tr>
      <w:tr w:rsidR="008F1BCA" w14:paraId="65D62FE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092B5B" w14:textId="77777777" w:rsidR="008F1BCA" w:rsidRDefault="00000000">
            <w:r>
              <w:t>data.assignee.gid</w:t>
            </w:r>
          </w:p>
        </w:tc>
        <w:tc>
          <w:tcPr>
            <w:tcW w:w="2880" w:type="dxa"/>
          </w:tcPr>
          <w:p w14:paraId="7CD13EA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25DDC39"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assignee.</w:t>
            </w:r>
          </w:p>
        </w:tc>
      </w:tr>
      <w:tr w:rsidR="008F1BCA" w14:paraId="6AB6948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F794EB" w14:textId="77777777" w:rsidR="008F1BCA" w:rsidRDefault="00000000">
            <w:r>
              <w:t>data.assignee.resource_type</w:t>
            </w:r>
          </w:p>
        </w:tc>
        <w:tc>
          <w:tcPr>
            <w:tcW w:w="2880" w:type="dxa"/>
          </w:tcPr>
          <w:p w14:paraId="0918E57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B280E3A"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this resource.</w:t>
            </w:r>
          </w:p>
        </w:tc>
      </w:tr>
      <w:tr w:rsidR="008F1BCA" w14:paraId="5E209C1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6D91A7" w14:textId="77777777" w:rsidR="008F1BCA" w:rsidRDefault="00000000">
            <w:r>
              <w:t>data.assignee.name</w:t>
            </w:r>
          </w:p>
        </w:tc>
        <w:tc>
          <w:tcPr>
            <w:tcW w:w="2880" w:type="dxa"/>
          </w:tcPr>
          <w:p w14:paraId="7B79A8D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54FB6B3"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user's name (read-only except when same user as requester).</w:t>
            </w:r>
          </w:p>
        </w:tc>
      </w:tr>
      <w:tr w:rsidR="008F1BCA" w14:paraId="1D6C49B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11C906" w14:textId="77777777" w:rsidR="008F1BCA" w:rsidRDefault="00000000">
            <w:r>
              <w:t>data.assignee_section.gid</w:t>
            </w:r>
          </w:p>
        </w:tc>
        <w:tc>
          <w:tcPr>
            <w:tcW w:w="2880" w:type="dxa"/>
          </w:tcPr>
          <w:p w14:paraId="59599F6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E452369"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assignee section.</w:t>
            </w:r>
          </w:p>
        </w:tc>
      </w:tr>
      <w:tr w:rsidR="008F1BCA" w14:paraId="5293883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53B6E8" w14:textId="77777777" w:rsidR="008F1BCA" w:rsidRDefault="00000000">
            <w:r>
              <w:t>data.assignee_section.resource_type</w:t>
            </w:r>
          </w:p>
        </w:tc>
        <w:tc>
          <w:tcPr>
            <w:tcW w:w="2880" w:type="dxa"/>
          </w:tcPr>
          <w:p w14:paraId="4C9CD78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805D39A"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type of this resource.</w:t>
            </w:r>
          </w:p>
        </w:tc>
      </w:tr>
      <w:tr w:rsidR="008F1BCA" w14:paraId="67C05B4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DCCA6C" w14:textId="77777777" w:rsidR="008F1BCA" w:rsidRDefault="00000000">
            <w:r>
              <w:t>data.assignee_section.name</w:t>
            </w:r>
          </w:p>
        </w:tc>
        <w:tc>
          <w:tcPr>
            <w:tcW w:w="2880" w:type="dxa"/>
          </w:tcPr>
          <w:p w14:paraId="314E460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2E28977"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section.</w:t>
            </w:r>
          </w:p>
        </w:tc>
      </w:tr>
      <w:tr w:rsidR="008F1BCA" w14:paraId="389D0F1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7BA2F4" w14:textId="77777777" w:rsidR="008F1BCA" w:rsidRDefault="00000000">
            <w:r>
              <w:t>data.custom_fields</w:t>
            </w:r>
          </w:p>
        </w:tc>
        <w:tc>
          <w:tcPr>
            <w:tcW w:w="2880" w:type="dxa"/>
          </w:tcPr>
          <w:p w14:paraId="7727441A"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386C9501" w14:textId="77777777" w:rsidR="008F1BCA" w:rsidRDefault="00000000">
            <w:pPr>
              <w:cnfStyle w:val="000000010000" w:firstRow="0" w:lastRow="0" w:firstColumn="0" w:lastColumn="0" w:oddVBand="0" w:evenVBand="0" w:oddHBand="0" w:evenHBand="1" w:firstRowFirstColumn="0" w:firstRowLastColumn="0" w:lastRowFirstColumn="0" w:lastRowLastColumn="0"/>
            </w:pPr>
            <w:r>
              <w:t>Custom fields on the task (schema in docs indicates complex/circular types).</w:t>
            </w:r>
          </w:p>
        </w:tc>
      </w:tr>
      <w:tr w:rsidR="008F1BCA" w14:paraId="6D6F9EB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57F8DB" w14:textId="77777777" w:rsidR="008F1BCA" w:rsidRDefault="00000000">
            <w:r>
              <w:t>data.custom_type.gid</w:t>
            </w:r>
          </w:p>
        </w:tc>
        <w:tc>
          <w:tcPr>
            <w:tcW w:w="2880" w:type="dxa"/>
          </w:tcPr>
          <w:p w14:paraId="55F2E92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2E7B09F"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custom type.</w:t>
            </w:r>
          </w:p>
        </w:tc>
      </w:tr>
      <w:tr w:rsidR="008F1BCA" w14:paraId="22D2D7B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290CAD" w14:textId="77777777" w:rsidR="008F1BCA" w:rsidRDefault="00000000">
            <w:r>
              <w:t>data.custom_type.resource_type</w:t>
            </w:r>
          </w:p>
        </w:tc>
        <w:tc>
          <w:tcPr>
            <w:tcW w:w="2880" w:type="dxa"/>
          </w:tcPr>
          <w:p w14:paraId="37D8313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BE53297"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type of this resource.</w:t>
            </w:r>
          </w:p>
        </w:tc>
      </w:tr>
      <w:tr w:rsidR="008F1BCA" w14:paraId="0FAD4C4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AA9A45" w14:textId="77777777" w:rsidR="008F1BCA" w:rsidRDefault="00000000">
            <w:r>
              <w:t>data.custom_type.name</w:t>
            </w:r>
          </w:p>
        </w:tc>
        <w:tc>
          <w:tcPr>
            <w:tcW w:w="2880" w:type="dxa"/>
          </w:tcPr>
          <w:p w14:paraId="64ECF62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1ACDD28"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custom type.</w:t>
            </w:r>
          </w:p>
        </w:tc>
      </w:tr>
      <w:tr w:rsidR="008F1BCA" w14:paraId="2E7BD4B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552115" w14:textId="77777777" w:rsidR="008F1BCA" w:rsidRDefault="00000000">
            <w:r>
              <w:t>data.custom_type_status_option.gid</w:t>
            </w:r>
          </w:p>
        </w:tc>
        <w:tc>
          <w:tcPr>
            <w:tcW w:w="2880" w:type="dxa"/>
          </w:tcPr>
          <w:p w14:paraId="0AE2E6D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DBD9EA4"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Globally unique identifier of the </w:t>
            </w:r>
            <w:r>
              <w:lastRenderedPageBreak/>
              <w:t>custom type status option.</w:t>
            </w:r>
          </w:p>
        </w:tc>
      </w:tr>
      <w:tr w:rsidR="008F1BCA" w14:paraId="010A435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9B5F58" w14:textId="77777777" w:rsidR="008F1BCA" w:rsidRDefault="00000000">
            <w:r>
              <w:lastRenderedPageBreak/>
              <w:t>data.custom_type_status_option.resource_type</w:t>
            </w:r>
          </w:p>
        </w:tc>
        <w:tc>
          <w:tcPr>
            <w:tcW w:w="2880" w:type="dxa"/>
          </w:tcPr>
          <w:p w14:paraId="66A5930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9064822"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this resource.</w:t>
            </w:r>
          </w:p>
        </w:tc>
      </w:tr>
      <w:tr w:rsidR="008F1BCA" w14:paraId="39646A6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C5B47A" w14:textId="77777777" w:rsidR="008F1BCA" w:rsidRDefault="00000000">
            <w:r>
              <w:t>data.custom_type_status_option.name</w:t>
            </w:r>
          </w:p>
        </w:tc>
        <w:tc>
          <w:tcPr>
            <w:tcW w:w="2880" w:type="dxa"/>
          </w:tcPr>
          <w:p w14:paraId="18A9605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4E11160"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custom type status option.</w:t>
            </w:r>
          </w:p>
        </w:tc>
      </w:tr>
      <w:tr w:rsidR="008F1BCA" w14:paraId="240C072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53B1EC" w14:textId="77777777" w:rsidR="008F1BCA" w:rsidRDefault="00000000">
            <w:r>
              <w:t>data.followers</w:t>
            </w:r>
          </w:p>
        </w:tc>
        <w:tc>
          <w:tcPr>
            <w:tcW w:w="2880" w:type="dxa"/>
          </w:tcPr>
          <w:p w14:paraId="11DD967C"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7CE2CE29" w14:textId="77777777" w:rsidR="008F1BCA" w:rsidRDefault="00000000">
            <w:pPr>
              <w:cnfStyle w:val="000000100000" w:firstRow="0" w:lastRow="0" w:firstColumn="0" w:lastColumn="0" w:oddVBand="0" w:evenVBand="0" w:oddHBand="1" w:evenHBand="0" w:firstRowFirstColumn="0" w:firstRowLastColumn="0" w:lastRowFirstColumn="0" w:lastRowLastColumn="0"/>
            </w:pPr>
            <w:r>
              <w:t>Followers of the task.</w:t>
            </w:r>
          </w:p>
        </w:tc>
      </w:tr>
      <w:tr w:rsidR="008F1BCA" w14:paraId="52F08F4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7B8AEE" w14:textId="77777777" w:rsidR="008F1BCA" w:rsidRDefault="00000000">
            <w:r>
              <w:t>data.followers[].gid</w:t>
            </w:r>
          </w:p>
        </w:tc>
        <w:tc>
          <w:tcPr>
            <w:tcW w:w="2880" w:type="dxa"/>
          </w:tcPr>
          <w:p w14:paraId="2A8DC0E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B2E1BE3"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follower.</w:t>
            </w:r>
          </w:p>
        </w:tc>
      </w:tr>
      <w:tr w:rsidR="008F1BCA" w14:paraId="6B5AD26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B4AEDD" w14:textId="77777777" w:rsidR="008F1BCA" w:rsidRDefault="00000000">
            <w:r>
              <w:t>data.followers[].resource_type</w:t>
            </w:r>
          </w:p>
        </w:tc>
        <w:tc>
          <w:tcPr>
            <w:tcW w:w="2880" w:type="dxa"/>
          </w:tcPr>
          <w:p w14:paraId="3BA556F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105ECD0"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this resource.</w:t>
            </w:r>
          </w:p>
        </w:tc>
      </w:tr>
      <w:tr w:rsidR="008F1BCA" w14:paraId="2082077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46E0BC" w14:textId="77777777" w:rsidR="008F1BCA" w:rsidRDefault="00000000">
            <w:r>
              <w:t>data.followers[].name</w:t>
            </w:r>
          </w:p>
        </w:tc>
        <w:tc>
          <w:tcPr>
            <w:tcW w:w="2880" w:type="dxa"/>
          </w:tcPr>
          <w:p w14:paraId="3828570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E9E7882"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user's name (read-only except when same user as requester).</w:t>
            </w:r>
          </w:p>
        </w:tc>
      </w:tr>
      <w:tr w:rsidR="008F1BCA" w14:paraId="53DD22A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644967" w14:textId="77777777" w:rsidR="008F1BCA" w:rsidRDefault="00000000">
            <w:r>
              <w:t>data.parent.gid</w:t>
            </w:r>
          </w:p>
        </w:tc>
        <w:tc>
          <w:tcPr>
            <w:tcW w:w="2880" w:type="dxa"/>
          </w:tcPr>
          <w:p w14:paraId="1D60B59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223D633"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parent task.</w:t>
            </w:r>
          </w:p>
        </w:tc>
      </w:tr>
      <w:tr w:rsidR="008F1BCA" w14:paraId="447BD9E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87C02D" w14:textId="77777777" w:rsidR="008F1BCA" w:rsidRDefault="00000000">
            <w:r>
              <w:t>data.parent.resource_type</w:t>
            </w:r>
          </w:p>
        </w:tc>
        <w:tc>
          <w:tcPr>
            <w:tcW w:w="2880" w:type="dxa"/>
          </w:tcPr>
          <w:p w14:paraId="23E4782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EE363E4"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type of this resource.</w:t>
            </w:r>
          </w:p>
        </w:tc>
      </w:tr>
      <w:tr w:rsidR="008F1BCA" w14:paraId="115326F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623B1E" w14:textId="77777777" w:rsidR="008F1BCA" w:rsidRDefault="00000000">
            <w:r>
              <w:t>data.parent.name</w:t>
            </w:r>
          </w:p>
        </w:tc>
        <w:tc>
          <w:tcPr>
            <w:tcW w:w="2880" w:type="dxa"/>
          </w:tcPr>
          <w:p w14:paraId="7982D87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BB6727E"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parent task.</w:t>
            </w:r>
          </w:p>
        </w:tc>
      </w:tr>
      <w:tr w:rsidR="008F1BCA" w14:paraId="6AC7538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0A8761" w14:textId="77777777" w:rsidR="008F1BCA" w:rsidRDefault="00000000">
            <w:r>
              <w:t>data.parent.resource_subtype</w:t>
            </w:r>
          </w:p>
        </w:tc>
        <w:tc>
          <w:tcPr>
            <w:tcW w:w="2880" w:type="dxa"/>
          </w:tcPr>
          <w:p w14:paraId="34F8702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9F44351" w14:textId="77777777" w:rsidR="008F1BCA" w:rsidRDefault="00000000">
            <w:pPr>
              <w:cnfStyle w:val="000000010000" w:firstRow="0" w:lastRow="0" w:firstColumn="0" w:lastColumn="0" w:oddVBand="0" w:evenVBand="0" w:oddHBand="0" w:evenHBand="1" w:firstRowFirstColumn="0" w:firstRowLastColumn="0" w:lastRowFirstColumn="0" w:lastRowLastColumn="0"/>
            </w:pPr>
            <w:r>
              <w:t>Subtype of the task. Possible values: default_task, milestone, approval, custom.</w:t>
            </w:r>
          </w:p>
        </w:tc>
      </w:tr>
      <w:tr w:rsidR="008F1BCA" w14:paraId="4831EC6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DBC7AA" w14:textId="77777777" w:rsidR="008F1BCA" w:rsidRDefault="00000000">
            <w:r>
              <w:t>data.parent.created_by</w:t>
            </w:r>
          </w:p>
        </w:tc>
        <w:tc>
          <w:tcPr>
            <w:tcW w:w="2880" w:type="dxa"/>
          </w:tcPr>
          <w:p w14:paraId="3987C75C"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8F7DEFA" w14:textId="77777777" w:rsidR="008F1BCA" w:rsidRDefault="00000000">
            <w:pPr>
              <w:cnfStyle w:val="000000100000" w:firstRow="0" w:lastRow="0" w:firstColumn="0" w:lastColumn="0" w:oddVBand="0" w:evenVBand="0" w:oddHBand="1" w:evenHBand="0" w:firstRowFirstColumn="0" w:firstRowLastColumn="0" w:lastRowFirstColumn="0" w:lastRowLastColumn="0"/>
            </w:pPr>
            <w:r>
              <w:t>Creator user object (noted as opt-in in docs).</w:t>
            </w:r>
          </w:p>
        </w:tc>
      </w:tr>
      <w:tr w:rsidR="008F1BCA" w14:paraId="20E96C1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46B4C9" w14:textId="77777777" w:rsidR="008F1BCA" w:rsidRDefault="00000000">
            <w:r>
              <w:t>data.projects</w:t>
            </w:r>
          </w:p>
        </w:tc>
        <w:tc>
          <w:tcPr>
            <w:tcW w:w="2880" w:type="dxa"/>
          </w:tcPr>
          <w:p w14:paraId="3992518C"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3D4F291F" w14:textId="77777777" w:rsidR="008F1BCA" w:rsidRDefault="00000000">
            <w:pPr>
              <w:cnfStyle w:val="000000010000" w:firstRow="0" w:lastRow="0" w:firstColumn="0" w:lastColumn="0" w:oddVBand="0" w:evenVBand="0" w:oddHBand="0" w:evenHBand="1" w:firstRowFirstColumn="0" w:firstRowLastColumn="0" w:lastRowFirstColumn="0" w:lastRowLastColumn="0"/>
            </w:pPr>
            <w:r>
              <w:t>Projects the task is in.</w:t>
            </w:r>
          </w:p>
        </w:tc>
      </w:tr>
      <w:tr w:rsidR="008F1BCA" w14:paraId="2B9F826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E59D48" w14:textId="77777777" w:rsidR="008F1BCA" w:rsidRDefault="00000000">
            <w:r>
              <w:t>data.projects[].gid</w:t>
            </w:r>
          </w:p>
        </w:tc>
        <w:tc>
          <w:tcPr>
            <w:tcW w:w="2880" w:type="dxa"/>
          </w:tcPr>
          <w:p w14:paraId="44CF999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B4405CD"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project.</w:t>
            </w:r>
          </w:p>
        </w:tc>
      </w:tr>
      <w:tr w:rsidR="008F1BCA" w14:paraId="35BF558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5AB037" w14:textId="77777777" w:rsidR="008F1BCA" w:rsidRDefault="00000000">
            <w:r>
              <w:t>data.projects[].resource_type</w:t>
            </w:r>
          </w:p>
        </w:tc>
        <w:tc>
          <w:tcPr>
            <w:tcW w:w="2880" w:type="dxa"/>
          </w:tcPr>
          <w:p w14:paraId="2F26FF0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6138419"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type of this resource.</w:t>
            </w:r>
          </w:p>
        </w:tc>
      </w:tr>
      <w:tr w:rsidR="008F1BCA" w14:paraId="249B99A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41CAFB" w14:textId="77777777" w:rsidR="008F1BCA" w:rsidRDefault="00000000">
            <w:r>
              <w:t>data.projects[].name</w:t>
            </w:r>
          </w:p>
        </w:tc>
        <w:tc>
          <w:tcPr>
            <w:tcW w:w="2880" w:type="dxa"/>
          </w:tcPr>
          <w:p w14:paraId="5F14C0F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A3BD65E" w14:textId="77777777" w:rsidR="008F1BCA" w:rsidRDefault="00000000">
            <w:pPr>
              <w:cnfStyle w:val="000000100000" w:firstRow="0" w:lastRow="0" w:firstColumn="0" w:lastColumn="0" w:oddVBand="0" w:evenVBand="0" w:oddHBand="1" w:evenHBand="0" w:firstRowFirstColumn="0" w:firstRowLastColumn="0" w:lastRowFirstColumn="0" w:lastRowLastColumn="0"/>
            </w:pPr>
            <w:r>
              <w:t>Name of the project.</w:t>
            </w:r>
          </w:p>
        </w:tc>
      </w:tr>
      <w:tr w:rsidR="008F1BCA" w14:paraId="184A36A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6397A2" w14:textId="77777777" w:rsidR="008F1BCA" w:rsidRDefault="00000000">
            <w:r>
              <w:t>data.tags</w:t>
            </w:r>
          </w:p>
        </w:tc>
        <w:tc>
          <w:tcPr>
            <w:tcW w:w="2880" w:type="dxa"/>
          </w:tcPr>
          <w:p w14:paraId="07BCD927"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72E36297" w14:textId="77777777" w:rsidR="008F1BCA" w:rsidRDefault="00000000">
            <w:pPr>
              <w:cnfStyle w:val="000000010000" w:firstRow="0" w:lastRow="0" w:firstColumn="0" w:lastColumn="0" w:oddVBand="0" w:evenVBand="0" w:oddHBand="0" w:evenHBand="1" w:firstRowFirstColumn="0" w:firstRowLastColumn="0" w:lastRowFirstColumn="0" w:lastRowLastColumn="0"/>
            </w:pPr>
            <w:r>
              <w:t>Tags on the task.</w:t>
            </w:r>
          </w:p>
        </w:tc>
      </w:tr>
      <w:tr w:rsidR="008F1BCA" w14:paraId="5187D39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1E8BE3" w14:textId="77777777" w:rsidR="008F1BCA" w:rsidRDefault="00000000">
            <w:r>
              <w:t>data.tags[].gid</w:t>
            </w:r>
          </w:p>
        </w:tc>
        <w:tc>
          <w:tcPr>
            <w:tcW w:w="2880" w:type="dxa"/>
          </w:tcPr>
          <w:p w14:paraId="18E975A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F5380FA"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tag.</w:t>
            </w:r>
          </w:p>
        </w:tc>
      </w:tr>
      <w:tr w:rsidR="008F1BCA" w14:paraId="194A771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CCD005" w14:textId="77777777" w:rsidR="008F1BCA" w:rsidRDefault="00000000">
            <w:r>
              <w:t>data.tags[].resource_type</w:t>
            </w:r>
          </w:p>
        </w:tc>
        <w:tc>
          <w:tcPr>
            <w:tcW w:w="2880" w:type="dxa"/>
          </w:tcPr>
          <w:p w14:paraId="6655484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0C38ECE"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type of this resource.</w:t>
            </w:r>
          </w:p>
        </w:tc>
      </w:tr>
      <w:tr w:rsidR="008F1BCA" w14:paraId="0B04393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C66EF6" w14:textId="77777777" w:rsidR="008F1BCA" w:rsidRDefault="00000000">
            <w:r>
              <w:t>data.tags[].name</w:t>
            </w:r>
          </w:p>
        </w:tc>
        <w:tc>
          <w:tcPr>
            <w:tcW w:w="2880" w:type="dxa"/>
          </w:tcPr>
          <w:p w14:paraId="4F9BBE8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4E89E0E" w14:textId="77777777" w:rsidR="008F1BCA" w:rsidRDefault="00000000">
            <w:pPr>
              <w:cnfStyle w:val="000000100000" w:firstRow="0" w:lastRow="0" w:firstColumn="0" w:lastColumn="0" w:oddVBand="0" w:evenVBand="0" w:oddHBand="1" w:evenHBand="0" w:firstRowFirstColumn="0" w:firstRowLastColumn="0" w:lastRowFirstColumn="0" w:lastRowLastColumn="0"/>
            </w:pPr>
            <w:r>
              <w:t>Name of the tag.</w:t>
            </w:r>
          </w:p>
        </w:tc>
      </w:tr>
      <w:tr w:rsidR="008F1BCA" w14:paraId="3704662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14647A" w14:textId="77777777" w:rsidR="008F1BCA" w:rsidRDefault="00000000">
            <w:r>
              <w:t>data.workspace.gid</w:t>
            </w:r>
          </w:p>
        </w:tc>
        <w:tc>
          <w:tcPr>
            <w:tcW w:w="2880" w:type="dxa"/>
          </w:tcPr>
          <w:p w14:paraId="755F603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6FA9A75"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workspace.</w:t>
            </w:r>
          </w:p>
        </w:tc>
      </w:tr>
      <w:tr w:rsidR="008F1BCA" w14:paraId="6954CC5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D0A6DD" w14:textId="77777777" w:rsidR="008F1BCA" w:rsidRDefault="00000000">
            <w:r>
              <w:lastRenderedPageBreak/>
              <w:t>data.workspace.resource_type</w:t>
            </w:r>
          </w:p>
        </w:tc>
        <w:tc>
          <w:tcPr>
            <w:tcW w:w="2880" w:type="dxa"/>
          </w:tcPr>
          <w:p w14:paraId="659E2FF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0A23195"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this resource.</w:t>
            </w:r>
          </w:p>
        </w:tc>
      </w:tr>
      <w:tr w:rsidR="008F1BCA" w14:paraId="37F8FD0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30DE34" w14:textId="77777777" w:rsidR="008F1BCA" w:rsidRDefault="00000000">
            <w:r>
              <w:t>data.workspace.name</w:t>
            </w:r>
          </w:p>
        </w:tc>
        <w:tc>
          <w:tcPr>
            <w:tcW w:w="2880" w:type="dxa"/>
          </w:tcPr>
          <w:p w14:paraId="6EC9751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19CD089"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workspace.</w:t>
            </w:r>
          </w:p>
        </w:tc>
      </w:tr>
      <w:tr w:rsidR="008F1BCA" w14:paraId="0CC7332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0EABAF" w14:textId="77777777" w:rsidR="008F1BCA" w:rsidRDefault="00000000">
            <w:r>
              <w:t>data.permalink_url</w:t>
            </w:r>
          </w:p>
        </w:tc>
        <w:tc>
          <w:tcPr>
            <w:tcW w:w="2880" w:type="dxa"/>
          </w:tcPr>
          <w:p w14:paraId="5BDD4BB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3AF7277" w14:textId="77777777" w:rsidR="008F1BCA" w:rsidRDefault="00000000">
            <w:pPr>
              <w:cnfStyle w:val="000000100000" w:firstRow="0" w:lastRow="0" w:firstColumn="0" w:lastColumn="0" w:oddVBand="0" w:evenVBand="0" w:oddHBand="1" w:evenHBand="0" w:firstRowFirstColumn="0" w:firstRowLastColumn="0" w:lastRowFirstColumn="0" w:lastRowLastColumn="0"/>
            </w:pPr>
            <w:r>
              <w:t>A URL that points directly to the task in Asana.</w:t>
            </w:r>
          </w:p>
        </w:tc>
      </w:tr>
      <w:tr w:rsidR="008F1BCA" w14:paraId="07DAC8C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01EC34" w14:textId="77777777" w:rsidR="008F1BCA" w:rsidRDefault="00000000">
            <w:r>
              <w:t>errors</w:t>
            </w:r>
          </w:p>
        </w:tc>
        <w:tc>
          <w:tcPr>
            <w:tcW w:w="2880" w:type="dxa"/>
          </w:tcPr>
          <w:p w14:paraId="51CF77F5"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1F39CF84" w14:textId="77777777" w:rsidR="008F1BCA" w:rsidRDefault="00000000">
            <w:pPr>
              <w:cnfStyle w:val="000000010000" w:firstRow="0" w:lastRow="0" w:firstColumn="0" w:lastColumn="0" w:oddVBand="0" w:evenVBand="0" w:oddHBand="0" w:evenHBand="1" w:firstRowFirstColumn="0" w:firstRowLastColumn="0" w:lastRowFirstColumn="0" w:lastRowLastColumn="0"/>
            </w:pPr>
            <w:r>
              <w:t>Present for error responses.</w:t>
            </w:r>
          </w:p>
        </w:tc>
      </w:tr>
      <w:tr w:rsidR="008F1BCA" w14:paraId="77F5FA4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56561C" w14:textId="77777777" w:rsidR="008F1BCA" w:rsidRDefault="00000000">
            <w:r>
              <w:t>errors[].message</w:t>
            </w:r>
          </w:p>
        </w:tc>
        <w:tc>
          <w:tcPr>
            <w:tcW w:w="2880" w:type="dxa"/>
          </w:tcPr>
          <w:p w14:paraId="5E3250C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B50DB32" w14:textId="77777777" w:rsidR="008F1BCA" w:rsidRDefault="00000000">
            <w:pPr>
              <w:cnfStyle w:val="000000100000" w:firstRow="0" w:lastRow="0" w:firstColumn="0" w:lastColumn="0" w:oddVBand="0" w:evenVBand="0" w:oddHBand="1" w:evenHBand="0" w:firstRowFirstColumn="0" w:firstRowLastColumn="0" w:lastRowFirstColumn="0" w:lastRowLastColumn="0"/>
            </w:pPr>
            <w:r>
              <w:t>Error detail message (if available).</w:t>
            </w:r>
          </w:p>
        </w:tc>
      </w:tr>
      <w:tr w:rsidR="008F1BCA" w14:paraId="0E65ED3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8EA1CD" w14:textId="77777777" w:rsidR="008F1BCA" w:rsidRDefault="00000000">
            <w:r>
              <w:t>errors[].help</w:t>
            </w:r>
          </w:p>
        </w:tc>
        <w:tc>
          <w:tcPr>
            <w:tcW w:w="2880" w:type="dxa"/>
          </w:tcPr>
          <w:p w14:paraId="24E1F7A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BE5EA9B" w14:textId="77777777" w:rsidR="008F1BCA" w:rsidRDefault="00000000">
            <w:pPr>
              <w:cnfStyle w:val="000000010000" w:firstRow="0" w:lastRow="0" w:firstColumn="0" w:lastColumn="0" w:oddVBand="0" w:evenVBand="0" w:oddHBand="0" w:evenHBand="1" w:firstRowFirstColumn="0" w:firstRowLastColumn="0" w:lastRowFirstColumn="0" w:lastRowLastColumn="0"/>
            </w:pPr>
            <w:r>
              <w:t>Additional guidance (if available).</w:t>
            </w:r>
          </w:p>
        </w:tc>
      </w:tr>
      <w:tr w:rsidR="008F1BCA" w14:paraId="394D361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4B0816" w14:textId="77777777" w:rsidR="008F1BCA" w:rsidRDefault="00000000">
            <w:r>
              <w:t>errors[].phrase</w:t>
            </w:r>
          </w:p>
        </w:tc>
        <w:tc>
          <w:tcPr>
            <w:tcW w:w="2880" w:type="dxa"/>
          </w:tcPr>
          <w:p w14:paraId="1482266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0084BB5" w14:textId="77777777" w:rsidR="008F1BCA" w:rsidRDefault="00000000">
            <w:pPr>
              <w:cnfStyle w:val="000000100000" w:firstRow="0" w:lastRow="0" w:firstColumn="0" w:lastColumn="0" w:oddVBand="0" w:evenVBand="0" w:oddHBand="1" w:evenHBand="0" w:firstRowFirstColumn="0" w:firstRowLastColumn="0" w:lastRowFirstColumn="0" w:lastRowLastColumn="0"/>
            </w:pPr>
            <w:r>
              <w:t>500 errors only unique error phrase (may be absent depending on load).</w:t>
            </w:r>
          </w:p>
        </w:tc>
      </w:tr>
    </w:tbl>
    <w:p w14:paraId="62221528" w14:textId="77777777" w:rsidR="008F1BCA" w:rsidRDefault="008F1BCA"/>
    <w:p w14:paraId="50928DD3" w14:textId="77777777" w:rsidR="008F1BCA" w:rsidRDefault="00000000">
      <w:pPr>
        <w:pStyle w:val="Heading3"/>
      </w:pPr>
      <w:r>
        <w:t>Sample Request</w:t>
      </w:r>
    </w:p>
    <w:p w14:paraId="2157BFE1" w14:textId="77777777" w:rsidR="008F1BCA" w:rsidRDefault="00000000">
      <w:r>
        <w:rPr>
          <w:b/>
          <w:color w:val="666666"/>
          <w:sz w:val="16"/>
        </w:rPr>
        <w:t>[bash]</w:t>
      </w:r>
    </w:p>
    <w:p w14:paraId="3E68E79D"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--url 'https://app.asana.com/api/1.0/tasks/321654/addFollowers?opt_pretty=true'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"followers": ["me", "teammate@example.com", "1234567890123456"]</w:t>
      </w:r>
      <w:r>
        <w:rPr>
          <w:rFonts w:ascii="Courier New" w:hAnsi="Courier New"/>
          <w:sz w:val="17"/>
        </w:rPr>
        <w:br/>
        <w:t xml:space="preserve">    }</w:t>
      </w:r>
      <w:r>
        <w:rPr>
          <w:rFonts w:ascii="Courier New" w:hAnsi="Courier New"/>
          <w:sz w:val="17"/>
        </w:rPr>
        <w:br/>
        <w:t xml:space="preserve">  }'</w:t>
      </w:r>
    </w:p>
    <w:p w14:paraId="598A59CF" w14:textId="77777777" w:rsidR="008F1BCA" w:rsidRDefault="00000000">
      <w:pPr>
        <w:pStyle w:val="Heading3"/>
      </w:pPr>
      <w:r>
        <w:t>Example Usage</w:t>
      </w:r>
    </w:p>
    <w:p w14:paraId="2BA449FE" w14:textId="77777777" w:rsidR="008F1BCA" w:rsidRDefault="00000000">
      <w:pPr>
        <w:pStyle w:val="Heading3"/>
      </w:pPr>
      <w:r>
        <w:t>Example 1: Add yourself as a follower</w:t>
      </w:r>
    </w:p>
    <w:p w14:paraId="58B76F69" w14:textId="77777777" w:rsidR="008F1BCA" w:rsidRDefault="00000000">
      <w:r>
        <w:rPr>
          <w:b/>
          <w:color w:val="666666"/>
          <w:sz w:val="16"/>
        </w:rPr>
        <w:t>[bash]</w:t>
      </w:r>
    </w:p>
    <w:p w14:paraId="1039FCB1"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--url 'https://app.asana.com/api/1.0/tasks/321654/addFollowers'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"followers": ["me"]</w:t>
      </w:r>
      <w:r>
        <w:rPr>
          <w:rFonts w:ascii="Courier New" w:hAnsi="Courier New"/>
          <w:sz w:val="17"/>
        </w:rPr>
        <w:br/>
        <w:t xml:space="preserve">    }</w:t>
      </w:r>
      <w:r>
        <w:rPr>
          <w:rFonts w:ascii="Courier New" w:hAnsi="Courier New"/>
          <w:sz w:val="17"/>
        </w:rPr>
        <w:br/>
        <w:t xml:space="preserve">  }'</w:t>
      </w:r>
    </w:p>
    <w:p w14:paraId="1B9FDB35" w14:textId="77777777" w:rsidR="008F1BCA" w:rsidRDefault="00000000">
      <w:pPr>
        <w:pStyle w:val="Heading3"/>
      </w:pPr>
      <w:r>
        <w:t>Example 2: Add multiple followers and request extra fields</w:t>
      </w:r>
    </w:p>
    <w:p w14:paraId="5EA94FFA" w14:textId="77777777" w:rsidR="008F1BCA" w:rsidRDefault="00000000">
      <w:r>
        <w:rPr>
          <w:b/>
          <w:color w:val="666666"/>
          <w:sz w:val="16"/>
        </w:rPr>
        <w:t>[bash]</w:t>
      </w:r>
    </w:p>
    <w:p w14:paraId="206E0DDA"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--url 'https://app.asana.com/api/1.0/tasks/321654/addFollowers?opt_fields=followers,follow</w:t>
      </w:r>
      <w:r>
        <w:rPr>
          <w:rFonts w:ascii="Courier New" w:hAnsi="Courier New"/>
          <w:sz w:val="17"/>
        </w:rPr>
        <w:lastRenderedPageBreak/>
        <w:t>ers.name,permalink_url'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"followers": ["teammate@example.com", "1234567890123456"]</w:t>
      </w:r>
      <w:r>
        <w:rPr>
          <w:rFonts w:ascii="Courier New" w:hAnsi="Courier New"/>
          <w:sz w:val="17"/>
        </w:rPr>
        <w:br/>
        <w:t xml:space="preserve">    }</w:t>
      </w:r>
      <w:r>
        <w:rPr>
          <w:rFonts w:ascii="Courier New" w:hAnsi="Courier New"/>
          <w:sz w:val="17"/>
        </w:rPr>
        <w:br/>
        <w:t xml:space="preserve">  }'</w:t>
      </w:r>
    </w:p>
    <w:p w14:paraId="39162A7B" w14:textId="77777777" w:rsidR="008F1BCA" w:rsidRDefault="00000000">
      <w:pPr>
        <w:pStyle w:val="Heading3"/>
      </w:pPr>
      <w:r>
        <w:t>Behavior</w:t>
      </w:r>
    </w:p>
    <w:p w14:paraId="226872B3" w14:textId="77777777" w:rsidR="008F1BCA" w:rsidRDefault="00000000">
      <w:pPr>
        <w:pStyle w:val="ListBullet"/>
      </w:pPr>
      <w:r>
        <w:t>Validates task_gid and the request body (data.followers).</w:t>
      </w:r>
    </w:p>
    <w:p w14:paraId="1C04F17B" w14:textId="77777777" w:rsidR="008F1BCA" w:rsidRDefault="00000000">
      <w:pPr>
        <w:pStyle w:val="ListBullet"/>
      </w:pPr>
      <w:r>
        <w:t>Adds the specified users as followers of the task.</w:t>
      </w:r>
    </w:p>
    <w:p w14:paraId="04B0B4DC" w14:textId="77777777" w:rsidR="008F1BCA" w:rsidRDefault="00000000">
      <w:pPr>
        <w:pStyle w:val="ListBullet"/>
      </w:pPr>
      <w:r>
        <w:t>Returns the updated task record in data (optionally including additional fields when opt_fields is provided).</w:t>
      </w:r>
    </w:p>
    <w:p w14:paraId="0A16FFBE" w14:textId="77777777" w:rsidR="008F1BCA" w:rsidRDefault="00000000">
      <w:pPr>
        <w:pStyle w:val="Heading3"/>
      </w:pPr>
      <w:r>
        <w:t>Notes</w:t>
      </w:r>
    </w:p>
    <w:p w14:paraId="2F5DC8C2" w14:textId="77777777" w:rsidR="008F1BCA" w:rsidRDefault="00000000">
      <w:pPr>
        <w:pStyle w:val="ListBullet"/>
      </w:pPr>
      <w:r>
        <w:t>data.followers entries may be "me", an email address, or a user gid.</w:t>
      </w:r>
    </w:p>
    <w:p w14:paraId="3BEB7ED0" w14:textId="77777777" w:rsidR="008F1BCA" w:rsidRDefault="00000000">
      <w:pPr>
        <w:pStyle w:val="ListBullet"/>
      </w:pPr>
      <w:r>
        <w:t>opt_fields is used to opt into fields that are excluded by default.</w:t>
      </w:r>
    </w:p>
    <w:p w14:paraId="546CBE37" w14:textId="77777777" w:rsidR="008F1BCA" w:rsidRDefault="00000000">
      <w:pPr>
        <w:pStyle w:val="Heading3"/>
      </w:pPr>
      <w:r>
        <w:t>Gotchas</w:t>
      </w:r>
    </w:p>
    <w:p w14:paraId="6ACA16D9" w14:textId="77777777" w:rsidR="008F1BCA" w:rsidRDefault="00000000">
      <w:pPr>
        <w:pStyle w:val="ListBullet"/>
      </w:pPr>
      <w:r>
        <w:t>The request body must be wrapped in a top-level data object (i.e., {"data": {...}}).</w:t>
      </w:r>
    </w:p>
    <w:p w14:paraId="65DB7EFC" w14:textId="77777777" w:rsidR="008F1BCA" w:rsidRDefault="00000000">
      <w:pPr>
        <w:pStyle w:val="ListBullet"/>
      </w:pPr>
      <w:r>
        <w:t>Don’t place task_gid in the body; it must be in the URL path.</w:t>
      </w:r>
    </w:p>
    <w:p w14:paraId="30A38900" w14:textId="77777777" w:rsidR="008F1BCA" w:rsidRDefault="00000000">
      <w:pPr>
        <w:pStyle w:val="Heading3"/>
      </w:pPr>
      <w:r>
        <w:t>Error Handling</w:t>
      </w:r>
    </w:p>
    <w:p w14:paraId="0CCB9DB8" w14:textId="77777777" w:rsidR="008F1BCA" w:rsidRDefault="00000000">
      <w:pPr>
        <w:pStyle w:val="ListBullet"/>
      </w:pPr>
      <w:r>
        <w:t>400: Missing or malformed parameters (e.g., missing data.followers).</w:t>
      </w:r>
    </w:p>
    <w:p w14:paraId="7A6E51B7" w14:textId="77777777" w:rsidR="008F1BCA" w:rsidRDefault="00000000">
      <w:pPr>
        <w:pStyle w:val="ListBullet"/>
      </w:pPr>
      <w:r>
        <w:t>401: No valid authentication token provided.</w:t>
      </w:r>
    </w:p>
    <w:p w14:paraId="7541CA52" w14:textId="77777777" w:rsidR="008F1BCA" w:rsidRDefault="00000000">
      <w:pPr>
        <w:pStyle w:val="ListBullet"/>
      </w:pPr>
      <w:r>
        <w:t>403: Auth is valid, but the caller lacks access to the task or fields.</w:t>
      </w:r>
    </w:p>
    <w:p w14:paraId="77FB9AE8" w14:textId="77777777" w:rsidR="008F1BCA" w:rsidRDefault="00000000">
      <w:pPr>
        <w:pStyle w:val="ListBullet"/>
      </w:pPr>
      <w:r>
        <w:t>404: Task not found or unknown path/method.</w:t>
      </w:r>
    </w:p>
    <w:p w14:paraId="0A729E83" w14:textId="77777777" w:rsidR="008F1BCA" w:rsidRDefault="00000000">
      <w:pPr>
        <w:pStyle w:val="ListBullet"/>
      </w:pPr>
      <w:r>
        <w:t>500: Asana server error; may include an error phrase for support diagnostics.</w:t>
      </w:r>
    </w:p>
    <w:p w14:paraId="6A37AE2D" w14:textId="77777777" w:rsidR="008F1BCA" w:rsidRDefault="00000000">
      <w:pPr>
        <w:pStyle w:val="Heading3"/>
      </w:pPr>
      <w:r>
        <w:t>Related tasks actions</w:t>
      </w:r>
    </w:p>
    <w:p w14:paraId="7521E317" w14:textId="77777777" w:rsidR="008F1BCA" w:rsidRDefault="00000000">
      <w:pPr>
        <w:pStyle w:val="ListBullet"/>
      </w:pPr>
      <w:r>
        <w:t>[POST] Add a Project to a Task — /tasks/{{taskGid}}/addProject</w:t>
      </w:r>
    </w:p>
    <w:p w14:paraId="3011D507" w14:textId="77777777" w:rsidR="008F1BCA" w:rsidRDefault="00000000">
      <w:pPr>
        <w:pStyle w:val="ListBullet"/>
      </w:pPr>
      <w:r>
        <w:t>[POST] Add a Tag to a Task — /tasks/{{taskGid}}/addTag</w:t>
      </w:r>
    </w:p>
    <w:p w14:paraId="37264822" w14:textId="77777777" w:rsidR="008F1BCA" w:rsidRDefault="00000000">
      <w:pPr>
        <w:pStyle w:val="ListBullet"/>
      </w:pPr>
      <w:r>
        <w:t>[POST] Create a Task — /tasks</w:t>
      </w:r>
    </w:p>
    <w:p w14:paraId="52AA0AFB" w14:textId="77777777" w:rsidR="008F1BCA" w:rsidRDefault="00000000">
      <w:pPr>
        <w:pStyle w:val="ListBullet"/>
      </w:pPr>
      <w:r>
        <w:t>[DELETE] Delete a Task — /tasks/{{taskGid}}</w:t>
      </w:r>
    </w:p>
    <w:p w14:paraId="607415B9" w14:textId="77777777" w:rsidR="008F1BCA" w:rsidRDefault="00000000">
      <w:pPr>
        <w:pStyle w:val="ListBullet"/>
      </w:pPr>
      <w:r>
        <w:t>[GET] Get a Workspace Task by Custom ID — /workspaces/{{workspaceGid}}/tasks/custom_id/{{customId}}</w:t>
      </w:r>
    </w:p>
    <w:p w14:paraId="6072528A" w14:textId="77777777" w:rsidR="008F1BCA" w:rsidRDefault="00000000">
      <w:pPr>
        <w:pStyle w:val="ListBullet"/>
      </w:pPr>
      <w:r>
        <w:t>[GET] Get a Task’s Dependencies — /tasks/{{taskGid}}/dependencies</w:t>
      </w:r>
    </w:p>
    <w:p w14:paraId="1CD56D66" w14:textId="77777777" w:rsidR="008F1BCA" w:rsidRDefault="00000000">
      <w:r>
        <w:br w:type="page"/>
      </w:r>
    </w:p>
    <w:p w14:paraId="42D29FCC" w14:textId="77777777" w:rsidR="008F1BCA" w:rsidRDefault="00000000">
      <w:pPr>
        <w:pStyle w:val="Heading2"/>
      </w:pPr>
      <w:r>
        <w:lastRenderedPageBreak/>
        <w:t>64. [POST] Create a Task</w:t>
      </w:r>
    </w:p>
    <w:p w14:paraId="2549225D" w14:textId="77777777" w:rsidR="008F1BCA" w:rsidRDefault="00000000">
      <w:r>
        <w:rPr>
          <w:b/>
        </w:rPr>
        <w:t xml:space="preserve">Endpoint: </w:t>
      </w:r>
      <w:r>
        <w:rPr>
          <w:rFonts w:ascii="Courier New" w:hAnsi="Courier New"/>
          <w:sz w:val="18"/>
        </w:rPr>
        <w:t>/tasks</w:t>
      </w:r>
    </w:p>
    <w:p w14:paraId="01B807AE" w14:textId="77777777" w:rsidR="008F1BCA" w:rsidRDefault="00000000">
      <w:pPr>
        <w:pStyle w:val="Heading3"/>
      </w:pPr>
      <w:r>
        <w:t>Prerequisites</w:t>
      </w:r>
    </w:p>
    <w:p w14:paraId="0C0B530A" w14:textId="77777777" w:rsidR="008F1BCA" w:rsidRDefault="00000000">
      <w:pPr>
        <w:pStyle w:val="ListBullet"/>
      </w:pPr>
      <w:r>
        <w:t>The authenticated user must have the required scope: tasks:write</w:t>
      </w:r>
    </w:p>
    <w:p w14:paraId="297D5C49" w14:textId="77777777" w:rsidR="008F1BCA" w:rsidRDefault="00000000">
      <w:pPr>
        <w:pStyle w:val="ListBullet"/>
      </w:pPr>
      <w:r>
        <w:t xml:space="preserve">You must provide enough information to determine the task’s workspace: </w:t>
      </w:r>
      <w:r>
        <w:br/>
      </w:r>
      <w:r>
        <w:br/>
        <w:t>Set data.workspace, or</w:t>
      </w:r>
      <w:r>
        <w:br/>
        <w:t>Set data.projects, or</w:t>
      </w:r>
      <w:r>
        <w:br/>
        <w:t>Set data.parent</w:t>
      </w:r>
    </w:p>
    <w:p w14:paraId="494A2916" w14:textId="77777777" w:rsidR="008F1BCA" w:rsidRDefault="00000000">
      <w:pPr>
        <w:pStyle w:val="Heading3"/>
      </w:pPr>
      <w:r>
        <w:t>Method</w:t>
      </w:r>
    </w:p>
    <w:p w14:paraId="3D171403" w14:textId="77777777" w:rsidR="008F1BCA" w:rsidRDefault="00000000">
      <w:r>
        <w:t>POST</w:t>
      </w:r>
    </w:p>
    <w:p w14:paraId="39677F2C" w14:textId="77777777" w:rsidR="008F1BCA" w:rsidRDefault="00000000">
      <w:pPr>
        <w:pStyle w:val="Heading3"/>
      </w:pPr>
      <w:r>
        <w:t>URL</w:t>
      </w:r>
    </w:p>
    <w:p w14:paraId="52868AC8" w14:textId="77777777" w:rsidR="008F1BCA" w:rsidRDefault="00000000">
      <w:r>
        <w:t>https://app.asana.com/api/1.0/tasks</w:t>
      </w:r>
    </w:p>
    <w:p w14:paraId="0E8705A8" w14:textId="77777777" w:rsidR="008F1BCA" w:rsidRDefault="00000000">
      <w:pPr>
        <w:pStyle w:val="Heading3"/>
      </w:pPr>
      <w:r>
        <w:t>Headers</w:t>
      </w:r>
    </w:p>
    <w:p w14:paraId="6CF0C031" w14:textId="77777777" w:rsidR="008F1BCA" w:rsidRDefault="00000000">
      <w:r>
        <w:rPr>
          <w:b/>
          <w:color w:val="666666"/>
          <w:sz w:val="16"/>
        </w:rPr>
        <w:t>[json]</w:t>
      </w:r>
    </w:p>
    <w:p w14:paraId="6B0A008C"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79C3F8A9" w14:textId="77777777" w:rsidR="008F1BCA" w:rsidRDefault="00000000">
      <w:pPr>
        <w:pStyle w:val="Heading3"/>
      </w:pPr>
      <w:r>
        <w:t>Description</w:t>
      </w:r>
    </w:p>
    <w:p w14:paraId="6E276AB2" w14:textId="77777777" w:rsidR="008F1BCA" w:rsidRDefault="00000000">
      <w:r>
        <w:t>Creates a new Asana task by POSTing to the /tasks endpoint with a data object containing the fields you want to set. Any unspecified fields will take on default values. A task must be created in a specific workspace, and the workspace cannot be changed once set.</w:t>
      </w:r>
    </w:p>
    <w:p w14:paraId="79351FE1" w14:textId="77777777" w:rsidR="008F1BCA" w:rsidRDefault="00000000">
      <w:pPr>
        <w:pStyle w:val="Heading3"/>
      </w:pPr>
      <w:r>
        <w:t>Enforcement Rules</w:t>
      </w:r>
    </w:p>
    <w:p w14:paraId="0614E644" w14:textId="77777777" w:rsidR="008F1BCA" w:rsidRDefault="00000000">
      <w:pPr>
        <w:pStyle w:val="ListBullet"/>
      </w:pPr>
      <w:r>
        <w:t>There are no path parameters for this endpoint.</w:t>
      </w:r>
    </w:p>
    <w:p w14:paraId="6AD264FD" w14:textId="77777777" w:rsidR="008F1BCA" w:rsidRDefault="00000000">
      <w:pPr>
        <w:pStyle w:val="ListBullet"/>
      </w:pPr>
      <w:r>
        <w:t>When executing the action, ensure to send Query Parameters in the URL as query parameters and not in the body.</w:t>
      </w:r>
    </w:p>
    <w:p w14:paraId="24793725" w14:textId="77777777" w:rsidR="008F1BCA" w:rsidRDefault="00000000">
      <w:pPr>
        <w:pStyle w:val="ListBullet"/>
      </w:pPr>
      <w:r>
        <w:t>When executing the action, ensure to send Body parameters in the JSON request body (under the top-level data object), not in the URL.</w:t>
      </w:r>
    </w:p>
    <w:p w14:paraId="59455C62"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0009224C"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F6028D" w14:textId="77777777" w:rsidR="008F1BCA" w:rsidRDefault="00000000">
            <w:r>
              <w:t>Parameter</w:t>
            </w:r>
          </w:p>
        </w:tc>
        <w:tc>
          <w:tcPr>
            <w:tcW w:w="2880" w:type="dxa"/>
          </w:tcPr>
          <w:p w14:paraId="7CCCCB1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7981276"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C206C8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756086" w14:textId="77777777" w:rsidR="008F1BCA" w:rsidRDefault="00000000">
            <w:r>
              <w:t>opt_pretty</w:t>
            </w:r>
          </w:p>
        </w:tc>
        <w:tc>
          <w:tcPr>
            <w:tcW w:w="2880" w:type="dxa"/>
          </w:tcPr>
          <w:p w14:paraId="2704E740"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02283907"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Slower and larger responses; recommended only for debugging. Example: true.</w:t>
            </w:r>
          </w:p>
        </w:tc>
      </w:tr>
      <w:tr w:rsidR="008F1BCA" w14:paraId="527AC68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F1411A" w14:textId="77777777" w:rsidR="008F1BCA" w:rsidRDefault="00000000">
            <w:r>
              <w:t>opt_fields</w:t>
            </w:r>
          </w:p>
        </w:tc>
        <w:tc>
          <w:tcPr>
            <w:tcW w:w="2880" w:type="dxa"/>
          </w:tcPr>
          <w:p w14:paraId="5C5B7828"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(enum strings)</w:t>
            </w:r>
          </w:p>
        </w:tc>
        <w:tc>
          <w:tcPr>
            <w:tcW w:w="2880" w:type="dxa"/>
          </w:tcPr>
          <w:p w14:paraId="3C1D7E15"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A comma-separated list of </w:t>
            </w:r>
            <w:r>
              <w:lastRenderedPageBreak/>
              <w:t>fields to include because this endpoint returns a resource that excludes some properties by default. Example shown in docs includes many values such as name, assignee, projects, workspace, etc.</w:t>
            </w:r>
          </w:p>
        </w:tc>
      </w:tr>
    </w:tbl>
    <w:p w14:paraId="4B1E9C74" w14:textId="77777777" w:rsidR="008F1BCA" w:rsidRDefault="008F1BCA"/>
    <w:p w14:paraId="7064FA8F"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494C06C7"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ED39C8" w14:textId="77777777" w:rsidR="008F1BCA" w:rsidRDefault="00000000">
            <w:r>
              <w:t>Parameter</w:t>
            </w:r>
          </w:p>
        </w:tc>
        <w:tc>
          <w:tcPr>
            <w:tcW w:w="2880" w:type="dxa"/>
          </w:tcPr>
          <w:p w14:paraId="63CE94FB"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7364D9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50DD26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ACE779" w14:textId="77777777" w:rsidR="008F1BCA" w:rsidRDefault="00000000">
            <w:r>
              <w:t>data</w:t>
            </w:r>
          </w:p>
        </w:tc>
        <w:tc>
          <w:tcPr>
            <w:tcW w:w="2880" w:type="dxa"/>
          </w:tcPr>
          <w:p w14:paraId="7838C500"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4EA8C1C"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task to create. Contains the task fields you want to set.</w:t>
            </w:r>
          </w:p>
        </w:tc>
      </w:tr>
    </w:tbl>
    <w:p w14:paraId="1E4EB203" w14:textId="77777777" w:rsidR="008F1BCA" w:rsidRDefault="008F1BCA"/>
    <w:p w14:paraId="4C0FCDB8" w14:textId="77777777" w:rsidR="008F1BCA" w:rsidRDefault="00000000">
      <w:pPr>
        <w:pStyle w:val="Heading3"/>
      </w:pPr>
      <w:r>
        <w:t>Optional Request Body Fields</w:t>
      </w:r>
    </w:p>
    <w:p w14:paraId="1553E144" w14:textId="77777777" w:rsidR="008F1BCA" w:rsidRDefault="00000000">
      <w:r>
        <w:t>All fields below are sent inside the top-level data object.</w:t>
      </w:r>
    </w:p>
    <w:tbl>
      <w:tblPr>
        <w:tblStyle w:val="LightGrid-Accent1"/>
        <w:tblW w:w="0" w:type="auto"/>
        <w:tblLook w:val="04A0" w:firstRow="1" w:lastRow="0" w:firstColumn="1" w:lastColumn="0" w:noHBand="0" w:noVBand="1"/>
      </w:tblPr>
      <w:tblGrid>
        <w:gridCol w:w="3254"/>
        <w:gridCol w:w="2774"/>
        <w:gridCol w:w="2828"/>
      </w:tblGrid>
      <w:tr w:rsidR="008F1BCA" w14:paraId="398A98CD"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F5A3E0" w14:textId="77777777" w:rsidR="008F1BCA" w:rsidRDefault="00000000">
            <w:r>
              <w:t>Parameter</w:t>
            </w:r>
          </w:p>
        </w:tc>
        <w:tc>
          <w:tcPr>
            <w:tcW w:w="2880" w:type="dxa"/>
          </w:tcPr>
          <w:p w14:paraId="639CAEBA"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CE7F40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F07E96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14B08A" w14:textId="77777777" w:rsidR="008F1BCA" w:rsidRDefault="00000000">
            <w:r>
              <w:t>data.assignee</w:t>
            </w:r>
          </w:p>
        </w:tc>
        <w:tc>
          <w:tcPr>
            <w:tcW w:w="2880" w:type="dxa"/>
          </w:tcPr>
          <w:p w14:paraId="55C55D3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F962B4D" w14:textId="77777777" w:rsidR="008F1BCA" w:rsidRDefault="00000000">
            <w:pPr>
              <w:cnfStyle w:val="000000100000" w:firstRow="0" w:lastRow="0" w:firstColumn="0" w:lastColumn="0" w:oddVBand="0" w:evenVBand="0" w:oddHBand="1" w:evenHBand="0" w:firstRowFirstColumn="0" w:firstRowLastColumn="0" w:lastRowFirstColumn="0" w:lastRowLastColumn="0"/>
            </w:pPr>
            <w:r>
              <w:t>GID of a user.</w:t>
            </w:r>
          </w:p>
        </w:tc>
      </w:tr>
      <w:tr w:rsidR="008F1BCA" w14:paraId="1A03186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924314" w14:textId="77777777" w:rsidR="008F1BCA" w:rsidRDefault="00000000">
            <w:r>
              <w:t>data.assignee_section</w:t>
            </w:r>
          </w:p>
        </w:tc>
        <w:tc>
          <w:tcPr>
            <w:tcW w:w="2880" w:type="dxa"/>
          </w:tcPr>
          <w:p w14:paraId="2F24194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6E994ED" w14:textId="77777777" w:rsidR="008F1BCA" w:rsidRDefault="00000000">
            <w:pPr>
              <w:cnfStyle w:val="000000010000" w:firstRow="0" w:lastRow="0" w:firstColumn="0" w:lastColumn="0" w:oddVBand="0" w:evenVBand="0" w:oddHBand="0" w:evenHBand="1" w:firstRowFirstColumn="0" w:firstRowLastColumn="0" w:lastRowFirstColumn="0" w:lastRowLastColumn="0"/>
            </w:pPr>
            <w:r>
              <w:t>GID of an existing section visible in the user’s “My tasks” list. Returned only if the requester is the assignee.</w:t>
            </w:r>
          </w:p>
        </w:tc>
      </w:tr>
      <w:tr w:rsidR="008F1BCA" w14:paraId="0BBFBBC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CCB64A" w14:textId="77777777" w:rsidR="008F1BCA" w:rsidRDefault="00000000">
            <w:r>
              <w:t>data.custom_fields</w:t>
            </w:r>
          </w:p>
        </w:tc>
        <w:tc>
          <w:tcPr>
            <w:tcW w:w="2880" w:type="dxa"/>
          </w:tcPr>
          <w:p w14:paraId="5F79DA32"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60B49B89" w14:textId="77777777" w:rsidR="008F1BCA" w:rsidRDefault="00000000">
            <w:pPr>
              <w:cnfStyle w:val="000000100000" w:firstRow="0" w:lastRow="0" w:firstColumn="0" w:lastColumn="0" w:oddVBand="0" w:evenVBand="0" w:oddHBand="1" w:evenHBand="0" w:firstRowFirstColumn="0" w:firstRowLastColumn="0" w:lastRowFirstColumn="0" w:lastRowLastColumn="0"/>
            </w:pPr>
            <w:r>
              <w:t>Map of {custom_field_gid: value}. Value type depends on the custom field type (enum GID, string, number, object, or array).</w:t>
            </w:r>
          </w:p>
        </w:tc>
      </w:tr>
      <w:tr w:rsidR="008F1BCA" w14:paraId="34FF9C0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936F13" w14:textId="77777777" w:rsidR="008F1BCA" w:rsidRDefault="00000000">
            <w:r>
              <w:t>data.followers</w:t>
            </w:r>
          </w:p>
        </w:tc>
        <w:tc>
          <w:tcPr>
            <w:tcW w:w="2880" w:type="dxa"/>
          </w:tcPr>
          <w:p w14:paraId="1419051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EE43CDD"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follower user GIDs.</w:t>
            </w:r>
          </w:p>
        </w:tc>
      </w:tr>
      <w:tr w:rsidR="008F1BCA" w14:paraId="06EA366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11F67C" w14:textId="77777777" w:rsidR="008F1BCA" w:rsidRDefault="00000000">
            <w:r>
              <w:t>data.parent</w:t>
            </w:r>
          </w:p>
        </w:tc>
        <w:tc>
          <w:tcPr>
            <w:tcW w:w="2880" w:type="dxa"/>
          </w:tcPr>
          <w:p w14:paraId="4529DE7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24973BE" w14:textId="77777777" w:rsidR="008F1BCA" w:rsidRDefault="00000000">
            <w:pPr>
              <w:cnfStyle w:val="000000100000" w:firstRow="0" w:lastRow="0" w:firstColumn="0" w:lastColumn="0" w:oddVBand="0" w:evenVBand="0" w:oddHBand="1" w:evenHBand="0" w:firstRowFirstColumn="0" w:firstRowLastColumn="0" w:lastRowFirstColumn="0" w:lastRowLastColumn="0"/>
            </w:pPr>
            <w:r>
              <w:t>GID of a parent task.</w:t>
            </w:r>
          </w:p>
        </w:tc>
      </w:tr>
      <w:tr w:rsidR="008F1BCA" w14:paraId="355BDEB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3633AF" w14:textId="77777777" w:rsidR="008F1BCA" w:rsidRDefault="00000000">
            <w:r>
              <w:t>data.projects</w:t>
            </w:r>
          </w:p>
        </w:tc>
        <w:tc>
          <w:tcPr>
            <w:tcW w:w="2880" w:type="dxa"/>
          </w:tcPr>
          <w:p w14:paraId="54699CB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2AEC22B"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project GIDs to add the task to.</w:t>
            </w:r>
          </w:p>
        </w:tc>
      </w:tr>
      <w:tr w:rsidR="008F1BCA" w14:paraId="502E816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7BC5F5" w14:textId="77777777" w:rsidR="008F1BCA" w:rsidRDefault="00000000">
            <w:r>
              <w:t>data.tags</w:t>
            </w:r>
          </w:p>
        </w:tc>
        <w:tc>
          <w:tcPr>
            <w:tcW w:w="2880" w:type="dxa"/>
          </w:tcPr>
          <w:p w14:paraId="476619A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2F3DB3D"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tag GIDs.</w:t>
            </w:r>
          </w:p>
        </w:tc>
      </w:tr>
      <w:tr w:rsidR="008F1BCA" w14:paraId="6DAE058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267EB8" w14:textId="77777777" w:rsidR="008F1BCA" w:rsidRDefault="00000000">
            <w:r>
              <w:t>data.workspace</w:t>
            </w:r>
          </w:p>
        </w:tc>
        <w:tc>
          <w:tcPr>
            <w:tcW w:w="2880" w:type="dxa"/>
          </w:tcPr>
          <w:p w14:paraId="16D824D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D096D2B" w14:textId="77777777" w:rsidR="008F1BCA" w:rsidRDefault="00000000">
            <w:pPr>
              <w:cnfStyle w:val="000000010000" w:firstRow="0" w:lastRow="0" w:firstColumn="0" w:lastColumn="0" w:oddVBand="0" w:evenVBand="0" w:oddHBand="0" w:evenHBand="1" w:firstRowFirstColumn="0" w:firstRowLastColumn="0" w:lastRowFirstColumn="0" w:lastRowLastColumn="0"/>
            </w:pPr>
            <w:r>
              <w:t>GID of a workspace. (May be omitted if projects or parent is specified.)</w:t>
            </w:r>
          </w:p>
        </w:tc>
      </w:tr>
      <w:tr w:rsidR="008F1BCA" w14:paraId="5550B8A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15FB82" w14:textId="77777777" w:rsidR="008F1BCA" w:rsidRDefault="00000000">
            <w:r>
              <w:t>data.custom_type</w:t>
            </w:r>
          </w:p>
        </w:tc>
        <w:tc>
          <w:tcPr>
            <w:tcW w:w="2880" w:type="dxa"/>
          </w:tcPr>
          <w:p w14:paraId="0E5E756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8C9EB32"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only settable if task resource_subtype is custom. GID of a task’s custom type.</w:t>
            </w:r>
          </w:p>
        </w:tc>
      </w:tr>
      <w:tr w:rsidR="008F1BCA" w14:paraId="4B4D9FC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C8B031" w14:textId="77777777" w:rsidR="008F1BCA" w:rsidRDefault="00000000">
            <w:r>
              <w:t>data.custom_type_status_option</w:t>
            </w:r>
          </w:p>
        </w:tc>
        <w:tc>
          <w:tcPr>
            <w:tcW w:w="2880" w:type="dxa"/>
          </w:tcPr>
          <w:p w14:paraId="721C134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A1B7B15"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only settable if task resource_subtype is custom. GID of a custom type’s status option.</w:t>
            </w:r>
          </w:p>
        </w:tc>
      </w:tr>
    </w:tbl>
    <w:p w14:paraId="7BF79C9C" w14:textId="77777777" w:rsidR="008F1BCA" w:rsidRDefault="008F1BCA"/>
    <w:p w14:paraId="65400E85" w14:textId="77777777" w:rsidR="008F1BCA" w:rsidRDefault="00000000">
      <w:pPr>
        <w:pStyle w:val="Heading3"/>
      </w:pPr>
      <w:r>
        <w:t>Response</w:t>
      </w:r>
    </w:p>
    <w:p w14:paraId="6579FC46" w14:textId="77777777" w:rsidR="008F1BCA" w:rsidRDefault="00000000">
      <w:pPr>
        <w:pStyle w:val="Heading3"/>
      </w:pPr>
      <w:r>
        <w:t>Success Response (201 Created)</w:t>
      </w:r>
    </w:p>
    <w:p w14:paraId="13D00238" w14:textId="77777777" w:rsidR="008F1BCA" w:rsidRDefault="00000000">
      <w:r>
        <w:rPr>
          <w:b/>
          <w:color w:val="666666"/>
          <w:sz w:val="16"/>
        </w:rPr>
        <w:t>[json]</w:t>
      </w:r>
    </w:p>
    <w:p w14:paraId="2DF1CA54"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"assignee": {</w:t>
      </w:r>
      <w:r>
        <w:rPr>
          <w:rFonts w:ascii="Courier New" w:hAnsi="Courier New"/>
          <w:sz w:val="17"/>
        </w:rPr>
        <w:br/>
        <w:t xml:space="preserve"> "gid": "12345",</w:t>
      </w:r>
      <w:r>
        <w:rPr>
          <w:rFonts w:ascii="Courier New" w:hAnsi="Courier New"/>
          <w:sz w:val="17"/>
        </w:rPr>
        <w:br/>
        <w:t xml:space="preserve"> "resource_type": "user",</w:t>
      </w:r>
      <w:r>
        <w:rPr>
          <w:rFonts w:ascii="Courier New" w:hAnsi="Courier New"/>
          <w:sz w:val="17"/>
        </w:rPr>
        <w:br/>
        <w:t xml:space="preserve"> "name": "Jane Doe"</w:t>
      </w:r>
      <w:r>
        <w:rPr>
          <w:rFonts w:ascii="Courier New" w:hAnsi="Courier New"/>
          <w:sz w:val="17"/>
        </w:rPr>
        <w:br/>
        <w:t xml:space="preserve"> },</w:t>
      </w:r>
      <w:r>
        <w:rPr>
          <w:rFonts w:ascii="Courier New" w:hAnsi="Courier New"/>
          <w:sz w:val="17"/>
        </w:rPr>
        <w:br/>
        <w:t xml:space="preserve"> "assignee_section": {</w:t>
      </w:r>
      <w:r>
        <w:rPr>
          <w:rFonts w:ascii="Courier New" w:hAnsi="Courier New"/>
          <w:sz w:val="17"/>
        </w:rPr>
        <w:br/>
        <w:t xml:space="preserve"> "gid": "67890",</w:t>
      </w:r>
      <w:r>
        <w:rPr>
          <w:rFonts w:ascii="Courier New" w:hAnsi="Courier New"/>
          <w:sz w:val="17"/>
        </w:rPr>
        <w:br/>
        <w:t xml:space="preserve"> "resource_type": "section",</w:t>
      </w:r>
      <w:r>
        <w:rPr>
          <w:rFonts w:ascii="Courier New" w:hAnsi="Courier New"/>
          <w:sz w:val="17"/>
        </w:rPr>
        <w:br/>
        <w:t xml:space="preserve"> "name": "Today"</w:t>
      </w:r>
      <w:r>
        <w:rPr>
          <w:rFonts w:ascii="Courier New" w:hAnsi="Courier New"/>
          <w:sz w:val="17"/>
        </w:rPr>
        <w:br/>
        <w:t xml:space="preserve"> },</w:t>
      </w:r>
      <w:r>
        <w:rPr>
          <w:rFonts w:ascii="Courier New" w:hAnsi="Courier New"/>
          <w:sz w:val="17"/>
        </w:rPr>
        <w:br/>
        <w:t xml:space="preserve"> "custom_fields": [</w:t>
      </w:r>
      <w:r>
        <w:rPr>
          <w:rFonts w:ascii="Courier New" w:hAnsi="Courier New"/>
          <w:sz w:val="17"/>
        </w:rPr>
        <w:br/>
        <w:t xml:space="preserve"> {</w:t>
      </w:r>
      <w:r>
        <w:rPr>
          <w:rFonts w:ascii="Courier New" w:hAnsi="Courier New"/>
          <w:sz w:val="17"/>
        </w:rPr>
        <w:br/>
        <w:t xml:space="preserve"> "representation_type": "enum",</w:t>
      </w:r>
      <w:r>
        <w:rPr>
          <w:rFonts w:ascii="Courier New" w:hAnsi="Courier New"/>
          <w:sz w:val="17"/>
        </w:rPr>
        <w:br/>
        <w:t xml:space="preserve"> "id_prefix": "CF",</w:t>
      </w:r>
      <w:r>
        <w:rPr>
          <w:rFonts w:ascii="Courier New" w:hAnsi="Courier New"/>
          <w:sz w:val="17"/>
        </w:rPr>
        <w:br/>
        <w:t xml:space="preserve"> "input_restrictions": [],</w:t>
      </w:r>
      <w:r>
        <w:rPr>
          <w:rFonts w:ascii="Courier New" w:hAnsi="Courier New"/>
          <w:sz w:val="17"/>
        </w:rPr>
        <w:br/>
        <w:t xml:space="preserve"> "is_formula_field": false,</w:t>
      </w:r>
      <w:r>
        <w:rPr>
          <w:rFonts w:ascii="Courier New" w:hAnsi="Courier New"/>
          <w:sz w:val="17"/>
        </w:rPr>
        <w:br/>
        <w:t xml:space="preserve"> "is_value_read_only": false,</w:t>
      </w:r>
      <w:r>
        <w:rPr>
          <w:rFonts w:ascii="Courier New" w:hAnsi="Courier New"/>
          <w:sz w:val="17"/>
        </w:rPr>
        <w:br/>
        <w:t xml:space="preserve"> "created_by": {</w:t>
      </w:r>
      <w:r>
        <w:rPr>
          <w:rFonts w:ascii="Courier New" w:hAnsi="Courier New"/>
          <w:sz w:val="17"/>
        </w:rPr>
        <w:br/>
        <w:t xml:space="preserve"> "gid": "12345",</w:t>
      </w:r>
      <w:r>
        <w:rPr>
          <w:rFonts w:ascii="Courier New" w:hAnsi="Courier New"/>
          <w:sz w:val="17"/>
        </w:rPr>
        <w:br/>
        <w:t xml:space="preserve"> "resource_type": "user",</w:t>
      </w:r>
      <w:r>
        <w:rPr>
          <w:rFonts w:ascii="Courier New" w:hAnsi="Courier New"/>
          <w:sz w:val="17"/>
        </w:rPr>
        <w:br/>
        <w:t xml:space="preserve"> "name": "Jane Doe"</w:t>
      </w:r>
      <w:r>
        <w:rPr>
          <w:rFonts w:ascii="Courier New" w:hAnsi="Courier New"/>
          <w:sz w:val="17"/>
        </w:rPr>
        <w:br/>
        <w:t xml:space="preserve"> },</w:t>
      </w:r>
      <w:r>
        <w:rPr>
          <w:rFonts w:ascii="Courier New" w:hAnsi="Courier New"/>
          <w:sz w:val="17"/>
        </w:rPr>
        <w:br/>
        <w:t xml:space="preserve"> "people_value":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"user",</w:t>
      </w:r>
      <w:r>
        <w:rPr>
          <w:rFonts w:ascii="Courier New" w:hAnsi="Courier New"/>
          <w:sz w:val="17"/>
        </w:rPr>
        <w:br/>
        <w:t xml:space="preserve"> "name": "Jane Doe"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"reference_value": [</w:t>
      </w:r>
      <w:r>
        <w:rPr>
          <w:rFonts w:ascii="Courier New" w:hAnsi="Courier New"/>
          <w:sz w:val="17"/>
        </w:rPr>
        <w:br/>
        <w:t xml:space="preserve"> {</w:t>
      </w:r>
      <w:r>
        <w:rPr>
          <w:rFonts w:ascii="Courier New" w:hAnsi="Courier New"/>
          <w:sz w:val="17"/>
        </w:rPr>
        <w:br/>
        <w:t xml:space="preserve"> "gid": "99999",</w:t>
      </w:r>
      <w:r>
        <w:rPr>
          <w:rFonts w:ascii="Courier New" w:hAnsi="Courier New"/>
          <w:sz w:val="17"/>
        </w:rPr>
        <w:br/>
        <w:t xml:space="preserve"> "resource_type": "task",</w:t>
      </w:r>
      <w:r>
        <w:rPr>
          <w:rFonts w:ascii="Courier New" w:hAnsi="Courier New"/>
          <w:sz w:val="17"/>
        </w:rPr>
        <w:br/>
        <w:t xml:space="preserve"> "name": "Referenced item"</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"privacy_setting": "public",</w:t>
      </w:r>
      <w:r>
        <w:rPr>
          <w:rFonts w:ascii="Courier New" w:hAnsi="Courier New"/>
          <w:sz w:val="17"/>
        </w:rPr>
        <w:br/>
        <w:t xml:space="preserve"> "default_access_level": "editor",</w:t>
      </w:r>
      <w:r>
        <w:rPr>
          <w:rFonts w:ascii="Courier New" w:hAnsi="Courier New"/>
          <w:sz w:val="17"/>
        </w:rPr>
        <w:br/>
        <w:t xml:space="preserve"> "resource_subtype": "enum"</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"custom_type": {</w:t>
      </w:r>
      <w:r>
        <w:rPr>
          <w:rFonts w:ascii="Courier New" w:hAnsi="Courier New"/>
          <w:sz w:val="17"/>
        </w:rPr>
        <w:br/>
        <w:t xml:space="preserve"> "gid": "22222",</w:t>
      </w:r>
      <w:r>
        <w:rPr>
          <w:rFonts w:ascii="Courier New" w:hAnsi="Courier New"/>
          <w:sz w:val="17"/>
        </w:rPr>
        <w:br/>
        <w:t xml:space="preserve"> "resource_type": "custom_type",</w:t>
      </w:r>
      <w:r>
        <w:rPr>
          <w:rFonts w:ascii="Courier New" w:hAnsi="Courier New"/>
          <w:sz w:val="17"/>
        </w:rPr>
        <w:br/>
        <w:t xml:space="preserve"> "name": "Bug"</w:t>
      </w:r>
      <w:r>
        <w:rPr>
          <w:rFonts w:ascii="Courier New" w:hAnsi="Courier New"/>
          <w:sz w:val="17"/>
        </w:rPr>
        <w:br/>
        <w:t xml:space="preserve"> },</w:t>
      </w:r>
      <w:r>
        <w:rPr>
          <w:rFonts w:ascii="Courier New" w:hAnsi="Courier New"/>
          <w:sz w:val="17"/>
        </w:rPr>
        <w:br/>
        <w:t xml:space="preserve"> "custom_type_status_option": {</w:t>
      </w:r>
      <w:r>
        <w:rPr>
          <w:rFonts w:ascii="Courier New" w:hAnsi="Courier New"/>
          <w:sz w:val="17"/>
        </w:rPr>
        <w:br/>
        <w:t xml:space="preserve"> "gid": "33333",</w:t>
      </w:r>
      <w:r>
        <w:rPr>
          <w:rFonts w:ascii="Courier New" w:hAnsi="Courier New"/>
          <w:sz w:val="17"/>
        </w:rPr>
        <w:br/>
      </w:r>
      <w:r>
        <w:rPr>
          <w:rFonts w:ascii="Courier New" w:hAnsi="Courier New"/>
          <w:sz w:val="17"/>
        </w:rPr>
        <w:lastRenderedPageBreak/>
        <w:t xml:space="preserve"> "resource_type": "custom_type_status_option",</w:t>
      </w:r>
      <w:r>
        <w:rPr>
          <w:rFonts w:ascii="Courier New" w:hAnsi="Courier New"/>
          <w:sz w:val="17"/>
        </w:rPr>
        <w:br/>
        <w:t xml:space="preserve"> "name": "In Progress"</w:t>
      </w:r>
      <w:r>
        <w:rPr>
          <w:rFonts w:ascii="Courier New" w:hAnsi="Courier New"/>
          <w:sz w:val="17"/>
        </w:rPr>
        <w:br/>
        <w:t xml:space="preserve"> },</w:t>
      </w:r>
      <w:r>
        <w:rPr>
          <w:rFonts w:ascii="Courier New" w:hAnsi="Courier New"/>
          <w:sz w:val="17"/>
        </w:rPr>
        <w:br/>
        <w:t xml:space="preserve"> "followers":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"user",</w:t>
      </w:r>
      <w:r>
        <w:rPr>
          <w:rFonts w:ascii="Courier New" w:hAnsi="Courier New"/>
          <w:sz w:val="17"/>
        </w:rPr>
        <w:br/>
        <w:t xml:space="preserve"> "name": "Jane Doe"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"parent": {</w:t>
      </w:r>
      <w:r>
        <w:rPr>
          <w:rFonts w:ascii="Courier New" w:hAnsi="Courier New"/>
          <w:sz w:val="17"/>
        </w:rPr>
        <w:br/>
        <w:t xml:space="preserve"> "gid": "44444",</w:t>
      </w:r>
      <w:r>
        <w:rPr>
          <w:rFonts w:ascii="Courier New" w:hAnsi="Courier New"/>
          <w:sz w:val="17"/>
        </w:rPr>
        <w:br/>
        <w:t xml:space="preserve"> "resource_type": "task",</w:t>
      </w:r>
      <w:r>
        <w:rPr>
          <w:rFonts w:ascii="Courier New" w:hAnsi="Courier New"/>
          <w:sz w:val="17"/>
        </w:rPr>
        <w:br/>
        <w:t xml:space="preserve"> "name": "Parent task",</w:t>
      </w:r>
      <w:r>
        <w:rPr>
          <w:rFonts w:ascii="Courier New" w:hAnsi="Courier New"/>
          <w:sz w:val="17"/>
        </w:rPr>
        <w:br/>
        <w:t xml:space="preserve"> "resource_subtype": "default_task",</w:t>
      </w:r>
      <w:r>
        <w:rPr>
          <w:rFonts w:ascii="Courier New" w:hAnsi="Courier New"/>
          <w:sz w:val="17"/>
        </w:rPr>
        <w:br/>
        <w:t xml:space="preserve"> "created_by": {}</w:t>
      </w:r>
      <w:r>
        <w:rPr>
          <w:rFonts w:ascii="Courier New" w:hAnsi="Courier New"/>
          <w:sz w:val="17"/>
        </w:rPr>
        <w:br/>
        <w:t xml:space="preserve"> },</w:t>
      </w:r>
      <w:r>
        <w:rPr>
          <w:rFonts w:ascii="Courier New" w:hAnsi="Courier New"/>
          <w:sz w:val="17"/>
        </w:rPr>
        <w:br/>
        <w:t xml:space="preserve"> "projects": [</w:t>
      </w:r>
      <w:r>
        <w:rPr>
          <w:rFonts w:ascii="Courier New" w:hAnsi="Courier New"/>
          <w:sz w:val="17"/>
        </w:rPr>
        <w:br/>
        <w:t xml:space="preserve"> {</w:t>
      </w:r>
      <w:r>
        <w:rPr>
          <w:rFonts w:ascii="Courier New" w:hAnsi="Courier New"/>
          <w:sz w:val="17"/>
        </w:rPr>
        <w:br/>
        <w:t xml:space="preserve"> "gid": "55555",</w:t>
      </w:r>
      <w:r>
        <w:rPr>
          <w:rFonts w:ascii="Courier New" w:hAnsi="Courier New"/>
          <w:sz w:val="17"/>
        </w:rPr>
        <w:br/>
        <w:t xml:space="preserve"> "resource_type": "project",</w:t>
      </w:r>
      <w:r>
        <w:rPr>
          <w:rFonts w:ascii="Courier New" w:hAnsi="Courier New"/>
          <w:sz w:val="17"/>
        </w:rPr>
        <w:br/>
        <w:t xml:space="preserve"> "name": "Project Alpha"</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"tags": [</w:t>
      </w:r>
      <w:r>
        <w:rPr>
          <w:rFonts w:ascii="Courier New" w:hAnsi="Courier New"/>
          <w:sz w:val="17"/>
        </w:rPr>
        <w:br/>
        <w:t xml:space="preserve"> {</w:t>
      </w:r>
      <w:r>
        <w:rPr>
          <w:rFonts w:ascii="Courier New" w:hAnsi="Courier New"/>
          <w:sz w:val="17"/>
        </w:rPr>
        <w:br/>
        <w:t xml:space="preserve"> "gid": "66666",</w:t>
      </w:r>
      <w:r>
        <w:rPr>
          <w:rFonts w:ascii="Courier New" w:hAnsi="Courier New"/>
          <w:sz w:val="17"/>
        </w:rPr>
        <w:br/>
        <w:t xml:space="preserve"> "resource_type": "tag",</w:t>
      </w:r>
      <w:r>
        <w:rPr>
          <w:rFonts w:ascii="Courier New" w:hAnsi="Courier New"/>
          <w:sz w:val="17"/>
        </w:rPr>
        <w:br/>
        <w:t xml:space="preserve"> "name": "High Priority"</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"workspace": {</w:t>
      </w:r>
      <w:r>
        <w:rPr>
          <w:rFonts w:ascii="Courier New" w:hAnsi="Courier New"/>
          <w:sz w:val="17"/>
        </w:rPr>
        <w:br/>
        <w:t xml:space="preserve"> "gid": "77777",</w:t>
      </w:r>
      <w:r>
        <w:rPr>
          <w:rFonts w:ascii="Courier New" w:hAnsi="Courier New"/>
          <w:sz w:val="17"/>
        </w:rPr>
        <w:br/>
        <w:t xml:space="preserve"> "resource_type": "workspace",</w:t>
      </w:r>
      <w:r>
        <w:rPr>
          <w:rFonts w:ascii="Courier New" w:hAnsi="Courier New"/>
          <w:sz w:val="17"/>
        </w:rPr>
        <w:br/>
        <w:t xml:space="preserve"> "name": "My Workspace"</w:t>
      </w:r>
      <w:r>
        <w:rPr>
          <w:rFonts w:ascii="Courier New" w:hAnsi="Courier New"/>
          <w:sz w:val="17"/>
        </w:rPr>
        <w:br/>
        <w:t xml:space="preserve"> },</w:t>
      </w:r>
      <w:r>
        <w:rPr>
          <w:rFonts w:ascii="Courier New" w:hAnsi="Courier New"/>
          <w:sz w:val="17"/>
        </w:rPr>
        <w:br/>
        <w:t xml:space="preserve"> "permalink_url": "https://app.asana.com/0/55555/88888"</w:t>
      </w:r>
      <w:r>
        <w:rPr>
          <w:rFonts w:ascii="Courier New" w:hAnsi="Courier New"/>
          <w:sz w:val="17"/>
        </w:rPr>
        <w:br/>
        <w:t xml:space="preserve"> }</w:t>
      </w:r>
      <w:r>
        <w:rPr>
          <w:rFonts w:ascii="Courier New" w:hAnsi="Courier New"/>
          <w:sz w:val="17"/>
        </w:rPr>
        <w:br/>
        <w:t>}</w:t>
      </w:r>
    </w:p>
    <w:p w14:paraId="2FEBC3E5" w14:textId="77777777" w:rsidR="008F1BCA" w:rsidRDefault="00000000">
      <w:pPr>
        <w:pStyle w:val="Heading3"/>
      </w:pPr>
      <w:r>
        <w:t>Error Response (400 Bad Request)</w:t>
      </w:r>
    </w:p>
    <w:p w14:paraId="02C6F7B2" w14:textId="77777777" w:rsidR="008F1BCA" w:rsidRDefault="00000000">
      <w:r>
        <w:rPr>
          <w:b/>
          <w:color w:val="666666"/>
          <w:sz w:val="16"/>
        </w:rPr>
        <w:t>[json]</w:t>
      </w:r>
    </w:p>
    <w:p w14:paraId="2619106D"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A97F83F" w14:textId="77777777" w:rsidR="008F1BCA" w:rsidRDefault="00000000">
      <w:pPr>
        <w:pStyle w:val="Heading3"/>
      </w:pPr>
      <w:r>
        <w:lastRenderedPageBreak/>
        <w:t>Error Response (401 Unauthorized)</w:t>
      </w:r>
    </w:p>
    <w:p w14:paraId="231B60C8" w14:textId="77777777" w:rsidR="008F1BCA" w:rsidRDefault="00000000">
      <w:pPr>
        <w:pStyle w:val="Heading3"/>
      </w:pPr>
      <w:r>
        <w:t>Error Response (403 Forbidden)</w:t>
      </w:r>
    </w:p>
    <w:p w14:paraId="6C5C8E9A" w14:textId="77777777" w:rsidR="008F1BCA" w:rsidRDefault="00000000">
      <w:pPr>
        <w:pStyle w:val="Heading3"/>
      </w:pPr>
      <w:r>
        <w:t>Error Response (404 Not Found)</w:t>
      </w:r>
    </w:p>
    <w:p w14:paraId="35D7A1C2" w14:textId="77777777" w:rsidR="008F1BCA" w:rsidRDefault="00000000">
      <w:pPr>
        <w:pStyle w:val="Heading3"/>
      </w:pPr>
      <w:r>
        <w:t>Error Response (500 Internal Server Error)</w:t>
      </w:r>
    </w:p>
    <w:p w14:paraId="2C65540A"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4626"/>
        <w:gridCol w:w="1819"/>
        <w:gridCol w:w="2411"/>
      </w:tblGrid>
      <w:tr w:rsidR="008F1BCA" w14:paraId="3CAFF408"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55BED3" w14:textId="77777777" w:rsidR="008F1BCA" w:rsidRDefault="00000000">
            <w:r>
              <w:t>Field</w:t>
            </w:r>
          </w:p>
        </w:tc>
        <w:tc>
          <w:tcPr>
            <w:tcW w:w="2880" w:type="dxa"/>
          </w:tcPr>
          <w:p w14:paraId="62869185"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F899898"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FC869C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31B790" w14:textId="77777777" w:rsidR="008F1BCA" w:rsidRDefault="00000000">
            <w:r>
              <w:t>data</w:t>
            </w:r>
          </w:p>
        </w:tc>
        <w:tc>
          <w:tcPr>
            <w:tcW w:w="2880" w:type="dxa"/>
          </w:tcPr>
          <w:p w14:paraId="1F5BF54B"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5DDF9E4"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created task resource (and related objects) returned by the API.</w:t>
            </w:r>
          </w:p>
        </w:tc>
      </w:tr>
      <w:tr w:rsidR="008F1BCA" w14:paraId="01A1161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8F0235" w14:textId="77777777" w:rsidR="008F1BCA" w:rsidRDefault="00000000">
            <w:r>
              <w:t>data.assignee</w:t>
            </w:r>
          </w:p>
        </w:tc>
        <w:tc>
          <w:tcPr>
            <w:tcW w:w="2880" w:type="dxa"/>
          </w:tcPr>
          <w:p w14:paraId="4754A251"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14E3C8F5"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assignee user object.</w:t>
            </w:r>
          </w:p>
        </w:tc>
      </w:tr>
      <w:tr w:rsidR="008F1BCA" w14:paraId="18057FF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D8C426" w14:textId="77777777" w:rsidR="008F1BCA" w:rsidRDefault="00000000">
            <w:r>
              <w:t>data.assignee.gid</w:t>
            </w:r>
          </w:p>
        </w:tc>
        <w:tc>
          <w:tcPr>
            <w:tcW w:w="2880" w:type="dxa"/>
          </w:tcPr>
          <w:p w14:paraId="65E9B93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272C53C"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w:t>
            </w:r>
          </w:p>
        </w:tc>
      </w:tr>
      <w:tr w:rsidR="008F1BCA" w14:paraId="251DF48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09FEAB" w14:textId="77777777" w:rsidR="008F1BCA" w:rsidRDefault="00000000">
            <w:r>
              <w:t>data.assignee.resource_type</w:t>
            </w:r>
          </w:p>
        </w:tc>
        <w:tc>
          <w:tcPr>
            <w:tcW w:w="2880" w:type="dxa"/>
          </w:tcPr>
          <w:p w14:paraId="687BAFD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C160DD7"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56D9E67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3ACFF7" w14:textId="77777777" w:rsidR="008F1BCA" w:rsidRDefault="00000000">
            <w:r>
              <w:t>data.assignee.name</w:t>
            </w:r>
          </w:p>
        </w:tc>
        <w:tc>
          <w:tcPr>
            <w:tcW w:w="2880" w:type="dxa"/>
          </w:tcPr>
          <w:p w14:paraId="3048DFF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6C3F6A4"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user's name (read-only except when same user as requester).</w:t>
            </w:r>
          </w:p>
        </w:tc>
      </w:tr>
      <w:tr w:rsidR="008F1BCA" w14:paraId="2CAB2DC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6B4ADC" w14:textId="77777777" w:rsidR="008F1BCA" w:rsidRDefault="00000000">
            <w:r>
              <w:t>data.assignee_section</w:t>
            </w:r>
          </w:p>
        </w:tc>
        <w:tc>
          <w:tcPr>
            <w:tcW w:w="2880" w:type="dxa"/>
          </w:tcPr>
          <w:p w14:paraId="2F23956B"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0327E5E5"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assignee section object.</w:t>
            </w:r>
          </w:p>
        </w:tc>
      </w:tr>
      <w:tr w:rsidR="008F1BCA" w14:paraId="10BC973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077071" w14:textId="77777777" w:rsidR="008F1BCA" w:rsidRDefault="00000000">
            <w:r>
              <w:t>data.assignee_section.gid</w:t>
            </w:r>
          </w:p>
        </w:tc>
        <w:tc>
          <w:tcPr>
            <w:tcW w:w="2880" w:type="dxa"/>
          </w:tcPr>
          <w:p w14:paraId="3E7162A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EE34AE3"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w:t>
            </w:r>
          </w:p>
        </w:tc>
      </w:tr>
      <w:tr w:rsidR="008F1BCA" w14:paraId="0C3FAA2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0308E1" w14:textId="77777777" w:rsidR="008F1BCA" w:rsidRDefault="00000000">
            <w:r>
              <w:t>data.assignee_section.resource_type</w:t>
            </w:r>
          </w:p>
        </w:tc>
        <w:tc>
          <w:tcPr>
            <w:tcW w:w="2880" w:type="dxa"/>
          </w:tcPr>
          <w:p w14:paraId="4578740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9083E02"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5D43A7B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700C7D" w14:textId="77777777" w:rsidR="008F1BCA" w:rsidRDefault="00000000">
            <w:r>
              <w:t>data.assignee_section.name</w:t>
            </w:r>
          </w:p>
        </w:tc>
        <w:tc>
          <w:tcPr>
            <w:tcW w:w="2880" w:type="dxa"/>
          </w:tcPr>
          <w:p w14:paraId="429BDB3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035DBF1"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section name (displayed as the section header).</w:t>
            </w:r>
          </w:p>
        </w:tc>
      </w:tr>
      <w:tr w:rsidR="008F1BCA" w14:paraId="539DA18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86A274" w14:textId="77777777" w:rsidR="008F1BCA" w:rsidRDefault="00000000">
            <w:r>
              <w:t>data.custom_fields</w:t>
            </w:r>
          </w:p>
        </w:tc>
        <w:tc>
          <w:tcPr>
            <w:tcW w:w="2880" w:type="dxa"/>
          </w:tcPr>
          <w:p w14:paraId="5312F6BC"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199065C9"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custom field objects (as returned by this response example).</w:t>
            </w:r>
          </w:p>
        </w:tc>
      </w:tr>
      <w:tr w:rsidR="008F1BCA" w14:paraId="3D261D5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4B1CF2" w14:textId="77777777" w:rsidR="008F1BCA" w:rsidRDefault="00000000">
            <w:r>
              <w:t>data.custom_fields[].representation_type</w:t>
            </w:r>
          </w:p>
        </w:tc>
        <w:tc>
          <w:tcPr>
            <w:tcW w:w="2880" w:type="dxa"/>
          </w:tcPr>
          <w:p w14:paraId="19A26CB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732A665" w14:textId="77777777" w:rsidR="008F1BCA" w:rsidRDefault="00000000">
            <w:pPr>
              <w:cnfStyle w:val="000000100000" w:firstRow="0" w:lastRow="0" w:firstColumn="0" w:lastColumn="0" w:oddVBand="0" w:evenVBand="0" w:oddHBand="1" w:evenHBand="0" w:firstRowFirstColumn="0" w:firstRowLastColumn="0" w:lastRowFirstColumn="0" w:lastRowLastColumn="0"/>
            </w:pPr>
            <w:r>
              <w:t>One of: text, enum, multi_enum, number, date, people, formula, custom_id, reference.</w:t>
            </w:r>
          </w:p>
        </w:tc>
      </w:tr>
      <w:tr w:rsidR="008F1BCA" w14:paraId="2CBE53F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40C30F" w14:textId="77777777" w:rsidR="008F1BCA" w:rsidRDefault="00000000">
            <w:r>
              <w:t>data.custom_fields[].id_prefix</w:t>
            </w:r>
          </w:p>
        </w:tc>
        <w:tc>
          <w:tcPr>
            <w:tcW w:w="2880" w:type="dxa"/>
          </w:tcPr>
          <w:p w14:paraId="21880D9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B7E0623" w14:textId="77777777" w:rsidR="008F1BCA" w:rsidRDefault="00000000">
            <w:pPr>
              <w:cnfStyle w:val="000000010000" w:firstRow="0" w:lastRow="0" w:firstColumn="0" w:lastColumn="0" w:oddVBand="0" w:evenVBand="0" w:oddHBand="0" w:evenHBand="1" w:firstRowFirstColumn="0" w:firstRowLastColumn="0" w:lastRowFirstColumn="0" w:lastRowLastColumn="0"/>
            </w:pPr>
            <w:r>
              <w:t>Unique custom ID string for the custom field.</w:t>
            </w:r>
          </w:p>
        </w:tc>
      </w:tr>
      <w:tr w:rsidR="008F1BCA" w14:paraId="47DE422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A81043" w14:textId="77777777" w:rsidR="008F1BCA" w:rsidRDefault="00000000">
            <w:r>
              <w:t>data.custom_fields[].input_restrictions</w:t>
            </w:r>
          </w:p>
        </w:tc>
        <w:tc>
          <w:tcPr>
            <w:tcW w:w="2880" w:type="dxa"/>
          </w:tcPr>
          <w:p w14:paraId="7684928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6F67473" w14:textId="77777777" w:rsidR="008F1BCA" w:rsidRDefault="00000000">
            <w:pPr>
              <w:cnfStyle w:val="000000100000" w:firstRow="0" w:lastRow="0" w:firstColumn="0" w:lastColumn="0" w:oddVBand="0" w:evenVBand="0" w:oddHBand="1" w:evenHBand="0" w:firstRowFirstColumn="0" w:firstRowLastColumn="0" w:lastRowFirstColumn="0" w:lastRowLastColumn="0"/>
            </w:pPr>
            <w:r>
              <w:t>Input restriction values (if any).</w:t>
            </w:r>
          </w:p>
        </w:tc>
      </w:tr>
      <w:tr w:rsidR="008F1BCA" w14:paraId="7C4FD2C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9CE554" w14:textId="77777777" w:rsidR="008F1BCA" w:rsidRDefault="00000000">
            <w:r>
              <w:t>data.custom_fields[].is_formula_field</w:t>
            </w:r>
          </w:p>
        </w:tc>
        <w:tc>
          <w:tcPr>
            <w:tcW w:w="2880" w:type="dxa"/>
          </w:tcPr>
          <w:p w14:paraId="02169778"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37BD82CD"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Conditional. Whether </w:t>
            </w:r>
            <w:r>
              <w:lastRenderedPageBreak/>
              <w:t>the field is a formula custom field.</w:t>
            </w:r>
          </w:p>
        </w:tc>
      </w:tr>
      <w:tr w:rsidR="008F1BCA" w14:paraId="07813DE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55369E" w14:textId="77777777" w:rsidR="008F1BCA" w:rsidRDefault="00000000">
            <w:r>
              <w:lastRenderedPageBreak/>
              <w:t>data.custom_fields[].is_value_read_only</w:t>
            </w:r>
          </w:p>
        </w:tc>
        <w:tc>
          <w:tcPr>
            <w:tcW w:w="2880" w:type="dxa"/>
          </w:tcPr>
          <w:p w14:paraId="691D12A7"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1B6186E8"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Whether the field value is read-only.</w:t>
            </w:r>
          </w:p>
        </w:tc>
      </w:tr>
      <w:tr w:rsidR="008F1BCA" w14:paraId="568414E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2FEB82" w14:textId="77777777" w:rsidR="008F1BCA" w:rsidRDefault="00000000">
            <w:r>
              <w:t>data.custom_fields[].created_by</w:t>
            </w:r>
          </w:p>
        </w:tc>
        <w:tc>
          <w:tcPr>
            <w:tcW w:w="2880" w:type="dxa"/>
          </w:tcPr>
          <w:p w14:paraId="3D6A9CFD"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3E1569AE" w14:textId="77777777" w:rsidR="008F1BCA" w:rsidRDefault="00000000">
            <w:pPr>
              <w:cnfStyle w:val="000000010000" w:firstRow="0" w:lastRow="0" w:firstColumn="0" w:lastColumn="0" w:oddVBand="0" w:evenVBand="0" w:oddHBand="0" w:evenHBand="1" w:firstRowFirstColumn="0" w:firstRowLastColumn="0" w:lastRowFirstColumn="0" w:lastRowLastColumn="0"/>
            </w:pPr>
            <w:r>
              <w:t>User object for the creator of the custom field.</w:t>
            </w:r>
          </w:p>
        </w:tc>
      </w:tr>
      <w:tr w:rsidR="008F1BCA" w14:paraId="616A3E5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22897B" w14:textId="77777777" w:rsidR="008F1BCA" w:rsidRDefault="00000000">
            <w:r>
              <w:t>data.custom_fields[].people_value</w:t>
            </w:r>
          </w:p>
        </w:tc>
        <w:tc>
          <w:tcPr>
            <w:tcW w:w="2880" w:type="dxa"/>
          </w:tcPr>
          <w:p w14:paraId="5C0109ED"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2EE6A58F"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user objects (people value).</w:t>
            </w:r>
          </w:p>
        </w:tc>
      </w:tr>
      <w:tr w:rsidR="008F1BCA" w14:paraId="3DA4331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E6257C" w14:textId="77777777" w:rsidR="008F1BCA" w:rsidRDefault="00000000">
            <w:r>
              <w:t>data.custom_fields[].reference_value</w:t>
            </w:r>
          </w:p>
        </w:tc>
        <w:tc>
          <w:tcPr>
            <w:tcW w:w="2880" w:type="dxa"/>
          </w:tcPr>
          <w:p w14:paraId="6F38E162"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742B568C"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reference objects.</w:t>
            </w:r>
          </w:p>
        </w:tc>
      </w:tr>
      <w:tr w:rsidR="008F1BCA" w14:paraId="2165577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47F6E7" w14:textId="77777777" w:rsidR="008F1BCA" w:rsidRDefault="00000000">
            <w:r>
              <w:t>data.custom_fields[].privacy_setting</w:t>
            </w:r>
          </w:p>
        </w:tc>
        <w:tc>
          <w:tcPr>
            <w:tcW w:w="2880" w:type="dxa"/>
          </w:tcPr>
          <w:p w14:paraId="66D7F30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5943296" w14:textId="77777777" w:rsidR="008F1BCA" w:rsidRDefault="00000000">
            <w:pPr>
              <w:cnfStyle w:val="000000100000" w:firstRow="0" w:lastRow="0" w:firstColumn="0" w:lastColumn="0" w:oddVBand="0" w:evenVBand="0" w:oddHBand="1" w:evenHBand="0" w:firstRowFirstColumn="0" w:firstRowLastColumn="0" w:lastRowFirstColumn="0" w:lastRowLastColumn="0"/>
            </w:pPr>
            <w:r>
              <w:t>One of: public_with_guests, public, private.</w:t>
            </w:r>
          </w:p>
        </w:tc>
      </w:tr>
      <w:tr w:rsidR="008F1BCA" w14:paraId="3710049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D877AC" w14:textId="77777777" w:rsidR="008F1BCA" w:rsidRDefault="00000000">
            <w:r>
              <w:t>data.custom_fields[].default_access_level</w:t>
            </w:r>
          </w:p>
        </w:tc>
        <w:tc>
          <w:tcPr>
            <w:tcW w:w="2880" w:type="dxa"/>
          </w:tcPr>
          <w:p w14:paraId="5673D15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4338207" w14:textId="77777777" w:rsidR="008F1BCA" w:rsidRDefault="00000000">
            <w:pPr>
              <w:cnfStyle w:val="000000010000" w:firstRow="0" w:lastRow="0" w:firstColumn="0" w:lastColumn="0" w:oddVBand="0" w:evenVBand="0" w:oddHBand="0" w:evenHBand="1" w:firstRowFirstColumn="0" w:firstRowLastColumn="0" w:lastRowFirstColumn="0" w:lastRowLastColumn="0"/>
            </w:pPr>
            <w:r>
              <w:t>One of: admin, editor, user. Not applied when privacy_setting is private or the user is a guest.</w:t>
            </w:r>
          </w:p>
        </w:tc>
      </w:tr>
      <w:tr w:rsidR="008F1BCA" w14:paraId="63B3CE8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8CB140" w14:textId="77777777" w:rsidR="008F1BCA" w:rsidRDefault="00000000">
            <w:r>
              <w:t>data.custom_fields[].resource_subtype</w:t>
            </w:r>
          </w:p>
        </w:tc>
        <w:tc>
          <w:tcPr>
            <w:tcW w:w="2880" w:type="dxa"/>
          </w:tcPr>
          <w:p w14:paraId="3C78DE6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3F83271" w14:textId="77777777" w:rsidR="008F1BCA" w:rsidRDefault="00000000">
            <w:pPr>
              <w:cnfStyle w:val="000000100000" w:firstRow="0" w:lastRow="0" w:firstColumn="0" w:lastColumn="0" w:oddVBand="0" w:evenVBand="0" w:oddHBand="1" w:evenHBand="0" w:firstRowFirstColumn="0" w:firstRowLastColumn="0" w:lastRowFirstColumn="0" w:lastRowLastColumn="0"/>
            </w:pPr>
            <w:r>
              <w:t>One of: text, enum, multi_enum, number, date, people, reference.</w:t>
            </w:r>
          </w:p>
        </w:tc>
      </w:tr>
      <w:tr w:rsidR="008F1BCA" w14:paraId="0CBF50E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07C53A" w14:textId="77777777" w:rsidR="008F1BCA" w:rsidRDefault="00000000">
            <w:r>
              <w:t>data.custom_type</w:t>
            </w:r>
          </w:p>
        </w:tc>
        <w:tc>
          <w:tcPr>
            <w:tcW w:w="2880" w:type="dxa"/>
          </w:tcPr>
          <w:p w14:paraId="3925F8EB"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00CB27B7"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custom type object.</w:t>
            </w:r>
          </w:p>
        </w:tc>
      </w:tr>
      <w:tr w:rsidR="008F1BCA" w14:paraId="7BA4081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8E8076" w14:textId="77777777" w:rsidR="008F1BCA" w:rsidRDefault="00000000">
            <w:r>
              <w:t>data.custom_type.gid</w:t>
            </w:r>
          </w:p>
        </w:tc>
        <w:tc>
          <w:tcPr>
            <w:tcW w:w="2880" w:type="dxa"/>
          </w:tcPr>
          <w:p w14:paraId="4FE3011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2AE168D"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w:t>
            </w:r>
          </w:p>
        </w:tc>
      </w:tr>
      <w:tr w:rsidR="008F1BCA" w14:paraId="56F797D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D8727D" w14:textId="77777777" w:rsidR="008F1BCA" w:rsidRDefault="00000000">
            <w:r>
              <w:t>data.custom_type.resource_type</w:t>
            </w:r>
          </w:p>
        </w:tc>
        <w:tc>
          <w:tcPr>
            <w:tcW w:w="2880" w:type="dxa"/>
          </w:tcPr>
          <w:p w14:paraId="30AD0E8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A137189"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3031653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882149" w14:textId="77777777" w:rsidR="008F1BCA" w:rsidRDefault="00000000">
            <w:r>
              <w:t>data.custom_type.name</w:t>
            </w:r>
          </w:p>
        </w:tc>
        <w:tc>
          <w:tcPr>
            <w:tcW w:w="2880" w:type="dxa"/>
          </w:tcPr>
          <w:p w14:paraId="4871F11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63AFE0F"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custom type.</w:t>
            </w:r>
          </w:p>
        </w:tc>
      </w:tr>
      <w:tr w:rsidR="008F1BCA" w14:paraId="5FDC564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048156" w14:textId="77777777" w:rsidR="008F1BCA" w:rsidRDefault="00000000">
            <w:r>
              <w:t>data.custom_type_status_option</w:t>
            </w:r>
          </w:p>
        </w:tc>
        <w:tc>
          <w:tcPr>
            <w:tcW w:w="2880" w:type="dxa"/>
          </w:tcPr>
          <w:p w14:paraId="31E2AD57"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6020A810"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custom type status option object.</w:t>
            </w:r>
          </w:p>
        </w:tc>
      </w:tr>
      <w:tr w:rsidR="008F1BCA" w14:paraId="00E30C1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E62A20" w14:textId="77777777" w:rsidR="008F1BCA" w:rsidRDefault="00000000">
            <w:r>
              <w:t>data.custom_type_status_option.gid</w:t>
            </w:r>
          </w:p>
        </w:tc>
        <w:tc>
          <w:tcPr>
            <w:tcW w:w="2880" w:type="dxa"/>
          </w:tcPr>
          <w:p w14:paraId="72EAC2A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33B3167"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w:t>
            </w:r>
          </w:p>
        </w:tc>
      </w:tr>
      <w:tr w:rsidR="008F1BCA" w14:paraId="4D34DA9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52C53D" w14:textId="77777777" w:rsidR="008F1BCA" w:rsidRDefault="00000000">
            <w:r>
              <w:t>data.custom_type_status_option.resource_type</w:t>
            </w:r>
          </w:p>
        </w:tc>
        <w:tc>
          <w:tcPr>
            <w:tcW w:w="2880" w:type="dxa"/>
          </w:tcPr>
          <w:p w14:paraId="7F657F9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3DBAAD0"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512EF94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B26B0E" w14:textId="77777777" w:rsidR="008F1BCA" w:rsidRDefault="00000000">
            <w:r>
              <w:t>data.custom_type_status_option.name</w:t>
            </w:r>
          </w:p>
        </w:tc>
        <w:tc>
          <w:tcPr>
            <w:tcW w:w="2880" w:type="dxa"/>
          </w:tcPr>
          <w:p w14:paraId="7AC1EB9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C79368F"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custom type status option.</w:t>
            </w:r>
          </w:p>
        </w:tc>
      </w:tr>
      <w:tr w:rsidR="008F1BCA" w14:paraId="12F93AC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1DA682" w14:textId="77777777" w:rsidR="008F1BCA" w:rsidRDefault="00000000">
            <w:r>
              <w:t>data.followers</w:t>
            </w:r>
          </w:p>
        </w:tc>
        <w:tc>
          <w:tcPr>
            <w:tcW w:w="2880" w:type="dxa"/>
          </w:tcPr>
          <w:p w14:paraId="168985EC"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34E36728"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follower user objects.</w:t>
            </w:r>
          </w:p>
        </w:tc>
      </w:tr>
      <w:tr w:rsidR="008F1BCA" w14:paraId="7114889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4FD40D" w14:textId="77777777" w:rsidR="008F1BCA" w:rsidRDefault="00000000">
            <w:r>
              <w:t>data.parent</w:t>
            </w:r>
          </w:p>
        </w:tc>
        <w:tc>
          <w:tcPr>
            <w:tcW w:w="2880" w:type="dxa"/>
          </w:tcPr>
          <w:p w14:paraId="57870409"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1B2BD49" w14:textId="77777777" w:rsidR="008F1BCA" w:rsidRDefault="00000000">
            <w:pPr>
              <w:cnfStyle w:val="000000100000" w:firstRow="0" w:lastRow="0" w:firstColumn="0" w:lastColumn="0" w:oddVBand="0" w:evenVBand="0" w:oddHBand="1" w:evenHBand="0" w:firstRowFirstColumn="0" w:firstRowLastColumn="0" w:lastRowFirstColumn="0" w:lastRowLastColumn="0"/>
            </w:pPr>
            <w:r>
              <w:t>Parent task object.</w:t>
            </w:r>
          </w:p>
        </w:tc>
      </w:tr>
      <w:tr w:rsidR="008F1BCA" w14:paraId="2E9DA0A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C7DDA5" w14:textId="77777777" w:rsidR="008F1BCA" w:rsidRDefault="00000000">
            <w:r>
              <w:t>data.parent.gid</w:t>
            </w:r>
          </w:p>
        </w:tc>
        <w:tc>
          <w:tcPr>
            <w:tcW w:w="2880" w:type="dxa"/>
          </w:tcPr>
          <w:p w14:paraId="7D8EDAF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C73B96E"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w:t>
            </w:r>
          </w:p>
        </w:tc>
      </w:tr>
      <w:tr w:rsidR="008F1BCA" w14:paraId="1CB2D2C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2A0674" w14:textId="77777777" w:rsidR="008F1BCA" w:rsidRDefault="00000000">
            <w:r>
              <w:lastRenderedPageBreak/>
              <w:t>data.parent.resource_type</w:t>
            </w:r>
          </w:p>
        </w:tc>
        <w:tc>
          <w:tcPr>
            <w:tcW w:w="2880" w:type="dxa"/>
          </w:tcPr>
          <w:p w14:paraId="174688C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7F9FEDB"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6653570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4BFCA0" w14:textId="77777777" w:rsidR="008F1BCA" w:rsidRDefault="00000000">
            <w:r>
              <w:t>data.parent.name</w:t>
            </w:r>
          </w:p>
        </w:tc>
        <w:tc>
          <w:tcPr>
            <w:tcW w:w="2880" w:type="dxa"/>
          </w:tcPr>
          <w:p w14:paraId="652736A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C697FAA"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task.</w:t>
            </w:r>
          </w:p>
        </w:tc>
      </w:tr>
      <w:tr w:rsidR="008F1BCA" w14:paraId="504D825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3F73B4" w14:textId="77777777" w:rsidR="008F1BCA" w:rsidRDefault="00000000">
            <w:r>
              <w:t>data.parent.resource_subtype</w:t>
            </w:r>
          </w:p>
        </w:tc>
        <w:tc>
          <w:tcPr>
            <w:tcW w:w="2880" w:type="dxa"/>
          </w:tcPr>
          <w:p w14:paraId="6B467C0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A112F3A" w14:textId="77777777" w:rsidR="008F1BCA" w:rsidRDefault="00000000">
            <w:pPr>
              <w:cnfStyle w:val="000000100000" w:firstRow="0" w:lastRow="0" w:firstColumn="0" w:lastColumn="0" w:oddVBand="0" w:evenVBand="0" w:oddHBand="1" w:evenHBand="0" w:firstRowFirstColumn="0" w:firstRowLastColumn="0" w:lastRowFirstColumn="0" w:lastRowLastColumn="0"/>
            </w:pPr>
            <w:r>
              <w:t>One of: default_task, milestone, approval, custom.</w:t>
            </w:r>
          </w:p>
        </w:tc>
      </w:tr>
      <w:tr w:rsidR="008F1BCA" w14:paraId="6CA5612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8DF4E8" w14:textId="77777777" w:rsidR="008F1BCA" w:rsidRDefault="00000000">
            <w:r>
              <w:t>data.parent.created_by</w:t>
            </w:r>
          </w:p>
        </w:tc>
        <w:tc>
          <w:tcPr>
            <w:tcW w:w="2880" w:type="dxa"/>
          </w:tcPr>
          <w:p w14:paraId="08F9560E"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60670E88" w14:textId="77777777" w:rsidR="008F1BCA" w:rsidRDefault="00000000">
            <w:pPr>
              <w:cnfStyle w:val="000000010000" w:firstRow="0" w:lastRow="0" w:firstColumn="0" w:lastColumn="0" w:oddVBand="0" w:evenVBand="0" w:oddHBand="0" w:evenHBand="1" w:firstRowFirstColumn="0" w:firstRowLastColumn="0" w:lastRowFirstColumn="0" w:lastRowLastColumn="0"/>
            </w:pPr>
            <w:r>
              <w:t>[Opt In] user object (as documented).</w:t>
            </w:r>
          </w:p>
        </w:tc>
      </w:tr>
      <w:tr w:rsidR="008F1BCA" w14:paraId="601B2A2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8C1425" w14:textId="77777777" w:rsidR="008F1BCA" w:rsidRDefault="00000000">
            <w:r>
              <w:t>data.projects</w:t>
            </w:r>
          </w:p>
        </w:tc>
        <w:tc>
          <w:tcPr>
            <w:tcW w:w="2880" w:type="dxa"/>
          </w:tcPr>
          <w:p w14:paraId="5BED8B4F"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4306348F"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project objects.</w:t>
            </w:r>
          </w:p>
        </w:tc>
      </w:tr>
      <w:tr w:rsidR="008F1BCA" w14:paraId="418ED2A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2C78E7" w14:textId="77777777" w:rsidR="008F1BCA" w:rsidRDefault="00000000">
            <w:r>
              <w:t>data.tags</w:t>
            </w:r>
          </w:p>
        </w:tc>
        <w:tc>
          <w:tcPr>
            <w:tcW w:w="2880" w:type="dxa"/>
          </w:tcPr>
          <w:p w14:paraId="7E26F6E1"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37DA0216"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tag objects.</w:t>
            </w:r>
          </w:p>
        </w:tc>
      </w:tr>
      <w:tr w:rsidR="008F1BCA" w14:paraId="7093ADA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33D6D0" w14:textId="77777777" w:rsidR="008F1BCA" w:rsidRDefault="00000000">
            <w:r>
              <w:t>data.workspace</w:t>
            </w:r>
          </w:p>
        </w:tc>
        <w:tc>
          <w:tcPr>
            <w:tcW w:w="2880" w:type="dxa"/>
          </w:tcPr>
          <w:p w14:paraId="22C4BF5C"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0EDDF12" w14:textId="77777777" w:rsidR="008F1BCA" w:rsidRDefault="00000000">
            <w:pPr>
              <w:cnfStyle w:val="000000100000" w:firstRow="0" w:lastRow="0" w:firstColumn="0" w:lastColumn="0" w:oddVBand="0" w:evenVBand="0" w:oddHBand="1" w:evenHBand="0" w:firstRowFirstColumn="0" w:firstRowLastColumn="0" w:lastRowFirstColumn="0" w:lastRowLastColumn="0"/>
            </w:pPr>
            <w:r>
              <w:t>Workspace object.</w:t>
            </w:r>
          </w:p>
        </w:tc>
      </w:tr>
      <w:tr w:rsidR="008F1BCA" w14:paraId="0385DEE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7999BC" w14:textId="77777777" w:rsidR="008F1BCA" w:rsidRDefault="00000000">
            <w:r>
              <w:t>data.permalink_url</w:t>
            </w:r>
          </w:p>
        </w:tc>
        <w:tc>
          <w:tcPr>
            <w:tcW w:w="2880" w:type="dxa"/>
          </w:tcPr>
          <w:p w14:paraId="100BB8D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CBDAC40" w14:textId="77777777" w:rsidR="008F1BCA" w:rsidRDefault="00000000">
            <w:pPr>
              <w:cnfStyle w:val="000000010000" w:firstRow="0" w:lastRow="0" w:firstColumn="0" w:lastColumn="0" w:oddVBand="0" w:evenVBand="0" w:oddHBand="0" w:evenHBand="1" w:firstRowFirstColumn="0" w:firstRowLastColumn="0" w:lastRowFirstColumn="0" w:lastRowLastColumn="0"/>
            </w:pPr>
            <w:r>
              <w:t>URL that points directly to the object within Asana.</w:t>
            </w:r>
          </w:p>
        </w:tc>
      </w:tr>
    </w:tbl>
    <w:p w14:paraId="41C61578" w14:textId="77777777" w:rsidR="008F1BCA" w:rsidRDefault="008F1BCA"/>
    <w:p w14:paraId="67328198" w14:textId="77777777" w:rsidR="008F1BCA" w:rsidRDefault="00000000">
      <w:pPr>
        <w:pStyle w:val="Heading3"/>
      </w:pPr>
      <w:r>
        <w:t>Sample Request</w:t>
      </w:r>
    </w:p>
    <w:p w14:paraId="17A29EBB" w14:textId="77777777" w:rsidR="008F1BCA" w:rsidRDefault="00000000">
      <w:r>
        <w:rPr>
          <w:b/>
          <w:color w:val="666666"/>
          <w:sz w:val="16"/>
        </w:rPr>
        <w:t>[bash]</w:t>
      </w:r>
    </w:p>
    <w:p w14:paraId="54B01EBC" w14:textId="77777777" w:rsidR="008F1BCA" w:rsidRDefault="00000000">
      <w:pPr>
        <w:shd w:val="clear" w:color="auto" w:fill="F2F2F2"/>
      </w:pPr>
      <w:r>
        <w:rPr>
          <w:rFonts w:ascii="Courier New" w:hAnsi="Courier New"/>
          <w:sz w:val="17"/>
        </w:rPr>
        <w:t>curl -i --location --request POST 'https://app.asana.com/api/1.0/tasks?opt_pretty=true'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"workspace": "77777",</w:t>
      </w:r>
      <w:r>
        <w:rPr>
          <w:rFonts w:ascii="Courier New" w:hAnsi="Courier New"/>
          <w:sz w:val="17"/>
        </w:rPr>
        <w:br/>
        <w:t xml:space="preserve"> "assignee": "12345",</w:t>
      </w:r>
      <w:r>
        <w:rPr>
          <w:rFonts w:ascii="Courier New" w:hAnsi="Courier New"/>
          <w:sz w:val="17"/>
        </w:rPr>
        <w:br/>
        <w:t xml:space="preserve"> "followers": ["12345"],</w:t>
      </w:r>
      <w:r>
        <w:rPr>
          <w:rFonts w:ascii="Courier New" w:hAnsi="Courier New"/>
          <w:sz w:val="17"/>
        </w:rPr>
        <w:br/>
        <w:t xml:space="preserve"> "projects": ["55555"],</w:t>
      </w:r>
      <w:r>
        <w:rPr>
          <w:rFonts w:ascii="Courier New" w:hAnsi="Courier New"/>
          <w:sz w:val="17"/>
        </w:rPr>
        <w:br/>
        <w:t xml:space="preserve"> "tags": ["66666"]</w:t>
      </w:r>
      <w:r>
        <w:rPr>
          <w:rFonts w:ascii="Courier New" w:hAnsi="Courier New"/>
          <w:sz w:val="17"/>
        </w:rPr>
        <w:br/>
        <w:t xml:space="preserve">    }</w:t>
      </w:r>
      <w:r>
        <w:rPr>
          <w:rFonts w:ascii="Courier New" w:hAnsi="Courier New"/>
          <w:sz w:val="17"/>
        </w:rPr>
        <w:br/>
        <w:t xml:space="preserve">  }'</w:t>
      </w:r>
    </w:p>
    <w:p w14:paraId="0397F1FC" w14:textId="77777777" w:rsidR="008F1BCA" w:rsidRDefault="00000000">
      <w:pPr>
        <w:pStyle w:val="Heading3"/>
      </w:pPr>
      <w:r>
        <w:t>Example Usage</w:t>
      </w:r>
    </w:p>
    <w:p w14:paraId="772B024C" w14:textId="77777777" w:rsidR="008F1BCA" w:rsidRDefault="00000000">
      <w:pPr>
        <w:pStyle w:val="Heading3"/>
      </w:pPr>
      <w:r>
        <w:t>Example 1: Create a task in a workspace</w:t>
      </w:r>
    </w:p>
    <w:p w14:paraId="48040ED3" w14:textId="77777777" w:rsidR="008F1BCA" w:rsidRDefault="00000000">
      <w:r>
        <w:rPr>
          <w:b/>
          <w:color w:val="666666"/>
          <w:sz w:val="16"/>
        </w:rPr>
        <w:t>[bash]</w:t>
      </w:r>
    </w:p>
    <w:p w14:paraId="5EB9A02C" w14:textId="77777777" w:rsidR="008F1BCA" w:rsidRDefault="00000000">
      <w:pPr>
        <w:shd w:val="clear" w:color="auto" w:fill="F2F2F2"/>
      </w:pPr>
      <w:r>
        <w:rPr>
          <w:rFonts w:ascii="Courier New" w:hAnsi="Courier New"/>
          <w:sz w:val="17"/>
        </w:rPr>
        <w:t>curl --location --request POST 'https://app.asana.com/api/1.0/tasks'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"workspace": "77777",</w:t>
      </w:r>
      <w:r>
        <w:rPr>
          <w:rFonts w:ascii="Courier New" w:hAnsi="Courier New"/>
          <w:sz w:val="17"/>
        </w:rPr>
        <w:br/>
        <w:t xml:space="preserve"> "assignee": "12345"</w:t>
      </w:r>
      <w:r>
        <w:rPr>
          <w:rFonts w:ascii="Courier New" w:hAnsi="Courier New"/>
          <w:sz w:val="17"/>
        </w:rPr>
        <w:br/>
        <w:t xml:space="preserve">    }</w:t>
      </w:r>
      <w:r>
        <w:rPr>
          <w:rFonts w:ascii="Courier New" w:hAnsi="Courier New"/>
          <w:sz w:val="17"/>
        </w:rPr>
        <w:br/>
        <w:t xml:space="preserve">  }'</w:t>
      </w:r>
    </w:p>
    <w:p w14:paraId="1242AAED" w14:textId="77777777" w:rsidR="008F1BCA" w:rsidRDefault="00000000">
      <w:pPr>
        <w:pStyle w:val="Heading3"/>
      </w:pPr>
      <w:r>
        <w:t>Example 2: Request additional fields in the response (opt_fields)</w:t>
      </w:r>
    </w:p>
    <w:p w14:paraId="22A41201" w14:textId="77777777" w:rsidR="008F1BCA" w:rsidRDefault="00000000">
      <w:r>
        <w:rPr>
          <w:b/>
          <w:color w:val="666666"/>
          <w:sz w:val="16"/>
        </w:rPr>
        <w:t>[bash]</w:t>
      </w:r>
    </w:p>
    <w:p w14:paraId="0B5363EB" w14:textId="77777777" w:rsidR="008F1BCA" w:rsidRDefault="00000000">
      <w:pPr>
        <w:shd w:val="clear" w:color="auto" w:fill="F2F2F2"/>
      </w:pPr>
      <w:r>
        <w:rPr>
          <w:rFonts w:ascii="Courier New" w:hAnsi="Courier New"/>
          <w:sz w:val="17"/>
        </w:rPr>
        <w:t>curl --location --request POST 'https://app.asana.com/api/1.0/tasks?opt_fields=name,assignee.name,projects.name,wor</w:t>
      </w:r>
      <w:r>
        <w:rPr>
          <w:rFonts w:ascii="Courier New" w:hAnsi="Courier New"/>
          <w:sz w:val="17"/>
        </w:rPr>
        <w:lastRenderedPageBreak/>
        <w:t>kspace.name,permalink_url'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"projects": ["55555"],</w:t>
      </w:r>
      <w:r>
        <w:rPr>
          <w:rFonts w:ascii="Courier New" w:hAnsi="Courier New"/>
          <w:sz w:val="17"/>
        </w:rPr>
        <w:br/>
        <w:t xml:space="preserve"> "followers": ["12345"]</w:t>
      </w:r>
      <w:r>
        <w:rPr>
          <w:rFonts w:ascii="Courier New" w:hAnsi="Courier New"/>
          <w:sz w:val="17"/>
        </w:rPr>
        <w:br/>
        <w:t xml:space="preserve">    }</w:t>
      </w:r>
      <w:r>
        <w:rPr>
          <w:rFonts w:ascii="Courier New" w:hAnsi="Courier New"/>
          <w:sz w:val="17"/>
        </w:rPr>
        <w:br/>
        <w:t xml:space="preserve">  }'</w:t>
      </w:r>
    </w:p>
    <w:p w14:paraId="192CE0A7" w14:textId="77777777" w:rsidR="008F1BCA" w:rsidRDefault="00000000">
      <w:pPr>
        <w:pStyle w:val="Heading3"/>
      </w:pPr>
      <w:r>
        <w:t>Example 3: Create a task as a child of another task</w:t>
      </w:r>
    </w:p>
    <w:p w14:paraId="69B31592" w14:textId="77777777" w:rsidR="008F1BCA" w:rsidRDefault="00000000">
      <w:r>
        <w:rPr>
          <w:b/>
          <w:color w:val="666666"/>
          <w:sz w:val="16"/>
        </w:rPr>
        <w:t>[bash]</w:t>
      </w:r>
    </w:p>
    <w:p w14:paraId="164F7701" w14:textId="77777777" w:rsidR="008F1BCA" w:rsidRDefault="00000000">
      <w:pPr>
        <w:shd w:val="clear" w:color="auto" w:fill="F2F2F2"/>
      </w:pPr>
      <w:r>
        <w:rPr>
          <w:rFonts w:ascii="Courier New" w:hAnsi="Courier New"/>
          <w:sz w:val="17"/>
        </w:rPr>
        <w:t>curl --location --request POST 'https://app.asana.com/api/1.0/tasks'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"parent": "44444",</w:t>
      </w:r>
      <w:r>
        <w:rPr>
          <w:rFonts w:ascii="Courier New" w:hAnsi="Courier New"/>
          <w:sz w:val="17"/>
        </w:rPr>
        <w:br/>
        <w:t xml:space="preserve"> "assignee": "12345"</w:t>
      </w:r>
      <w:r>
        <w:rPr>
          <w:rFonts w:ascii="Courier New" w:hAnsi="Courier New"/>
          <w:sz w:val="17"/>
        </w:rPr>
        <w:br/>
        <w:t xml:space="preserve">    }</w:t>
      </w:r>
      <w:r>
        <w:rPr>
          <w:rFonts w:ascii="Courier New" w:hAnsi="Courier New"/>
          <w:sz w:val="17"/>
        </w:rPr>
        <w:br/>
        <w:t xml:space="preserve">  }'</w:t>
      </w:r>
    </w:p>
    <w:p w14:paraId="01952999" w14:textId="77777777" w:rsidR="008F1BCA" w:rsidRDefault="00000000">
      <w:pPr>
        <w:pStyle w:val="Heading3"/>
      </w:pPr>
      <w:r>
        <w:t>Behavior</w:t>
      </w:r>
    </w:p>
    <w:p w14:paraId="526989F4" w14:textId="77777777" w:rsidR="008F1BCA" w:rsidRDefault="00000000">
      <w:pPr>
        <w:pStyle w:val="ListBullet"/>
      </w:pPr>
      <w:r>
        <w:t>Accepts a JSON request body with a top-level data object describing the task fields to set.</w:t>
      </w:r>
    </w:p>
    <w:p w14:paraId="35DE3866" w14:textId="77777777" w:rsidR="008F1BCA" w:rsidRDefault="00000000">
      <w:pPr>
        <w:pStyle w:val="ListBullet"/>
      </w:pPr>
      <w:r>
        <w:t>Any fields not provided are assigned default values.</w:t>
      </w:r>
    </w:p>
    <w:p w14:paraId="29266F6E" w14:textId="77777777" w:rsidR="008F1BCA" w:rsidRDefault="00000000">
      <w:pPr>
        <w:pStyle w:val="ListBullet"/>
      </w:pPr>
      <w:r>
        <w:t>The task is created in a workspace determined by data.workspace, or inferred from data.projects or data.parent.</w:t>
      </w:r>
    </w:p>
    <w:p w14:paraId="428DA8A6" w14:textId="77777777" w:rsidR="008F1BCA" w:rsidRDefault="00000000">
      <w:pPr>
        <w:pStyle w:val="ListBullet"/>
      </w:pPr>
      <w:r>
        <w:t>Returns 201 Created with a data object representing the created task.</w:t>
      </w:r>
    </w:p>
    <w:p w14:paraId="4F8BD267" w14:textId="77777777" w:rsidR="008F1BCA" w:rsidRDefault="00000000">
      <w:pPr>
        <w:pStyle w:val="Heading3"/>
      </w:pPr>
      <w:r>
        <w:t>Notes</w:t>
      </w:r>
    </w:p>
    <w:p w14:paraId="42139B0D" w14:textId="77777777" w:rsidR="008F1BCA" w:rsidRDefault="00000000">
      <w:pPr>
        <w:pStyle w:val="ListBullet"/>
      </w:pPr>
      <w:r>
        <w:t>The workspace for a task cannot be changed once set.</w:t>
      </w:r>
    </w:p>
    <w:p w14:paraId="05300F34" w14:textId="77777777" w:rsidR="008F1BCA" w:rsidRDefault="00000000">
      <w:pPr>
        <w:pStyle w:val="ListBullet"/>
      </w:pPr>
      <w:r>
        <w:t>opt_fields is used to include optional properties that are excluded by default.</w:t>
      </w:r>
    </w:p>
    <w:p w14:paraId="1FC3EA53" w14:textId="77777777" w:rsidR="008F1BCA" w:rsidRDefault="00000000">
      <w:pPr>
        <w:pStyle w:val="ListBullet"/>
      </w:pPr>
      <w:r>
        <w:t>assignee_section is only returned if the requester is the assignee, per the documentation.</w:t>
      </w:r>
    </w:p>
    <w:p w14:paraId="3A0140FA" w14:textId="77777777" w:rsidR="008F1BCA" w:rsidRDefault="00000000">
      <w:pPr>
        <w:pStyle w:val="ListBullet"/>
      </w:pPr>
      <w:r>
        <w:t>custom_type and custom_type_status_option can only be set when the task resource_subtype is custom (as documented).</w:t>
      </w:r>
    </w:p>
    <w:p w14:paraId="5D2693F4" w14:textId="77777777" w:rsidR="008F1BCA" w:rsidRDefault="00000000">
      <w:pPr>
        <w:pStyle w:val="Heading3"/>
      </w:pPr>
      <w:r>
        <w:t>Error Handling</w:t>
      </w:r>
    </w:p>
    <w:p w14:paraId="2C06EF61" w14:textId="77777777" w:rsidR="008F1BCA" w:rsidRDefault="00000000">
      <w:pPr>
        <w:pStyle w:val="ListBullet"/>
      </w:pPr>
      <w:r>
        <w:t>400: Missing or malformed parameter(s).</w:t>
      </w:r>
    </w:p>
    <w:p w14:paraId="211A19C2" w14:textId="77777777" w:rsidR="008F1BCA" w:rsidRDefault="00000000">
      <w:pPr>
        <w:pStyle w:val="ListBullet"/>
      </w:pPr>
      <w:r>
        <w:t>401: No valid authentication token provided.</w:t>
      </w:r>
    </w:p>
    <w:p w14:paraId="015ADFD4" w14:textId="77777777" w:rsidR="008F1BCA" w:rsidRDefault="00000000">
      <w:pPr>
        <w:pStyle w:val="ListBullet"/>
      </w:pPr>
      <w:r>
        <w:t>403: Auth is valid, but the user lacks access to write the requested objects/properties.</w:t>
      </w:r>
    </w:p>
    <w:p w14:paraId="16496BE9" w14:textId="77777777" w:rsidR="008F1BCA" w:rsidRDefault="00000000">
      <w:pPr>
        <w:pStyle w:val="ListBullet"/>
      </w:pPr>
      <w:r>
        <w:t>404: Unknown method/path or the referenced object does not exist.</w:t>
      </w:r>
    </w:p>
    <w:p w14:paraId="19BD7D59" w14:textId="77777777" w:rsidR="008F1BCA" w:rsidRDefault="00000000">
      <w:pPr>
        <w:pStyle w:val="ListBullet"/>
      </w:pPr>
      <w:r>
        <w:t>500: Server-side error on Asana; may include an error phrase for support diagnostics.</w:t>
      </w:r>
    </w:p>
    <w:p w14:paraId="157E8B0D" w14:textId="77777777" w:rsidR="008F1BCA" w:rsidRDefault="00000000">
      <w:pPr>
        <w:pStyle w:val="Heading3"/>
      </w:pPr>
      <w:r>
        <w:t>Related tasks actions</w:t>
      </w:r>
    </w:p>
    <w:p w14:paraId="32A92709" w14:textId="77777777" w:rsidR="008F1BCA" w:rsidRDefault="00000000">
      <w:pPr>
        <w:pStyle w:val="ListBullet"/>
      </w:pPr>
      <w:r>
        <w:t>[POST] Add a Project to a Task — /tasks/{{taskGid}}/addProject</w:t>
      </w:r>
    </w:p>
    <w:p w14:paraId="1E4B5408" w14:textId="77777777" w:rsidR="008F1BCA" w:rsidRDefault="00000000">
      <w:pPr>
        <w:pStyle w:val="ListBullet"/>
      </w:pPr>
      <w:r>
        <w:t>[POST] Add a Tag to a Task — /tasks/{{taskGid}}/addTag</w:t>
      </w:r>
    </w:p>
    <w:p w14:paraId="4AE38B3D" w14:textId="77777777" w:rsidR="008F1BCA" w:rsidRDefault="00000000">
      <w:pPr>
        <w:pStyle w:val="ListBullet"/>
      </w:pPr>
      <w:r>
        <w:t>[POST] Add Followers to a Task — /tasks/{{taskGid}}/addFollowers</w:t>
      </w:r>
    </w:p>
    <w:p w14:paraId="16617A91" w14:textId="77777777" w:rsidR="008F1BCA" w:rsidRDefault="00000000">
      <w:pPr>
        <w:pStyle w:val="ListBullet"/>
      </w:pPr>
      <w:r>
        <w:lastRenderedPageBreak/>
        <w:t>[DELETE] Delete a Task — /tasks/{{taskGid}}</w:t>
      </w:r>
    </w:p>
    <w:p w14:paraId="34A7CEEA" w14:textId="77777777" w:rsidR="008F1BCA" w:rsidRDefault="00000000">
      <w:pPr>
        <w:pStyle w:val="ListBullet"/>
      </w:pPr>
      <w:r>
        <w:t>[GET] Get a Workspace Task by Custom ID — /workspaces/{{workspaceGid}}/tasks/custom_id/{{customId}}</w:t>
      </w:r>
    </w:p>
    <w:p w14:paraId="24B9B05D" w14:textId="77777777" w:rsidR="008F1BCA" w:rsidRDefault="00000000">
      <w:pPr>
        <w:pStyle w:val="ListBullet"/>
      </w:pPr>
      <w:r>
        <w:t>[GET] Get a Task’s Dependencies — /tasks/{{taskGid}}/dependencies</w:t>
      </w:r>
    </w:p>
    <w:p w14:paraId="02AFB2F6" w14:textId="77777777" w:rsidR="008F1BCA" w:rsidRDefault="00000000">
      <w:r>
        <w:br w:type="page"/>
      </w:r>
    </w:p>
    <w:p w14:paraId="29712C4F" w14:textId="77777777" w:rsidR="008F1BCA" w:rsidRDefault="00000000">
      <w:pPr>
        <w:pStyle w:val="Heading2"/>
      </w:pPr>
      <w:r>
        <w:lastRenderedPageBreak/>
        <w:t>65. [DELETE] Delete a Task</w:t>
      </w:r>
    </w:p>
    <w:p w14:paraId="75BD9B3B" w14:textId="77777777" w:rsidR="008F1BCA" w:rsidRDefault="00000000">
      <w:r>
        <w:rPr>
          <w:b/>
        </w:rPr>
        <w:t xml:space="preserve">Endpoint: </w:t>
      </w:r>
      <w:r>
        <w:rPr>
          <w:rFonts w:ascii="Courier New" w:hAnsi="Courier New"/>
          <w:sz w:val="18"/>
        </w:rPr>
        <w:t>/tasks/{{taskGid}}</w:t>
      </w:r>
    </w:p>
    <w:p w14:paraId="05F910B0" w14:textId="77777777" w:rsidR="008F1BCA" w:rsidRDefault="00000000">
      <w:pPr>
        <w:pStyle w:val="Heading3"/>
      </w:pPr>
      <w:r>
        <w:t>Prerequisites</w:t>
      </w:r>
    </w:p>
    <w:p w14:paraId="3F01D2EE" w14:textId="77777777" w:rsidR="008F1BCA" w:rsidRDefault="00000000">
      <w:pPr>
        <w:pStyle w:val="ListBullet"/>
      </w:pPr>
      <w:r>
        <w:t>Must have permission scope: tasks:delete</w:t>
      </w:r>
    </w:p>
    <w:p w14:paraId="4405C7A2" w14:textId="77777777" w:rsidR="008F1BCA" w:rsidRDefault="00000000">
      <w:pPr>
        <w:pStyle w:val="Heading3"/>
      </w:pPr>
      <w:r>
        <w:t>Method</w:t>
      </w:r>
    </w:p>
    <w:p w14:paraId="2CC85D28" w14:textId="77777777" w:rsidR="008F1BCA" w:rsidRDefault="00000000">
      <w:r>
        <w:t>DELETE</w:t>
      </w:r>
    </w:p>
    <w:p w14:paraId="1DAA9010" w14:textId="77777777" w:rsidR="008F1BCA" w:rsidRDefault="00000000">
      <w:pPr>
        <w:pStyle w:val="Heading3"/>
      </w:pPr>
      <w:r>
        <w:t>URL</w:t>
      </w:r>
    </w:p>
    <w:p w14:paraId="3365890F" w14:textId="77777777" w:rsidR="008F1BCA" w:rsidRDefault="00000000">
      <w:r>
        <w:t>https://app.asana.com/api/1.0/tasks/{{task_gid}}</w:t>
      </w:r>
    </w:p>
    <w:p w14:paraId="5947D6B8" w14:textId="77777777" w:rsidR="008F1BCA" w:rsidRDefault="00000000">
      <w:pPr>
        <w:pStyle w:val="Heading3"/>
      </w:pPr>
      <w:r>
        <w:t>Headers</w:t>
      </w:r>
    </w:p>
    <w:p w14:paraId="34053B9E" w14:textId="77777777" w:rsidR="008F1BCA" w:rsidRDefault="00000000">
      <w:r>
        <w:rPr>
          <w:b/>
          <w:color w:val="666666"/>
          <w:sz w:val="16"/>
        </w:rPr>
        <w:t>[json]</w:t>
      </w:r>
    </w:p>
    <w:p w14:paraId="47CCF005"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1C20BE92" w14:textId="77777777" w:rsidR="008F1BCA" w:rsidRDefault="00000000">
      <w:pPr>
        <w:pStyle w:val="Heading3"/>
      </w:pPr>
      <w:r>
        <w:t>Description</w:t>
      </w:r>
    </w:p>
    <w:p w14:paraId="2F3B96D8" w14:textId="77777777" w:rsidR="008F1BCA" w:rsidRDefault="00000000">
      <w:r>
        <w:t>Deletes a specific, existing task by task GID. Deleted tasks go into the deleting user’s “trash” and can be recovered within 30 days; after that they are permanently removed. Returns an empty data record on success.</w:t>
      </w:r>
    </w:p>
    <w:p w14:paraId="1C16B1F7" w14:textId="77777777" w:rsidR="008F1BCA" w:rsidRDefault="00000000">
      <w:pPr>
        <w:pStyle w:val="Heading3"/>
      </w:pPr>
      <w:r>
        <w:t>Enforcement Rules</w:t>
      </w:r>
    </w:p>
    <w:p w14:paraId="2DB60DE0" w14:textId="77777777" w:rsidR="008F1BCA" w:rsidRDefault="00000000">
      <w:pPr>
        <w:pStyle w:val="ListBullet"/>
      </w:pPr>
      <w:r>
        <w:t>The task_gid path parameter must always be present.</w:t>
      </w:r>
    </w:p>
    <w:p w14:paraId="3C3F063E" w14:textId="77777777" w:rsidR="008F1BCA" w:rsidRDefault="00000000">
      <w:pPr>
        <w:pStyle w:val="ListBullet"/>
      </w:pPr>
      <w:r>
        <w:t>If the user provides a task_gid, use that value directly.</w:t>
      </w:r>
    </w:p>
    <w:p w14:paraId="58DF5762" w14:textId="77777777" w:rsidR="008F1BCA" w:rsidRDefault="00000000">
      <w:pPr>
        <w:pStyle w:val="ListBullet"/>
      </w:pPr>
      <w:r>
        <w:t>Do not call the API with a missing or empty task_gid (e.g., avoid /tasks/).</w:t>
      </w:r>
    </w:p>
    <w:p w14:paraId="0B2822CC" w14:textId="77777777" w:rsidR="008F1BCA" w:rsidRDefault="00000000">
      <w:pPr>
        <w:pStyle w:val="ListBullet"/>
      </w:pPr>
      <w:r>
        <w:t>Always construct the path as /tasks/{{task_gid}}, where {{task_gid}} is a non-empty string.</w:t>
      </w:r>
    </w:p>
    <w:p w14:paraId="1DCB9792" w14:textId="77777777" w:rsidR="008F1BCA" w:rsidRDefault="00000000">
      <w:pPr>
        <w:pStyle w:val="ListBullet"/>
      </w:pPr>
      <w:r>
        <w:t>When executing the action, ensure to send Path Parameters in the URL and not in the body.</w:t>
      </w:r>
    </w:p>
    <w:p w14:paraId="26827D01" w14:textId="77777777" w:rsidR="008F1BCA" w:rsidRDefault="00000000">
      <w:pPr>
        <w:pStyle w:val="ListBullet"/>
      </w:pPr>
      <w:r>
        <w:t>When executing the action, ensure to send Query Parameters in the URL as query parameters and not in the body.</w:t>
      </w:r>
    </w:p>
    <w:p w14:paraId="77025558" w14:textId="77777777" w:rsidR="008F1BCA" w:rsidRDefault="00000000">
      <w:pPr>
        <w:pStyle w:val="Heading3"/>
      </w:pPr>
      <w:r>
        <w:t>Valid Examples</w:t>
      </w:r>
    </w:p>
    <w:p w14:paraId="2F9103D6" w14:textId="77777777" w:rsidR="008F1BCA" w:rsidRDefault="00000000">
      <w:r>
        <w:rPr>
          <w:b/>
          <w:color w:val="666666"/>
          <w:sz w:val="16"/>
        </w:rPr>
        <w:t>[http]</w:t>
      </w:r>
    </w:p>
    <w:p w14:paraId="694CEDC0" w14:textId="77777777" w:rsidR="008F1BCA" w:rsidRDefault="00000000">
      <w:pPr>
        <w:shd w:val="clear" w:color="auto" w:fill="F2F2F2"/>
      </w:pPr>
      <w:r>
        <w:rPr>
          <w:rFonts w:ascii="Courier New" w:hAnsi="Courier New"/>
          <w:sz w:val="17"/>
        </w:rPr>
        <w:t>/tasks/321654</w:t>
      </w:r>
    </w:p>
    <w:p w14:paraId="4749C3C1" w14:textId="77777777" w:rsidR="008F1BCA" w:rsidRDefault="00000000">
      <w:pPr>
        <w:pStyle w:val="Heading3"/>
      </w:pPr>
      <w:r>
        <w:t>Invalid Examples</w:t>
      </w:r>
    </w:p>
    <w:p w14:paraId="73E79741" w14:textId="77777777" w:rsidR="008F1BCA" w:rsidRDefault="00000000">
      <w:r>
        <w:rPr>
          <w:b/>
          <w:color w:val="666666"/>
          <w:sz w:val="16"/>
        </w:rPr>
        <w:t>[http]</w:t>
      </w:r>
    </w:p>
    <w:p w14:paraId="16A29825" w14:textId="77777777" w:rsidR="008F1BCA" w:rsidRDefault="00000000">
      <w:pPr>
        <w:shd w:val="clear" w:color="auto" w:fill="F2F2F2"/>
      </w:pPr>
      <w:r>
        <w:rPr>
          <w:rFonts w:ascii="Courier New" w:hAnsi="Courier New"/>
          <w:sz w:val="17"/>
        </w:rPr>
        <w:t>/tasks/</w:t>
      </w:r>
      <w:r>
        <w:rPr>
          <w:rFonts w:ascii="Courier New" w:hAnsi="Courier New"/>
          <w:sz w:val="17"/>
        </w:rPr>
        <w:br/>
        <w:t>/tasks</w:t>
      </w:r>
    </w:p>
    <w:p w14:paraId="76B37CE9"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076112DC"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CBDCB2" w14:textId="77777777" w:rsidR="008F1BCA" w:rsidRDefault="00000000">
            <w:r>
              <w:t>Parameter</w:t>
            </w:r>
          </w:p>
        </w:tc>
        <w:tc>
          <w:tcPr>
            <w:tcW w:w="2880" w:type="dxa"/>
          </w:tcPr>
          <w:p w14:paraId="4DDE81CA"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C25F626"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46F768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1D298F" w14:textId="77777777" w:rsidR="008F1BCA" w:rsidRDefault="00000000">
            <w:r>
              <w:lastRenderedPageBreak/>
              <w:t>task_gid</w:t>
            </w:r>
          </w:p>
        </w:tc>
        <w:tc>
          <w:tcPr>
            <w:tcW w:w="2880" w:type="dxa"/>
          </w:tcPr>
          <w:p w14:paraId="23D0302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4D46D3D"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task to operate on. Example: "321654".</w:t>
            </w:r>
          </w:p>
        </w:tc>
      </w:tr>
    </w:tbl>
    <w:p w14:paraId="232404AC" w14:textId="77777777" w:rsidR="008F1BCA" w:rsidRDefault="008F1BCA"/>
    <w:p w14:paraId="37D40138"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6A4FC45D"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3F86CD" w14:textId="77777777" w:rsidR="008F1BCA" w:rsidRDefault="00000000">
            <w:r>
              <w:t>Parameter</w:t>
            </w:r>
          </w:p>
        </w:tc>
        <w:tc>
          <w:tcPr>
            <w:tcW w:w="2880" w:type="dxa"/>
          </w:tcPr>
          <w:p w14:paraId="2F234EED"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8979583"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4E3AE2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2D14B5" w14:textId="77777777" w:rsidR="008F1BCA" w:rsidRDefault="00000000">
            <w:r>
              <w:t>opt_pretty</w:t>
            </w:r>
          </w:p>
        </w:tc>
        <w:tc>
          <w:tcPr>
            <w:tcW w:w="2880" w:type="dxa"/>
          </w:tcPr>
          <w:p w14:paraId="09800CF8"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107E35D4"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Advisable only for debugging because it increases response size and may take extra time. Example: true.</w:t>
            </w:r>
          </w:p>
        </w:tc>
      </w:tr>
    </w:tbl>
    <w:p w14:paraId="3D9DDBF9" w14:textId="77777777" w:rsidR="008F1BCA" w:rsidRDefault="008F1BCA"/>
    <w:p w14:paraId="6C0CC150" w14:textId="77777777" w:rsidR="008F1BCA" w:rsidRDefault="00000000">
      <w:pPr>
        <w:pStyle w:val="Heading3"/>
      </w:pPr>
      <w:r>
        <w:t>Response</w:t>
      </w:r>
    </w:p>
    <w:p w14:paraId="4060FC72" w14:textId="77777777" w:rsidR="008F1BCA" w:rsidRDefault="00000000">
      <w:pPr>
        <w:pStyle w:val="Heading3"/>
      </w:pPr>
      <w:r>
        <w:t>Success Response (200 OK)</w:t>
      </w:r>
    </w:p>
    <w:p w14:paraId="63C167EB" w14:textId="77777777" w:rsidR="008F1BCA" w:rsidRDefault="00000000">
      <w:r>
        <w:rPr>
          <w:b/>
          <w:color w:val="666666"/>
          <w:sz w:val="16"/>
        </w:rPr>
        <w:t>[json]</w:t>
      </w:r>
    </w:p>
    <w:p w14:paraId="0DBC9FA8"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w:t>
      </w:r>
    </w:p>
    <w:p w14:paraId="1845981F" w14:textId="77777777" w:rsidR="008F1BCA" w:rsidRDefault="00000000">
      <w:pPr>
        <w:pStyle w:val="Heading3"/>
      </w:pPr>
      <w:r>
        <w:t>Error Response (400 Client Error)</w:t>
      </w:r>
    </w:p>
    <w:p w14:paraId="40E9978E" w14:textId="77777777" w:rsidR="008F1BCA" w:rsidRDefault="00000000">
      <w:r>
        <w:rPr>
          <w:b/>
          <w:color w:val="666666"/>
          <w:sz w:val="16"/>
        </w:rPr>
        <w:t>[json]</w:t>
      </w:r>
    </w:p>
    <w:p w14:paraId="5C680890"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E1D5E52" w14:textId="77777777" w:rsidR="008F1BCA" w:rsidRDefault="00000000">
      <w:pPr>
        <w:pStyle w:val="Heading3"/>
      </w:pPr>
      <w:r>
        <w:t>Error Response (401 Client Error)</w:t>
      </w:r>
    </w:p>
    <w:p w14:paraId="67B839BE" w14:textId="77777777" w:rsidR="008F1BCA" w:rsidRDefault="00000000">
      <w:pPr>
        <w:pStyle w:val="Heading3"/>
      </w:pPr>
      <w:r>
        <w:t>Error Response (403 Client Error)</w:t>
      </w:r>
    </w:p>
    <w:p w14:paraId="218C1294" w14:textId="77777777" w:rsidR="008F1BCA" w:rsidRDefault="00000000">
      <w:pPr>
        <w:pStyle w:val="Heading3"/>
      </w:pPr>
      <w:r>
        <w:t>Error Response (404 Client Error)</w:t>
      </w:r>
    </w:p>
    <w:p w14:paraId="15B18877" w14:textId="77777777" w:rsidR="008F1BCA" w:rsidRDefault="00000000">
      <w:pPr>
        <w:pStyle w:val="Heading3"/>
      </w:pPr>
      <w:r>
        <w:t>Error Response (500 Server Error)</w:t>
      </w:r>
    </w:p>
    <w:p w14:paraId="56CD08C2"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2B4BB2EB"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D5D7EA" w14:textId="77777777" w:rsidR="008F1BCA" w:rsidRDefault="00000000">
            <w:r>
              <w:t>Field</w:t>
            </w:r>
          </w:p>
        </w:tc>
        <w:tc>
          <w:tcPr>
            <w:tcW w:w="2880" w:type="dxa"/>
          </w:tcPr>
          <w:p w14:paraId="30C8F2E4"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81AE83A"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670035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1B9D8B" w14:textId="77777777" w:rsidR="008F1BCA" w:rsidRDefault="00000000">
            <w:r>
              <w:t>data</w:t>
            </w:r>
          </w:p>
        </w:tc>
        <w:tc>
          <w:tcPr>
            <w:tcW w:w="2880" w:type="dxa"/>
          </w:tcPr>
          <w:p w14:paraId="48778B80"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D2F9B92"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Empty record returned on </w:t>
            </w:r>
            <w:r>
              <w:lastRenderedPageBreak/>
              <w:t>success.</w:t>
            </w:r>
          </w:p>
        </w:tc>
      </w:tr>
      <w:tr w:rsidR="008F1BCA" w14:paraId="09BCB55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3DB9A9" w14:textId="77777777" w:rsidR="008F1BCA" w:rsidRDefault="00000000">
            <w:r>
              <w:lastRenderedPageBreak/>
              <w:t>errors</w:t>
            </w:r>
          </w:p>
        </w:tc>
        <w:tc>
          <w:tcPr>
            <w:tcW w:w="2880" w:type="dxa"/>
          </w:tcPr>
          <w:p w14:paraId="75086F0B"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5F98F35A" w14:textId="77777777" w:rsidR="008F1BCA" w:rsidRDefault="00000000">
            <w:pPr>
              <w:cnfStyle w:val="000000010000" w:firstRow="0" w:lastRow="0" w:firstColumn="0" w:lastColumn="0" w:oddVBand="0" w:evenVBand="0" w:oddHBand="0" w:evenHBand="1" w:firstRowFirstColumn="0" w:firstRowLastColumn="0" w:lastRowFirstColumn="0" w:lastRowLastColumn="0"/>
            </w:pPr>
            <w:r>
              <w:t>List of error objects (present on error responses).</w:t>
            </w:r>
          </w:p>
        </w:tc>
      </w:tr>
      <w:tr w:rsidR="008F1BCA" w14:paraId="001E920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867951" w14:textId="77777777" w:rsidR="008F1BCA" w:rsidRDefault="00000000">
            <w:r>
              <w:t>errors.message</w:t>
            </w:r>
          </w:p>
        </w:tc>
        <w:tc>
          <w:tcPr>
            <w:tcW w:w="2880" w:type="dxa"/>
          </w:tcPr>
          <w:p w14:paraId="6CE8EBA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EA5F7C2" w14:textId="77777777" w:rsidR="008F1BCA" w:rsidRDefault="00000000">
            <w:pPr>
              <w:cnfStyle w:val="000000100000" w:firstRow="0" w:lastRow="0" w:firstColumn="0" w:lastColumn="0" w:oddVBand="0" w:evenVBand="0" w:oddHBand="1" w:evenHBand="0" w:firstRowFirstColumn="0" w:firstRowLastColumn="0" w:lastRowFirstColumn="0" w:lastRowLastColumn="0"/>
            </w:pPr>
            <w:r>
              <w:t>More detail about the error, if available.</w:t>
            </w:r>
          </w:p>
        </w:tc>
      </w:tr>
      <w:tr w:rsidR="008F1BCA" w14:paraId="6105793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D544D4" w14:textId="77777777" w:rsidR="008F1BCA" w:rsidRDefault="00000000">
            <w:r>
              <w:t>errors.help</w:t>
            </w:r>
          </w:p>
        </w:tc>
        <w:tc>
          <w:tcPr>
            <w:tcW w:w="2880" w:type="dxa"/>
          </w:tcPr>
          <w:p w14:paraId="23BE3F8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497DCFB" w14:textId="77777777" w:rsidR="008F1BCA" w:rsidRDefault="00000000">
            <w:pPr>
              <w:cnfStyle w:val="000000010000" w:firstRow="0" w:lastRow="0" w:firstColumn="0" w:lastColumn="0" w:oddVBand="0" w:evenVBand="0" w:oddHBand="0" w:evenHBand="1" w:firstRowFirstColumn="0" w:firstRowLastColumn="0" w:lastRowFirstColumn="0" w:lastRowLastColumn="0"/>
            </w:pPr>
            <w:r>
              <w:t>Additional info directing developers to resources to address the error, if available.</w:t>
            </w:r>
          </w:p>
        </w:tc>
      </w:tr>
      <w:tr w:rsidR="008F1BCA" w14:paraId="1E4A95D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078893" w14:textId="77777777" w:rsidR="008F1BCA" w:rsidRDefault="00000000">
            <w:r>
              <w:t>errors.phrase</w:t>
            </w:r>
          </w:p>
        </w:tc>
        <w:tc>
          <w:tcPr>
            <w:tcW w:w="2880" w:type="dxa"/>
          </w:tcPr>
          <w:p w14:paraId="7E0F2A3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6D396BD" w14:textId="77777777" w:rsidR="008F1BCA" w:rsidRDefault="00000000">
            <w:pPr>
              <w:cnfStyle w:val="000000100000" w:firstRow="0" w:lastRow="0" w:firstColumn="0" w:lastColumn="0" w:oddVBand="0" w:evenVBand="0" w:oddHBand="1" w:evenHBand="0" w:firstRowFirstColumn="0" w:firstRowLastColumn="0" w:lastRowFirstColumn="0" w:lastRowLastColumn="0"/>
            </w:pPr>
            <w:r>
              <w:t>500 errors only. Unique error phrase for Asana support/log lookup (may be missing for some server-load errors).</w:t>
            </w:r>
          </w:p>
        </w:tc>
      </w:tr>
    </w:tbl>
    <w:p w14:paraId="2E6265DE" w14:textId="77777777" w:rsidR="008F1BCA" w:rsidRDefault="008F1BCA"/>
    <w:p w14:paraId="0FEAC18E" w14:textId="77777777" w:rsidR="008F1BCA" w:rsidRDefault="00000000">
      <w:pPr>
        <w:pStyle w:val="Heading3"/>
      </w:pPr>
      <w:r>
        <w:t>Sample Request</w:t>
      </w:r>
    </w:p>
    <w:p w14:paraId="3C101823" w14:textId="77777777" w:rsidR="008F1BCA" w:rsidRDefault="00000000">
      <w:r>
        <w:rPr>
          <w:b/>
          <w:color w:val="666666"/>
          <w:sz w:val="16"/>
        </w:rPr>
        <w:t>[bash]</w:t>
      </w:r>
    </w:p>
    <w:p w14:paraId="507ACF5B" w14:textId="77777777" w:rsidR="008F1BCA" w:rsidRDefault="00000000">
      <w:pPr>
        <w:shd w:val="clear" w:color="auto" w:fill="F2F2F2"/>
      </w:pPr>
      <w:r>
        <w:rPr>
          <w:rFonts w:ascii="Courier New" w:hAnsi="Courier New"/>
          <w:sz w:val="17"/>
        </w:rPr>
        <w:t>curl -i --request DELETE \</w:t>
      </w:r>
      <w:r>
        <w:rPr>
          <w:rFonts w:ascii="Courier New" w:hAnsi="Courier New"/>
          <w:sz w:val="17"/>
        </w:rPr>
        <w:br/>
        <w:t xml:space="preserve"> --url 'https://app.asana.com/api/1.0/tasks/321654' \</w:t>
      </w:r>
      <w:r>
        <w:rPr>
          <w:rFonts w:ascii="Courier New" w:hAnsi="Courier New"/>
          <w:sz w:val="17"/>
        </w:rPr>
        <w:br/>
        <w:t xml:space="preserve"> --header 'Accept: application/json'</w:t>
      </w:r>
    </w:p>
    <w:p w14:paraId="1271AB55" w14:textId="77777777" w:rsidR="008F1BCA" w:rsidRDefault="00000000">
      <w:pPr>
        <w:pStyle w:val="Heading3"/>
      </w:pPr>
      <w:r>
        <w:t>Example Usage</w:t>
      </w:r>
    </w:p>
    <w:p w14:paraId="2DC6841E" w14:textId="77777777" w:rsidR="008F1BCA" w:rsidRDefault="00000000">
      <w:pPr>
        <w:pStyle w:val="Heading3"/>
      </w:pPr>
      <w:r>
        <w:t>Example 1: Delete a Task</w:t>
      </w:r>
    </w:p>
    <w:p w14:paraId="33C73B21" w14:textId="77777777" w:rsidR="008F1BCA" w:rsidRDefault="00000000">
      <w:r>
        <w:rPr>
          <w:b/>
          <w:color w:val="666666"/>
          <w:sz w:val="16"/>
        </w:rPr>
        <w:t>[bash]</w:t>
      </w:r>
    </w:p>
    <w:p w14:paraId="7D343EB8" w14:textId="77777777" w:rsidR="008F1BCA" w:rsidRDefault="00000000">
      <w:pPr>
        <w:shd w:val="clear" w:color="auto" w:fill="F2F2F2"/>
      </w:pPr>
      <w:r>
        <w:rPr>
          <w:rFonts w:ascii="Courier New" w:hAnsi="Courier New"/>
          <w:sz w:val="17"/>
        </w:rPr>
        <w:t>curl -X DELETE \</w:t>
      </w:r>
      <w:r>
        <w:rPr>
          <w:rFonts w:ascii="Courier New" w:hAnsi="Courier New"/>
          <w:sz w:val="17"/>
        </w:rPr>
        <w:br/>
        <w:t xml:space="preserve"> 'https://app.asana.com/api/1.0/tasks/321654' \</w:t>
      </w:r>
      <w:r>
        <w:rPr>
          <w:rFonts w:ascii="Courier New" w:hAnsi="Courier New"/>
          <w:sz w:val="17"/>
        </w:rPr>
        <w:br/>
        <w:t xml:space="preserve"> -H 'Accept: application/json'</w:t>
      </w:r>
    </w:p>
    <w:p w14:paraId="585721F6" w14:textId="77777777" w:rsidR="008F1BCA" w:rsidRDefault="00000000">
      <w:pPr>
        <w:pStyle w:val="Heading3"/>
      </w:pPr>
      <w:r>
        <w:t>Example 2: Delete a Task (Pretty JSON for Debugging)</w:t>
      </w:r>
    </w:p>
    <w:p w14:paraId="21BEC3CB" w14:textId="77777777" w:rsidR="008F1BCA" w:rsidRDefault="00000000">
      <w:r>
        <w:rPr>
          <w:b/>
          <w:color w:val="666666"/>
          <w:sz w:val="16"/>
        </w:rPr>
        <w:t>[bash]</w:t>
      </w:r>
    </w:p>
    <w:p w14:paraId="2E6A0C07" w14:textId="77777777" w:rsidR="008F1BCA" w:rsidRDefault="00000000">
      <w:pPr>
        <w:shd w:val="clear" w:color="auto" w:fill="F2F2F2"/>
      </w:pPr>
      <w:r>
        <w:rPr>
          <w:rFonts w:ascii="Courier New" w:hAnsi="Courier New"/>
          <w:sz w:val="17"/>
        </w:rPr>
        <w:t>curl -X DELETE \</w:t>
      </w:r>
      <w:r>
        <w:rPr>
          <w:rFonts w:ascii="Courier New" w:hAnsi="Courier New"/>
          <w:sz w:val="17"/>
        </w:rPr>
        <w:br/>
        <w:t xml:space="preserve"> 'https://app.asana.com/api/1.0/tasks/321654?opt_pretty=true' \</w:t>
      </w:r>
      <w:r>
        <w:rPr>
          <w:rFonts w:ascii="Courier New" w:hAnsi="Courier New"/>
          <w:sz w:val="17"/>
        </w:rPr>
        <w:br/>
        <w:t xml:space="preserve"> -H 'Accept: application/json'</w:t>
      </w:r>
    </w:p>
    <w:p w14:paraId="355C34BF" w14:textId="77777777" w:rsidR="008F1BCA" w:rsidRDefault="00000000">
      <w:pPr>
        <w:pStyle w:val="Heading3"/>
      </w:pPr>
      <w:r>
        <w:t>Behavior</w:t>
      </w:r>
    </w:p>
    <w:p w14:paraId="2D6052D0" w14:textId="77777777" w:rsidR="008F1BCA" w:rsidRDefault="00000000">
      <w:pPr>
        <w:pStyle w:val="ListBullet"/>
      </w:pPr>
      <w:r>
        <w:t>Deletes the specified task (by task_gid).</w:t>
      </w:r>
    </w:p>
    <w:p w14:paraId="6355BDB7" w14:textId="77777777" w:rsidR="008F1BCA" w:rsidRDefault="00000000">
      <w:pPr>
        <w:pStyle w:val="ListBullet"/>
      </w:pPr>
      <w:r>
        <w:t>The deleted task is moved to the deleting user’s trash.</w:t>
      </w:r>
    </w:p>
    <w:p w14:paraId="6B5C129C" w14:textId="77777777" w:rsidR="008F1BCA" w:rsidRDefault="00000000">
      <w:pPr>
        <w:pStyle w:val="ListBullet"/>
      </w:pPr>
      <w:r>
        <w:t>The task can be recovered from trash within 30 days; after that it is permanently removed.</w:t>
      </w:r>
    </w:p>
    <w:p w14:paraId="4642D18C" w14:textId="77777777" w:rsidR="008F1BCA" w:rsidRDefault="00000000">
      <w:pPr>
        <w:pStyle w:val="ListBullet"/>
      </w:pPr>
      <w:r>
        <w:t>Returns an empty data object if successful.</w:t>
      </w:r>
    </w:p>
    <w:p w14:paraId="0C6DD0D6" w14:textId="77777777" w:rsidR="008F1BCA" w:rsidRDefault="00000000">
      <w:pPr>
        <w:pStyle w:val="Heading3"/>
      </w:pPr>
      <w:r>
        <w:t>Notes</w:t>
      </w:r>
    </w:p>
    <w:p w14:paraId="6BF16793" w14:textId="77777777" w:rsidR="008F1BCA" w:rsidRDefault="00000000">
      <w:pPr>
        <w:pStyle w:val="ListBullet"/>
      </w:pPr>
      <w:r>
        <w:t>This endpoint returns an empty data record on success.</w:t>
      </w:r>
    </w:p>
    <w:p w14:paraId="271F5755" w14:textId="77777777" w:rsidR="008F1BCA" w:rsidRDefault="00000000">
      <w:pPr>
        <w:pStyle w:val="ListBullet"/>
      </w:pPr>
      <w:r>
        <w:lastRenderedPageBreak/>
        <w:t>Using opt_pretty=true increases response size and may add latency; use only during debugging.</w:t>
      </w:r>
    </w:p>
    <w:p w14:paraId="78662520" w14:textId="77777777" w:rsidR="008F1BCA" w:rsidRDefault="00000000">
      <w:pPr>
        <w:pStyle w:val="Heading3"/>
      </w:pPr>
      <w:r>
        <w:t>Error Handling</w:t>
      </w:r>
    </w:p>
    <w:p w14:paraId="01AB473F" w14:textId="77777777" w:rsidR="008F1BCA" w:rsidRDefault="00000000">
      <w:pPr>
        <w:pStyle w:val="ListBullet"/>
      </w:pPr>
      <w:r>
        <w:t>400: Missing or malformed parameter.</w:t>
      </w:r>
    </w:p>
    <w:p w14:paraId="22D8F0DD" w14:textId="77777777" w:rsidR="008F1BCA" w:rsidRDefault="00000000">
      <w:pPr>
        <w:pStyle w:val="ListBullet"/>
      </w:pPr>
      <w:r>
        <w:t>401: No valid authentication token provided.</w:t>
      </w:r>
    </w:p>
    <w:p w14:paraId="779D11DF" w14:textId="77777777" w:rsidR="008F1BCA" w:rsidRDefault="00000000">
      <w:pPr>
        <w:pStyle w:val="ListBullet"/>
      </w:pPr>
      <w:r>
        <w:t>403: Auth is valid, but the user does not have access / server refuses to complete the request.</w:t>
      </w:r>
    </w:p>
    <w:p w14:paraId="5FC382B5" w14:textId="77777777" w:rsidR="008F1BCA" w:rsidRDefault="00000000">
      <w:pPr>
        <w:pStyle w:val="ListBullet"/>
      </w:pPr>
      <w:r>
        <w:t>404: Unknown path/action, or the task does not exist.</w:t>
      </w:r>
    </w:p>
    <w:p w14:paraId="6A7A4CC4" w14:textId="77777777" w:rsidR="008F1BCA" w:rsidRDefault="00000000">
      <w:pPr>
        <w:pStyle w:val="ListBullet"/>
      </w:pPr>
      <w:r>
        <w:t>500: Server-side error; response may include an error phrase to help Asana support identify the incident.</w:t>
      </w:r>
    </w:p>
    <w:p w14:paraId="70DFF46F" w14:textId="77777777" w:rsidR="008F1BCA" w:rsidRDefault="00000000">
      <w:pPr>
        <w:pStyle w:val="Heading3"/>
      </w:pPr>
      <w:r>
        <w:t>Related tasks actions</w:t>
      </w:r>
    </w:p>
    <w:p w14:paraId="5AB1427B" w14:textId="77777777" w:rsidR="008F1BCA" w:rsidRDefault="00000000">
      <w:pPr>
        <w:pStyle w:val="ListBullet"/>
      </w:pPr>
      <w:r>
        <w:t>[POST] Add a Project to a Task — /tasks/{{taskGid}}/addProject</w:t>
      </w:r>
    </w:p>
    <w:p w14:paraId="5D5041C6" w14:textId="77777777" w:rsidR="008F1BCA" w:rsidRDefault="00000000">
      <w:pPr>
        <w:pStyle w:val="ListBullet"/>
      </w:pPr>
      <w:r>
        <w:t>[POST] Add a Tag to a Task — /tasks/{{taskGid}}/addTag</w:t>
      </w:r>
    </w:p>
    <w:p w14:paraId="6AF821A4" w14:textId="77777777" w:rsidR="008F1BCA" w:rsidRDefault="00000000">
      <w:pPr>
        <w:pStyle w:val="ListBullet"/>
      </w:pPr>
      <w:r>
        <w:t>[POST] Add Followers to a Task — /tasks/{{taskGid}}/addFollowers</w:t>
      </w:r>
    </w:p>
    <w:p w14:paraId="4C2F932D" w14:textId="77777777" w:rsidR="008F1BCA" w:rsidRDefault="00000000">
      <w:pPr>
        <w:pStyle w:val="ListBullet"/>
      </w:pPr>
      <w:r>
        <w:t>[POST] Create a Task — /tasks</w:t>
      </w:r>
    </w:p>
    <w:p w14:paraId="582E1643" w14:textId="77777777" w:rsidR="008F1BCA" w:rsidRDefault="00000000">
      <w:pPr>
        <w:pStyle w:val="ListBullet"/>
      </w:pPr>
      <w:r>
        <w:t>[GET] Get a Workspace Task by Custom ID — /workspaces/{{workspaceGid}}/tasks/custom_id/{{customId}}</w:t>
      </w:r>
    </w:p>
    <w:p w14:paraId="7B18FE46" w14:textId="77777777" w:rsidR="008F1BCA" w:rsidRDefault="00000000">
      <w:pPr>
        <w:pStyle w:val="ListBullet"/>
      </w:pPr>
      <w:r>
        <w:t>[GET] Get a Task’s Dependencies — /tasks/{{taskGid}}/dependencies</w:t>
      </w:r>
    </w:p>
    <w:p w14:paraId="08DFBFE4" w14:textId="77777777" w:rsidR="008F1BCA" w:rsidRDefault="00000000">
      <w:r>
        <w:br w:type="page"/>
      </w:r>
    </w:p>
    <w:p w14:paraId="0AD13611" w14:textId="77777777" w:rsidR="008F1BCA" w:rsidRDefault="00000000">
      <w:pPr>
        <w:pStyle w:val="Heading2"/>
      </w:pPr>
      <w:r>
        <w:lastRenderedPageBreak/>
        <w:t>66. [GET] Get a Workspace Task by Custom ID</w:t>
      </w:r>
    </w:p>
    <w:p w14:paraId="1713F269" w14:textId="77777777" w:rsidR="008F1BCA" w:rsidRDefault="00000000">
      <w:r>
        <w:rPr>
          <w:b/>
        </w:rPr>
        <w:t xml:space="preserve">Endpoint: </w:t>
      </w:r>
      <w:r>
        <w:rPr>
          <w:rFonts w:ascii="Courier New" w:hAnsi="Courier New"/>
          <w:sz w:val="18"/>
        </w:rPr>
        <w:t>/workspaces/{{workspaceGid}}/tasks/custom_id/{{customId}}</w:t>
      </w:r>
    </w:p>
    <w:p w14:paraId="73475D84" w14:textId="77777777" w:rsidR="008F1BCA" w:rsidRDefault="00000000">
      <w:pPr>
        <w:pStyle w:val="Heading3"/>
      </w:pPr>
      <w:r>
        <w:t>Prerequisites</w:t>
      </w:r>
    </w:p>
    <w:p w14:paraId="13DB73B6" w14:textId="77777777" w:rsidR="008F1BCA" w:rsidRDefault="00000000">
      <w:pPr>
        <w:pStyle w:val="ListBullet"/>
      </w:pPr>
      <w:r>
        <w:t>The authenticated user must have permission to access the workspace and the task.</w:t>
      </w:r>
    </w:p>
    <w:p w14:paraId="64F2D02D" w14:textId="77777777" w:rsidR="008F1BCA" w:rsidRDefault="00000000">
      <w:pPr>
        <w:pStyle w:val="ListBullet"/>
      </w:pPr>
      <w:r>
        <w:t>Required OAuth scope: tasks:read</w:t>
      </w:r>
      <w:r>
        <w:br/>
      </w:r>
      <w:r>
        <w:br/>
        <w:t xml:space="preserve">Additional field-level scopes: </w:t>
      </w:r>
      <w:r>
        <w:br/>
      </w:r>
      <w:r>
        <w:br/>
        <w:t>memberships requires projects:read and project_sections:read</w:t>
      </w:r>
      <w:r>
        <w:br/>
        <w:t>actual_time_minutes requires time_tracking_entries:read</w:t>
      </w:r>
    </w:p>
    <w:p w14:paraId="52293DFD" w14:textId="77777777" w:rsidR="008F1BCA" w:rsidRDefault="00000000">
      <w:pPr>
        <w:pStyle w:val="Heading3"/>
      </w:pPr>
      <w:r>
        <w:t>Method</w:t>
      </w:r>
    </w:p>
    <w:p w14:paraId="133C057B" w14:textId="77777777" w:rsidR="008F1BCA" w:rsidRDefault="00000000">
      <w:r>
        <w:t>GET</w:t>
      </w:r>
    </w:p>
    <w:p w14:paraId="00AAE8C0" w14:textId="77777777" w:rsidR="008F1BCA" w:rsidRDefault="00000000">
      <w:pPr>
        <w:pStyle w:val="Heading3"/>
      </w:pPr>
      <w:r>
        <w:t>URL</w:t>
      </w:r>
    </w:p>
    <w:p w14:paraId="37AFAF8B" w14:textId="77777777" w:rsidR="008F1BCA" w:rsidRDefault="00000000">
      <w:r>
        <w:t>https://app.asana.com/api/1.0/workspaces/{{workspace_gid}}/tasks/custom_id/{{custom_id}}</w:t>
      </w:r>
    </w:p>
    <w:p w14:paraId="69EE3E43" w14:textId="77777777" w:rsidR="008F1BCA" w:rsidRDefault="00000000">
      <w:pPr>
        <w:pStyle w:val="Heading3"/>
      </w:pPr>
      <w:r>
        <w:t>Headers</w:t>
      </w:r>
    </w:p>
    <w:p w14:paraId="73D782AD" w14:textId="77777777" w:rsidR="008F1BCA" w:rsidRDefault="00000000">
      <w:r>
        <w:rPr>
          <w:b/>
          <w:color w:val="666666"/>
          <w:sz w:val="16"/>
        </w:rPr>
        <w:t>[json]</w:t>
      </w:r>
    </w:p>
    <w:p w14:paraId="2DBD2E18"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4D9E2350" w14:textId="77777777" w:rsidR="008F1BCA" w:rsidRDefault="00000000">
      <w:pPr>
        <w:pStyle w:val="Heading3"/>
      </w:pPr>
      <w:r>
        <w:t>Description</w:t>
      </w:r>
    </w:p>
    <w:p w14:paraId="46BD90AC" w14:textId="77777777" w:rsidR="008F1BCA" w:rsidRDefault="00000000">
      <w:r>
        <w:t>Returns a task given a custom ID shortcode within a specific workspace/organization.</w:t>
      </w:r>
    </w:p>
    <w:p w14:paraId="716403CD" w14:textId="77777777" w:rsidR="008F1BCA" w:rsidRDefault="00000000">
      <w:pPr>
        <w:pStyle w:val="Heading3"/>
      </w:pPr>
      <w:r>
        <w:t>Enforcement Rules</w:t>
      </w:r>
    </w:p>
    <w:p w14:paraId="24F2D034" w14:textId="77777777" w:rsidR="008F1BCA" w:rsidRDefault="00000000">
      <w:pPr>
        <w:pStyle w:val="ListBullet"/>
      </w:pPr>
      <w:r>
        <w:t>The workspace_gid path parameter must always be present and non-empty.</w:t>
      </w:r>
    </w:p>
    <w:p w14:paraId="122A10C4" w14:textId="77777777" w:rsidR="008F1BCA" w:rsidRDefault="00000000">
      <w:pPr>
        <w:pStyle w:val="ListBullet"/>
      </w:pPr>
      <w:r>
        <w:t>The custom_id path parameter must always be present and non-empty.</w:t>
      </w:r>
    </w:p>
    <w:p w14:paraId="72D1F9AE" w14:textId="77777777" w:rsidR="008F1BCA" w:rsidRDefault="00000000">
      <w:pPr>
        <w:pStyle w:val="ListBullet"/>
      </w:pPr>
      <w:r>
        <w:t>Always construct the path as /workspaces/{{workspace_gid}}/tasks/custom_id/{{custom_id}}.</w:t>
      </w:r>
    </w:p>
    <w:p w14:paraId="7C64772D" w14:textId="77777777" w:rsidR="008F1BCA" w:rsidRDefault="00000000">
      <w:pPr>
        <w:pStyle w:val="ListBullet"/>
      </w:pPr>
      <w:r>
        <w:t>Do not call the API with missing or empty path parameters (e.g., avoid /workspaces//tasks/custom_id/).</w:t>
      </w:r>
    </w:p>
    <w:p w14:paraId="353CFA00" w14:textId="77777777" w:rsidR="008F1BCA" w:rsidRDefault="00000000">
      <w:pPr>
        <w:pStyle w:val="ListBullet"/>
      </w:pPr>
      <w:r>
        <w:t>Do not infer or guess path parameter values.</w:t>
      </w:r>
    </w:p>
    <w:p w14:paraId="7F4FA731" w14:textId="77777777" w:rsidR="008F1BCA" w:rsidRDefault="00000000">
      <w:r>
        <w:t>When executing the action:</w:t>
      </w:r>
    </w:p>
    <w:p w14:paraId="2DCDF0CC" w14:textId="77777777" w:rsidR="008F1BCA" w:rsidRDefault="00000000">
      <w:pPr>
        <w:pStyle w:val="ListBullet"/>
      </w:pPr>
      <w:r>
        <w:t>Send Path Parameters in the URL, not in the body.</w:t>
      </w:r>
    </w:p>
    <w:p w14:paraId="509B8E76" w14:textId="77777777" w:rsidR="008F1BCA" w:rsidRDefault="00000000">
      <w:pPr>
        <w:pStyle w:val="ListBullet"/>
      </w:pPr>
      <w:r>
        <w:t>Send Query Parameters in the URL as query parameters, not in the body.</w:t>
      </w:r>
    </w:p>
    <w:p w14:paraId="7AB52239" w14:textId="77777777" w:rsidR="008F1BCA" w:rsidRDefault="00000000">
      <w:pPr>
        <w:pStyle w:val="Heading3"/>
      </w:pPr>
      <w:r>
        <w:t>Valid Examples</w:t>
      </w:r>
    </w:p>
    <w:p w14:paraId="11EEF15A" w14:textId="77777777" w:rsidR="008F1BCA" w:rsidRDefault="00000000">
      <w:r>
        <w:rPr>
          <w:b/>
          <w:color w:val="666666"/>
          <w:sz w:val="16"/>
        </w:rPr>
        <w:t>[http]</w:t>
      </w:r>
    </w:p>
    <w:p w14:paraId="16ADBAED" w14:textId="77777777" w:rsidR="008F1BCA" w:rsidRDefault="00000000">
      <w:pPr>
        <w:shd w:val="clear" w:color="auto" w:fill="F2F2F2"/>
      </w:pPr>
      <w:r>
        <w:rPr>
          <w:rFonts w:ascii="Courier New" w:hAnsi="Courier New"/>
          <w:sz w:val="17"/>
        </w:rPr>
        <w:t>/workspaces/12345/tasks/custom_id/EX-1</w:t>
      </w:r>
    </w:p>
    <w:p w14:paraId="21E8D68A" w14:textId="77777777" w:rsidR="008F1BCA" w:rsidRDefault="00000000">
      <w:pPr>
        <w:pStyle w:val="Heading3"/>
      </w:pPr>
      <w:r>
        <w:lastRenderedPageBreak/>
        <w:t>Invalid Examples</w:t>
      </w:r>
    </w:p>
    <w:p w14:paraId="7C7B27B3" w14:textId="77777777" w:rsidR="008F1BCA" w:rsidRDefault="00000000">
      <w:r>
        <w:rPr>
          <w:b/>
          <w:color w:val="666666"/>
          <w:sz w:val="16"/>
        </w:rPr>
        <w:t>[http]</w:t>
      </w:r>
    </w:p>
    <w:p w14:paraId="1BAEE761" w14:textId="77777777" w:rsidR="008F1BCA" w:rsidRDefault="00000000">
      <w:pPr>
        <w:shd w:val="clear" w:color="auto" w:fill="F2F2F2"/>
      </w:pPr>
      <w:r>
        <w:rPr>
          <w:rFonts w:ascii="Courier New" w:hAnsi="Courier New"/>
          <w:sz w:val="17"/>
        </w:rPr>
        <w:t>/workspaces//tasks/custom_id/EX-1</w:t>
      </w:r>
      <w:r>
        <w:rPr>
          <w:rFonts w:ascii="Courier New" w:hAnsi="Courier New"/>
          <w:sz w:val="17"/>
        </w:rPr>
        <w:br/>
        <w:t>/workspaces/12345/tasks/custom_id/</w:t>
      </w:r>
      <w:r>
        <w:rPr>
          <w:rFonts w:ascii="Courier New" w:hAnsi="Courier New"/>
          <w:sz w:val="17"/>
        </w:rPr>
        <w:br/>
        <w:t>/workspaces/12345/tasks/custom_id</w:t>
      </w:r>
    </w:p>
    <w:p w14:paraId="1FEF36B4"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13969DE7"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124F4A" w14:textId="77777777" w:rsidR="008F1BCA" w:rsidRDefault="00000000">
            <w:r>
              <w:t>Parameter</w:t>
            </w:r>
          </w:p>
        </w:tc>
        <w:tc>
          <w:tcPr>
            <w:tcW w:w="2880" w:type="dxa"/>
          </w:tcPr>
          <w:p w14:paraId="547890B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053A2BB"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D27AE1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3462B7" w14:textId="77777777" w:rsidR="008F1BCA" w:rsidRDefault="00000000">
            <w:r>
              <w:t>workspace_gid</w:t>
            </w:r>
          </w:p>
        </w:tc>
        <w:tc>
          <w:tcPr>
            <w:tcW w:w="2880" w:type="dxa"/>
          </w:tcPr>
          <w:p w14:paraId="38BBB80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48F010B"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workspace or organization. Example: "12345".</w:t>
            </w:r>
          </w:p>
        </w:tc>
      </w:tr>
      <w:tr w:rsidR="008F1BCA" w14:paraId="156CBD2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4E201E" w14:textId="77777777" w:rsidR="008F1BCA" w:rsidRDefault="00000000">
            <w:r>
              <w:t>custom_id</w:t>
            </w:r>
          </w:p>
        </w:tc>
        <w:tc>
          <w:tcPr>
            <w:tcW w:w="2880" w:type="dxa"/>
          </w:tcPr>
          <w:p w14:paraId="7E32D31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EDA3D40" w14:textId="77777777" w:rsidR="008F1BCA" w:rsidRDefault="00000000">
            <w:pPr>
              <w:cnfStyle w:val="000000010000" w:firstRow="0" w:lastRow="0" w:firstColumn="0" w:lastColumn="0" w:oddVBand="0" w:evenVBand="0" w:oddHBand="0" w:evenHBand="1" w:firstRowFirstColumn="0" w:firstRowLastColumn="0" w:lastRowFirstColumn="0" w:lastRowLastColumn="0"/>
            </w:pPr>
            <w:r>
              <w:t>Generated custom ID for a task. Example: "EX-1".</w:t>
            </w:r>
          </w:p>
        </w:tc>
      </w:tr>
    </w:tbl>
    <w:p w14:paraId="07A17995" w14:textId="77777777" w:rsidR="008F1BCA" w:rsidRDefault="008F1BCA"/>
    <w:p w14:paraId="58C1F8A2" w14:textId="77777777" w:rsidR="008F1BCA" w:rsidRDefault="00000000">
      <w:pPr>
        <w:pStyle w:val="Heading3"/>
      </w:pPr>
      <w:r>
        <w:t>Response</w:t>
      </w:r>
    </w:p>
    <w:p w14:paraId="246C3ED6" w14:textId="77777777" w:rsidR="008F1BCA" w:rsidRDefault="00000000">
      <w:pPr>
        <w:pStyle w:val="Heading3"/>
      </w:pPr>
      <w:r>
        <w:t>Success Response (200 OK)</w:t>
      </w:r>
    </w:p>
    <w:p w14:paraId="67B3655E" w14:textId="77777777" w:rsidR="008F1BCA" w:rsidRDefault="00000000">
      <w:r>
        <w:rPr>
          <w:b/>
          <w:color w:val="666666"/>
          <w:sz w:val="16"/>
        </w:rPr>
        <w:t>[json]</w:t>
      </w:r>
    </w:p>
    <w:p w14:paraId="6844A7E1"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"assignee": {</w:t>
      </w:r>
      <w:r>
        <w:rPr>
          <w:rFonts w:ascii="Courier New" w:hAnsi="Courier New"/>
          <w:sz w:val="17"/>
        </w:rPr>
        <w:br/>
        <w:t xml:space="preserve"> "gid": "12345",</w:t>
      </w:r>
      <w:r>
        <w:rPr>
          <w:rFonts w:ascii="Courier New" w:hAnsi="Courier New"/>
          <w:sz w:val="17"/>
        </w:rPr>
        <w:br/>
        <w:t xml:space="preserve"> "resource_type": "user",</w:t>
      </w:r>
      <w:r>
        <w:rPr>
          <w:rFonts w:ascii="Courier New" w:hAnsi="Courier New"/>
          <w:sz w:val="17"/>
        </w:rPr>
        <w:br/>
        <w:t xml:space="preserve"> "name": "Jane Doe"</w:t>
      </w:r>
      <w:r>
        <w:rPr>
          <w:rFonts w:ascii="Courier New" w:hAnsi="Courier New"/>
          <w:sz w:val="17"/>
        </w:rPr>
        <w:br/>
        <w:t xml:space="preserve"> },</w:t>
      </w:r>
      <w:r>
        <w:rPr>
          <w:rFonts w:ascii="Courier New" w:hAnsi="Courier New"/>
          <w:sz w:val="17"/>
        </w:rPr>
        <w:br/>
        <w:t xml:space="preserve"> "assignee_section": {</w:t>
      </w:r>
      <w:r>
        <w:rPr>
          <w:rFonts w:ascii="Courier New" w:hAnsi="Courier New"/>
          <w:sz w:val="17"/>
        </w:rPr>
        <w:br/>
        <w:t xml:space="preserve"> "gid": "12345",</w:t>
      </w:r>
      <w:r>
        <w:rPr>
          <w:rFonts w:ascii="Courier New" w:hAnsi="Courier New"/>
          <w:sz w:val="17"/>
        </w:rPr>
        <w:br/>
        <w:t xml:space="preserve"> "resource_type": "section",</w:t>
      </w:r>
      <w:r>
        <w:rPr>
          <w:rFonts w:ascii="Courier New" w:hAnsi="Courier New"/>
          <w:sz w:val="17"/>
        </w:rPr>
        <w:br/>
        <w:t xml:space="preserve"> "name": "Doing"</w:t>
      </w:r>
      <w:r>
        <w:rPr>
          <w:rFonts w:ascii="Courier New" w:hAnsi="Courier New"/>
          <w:sz w:val="17"/>
        </w:rPr>
        <w:br/>
        <w:t xml:space="preserve"> },</w:t>
      </w:r>
      <w:r>
        <w:rPr>
          <w:rFonts w:ascii="Courier New" w:hAnsi="Courier New"/>
          <w:sz w:val="17"/>
        </w:rPr>
        <w:br/>
        <w:t xml:space="preserve"> "custom_fields": [</w:t>
      </w:r>
      <w:r>
        <w:rPr>
          <w:rFonts w:ascii="Courier New" w:hAnsi="Courier New"/>
          <w:sz w:val="17"/>
        </w:rPr>
        <w:br/>
        <w:t xml:space="preserve"> {</w:t>
      </w:r>
      <w:r>
        <w:rPr>
          <w:rFonts w:ascii="Courier New" w:hAnsi="Courier New"/>
          <w:sz w:val="17"/>
        </w:rPr>
        <w:br/>
        <w:t xml:space="preserve"> "representation_type": "text",</w:t>
      </w:r>
      <w:r>
        <w:rPr>
          <w:rFonts w:ascii="Courier New" w:hAnsi="Courier New"/>
          <w:sz w:val="17"/>
        </w:rPr>
        <w:br/>
        <w:t xml:space="preserve"> "id_prefix": "EX",</w:t>
      </w:r>
      <w:r>
        <w:rPr>
          <w:rFonts w:ascii="Courier New" w:hAnsi="Courier New"/>
          <w:sz w:val="17"/>
        </w:rPr>
        <w:br/>
        <w:t xml:space="preserve"> "input_restrictions": [],</w:t>
      </w:r>
      <w:r>
        <w:rPr>
          <w:rFonts w:ascii="Courier New" w:hAnsi="Courier New"/>
          <w:sz w:val="17"/>
        </w:rPr>
        <w:br/>
        <w:t xml:space="preserve"> "is_formula_field": false,</w:t>
      </w:r>
      <w:r>
        <w:rPr>
          <w:rFonts w:ascii="Courier New" w:hAnsi="Courier New"/>
          <w:sz w:val="17"/>
        </w:rPr>
        <w:br/>
        <w:t xml:space="preserve"> "is_value_read_only": false,</w:t>
      </w:r>
      <w:r>
        <w:rPr>
          <w:rFonts w:ascii="Courier New" w:hAnsi="Courier New"/>
          <w:sz w:val="17"/>
        </w:rPr>
        <w:br/>
        <w:t xml:space="preserve"> "created_by": {</w:t>
      </w:r>
      <w:r>
        <w:rPr>
          <w:rFonts w:ascii="Courier New" w:hAnsi="Courier New"/>
          <w:sz w:val="17"/>
        </w:rPr>
        <w:br/>
        <w:t xml:space="preserve"> "gid": "12345",</w:t>
      </w:r>
      <w:r>
        <w:rPr>
          <w:rFonts w:ascii="Courier New" w:hAnsi="Courier New"/>
          <w:sz w:val="17"/>
        </w:rPr>
        <w:br/>
        <w:t xml:space="preserve"> "resource_type": "user",</w:t>
      </w:r>
      <w:r>
        <w:rPr>
          <w:rFonts w:ascii="Courier New" w:hAnsi="Courier New"/>
          <w:sz w:val="17"/>
        </w:rPr>
        <w:br/>
        <w:t xml:space="preserve"> "name": "Jane Doe"</w:t>
      </w:r>
      <w:r>
        <w:rPr>
          <w:rFonts w:ascii="Courier New" w:hAnsi="Courier New"/>
          <w:sz w:val="17"/>
        </w:rPr>
        <w:br/>
        <w:t xml:space="preserve"> },</w:t>
      </w:r>
      <w:r>
        <w:rPr>
          <w:rFonts w:ascii="Courier New" w:hAnsi="Courier New"/>
          <w:sz w:val="17"/>
        </w:rPr>
        <w:br/>
        <w:t xml:space="preserve"> "people_value":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"user",</w:t>
      </w:r>
      <w:r>
        <w:rPr>
          <w:rFonts w:ascii="Courier New" w:hAnsi="Courier New"/>
          <w:sz w:val="17"/>
        </w:rPr>
        <w:br/>
        <w:t xml:space="preserve"> "name": "Jane Doe"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"reference_value": [</w:t>
      </w:r>
      <w:r>
        <w:rPr>
          <w:rFonts w:ascii="Courier New" w:hAnsi="Courier New"/>
          <w:sz w:val="17"/>
        </w:rPr>
        <w:br/>
        <w:t xml:space="preserve"> {</w:t>
      </w:r>
      <w:r>
        <w:rPr>
          <w:rFonts w:ascii="Courier New" w:hAnsi="Courier New"/>
          <w:sz w:val="17"/>
        </w:rPr>
        <w:br/>
      </w:r>
      <w:r>
        <w:rPr>
          <w:rFonts w:ascii="Courier New" w:hAnsi="Courier New"/>
          <w:sz w:val="17"/>
        </w:rPr>
        <w:lastRenderedPageBreak/>
        <w:t xml:space="preserve"> "gid": "12345",</w:t>
      </w:r>
      <w:r>
        <w:rPr>
          <w:rFonts w:ascii="Courier New" w:hAnsi="Courier New"/>
          <w:sz w:val="17"/>
        </w:rPr>
        <w:br/>
        <w:t xml:space="preserve"> "resource_type": "task",</w:t>
      </w:r>
      <w:r>
        <w:rPr>
          <w:rFonts w:ascii="Courier New" w:hAnsi="Courier New"/>
          <w:sz w:val="17"/>
        </w:rPr>
        <w:br/>
        <w:t xml:space="preserve"> "name": "Related task"</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"privacy_setting": "public",</w:t>
      </w:r>
      <w:r>
        <w:rPr>
          <w:rFonts w:ascii="Courier New" w:hAnsi="Courier New"/>
          <w:sz w:val="17"/>
        </w:rPr>
        <w:br/>
        <w:t xml:space="preserve"> "default_access_level": "editor",</w:t>
      </w:r>
      <w:r>
        <w:rPr>
          <w:rFonts w:ascii="Courier New" w:hAnsi="Courier New"/>
          <w:sz w:val="17"/>
        </w:rPr>
        <w:br/>
        <w:t xml:space="preserve"> "resource_subtype": "text"</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"custom_type": {</w:t>
      </w:r>
      <w:r>
        <w:rPr>
          <w:rFonts w:ascii="Courier New" w:hAnsi="Courier New"/>
          <w:sz w:val="17"/>
        </w:rPr>
        <w:br/>
        <w:t xml:space="preserve"> "gid": "12345",</w:t>
      </w:r>
      <w:r>
        <w:rPr>
          <w:rFonts w:ascii="Courier New" w:hAnsi="Courier New"/>
          <w:sz w:val="17"/>
        </w:rPr>
        <w:br/>
        <w:t xml:space="preserve"> "resource_type": "custom_type",</w:t>
      </w:r>
      <w:r>
        <w:rPr>
          <w:rFonts w:ascii="Courier New" w:hAnsi="Courier New"/>
          <w:sz w:val="17"/>
        </w:rPr>
        <w:br/>
        <w:t xml:space="preserve"> "name": "Bug"</w:t>
      </w:r>
      <w:r>
        <w:rPr>
          <w:rFonts w:ascii="Courier New" w:hAnsi="Courier New"/>
          <w:sz w:val="17"/>
        </w:rPr>
        <w:br/>
        <w:t xml:space="preserve"> },</w:t>
      </w:r>
      <w:r>
        <w:rPr>
          <w:rFonts w:ascii="Courier New" w:hAnsi="Courier New"/>
          <w:sz w:val="17"/>
        </w:rPr>
        <w:br/>
        <w:t xml:space="preserve"> "custom_type_status_option": {</w:t>
      </w:r>
      <w:r>
        <w:rPr>
          <w:rFonts w:ascii="Courier New" w:hAnsi="Courier New"/>
          <w:sz w:val="17"/>
        </w:rPr>
        <w:br/>
        <w:t xml:space="preserve"> "gid": "12345",</w:t>
      </w:r>
      <w:r>
        <w:rPr>
          <w:rFonts w:ascii="Courier New" w:hAnsi="Courier New"/>
          <w:sz w:val="17"/>
        </w:rPr>
        <w:br/>
        <w:t xml:space="preserve"> "resource_type": "custom_type_status_option",</w:t>
      </w:r>
      <w:r>
        <w:rPr>
          <w:rFonts w:ascii="Courier New" w:hAnsi="Courier New"/>
          <w:sz w:val="17"/>
        </w:rPr>
        <w:br/>
        <w:t xml:space="preserve"> "name": "In Progress"</w:t>
      </w:r>
      <w:r>
        <w:rPr>
          <w:rFonts w:ascii="Courier New" w:hAnsi="Courier New"/>
          <w:sz w:val="17"/>
        </w:rPr>
        <w:br/>
        <w:t xml:space="preserve"> },</w:t>
      </w:r>
      <w:r>
        <w:rPr>
          <w:rFonts w:ascii="Courier New" w:hAnsi="Courier New"/>
          <w:sz w:val="17"/>
        </w:rPr>
        <w:br/>
        <w:t xml:space="preserve"> "followers":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"user",</w:t>
      </w:r>
      <w:r>
        <w:rPr>
          <w:rFonts w:ascii="Courier New" w:hAnsi="Courier New"/>
          <w:sz w:val="17"/>
        </w:rPr>
        <w:br/>
        <w:t xml:space="preserve"> "name": "Jane Doe"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"parent": {</w:t>
      </w:r>
      <w:r>
        <w:rPr>
          <w:rFonts w:ascii="Courier New" w:hAnsi="Courier New"/>
          <w:sz w:val="17"/>
        </w:rPr>
        <w:br/>
        <w:t xml:space="preserve"> "gid": "12345",</w:t>
      </w:r>
      <w:r>
        <w:rPr>
          <w:rFonts w:ascii="Courier New" w:hAnsi="Courier New"/>
          <w:sz w:val="17"/>
        </w:rPr>
        <w:br/>
        <w:t xml:space="preserve"> "resource_type": "task",</w:t>
      </w:r>
      <w:r>
        <w:rPr>
          <w:rFonts w:ascii="Courier New" w:hAnsi="Courier New"/>
          <w:sz w:val="17"/>
        </w:rPr>
        <w:br/>
        <w:t xml:space="preserve"> "name": "Parent task",</w:t>
      </w:r>
      <w:r>
        <w:rPr>
          <w:rFonts w:ascii="Courier New" w:hAnsi="Courier New"/>
          <w:sz w:val="17"/>
        </w:rPr>
        <w:br/>
        <w:t xml:space="preserve"> "resource_subtype": "default_task",</w:t>
      </w:r>
      <w:r>
        <w:rPr>
          <w:rFonts w:ascii="Courier New" w:hAnsi="Courier New"/>
          <w:sz w:val="17"/>
        </w:rPr>
        <w:br/>
        <w:t xml:space="preserve"> "created_by": {}</w:t>
      </w:r>
      <w:r>
        <w:rPr>
          <w:rFonts w:ascii="Courier New" w:hAnsi="Courier New"/>
          <w:sz w:val="17"/>
        </w:rPr>
        <w:br/>
        <w:t xml:space="preserve"> },</w:t>
      </w:r>
      <w:r>
        <w:rPr>
          <w:rFonts w:ascii="Courier New" w:hAnsi="Courier New"/>
          <w:sz w:val="17"/>
        </w:rPr>
        <w:br/>
        <w:t xml:space="preserve"> "projects":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"project",</w:t>
      </w:r>
      <w:r>
        <w:rPr>
          <w:rFonts w:ascii="Courier New" w:hAnsi="Courier New"/>
          <w:sz w:val="17"/>
        </w:rPr>
        <w:br/>
        <w:t xml:space="preserve"> "name": "Project Alpha"</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"tags":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"tag",</w:t>
      </w:r>
      <w:r>
        <w:rPr>
          <w:rFonts w:ascii="Courier New" w:hAnsi="Courier New"/>
          <w:sz w:val="17"/>
        </w:rPr>
        <w:br/>
        <w:t xml:space="preserve"> "name": "Urgent"</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"workspace": {</w:t>
      </w:r>
      <w:r>
        <w:rPr>
          <w:rFonts w:ascii="Courier New" w:hAnsi="Courier New"/>
          <w:sz w:val="17"/>
        </w:rPr>
        <w:br/>
        <w:t xml:space="preserve"> "gid": "12345",</w:t>
      </w:r>
      <w:r>
        <w:rPr>
          <w:rFonts w:ascii="Courier New" w:hAnsi="Courier New"/>
          <w:sz w:val="17"/>
        </w:rPr>
        <w:br/>
        <w:t xml:space="preserve"> "resource_type": "workspace",</w:t>
      </w:r>
      <w:r>
        <w:rPr>
          <w:rFonts w:ascii="Courier New" w:hAnsi="Courier New"/>
          <w:sz w:val="17"/>
        </w:rPr>
        <w:br/>
        <w:t xml:space="preserve"> "name": "My Workspace"</w:t>
      </w:r>
      <w:r>
        <w:rPr>
          <w:rFonts w:ascii="Courier New" w:hAnsi="Courier New"/>
          <w:sz w:val="17"/>
        </w:rPr>
        <w:br/>
        <w:t xml:space="preserve"> },</w:t>
      </w:r>
      <w:r>
        <w:rPr>
          <w:rFonts w:ascii="Courier New" w:hAnsi="Courier New"/>
          <w:sz w:val="17"/>
        </w:rPr>
        <w:br/>
        <w:t xml:space="preserve"> "permalink_url": "https://app.asana.com/0/12345/12345"</w:t>
      </w:r>
      <w:r>
        <w:rPr>
          <w:rFonts w:ascii="Courier New" w:hAnsi="Courier New"/>
          <w:sz w:val="17"/>
        </w:rPr>
        <w:br/>
        <w:t xml:space="preserve"> }</w:t>
      </w:r>
      <w:r>
        <w:rPr>
          <w:rFonts w:ascii="Courier New" w:hAnsi="Courier New"/>
          <w:sz w:val="17"/>
        </w:rPr>
        <w:br/>
        <w:t>}</w:t>
      </w:r>
    </w:p>
    <w:p w14:paraId="2CE94FAF" w14:textId="77777777" w:rsidR="008F1BCA" w:rsidRDefault="00000000">
      <w:pPr>
        <w:pStyle w:val="Heading3"/>
      </w:pPr>
      <w:r>
        <w:lastRenderedPageBreak/>
        <w:t>Error Response (400 Bad Request)</w:t>
      </w:r>
    </w:p>
    <w:p w14:paraId="0DA2CA76" w14:textId="77777777" w:rsidR="008F1BCA" w:rsidRDefault="00000000">
      <w:r>
        <w:rPr>
          <w:b/>
          <w:color w:val="666666"/>
          <w:sz w:val="16"/>
        </w:rPr>
        <w:t>[json]</w:t>
      </w:r>
    </w:p>
    <w:p w14:paraId="393DDB32"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50EEE33" w14:textId="77777777" w:rsidR="008F1BCA" w:rsidRDefault="00000000">
      <w:pPr>
        <w:pStyle w:val="Heading3"/>
      </w:pPr>
      <w:r>
        <w:t>Error Response (401 Unauthorized)</w:t>
      </w:r>
    </w:p>
    <w:p w14:paraId="78D4D69E" w14:textId="77777777" w:rsidR="008F1BCA" w:rsidRDefault="00000000">
      <w:pPr>
        <w:pStyle w:val="Heading3"/>
      </w:pPr>
      <w:r>
        <w:t>Error Response (403 Forbidden)</w:t>
      </w:r>
    </w:p>
    <w:p w14:paraId="183A5F2A" w14:textId="77777777" w:rsidR="008F1BCA" w:rsidRDefault="00000000">
      <w:pPr>
        <w:pStyle w:val="Heading3"/>
      </w:pPr>
      <w:r>
        <w:t>Error Response (404 Not Found)</w:t>
      </w:r>
    </w:p>
    <w:p w14:paraId="12619A2A" w14:textId="77777777" w:rsidR="008F1BCA" w:rsidRDefault="00000000">
      <w:pPr>
        <w:pStyle w:val="Heading3"/>
      </w:pPr>
      <w:r>
        <w:t>Error Response (500 Internal Server Error)</w:t>
      </w:r>
    </w:p>
    <w:p w14:paraId="4563F0CF"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4051"/>
        <w:gridCol w:w="2218"/>
        <w:gridCol w:w="2587"/>
      </w:tblGrid>
      <w:tr w:rsidR="008F1BCA" w14:paraId="18E8538E"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1A0DD7" w14:textId="77777777" w:rsidR="008F1BCA" w:rsidRDefault="00000000">
            <w:r>
              <w:t>Field</w:t>
            </w:r>
          </w:p>
        </w:tc>
        <w:tc>
          <w:tcPr>
            <w:tcW w:w="2880" w:type="dxa"/>
          </w:tcPr>
          <w:p w14:paraId="5091C66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3741F7B"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2BCB07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DA25F6" w14:textId="77777777" w:rsidR="008F1BCA" w:rsidRDefault="00000000">
            <w:r>
              <w:t>data</w:t>
            </w:r>
          </w:p>
        </w:tc>
        <w:tc>
          <w:tcPr>
            <w:tcW w:w="2880" w:type="dxa"/>
          </w:tcPr>
          <w:p w14:paraId="02EF0AC3"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77C9DC1"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returned task record (task base with additional fields).</w:t>
            </w:r>
          </w:p>
        </w:tc>
      </w:tr>
      <w:tr w:rsidR="008F1BCA" w14:paraId="43980AC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CA63F3" w14:textId="77777777" w:rsidR="008F1BCA" w:rsidRDefault="00000000">
            <w:r>
              <w:t>data.assignee</w:t>
            </w:r>
          </w:p>
        </w:tc>
        <w:tc>
          <w:tcPr>
            <w:tcW w:w="2880" w:type="dxa"/>
          </w:tcPr>
          <w:p w14:paraId="2E694D66"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18CB2004" w14:textId="77777777" w:rsidR="008F1BCA" w:rsidRDefault="00000000">
            <w:pPr>
              <w:cnfStyle w:val="000000010000" w:firstRow="0" w:lastRow="0" w:firstColumn="0" w:lastColumn="0" w:oddVBand="0" w:evenVBand="0" w:oddHBand="0" w:evenHBand="1" w:firstRowFirstColumn="0" w:firstRowLastColumn="0" w:lastRowFirstColumn="0" w:lastRowLastColumn="0"/>
            </w:pPr>
            <w:r>
              <w:t>A user object representing the task’s assignee.</w:t>
            </w:r>
          </w:p>
        </w:tc>
      </w:tr>
      <w:tr w:rsidR="008F1BCA" w14:paraId="227F540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E144A9" w14:textId="77777777" w:rsidR="008F1BCA" w:rsidRDefault="00000000">
            <w:r>
              <w:t>data.assignee.gid</w:t>
            </w:r>
          </w:p>
        </w:tc>
        <w:tc>
          <w:tcPr>
            <w:tcW w:w="2880" w:type="dxa"/>
          </w:tcPr>
          <w:p w14:paraId="6F13EA3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A0D7CF3"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3EEC886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C6D9D9" w14:textId="77777777" w:rsidR="008F1BCA" w:rsidRDefault="00000000">
            <w:r>
              <w:t>data.assignee.resource_type</w:t>
            </w:r>
          </w:p>
        </w:tc>
        <w:tc>
          <w:tcPr>
            <w:tcW w:w="2880" w:type="dxa"/>
          </w:tcPr>
          <w:p w14:paraId="2CA01CB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57B86BC"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7B0224C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38BFEB" w14:textId="77777777" w:rsidR="008F1BCA" w:rsidRDefault="00000000">
            <w:r>
              <w:t>data.assignee.name</w:t>
            </w:r>
          </w:p>
        </w:tc>
        <w:tc>
          <w:tcPr>
            <w:tcW w:w="2880" w:type="dxa"/>
          </w:tcPr>
          <w:p w14:paraId="0327433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44A21DF"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user's name. (Read-only except when same user as requester.)</w:t>
            </w:r>
          </w:p>
        </w:tc>
      </w:tr>
      <w:tr w:rsidR="008F1BCA" w14:paraId="64EEF4A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49E30D" w14:textId="77777777" w:rsidR="008F1BCA" w:rsidRDefault="00000000">
            <w:r>
              <w:t>data.assignee_section</w:t>
            </w:r>
          </w:p>
        </w:tc>
        <w:tc>
          <w:tcPr>
            <w:tcW w:w="2880" w:type="dxa"/>
          </w:tcPr>
          <w:p w14:paraId="59982DD5"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3E23227D"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section the assignee is associated with (when applicable).</w:t>
            </w:r>
          </w:p>
        </w:tc>
      </w:tr>
      <w:tr w:rsidR="008F1BCA" w14:paraId="0EE4F48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2C329C" w14:textId="77777777" w:rsidR="008F1BCA" w:rsidRDefault="00000000">
            <w:r>
              <w:t>data.assignee_section.gid</w:t>
            </w:r>
          </w:p>
        </w:tc>
        <w:tc>
          <w:tcPr>
            <w:tcW w:w="2880" w:type="dxa"/>
          </w:tcPr>
          <w:p w14:paraId="409E6E4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8F87674"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498DE89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854486" w14:textId="77777777" w:rsidR="008F1BCA" w:rsidRDefault="00000000">
            <w:r>
              <w:t>data.assignee_section.resource_type</w:t>
            </w:r>
          </w:p>
        </w:tc>
        <w:tc>
          <w:tcPr>
            <w:tcW w:w="2880" w:type="dxa"/>
          </w:tcPr>
          <w:p w14:paraId="13A2709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9C7301F"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2CF55B9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21E557" w14:textId="77777777" w:rsidR="008F1BCA" w:rsidRDefault="00000000">
            <w:r>
              <w:t>data.assignee_section.name</w:t>
            </w:r>
          </w:p>
        </w:tc>
        <w:tc>
          <w:tcPr>
            <w:tcW w:w="2880" w:type="dxa"/>
          </w:tcPr>
          <w:p w14:paraId="036822A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D075283"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section (section header text).</w:t>
            </w:r>
          </w:p>
        </w:tc>
      </w:tr>
      <w:tr w:rsidR="008F1BCA" w14:paraId="623A44B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C8385A" w14:textId="77777777" w:rsidR="008F1BCA" w:rsidRDefault="00000000">
            <w:r>
              <w:t>data.custom_fields</w:t>
            </w:r>
          </w:p>
        </w:tc>
        <w:tc>
          <w:tcPr>
            <w:tcW w:w="2880" w:type="dxa"/>
          </w:tcPr>
          <w:p w14:paraId="2B26B5E1"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071C42C5"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Array of custom field </w:t>
            </w:r>
            <w:r>
              <w:lastRenderedPageBreak/>
              <w:t>objects.</w:t>
            </w:r>
          </w:p>
        </w:tc>
      </w:tr>
      <w:tr w:rsidR="008F1BCA" w14:paraId="478AD2A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6B6025" w14:textId="77777777" w:rsidR="008F1BCA" w:rsidRDefault="00000000">
            <w:r>
              <w:lastRenderedPageBreak/>
              <w:t>data.custom_fields[].representation_type</w:t>
            </w:r>
          </w:p>
        </w:tc>
        <w:tc>
          <w:tcPr>
            <w:tcW w:w="2880" w:type="dxa"/>
          </w:tcPr>
          <w:p w14:paraId="62545DB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99BC2BE" w14:textId="77777777" w:rsidR="008F1BCA" w:rsidRDefault="00000000">
            <w:pPr>
              <w:cnfStyle w:val="000000100000" w:firstRow="0" w:lastRow="0" w:firstColumn="0" w:lastColumn="0" w:oddVBand="0" w:evenVBand="0" w:oddHBand="1" w:evenHBand="0" w:firstRowFirstColumn="0" w:firstRowLastColumn="0" w:lastRowFirstColumn="0" w:lastRowLastColumn="0"/>
            </w:pPr>
            <w:r>
              <w:t>Type of the custom field representation. One of: text, enum, multi_enum, number, date, people, formula, custom_id, reference.</w:t>
            </w:r>
          </w:p>
        </w:tc>
      </w:tr>
      <w:tr w:rsidR="008F1BCA" w14:paraId="2193418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BF6200" w14:textId="77777777" w:rsidR="008F1BCA" w:rsidRDefault="00000000">
            <w:r>
              <w:t>data.custom_fields[].id_prefix</w:t>
            </w:r>
          </w:p>
        </w:tc>
        <w:tc>
          <w:tcPr>
            <w:tcW w:w="2880" w:type="dxa"/>
          </w:tcPr>
          <w:p w14:paraId="501F68F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00B0387" w14:textId="77777777" w:rsidR="008F1BCA" w:rsidRDefault="00000000">
            <w:pPr>
              <w:cnfStyle w:val="000000010000" w:firstRow="0" w:lastRow="0" w:firstColumn="0" w:lastColumn="0" w:oddVBand="0" w:evenVBand="0" w:oddHBand="0" w:evenHBand="1" w:firstRowFirstColumn="0" w:firstRowLastColumn="0" w:lastRowFirstColumn="0" w:lastRowLastColumn="0"/>
            </w:pPr>
            <w:r>
              <w:t>Unique custom ID string prefix for the custom field.</w:t>
            </w:r>
          </w:p>
        </w:tc>
      </w:tr>
      <w:tr w:rsidR="008F1BCA" w14:paraId="58F631E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460966" w14:textId="77777777" w:rsidR="008F1BCA" w:rsidRDefault="00000000">
            <w:r>
              <w:t>data.custom_fields[].input_restrictions</w:t>
            </w:r>
          </w:p>
        </w:tc>
        <w:tc>
          <w:tcPr>
            <w:tcW w:w="2880" w:type="dxa"/>
          </w:tcPr>
          <w:p w14:paraId="7EE365B8"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74C2319C" w14:textId="77777777" w:rsidR="008F1BCA" w:rsidRDefault="00000000">
            <w:pPr>
              <w:cnfStyle w:val="000000100000" w:firstRow="0" w:lastRow="0" w:firstColumn="0" w:lastColumn="0" w:oddVBand="0" w:evenVBand="0" w:oddHBand="1" w:evenHBand="0" w:firstRowFirstColumn="0" w:firstRowLastColumn="0" w:lastRowFirstColumn="0" w:lastRowLastColumn="0"/>
            </w:pPr>
            <w:r>
              <w:t>Input restrictions (string array).</w:t>
            </w:r>
          </w:p>
        </w:tc>
      </w:tr>
      <w:tr w:rsidR="008F1BCA" w14:paraId="62FEA0B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E5F523" w14:textId="77777777" w:rsidR="008F1BCA" w:rsidRDefault="00000000">
            <w:r>
              <w:t>data.custom_fields[].is_formula_field</w:t>
            </w:r>
          </w:p>
        </w:tc>
        <w:tc>
          <w:tcPr>
            <w:tcW w:w="2880" w:type="dxa"/>
          </w:tcPr>
          <w:p w14:paraId="4BFA27B7"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56D275D0"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Whether the custom field is a formula field.</w:t>
            </w:r>
          </w:p>
        </w:tc>
      </w:tr>
      <w:tr w:rsidR="008F1BCA" w14:paraId="191AC46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67E1B2" w14:textId="77777777" w:rsidR="008F1BCA" w:rsidRDefault="00000000">
            <w:r>
              <w:t>data.custom_fields[].is_value_read_only</w:t>
            </w:r>
          </w:p>
        </w:tc>
        <w:tc>
          <w:tcPr>
            <w:tcW w:w="2880" w:type="dxa"/>
          </w:tcPr>
          <w:p w14:paraId="754A4E5D"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3EAD4AC9"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Whether the value is read-only.</w:t>
            </w:r>
          </w:p>
        </w:tc>
      </w:tr>
      <w:tr w:rsidR="008F1BCA" w14:paraId="12531D9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ECA265" w14:textId="77777777" w:rsidR="008F1BCA" w:rsidRDefault="00000000">
            <w:r>
              <w:t>data.custom_fields[].created_by</w:t>
            </w:r>
          </w:p>
        </w:tc>
        <w:tc>
          <w:tcPr>
            <w:tcW w:w="2880" w:type="dxa"/>
          </w:tcPr>
          <w:p w14:paraId="3B1EB869"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24956512" w14:textId="77777777" w:rsidR="008F1BCA" w:rsidRDefault="00000000">
            <w:pPr>
              <w:cnfStyle w:val="000000010000" w:firstRow="0" w:lastRow="0" w:firstColumn="0" w:lastColumn="0" w:oddVBand="0" w:evenVBand="0" w:oddHBand="0" w:evenHBand="1" w:firstRowFirstColumn="0" w:firstRowLastColumn="0" w:lastRowFirstColumn="0" w:lastRowLastColumn="0"/>
            </w:pPr>
            <w:r>
              <w:t>User who created the custom field.</w:t>
            </w:r>
          </w:p>
        </w:tc>
      </w:tr>
      <w:tr w:rsidR="008F1BCA" w14:paraId="0E36BD7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A3BABF" w14:textId="77777777" w:rsidR="008F1BCA" w:rsidRDefault="00000000">
            <w:r>
              <w:t>data.custom_fields[].people_value</w:t>
            </w:r>
          </w:p>
        </w:tc>
        <w:tc>
          <w:tcPr>
            <w:tcW w:w="2880" w:type="dxa"/>
          </w:tcPr>
          <w:p w14:paraId="393FF965"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664F6085" w14:textId="77777777" w:rsidR="008F1BCA" w:rsidRDefault="00000000">
            <w:pPr>
              <w:cnfStyle w:val="000000100000" w:firstRow="0" w:lastRow="0" w:firstColumn="0" w:lastColumn="0" w:oddVBand="0" w:evenVBand="0" w:oddHBand="1" w:evenHBand="0" w:firstRowFirstColumn="0" w:firstRowLastColumn="0" w:lastRowFirstColumn="0" w:lastRowLastColumn="0"/>
            </w:pPr>
            <w:r>
              <w:t>People values (array of user objects).</w:t>
            </w:r>
          </w:p>
        </w:tc>
      </w:tr>
      <w:tr w:rsidR="008F1BCA" w14:paraId="6C0A9C2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0E3379" w14:textId="77777777" w:rsidR="008F1BCA" w:rsidRDefault="00000000">
            <w:r>
              <w:t>data.custom_fields[].reference_value</w:t>
            </w:r>
          </w:p>
        </w:tc>
        <w:tc>
          <w:tcPr>
            <w:tcW w:w="2880" w:type="dxa"/>
          </w:tcPr>
          <w:p w14:paraId="6CD9953A"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723EBDF7" w14:textId="77777777" w:rsidR="008F1BCA" w:rsidRDefault="00000000">
            <w:pPr>
              <w:cnfStyle w:val="000000010000" w:firstRow="0" w:lastRow="0" w:firstColumn="0" w:lastColumn="0" w:oddVBand="0" w:evenVBand="0" w:oddHBand="0" w:evenHBand="1" w:firstRowFirstColumn="0" w:firstRowLastColumn="0" w:lastRowFirstColumn="0" w:lastRowLastColumn="0"/>
            </w:pPr>
            <w:r>
              <w:t>Reference values (array of referenced objects).</w:t>
            </w:r>
          </w:p>
        </w:tc>
      </w:tr>
      <w:tr w:rsidR="008F1BCA" w14:paraId="42D8CE2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153B8A" w14:textId="77777777" w:rsidR="008F1BCA" w:rsidRDefault="00000000">
            <w:r>
              <w:t>data.custom_fields[].privacy_setting</w:t>
            </w:r>
          </w:p>
        </w:tc>
        <w:tc>
          <w:tcPr>
            <w:tcW w:w="2880" w:type="dxa"/>
          </w:tcPr>
          <w:p w14:paraId="3F99FFF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1FD70B0" w14:textId="77777777" w:rsidR="008F1BCA" w:rsidRDefault="00000000">
            <w:pPr>
              <w:cnfStyle w:val="000000100000" w:firstRow="0" w:lastRow="0" w:firstColumn="0" w:lastColumn="0" w:oddVBand="0" w:evenVBand="0" w:oddHBand="1" w:evenHBand="0" w:firstRowFirstColumn="0" w:firstRowLastColumn="0" w:lastRowFirstColumn="0" w:lastRowLastColumn="0"/>
            </w:pPr>
            <w:r>
              <w:t>Privacy setting. One of: public_with_guests, public, private.</w:t>
            </w:r>
          </w:p>
        </w:tc>
      </w:tr>
      <w:tr w:rsidR="008F1BCA" w14:paraId="3003CC0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6898B0" w14:textId="77777777" w:rsidR="008F1BCA" w:rsidRDefault="00000000">
            <w:r>
              <w:t>data.custom_fields[].default_access_level</w:t>
            </w:r>
          </w:p>
        </w:tc>
        <w:tc>
          <w:tcPr>
            <w:tcW w:w="2880" w:type="dxa"/>
          </w:tcPr>
          <w:p w14:paraId="51B6637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D12A9AA" w14:textId="77777777" w:rsidR="008F1BCA" w:rsidRDefault="00000000">
            <w:pPr>
              <w:cnfStyle w:val="000000010000" w:firstRow="0" w:lastRow="0" w:firstColumn="0" w:lastColumn="0" w:oddVBand="0" w:evenVBand="0" w:oddHBand="0" w:evenHBand="1" w:firstRowFirstColumn="0" w:firstRowLastColumn="0" w:lastRowFirstColumn="0" w:lastRowLastColumn="0"/>
            </w:pPr>
            <w:r>
              <w:t>Default access level. One of: admin, editor, user. Not applied when privacy_setting is private or the user is a guest.</w:t>
            </w:r>
          </w:p>
        </w:tc>
      </w:tr>
      <w:tr w:rsidR="008F1BCA" w14:paraId="3EFD772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B615C3" w14:textId="77777777" w:rsidR="008F1BCA" w:rsidRDefault="00000000">
            <w:r>
              <w:t>data.custom_fields[].resource_subtype</w:t>
            </w:r>
          </w:p>
        </w:tc>
        <w:tc>
          <w:tcPr>
            <w:tcW w:w="2880" w:type="dxa"/>
          </w:tcPr>
          <w:p w14:paraId="106D93B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6C7831B" w14:textId="77777777" w:rsidR="008F1BCA" w:rsidRDefault="00000000">
            <w:pPr>
              <w:cnfStyle w:val="000000100000" w:firstRow="0" w:lastRow="0" w:firstColumn="0" w:lastColumn="0" w:oddVBand="0" w:evenVBand="0" w:oddHBand="1" w:evenHBand="0" w:firstRowFirstColumn="0" w:firstRowLastColumn="0" w:lastRowFirstColumn="0" w:lastRowLastColumn="0"/>
            </w:pPr>
            <w:r>
              <w:t>Custom field subtype. One of: text, enum, multi_enum, number, date, people, reference.</w:t>
            </w:r>
          </w:p>
        </w:tc>
      </w:tr>
      <w:tr w:rsidR="008F1BCA" w14:paraId="1E50724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D1E76B" w14:textId="77777777" w:rsidR="008F1BCA" w:rsidRDefault="00000000">
            <w:r>
              <w:t>data.custom_type</w:t>
            </w:r>
          </w:p>
        </w:tc>
        <w:tc>
          <w:tcPr>
            <w:tcW w:w="2880" w:type="dxa"/>
          </w:tcPr>
          <w:p w14:paraId="3BA7C731"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2E917C0B"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task’s custom type.</w:t>
            </w:r>
          </w:p>
        </w:tc>
      </w:tr>
      <w:tr w:rsidR="008F1BCA" w14:paraId="69DAB19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3D2E84" w14:textId="77777777" w:rsidR="008F1BCA" w:rsidRDefault="00000000">
            <w:r>
              <w:t>data.custom_type_status_option</w:t>
            </w:r>
          </w:p>
        </w:tc>
        <w:tc>
          <w:tcPr>
            <w:tcW w:w="2880" w:type="dxa"/>
          </w:tcPr>
          <w:p w14:paraId="392E492F"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FBA51A3"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selected status option for the custom type (if applicable).</w:t>
            </w:r>
          </w:p>
        </w:tc>
      </w:tr>
      <w:tr w:rsidR="008F1BCA" w14:paraId="08572CF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DB7308" w14:textId="77777777" w:rsidR="008F1BCA" w:rsidRDefault="00000000">
            <w:r>
              <w:t>data.followers</w:t>
            </w:r>
          </w:p>
        </w:tc>
        <w:tc>
          <w:tcPr>
            <w:tcW w:w="2880" w:type="dxa"/>
          </w:tcPr>
          <w:p w14:paraId="4ED89B79"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66D1592E" w14:textId="77777777" w:rsidR="008F1BCA" w:rsidRDefault="00000000">
            <w:pPr>
              <w:cnfStyle w:val="000000010000" w:firstRow="0" w:lastRow="0" w:firstColumn="0" w:lastColumn="0" w:oddVBand="0" w:evenVBand="0" w:oddHBand="0" w:evenHBand="1" w:firstRowFirstColumn="0" w:firstRowLastColumn="0" w:lastRowFirstColumn="0" w:lastRowLastColumn="0"/>
            </w:pPr>
            <w:r>
              <w:t>Users following the task.</w:t>
            </w:r>
          </w:p>
        </w:tc>
      </w:tr>
      <w:tr w:rsidR="008F1BCA" w14:paraId="2F6631E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644E0E" w14:textId="77777777" w:rsidR="008F1BCA" w:rsidRDefault="00000000">
            <w:r>
              <w:t>data.parent</w:t>
            </w:r>
          </w:p>
        </w:tc>
        <w:tc>
          <w:tcPr>
            <w:tcW w:w="2880" w:type="dxa"/>
          </w:tcPr>
          <w:p w14:paraId="0A133885"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E6BFA18"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parent task (if this is a subtask).</w:t>
            </w:r>
          </w:p>
        </w:tc>
      </w:tr>
      <w:tr w:rsidR="008F1BCA" w14:paraId="4756559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9533D2" w14:textId="77777777" w:rsidR="008F1BCA" w:rsidRDefault="00000000">
            <w:r>
              <w:t>data.parent.resource_subtype</w:t>
            </w:r>
          </w:p>
        </w:tc>
        <w:tc>
          <w:tcPr>
            <w:tcW w:w="2880" w:type="dxa"/>
          </w:tcPr>
          <w:p w14:paraId="3CF1F56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95F47E8" w14:textId="77777777" w:rsidR="008F1BCA" w:rsidRDefault="00000000">
            <w:pPr>
              <w:cnfStyle w:val="000000010000" w:firstRow="0" w:lastRow="0" w:firstColumn="0" w:lastColumn="0" w:oddVBand="0" w:evenVBand="0" w:oddHBand="0" w:evenHBand="1" w:firstRowFirstColumn="0" w:firstRowLastColumn="0" w:lastRowFirstColumn="0" w:lastRowLastColumn="0"/>
            </w:pPr>
            <w:r>
              <w:t>One of: default_task, milestone, approval, custom. Note: milestone tasks cannot have a start_date.</w:t>
            </w:r>
          </w:p>
        </w:tc>
      </w:tr>
      <w:tr w:rsidR="008F1BCA" w14:paraId="7B9006B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1D5DB0" w14:textId="77777777" w:rsidR="008F1BCA" w:rsidRDefault="00000000">
            <w:r>
              <w:t>data.parent.created_by</w:t>
            </w:r>
          </w:p>
        </w:tc>
        <w:tc>
          <w:tcPr>
            <w:tcW w:w="2880" w:type="dxa"/>
          </w:tcPr>
          <w:p w14:paraId="3FA003C0"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8BCBC48"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(Opt In) User who </w:t>
            </w:r>
            <w:r>
              <w:lastRenderedPageBreak/>
              <w:t>created the parent task.</w:t>
            </w:r>
          </w:p>
        </w:tc>
      </w:tr>
      <w:tr w:rsidR="008F1BCA" w14:paraId="1F04C9F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5DD445" w14:textId="77777777" w:rsidR="008F1BCA" w:rsidRDefault="00000000">
            <w:r>
              <w:lastRenderedPageBreak/>
              <w:t>data.projects</w:t>
            </w:r>
          </w:p>
        </w:tc>
        <w:tc>
          <w:tcPr>
            <w:tcW w:w="2880" w:type="dxa"/>
          </w:tcPr>
          <w:p w14:paraId="2DA553C7"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3A8BC4AC" w14:textId="77777777" w:rsidR="008F1BCA" w:rsidRDefault="00000000">
            <w:pPr>
              <w:cnfStyle w:val="000000010000" w:firstRow="0" w:lastRow="0" w:firstColumn="0" w:lastColumn="0" w:oddVBand="0" w:evenVBand="0" w:oddHBand="0" w:evenHBand="1" w:firstRowFirstColumn="0" w:firstRowLastColumn="0" w:lastRowFirstColumn="0" w:lastRowLastColumn="0"/>
            </w:pPr>
            <w:r>
              <w:t>Projects the task is in.</w:t>
            </w:r>
          </w:p>
        </w:tc>
      </w:tr>
      <w:tr w:rsidR="008F1BCA" w14:paraId="4DDEF28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C597AD" w14:textId="77777777" w:rsidR="008F1BCA" w:rsidRDefault="00000000">
            <w:r>
              <w:t>data.tags</w:t>
            </w:r>
          </w:p>
        </w:tc>
        <w:tc>
          <w:tcPr>
            <w:tcW w:w="2880" w:type="dxa"/>
          </w:tcPr>
          <w:p w14:paraId="58587421"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546BFD3D" w14:textId="77777777" w:rsidR="008F1BCA" w:rsidRDefault="00000000">
            <w:pPr>
              <w:cnfStyle w:val="000000100000" w:firstRow="0" w:lastRow="0" w:firstColumn="0" w:lastColumn="0" w:oddVBand="0" w:evenVBand="0" w:oddHBand="1" w:evenHBand="0" w:firstRowFirstColumn="0" w:firstRowLastColumn="0" w:lastRowFirstColumn="0" w:lastRowLastColumn="0"/>
            </w:pPr>
            <w:r>
              <w:t>Tags applied to the task.</w:t>
            </w:r>
          </w:p>
        </w:tc>
      </w:tr>
      <w:tr w:rsidR="008F1BCA" w14:paraId="3F04546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0B68C1" w14:textId="77777777" w:rsidR="008F1BCA" w:rsidRDefault="00000000">
            <w:r>
              <w:t>data.workspace</w:t>
            </w:r>
          </w:p>
        </w:tc>
        <w:tc>
          <w:tcPr>
            <w:tcW w:w="2880" w:type="dxa"/>
          </w:tcPr>
          <w:p w14:paraId="39BE9F09"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60E7FDE6" w14:textId="77777777" w:rsidR="008F1BCA" w:rsidRDefault="00000000">
            <w:pPr>
              <w:cnfStyle w:val="000000010000" w:firstRow="0" w:lastRow="0" w:firstColumn="0" w:lastColumn="0" w:oddVBand="0" w:evenVBand="0" w:oddHBand="0" w:evenHBand="1" w:firstRowFirstColumn="0" w:firstRowLastColumn="0" w:lastRowFirstColumn="0" w:lastRowLastColumn="0"/>
            </w:pPr>
            <w:r>
              <w:t>Workspace the task belongs to.</w:t>
            </w:r>
          </w:p>
        </w:tc>
      </w:tr>
      <w:tr w:rsidR="008F1BCA" w14:paraId="396A8B4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26797D" w14:textId="77777777" w:rsidR="008F1BCA" w:rsidRDefault="00000000">
            <w:r>
              <w:t>data.permalink_url</w:t>
            </w:r>
          </w:p>
        </w:tc>
        <w:tc>
          <w:tcPr>
            <w:tcW w:w="2880" w:type="dxa"/>
          </w:tcPr>
          <w:p w14:paraId="730F7F3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490FDEF" w14:textId="77777777" w:rsidR="008F1BCA" w:rsidRDefault="00000000">
            <w:pPr>
              <w:cnfStyle w:val="000000100000" w:firstRow="0" w:lastRow="0" w:firstColumn="0" w:lastColumn="0" w:oddVBand="0" w:evenVBand="0" w:oddHBand="1" w:evenHBand="0" w:firstRowFirstColumn="0" w:firstRowLastColumn="0" w:lastRowFirstColumn="0" w:lastRowLastColumn="0"/>
            </w:pPr>
            <w:r>
              <w:t>URL that points directly to the task in Asana.</w:t>
            </w:r>
          </w:p>
        </w:tc>
      </w:tr>
      <w:tr w:rsidR="008F1BCA" w14:paraId="35A2092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6DC0EA" w14:textId="77777777" w:rsidR="008F1BCA" w:rsidRDefault="00000000">
            <w:r>
              <w:t>errors</w:t>
            </w:r>
          </w:p>
        </w:tc>
        <w:tc>
          <w:tcPr>
            <w:tcW w:w="2880" w:type="dxa"/>
          </w:tcPr>
          <w:p w14:paraId="588EAB98"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7459D735" w14:textId="77777777" w:rsidR="008F1BCA" w:rsidRDefault="00000000">
            <w:pPr>
              <w:cnfStyle w:val="000000010000" w:firstRow="0" w:lastRow="0" w:firstColumn="0" w:lastColumn="0" w:oddVBand="0" w:evenVBand="0" w:oddHBand="0" w:evenHBand="1" w:firstRowFirstColumn="0" w:firstRowLastColumn="0" w:lastRowFirstColumn="0" w:lastRowLastColumn="0"/>
            </w:pPr>
            <w:r>
              <w:t>Present on error responses; list of error objects.</w:t>
            </w:r>
          </w:p>
        </w:tc>
      </w:tr>
      <w:tr w:rsidR="008F1BCA" w14:paraId="3D6AD92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463BF1" w14:textId="77777777" w:rsidR="008F1BCA" w:rsidRDefault="00000000">
            <w:r>
              <w:t>errors[].message</w:t>
            </w:r>
          </w:p>
        </w:tc>
        <w:tc>
          <w:tcPr>
            <w:tcW w:w="2880" w:type="dxa"/>
          </w:tcPr>
          <w:p w14:paraId="3576626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9AA82DB" w14:textId="77777777" w:rsidR="008F1BCA" w:rsidRDefault="00000000">
            <w:pPr>
              <w:cnfStyle w:val="000000100000" w:firstRow="0" w:lastRow="0" w:firstColumn="0" w:lastColumn="0" w:oddVBand="0" w:evenVBand="0" w:oddHBand="1" w:evenHBand="0" w:firstRowFirstColumn="0" w:firstRowLastColumn="0" w:lastRowFirstColumn="0" w:lastRowLastColumn="0"/>
            </w:pPr>
            <w:r>
              <w:t>Message providing more detail about the error, if available.</w:t>
            </w:r>
          </w:p>
        </w:tc>
      </w:tr>
      <w:tr w:rsidR="008F1BCA" w14:paraId="7E3C7FD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1AC0CE" w14:textId="77777777" w:rsidR="008F1BCA" w:rsidRDefault="00000000">
            <w:r>
              <w:t>errors[].help</w:t>
            </w:r>
          </w:p>
        </w:tc>
        <w:tc>
          <w:tcPr>
            <w:tcW w:w="2880" w:type="dxa"/>
          </w:tcPr>
          <w:p w14:paraId="68638BC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DF6558A" w14:textId="77777777" w:rsidR="008F1BCA" w:rsidRDefault="00000000">
            <w:pPr>
              <w:cnfStyle w:val="000000010000" w:firstRow="0" w:lastRow="0" w:firstColumn="0" w:lastColumn="0" w:oddVBand="0" w:evenVBand="0" w:oddHBand="0" w:evenHBand="1" w:firstRowFirstColumn="0" w:firstRowLastColumn="0" w:lastRowFirstColumn="0" w:lastRowLastColumn="0"/>
            </w:pPr>
            <w:r>
              <w:t>Additional information directing developers to resources, if available.</w:t>
            </w:r>
          </w:p>
        </w:tc>
      </w:tr>
      <w:tr w:rsidR="008F1BCA" w14:paraId="456C124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00A2AF" w14:textId="77777777" w:rsidR="008F1BCA" w:rsidRDefault="00000000">
            <w:r>
              <w:t>errors[].phrase</w:t>
            </w:r>
          </w:p>
        </w:tc>
        <w:tc>
          <w:tcPr>
            <w:tcW w:w="2880" w:type="dxa"/>
          </w:tcPr>
          <w:p w14:paraId="1D6DF61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E873E41" w14:textId="77777777" w:rsidR="008F1BCA" w:rsidRDefault="00000000">
            <w:pPr>
              <w:cnfStyle w:val="000000100000" w:firstRow="0" w:lastRow="0" w:firstColumn="0" w:lastColumn="0" w:oddVBand="0" w:evenVBand="0" w:oddHBand="1" w:evenHBand="0" w:firstRowFirstColumn="0" w:firstRowLastColumn="0" w:lastRowFirstColumn="0" w:lastRowLastColumn="0"/>
            </w:pPr>
            <w:r>
              <w:t>500 errors only; unique error phrase for Asana support.</w:t>
            </w:r>
          </w:p>
        </w:tc>
      </w:tr>
    </w:tbl>
    <w:p w14:paraId="5E067015" w14:textId="77777777" w:rsidR="008F1BCA" w:rsidRDefault="008F1BCA"/>
    <w:p w14:paraId="3806AF3E" w14:textId="77777777" w:rsidR="008F1BCA" w:rsidRDefault="00000000">
      <w:pPr>
        <w:pStyle w:val="Heading3"/>
      </w:pPr>
      <w:r>
        <w:t>Sample Request</w:t>
      </w:r>
    </w:p>
    <w:p w14:paraId="737DC0A7" w14:textId="77777777" w:rsidR="008F1BCA" w:rsidRDefault="00000000">
      <w:r>
        <w:rPr>
          <w:b/>
          <w:color w:val="666666"/>
          <w:sz w:val="16"/>
        </w:rPr>
        <w:t>[bash]</w:t>
      </w:r>
    </w:p>
    <w:p w14:paraId="3A54AC6C"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--url 'https://app.asana.com/api/1.0/workspaces/12345/tasks/custom_id/EX-1' \</w:t>
      </w:r>
      <w:r>
        <w:rPr>
          <w:rFonts w:ascii="Courier New" w:hAnsi="Courier New"/>
          <w:sz w:val="17"/>
        </w:rPr>
        <w:br/>
        <w:t xml:space="preserve"> --header 'Accept: application/json'</w:t>
      </w:r>
    </w:p>
    <w:p w14:paraId="5D67787C" w14:textId="77777777" w:rsidR="008F1BCA" w:rsidRDefault="00000000">
      <w:pPr>
        <w:pStyle w:val="Heading3"/>
      </w:pPr>
      <w:r>
        <w:t>Example Usage</w:t>
      </w:r>
    </w:p>
    <w:p w14:paraId="6586114D" w14:textId="77777777" w:rsidR="008F1BCA" w:rsidRDefault="00000000">
      <w:pPr>
        <w:pStyle w:val="Heading3"/>
      </w:pPr>
      <w:r>
        <w:t>Example 1: Get a task by custom ID</w:t>
      </w:r>
    </w:p>
    <w:p w14:paraId="63529229" w14:textId="77777777" w:rsidR="008F1BCA" w:rsidRDefault="00000000">
      <w:r>
        <w:rPr>
          <w:b/>
          <w:color w:val="666666"/>
          <w:sz w:val="16"/>
        </w:rPr>
        <w:t>[bash]</w:t>
      </w:r>
    </w:p>
    <w:p w14:paraId="71BE0AE7" w14:textId="77777777" w:rsidR="008F1BCA" w:rsidRDefault="00000000">
      <w:pPr>
        <w:shd w:val="clear" w:color="auto" w:fill="F2F2F2"/>
      </w:pPr>
      <w:r>
        <w:rPr>
          <w:rFonts w:ascii="Courier New" w:hAnsi="Courier New"/>
          <w:sz w:val="17"/>
        </w:rPr>
        <w:t>curl -sS \</w:t>
      </w:r>
      <w:r>
        <w:rPr>
          <w:rFonts w:ascii="Courier New" w:hAnsi="Courier New"/>
          <w:sz w:val="17"/>
        </w:rPr>
        <w:br/>
        <w:t xml:space="preserve"> --request GET \</w:t>
      </w:r>
      <w:r>
        <w:rPr>
          <w:rFonts w:ascii="Courier New" w:hAnsi="Courier New"/>
          <w:sz w:val="17"/>
        </w:rPr>
        <w:br/>
        <w:t xml:space="preserve"> --url 'https://app.asana.com/api/1.0/workspaces/12345/tasks/custom_id/EX-1' \</w:t>
      </w:r>
      <w:r>
        <w:rPr>
          <w:rFonts w:ascii="Courier New" w:hAnsi="Courier New"/>
          <w:sz w:val="17"/>
        </w:rPr>
        <w:br/>
        <w:t xml:space="preserve"> --header 'Accept: application/json'</w:t>
      </w:r>
    </w:p>
    <w:p w14:paraId="22B54238" w14:textId="77777777" w:rsidR="008F1BCA" w:rsidRDefault="00000000">
      <w:pPr>
        <w:pStyle w:val="Heading3"/>
      </w:pPr>
      <w:r>
        <w:t>Error Handling</w:t>
      </w:r>
    </w:p>
    <w:p w14:paraId="1EBA3364" w14:textId="77777777" w:rsidR="008F1BCA" w:rsidRDefault="00000000">
      <w:pPr>
        <w:pStyle w:val="ListBullet"/>
      </w:pPr>
      <w:r>
        <w:t>400 Bad Request: Missing or malformed parameters (e.g., invalid workspace_gid or custom_id format).</w:t>
      </w:r>
    </w:p>
    <w:p w14:paraId="68523D05" w14:textId="77777777" w:rsidR="008F1BCA" w:rsidRDefault="00000000">
      <w:pPr>
        <w:pStyle w:val="ListBullet"/>
      </w:pPr>
      <w:r>
        <w:t>401 Unauthorized: Authentication token missing/invalid (response includes errors[]).</w:t>
      </w:r>
    </w:p>
    <w:p w14:paraId="35FBE3C6" w14:textId="77777777" w:rsidR="008F1BCA" w:rsidRDefault="00000000">
      <w:pPr>
        <w:pStyle w:val="ListBullet"/>
      </w:pPr>
      <w:r>
        <w:t>403 Forbidden: Auth is valid but the user lacks access to the task or requested properties.</w:t>
      </w:r>
    </w:p>
    <w:p w14:paraId="1B5DFF8B" w14:textId="77777777" w:rsidR="008F1BCA" w:rsidRDefault="00000000">
      <w:pPr>
        <w:pStyle w:val="ListBullet"/>
      </w:pPr>
      <w:r>
        <w:t>404 Not Found: Endpoint path/action not found, or the referenced object does not exist.</w:t>
      </w:r>
    </w:p>
    <w:p w14:paraId="00213E75" w14:textId="77777777" w:rsidR="008F1BCA" w:rsidRDefault="00000000">
      <w:pPr>
        <w:pStyle w:val="ListBullet"/>
      </w:pPr>
      <w:r>
        <w:t>500 Internal Server Error: Asana server-side error; may include an errors[].phrase for support lookup.</w:t>
      </w:r>
    </w:p>
    <w:p w14:paraId="1665C282" w14:textId="77777777" w:rsidR="008F1BCA" w:rsidRDefault="00000000">
      <w:pPr>
        <w:pStyle w:val="Heading3"/>
      </w:pPr>
      <w:r>
        <w:lastRenderedPageBreak/>
        <w:t>Related tasks actions</w:t>
      </w:r>
    </w:p>
    <w:p w14:paraId="58E3AAF3" w14:textId="77777777" w:rsidR="008F1BCA" w:rsidRDefault="00000000">
      <w:pPr>
        <w:pStyle w:val="ListBullet"/>
      </w:pPr>
      <w:r>
        <w:t>[POST] Add a Project to a Task — /tasks/{{taskGid}}/addProject</w:t>
      </w:r>
    </w:p>
    <w:p w14:paraId="31221D8D" w14:textId="77777777" w:rsidR="008F1BCA" w:rsidRDefault="00000000">
      <w:pPr>
        <w:pStyle w:val="ListBullet"/>
      </w:pPr>
      <w:r>
        <w:t>[POST] Add a Tag to a Task — /tasks/{{taskGid}}/addTag</w:t>
      </w:r>
    </w:p>
    <w:p w14:paraId="04D47E25" w14:textId="77777777" w:rsidR="008F1BCA" w:rsidRDefault="00000000">
      <w:pPr>
        <w:pStyle w:val="ListBullet"/>
      </w:pPr>
      <w:r>
        <w:t>[POST] Add Followers to a Task — /tasks/{{taskGid}}/addFollowers</w:t>
      </w:r>
    </w:p>
    <w:p w14:paraId="66F815B3" w14:textId="77777777" w:rsidR="008F1BCA" w:rsidRDefault="00000000">
      <w:pPr>
        <w:pStyle w:val="ListBullet"/>
      </w:pPr>
      <w:r>
        <w:t>[POST] Create a Task — /tasks</w:t>
      </w:r>
    </w:p>
    <w:p w14:paraId="56656013" w14:textId="77777777" w:rsidR="008F1BCA" w:rsidRDefault="00000000">
      <w:pPr>
        <w:pStyle w:val="ListBullet"/>
      </w:pPr>
      <w:r>
        <w:t>[DELETE] Delete a Task — /tasks/{{taskGid}}</w:t>
      </w:r>
    </w:p>
    <w:p w14:paraId="0A238FE6" w14:textId="77777777" w:rsidR="008F1BCA" w:rsidRDefault="00000000">
      <w:pPr>
        <w:pStyle w:val="ListBullet"/>
      </w:pPr>
      <w:r>
        <w:t>[GET] Get a Task’s Dependencies — /tasks/{{taskGid}}/dependencies</w:t>
      </w:r>
    </w:p>
    <w:p w14:paraId="1154199D" w14:textId="77777777" w:rsidR="008F1BCA" w:rsidRDefault="00000000">
      <w:r>
        <w:br w:type="page"/>
      </w:r>
    </w:p>
    <w:p w14:paraId="62675235" w14:textId="77777777" w:rsidR="008F1BCA" w:rsidRDefault="00000000">
      <w:pPr>
        <w:pStyle w:val="Heading2"/>
      </w:pPr>
      <w:r>
        <w:lastRenderedPageBreak/>
        <w:t>67. [GET] Get a Task’s Dependencies</w:t>
      </w:r>
    </w:p>
    <w:p w14:paraId="30C9A19B" w14:textId="77777777" w:rsidR="008F1BCA" w:rsidRDefault="00000000">
      <w:r>
        <w:rPr>
          <w:b/>
        </w:rPr>
        <w:t xml:space="preserve">Endpoint: </w:t>
      </w:r>
      <w:r>
        <w:rPr>
          <w:rFonts w:ascii="Courier New" w:hAnsi="Courier New"/>
          <w:sz w:val="18"/>
        </w:rPr>
        <w:t>/tasks/{{taskGid}}/dependencies</w:t>
      </w:r>
    </w:p>
    <w:p w14:paraId="424995CB" w14:textId="77777777" w:rsidR="008F1BCA" w:rsidRDefault="00000000">
      <w:pPr>
        <w:pStyle w:val="Heading3"/>
      </w:pPr>
      <w:r>
        <w:t>Prerequisites</w:t>
      </w:r>
    </w:p>
    <w:p w14:paraId="1C046876" w14:textId="77777777" w:rsidR="008F1BCA" w:rsidRDefault="00000000">
      <w:pPr>
        <w:pStyle w:val="ListBullet"/>
      </w:pPr>
      <w:r>
        <w:t>The authenticated user must have access to the task.</w:t>
      </w:r>
    </w:p>
    <w:p w14:paraId="702836EE" w14:textId="77777777" w:rsidR="008F1BCA" w:rsidRDefault="00000000">
      <w:pPr>
        <w:pStyle w:val="ListBullet"/>
      </w:pPr>
      <w:r>
        <w:t>Required OAuth scope: tasks:read</w:t>
      </w:r>
    </w:p>
    <w:p w14:paraId="51D02DEA" w14:textId="77777777" w:rsidR="008F1BCA" w:rsidRDefault="00000000">
      <w:pPr>
        <w:pStyle w:val="Heading3"/>
      </w:pPr>
      <w:r>
        <w:t>Method</w:t>
      </w:r>
    </w:p>
    <w:p w14:paraId="3A7E41C0" w14:textId="77777777" w:rsidR="008F1BCA" w:rsidRDefault="00000000">
      <w:r>
        <w:t>GET</w:t>
      </w:r>
    </w:p>
    <w:p w14:paraId="18AD3121" w14:textId="77777777" w:rsidR="008F1BCA" w:rsidRDefault="00000000">
      <w:pPr>
        <w:pStyle w:val="Heading3"/>
      </w:pPr>
      <w:r>
        <w:t>URL</w:t>
      </w:r>
    </w:p>
    <w:p w14:paraId="47427250" w14:textId="77777777" w:rsidR="008F1BCA" w:rsidRDefault="00000000">
      <w:r>
        <w:t>https://app.asana.com/api/1.0/tasks/{{task_gid}}/dependencies</w:t>
      </w:r>
    </w:p>
    <w:p w14:paraId="5B285129" w14:textId="77777777" w:rsidR="008F1BCA" w:rsidRDefault="00000000">
      <w:pPr>
        <w:pStyle w:val="Heading3"/>
      </w:pPr>
      <w:r>
        <w:t>Headers</w:t>
      </w:r>
    </w:p>
    <w:p w14:paraId="34BE7387" w14:textId="77777777" w:rsidR="008F1BCA" w:rsidRDefault="00000000">
      <w:r>
        <w:rPr>
          <w:b/>
          <w:color w:val="666666"/>
          <w:sz w:val="16"/>
        </w:rPr>
        <w:t>[json]</w:t>
      </w:r>
    </w:p>
    <w:p w14:paraId="0962CF86"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2EBFF41D" w14:textId="77777777" w:rsidR="008F1BCA" w:rsidRDefault="00000000">
      <w:pPr>
        <w:pStyle w:val="Heading3"/>
      </w:pPr>
      <w:r>
        <w:t>Description</w:t>
      </w:r>
    </w:p>
    <w:p w14:paraId="1504CB5D" w14:textId="77777777" w:rsidR="008F1BCA" w:rsidRDefault="00000000">
      <w:r>
        <w:t>Returns the compact representations of all of the dependencies of a specified task.</w:t>
      </w:r>
    </w:p>
    <w:p w14:paraId="73FA658E" w14:textId="77777777" w:rsidR="008F1BCA" w:rsidRDefault="00000000">
      <w:pPr>
        <w:pStyle w:val="Heading3"/>
      </w:pPr>
      <w:r>
        <w:t>Enforcement Rules</w:t>
      </w:r>
    </w:p>
    <w:p w14:paraId="6816F052" w14:textId="77777777" w:rsidR="008F1BCA" w:rsidRDefault="00000000">
      <w:pPr>
        <w:pStyle w:val="ListBullet"/>
      </w:pPr>
      <w:r>
        <w:t>The task_gid path parameter must always be present.</w:t>
      </w:r>
    </w:p>
    <w:p w14:paraId="530E5DD1" w14:textId="77777777" w:rsidR="008F1BCA" w:rsidRDefault="00000000">
      <w:pPr>
        <w:pStyle w:val="ListBullet"/>
      </w:pPr>
      <w:r>
        <w:t>Always construct the path as /tasks/{{task_gid}}/dependencies, where {{task_gid}} is a non-empty string.</w:t>
      </w:r>
    </w:p>
    <w:p w14:paraId="69320792" w14:textId="77777777" w:rsidR="008F1BCA" w:rsidRDefault="00000000">
      <w:pPr>
        <w:pStyle w:val="ListBullet"/>
      </w:pPr>
      <w:r>
        <w:t>Do not call the API with a missing or empty task_gid (e.g., avoid /tasks//dependencies).</w:t>
      </w:r>
    </w:p>
    <w:p w14:paraId="3F59546A" w14:textId="77777777" w:rsidR="008F1BCA" w:rsidRDefault="00000000">
      <w:pPr>
        <w:pStyle w:val="ListBullet"/>
      </w:pPr>
      <w:r>
        <w:t>When executing the action, ensure to send Path Parameters in the URL and not in the body.</w:t>
      </w:r>
    </w:p>
    <w:p w14:paraId="61084152" w14:textId="77777777" w:rsidR="008F1BCA" w:rsidRDefault="00000000">
      <w:pPr>
        <w:pStyle w:val="ListBullet"/>
      </w:pPr>
      <w:r>
        <w:t>When executing the action, ensure to send Query Parameters in the URL as query parameters and not in the body.</w:t>
      </w:r>
    </w:p>
    <w:p w14:paraId="14BEC653" w14:textId="77777777" w:rsidR="008F1BCA" w:rsidRDefault="00000000">
      <w:pPr>
        <w:pStyle w:val="Heading3"/>
      </w:pPr>
      <w:r>
        <w:t>Valid Examples</w:t>
      </w:r>
    </w:p>
    <w:p w14:paraId="75CB2854" w14:textId="77777777" w:rsidR="008F1BCA" w:rsidRDefault="00000000">
      <w:r>
        <w:rPr>
          <w:b/>
          <w:color w:val="666666"/>
          <w:sz w:val="16"/>
        </w:rPr>
        <w:t>[http]</w:t>
      </w:r>
    </w:p>
    <w:p w14:paraId="0DD717FA" w14:textId="77777777" w:rsidR="008F1BCA" w:rsidRDefault="00000000">
      <w:pPr>
        <w:shd w:val="clear" w:color="auto" w:fill="F2F2F2"/>
      </w:pPr>
      <w:r>
        <w:rPr>
          <w:rFonts w:ascii="Courier New" w:hAnsi="Courier New"/>
          <w:sz w:val="17"/>
        </w:rPr>
        <w:t>/tasks/321654/dependencies</w:t>
      </w:r>
    </w:p>
    <w:p w14:paraId="0FBF963C" w14:textId="77777777" w:rsidR="008F1BCA" w:rsidRDefault="00000000">
      <w:pPr>
        <w:pStyle w:val="Heading3"/>
      </w:pPr>
      <w:r>
        <w:t>Invalid Examples</w:t>
      </w:r>
    </w:p>
    <w:p w14:paraId="43F3290E" w14:textId="77777777" w:rsidR="008F1BCA" w:rsidRDefault="00000000">
      <w:r>
        <w:rPr>
          <w:b/>
          <w:color w:val="666666"/>
          <w:sz w:val="16"/>
        </w:rPr>
        <w:t>[http]</w:t>
      </w:r>
    </w:p>
    <w:p w14:paraId="627ACCD5" w14:textId="77777777" w:rsidR="008F1BCA" w:rsidRDefault="00000000">
      <w:pPr>
        <w:shd w:val="clear" w:color="auto" w:fill="F2F2F2"/>
      </w:pPr>
      <w:r>
        <w:rPr>
          <w:rFonts w:ascii="Courier New" w:hAnsi="Courier New"/>
          <w:sz w:val="17"/>
        </w:rPr>
        <w:t>/tasks//dependencies</w:t>
      </w:r>
      <w:r>
        <w:rPr>
          <w:rFonts w:ascii="Courier New" w:hAnsi="Courier New"/>
          <w:sz w:val="17"/>
        </w:rPr>
        <w:br/>
        <w:t>/tasks/dependencies</w:t>
      </w:r>
    </w:p>
    <w:p w14:paraId="1C1103EA"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549F3943"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CFD723" w14:textId="77777777" w:rsidR="008F1BCA" w:rsidRDefault="00000000">
            <w:r>
              <w:t>Parameter</w:t>
            </w:r>
          </w:p>
        </w:tc>
        <w:tc>
          <w:tcPr>
            <w:tcW w:w="2880" w:type="dxa"/>
          </w:tcPr>
          <w:p w14:paraId="677D3D38"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AA26F93"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72B450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649787" w14:textId="77777777" w:rsidR="008F1BCA" w:rsidRDefault="00000000">
            <w:r>
              <w:t>task_gid</w:t>
            </w:r>
          </w:p>
        </w:tc>
        <w:tc>
          <w:tcPr>
            <w:tcW w:w="2880" w:type="dxa"/>
          </w:tcPr>
          <w:p w14:paraId="5D160E3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22CAE66"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task to operate on. Example: "321654".</w:t>
            </w:r>
          </w:p>
        </w:tc>
      </w:tr>
    </w:tbl>
    <w:p w14:paraId="52045D22" w14:textId="77777777" w:rsidR="008F1BCA" w:rsidRDefault="008F1BCA"/>
    <w:p w14:paraId="0C75CCBA" w14:textId="77777777" w:rsidR="008F1BCA" w:rsidRDefault="00000000">
      <w:pPr>
        <w:pStyle w:val="Heading3"/>
      </w:pPr>
      <w:r>
        <w:lastRenderedPageBreak/>
        <w:t>Optional Query Parameters</w:t>
      </w:r>
    </w:p>
    <w:tbl>
      <w:tblPr>
        <w:tblStyle w:val="LightGrid-Accent1"/>
        <w:tblW w:w="0" w:type="auto"/>
        <w:tblLook w:val="04A0" w:firstRow="1" w:lastRow="0" w:firstColumn="1" w:lastColumn="0" w:noHBand="0" w:noVBand="1"/>
      </w:tblPr>
      <w:tblGrid>
        <w:gridCol w:w="2379"/>
        <w:gridCol w:w="2310"/>
        <w:gridCol w:w="4167"/>
      </w:tblGrid>
      <w:tr w:rsidR="008F1BCA" w14:paraId="5067B532"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3BBA36" w14:textId="77777777" w:rsidR="008F1BCA" w:rsidRDefault="00000000">
            <w:r>
              <w:t>Parameter</w:t>
            </w:r>
          </w:p>
        </w:tc>
        <w:tc>
          <w:tcPr>
            <w:tcW w:w="2880" w:type="dxa"/>
          </w:tcPr>
          <w:p w14:paraId="74637DC2"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7DC7B02"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F3B91A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9F2538" w14:textId="77777777" w:rsidR="008F1BCA" w:rsidRDefault="00000000">
            <w:r>
              <w:t>opt_pretty</w:t>
            </w:r>
          </w:p>
        </w:tc>
        <w:tc>
          <w:tcPr>
            <w:tcW w:w="2880" w:type="dxa"/>
          </w:tcPr>
          <w:p w14:paraId="356397F5"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48C957D6"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(line breaks/indentation). Increases response size and latency; recommended only for debugging. Example: true.</w:t>
            </w:r>
          </w:p>
        </w:tc>
      </w:tr>
      <w:tr w:rsidR="008F1BCA" w14:paraId="29BC77B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5040A9" w14:textId="77777777" w:rsidR="008F1BCA" w:rsidRDefault="00000000">
            <w:r>
              <w:t>limit</w:t>
            </w:r>
          </w:p>
        </w:tc>
        <w:tc>
          <w:tcPr>
            <w:tcW w:w="2880" w:type="dxa"/>
          </w:tcPr>
          <w:p w14:paraId="30CD70D5"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546E6243" w14:textId="77777777" w:rsidR="008F1BCA" w:rsidRDefault="00000000">
            <w:pPr>
              <w:cnfStyle w:val="000000010000" w:firstRow="0" w:lastRow="0" w:firstColumn="0" w:lastColumn="0" w:oddVBand="0" w:evenVBand="0" w:oddHBand="0" w:evenHBand="1" w:firstRowFirstColumn="0" w:firstRowLastColumn="0" w:lastRowFirstColumn="0" w:lastRowLastColumn="0"/>
            </w:pPr>
            <w:r>
              <w:t>Results per page. Must be between 1 and 100. Example: 50.</w:t>
            </w:r>
          </w:p>
        </w:tc>
      </w:tr>
      <w:tr w:rsidR="008F1BCA" w14:paraId="7CB37A8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4A4781" w14:textId="77777777" w:rsidR="008F1BCA" w:rsidRDefault="00000000">
            <w:r>
              <w:t>offset</w:t>
            </w:r>
          </w:p>
        </w:tc>
        <w:tc>
          <w:tcPr>
            <w:tcW w:w="2880" w:type="dxa"/>
          </w:tcPr>
          <w:p w14:paraId="42A6026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5B6B10F"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offset token returned by a previous request. If omitted, returns the first page. Note: You can only pass an offset previously returned by the API. Example: "eyJ0eXAiOJiKV1iQLCJhbGciOiJIUzI1NiJ9".</w:t>
            </w:r>
          </w:p>
        </w:tc>
      </w:tr>
      <w:tr w:rsidR="008F1BCA" w14:paraId="6A6876D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7013B7" w14:textId="77777777" w:rsidR="008F1BCA" w:rsidRDefault="00000000">
            <w:r>
              <w:t>opt_fields</w:t>
            </w:r>
          </w:p>
        </w:tc>
        <w:tc>
          <w:tcPr>
            <w:tcW w:w="2880" w:type="dxa"/>
          </w:tcPr>
          <w:p w14:paraId="42B10D66"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(string)</w:t>
            </w:r>
          </w:p>
        </w:tc>
        <w:tc>
          <w:tcPr>
            <w:tcW w:w="2880" w:type="dxa"/>
          </w:tcPr>
          <w:p w14:paraId="1D5BEB8E"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optional fields to include because this endpoint returns a resource that excludes some properties by default. Allowed values are enumerated by Asana (e.g., name, assignee.name, custom_fields, etc.). Example: ["actual_time_minutes","approval_status", "..."].</w:t>
            </w:r>
          </w:p>
        </w:tc>
      </w:tr>
    </w:tbl>
    <w:p w14:paraId="44A3B7D3" w14:textId="77777777" w:rsidR="008F1BCA" w:rsidRDefault="008F1BCA"/>
    <w:p w14:paraId="57CFE973" w14:textId="77777777" w:rsidR="008F1BCA" w:rsidRDefault="00000000">
      <w:pPr>
        <w:pStyle w:val="Heading3"/>
      </w:pPr>
      <w:r>
        <w:t>Response</w:t>
      </w:r>
    </w:p>
    <w:p w14:paraId="5E3BCBC6" w14:textId="77777777" w:rsidR="008F1BCA" w:rsidRDefault="00000000">
      <w:pPr>
        <w:pStyle w:val="Heading3"/>
      </w:pPr>
      <w:r>
        <w:t>Success Response (200 OK)</w:t>
      </w:r>
    </w:p>
    <w:p w14:paraId="37055375" w14:textId="77777777" w:rsidR="008F1BCA" w:rsidRDefault="00000000">
      <w:r>
        <w:rPr>
          <w:b/>
          <w:color w:val="666666"/>
          <w:sz w:val="16"/>
        </w:rPr>
        <w:t>[json]</w:t>
      </w:r>
    </w:p>
    <w:p w14:paraId="625F71E3"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"task",</w:t>
      </w:r>
      <w:r>
        <w:rPr>
          <w:rFonts w:ascii="Courier New" w:hAnsi="Courier New"/>
          <w:sz w:val="17"/>
        </w:rPr>
        <w:br/>
        <w:t xml:space="preserve"> "name": "Design homepage",</w:t>
      </w:r>
      <w:r>
        <w:rPr>
          <w:rFonts w:ascii="Courier New" w:hAnsi="Courier New"/>
          <w:sz w:val="17"/>
        </w:rPr>
        <w:br/>
        <w:t xml:space="preserve"> "resource_subtype": "default_task",</w:t>
      </w:r>
      <w:r>
        <w:rPr>
          <w:rFonts w:ascii="Courier New" w:hAnsi="Courier New"/>
          <w:sz w:val="17"/>
        </w:rPr>
        <w:br/>
        <w:t xml:space="preserve"> "created_by": {</w:t>
      </w:r>
      <w:r>
        <w:rPr>
          <w:rFonts w:ascii="Courier New" w:hAnsi="Courier New"/>
          <w:sz w:val="17"/>
        </w:rPr>
        <w:br/>
        <w:t xml:space="preserve"> "gid": "67890",</w:t>
      </w:r>
      <w:r>
        <w:rPr>
          <w:rFonts w:ascii="Courier New" w:hAnsi="Courier New"/>
          <w:sz w:val="17"/>
        </w:rPr>
        <w:br/>
        <w:t xml:space="preserve"> "resource_type": "user"</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"next_page": {</w:t>
      </w:r>
      <w:r>
        <w:rPr>
          <w:rFonts w:ascii="Courier New" w:hAnsi="Courier New"/>
          <w:sz w:val="17"/>
        </w:rPr>
        <w:br/>
        <w:t xml:space="preserve"> "offset": "eyJ0eXAiOJiKV1iQLCJhbGciOiJIUzI1NiJ9",</w:t>
      </w:r>
      <w:r>
        <w:rPr>
          <w:rFonts w:ascii="Courier New" w:hAnsi="Courier New"/>
          <w:sz w:val="17"/>
        </w:rPr>
        <w:br/>
        <w:t xml:space="preserve"> "path": "/tasks/321654/dependencies?limit=50&amp;offset=eyJ0eXAiOJiKV1iQLCJhbGciOiJIUzI1NiJ9",</w:t>
      </w:r>
      <w:r>
        <w:rPr>
          <w:rFonts w:ascii="Courier New" w:hAnsi="Courier New"/>
          <w:sz w:val="17"/>
        </w:rPr>
        <w:br/>
        <w:t xml:space="preserve"> "uri": "https://app.asana.com/api/1.0/tasks/321654/dependencies?limit=50&amp;offset=eyJ0eXAiOJiKV1iQLCJhbGciOiJIUzI1NiJ9"</w:t>
      </w:r>
      <w:r>
        <w:rPr>
          <w:rFonts w:ascii="Courier New" w:hAnsi="Courier New"/>
          <w:sz w:val="17"/>
        </w:rPr>
        <w:br/>
        <w:t xml:space="preserve"> }</w:t>
      </w:r>
      <w:r>
        <w:rPr>
          <w:rFonts w:ascii="Courier New" w:hAnsi="Courier New"/>
          <w:sz w:val="17"/>
        </w:rPr>
        <w:br/>
        <w:t>}</w:t>
      </w:r>
    </w:p>
    <w:p w14:paraId="02A10F20" w14:textId="77777777" w:rsidR="008F1BCA" w:rsidRDefault="00000000">
      <w:pPr>
        <w:pStyle w:val="Heading3"/>
      </w:pPr>
      <w:r>
        <w:lastRenderedPageBreak/>
        <w:t>Error Response (400 Client Error)</w:t>
      </w:r>
    </w:p>
    <w:p w14:paraId="77CDE330" w14:textId="77777777" w:rsidR="008F1BCA" w:rsidRDefault="00000000">
      <w:r>
        <w:rPr>
          <w:b/>
          <w:color w:val="666666"/>
          <w:sz w:val="16"/>
        </w:rPr>
        <w:t>[json]</w:t>
      </w:r>
    </w:p>
    <w:p w14:paraId="30919ADB"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"Missing or malformed parameter.",</w:t>
      </w:r>
      <w:r>
        <w:rPr>
          <w:rFonts w:ascii="Courier New" w:hAnsi="Courier New"/>
          <w:sz w:val="17"/>
        </w:rPr>
        <w:br/>
        <w:t xml:space="preserve"> "help": "Check the documentation and the syntax of your request and try again."</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CEE9C0C" w14:textId="77777777" w:rsidR="008F1BCA" w:rsidRDefault="00000000">
      <w:pPr>
        <w:pStyle w:val="Heading3"/>
      </w:pPr>
      <w:r>
        <w:t>Error Response (401 Client Error)</w:t>
      </w:r>
    </w:p>
    <w:p w14:paraId="48E5660E" w14:textId="77777777" w:rsidR="008F1BCA" w:rsidRDefault="00000000">
      <w:r>
        <w:rPr>
          <w:b/>
          <w:color w:val="666666"/>
          <w:sz w:val="16"/>
        </w:rPr>
        <w:t>[json]</w:t>
      </w:r>
    </w:p>
    <w:p w14:paraId="2388FDEE"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"A valid authentication token was not provided with the request, so the API could not associate a user with the request.",</w:t>
      </w:r>
      <w:r>
        <w:rPr>
          <w:rFonts w:ascii="Courier New" w:hAnsi="Courier New"/>
          <w:sz w:val="17"/>
        </w:rPr>
        <w:br/>
        <w:t xml:space="preserve"> "help": "Provide a valid authentication token."</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9825AF1" w14:textId="77777777" w:rsidR="008F1BCA" w:rsidRDefault="00000000">
      <w:pPr>
        <w:pStyle w:val="Heading3"/>
      </w:pPr>
      <w:r>
        <w:t>Error Response (402 Client Error)</w:t>
      </w:r>
    </w:p>
    <w:p w14:paraId="78E7B454" w14:textId="77777777" w:rsidR="008F1BCA" w:rsidRDefault="00000000">
      <w:r>
        <w:rPr>
          <w:b/>
          <w:color w:val="666666"/>
          <w:sz w:val="16"/>
        </w:rPr>
        <w:t>[json]</w:t>
      </w:r>
    </w:p>
    <w:p w14:paraId="6BFDE01E"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request was valid, but the queried object or object mutation specified in the request is above your current premium level.",</w:t>
      </w:r>
      <w:r>
        <w:rPr>
          <w:rFonts w:ascii="Courier New" w:hAnsi="Courier New"/>
          <w:sz w:val="17"/>
        </w:rPr>
        <w:br/>
        <w:t xml:space="preserve"> "help": "Upgrade your Asana plan or remove the premium feature from the request."</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058BC46E" w14:textId="77777777" w:rsidR="008F1BCA" w:rsidRDefault="00000000">
      <w:pPr>
        <w:pStyle w:val="Heading3"/>
      </w:pPr>
      <w:r>
        <w:t>Error Response (403 Client Error)</w:t>
      </w:r>
    </w:p>
    <w:p w14:paraId="5DFB683B" w14:textId="77777777" w:rsidR="008F1BCA" w:rsidRDefault="00000000">
      <w:r>
        <w:rPr>
          <w:b/>
          <w:color w:val="666666"/>
          <w:sz w:val="16"/>
        </w:rPr>
        <w:t>[json]</w:t>
      </w:r>
    </w:p>
    <w:p w14:paraId="10DA8916"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authentication and request syntax was valid but the server is refusing to complete the request.",</w:t>
      </w:r>
      <w:r>
        <w:rPr>
          <w:rFonts w:ascii="Courier New" w:hAnsi="Courier New"/>
          <w:sz w:val="17"/>
        </w:rPr>
        <w:br/>
        <w:t xml:space="preserve"> "help": "Verify the user has access to the task and requested fields."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AC9C8D1" w14:textId="77777777" w:rsidR="008F1BCA" w:rsidRDefault="00000000">
      <w:pPr>
        <w:pStyle w:val="Heading3"/>
      </w:pPr>
      <w:r>
        <w:t>Error Response (404 Client Error)</w:t>
      </w:r>
    </w:p>
    <w:p w14:paraId="1A29B9C4" w14:textId="77777777" w:rsidR="008F1BCA" w:rsidRDefault="00000000">
      <w:r>
        <w:rPr>
          <w:b/>
          <w:color w:val="666666"/>
          <w:sz w:val="16"/>
        </w:rPr>
        <w:t>[json]</w:t>
      </w:r>
    </w:p>
    <w:p w14:paraId="4DC864C0"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r>
      <w:r>
        <w:rPr>
          <w:rFonts w:ascii="Courier New" w:hAnsi="Courier New"/>
          <w:sz w:val="17"/>
        </w:rPr>
        <w:lastRenderedPageBreak/>
        <w:t xml:space="preserve"> "message": "Either the request method and path supplied do not specify a known action in the API, or the object specified by the request does not exist.",</w:t>
      </w:r>
      <w:r>
        <w:rPr>
          <w:rFonts w:ascii="Courier New" w:hAnsi="Courier New"/>
          <w:sz w:val="17"/>
        </w:rPr>
        <w:br/>
        <w:t xml:space="preserve"> "help": "Verify the task_gid and endpoint path."</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BCDFDB5" w14:textId="77777777" w:rsidR="008F1BCA" w:rsidRDefault="00000000">
      <w:pPr>
        <w:pStyle w:val="Heading3"/>
      </w:pPr>
      <w:r>
        <w:t>Error Response (500 Server Error)</w:t>
      </w:r>
    </w:p>
    <w:p w14:paraId="488AC811" w14:textId="77777777" w:rsidR="008F1BCA" w:rsidRDefault="00000000">
      <w:r>
        <w:rPr>
          <w:b/>
          <w:color w:val="666666"/>
          <w:sz w:val="16"/>
        </w:rPr>
        <w:t>[json]</w:t>
      </w:r>
    </w:p>
    <w:p w14:paraId="0F2A20AD"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"There was a problem on Asana’s end.",</w:t>
      </w:r>
      <w:r>
        <w:rPr>
          <w:rFonts w:ascii="Courier New" w:hAnsi="Courier New"/>
          <w:sz w:val="17"/>
        </w:rPr>
        <w:br/>
        <w:t xml:space="preserve"> "help": "Retry later. If provided, contact Asana support with the error phrase.",</w:t>
      </w:r>
      <w:r>
        <w:rPr>
          <w:rFonts w:ascii="Courier New" w:hAnsi="Courier New"/>
          <w:sz w:val="17"/>
        </w:rPr>
        <w:br/>
        <w:t xml:space="preserve"> "phrase": "server_error_phrase_example"</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E3440EC"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228"/>
        <w:gridCol w:w="2794"/>
        <w:gridCol w:w="2834"/>
      </w:tblGrid>
      <w:tr w:rsidR="008F1BCA" w14:paraId="3FC4F269"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AB80CB" w14:textId="77777777" w:rsidR="008F1BCA" w:rsidRDefault="00000000">
            <w:r>
              <w:t>Field</w:t>
            </w:r>
          </w:p>
        </w:tc>
        <w:tc>
          <w:tcPr>
            <w:tcW w:w="2880" w:type="dxa"/>
          </w:tcPr>
          <w:p w14:paraId="6F78A42A"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23ED6D9"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E6076E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948D1A" w14:textId="77777777" w:rsidR="008F1BCA" w:rsidRDefault="00000000">
            <w:r>
              <w:t>data</w:t>
            </w:r>
          </w:p>
        </w:tc>
        <w:tc>
          <w:tcPr>
            <w:tcW w:w="2880" w:type="dxa"/>
          </w:tcPr>
          <w:p w14:paraId="3AF5D897"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0482F0E7" w14:textId="77777777" w:rsidR="008F1BCA" w:rsidRDefault="00000000">
            <w:pPr>
              <w:cnfStyle w:val="000000100000" w:firstRow="0" w:lastRow="0" w:firstColumn="0" w:lastColumn="0" w:oddVBand="0" w:evenVBand="0" w:oddHBand="1" w:evenHBand="0" w:firstRowFirstColumn="0" w:firstRowLastColumn="0" w:lastRowFirstColumn="0" w:lastRowLastColumn="0"/>
            </w:pPr>
            <w:r>
              <w:t>List of dependency task compact representations.</w:t>
            </w:r>
          </w:p>
        </w:tc>
      </w:tr>
      <w:tr w:rsidR="008F1BCA" w14:paraId="0857CD8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BE6378" w14:textId="77777777" w:rsidR="008F1BCA" w:rsidRDefault="00000000">
            <w:r>
              <w:t>data[].gid</w:t>
            </w:r>
          </w:p>
        </w:tc>
        <w:tc>
          <w:tcPr>
            <w:tcW w:w="2880" w:type="dxa"/>
          </w:tcPr>
          <w:p w14:paraId="33FACD7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7A9CE30"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6A38B13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73549C" w14:textId="77777777" w:rsidR="008F1BCA" w:rsidRDefault="00000000">
            <w:r>
              <w:t>data[].resource_type</w:t>
            </w:r>
          </w:p>
        </w:tc>
        <w:tc>
          <w:tcPr>
            <w:tcW w:w="2880" w:type="dxa"/>
          </w:tcPr>
          <w:p w14:paraId="0281A57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2B66475"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12C98DB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F4BF71" w14:textId="77777777" w:rsidR="008F1BCA" w:rsidRDefault="00000000">
            <w:r>
              <w:t>data[].name</w:t>
            </w:r>
          </w:p>
        </w:tc>
        <w:tc>
          <w:tcPr>
            <w:tcW w:w="2880" w:type="dxa"/>
          </w:tcPr>
          <w:p w14:paraId="176107B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07139F8"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task.</w:t>
            </w:r>
          </w:p>
        </w:tc>
      </w:tr>
      <w:tr w:rsidR="008F1BCA" w14:paraId="4C7E153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4DE51E" w14:textId="77777777" w:rsidR="008F1BCA" w:rsidRDefault="00000000">
            <w:r>
              <w:t>data[].resource_subtype</w:t>
            </w:r>
          </w:p>
        </w:tc>
        <w:tc>
          <w:tcPr>
            <w:tcW w:w="2880" w:type="dxa"/>
          </w:tcPr>
          <w:p w14:paraId="1C5B941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04E0763"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subtype of this resource. Allowed: default_task, milestone, approval, custom.</w:t>
            </w:r>
          </w:p>
        </w:tc>
      </w:tr>
      <w:tr w:rsidR="008F1BCA" w14:paraId="23344AA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FFC36F" w14:textId="77777777" w:rsidR="008F1BCA" w:rsidRDefault="00000000">
            <w:r>
              <w:t>data[].created_by</w:t>
            </w:r>
          </w:p>
        </w:tc>
        <w:tc>
          <w:tcPr>
            <w:tcW w:w="2880" w:type="dxa"/>
          </w:tcPr>
          <w:p w14:paraId="3DF937E4"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1CE1F302" w14:textId="77777777" w:rsidR="008F1BCA" w:rsidRDefault="00000000">
            <w:pPr>
              <w:cnfStyle w:val="000000010000" w:firstRow="0" w:lastRow="0" w:firstColumn="0" w:lastColumn="0" w:oddVBand="0" w:evenVBand="0" w:oddHBand="0" w:evenHBand="1" w:firstRowFirstColumn="0" w:firstRowLastColumn="0" w:lastRowFirstColumn="0" w:lastRowLastColumn="0"/>
            </w:pPr>
            <w:r>
              <w:t>Creator of the task (compact).</w:t>
            </w:r>
          </w:p>
        </w:tc>
      </w:tr>
      <w:tr w:rsidR="008F1BCA" w14:paraId="780F0F1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20A19E" w14:textId="77777777" w:rsidR="008F1BCA" w:rsidRDefault="00000000">
            <w:r>
              <w:t>data[].created_by.gid</w:t>
            </w:r>
          </w:p>
        </w:tc>
        <w:tc>
          <w:tcPr>
            <w:tcW w:w="2880" w:type="dxa"/>
          </w:tcPr>
          <w:p w14:paraId="06E4DFA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565A8F2"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creator.</w:t>
            </w:r>
          </w:p>
        </w:tc>
      </w:tr>
      <w:tr w:rsidR="008F1BCA" w14:paraId="1BC796B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C415D7" w14:textId="77777777" w:rsidR="008F1BCA" w:rsidRDefault="00000000">
            <w:r>
              <w:t>data[].created_by.resource_type</w:t>
            </w:r>
          </w:p>
        </w:tc>
        <w:tc>
          <w:tcPr>
            <w:tcW w:w="2880" w:type="dxa"/>
          </w:tcPr>
          <w:p w14:paraId="2186C36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A042335"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type of resource (e.g., user).</w:t>
            </w:r>
          </w:p>
        </w:tc>
      </w:tr>
      <w:tr w:rsidR="008F1BCA" w14:paraId="415486D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ED20D3" w14:textId="77777777" w:rsidR="008F1BCA" w:rsidRDefault="00000000">
            <w:r>
              <w:t>next_page</w:t>
            </w:r>
          </w:p>
        </w:tc>
        <w:tc>
          <w:tcPr>
            <w:tcW w:w="2880" w:type="dxa"/>
          </w:tcPr>
          <w:p w14:paraId="6E1129A6"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377ADD5"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information for fetching the next page (may be omitted if there is no next page).</w:t>
            </w:r>
          </w:p>
        </w:tc>
      </w:tr>
      <w:tr w:rsidR="008F1BCA" w14:paraId="110B874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C5C45D" w14:textId="77777777" w:rsidR="008F1BCA" w:rsidRDefault="00000000">
            <w:r>
              <w:t>next_page.offset</w:t>
            </w:r>
          </w:p>
        </w:tc>
        <w:tc>
          <w:tcPr>
            <w:tcW w:w="2880" w:type="dxa"/>
          </w:tcPr>
          <w:p w14:paraId="580B10F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B96536E"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offset for the next request.</w:t>
            </w:r>
          </w:p>
        </w:tc>
      </w:tr>
      <w:tr w:rsidR="008F1BCA" w14:paraId="02018BB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52040B" w14:textId="77777777" w:rsidR="008F1BCA" w:rsidRDefault="00000000">
            <w:r>
              <w:t>next_page.path</w:t>
            </w:r>
          </w:p>
        </w:tc>
        <w:tc>
          <w:tcPr>
            <w:tcW w:w="2880" w:type="dxa"/>
          </w:tcPr>
          <w:p w14:paraId="1F71CB8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B99AFFE" w14:textId="77777777" w:rsidR="008F1BCA" w:rsidRDefault="00000000">
            <w:pPr>
              <w:cnfStyle w:val="000000100000" w:firstRow="0" w:lastRow="0" w:firstColumn="0" w:lastColumn="0" w:oddVBand="0" w:evenVBand="0" w:oddHBand="1" w:evenHBand="0" w:firstRowFirstColumn="0" w:firstRowLastColumn="0" w:lastRowFirstColumn="0" w:lastRowLastColumn="0"/>
            </w:pPr>
            <w:r>
              <w:t>Relative path (including query parameters) to fetch the next page.</w:t>
            </w:r>
          </w:p>
        </w:tc>
      </w:tr>
      <w:tr w:rsidR="008F1BCA" w14:paraId="5D91440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5A1A24" w14:textId="77777777" w:rsidR="008F1BCA" w:rsidRDefault="00000000">
            <w:r>
              <w:t>next_page.uri</w:t>
            </w:r>
          </w:p>
        </w:tc>
        <w:tc>
          <w:tcPr>
            <w:tcW w:w="2880" w:type="dxa"/>
          </w:tcPr>
          <w:p w14:paraId="6BA99A1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488577D" w14:textId="77777777" w:rsidR="008F1BCA" w:rsidRDefault="00000000">
            <w:pPr>
              <w:cnfStyle w:val="000000010000" w:firstRow="0" w:lastRow="0" w:firstColumn="0" w:lastColumn="0" w:oddVBand="0" w:evenVBand="0" w:oddHBand="0" w:evenHBand="1" w:firstRowFirstColumn="0" w:firstRowLastColumn="0" w:lastRowFirstColumn="0" w:lastRowLastColumn="0"/>
            </w:pPr>
            <w:r>
              <w:t>Full URI (including query parameters) to fetch the next page.</w:t>
            </w:r>
          </w:p>
        </w:tc>
      </w:tr>
    </w:tbl>
    <w:p w14:paraId="28EBB6C8" w14:textId="77777777" w:rsidR="008F1BCA" w:rsidRDefault="008F1BCA"/>
    <w:p w14:paraId="75CFE242" w14:textId="77777777" w:rsidR="008F1BCA" w:rsidRDefault="00000000">
      <w:pPr>
        <w:pStyle w:val="Heading3"/>
      </w:pPr>
      <w:r>
        <w:t>Sample Request</w:t>
      </w:r>
    </w:p>
    <w:p w14:paraId="4327E261" w14:textId="77777777" w:rsidR="008F1BCA" w:rsidRDefault="00000000">
      <w:r>
        <w:rPr>
          <w:b/>
          <w:color w:val="666666"/>
          <w:sz w:val="16"/>
        </w:rPr>
        <w:t>[bash]</w:t>
      </w:r>
    </w:p>
    <w:p w14:paraId="6C248C5C"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'https://app.asana.com/api/1.0/tasks/321654/dependencies?limit=50' \</w:t>
      </w:r>
      <w:r>
        <w:rPr>
          <w:rFonts w:ascii="Courier New" w:hAnsi="Courier New"/>
          <w:sz w:val="17"/>
        </w:rPr>
        <w:br/>
        <w:t xml:space="preserve"> --header 'Accept: application/json'</w:t>
      </w:r>
    </w:p>
    <w:p w14:paraId="51299F8E" w14:textId="77777777" w:rsidR="008F1BCA" w:rsidRDefault="00000000">
      <w:pPr>
        <w:pStyle w:val="Heading3"/>
      </w:pPr>
      <w:r>
        <w:t>Example Usage</w:t>
      </w:r>
    </w:p>
    <w:p w14:paraId="44DAE76C" w14:textId="77777777" w:rsidR="008F1BCA" w:rsidRDefault="00000000">
      <w:pPr>
        <w:pStyle w:val="Heading3"/>
      </w:pPr>
      <w:r>
        <w:t>Example 1: Get dependencies (first page)</w:t>
      </w:r>
    </w:p>
    <w:p w14:paraId="1CECF619" w14:textId="77777777" w:rsidR="008F1BCA" w:rsidRDefault="00000000">
      <w:r>
        <w:rPr>
          <w:b/>
          <w:color w:val="666666"/>
          <w:sz w:val="16"/>
        </w:rPr>
        <w:t>[bash]</w:t>
      </w:r>
    </w:p>
    <w:p w14:paraId="49A9EB15"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'https://app.asana.com/api/1.0/tasks/321654/dependencies' \</w:t>
      </w:r>
      <w:r>
        <w:rPr>
          <w:rFonts w:ascii="Courier New" w:hAnsi="Courier New"/>
          <w:sz w:val="17"/>
        </w:rPr>
        <w:br/>
        <w:t xml:space="preserve"> --header 'Accept: application/json'</w:t>
      </w:r>
    </w:p>
    <w:p w14:paraId="16AC61D8" w14:textId="77777777" w:rsidR="008F1BCA" w:rsidRDefault="00000000">
      <w:pPr>
        <w:pStyle w:val="Heading3"/>
      </w:pPr>
      <w:r>
        <w:t>Example 2: Paginate with limit and offset</w:t>
      </w:r>
    </w:p>
    <w:p w14:paraId="6E324D72" w14:textId="77777777" w:rsidR="008F1BCA" w:rsidRDefault="00000000">
      <w:r>
        <w:rPr>
          <w:b/>
          <w:color w:val="666666"/>
          <w:sz w:val="16"/>
        </w:rPr>
        <w:t>[bash]</w:t>
      </w:r>
    </w:p>
    <w:p w14:paraId="1AD1EE2D"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'https://app.asana.com/api/1.0/tasks/321654/dependencies?limit=50&amp;offset=eyJ0eXAiOJiKV1iQLCJhbGciOiJIUzI1NiJ9' \</w:t>
      </w:r>
      <w:r>
        <w:rPr>
          <w:rFonts w:ascii="Courier New" w:hAnsi="Courier New"/>
          <w:sz w:val="17"/>
        </w:rPr>
        <w:br/>
        <w:t xml:space="preserve"> --header 'Accept: application/json'</w:t>
      </w:r>
    </w:p>
    <w:p w14:paraId="02AAED39" w14:textId="77777777" w:rsidR="008F1BCA" w:rsidRDefault="00000000">
      <w:pPr>
        <w:pStyle w:val="Heading3"/>
      </w:pPr>
      <w:r>
        <w:t>Example 3: Request additional fields via opt_fields</w:t>
      </w:r>
    </w:p>
    <w:p w14:paraId="725B5203" w14:textId="77777777" w:rsidR="008F1BCA" w:rsidRDefault="00000000">
      <w:r>
        <w:rPr>
          <w:b/>
          <w:color w:val="666666"/>
          <w:sz w:val="16"/>
        </w:rPr>
        <w:t>[bash]</w:t>
      </w:r>
    </w:p>
    <w:p w14:paraId="346620AC"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'https://app.asana.com/api/1.0/tasks/321654/dependencies?opt_fields=name,resource_subtype,created_by.name' \</w:t>
      </w:r>
      <w:r>
        <w:rPr>
          <w:rFonts w:ascii="Courier New" w:hAnsi="Courier New"/>
          <w:sz w:val="17"/>
        </w:rPr>
        <w:br/>
        <w:t xml:space="preserve"> --header 'Accept: application/json'</w:t>
      </w:r>
    </w:p>
    <w:p w14:paraId="4D004053" w14:textId="77777777" w:rsidR="008F1BCA" w:rsidRDefault="00000000">
      <w:pPr>
        <w:pStyle w:val="Heading3"/>
      </w:pPr>
      <w:r>
        <w:t>Notes</w:t>
      </w:r>
    </w:p>
    <w:p w14:paraId="1DB081D4" w14:textId="77777777" w:rsidR="008F1BCA" w:rsidRDefault="00000000">
      <w:pPr>
        <w:pStyle w:val="ListBullet"/>
      </w:pPr>
      <w:r>
        <w:t>opt_fields should be provided as a comma-separated list in the URL query string (even though the documentation may display it as an array).</w:t>
      </w:r>
    </w:p>
    <w:p w14:paraId="1771550B" w14:textId="77777777" w:rsidR="008F1BCA" w:rsidRDefault="00000000">
      <w:pPr>
        <w:pStyle w:val="ListBullet"/>
      </w:pPr>
      <w:r>
        <w:t>Use offset only if it was returned by the API in a previous response’s next_page.offset.</w:t>
      </w:r>
    </w:p>
    <w:p w14:paraId="71D85538" w14:textId="77777777" w:rsidR="008F1BCA" w:rsidRDefault="00000000">
      <w:pPr>
        <w:pStyle w:val="Heading3"/>
      </w:pPr>
      <w:r>
        <w:t>Error Handling</w:t>
      </w:r>
    </w:p>
    <w:p w14:paraId="134A3776" w14:textId="77777777" w:rsidR="008F1BCA" w:rsidRDefault="00000000">
      <w:pPr>
        <w:pStyle w:val="ListBullet"/>
      </w:pPr>
      <w:r>
        <w:t>400: Missing/malformed parameter(s).</w:t>
      </w:r>
    </w:p>
    <w:p w14:paraId="213E75EC" w14:textId="77777777" w:rsidR="008F1BCA" w:rsidRDefault="00000000">
      <w:pPr>
        <w:pStyle w:val="ListBullet"/>
      </w:pPr>
      <w:r>
        <w:t>401: No valid authentication token provided.</w:t>
      </w:r>
    </w:p>
    <w:p w14:paraId="743EA038" w14:textId="77777777" w:rsidR="008F1BCA" w:rsidRDefault="00000000">
      <w:pPr>
        <w:pStyle w:val="ListBullet"/>
      </w:pPr>
      <w:r>
        <w:t>402: Feature or object is above your premium level.</w:t>
      </w:r>
    </w:p>
    <w:p w14:paraId="21957B1B" w14:textId="77777777" w:rsidR="008F1BCA" w:rsidRDefault="00000000">
      <w:pPr>
        <w:pStyle w:val="ListBullet"/>
      </w:pPr>
      <w:r>
        <w:t>403: Auth is valid but access is forbidden (permissions/field access).</w:t>
      </w:r>
    </w:p>
    <w:p w14:paraId="7EA090E6" w14:textId="77777777" w:rsidR="008F1BCA" w:rsidRDefault="00000000">
      <w:pPr>
        <w:pStyle w:val="ListBullet"/>
      </w:pPr>
      <w:r>
        <w:t>404: Task not found or invalid endpoint path.</w:t>
      </w:r>
    </w:p>
    <w:p w14:paraId="70E3BC71" w14:textId="77777777" w:rsidR="008F1BCA" w:rsidRDefault="00000000">
      <w:pPr>
        <w:pStyle w:val="ListBullet"/>
      </w:pPr>
      <w:r>
        <w:t>500: Asana server error; may include an errors[].phrase for support correlation.</w:t>
      </w:r>
    </w:p>
    <w:p w14:paraId="6BC122AD" w14:textId="77777777" w:rsidR="008F1BCA" w:rsidRDefault="00000000">
      <w:pPr>
        <w:pStyle w:val="Heading3"/>
      </w:pPr>
      <w:r>
        <w:t>Related tasks actions</w:t>
      </w:r>
    </w:p>
    <w:p w14:paraId="6B5C28C7" w14:textId="77777777" w:rsidR="008F1BCA" w:rsidRDefault="00000000">
      <w:pPr>
        <w:pStyle w:val="ListBullet"/>
      </w:pPr>
      <w:r>
        <w:t>[POST] Add a Project to a Task — /tasks/{{taskGid}}/addProject</w:t>
      </w:r>
    </w:p>
    <w:p w14:paraId="499543B8" w14:textId="77777777" w:rsidR="008F1BCA" w:rsidRDefault="00000000">
      <w:pPr>
        <w:pStyle w:val="ListBullet"/>
      </w:pPr>
      <w:r>
        <w:t>[POST] Add a Tag to a Task — /tasks/{{taskGid}}/addTag</w:t>
      </w:r>
    </w:p>
    <w:p w14:paraId="7E53B332" w14:textId="77777777" w:rsidR="008F1BCA" w:rsidRDefault="00000000">
      <w:pPr>
        <w:pStyle w:val="ListBullet"/>
      </w:pPr>
      <w:r>
        <w:lastRenderedPageBreak/>
        <w:t>[POST] Add Followers to a Task — /tasks/{{taskGid}}/addFollowers</w:t>
      </w:r>
    </w:p>
    <w:p w14:paraId="6C0E7EB2" w14:textId="77777777" w:rsidR="008F1BCA" w:rsidRDefault="00000000">
      <w:pPr>
        <w:pStyle w:val="ListBullet"/>
      </w:pPr>
      <w:r>
        <w:t>[POST] Create a Task — /tasks</w:t>
      </w:r>
    </w:p>
    <w:p w14:paraId="031F647C" w14:textId="77777777" w:rsidR="008F1BCA" w:rsidRDefault="00000000">
      <w:pPr>
        <w:pStyle w:val="ListBullet"/>
      </w:pPr>
      <w:r>
        <w:t>[DELETE] Delete a Task — /tasks/{{taskGid}}</w:t>
      </w:r>
    </w:p>
    <w:p w14:paraId="665E9939" w14:textId="77777777" w:rsidR="008F1BCA" w:rsidRDefault="00000000">
      <w:pPr>
        <w:pStyle w:val="ListBullet"/>
      </w:pPr>
      <w:r>
        <w:t>[GET] Get a Workspace Task by Custom ID — /workspaces/{{workspaceGid}}/tasks/custom_id/{{customId}}</w:t>
      </w:r>
    </w:p>
    <w:p w14:paraId="5629180B" w14:textId="77777777" w:rsidR="008F1BCA" w:rsidRDefault="00000000">
      <w:r>
        <w:br w:type="page"/>
      </w:r>
    </w:p>
    <w:p w14:paraId="018C43E7" w14:textId="77777777" w:rsidR="008F1BCA" w:rsidRDefault="00000000">
      <w:pPr>
        <w:pStyle w:val="Heading2"/>
      </w:pPr>
      <w:r>
        <w:lastRenderedPageBreak/>
        <w:t>68. [GET] List a Task’s Dependents</w:t>
      </w:r>
    </w:p>
    <w:p w14:paraId="7D15A997" w14:textId="77777777" w:rsidR="008F1BCA" w:rsidRDefault="00000000">
      <w:r>
        <w:rPr>
          <w:b/>
        </w:rPr>
        <w:t xml:space="preserve">Endpoint: </w:t>
      </w:r>
      <w:r>
        <w:rPr>
          <w:rFonts w:ascii="Courier New" w:hAnsi="Courier New"/>
          <w:sz w:val="18"/>
        </w:rPr>
        <w:t>/tasks/{{taskGid}}/dependents</w:t>
      </w:r>
    </w:p>
    <w:p w14:paraId="4317FA4C" w14:textId="77777777" w:rsidR="008F1BCA" w:rsidRDefault="00000000">
      <w:pPr>
        <w:pStyle w:val="Heading3"/>
      </w:pPr>
      <w:r>
        <w:t>Prerequisites</w:t>
      </w:r>
    </w:p>
    <w:p w14:paraId="09E9FEF8" w14:textId="77777777" w:rsidR="008F1BCA" w:rsidRDefault="00000000">
      <w:pPr>
        <w:pStyle w:val="ListBullet"/>
      </w:pPr>
      <w:r>
        <w:t>The caller must have access to the task.</w:t>
      </w:r>
    </w:p>
    <w:p w14:paraId="70E71CE6" w14:textId="77777777" w:rsidR="008F1BCA" w:rsidRDefault="00000000">
      <w:pPr>
        <w:pStyle w:val="ListBullet"/>
      </w:pPr>
      <w:r>
        <w:t>Required scope: tasks:read</w:t>
      </w:r>
    </w:p>
    <w:p w14:paraId="6D4C9538" w14:textId="77777777" w:rsidR="008F1BCA" w:rsidRDefault="00000000">
      <w:pPr>
        <w:pStyle w:val="Heading3"/>
      </w:pPr>
      <w:r>
        <w:t>Method</w:t>
      </w:r>
    </w:p>
    <w:p w14:paraId="2E057450" w14:textId="77777777" w:rsidR="008F1BCA" w:rsidRDefault="00000000">
      <w:r>
        <w:t>GET</w:t>
      </w:r>
    </w:p>
    <w:p w14:paraId="224BFB5A" w14:textId="77777777" w:rsidR="008F1BCA" w:rsidRDefault="00000000">
      <w:pPr>
        <w:pStyle w:val="Heading3"/>
      </w:pPr>
      <w:r>
        <w:t>URL</w:t>
      </w:r>
    </w:p>
    <w:p w14:paraId="57F680D0" w14:textId="77777777" w:rsidR="008F1BCA" w:rsidRDefault="00000000">
      <w:r>
        <w:t>https://app.asana.com/api/1.0/tasks/{{task_gid}}/dependents</w:t>
      </w:r>
    </w:p>
    <w:p w14:paraId="26B89297" w14:textId="77777777" w:rsidR="008F1BCA" w:rsidRDefault="00000000">
      <w:pPr>
        <w:pStyle w:val="Heading3"/>
      </w:pPr>
      <w:r>
        <w:t>Headers</w:t>
      </w:r>
    </w:p>
    <w:p w14:paraId="11DC7B55" w14:textId="77777777" w:rsidR="008F1BCA" w:rsidRDefault="00000000">
      <w:r>
        <w:rPr>
          <w:b/>
          <w:color w:val="666666"/>
          <w:sz w:val="16"/>
        </w:rPr>
        <w:t>[json]</w:t>
      </w:r>
    </w:p>
    <w:p w14:paraId="52742280"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4C5C724C" w14:textId="77777777" w:rsidR="008F1BCA" w:rsidRDefault="00000000">
      <w:pPr>
        <w:pStyle w:val="Heading3"/>
      </w:pPr>
      <w:r>
        <w:t>Description</w:t>
      </w:r>
    </w:p>
    <w:p w14:paraId="1199B9BC" w14:textId="77777777" w:rsidR="008F1BCA" w:rsidRDefault="00000000">
      <w:r>
        <w:t>Returns the compact representations of all tasks that are dependents of the specified task.</w:t>
      </w:r>
    </w:p>
    <w:p w14:paraId="517718E5" w14:textId="77777777" w:rsidR="008F1BCA" w:rsidRDefault="00000000">
      <w:pPr>
        <w:pStyle w:val="Heading3"/>
      </w:pPr>
      <w:r>
        <w:t>Enforcement Rules</w:t>
      </w:r>
    </w:p>
    <w:p w14:paraId="6102DA7D" w14:textId="77777777" w:rsidR="008F1BCA" w:rsidRDefault="00000000">
      <w:pPr>
        <w:pStyle w:val="ListBullet"/>
      </w:pPr>
      <w:r>
        <w:t>The task_gid path parameter must always be present.</w:t>
      </w:r>
    </w:p>
    <w:p w14:paraId="4584CA52" w14:textId="77777777" w:rsidR="008F1BCA" w:rsidRDefault="00000000">
      <w:pPr>
        <w:pStyle w:val="ListBullet"/>
      </w:pPr>
      <w:r>
        <w:t>If the user provides a task_gid, use that value directly.</w:t>
      </w:r>
    </w:p>
    <w:p w14:paraId="12528E9F" w14:textId="77777777" w:rsidR="008F1BCA" w:rsidRDefault="00000000">
      <w:pPr>
        <w:pStyle w:val="ListBullet"/>
      </w:pPr>
      <w:r>
        <w:t>Do not call the API with a missing or empty task_gid (e.g., avoid /tasks//dependents or /tasks/dependents).</w:t>
      </w:r>
    </w:p>
    <w:p w14:paraId="043633A5" w14:textId="77777777" w:rsidR="008F1BCA" w:rsidRDefault="00000000">
      <w:pPr>
        <w:pStyle w:val="ListBullet"/>
      </w:pPr>
      <w:r>
        <w:t>Always construct the path as /tasks/{{task_gid}}/dependents, where {{task_gid}} is a non-empty string.</w:t>
      </w:r>
    </w:p>
    <w:p w14:paraId="2E67F82A" w14:textId="77777777" w:rsidR="008F1BCA" w:rsidRDefault="00000000">
      <w:pPr>
        <w:pStyle w:val="ListBullet"/>
      </w:pPr>
      <w:r>
        <w:t>When executing the action, ensure to send Path Parameters in the URL and not in the body.</w:t>
      </w:r>
    </w:p>
    <w:p w14:paraId="65A83813" w14:textId="77777777" w:rsidR="008F1BCA" w:rsidRDefault="00000000">
      <w:pPr>
        <w:pStyle w:val="ListBullet"/>
      </w:pPr>
      <w:r>
        <w:t>When executing the action, ensure to send Query Parameters in the URL as query parameters and not in the body.</w:t>
      </w:r>
    </w:p>
    <w:p w14:paraId="017C226C" w14:textId="77777777" w:rsidR="008F1BCA" w:rsidRDefault="00000000">
      <w:pPr>
        <w:pStyle w:val="Heading3"/>
      </w:pPr>
      <w:r>
        <w:t>Valid Examples</w:t>
      </w:r>
    </w:p>
    <w:p w14:paraId="124143D5" w14:textId="77777777" w:rsidR="008F1BCA" w:rsidRDefault="00000000">
      <w:r>
        <w:rPr>
          <w:b/>
          <w:color w:val="666666"/>
          <w:sz w:val="16"/>
        </w:rPr>
        <w:t>[http]</w:t>
      </w:r>
    </w:p>
    <w:p w14:paraId="6CD3F780" w14:textId="77777777" w:rsidR="008F1BCA" w:rsidRDefault="00000000">
      <w:pPr>
        <w:shd w:val="clear" w:color="auto" w:fill="F2F2F2"/>
      </w:pPr>
      <w:r>
        <w:rPr>
          <w:rFonts w:ascii="Courier New" w:hAnsi="Courier New"/>
          <w:sz w:val="17"/>
        </w:rPr>
        <w:t>/tasks/321654/dependents</w:t>
      </w:r>
      <w:r>
        <w:rPr>
          <w:rFonts w:ascii="Courier New" w:hAnsi="Courier New"/>
          <w:sz w:val="17"/>
        </w:rPr>
        <w:br/>
        <w:t>/tasks/1200123456789012/dependents</w:t>
      </w:r>
    </w:p>
    <w:p w14:paraId="1ACAECE4" w14:textId="77777777" w:rsidR="008F1BCA" w:rsidRDefault="00000000">
      <w:pPr>
        <w:pStyle w:val="Heading3"/>
      </w:pPr>
      <w:r>
        <w:t>Invalid Examples</w:t>
      </w:r>
    </w:p>
    <w:p w14:paraId="75EE9A9A" w14:textId="77777777" w:rsidR="008F1BCA" w:rsidRDefault="00000000">
      <w:r>
        <w:rPr>
          <w:b/>
          <w:color w:val="666666"/>
          <w:sz w:val="16"/>
        </w:rPr>
        <w:t>[http]</w:t>
      </w:r>
    </w:p>
    <w:p w14:paraId="5DADF37D" w14:textId="77777777" w:rsidR="008F1BCA" w:rsidRDefault="00000000">
      <w:pPr>
        <w:shd w:val="clear" w:color="auto" w:fill="F2F2F2"/>
      </w:pPr>
      <w:r>
        <w:rPr>
          <w:rFonts w:ascii="Courier New" w:hAnsi="Courier New"/>
          <w:sz w:val="17"/>
        </w:rPr>
        <w:t>/tasks//dependents</w:t>
      </w:r>
      <w:r>
        <w:rPr>
          <w:rFonts w:ascii="Courier New" w:hAnsi="Courier New"/>
          <w:sz w:val="17"/>
        </w:rPr>
        <w:br/>
        <w:t>/tasks/dependents</w:t>
      </w:r>
    </w:p>
    <w:p w14:paraId="7562F1D3"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3629DCDF"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E42FAC" w14:textId="77777777" w:rsidR="008F1BCA" w:rsidRDefault="00000000">
            <w:r>
              <w:t>Parameter</w:t>
            </w:r>
          </w:p>
        </w:tc>
        <w:tc>
          <w:tcPr>
            <w:tcW w:w="2880" w:type="dxa"/>
          </w:tcPr>
          <w:p w14:paraId="2005DBC9"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BCD8311"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45F91A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0B2B9A" w14:textId="77777777" w:rsidR="008F1BCA" w:rsidRDefault="00000000">
            <w:r>
              <w:lastRenderedPageBreak/>
              <w:t>task_gid</w:t>
            </w:r>
          </w:p>
        </w:tc>
        <w:tc>
          <w:tcPr>
            <w:tcW w:w="2880" w:type="dxa"/>
          </w:tcPr>
          <w:p w14:paraId="6A94B5E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613E5B1"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task to operate on. Example: "321654"</w:t>
            </w:r>
          </w:p>
        </w:tc>
      </w:tr>
    </w:tbl>
    <w:p w14:paraId="016402D9" w14:textId="77777777" w:rsidR="008F1BCA" w:rsidRDefault="008F1BCA"/>
    <w:p w14:paraId="74CDFB5F"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1930"/>
        <w:gridCol w:w="1797"/>
        <w:gridCol w:w="5129"/>
      </w:tblGrid>
      <w:tr w:rsidR="008F1BCA" w14:paraId="18FCD2E6"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3162BA" w14:textId="77777777" w:rsidR="008F1BCA" w:rsidRDefault="00000000">
            <w:r>
              <w:t>Parameter</w:t>
            </w:r>
          </w:p>
        </w:tc>
        <w:tc>
          <w:tcPr>
            <w:tcW w:w="2880" w:type="dxa"/>
          </w:tcPr>
          <w:p w14:paraId="0AA5384A"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F6D23A1"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33F15D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337B53" w14:textId="77777777" w:rsidR="008F1BCA" w:rsidRDefault="00000000">
            <w:r>
              <w:t>opt_pretty</w:t>
            </w:r>
          </w:p>
        </w:tc>
        <w:tc>
          <w:tcPr>
            <w:tcW w:w="2880" w:type="dxa"/>
          </w:tcPr>
          <w:p w14:paraId="700EFAB6"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09B516F9" w14:textId="77777777" w:rsidR="008F1BCA" w:rsidRDefault="00000000">
            <w:pPr>
              <w:cnfStyle w:val="000000100000" w:firstRow="0" w:lastRow="0" w:firstColumn="0" w:lastColumn="0" w:oddVBand="0" w:evenVBand="0" w:oddHBand="1" w:evenHBand="0" w:firstRowFirstColumn="0" w:firstRowLastColumn="0" w:lastRowFirstColumn="0" w:lastRowLastColumn="0"/>
            </w:pPr>
            <w:r>
              <w:t>If true, returns “pretty” formatted output (extra line breaks/indentation). Slower and larger responses; recommended only for debugging. Example: true.</w:t>
            </w:r>
          </w:p>
        </w:tc>
      </w:tr>
      <w:tr w:rsidR="008F1BCA" w14:paraId="247E4C4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369D19" w14:textId="77777777" w:rsidR="008F1BCA" w:rsidRDefault="00000000">
            <w:r>
              <w:t>limit</w:t>
            </w:r>
          </w:p>
        </w:tc>
        <w:tc>
          <w:tcPr>
            <w:tcW w:w="2880" w:type="dxa"/>
          </w:tcPr>
          <w:p w14:paraId="18358B73"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59336A35" w14:textId="77777777" w:rsidR="008F1BCA" w:rsidRDefault="00000000">
            <w:pPr>
              <w:cnfStyle w:val="000000010000" w:firstRow="0" w:lastRow="0" w:firstColumn="0" w:lastColumn="0" w:oddVBand="0" w:evenVBand="0" w:oddHBand="0" w:evenHBand="1" w:firstRowFirstColumn="0" w:firstRowLastColumn="0" w:lastRowFirstColumn="0" w:lastRowLastColumn="0"/>
            </w:pPr>
            <w:r>
              <w:t>Results per page. Must be between 1 and 100. Example: 50.</w:t>
            </w:r>
          </w:p>
        </w:tc>
      </w:tr>
      <w:tr w:rsidR="008F1BCA" w14:paraId="628CA64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40C4D1" w14:textId="77777777" w:rsidR="008F1BCA" w:rsidRDefault="00000000">
            <w:r>
              <w:t>offset</w:t>
            </w:r>
          </w:p>
        </w:tc>
        <w:tc>
          <w:tcPr>
            <w:tcW w:w="2880" w:type="dxa"/>
          </w:tcPr>
          <w:p w14:paraId="7BCB3FE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F600AD7"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offset token returned by a previous paginated request. If omitted, returns the first page. You can only pass an offset returned by a previous request. Example: "eyJ0eXAiOJiKV1iQLCJhbGciOiJIUzI1NiJ9".</w:t>
            </w:r>
          </w:p>
        </w:tc>
      </w:tr>
      <w:tr w:rsidR="008F1BCA" w14:paraId="2280781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D4F41F" w14:textId="77777777" w:rsidR="008F1BCA" w:rsidRDefault="00000000">
            <w:r>
              <w:t>opt_fields</w:t>
            </w:r>
          </w:p>
        </w:tc>
        <w:tc>
          <w:tcPr>
            <w:tcW w:w="2880" w:type="dxa"/>
          </w:tcPr>
          <w:p w14:paraId="2CA637C8"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7FB6CA6B"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Comma-separated list of optional fields to include because this endpoint excludes some properties by default. Example: actual_time_minutes,approval_status,assignee.name. Allowed values include (as provided): actual_time_minutes, approval_status, assigned_by, assigned_by.name, assignee, assignee.name, assignee_section, assignee_section.name, assignee_status, completed, completed_at, completed_by, completed_by.name, created_at, created_by, custom_fields, custom_fields.asana_created_field, custom_fields.created_by, custom_fields.created_by.name, custom_fields.currency_code, custom_fields.custom_label, custom_fields.custom_label_position, custom_fields.date_value, custom_fields.date_value.date, custom_fields.date_value.date_time, custom_fields.default_access_level, custom_fields.description, custom_fields.display_value, custom_fields.enabled, custom_fields.enum_options, custom_fields.enum_options.color, custom_fields.enum_options.enabled, custom_fields.enum_options.name, custom_fields.enum_value, custom_fields.enum_value.color, custom_fields.enum_value.enabled, custom_fields.enum_value.name, custom_fields.format, custom_fields.has_notifications_enabled, </w:t>
            </w:r>
            <w:r>
              <w:lastRenderedPageBreak/>
              <w:t>custom_fields.id_prefix, custom_fields.input_restrictions, custom_fields.is_formula_field, custom_fields.is_global_to_workspace, custom_fields.is_value_read_only, custom_fields.multi_enum_values, custom_fields.multi_enum_values.color, custom_fields.multi_enum_values.enabled, custom_fields.multi_enum_values.name, custom_fields.name, custom_fields.number_value, custom_fields.people_value, custom_fields.people_value.name, custom_fields.precision, custom_fields.privacy_setting, custom_fields.reference_value, custom_fields.reference_value.name, custom_fields.representation_type, custom_fields.resource_subtype, custom_fields.text_value, custom_fields.type, custom_type, custom_type.name, custom_type_status_option, custom_type_status_option.name, dependencies, dependents, due_at, due_on, external, external.data, followers, followers.name, hearted, hearts, hearts.user, hearts.user.name, html_notes, is_rendered_as_separator, liked, likes, likes.user, likes.user.name, memberships, memberships.project, memberships.project.name, memberships.section, memberships.section.name, modified_at, name, notes, num_hearts, num_likes, num_subtasks, offset, parent, parent.created_by, parent.name, parent.resource_subtype, path, permalink_url, projects, projects.name, resource_subtype, start_at, start_on, tags, tags.name, uri, workspace, workspace.name.</w:t>
            </w:r>
          </w:p>
        </w:tc>
      </w:tr>
    </w:tbl>
    <w:p w14:paraId="358CB326" w14:textId="77777777" w:rsidR="008F1BCA" w:rsidRDefault="008F1BCA"/>
    <w:p w14:paraId="71C17EA3" w14:textId="77777777" w:rsidR="008F1BCA" w:rsidRDefault="00000000">
      <w:pPr>
        <w:pStyle w:val="Heading3"/>
      </w:pPr>
      <w:r>
        <w:t>Response</w:t>
      </w:r>
    </w:p>
    <w:p w14:paraId="27241825" w14:textId="77777777" w:rsidR="008F1BCA" w:rsidRDefault="00000000">
      <w:pPr>
        <w:pStyle w:val="Heading3"/>
      </w:pPr>
      <w:r>
        <w:t>Success Response (200 OK)</w:t>
      </w:r>
    </w:p>
    <w:p w14:paraId="2EBF10B2" w14:textId="77777777" w:rsidR="008F1BCA" w:rsidRDefault="00000000">
      <w:r>
        <w:rPr>
          <w:b/>
          <w:color w:val="666666"/>
          <w:sz w:val="16"/>
        </w:rPr>
        <w:t>[json]</w:t>
      </w:r>
    </w:p>
    <w:p w14:paraId="72F03A8D"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"task",</w:t>
      </w:r>
      <w:r>
        <w:rPr>
          <w:rFonts w:ascii="Courier New" w:hAnsi="Courier New"/>
          <w:sz w:val="17"/>
        </w:rPr>
        <w:br/>
        <w:t xml:space="preserve"> "name": "Follow-up task",</w:t>
      </w:r>
      <w:r>
        <w:rPr>
          <w:rFonts w:ascii="Courier New" w:hAnsi="Courier New"/>
          <w:sz w:val="17"/>
        </w:rPr>
        <w:br/>
        <w:t xml:space="preserve"> "resource_subtype": "default_task",</w:t>
      </w:r>
      <w:r>
        <w:rPr>
          <w:rFonts w:ascii="Courier New" w:hAnsi="Courier New"/>
          <w:sz w:val="17"/>
        </w:rPr>
        <w:br/>
        <w:t xml:space="preserve"> "created_by": {</w:t>
      </w:r>
      <w:r>
        <w:rPr>
          <w:rFonts w:ascii="Courier New" w:hAnsi="Courier New"/>
          <w:sz w:val="17"/>
        </w:rPr>
        <w:br/>
        <w:t xml:space="preserve"> "gid": "67890",</w:t>
      </w:r>
      <w:r>
        <w:rPr>
          <w:rFonts w:ascii="Courier New" w:hAnsi="Courier New"/>
          <w:sz w:val="17"/>
        </w:rPr>
        <w:br/>
      </w:r>
      <w:r>
        <w:rPr>
          <w:rFonts w:ascii="Courier New" w:hAnsi="Courier New"/>
          <w:sz w:val="17"/>
        </w:rPr>
        <w:lastRenderedPageBreak/>
        <w:t xml:space="preserve"> "resource_type": "user"</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"next_page": {</w:t>
      </w:r>
      <w:r>
        <w:rPr>
          <w:rFonts w:ascii="Courier New" w:hAnsi="Courier New"/>
          <w:sz w:val="17"/>
        </w:rPr>
        <w:br/>
        <w:t xml:space="preserve"> "offset": "eyJ0eXAiOJiKV1iQLCJhbGciOiJIUzI1NiJ9",</w:t>
      </w:r>
      <w:r>
        <w:rPr>
          <w:rFonts w:ascii="Courier New" w:hAnsi="Courier New"/>
          <w:sz w:val="17"/>
        </w:rPr>
        <w:br/>
        <w:t xml:space="preserve"> "path": "/tasks/321654/dependents?limit=50&amp;offset=eyJ0eXAiOJiKV1iQLCJhbGciOiJIUzI1NiJ9",</w:t>
      </w:r>
      <w:r>
        <w:rPr>
          <w:rFonts w:ascii="Courier New" w:hAnsi="Courier New"/>
          <w:sz w:val="17"/>
        </w:rPr>
        <w:br/>
        <w:t xml:space="preserve"> "uri": "https://app.asana.com/api/1.0/tasks/321654/dependents?limit=50&amp;offset=eyJ0eXAiOJiKV1iQLCJhbGciOiJIUzI1NiJ9"</w:t>
      </w:r>
      <w:r>
        <w:rPr>
          <w:rFonts w:ascii="Courier New" w:hAnsi="Courier New"/>
          <w:sz w:val="17"/>
        </w:rPr>
        <w:br/>
        <w:t xml:space="preserve"> }</w:t>
      </w:r>
      <w:r>
        <w:rPr>
          <w:rFonts w:ascii="Courier New" w:hAnsi="Courier New"/>
          <w:sz w:val="17"/>
        </w:rPr>
        <w:br/>
        <w:t>}</w:t>
      </w:r>
    </w:p>
    <w:p w14:paraId="050334C7" w14:textId="77777777" w:rsidR="008F1BCA" w:rsidRDefault="00000000">
      <w:pPr>
        <w:pStyle w:val="Heading3"/>
      </w:pPr>
      <w:r>
        <w:t>Error Response (400 Client Error)</w:t>
      </w:r>
    </w:p>
    <w:p w14:paraId="670C6C04" w14:textId="77777777" w:rsidR="008F1BCA" w:rsidRDefault="00000000">
      <w:r>
        <w:rPr>
          <w:b/>
          <w:color w:val="666666"/>
          <w:sz w:val="16"/>
        </w:rPr>
        <w:t>[json]</w:t>
      </w:r>
    </w:p>
    <w:p w14:paraId="6298B85B"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(500 errors only)."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7E57246" w14:textId="77777777" w:rsidR="008F1BCA" w:rsidRDefault="00000000">
      <w:pPr>
        <w:pStyle w:val="Heading3"/>
      </w:pPr>
      <w:r>
        <w:t>Error Response (401 Client Error)</w:t>
      </w:r>
    </w:p>
    <w:p w14:paraId="585D9A88" w14:textId="77777777" w:rsidR="008F1BCA" w:rsidRDefault="00000000">
      <w:pPr>
        <w:pStyle w:val="Heading3"/>
      </w:pPr>
      <w:r>
        <w:t>Error Response (402 Client Error)</w:t>
      </w:r>
    </w:p>
    <w:p w14:paraId="19FE289A" w14:textId="77777777" w:rsidR="008F1BCA" w:rsidRDefault="00000000">
      <w:pPr>
        <w:pStyle w:val="Heading3"/>
      </w:pPr>
      <w:r>
        <w:t>Error Response (403 Client Error)</w:t>
      </w:r>
    </w:p>
    <w:p w14:paraId="46686394" w14:textId="77777777" w:rsidR="008F1BCA" w:rsidRDefault="00000000">
      <w:pPr>
        <w:pStyle w:val="Heading3"/>
      </w:pPr>
      <w:r>
        <w:t>Error Response (404 Client Error)</w:t>
      </w:r>
    </w:p>
    <w:p w14:paraId="2DC0F11E" w14:textId="77777777" w:rsidR="008F1BCA" w:rsidRDefault="00000000">
      <w:pPr>
        <w:pStyle w:val="Heading3"/>
      </w:pPr>
      <w:r>
        <w:t>Error Response (500 Server Error)</w:t>
      </w:r>
    </w:p>
    <w:p w14:paraId="5DEEE942" w14:textId="77777777" w:rsidR="008F1BCA" w:rsidRDefault="00000000">
      <w:r>
        <w:rPr>
          <w:b/>
          <w:color w:val="666666"/>
          <w:sz w:val="16"/>
        </w:rPr>
        <w:t>[json]</w:t>
      </w:r>
    </w:p>
    <w:p w14:paraId="31776F41"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DF3E821"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228"/>
        <w:gridCol w:w="2792"/>
        <w:gridCol w:w="2836"/>
      </w:tblGrid>
      <w:tr w:rsidR="008F1BCA" w14:paraId="02D14F0B"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1D19D3" w14:textId="77777777" w:rsidR="008F1BCA" w:rsidRDefault="00000000">
            <w:r>
              <w:t>Field</w:t>
            </w:r>
          </w:p>
        </w:tc>
        <w:tc>
          <w:tcPr>
            <w:tcW w:w="2880" w:type="dxa"/>
          </w:tcPr>
          <w:p w14:paraId="74747357"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279B995"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76A934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D1F82B" w14:textId="77777777" w:rsidR="008F1BCA" w:rsidRDefault="00000000">
            <w:r>
              <w:lastRenderedPageBreak/>
              <w:t>data</w:t>
            </w:r>
          </w:p>
        </w:tc>
        <w:tc>
          <w:tcPr>
            <w:tcW w:w="2880" w:type="dxa"/>
          </w:tcPr>
          <w:p w14:paraId="3C2A52AE"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3EB2AB83" w14:textId="77777777" w:rsidR="008F1BCA" w:rsidRDefault="00000000">
            <w:pPr>
              <w:cnfStyle w:val="000000100000" w:firstRow="0" w:lastRow="0" w:firstColumn="0" w:lastColumn="0" w:oddVBand="0" w:evenVBand="0" w:oddHBand="1" w:evenHBand="0" w:firstRowFirstColumn="0" w:firstRowLastColumn="0" w:lastRowFirstColumn="0" w:lastRowLastColumn="0"/>
            </w:pPr>
            <w:r>
              <w:t>List of dependent tasks (compact representations).</w:t>
            </w:r>
          </w:p>
        </w:tc>
      </w:tr>
      <w:tr w:rsidR="008F1BCA" w14:paraId="5194783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A22BEA" w14:textId="77777777" w:rsidR="008F1BCA" w:rsidRDefault="00000000">
            <w:r>
              <w:t>data[].gid</w:t>
            </w:r>
          </w:p>
        </w:tc>
        <w:tc>
          <w:tcPr>
            <w:tcW w:w="2880" w:type="dxa"/>
          </w:tcPr>
          <w:p w14:paraId="2E7BB7A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B406CA2"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72F3F29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D3B483" w14:textId="77777777" w:rsidR="008F1BCA" w:rsidRDefault="00000000">
            <w:r>
              <w:t>data[].resource_type</w:t>
            </w:r>
          </w:p>
        </w:tc>
        <w:tc>
          <w:tcPr>
            <w:tcW w:w="2880" w:type="dxa"/>
          </w:tcPr>
          <w:p w14:paraId="1FC0CEB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2C74D79"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6E8B416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AFAB89" w14:textId="77777777" w:rsidR="008F1BCA" w:rsidRDefault="00000000">
            <w:r>
              <w:t>data[].name</w:t>
            </w:r>
          </w:p>
        </w:tc>
        <w:tc>
          <w:tcPr>
            <w:tcW w:w="2880" w:type="dxa"/>
          </w:tcPr>
          <w:p w14:paraId="55545E4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0B22D94"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task.</w:t>
            </w:r>
          </w:p>
        </w:tc>
      </w:tr>
      <w:tr w:rsidR="008F1BCA" w14:paraId="740E447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5A21C7" w14:textId="77777777" w:rsidR="008F1BCA" w:rsidRDefault="00000000">
            <w:r>
              <w:t>data[].resource_subtype</w:t>
            </w:r>
          </w:p>
        </w:tc>
        <w:tc>
          <w:tcPr>
            <w:tcW w:w="2880" w:type="dxa"/>
          </w:tcPr>
          <w:p w14:paraId="6FCEC33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A23A217"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subtype of the resource. Allowed: default_task, milestone, approval, custom. Note: milestone represents a single moment in time and cannot have a start date.</w:t>
            </w:r>
          </w:p>
        </w:tc>
      </w:tr>
      <w:tr w:rsidR="008F1BCA" w14:paraId="72E0505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656996" w14:textId="77777777" w:rsidR="008F1BCA" w:rsidRDefault="00000000">
            <w:r>
              <w:t>data[].created_by</w:t>
            </w:r>
          </w:p>
        </w:tc>
        <w:tc>
          <w:tcPr>
            <w:tcW w:w="2880" w:type="dxa"/>
          </w:tcPr>
          <w:p w14:paraId="6790901B"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2FF55C3D"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 who created the task (compact representation).</w:t>
            </w:r>
          </w:p>
        </w:tc>
      </w:tr>
      <w:tr w:rsidR="008F1BCA" w14:paraId="195120A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783FE7" w14:textId="77777777" w:rsidR="008F1BCA" w:rsidRDefault="00000000">
            <w:r>
              <w:t>data[].created_by.gid</w:t>
            </w:r>
          </w:p>
        </w:tc>
        <w:tc>
          <w:tcPr>
            <w:tcW w:w="2880" w:type="dxa"/>
          </w:tcPr>
          <w:p w14:paraId="7A38504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D6C2841"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creator.</w:t>
            </w:r>
          </w:p>
        </w:tc>
      </w:tr>
      <w:tr w:rsidR="008F1BCA" w14:paraId="61C41E4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5E74BE" w14:textId="77777777" w:rsidR="008F1BCA" w:rsidRDefault="00000000">
            <w:r>
              <w:t>data[].created_by.resource_type</w:t>
            </w:r>
          </w:p>
        </w:tc>
        <w:tc>
          <w:tcPr>
            <w:tcW w:w="2880" w:type="dxa"/>
          </w:tcPr>
          <w:p w14:paraId="3AB1813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6B67C1C"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type of resource.</w:t>
            </w:r>
          </w:p>
        </w:tc>
      </w:tr>
      <w:tr w:rsidR="008F1BCA" w14:paraId="4DBBC92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CB71E6" w14:textId="77777777" w:rsidR="008F1BCA" w:rsidRDefault="00000000">
            <w:r>
              <w:t>next_page</w:t>
            </w:r>
          </w:p>
        </w:tc>
        <w:tc>
          <w:tcPr>
            <w:tcW w:w="2880" w:type="dxa"/>
          </w:tcPr>
          <w:p w14:paraId="06DD5D0C"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5475CB0"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information for the next page (if more results exist).</w:t>
            </w:r>
          </w:p>
        </w:tc>
      </w:tr>
      <w:tr w:rsidR="008F1BCA" w14:paraId="16731D8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205800" w14:textId="77777777" w:rsidR="008F1BCA" w:rsidRDefault="00000000">
            <w:r>
              <w:t>next_page.offset</w:t>
            </w:r>
          </w:p>
        </w:tc>
        <w:tc>
          <w:tcPr>
            <w:tcW w:w="2880" w:type="dxa"/>
          </w:tcPr>
          <w:p w14:paraId="4BDCBD6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E5A3A15"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offset token to use for the next request.</w:t>
            </w:r>
          </w:p>
        </w:tc>
      </w:tr>
      <w:tr w:rsidR="008F1BCA" w14:paraId="16744C1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40C571" w14:textId="77777777" w:rsidR="008F1BCA" w:rsidRDefault="00000000">
            <w:r>
              <w:t>next_page.path</w:t>
            </w:r>
          </w:p>
        </w:tc>
        <w:tc>
          <w:tcPr>
            <w:tcW w:w="2880" w:type="dxa"/>
          </w:tcPr>
          <w:p w14:paraId="24E3747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4F8C397" w14:textId="77777777" w:rsidR="008F1BCA" w:rsidRDefault="00000000">
            <w:pPr>
              <w:cnfStyle w:val="000000100000" w:firstRow="0" w:lastRow="0" w:firstColumn="0" w:lastColumn="0" w:oddVBand="0" w:evenVBand="0" w:oddHBand="1" w:evenHBand="0" w:firstRowFirstColumn="0" w:firstRowLastColumn="0" w:lastRowFirstColumn="0" w:lastRowLastColumn="0"/>
            </w:pPr>
            <w:r>
              <w:t>Relative path (including query params) to fetch the next page.</w:t>
            </w:r>
          </w:p>
        </w:tc>
      </w:tr>
      <w:tr w:rsidR="008F1BCA" w14:paraId="104A866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97550A" w14:textId="77777777" w:rsidR="008F1BCA" w:rsidRDefault="00000000">
            <w:r>
              <w:t>next_page.uri</w:t>
            </w:r>
          </w:p>
        </w:tc>
        <w:tc>
          <w:tcPr>
            <w:tcW w:w="2880" w:type="dxa"/>
          </w:tcPr>
          <w:p w14:paraId="76A615D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CA064DE" w14:textId="77777777" w:rsidR="008F1BCA" w:rsidRDefault="00000000">
            <w:pPr>
              <w:cnfStyle w:val="000000010000" w:firstRow="0" w:lastRow="0" w:firstColumn="0" w:lastColumn="0" w:oddVBand="0" w:evenVBand="0" w:oddHBand="0" w:evenHBand="1" w:firstRowFirstColumn="0" w:firstRowLastColumn="0" w:lastRowFirstColumn="0" w:lastRowLastColumn="0"/>
            </w:pPr>
            <w:r>
              <w:t>Full URI (including query params) to fetch the next page.</w:t>
            </w:r>
          </w:p>
        </w:tc>
      </w:tr>
      <w:tr w:rsidR="008F1BCA" w14:paraId="0A6BD9E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1394AF" w14:textId="77777777" w:rsidR="008F1BCA" w:rsidRDefault="00000000">
            <w:r>
              <w:t>errors</w:t>
            </w:r>
          </w:p>
        </w:tc>
        <w:tc>
          <w:tcPr>
            <w:tcW w:w="2880" w:type="dxa"/>
          </w:tcPr>
          <w:p w14:paraId="083BC0F0"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776575F9" w14:textId="77777777" w:rsidR="008F1BCA" w:rsidRDefault="00000000">
            <w:pPr>
              <w:cnfStyle w:val="000000100000" w:firstRow="0" w:lastRow="0" w:firstColumn="0" w:lastColumn="0" w:oddVBand="0" w:evenVBand="0" w:oddHBand="1" w:evenHBand="0" w:firstRowFirstColumn="0" w:firstRowLastColumn="0" w:lastRowFirstColumn="0" w:lastRowLastColumn="0"/>
            </w:pPr>
            <w:r>
              <w:t>Present on error responses.</w:t>
            </w:r>
          </w:p>
        </w:tc>
      </w:tr>
      <w:tr w:rsidR="008F1BCA" w14:paraId="41BE537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9343EA" w14:textId="77777777" w:rsidR="008F1BCA" w:rsidRDefault="00000000">
            <w:r>
              <w:t>errors[].message</w:t>
            </w:r>
          </w:p>
        </w:tc>
        <w:tc>
          <w:tcPr>
            <w:tcW w:w="2880" w:type="dxa"/>
          </w:tcPr>
          <w:p w14:paraId="3AA14F6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9703C18" w14:textId="77777777" w:rsidR="008F1BCA" w:rsidRDefault="00000000">
            <w:pPr>
              <w:cnfStyle w:val="000000010000" w:firstRow="0" w:lastRow="0" w:firstColumn="0" w:lastColumn="0" w:oddVBand="0" w:evenVBand="0" w:oddHBand="0" w:evenHBand="1" w:firstRowFirstColumn="0" w:firstRowLastColumn="0" w:lastRowFirstColumn="0" w:lastRowLastColumn="0"/>
            </w:pPr>
            <w:r>
              <w:t>Message providing more detail about the error, if available.</w:t>
            </w:r>
          </w:p>
        </w:tc>
      </w:tr>
      <w:tr w:rsidR="008F1BCA" w14:paraId="127BA26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94C18A" w14:textId="77777777" w:rsidR="008F1BCA" w:rsidRDefault="00000000">
            <w:r>
              <w:t>errors[].help</w:t>
            </w:r>
          </w:p>
        </w:tc>
        <w:tc>
          <w:tcPr>
            <w:tcW w:w="2880" w:type="dxa"/>
          </w:tcPr>
          <w:p w14:paraId="0ED1A5A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BCC94F8" w14:textId="77777777" w:rsidR="008F1BCA" w:rsidRDefault="00000000">
            <w:pPr>
              <w:cnfStyle w:val="000000100000" w:firstRow="0" w:lastRow="0" w:firstColumn="0" w:lastColumn="0" w:oddVBand="0" w:evenVBand="0" w:oddHBand="1" w:evenHBand="0" w:firstRowFirstColumn="0" w:firstRowLastColumn="0" w:lastRowFirstColumn="0" w:lastRowLastColumn="0"/>
            </w:pPr>
            <w:r>
              <w:t>Additional information on how to address/fix the problem, if available.</w:t>
            </w:r>
          </w:p>
        </w:tc>
      </w:tr>
      <w:tr w:rsidR="008F1BCA" w14:paraId="696E35F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11CE4A" w14:textId="77777777" w:rsidR="008F1BCA" w:rsidRDefault="00000000">
            <w:r>
              <w:t>errors[].phrase</w:t>
            </w:r>
          </w:p>
        </w:tc>
        <w:tc>
          <w:tcPr>
            <w:tcW w:w="2880" w:type="dxa"/>
          </w:tcPr>
          <w:p w14:paraId="4223BF4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06EE5AE" w14:textId="77777777" w:rsidR="008F1BCA" w:rsidRDefault="00000000">
            <w:pPr>
              <w:cnfStyle w:val="000000010000" w:firstRow="0" w:lastRow="0" w:firstColumn="0" w:lastColumn="0" w:oddVBand="0" w:evenVBand="0" w:oddHBand="0" w:evenHBand="1" w:firstRowFirstColumn="0" w:firstRowLastColumn="0" w:lastRowFirstColumn="0" w:lastRowLastColumn="0"/>
            </w:pPr>
            <w:r>
              <w:t>500 errors only. Unique error phrase for Asana support.</w:t>
            </w:r>
          </w:p>
        </w:tc>
      </w:tr>
    </w:tbl>
    <w:p w14:paraId="4418A14A" w14:textId="77777777" w:rsidR="008F1BCA" w:rsidRDefault="008F1BCA"/>
    <w:p w14:paraId="7FF070F1" w14:textId="77777777" w:rsidR="008F1BCA" w:rsidRDefault="00000000">
      <w:pPr>
        <w:pStyle w:val="Heading3"/>
      </w:pPr>
      <w:r>
        <w:t>Sample Request</w:t>
      </w:r>
    </w:p>
    <w:p w14:paraId="4629BE51" w14:textId="77777777" w:rsidR="008F1BCA" w:rsidRDefault="00000000">
      <w:r>
        <w:rPr>
          <w:b/>
          <w:color w:val="666666"/>
          <w:sz w:val="16"/>
        </w:rPr>
        <w:t>[bash]</w:t>
      </w:r>
    </w:p>
    <w:p w14:paraId="4A771180" w14:textId="77777777" w:rsidR="008F1BCA" w:rsidRDefault="00000000">
      <w:pPr>
        <w:shd w:val="clear" w:color="auto" w:fill="F2F2F2"/>
      </w:pPr>
      <w:r>
        <w:rPr>
          <w:rFonts w:ascii="Courier New" w:hAnsi="Courier New"/>
          <w:sz w:val="17"/>
        </w:rPr>
        <w:t>curl -i --location --request GET \</w:t>
      </w:r>
      <w:r>
        <w:rPr>
          <w:rFonts w:ascii="Courier New" w:hAnsi="Courier New"/>
          <w:sz w:val="17"/>
        </w:rPr>
        <w:br/>
        <w:t xml:space="preserve"> 'https://app.asana.com/api/1.0/tasks/321654/dependents?limit=50'</w:t>
      </w:r>
    </w:p>
    <w:p w14:paraId="54E740CD" w14:textId="77777777" w:rsidR="008F1BCA" w:rsidRDefault="00000000">
      <w:pPr>
        <w:pStyle w:val="Heading3"/>
      </w:pPr>
      <w:r>
        <w:lastRenderedPageBreak/>
        <w:t>Example Usage</w:t>
      </w:r>
    </w:p>
    <w:p w14:paraId="46ADE87E" w14:textId="77777777" w:rsidR="008F1BCA" w:rsidRDefault="00000000">
      <w:pPr>
        <w:pStyle w:val="Heading3"/>
      </w:pPr>
      <w:r>
        <w:t>Example 1: Get first page of dependents</w:t>
      </w:r>
    </w:p>
    <w:p w14:paraId="18BCF275" w14:textId="77777777" w:rsidR="008F1BCA" w:rsidRDefault="00000000">
      <w:r>
        <w:rPr>
          <w:b/>
          <w:color w:val="666666"/>
          <w:sz w:val="16"/>
        </w:rPr>
        <w:t>[bash]</w:t>
      </w:r>
    </w:p>
    <w:p w14:paraId="23AE2D53" w14:textId="77777777" w:rsidR="008F1BCA" w:rsidRDefault="00000000">
      <w:pPr>
        <w:shd w:val="clear" w:color="auto" w:fill="F2F2F2"/>
      </w:pPr>
      <w:r>
        <w:rPr>
          <w:rFonts w:ascii="Courier New" w:hAnsi="Courier New"/>
          <w:sz w:val="17"/>
        </w:rPr>
        <w:t>curl --location \</w:t>
      </w:r>
      <w:r>
        <w:rPr>
          <w:rFonts w:ascii="Courier New" w:hAnsi="Courier New"/>
          <w:sz w:val="17"/>
        </w:rPr>
        <w:br/>
        <w:t xml:space="preserve"> 'https://app.asana.com/api/1.0/tasks/321654/dependents?limit=50'</w:t>
      </w:r>
    </w:p>
    <w:p w14:paraId="6C0D932E" w14:textId="77777777" w:rsidR="008F1BCA" w:rsidRDefault="00000000">
      <w:pPr>
        <w:pStyle w:val="Heading3"/>
      </w:pPr>
      <w:r>
        <w:t>Example 2: Paginate using offset</w:t>
      </w:r>
    </w:p>
    <w:p w14:paraId="5FD4373B" w14:textId="77777777" w:rsidR="008F1BCA" w:rsidRDefault="00000000">
      <w:r>
        <w:rPr>
          <w:b/>
          <w:color w:val="666666"/>
          <w:sz w:val="16"/>
        </w:rPr>
        <w:t>[bash]</w:t>
      </w:r>
    </w:p>
    <w:p w14:paraId="6B57C572" w14:textId="77777777" w:rsidR="008F1BCA" w:rsidRDefault="00000000">
      <w:pPr>
        <w:shd w:val="clear" w:color="auto" w:fill="F2F2F2"/>
      </w:pPr>
      <w:r>
        <w:rPr>
          <w:rFonts w:ascii="Courier New" w:hAnsi="Courier New"/>
          <w:sz w:val="17"/>
        </w:rPr>
        <w:t>curl --location \</w:t>
      </w:r>
      <w:r>
        <w:rPr>
          <w:rFonts w:ascii="Courier New" w:hAnsi="Courier New"/>
          <w:sz w:val="17"/>
        </w:rPr>
        <w:br/>
        <w:t xml:space="preserve"> 'https://app.asana.com/api/1.0/tasks/321654/dependents?limit=50&amp;offset=eyJ0eXAiOJiKV1iQLCJhbGciOiJIUzI1NiJ9'</w:t>
      </w:r>
    </w:p>
    <w:p w14:paraId="213E9FA6" w14:textId="77777777" w:rsidR="008F1BCA" w:rsidRDefault="00000000">
      <w:pPr>
        <w:pStyle w:val="Heading3"/>
      </w:pPr>
      <w:r>
        <w:t>Example 3: Request additional fields via opt_fields</w:t>
      </w:r>
    </w:p>
    <w:p w14:paraId="7A7F793F" w14:textId="77777777" w:rsidR="008F1BCA" w:rsidRDefault="00000000">
      <w:r>
        <w:rPr>
          <w:b/>
          <w:color w:val="666666"/>
          <w:sz w:val="16"/>
        </w:rPr>
        <w:t>[bash]</w:t>
      </w:r>
    </w:p>
    <w:p w14:paraId="075B4CD8" w14:textId="77777777" w:rsidR="008F1BCA" w:rsidRDefault="00000000">
      <w:pPr>
        <w:shd w:val="clear" w:color="auto" w:fill="F2F2F2"/>
      </w:pPr>
      <w:r>
        <w:rPr>
          <w:rFonts w:ascii="Courier New" w:hAnsi="Courier New"/>
          <w:sz w:val="17"/>
        </w:rPr>
        <w:t>curl --location \</w:t>
      </w:r>
      <w:r>
        <w:rPr>
          <w:rFonts w:ascii="Courier New" w:hAnsi="Courier New"/>
          <w:sz w:val="17"/>
        </w:rPr>
        <w:br/>
        <w:t xml:space="preserve"> 'https://app.asana.com/api/1.0/tasks/321654/dependents?opt_fields=name,assignee.name,completed,permalink_url'</w:t>
      </w:r>
    </w:p>
    <w:p w14:paraId="549F9DC2" w14:textId="77777777" w:rsidR="008F1BCA" w:rsidRDefault="00000000">
      <w:pPr>
        <w:pStyle w:val="Heading3"/>
      </w:pPr>
      <w:r>
        <w:t>Notes</w:t>
      </w:r>
    </w:p>
    <w:p w14:paraId="0A740A86" w14:textId="77777777" w:rsidR="008F1BCA" w:rsidRDefault="00000000">
      <w:pPr>
        <w:pStyle w:val="ListBullet"/>
      </w:pPr>
      <w:r>
        <w:t>This endpoint returns a resource that excludes some properties by default; use opt_fields to include optional properties.</w:t>
      </w:r>
    </w:p>
    <w:p w14:paraId="20C47180" w14:textId="77777777" w:rsidR="008F1BCA" w:rsidRDefault="00000000">
      <w:pPr>
        <w:pStyle w:val="ListBullet"/>
      </w:pPr>
      <w:r>
        <w:t>opt_pretty=true is intended for debugging due to increased response size and latency.</w:t>
      </w:r>
    </w:p>
    <w:p w14:paraId="2B430588" w14:textId="77777777" w:rsidR="008F1BCA" w:rsidRDefault="00000000">
      <w:pPr>
        <w:pStyle w:val="Heading3"/>
      </w:pPr>
      <w:r>
        <w:t>Error Handling</w:t>
      </w:r>
    </w:p>
    <w:p w14:paraId="4537F791" w14:textId="77777777" w:rsidR="008F1BCA" w:rsidRDefault="00000000">
      <w:pPr>
        <w:pStyle w:val="ListBullet"/>
      </w:pPr>
      <w:r>
        <w:t>400: Missing or malformed parameter.</w:t>
      </w:r>
    </w:p>
    <w:p w14:paraId="0F214241" w14:textId="77777777" w:rsidR="008F1BCA" w:rsidRDefault="00000000">
      <w:pPr>
        <w:pStyle w:val="ListBullet"/>
      </w:pPr>
      <w:r>
        <w:t>401: No valid authentication token provided.</w:t>
      </w:r>
    </w:p>
    <w:p w14:paraId="09F78385" w14:textId="77777777" w:rsidR="008F1BCA" w:rsidRDefault="00000000">
      <w:pPr>
        <w:pStyle w:val="ListBullet"/>
      </w:pPr>
      <w:r>
        <w:t>402: Feature/object is above your premium level.</w:t>
      </w:r>
    </w:p>
    <w:p w14:paraId="777D38DD" w14:textId="77777777" w:rsidR="008F1BCA" w:rsidRDefault="00000000">
      <w:pPr>
        <w:pStyle w:val="ListBullet"/>
      </w:pPr>
      <w:r>
        <w:t>403: Auth and syntax are valid, but access is denied.</w:t>
      </w:r>
    </w:p>
    <w:p w14:paraId="19FB754B" w14:textId="77777777" w:rsidR="008F1BCA" w:rsidRDefault="00000000">
      <w:pPr>
        <w:pStyle w:val="ListBullet"/>
      </w:pPr>
      <w:r>
        <w:t>404: Unknown API action/path, or the specified object does not exist.</w:t>
      </w:r>
    </w:p>
    <w:p w14:paraId="5ECF6D39" w14:textId="77777777" w:rsidR="008F1BCA" w:rsidRDefault="00000000">
      <w:pPr>
        <w:pStyle w:val="ListBullet"/>
      </w:pPr>
      <w:r>
        <w:t>500: Server error on Asana’s side; may include an errors[].phrase for support.</w:t>
      </w:r>
    </w:p>
    <w:p w14:paraId="569E1FA3" w14:textId="77777777" w:rsidR="008F1BCA" w:rsidRDefault="00000000">
      <w:pPr>
        <w:pStyle w:val="Heading3"/>
      </w:pPr>
      <w:r>
        <w:t>Related tasks actions</w:t>
      </w:r>
    </w:p>
    <w:p w14:paraId="0B309AB1" w14:textId="77777777" w:rsidR="008F1BCA" w:rsidRDefault="00000000">
      <w:pPr>
        <w:pStyle w:val="ListBullet"/>
      </w:pPr>
      <w:r>
        <w:t>[POST] Add a Project to a Task — /tasks/{{taskGid}}/addProject</w:t>
      </w:r>
    </w:p>
    <w:p w14:paraId="62AB300C" w14:textId="77777777" w:rsidR="008F1BCA" w:rsidRDefault="00000000">
      <w:pPr>
        <w:pStyle w:val="ListBullet"/>
      </w:pPr>
      <w:r>
        <w:t>[POST] Add a Tag to a Task — /tasks/{{taskGid}}/addTag</w:t>
      </w:r>
    </w:p>
    <w:p w14:paraId="5C5F1B98" w14:textId="77777777" w:rsidR="008F1BCA" w:rsidRDefault="00000000">
      <w:pPr>
        <w:pStyle w:val="ListBullet"/>
      </w:pPr>
      <w:r>
        <w:t>[POST] Add Followers to a Task — /tasks/{{taskGid}}/addFollowers</w:t>
      </w:r>
    </w:p>
    <w:p w14:paraId="47B26AE3" w14:textId="77777777" w:rsidR="008F1BCA" w:rsidRDefault="00000000">
      <w:pPr>
        <w:pStyle w:val="ListBullet"/>
      </w:pPr>
      <w:r>
        <w:t>[POST] Create a Task — /tasks</w:t>
      </w:r>
    </w:p>
    <w:p w14:paraId="22BB6A0C" w14:textId="77777777" w:rsidR="008F1BCA" w:rsidRDefault="00000000">
      <w:pPr>
        <w:pStyle w:val="ListBullet"/>
      </w:pPr>
      <w:r>
        <w:t>[DELETE] Delete a Task — /tasks/{{taskGid}}</w:t>
      </w:r>
    </w:p>
    <w:p w14:paraId="0AE01133" w14:textId="77777777" w:rsidR="008F1BCA" w:rsidRDefault="00000000">
      <w:pPr>
        <w:pStyle w:val="ListBullet"/>
      </w:pPr>
      <w:r>
        <w:t>[GET] Get a Workspace Task by Custom ID — /workspaces/{{workspaceGid}}/tasks/custom_id/{{customId}}</w:t>
      </w:r>
    </w:p>
    <w:p w14:paraId="510085E7" w14:textId="77777777" w:rsidR="008F1BCA" w:rsidRDefault="00000000">
      <w:r>
        <w:br w:type="page"/>
      </w:r>
    </w:p>
    <w:p w14:paraId="1C1DC77C" w14:textId="77777777" w:rsidR="008F1BCA" w:rsidRDefault="00000000">
      <w:pPr>
        <w:pStyle w:val="Heading2"/>
      </w:pPr>
      <w:r>
        <w:lastRenderedPageBreak/>
        <w:t>69. [GET] Get a Task’s Subtasks</w:t>
      </w:r>
    </w:p>
    <w:p w14:paraId="3D7AAE59" w14:textId="77777777" w:rsidR="008F1BCA" w:rsidRDefault="00000000">
      <w:r>
        <w:rPr>
          <w:b/>
        </w:rPr>
        <w:t xml:space="preserve">Endpoint: </w:t>
      </w:r>
      <w:r>
        <w:rPr>
          <w:rFonts w:ascii="Courier New" w:hAnsi="Courier New"/>
          <w:sz w:val="18"/>
        </w:rPr>
        <w:t>/tasks/{{taskGid}}/subtasks</w:t>
      </w:r>
    </w:p>
    <w:p w14:paraId="267F5F0E" w14:textId="77777777" w:rsidR="008F1BCA" w:rsidRDefault="00000000">
      <w:pPr>
        <w:pStyle w:val="Heading3"/>
      </w:pPr>
      <w:r>
        <w:t>Prerequisites</w:t>
      </w:r>
    </w:p>
    <w:p w14:paraId="7F6E63F0" w14:textId="77777777" w:rsidR="008F1BCA" w:rsidRDefault="00000000">
      <w:pPr>
        <w:pStyle w:val="ListBullet"/>
      </w:pPr>
      <w:r>
        <w:t>The authenticated user must have access to the parent task.</w:t>
      </w:r>
    </w:p>
    <w:p w14:paraId="48FCF5CF" w14:textId="77777777" w:rsidR="008F1BCA" w:rsidRDefault="00000000">
      <w:pPr>
        <w:pStyle w:val="ListBullet"/>
      </w:pPr>
      <w:r>
        <w:t>Required scope: tasks:read</w:t>
      </w:r>
    </w:p>
    <w:p w14:paraId="2B6ED759" w14:textId="77777777" w:rsidR="008F1BCA" w:rsidRDefault="00000000">
      <w:pPr>
        <w:pStyle w:val="Heading3"/>
      </w:pPr>
      <w:r>
        <w:t>Method</w:t>
      </w:r>
    </w:p>
    <w:p w14:paraId="5648404E" w14:textId="77777777" w:rsidR="008F1BCA" w:rsidRDefault="00000000">
      <w:r>
        <w:t>GET</w:t>
      </w:r>
    </w:p>
    <w:p w14:paraId="2CD7DB69" w14:textId="77777777" w:rsidR="008F1BCA" w:rsidRDefault="00000000">
      <w:pPr>
        <w:pStyle w:val="Heading3"/>
      </w:pPr>
      <w:r>
        <w:t>URL</w:t>
      </w:r>
    </w:p>
    <w:p w14:paraId="70091446" w14:textId="77777777" w:rsidR="008F1BCA" w:rsidRDefault="00000000">
      <w:r>
        <w:t>https://app.asana.com/api/1.0/tasks/{{task_gid}}/subtasks</w:t>
      </w:r>
    </w:p>
    <w:p w14:paraId="275BA60F" w14:textId="77777777" w:rsidR="008F1BCA" w:rsidRDefault="00000000">
      <w:pPr>
        <w:pStyle w:val="Heading3"/>
      </w:pPr>
      <w:r>
        <w:t>Headers</w:t>
      </w:r>
    </w:p>
    <w:p w14:paraId="01FE6532" w14:textId="77777777" w:rsidR="008F1BCA" w:rsidRDefault="00000000">
      <w:r>
        <w:rPr>
          <w:b/>
          <w:color w:val="666666"/>
          <w:sz w:val="16"/>
        </w:rPr>
        <w:t>[json]</w:t>
      </w:r>
    </w:p>
    <w:p w14:paraId="177CD72E"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2B57B30A" w14:textId="77777777" w:rsidR="008F1BCA" w:rsidRDefault="00000000">
      <w:pPr>
        <w:pStyle w:val="Heading3"/>
      </w:pPr>
      <w:r>
        <w:t>Description</w:t>
      </w:r>
    </w:p>
    <w:p w14:paraId="5E7C615F" w14:textId="77777777" w:rsidR="008F1BCA" w:rsidRDefault="00000000">
      <w:r>
        <w:t>Returns a compact representation of all subtasks for the specified task.</w:t>
      </w:r>
    </w:p>
    <w:p w14:paraId="64B05213" w14:textId="77777777" w:rsidR="008F1BCA" w:rsidRDefault="00000000">
      <w:pPr>
        <w:pStyle w:val="Heading3"/>
      </w:pPr>
      <w:r>
        <w:t>Enforcement Rules</w:t>
      </w:r>
    </w:p>
    <w:p w14:paraId="5B499790" w14:textId="77777777" w:rsidR="008F1BCA" w:rsidRDefault="00000000">
      <w:pPr>
        <w:pStyle w:val="ListBullet"/>
      </w:pPr>
      <w:r>
        <w:t>The task_gid path parameter must always be present and must be a non-empty string.</w:t>
      </w:r>
    </w:p>
    <w:p w14:paraId="31486866" w14:textId="77777777" w:rsidR="008F1BCA" w:rsidRDefault="00000000">
      <w:pPr>
        <w:pStyle w:val="ListBullet"/>
      </w:pPr>
      <w:r>
        <w:t>Always construct the path as /tasks/{{task_gid}}/subtasks.</w:t>
      </w:r>
    </w:p>
    <w:p w14:paraId="41D9D8E9" w14:textId="77777777" w:rsidR="008F1BCA" w:rsidRDefault="00000000">
      <w:pPr>
        <w:pStyle w:val="ListBullet"/>
      </w:pPr>
      <w:r>
        <w:t>Do not call the API with a missing or empty task_gid (e.g., avoid /tasks//subtasks or /tasks/subtasks).</w:t>
      </w:r>
    </w:p>
    <w:p w14:paraId="5D6343E6" w14:textId="77777777" w:rsidR="008F1BCA" w:rsidRDefault="00000000">
      <w:pPr>
        <w:pStyle w:val="ListBullet"/>
      </w:pPr>
      <w:r>
        <w:t>Do not send path parameters in the request body.</w:t>
      </w:r>
    </w:p>
    <w:p w14:paraId="4430C5EA" w14:textId="77777777" w:rsidR="008F1BCA" w:rsidRDefault="00000000">
      <w:pPr>
        <w:pStyle w:val="ListBullet"/>
      </w:pPr>
      <w:r>
        <w:t>Do not send query parameters in the request body; send them in the URL query string.</w:t>
      </w:r>
    </w:p>
    <w:p w14:paraId="1E258969" w14:textId="77777777" w:rsidR="008F1BCA" w:rsidRDefault="00000000">
      <w:pPr>
        <w:pStyle w:val="Heading3"/>
      </w:pPr>
      <w:r>
        <w:t>Valid Examples</w:t>
      </w:r>
    </w:p>
    <w:p w14:paraId="21154E19" w14:textId="77777777" w:rsidR="008F1BCA" w:rsidRDefault="00000000">
      <w:r>
        <w:rPr>
          <w:b/>
          <w:color w:val="666666"/>
          <w:sz w:val="16"/>
        </w:rPr>
        <w:t>[http]</w:t>
      </w:r>
    </w:p>
    <w:p w14:paraId="4961DD76" w14:textId="77777777" w:rsidR="008F1BCA" w:rsidRDefault="00000000">
      <w:pPr>
        <w:shd w:val="clear" w:color="auto" w:fill="F2F2F2"/>
      </w:pPr>
      <w:r>
        <w:rPr>
          <w:rFonts w:ascii="Courier New" w:hAnsi="Courier New"/>
          <w:sz w:val="17"/>
        </w:rPr>
        <w:t>/tasks/321654/subtasks</w:t>
      </w:r>
    </w:p>
    <w:p w14:paraId="4A79E38A" w14:textId="77777777" w:rsidR="008F1BCA" w:rsidRDefault="00000000">
      <w:pPr>
        <w:pStyle w:val="Heading3"/>
      </w:pPr>
      <w:r>
        <w:t>Invalid Examples</w:t>
      </w:r>
    </w:p>
    <w:p w14:paraId="411AFFA5" w14:textId="77777777" w:rsidR="008F1BCA" w:rsidRDefault="00000000">
      <w:r>
        <w:rPr>
          <w:b/>
          <w:color w:val="666666"/>
          <w:sz w:val="16"/>
        </w:rPr>
        <w:t>[http]</w:t>
      </w:r>
    </w:p>
    <w:p w14:paraId="43CE46F7" w14:textId="77777777" w:rsidR="008F1BCA" w:rsidRDefault="00000000">
      <w:pPr>
        <w:shd w:val="clear" w:color="auto" w:fill="F2F2F2"/>
      </w:pPr>
      <w:r>
        <w:rPr>
          <w:rFonts w:ascii="Courier New" w:hAnsi="Courier New"/>
          <w:sz w:val="17"/>
        </w:rPr>
        <w:t>/tasks//subtasks</w:t>
      </w:r>
      <w:r>
        <w:rPr>
          <w:rFonts w:ascii="Courier New" w:hAnsi="Courier New"/>
          <w:sz w:val="17"/>
        </w:rPr>
        <w:br/>
        <w:t>/tasks/subtasks</w:t>
      </w:r>
    </w:p>
    <w:p w14:paraId="5B854C64"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2DB7FFF4"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D0904A" w14:textId="77777777" w:rsidR="008F1BCA" w:rsidRDefault="00000000">
            <w:r>
              <w:t>Parameter</w:t>
            </w:r>
          </w:p>
        </w:tc>
        <w:tc>
          <w:tcPr>
            <w:tcW w:w="2880" w:type="dxa"/>
          </w:tcPr>
          <w:p w14:paraId="133C394F"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86F37B0"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4625B0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E30325" w14:textId="77777777" w:rsidR="008F1BCA" w:rsidRDefault="00000000">
            <w:r>
              <w:t>task_gid</w:t>
            </w:r>
          </w:p>
        </w:tc>
        <w:tc>
          <w:tcPr>
            <w:tcW w:w="2880" w:type="dxa"/>
          </w:tcPr>
          <w:p w14:paraId="4DFC4B3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2DDDC89"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task to operate on. Example: "321654".</w:t>
            </w:r>
          </w:p>
        </w:tc>
      </w:tr>
    </w:tbl>
    <w:p w14:paraId="7C4AB431" w14:textId="77777777" w:rsidR="008F1BCA" w:rsidRDefault="008F1BCA"/>
    <w:p w14:paraId="58EFB2DC" w14:textId="77777777" w:rsidR="008F1BCA" w:rsidRDefault="00000000">
      <w:pPr>
        <w:pStyle w:val="Heading3"/>
      </w:pPr>
      <w:r>
        <w:lastRenderedPageBreak/>
        <w:t>Optional Query Parameters</w:t>
      </w:r>
    </w:p>
    <w:tbl>
      <w:tblPr>
        <w:tblStyle w:val="LightGrid-Accent1"/>
        <w:tblW w:w="0" w:type="auto"/>
        <w:tblLook w:val="04A0" w:firstRow="1" w:lastRow="0" w:firstColumn="1" w:lastColumn="0" w:noHBand="0" w:noVBand="1"/>
      </w:tblPr>
      <w:tblGrid>
        <w:gridCol w:w="2379"/>
        <w:gridCol w:w="2310"/>
        <w:gridCol w:w="4167"/>
      </w:tblGrid>
      <w:tr w:rsidR="008F1BCA" w14:paraId="23F6DFB4"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AD93E2" w14:textId="77777777" w:rsidR="008F1BCA" w:rsidRDefault="00000000">
            <w:r>
              <w:t>Parameter</w:t>
            </w:r>
          </w:p>
        </w:tc>
        <w:tc>
          <w:tcPr>
            <w:tcW w:w="2880" w:type="dxa"/>
          </w:tcPr>
          <w:p w14:paraId="640F4FD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A77E0C6"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D9402A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F0B2B7" w14:textId="77777777" w:rsidR="008F1BCA" w:rsidRDefault="00000000">
            <w:r>
              <w:t>opt_pretty</w:t>
            </w:r>
          </w:p>
        </w:tc>
        <w:tc>
          <w:tcPr>
            <w:tcW w:w="2880" w:type="dxa"/>
          </w:tcPr>
          <w:p w14:paraId="3D04E468"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7FBB4005"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(line breaks/indentation). Increases response size and latency; recommended only for debugging. Example: true.</w:t>
            </w:r>
          </w:p>
        </w:tc>
      </w:tr>
      <w:tr w:rsidR="008F1BCA" w14:paraId="6BE0681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362D1D" w14:textId="77777777" w:rsidR="008F1BCA" w:rsidRDefault="00000000">
            <w:r>
              <w:t>limit</w:t>
            </w:r>
          </w:p>
        </w:tc>
        <w:tc>
          <w:tcPr>
            <w:tcW w:w="2880" w:type="dxa"/>
          </w:tcPr>
          <w:p w14:paraId="336D7BB7"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0A2FEE94" w14:textId="77777777" w:rsidR="008F1BCA" w:rsidRDefault="00000000">
            <w:pPr>
              <w:cnfStyle w:val="000000010000" w:firstRow="0" w:lastRow="0" w:firstColumn="0" w:lastColumn="0" w:oddVBand="0" w:evenVBand="0" w:oddHBand="0" w:evenHBand="1" w:firstRowFirstColumn="0" w:firstRowLastColumn="0" w:lastRowFirstColumn="0" w:lastRowLastColumn="0"/>
            </w:pPr>
            <w:r>
              <w:t>Results per page. Must be between 1 and 100. Example: 50.</w:t>
            </w:r>
          </w:p>
        </w:tc>
      </w:tr>
      <w:tr w:rsidR="008F1BCA" w14:paraId="0DF92E3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067A19" w14:textId="77777777" w:rsidR="008F1BCA" w:rsidRDefault="00000000">
            <w:r>
              <w:t>offset</w:t>
            </w:r>
          </w:p>
        </w:tc>
        <w:tc>
          <w:tcPr>
            <w:tcW w:w="2880" w:type="dxa"/>
          </w:tcPr>
          <w:p w14:paraId="6286E40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BE6BD4D"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offset token returned by a previous paginated request. If omitted, returns the first page. Example: "eyJ0eXAiOJiKV1iQLCJhbGciOiJIUzI1NiJ9".</w:t>
            </w:r>
          </w:p>
        </w:tc>
      </w:tr>
      <w:tr w:rsidR="008F1BCA" w14:paraId="4E52FB4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6F5FA2" w14:textId="77777777" w:rsidR="008F1BCA" w:rsidRDefault="00000000">
            <w:r>
              <w:t>opt_fields</w:t>
            </w:r>
          </w:p>
        </w:tc>
        <w:tc>
          <w:tcPr>
            <w:tcW w:w="2880" w:type="dxa"/>
          </w:tcPr>
          <w:p w14:paraId="6AB4874A" w14:textId="77777777" w:rsidR="008F1BCA" w:rsidRDefault="00000000">
            <w:pPr>
              <w:cnfStyle w:val="000000010000" w:firstRow="0" w:lastRow="0" w:firstColumn="0" w:lastColumn="0" w:oddVBand="0" w:evenVBand="0" w:oddHBand="0" w:evenHBand="1" w:firstRowFirstColumn="0" w:firstRowLastColumn="0" w:lastRowFirstColumn="0" w:lastRowLastColumn="0"/>
            </w:pPr>
            <w:r>
              <w:t>enum[]</w:t>
            </w:r>
          </w:p>
        </w:tc>
        <w:tc>
          <w:tcPr>
            <w:tcW w:w="2880" w:type="dxa"/>
          </w:tcPr>
          <w:p w14:paraId="2AB71FFD"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optional fields to include because this endpoint returns a resource excluding some properties by default. Example: ["actual_time_minutes","approval_status", "..."].</w:t>
            </w:r>
          </w:p>
        </w:tc>
      </w:tr>
    </w:tbl>
    <w:p w14:paraId="607EF935" w14:textId="77777777" w:rsidR="008F1BCA" w:rsidRDefault="008F1BCA"/>
    <w:p w14:paraId="022B505B" w14:textId="77777777" w:rsidR="008F1BCA" w:rsidRDefault="00000000">
      <w:pPr>
        <w:pStyle w:val="Heading3"/>
      </w:pPr>
      <w:r>
        <w:t>Response</w:t>
      </w:r>
    </w:p>
    <w:p w14:paraId="52B66E53" w14:textId="77777777" w:rsidR="008F1BCA" w:rsidRDefault="00000000">
      <w:pPr>
        <w:pStyle w:val="Heading3"/>
      </w:pPr>
      <w:r>
        <w:t>Success Response (200 OK)</w:t>
      </w:r>
    </w:p>
    <w:p w14:paraId="3BB359FF" w14:textId="77777777" w:rsidR="008F1BCA" w:rsidRDefault="00000000">
      <w:r>
        <w:rPr>
          <w:b/>
          <w:color w:val="666666"/>
          <w:sz w:val="16"/>
        </w:rPr>
        <w:t>[json]</w:t>
      </w:r>
    </w:p>
    <w:p w14:paraId="6A904F12"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"task",</w:t>
      </w:r>
      <w:r>
        <w:rPr>
          <w:rFonts w:ascii="Courier New" w:hAnsi="Courier New"/>
          <w:sz w:val="17"/>
        </w:rPr>
        <w:br/>
        <w:t xml:space="preserve"> "name": "Follow up with customer",</w:t>
      </w:r>
      <w:r>
        <w:rPr>
          <w:rFonts w:ascii="Courier New" w:hAnsi="Courier New"/>
          <w:sz w:val="17"/>
        </w:rPr>
        <w:br/>
        <w:t xml:space="preserve"> "resource_subtype": "default_task",</w:t>
      </w:r>
      <w:r>
        <w:rPr>
          <w:rFonts w:ascii="Courier New" w:hAnsi="Courier New"/>
          <w:sz w:val="17"/>
        </w:rPr>
        <w:br/>
        <w:t xml:space="preserve"> "created_by": {</w:t>
      </w:r>
      <w:r>
        <w:rPr>
          <w:rFonts w:ascii="Courier New" w:hAnsi="Courier New"/>
          <w:sz w:val="17"/>
        </w:rPr>
        <w:br/>
        <w:t xml:space="preserve"> "gid": "98765",</w:t>
      </w:r>
      <w:r>
        <w:rPr>
          <w:rFonts w:ascii="Courier New" w:hAnsi="Courier New"/>
          <w:sz w:val="17"/>
        </w:rPr>
        <w:br/>
        <w:t xml:space="preserve"> "resource_type": "user"</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"next_page": {</w:t>
      </w:r>
      <w:r>
        <w:rPr>
          <w:rFonts w:ascii="Courier New" w:hAnsi="Courier New"/>
          <w:sz w:val="17"/>
        </w:rPr>
        <w:br/>
        <w:t xml:space="preserve"> "offset": "eyJ0eXAiOJiKV1iQLCJhbGciOiJIUzI1NiJ9",</w:t>
      </w:r>
      <w:r>
        <w:rPr>
          <w:rFonts w:ascii="Courier New" w:hAnsi="Courier New"/>
          <w:sz w:val="17"/>
        </w:rPr>
        <w:br/>
        <w:t xml:space="preserve"> "path": "/tasks/321654/subtasks?limit=50&amp;offset=eyJ0eXAiOJiKV1iQLCJhbGciOiJIUzI1NiJ9",</w:t>
      </w:r>
      <w:r>
        <w:rPr>
          <w:rFonts w:ascii="Courier New" w:hAnsi="Courier New"/>
          <w:sz w:val="17"/>
        </w:rPr>
        <w:br/>
        <w:t xml:space="preserve"> "uri": "https://app.asana.com/api/1.0/tasks/321654/subtasks?limit=50&amp;offset=eyJ0eXAiOJiKV1iQLCJhbGciOiJIUzI1NiJ9"</w:t>
      </w:r>
      <w:r>
        <w:rPr>
          <w:rFonts w:ascii="Courier New" w:hAnsi="Courier New"/>
          <w:sz w:val="17"/>
        </w:rPr>
        <w:br/>
        <w:t xml:space="preserve"> }</w:t>
      </w:r>
      <w:r>
        <w:rPr>
          <w:rFonts w:ascii="Courier New" w:hAnsi="Courier New"/>
          <w:sz w:val="17"/>
        </w:rPr>
        <w:br/>
        <w:t>}</w:t>
      </w:r>
    </w:p>
    <w:p w14:paraId="3D3651A9" w14:textId="77777777" w:rsidR="008F1BCA" w:rsidRDefault="00000000">
      <w:pPr>
        <w:pStyle w:val="Heading3"/>
      </w:pPr>
      <w:r>
        <w:t>Error Response (400 Bad Request)</w:t>
      </w:r>
    </w:p>
    <w:p w14:paraId="67E79E5A" w14:textId="77777777" w:rsidR="008F1BCA" w:rsidRDefault="00000000">
      <w:r>
        <w:rPr>
          <w:b/>
          <w:color w:val="666666"/>
          <w:sz w:val="16"/>
        </w:rPr>
        <w:t>[json]</w:t>
      </w:r>
    </w:p>
    <w:p w14:paraId="3BB2DA5B"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r>
      <w:r>
        <w:rPr>
          <w:rFonts w:ascii="Courier New" w:hAnsi="Courier New"/>
          <w:sz w:val="17"/>
        </w:rPr>
        <w:lastRenderedPageBreak/>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76FB1F8" w14:textId="77777777" w:rsidR="008F1BCA" w:rsidRDefault="00000000">
      <w:pPr>
        <w:pStyle w:val="Heading3"/>
      </w:pPr>
      <w:r>
        <w:t>Error Response (401 Unauthorized)</w:t>
      </w:r>
    </w:p>
    <w:p w14:paraId="730B59EC" w14:textId="77777777" w:rsidR="008F1BCA" w:rsidRDefault="00000000">
      <w:pPr>
        <w:pStyle w:val="Heading3"/>
      </w:pPr>
      <w:r>
        <w:t>Error Response (403 Forbidden)</w:t>
      </w:r>
    </w:p>
    <w:p w14:paraId="1585A2FB" w14:textId="77777777" w:rsidR="008F1BCA" w:rsidRDefault="00000000">
      <w:pPr>
        <w:pStyle w:val="Heading3"/>
      </w:pPr>
      <w:r>
        <w:t>Error Response (404 Not Found)</w:t>
      </w:r>
    </w:p>
    <w:p w14:paraId="42CA2E8E" w14:textId="77777777" w:rsidR="008F1BCA" w:rsidRDefault="00000000">
      <w:pPr>
        <w:pStyle w:val="Heading3"/>
      </w:pPr>
      <w:r>
        <w:t>Error Response (500 Internal Server Error)</w:t>
      </w:r>
    </w:p>
    <w:p w14:paraId="6168E057"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228"/>
        <w:gridCol w:w="2792"/>
        <w:gridCol w:w="2836"/>
      </w:tblGrid>
      <w:tr w:rsidR="008F1BCA" w14:paraId="467D2699"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7352E2" w14:textId="77777777" w:rsidR="008F1BCA" w:rsidRDefault="00000000">
            <w:r>
              <w:t>Field</w:t>
            </w:r>
          </w:p>
        </w:tc>
        <w:tc>
          <w:tcPr>
            <w:tcW w:w="2880" w:type="dxa"/>
          </w:tcPr>
          <w:p w14:paraId="563F6372"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8D6E0DB"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1D209E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3E8AC8" w14:textId="77777777" w:rsidR="008F1BCA" w:rsidRDefault="00000000">
            <w:r>
              <w:t>data</w:t>
            </w:r>
          </w:p>
        </w:tc>
        <w:tc>
          <w:tcPr>
            <w:tcW w:w="2880" w:type="dxa"/>
          </w:tcPr>
          <w:p w14:paraId="5C5EF445"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41CDDE32" w14:textId="77777777" w:rsidR="008F1BCA" w:rsidRDefault="00000000">
            <w:pPr>
              <w:cnfStyle w:val="000000100000" w:firstRow="0" w:lastRow="0" w:firstColumn="0" w:lastColumn="0" w:oddVBand="0" w:evenVBand="0" w:oddHBand="1" w:evenHBand="0" w:firstRowFirstColumn="0" w:firstRowLastColumn="0" w:lastRowFirstColumn="0" w:lastRowLastColumn="0"/>
            </w:pPr>
            <w:r>
              <w:t>List of subtasks (compact task representations).</w:t>
            </w:r>
          </w:p>
        </w:tc>
      </w:tr>
      <w:tr w:rsidR="008F1BCA" w14:paraId="207CD83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D34979" w14:textId="77777777" w:rsidR="008F1BCA" w:rsidRDefault="00000000">
            <w:r>
              <w:t>data[].gid</w:t>
            </w:r>
          </w:p>
        </w:tc>
        <w:tc>
          <w:tcPr>
            <w:tcW w:w="2880" w:type="dxa"/>
          </w:tcPr>
          <w:p w14:paraId="61B67D4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0F0C9DC"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607814E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7E660D" w14:textId="77777777" w:rsidR="008F1BCA" w:rsidRDefault="00000000">
            <w:r>
              <w:t>data[].resource_type</w:t>
            </w:r>
          </w:p>
        </w:tc>
        <w:tc>
          <w:tcPr>
            <w:tcW w:w="2880" w:type="dxa"/>
          </w:tcPr>
          <w:p w14:paraId="3C1DFEE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5C8B942"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47726B3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C6F2C0" w14:textId="77777777" w:rsidR="008F1BCA" w:rsidRDefault="00000000">
            <w:r>
              <w:t>data[].name</w:t>
            </w:r>
          </w:p>
        </w:tc>
        <w:tc>
          <w:tcPr>
            <w:tcW w:w="2880" w:type="dxa"/>
          </w:tcPr>
          <w:p w14:paraId="605BB43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91DCDF1"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task.</w:t>
            </w:r>
          </w:p>
        </w:tc>
      </w:tr>
      <w:tr w:rsidR="008F1BCA" w14:paraId="55203FE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8826ED" w14:textId="77777777" w:rsidR="008F1BCA" w:rsidRDefault="00000000">
            <w:r>
              <w:t>data[].resource_subtype</w:t>
            </w:r>
          </w:p>
        </w:tc>
        <w:tc>
          <w:tcPr>
            <w:tcW w:w="2880" w:type="dxa"/>
          </w:tcPr>
          <w:p w14:paraId="014A14F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211EF91"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subtype of this resource. Possible values: default_task, milestone, approval, custom. Note: milestone represents a single moment in time; tasks with this subtype cannot have a start_date.</w:t>
            </w:r>
          </w:p>
        </w:tc>
      </w:tr>
      <w:tr w:rsidR="008F1BCA" w14:paraId="7AF72F5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3F748A" w14:textId="77777777" w:rsidR="008F1BCA" w:rsidRDefault="00000000">
            <w:r>
              <w:t>data[].created_by</w:t>
            </w:r>
          </w:p>
        </w:tc>
        <w:tc>
          <w:tcPr>
            <w:tcW w:w="2880" w:type="dxa"/>
          </w:tcPr>
          <w:p w14:paraId="0A66B38B"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21029412"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 who created the task.</w:t>
            </w:r>
          </w:p>
        </w:tc>
      </w:tr>
      <w:tr w:rsidR="008F1BCA" w14:paraId="5D6A3CE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DFC3F1" w14:textId="77777777" w:rsidR="008F1BCA" w:rsidRDefault="00000000">
            <w:r>
              <w:t>data[].created_by.gid</w:t>
            </w:r>
          </w:p>
        </w:tc>
        <w:tc>
          <w:tcPr>
            <w:tcW w:w="2880" w:type="dxa"/>
          </w:tcPr>
          <w:p w14:paraId="5E6CDC5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14D4C06"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w:t>
            </w:r>
          </w:p>
        </w:tc>
      </w:tr>
      <w:tr w:rsidR="008F1BCA" w14:paraId="6B924FA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B01328" w14:textId="77777777" w:rsidR="008F1BCA" w:rsidRDefault="00000000">
            <w:r>
              <w:t>data[].created_by.resource_type</w:t>
            </w:r>
          </w:p>
        </w:tc>
        <w:tc>
          <w:tcPr>
            <w:tcW w:w="2880" w:type="dxa"/>
          </w:tcPr>
          <w:p w14:paraId="30DBD52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C8DEB8C"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type of resource.</w:t>
            </w:r>
          </w:p>
        </w:tc>
      </w:tr>
      <w:tr w:rsidR="008F1BCA" w14:paraId="73FDBF8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065B75" w14:textId="77777777" w:rsidR="008F1BCA" w:rsidRDefault="00000000">
            <w:r>
              <w:t>next_page</w:t>
            </w:r>
          </w:p>
        </w:tc>
        <w:tc>
          <w:tcPr>
            <w:tcW w:w="2880" w:type="dxa"/>
          </w:tcPr>
          <w:p w14:paraId="79EF94B5"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728D199"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information for the next page (if more results exist).</w:t>
            </w:r>
          </w:p>
        </w:tc>
      </w:tr>
      <w:tr w:rsidR="008F1BCA" w14:paraId="101B4B9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A8D1D7" w14:textId="77777777" w:rsidR="008F1BCA" w:rsidRDefault="00000000">
            <w:r>
              <w:t>next_page.offset</w:t>
            </w:r>
          </w:p>
        </w:tc>
        <w:tc>
          <w:tcPr>
            <w:tcW w:w="2880" w:type="dxa"/>
          </w:tcPr>
          <w:p w14:paraId="2F87097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A81C97A"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offset for the next request.</w:t>
            </w:r>
          </w:p>
        </w:tc>
      </w:tr>
      <w:tr w:rsidR="008F1BCA" w14:paraId="1A39BA8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2F22B8" w14:textId="77777777" w:rsidR="008F1BCA" w:rsidRDefault="00000000">
            <w:r>
              <w:t>next_page.path</w:t>
            </w:r>
          </w:p>
        </w:tc>
        <w:tc>
          <w:tcPr>
            <w:tcW w:w="2880" w:type="dxa"/>
          </w:tcPr>
          <w:p w14:paraId="655397E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2F849F2" w14:textId="77777777" w:rsidR="008F1BCA" w:rsidRDefault="00000000">
            <w:pPr>
              <w:cnfStyle w:val="000000100000" w:firstRow="0" w:lastRow="0" w:firstColumn="0" w:lastColumn="0" w:oddVBand="0" w:evenVBand="0" w:oddHBand="1" w:evenHBand="0" w:firstRowFirstColumn="0" w:firstRowLastColumn="0" w:lastRowFirstColumn="0" w:lastRowLastColumn="0"/>
            </w:pPr>
            <w:r>
              <w:t>Relative path (including query parameters) to fetch next_page.</w:t>
            </w:r>
          </w:p>
        </w:tc>
      </w:tr>
      <w:tr w:rsidR="008F1BCA" w14:paraId="3FA8853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B4CECA" w14:textId="77777777" w:rsidR="008F1BCA" w:rsidRDefault="00000000">
            <w:r>
              <w:t>next_page.uri</w:t>
            </w:r>
          </w:p>
        </w:tc>
        <w:tc>
          <w:tcPr>
            <w:tcW w:w="2880" w:type="dxa"/>
          </w:tcPr>
          <w:p w14:paraId="3A6DF2C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70681A6"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Full URI (including query </w:t>
            </w:r>
            <w:r>
              <w:lastRenderedPageBreak/>
              <w:t>parameters) to fetch next_page.</w:t>
            </w:r>
          </w:p>
        </w:tc>
      </w:tr>
    </w:tbl>
    <w:p w14:paraId="3F0C3706" w14:textId="77777777" w:rsidR="008F1BCA" w:rsidRDefault="008F1BCA"/>
    <w:p w14:paraId="52A7AE0E" w14:textId="77777777" w:rsidR="008F1BCA" w:rsidRDefault="00000000">
      <w:pPr>
        <w:pStyle w:val="Heading3"/>
      </w:pPr>
      <w:r>
        <w:t>Sample Request</w:t>
      </w:r>
    </w:p>
    <w:p w14:paraId="05CD36DE" w14:textId="77777777" w:rsidR="008F1BCA" w:rsidRDefault="00000000">
      <w:r>
        <w:rPr>
          <w:b/>
          <w:color w:val="666666"/>
          <w:sz w:val="16"/>
        </w:rPr>
        <w:t>[bash]</w:t>
      </w:r>
    </w:p>
    <w:p w14:paraId="2CBE85B7"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'https://app.asana.com/api/1.0/tasks/321654/subtasks?limit=50' \</w:t>
      </w:r>
      <w:r>
        <w:rPr>
          <w:rFonts w:ascii="Courier New" w:hAnsi="Courier New"/>
          <w:sz w:val="17"/>
        </w:rPr>
        <w:br/>
        <w:t xml:space="preserve"> --header 'Accept: application/json'</w:t>
      </w:r>
    </w:p>
    <w:p w14:paraId="241C979F" w14:textId="77777777" w:rsidR="008F1BCA" w:rsidRDefault="00000000">
      <w:pPr>
        <w:pStyle w:val="Heading3"/>
      </w:pPr>
      <w:r>
        <w:t>Example Usage</w:t>
      </w:r>
    </w:p>
    <w:p w14:paraId="77F175F1" w14:textId="77777777" w:rsidR="008F1BCA" w:rsidRDefault="00000000">
      <w:pPr>
        <w:pStyle w:val="Heading3"/>
      </w:pPr>
      <w:r>
        <w:t>Example 1: Get first page of subtasks</w:t>
      </w:r>
    </w:p>
    <w:p w14:paraId="05468DD3" w14:textId="77777777" w:rsidR="008F1BCA" w:rsidRDefault="00000000">
      <w:r>
        <w:rPr>
          <w:b/>
          <w:color w:val="666666"/>
          <w:sz w:val="16"/>
        </w:rPr>
        <w:t>[bash]</w:t>
      </w:r>
    </w:p>
    <w:p w14:paraId="7EBB8116" w14:textId="77777777" w:rsidR="008F1BCA" w:rsidRDefault="00000000">
      <w:pPr>
        <w:shd w:val="clear" w:color="auto" w:fill="F2F2F2"/>
      </w:pPr>
      <w:r>
        <w:rPr>
          <w:rFonts w:ascii="Courier New" w:hAnsi="Courier New"/>
          <w:sz w:val="17"/>
        </w:rPr>
        <w:t>curl -sS \</w:t>
      </w:r>
      <w:r>
        <w:rPr>
          <w:rFonts w:ascii="Courier New" w:hAnsi="Courier New"/>
          <w:sz w:val="17"/>
        </w:rPr>
        <w:br/>
        <w:t xml:space="preserve"> 'https://app.asana.com/api/1.0/tasks/321654/subtasks' \</w:t>
      </w:r>
      <w:r>
        <w:rPr>
          <w:rFonts w:ascii="Courier New" w:hAnsi="Courier New"/>
          <w:sz w:val="17"/>
        </w:rPr>
        <w:br/>
        <w:t xml:space="preserve"> -H 'Accept: application/json'</w:t>
      </w:r>
    </w:p>
    <w:p w14:paraId="7A5413FD" w14:textId="77777777" w:rsidR="008F1BCA" w:rsidRDefault="00000000">
      <w:pPr>
        <w:pStyle w:val="Heading3"/>
      </w:pPr>
      <w:r>
        <w:t>Example 2: Paginate using offset</w:t>
      </w:r>
    </w:p>
    <w:p w14:paraId="068FB970" w14:textId="77777777" w:rsidR="008F1BCA" w:rsidRDefault="00000000">
      <w:r>
        <w:rPr>
          <w:b/>
          <w:color w:val="666666"/>
          <w:sz w:val="16"/>
        </w:rPr>
        <w:t>[bash]</w:t>
      </w:r>
    </w:p>
    <w:p w14:paraId="52C9C026" w14:textId="77777777" w:rsidR="008F1BCA" w:rsidRDefault="00000000">
      <w:pPr>
        <w:shd w:val="clear" w:color="auto" w:fill="F2F2F2"/>
      </w:pPr>
      <w:r>
        <w:rPr>
          <w:rFonts w:ascii="Courier New" w:hAnsi="Courier New"/>
          <w:sz w:val="17"/>
        </w:rPr>
        <w:t>curl -sS \</w:t>
      </w:r>
      <w:r>
        <w:rPr>
          <w:rFonts w:ascii="Courier New" w:hAnsi="Courier New"/>
          <w:sz w:val="17"/>
        </w:rPr>
        <w:br/>
        <w:t xml:space="preserve"> 'https://app.asana.com/api/1.0/tasks/321654/subtasks?limit=50&amp;offset=eyJ0eXAiOJiKV1iQLCJhbGciOiJIUzI1NiJ9' \</w:t>
      </w:r>
      <w:r>
        <w:rPr>
          <w:rFonts w:ascii="Courier New" w:hAnsi="Courier New"/>
          <w:sz w:val="17"/>
        </w:rPr>
        <w:br/>
        <w:t xml:space="preserve"> -H 'Accept: application/json'</w:t>
      </w:r>
    </w:p>
    <w:p w14:paraId="20DD5011" w14:textId="77777777" w:rsidR="008F1BCA" w:rsidRDefault="00000000">
      <w:pPr>
        <w:pStyle w:val="Heading3"/>
      </w:pPr>
      <w:r>
        <w:t>Example 3: Request additional fields with opt_fields</w:t>
      </w:r>
    </w:p>
    <w:p w14:paraId="655562FB" w14:textId="77777777" w:rsidR="008F1BCA" w:rsidRDefault="00000000">
      <w:r>
        <w:rPr>
          <w:b/>
          <w:color w:val="666666"/>
          <w:sz w:val="16"/>
        </w:rPr>
        <w:t>[bash]</w:t>
      </w:r>
    </w:p>
    <w:p w14:paraId="17C329FA" w14:textId="77777777" w:rsidR="008F1BCA" w:rsidRDefault="00000000">
      <w:pPr>
        <w:shd w:val="clear" w:color="auto" w:fill="F2F2F2"/>
      </w:pPr>
      <w:r>
        <w:rPr>
          <w:rFonts w:ascii="Courier New" w:hAnsi="Courier New"/>
          <w:sz w:val="17"/>
        </w:rPr>
        <w:t>curl -sS \</w:t>
      </w:r>
      <w:r>
        <w:rPr>
          <w:rFonts w:ascii="Courier New" w:hAnsi="Courier New"/>
          <w:sz w:val="17"/>
        </w:rPr>
        <w:br/>
        <w:t xml:space="preserve"> 'https://app.asana.com/api/1.0/tasks/321654/subtasks?opt_fields=name,assignee.name,completed,created_at' \</w:t>
      </w:r>
      <w:r>
        <w:rPr>
          <w:rFonts w:ascii="Courier New" w:hAnsi="Courier New"/>
          <w:sz w:val="17"/>
        </w:rPr>
        <w:br/>
        <w:t xml:space="preserve"> -H 'Accept: application/json'</w:t>
      </w:r>
    </w:p>
    <w:p w14:paraId="352E19C9" w14:textId="77777777" w:rsidR="008F1BCA" w:rsidRDefault="00000000">
      <w:pPr>
        <w:pStyle w:val="Heading3"/>
      </w:pPr>
      <w:r>
        <w:t>Notes</w:t>
      </w:r>
    </w:p>
    <w:p w14:paraId="44A0162D" w14:textId="77777777" w:rsidR="008F1BCA" w:rsidRDefault="00000000">
      <w:pPr>
        <w:pStyle w:val="ListBullet"/>
      </w:pPr>
      <w:r>
        <w:t>opt_fields is used to include optional properties that are excluded by default; provide it as a comma-separated list in the query string.</w:t>
      </w:r>
    </w:p>
    <w:p w14:paraId="4C7F943D" w14:textId="77777777" w:rsidR="008F1BCA" w:rsidRDefault="00000000">
      <w:pPr>
        <w:pStyle w:val="ListBullet"/>
      </w:pPr>
      <w:r>
        <w:t>offset must come from a previous response; you cannot invent an offset token.</w:t>
      </w:r>
    </w:p>
    <w:p w14:paraId="5566C479" w14:textId="77777777" w:rsidR="008F1BCA" w:rsidRDefault="00000000">
      <w:pPr>
        <w:pStyle w:val="Heading3"/>
      </w:pPr>
      <w:r>
        <w:t>Error Handling</w:t>
      </w:r>
    </w:p>
    <w:p w14:paraId="628C2767" w14:textId="77777777" w:rsidR="008F1BCA" w:rsidRDefault="00000000">
      <w:pPr>
        <w:pStyle w:val="ListBullet"/>
      </w:pPr>
      <w:r>
        <w:t>400: Missing or malformed parameter(s).</w:t>
      </w:r>
    </w:p>
    <w:p w14:paraId="35D08544" w14:textId="77777777" w:rsidR="008F1BCA" w:rsidRDefault="00000000">
      <w:pPr>
        <w:pStyle w:val="ListBullet"/>
      </w:pPr>
      <w:r>
        <w:t>401: No valid authentication token provided.</w:t>
      </w:r>
    </w:p>
    <w:p w14:paraId="1B955C4B" w14:textId="77777777" w:rsidR="008F1BCA" w:rsidRDefault="00000000">
      <w:pPr>
        <w:pStyle w:val="ListBullet"/>
      </w:pPr>
      <w:r>
        <w:t>403: Authenticated, but the user does not have access to the task or requested properties.</w:t>
      </w:r>
    </w:p>
    <w:p w14:paraId="4C0273E0" w14:textId="77777777" w:rsidR="008F1BCA" w:rsidRDefault="00000000">
      <w:pPr>
        <w:pStyle w:val="ListBullet"/>
      </w:pPr>
      <w:r>
        <w:t>404: Unknown path/action or the specified object does not exist.</w:t>
      </w:r>
    </w:p>
    <w:p w14:paraId="15242EEC" w14:textId="77777777" w:rsidR="008F1BCA" w:rsidRDefault="00000000">
      <w:pPr>
        <w:pStyle w:val="ListBullet"/>
      </w:pPr>
      <w:r>
        <w:t>500: Server-side error; response may include an error phrase to help Asana support identify the incident.</w:t>
      </w:r>
    </w:p>
    <w:p w14:paraId="2828BF58" w14:textId="77777777" w:rsidR="008F1BCA" w:rsidRDefault="00000000">
      <w:pPr>
        <w:pStyle w:val="Heading3"/>
      </w:pPr>
      <w:r>
        <w:lastRenderedPageBreak/>
        <w:t>Related tasks actions</w:t>
      </w:r>
    </w:p>
    <w:p w14:paraId="3E4161DE" w14:textId="77777777" w:rsidR="008F1BCA" w:rsidRDefault="00000000">
      <w:pPr>
        <w:pStyle w:val="ListBullet"/>
      </w:pPr>
      <w:r>
        <w:t>[POST] Add a Project to a Task — /tasks/{{taskGid}}/addProject</w:t>
      </w:r>
    </w:p>
    <w:p w14:paraId="6D5465C0" w14:textId="77777777" w:rsidR="008F1BCA" w:rsidRDefault="00000000">
      <w:pPr>
        <w:pStyle w:val="ListBullet"/>
      </w:pPr>
      <w:r>
        <w:t>[POST] Add a Tag to a Task — /tasks/{{taskGid}}/addTag</w:t>
      </w:r>
    </w:p>
    <w:p w14:paraId="59D06A5D" w14:textId="77777777" w:rsidR="008F1BCA" w:rsidRDefault="00000000">
      <w:pPr>
        <w:pStyle w:val="ListBullet"/>
      </w:pPr>
      <w:r>
        <w:t>[POST] Add Followers to a Task — /tasks/{{taskGid}}/addFollowers</w:t>
      </w:r>
    </w:p>
    <w:p w14:paraId="2B8D561E" w14:textId="77777777" w:rsidR="008F1BCA" w:rsidRDefault="00000000">
      <w:pPr>
        <w:pStyle w:val="ListBullet"/>
      </w:pPr>
      <w:r>
        <w:t>[POST] Create a Task — /tasks</w:t>
      </w:r>
    </w:p>
    <w:p w14:paraId="682D78B0" w14:textId="77777777" w:rsidR="008F1BCA" w:rsidRDefault="00000000">
      <w:pPr>
        <w:pStyle w:val="ListBullet"/>
      </w:pPr>
      <w:r>
        <w:t>[DELETE] Delete a Task — /tasks/{{taskGid}}</w:t>
      </w:r>
    </w:p>
    <w:p w14:paraId="337BF631" w14:textId="77777777" w:rsidR="008F1BCA" w:rsidRDefault="00000000">
      <w:pPr>
        <w:pStyle w:val="ListBullet"/>
      </w:pPr>
      <w:r>
        <w:t>[GET] Get a Workspace Task by Custom ID — /workspaces/{{workspaceGid}}/tasks/custom_id/{{customId}}</w:t>
      </w:r>
    </w:p>
    <w:p w14:paraId="35A0921D" w14:textId="77777777" w:rsidR="008F1BCA" w:rsidRDefault="00000000">
      <w:r>
        <w:br w:type="page"/>
      </w:r>
    </w:p>
    <w:p w14:paraId="6C1233FB" w14:textId="77777777" w:rsidR="008F1BCA" w:rsidRDefault="00000000">
      <w:pPr>
        <w:pStyle w:val="Heading2"/>
      </w:pPr>
      <w:r>
        <w:lastRenderedPageBreak/>
        <w:t>70. [GET] List a Project’s Tasks</w:t>
      </w:r>
    </w:p>
    <w:p w14:paraId="11610F09" w14:textId="77777777" w:rsidR="008F1BCA" w:rsidRDefault="00000000">
      <w:r>
        <w:rPr>
          <w:b/>
        </w:rPr>
        <w:t xml:space="preserve">Endpoint: </w:t>
      </w:r>
      <w:r>
        <w:rPr>
          <w:rFonts w:ascii="Courier New" w:hAnsi="Courier New"/>
          <w:sz w:val="18"/>
        </w:rPr>
        <w:t>/projects/{{projectGid}}/tasks</w:t>
      </w:r>
    </w:p>
    <w:p w14:paraId="538A80A5" w14:textId="77777777" w:rsidR="008F1BCA" w:rsidRDefault="00000000">
      <w:pPr>
        <w:pStyle w:val="Heading3"/>
      </w:pPr>
      <w:r>
        <w:t>Prerequisites</w:t>
      </w:r>
    </w:p>
    <w:p w14:paraId="03761283" w14:textId="77777777" w:rsidR="008F1BCA" w:rsidRDefault="00000000">
      <w:pPr>
        <w:pStyle w:val="ListBullet"/>
      </w:pPr>
      <w:r>
        <w:t>The caller must have access to the project.</w:t>
      </w:r>
    </w:p>
    <w:p w14:paraId="63B0D386" w14:textId="77777777" w:rsidR="008F1BCA" w:rsidRDefault="00000000">
      <w:pPr>
        <w:pStyle w:val="ListBullet"/>
      </w:pPr>
      <w:r>
        <w:t>Required OAuth scope: tasks:read</w:t>
      </w:r>
    </w:p>
    <w:p w14:paraId="11AFB4C4" w14:textId="77777777" w:rsidR="008F1BCA" w:rsidRDefault="00000000">
      <w:pPr>
        <w:pStyle w:val="Heading3"/>
      </w:pPr>
      <w:r>
        <w:t>Method</w:t>
      </w:r>
    </w:p>
    <w:p w14:paraId="1CB68B10" w14:textId="77777777" w:rsidR="008F1BCA" w:rsidRDefault="00000000">
      <w:r>
        <w:t>GET</w:t>
      </w:r>
    </w:p>
    <w:p w14:paraId="22019FB5" w14:textId="77777777" w:rsidR="008F1BCA" w:rsidRDefault="00000000">
      <w:pPr>
        <w:pStyle w:val="Heading3"/>
      </w:pPr>
      <w:r>
        <w:t>URL</w:t>
      </w:r>
    </w:p>
    <w:p w14:paraId="3358B3C1" w14:textId="77777777" w:rsidR="008F1BCA" w:rsidRDefault="00000000">
      <w:r>
        <w:t>https://app.asana.com/api/1.0/projects/{{project_gid}}/tasks</w:t>
      </w:r>
    </w:p>
    <w:p w14:paraId="6CF4B426" w14:textId="77777777" w:rsidR="008F1BCA" w:rsidRDefault="00000000">
      <w:pPr>
        <w:pStyle w:val="Heading3"/>
      </w:pPr>
      <w:r>
        <w:t>Headers</w:t>
      </w:r>
    </w:p>
    <w:p w14:paraId="02B00920" w14:textId="77777777" w:rsidR="008F1BCA" w:rsidRDefault="00000000">
      <w:r>
        <w:rPr>
          <w:b/>
          <w:color w:val="666666"/>
          <w:sz w:val="16"/>
        </w:rPr>
        <w:t>[json]</w:t>
      </w:r>
    </w:p>
    <w:p w14:paraId="365AB2B8"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5087091F" w14:textId="77777777" w:rsidR="008F1BCA" w:rsidRDefault="00000000">
      <w:pPr>
        <w:pStyle w:val="Heading3"/>
      </w:pPr>
      <w:r>
        <w:t>Description</w:t>
      </w:r>
    </w:p>
    <w:p w14:paraId="6775D7A8" w14:textId="77777777" w:rsidR="008F1BCA" w:rsidRDefault="00000000">
      <w:r>
        <w:t>Returns the compact task records for all tasks within the given project, ordered by their priority within the project. Tasks can exist in more than one project at a time.</w:t>
      </w:r>
    </w:p>
    <w:p w14:paraId="2EDF295D" w14:textId="77777777" w:rsidR="008F1BCA" w:rsidRDefault="00000000">
      <w:pPr>
        <w:pStyle w:val="Heading3"/>
      </w:pPr>
      <w:r>
        <w:t>Enforcement Rules</w:t>
      </w:r>
    </w:p>
    <w:p w14:paraId="4242ACC0" w14:textId="77777777" w:rsidR="008F1BCA" w:rsidRDefault="00000000">
      <w:pPr>
        <w:pStyle w:val="ListBullet"/>
      </w:pPr>
      <w:r>
        <w:t>The project_gid path parameter must always be present.</w:t>
      </w:r>
    </w:p>
    <w:p w14:paraId="12EA2508" w14:textId="77777777" w:rsidR="008F1BCA" w:rsidRDefault="00000000">
      <w:pPr>
        <w:pStyle w:val="ListBullet"/>
      </w:pPr>
      <w:r>
        <w:t>If the user provides a project_gid, use that value directly.</w:t>
      </w:r>
    </w:p>
    <w:p w14:paraId="3B9B713C" w14:textId="77777777" w:rsidR="008F1BCA" w:rsidRDefault="00000000">
      <w:pPr>
        <w:pStyle w:val="ListBullet"/>
      </w:pPr>
      <w:r>
        <w:t>Do not call the API with a missing or empty project_gid (e.g., avoid /projects//tasks or /projects/tasks).</w:t>
      </w:r>
    </w:p>
    <w:p w14:paraId="5553CFA8" w14:textId="77777777" w:rsidR="008F1BCA" w:rsidRDefault="00000000">
      <w:pPr>
        <w:pStyle w:val="ListBullet"/>
      </w:pPr>
      <w:r>
        <w:t>Always construct the path as /projects/{{project_gid}}/tasks, where {{project_gid}} is a non-empty string.</w:t>
      </w:r>
    </w:p>
    <w:p w14:paraId="0B52371A" w14:textId="77777777" w:rsidR="008F1BCA" w:rsidRDefault="00000000">
      <w:pPr>
        <w:pStyle w:val="ListBullet"/>
      </w:pPr>
      <w:r>
        <w:t>Do not infer or guess the project_gid.</w:t>
      </w:r>
    </w:p>
    <w:p w14:paraId="6C189677" w14:textId="77777777" w:rsidR="008F1BCA" w:rsidRDefault="00000000">
      <w:pPr>
        <w:pStyle w:val="ListBullet"/>
      </w:pPr>
      <w:r>
        <w:t>When executing the action, ensure to send Path Parameters in the URL and not in the body.</w:t>
      </w:r>
    </w:p>
    <w:p w14:paraId="06515203" w14:textId="77777777" w:rsidR="008F1BCA" w:rsidRDefault="00000000">
      <w:pPr>
        <w:pStyle w:val="ListBullet"/>
      </w:pPr>
      <w:r>
        <w:t>When executing the action, ensure to send Query Parameters in the URL as query parameters and not in the body.</w:t>
      </w:r>
    </w:p>
    <w:p w14:paraId="78C3FD73" w14:textId="77777777" w:rsidR="008F1BCA" w:rsidRDefault="00000000">
      <w:pPr>
        <w:pStyle w:val="Heading3"/>
      </w:pPr>
      <w:r>
        <w:t>Valid Examples</w:t>
      </w:r>
    </w:p>
    <w:p w14:paraId="11DF261B" w14:textId="77777777" w:rsidR="008F1BCA" w:rsidRDefault="00000000">
      <w:r>
        <w:rPr>
          <w:b/>
          <w:color w:val="666666"/>
          <w:sz w:val="16"/>
        </w:rPr>
        <w:t>[http]</w:t>
      </w:r>
    </w:p>
    <w:p w14:paraId="38C5A111" w14:textId="77777777" w:rsidR="008F1BCA" w:rsidRDefault="00000000">
      <w:pPr>
        <w:shd w:val="clear" w:color="auto" w:fill="F2F2F2"/>
      </w:pPr>
      <w:r>
        <w:rPr>
          <w:rFonts w:ascii="Courier New" w:hAnsi="Courier New"/>
          <w:sz w:val="17"/>
        </w:rPr>
        <w:t>/projects/1331/tasks</w:t>
      </w:r>
      <w:r>
        <w:rPr>
          <w:rFonts w:ascii="Courier New" w:hAnsi="Courier New"/>
          <w:sz w:val="17"/>
        </w:rPr>
        <w:br/>
        <w:t>/projects/1200123456789012/tasks</w:t>
      </w:r>
    </w:p>
    <w:p w14:paraId="10C0D90D" w14:textId="77777777" w:rsidR="008F1BCA" w:rsidRDefault="00000000">
      <w:pPr>
        <w:pStyle w:val="Heading3"/>
      </w:pPr>
      <w:r>
        <w:t>Invalid Examples</w:t>
      </w:r>
    </w:p>
    <w:p w14:paraId="51539353" w14:textId="77777777" w:rsidR="008F1BCA" w:rsidRDefault="00000000">
      <w:r>
        <w:rPr>
          <w:b/>
          <w:color w:val="666666"/>
          <w:sz w:val="16"/>
        </w:rPr>
        <w:t>[http]</w:t>
      </w:r>
    </w:p>
    <w:p w14:paraId="0E47BB8F" w14:textId="77777777" w:rsidR="008F1BCA" w:rsidRDefault="00000000">
      <w:pPr>
        <w:shd w:val="clear" w:color="auto" w:fill="F2F2F2"/>
      </w:pPr>
      <w:r>
        <w:rPr>
          <w:rFonts w:ascii="Courier New" w:hAnsi="Courier New"/>
          <w:sz w:val="17"/>
        </w:rPr>
        <w:t>/projects//tasks</w:t>
      </w:r>
      <w:r>
        <w:rPr>
          <w:rFonts w:ascii="Courier New" w:hAnsi="Courier New"/>
          <w:sz w:val="17"/>
        </w:rPr>
        <w:br/>
        <w:t>/projects/tasks</w:t>
      </w:r>
    </w:p>
    <w:p w14:paraId="70F31FB5"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433905BE"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145CE3" w14:textId="77777777" w:rsidR="008F1BCA" w:rsidRDefault="00000000">
            <w:r>
              <w:t>Parameter</w:t>
            </w:r>
          </w:p>
        </w:tc>
        <w:tc>
          <w:tcPr>
            <w:tcW w:w="2880" w:type="dxa"/>
          </w:tcPr>
          <w:p w14:paraId="3A3C4D4D"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66E5ED6"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5DC8FE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9E273B" w14:textId="77777777" w:rsidR="008F1BCA" w:rsidRDefault="00000000">
            <w:r>
              <w:t>project_gid</w:t>
            </w:r>
          </w:p>
        </w:tc>
        <w:tc>
          <w:tcPr>
            <w:tcW w:w="2880" w:type="dxa"/>
          </w:tcPr>
          <w:p w14:paraId="3754012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CBC7B8D"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project. Example: "1331"</w:t>
            </w:r>
          </w:p>
        </w:tc>
      </w:tr>
    </w:tbl>
    <w:p w14:paraId="0989C69F" w14:textId="77777777" w:rsidR="008F1BCA" w:rsidRDefault="008F1BCA"/>
    <w:p w14:paraId="05958799"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482"/>
        <w:gridCol w:w="2196"/>
        <w:gridCol w:w="4178"/>
      </w:tblGrid>
      <w:tr w:rsidR="008F1BCA" w14:paraId="2792ADE8"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7FB725" w14:textId="77777777" w:rsidR="008F1BCA" w:rsidRDefault="00000000">
            <w:r>
              <w:t>Parameter</w:t>
            </w:r>
          </w:p>
        </w:tc>
        <w:tc>
          <w:tcPr>
            <w:tcW w:w="2880" w:type="dxa"/>
          </w:tcPr>
          <w:p w14:paraId="42A1F9FB"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AFFEF78"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211E45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26528E" w14:textId="77777777" w:rsidR="008F1BCA" w:rsidRDefault="00000000">
            <w:r>
              <w:t>completed_since</w:t>
            </w:r>
          </w:p>
        </w:tc>
        <w:tc>
          <w:tcPr>
            <w:tcW w:w="2880" w:type="dxa"/>
          </w:tcPr>
          <w:p w14:paraId="7639F10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7E11C92" w14:textId="77777777" w:rsidR="008F1BCA" w:rsidRDefault="00000000">
            <w:pPr>
              <w:cnfStyle w:val="000000100000" w:firstRow="0" w:lastRow="0" w:firstColumn="0" w:lastColumn="0" w:oddVBand="0" w:evenVBand="0" w:oddHBand="1" w:evenHBand="0" w:firstRowFirstColumn="0" w:firstRowLastColumn="0" w:lastRowFirstColumn="0" w:lastRowLastColumn="0"/>
            </w:pPr>
            <w:r>
              <w:t>Only return tasks that are either incomplete or that have been completed since this time. Accepts an RFC 3339 date-time string or the keyword now. Example: "2012-02-22T02:06:58.158Z"</w:t>
            </w:r>
          </w:p>
        </w:tc>
      </w:tr>
      <w:tr w:rsidR="008F1BCA" w14:paraId="0B8BD52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715BD0" w14:textId="77777777" w:rsidR="008F1BCA" w:rsidRDefault="00000000">
            <w:r>
              <w:t>opt_pretty</w:t>
            </w:r>
          </w:p>
        </w:tc>
        <w:tc>
          <w:tcPr>
            <w:tcW w:w="2880" w:type="dxa"/>
          </w:tcPr>
          <w:p w14:paraId="2EDBE041"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4436F618" w14:textId="77777777" w:rsidR="008F1BCA" w:rsidRDefault="00000000">
            <w:pPr>
              <w:cnfStyle w:val="000000010000" w:firstRow="0" w:lastRow="0" w:firstColumn="0" w:lastColumn="0" w:oddVBand="0" w:evenVBand="0" w:oddHBand="0" w:evenHBand="1" w:firstRowFirstColumn="0" w:firstRowLastColumn="0" w:lastRowFirstColumn="0" w:lastRowLastColumn="0"/>
            </w:pPr>
            <w:r>
              <w:t>Provides “pretty” output (more readable JSON). Increases response size and processing time; recommended only for debugging. Example: true</w:t>
            </w:r>
          </w:p>
        </w:tc>
      </w:tr>
      <w:tr w:rsidR="008F1BCA" w14:paraId="690D01B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7D97B5" w14:textId="77777777" w:rsidR="008F1BCA" w:rsidRDefault="00000000">
            <w:r>
              <w:t>limit</w:t>
            </w:r>
          </w:p>
        </w:tc>
        <w:tc>
          <w:tcPr>
            <w:tcW w:w="2880" w:type="dxa"/>
          </w:tcPr>
          <w:p w14:paraId="0331C05E" w14:textId="77777777" w:rsidR="008F1BCA"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2880" w:type="dxa"/>
          </w:tcPr>
          <w:p w14:paraId="26AD7FCF" w14:textId="77777777" w:rsidR="008F1BCA" w:rsidRDefault="00000000">
            <w:pPr>
              <w:cnfStyle w:val="000000100000" w:firstRow="0" w:lastRow="0" w:firstColumn="0" w:lastColumn="0" w:oddVBand="0" w:evenVBand="0" w:oddHBand="1" w:evenHBand="0" w:firstRowFirstColumn="0" w:firstRowLastColumn="0" w:lastRowFirstColumn="0" w:lastRowLastColumn="0"/>
            </w:pPr>
            <w:r>
              <w:t>Results per page. Must be between 1 and 100. Example: 50</w:t>
            </w:r>
          </w:p>
        </w:tc>
      </w:tr>
      <w:tr w:rsidR="008F1BCA" w14:paraId="3005CFB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08A2D3" w14:textId="77777777" w:rsidR="008F1BCA" w:rsidRDefault="00000000">
            <w:r>
              <w:t>offset</w:t>
            </w:r>
          </w:p>
        </w:tc>
        <w:tc>
          <w:tcPr>
            <w:tcW w:w="2880" w:type="dxa"/>
          </w:tcPr>
          <w:p w14:paraId="6D5B597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483D16B"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offset token returned by a previous paginated request. If omitted, returns the first page. Example: "eyJ0eXAiOJiKV1iQLCJhbGciOiJIUzI1NiJ9"</w:t>
            </w:r>
          </w:p>
        </w:tc>
      </w:tr>
      <w:tr w:rsidR="008F1BCA" w14:paraId="0D651C4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FE4AC9" w14:textId="77777777" w:rsidR="008F1BCA" w:rsidRDefault="00000000">
            <w:r>
              <w:t>opt_fields</w:t>
            </w:r>
          </w:p>
        </w:tc>
        <w:tc>
          <w:tcPr>
            <w:tcW w:w="2880" w:type="dxa"/>
          </w:tcPr>
          <w:p w14:paraId="5B8800C5"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enum strings</w:t>
            </w:r>
          </w:p>
        </w:tc>
        <w:tc>
          <w:tcPr>
            <w:tcW w:w="2880" w:type="dxa"/>
          </w:tcPr>
          <w:p w14:paraId="0B927A29"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This endpoint excludes some properties by default. To include optional properties, set to a comma-separated list of field names. Example: ["name","completed","assignee.name"]. Allowed values include (as provided): actual_time_minutes, approval_status, assigned_by, assigned_by.name, assignee, assignee.name, assignee_section, assignee_section.name, assignee_status, completed, completed_at, completed_by, completed_by.name, created_at, created_by, custom_fields, custom_fields.asana_created_field, custom_fields.created_by, custom_fields.created_by.name, custom_fields.currency_code, custom_fields.custom_label, custom_fields.custom_label_position, custom_fields.date_value, custom_fields.date_value.date, custom_fields.date_value.date_time, custom_fields.default_access_level, custom_fields.description, </w:t>
            </w:r>
            <w:r>
              <w:lastRenderedPageBreak/>
              <w:t xml:space="preserve">custom_fields.display_value, custom_fields.enabled, custom_fields.enum_options, custom_fields.enum_options.color, custom_fields.enum_options.enabled, custom_fields.enum_options.name, custom_fields.enum_value, custom_fields.enum_value.color, custom_fields.enum_value.enabled, custom_fields.enum_value.name, custom_fields.format, custom_fields.has_notifications_enabled, custom_fields.id_prefix, custom_fields.input_restrictions, custom_fields.is_formula_field, custom_fields.is_global_to_workspace, custom_fields.is_value_read_only, custom_fields.multi_enum_values, custom_fields.multi_enum_values.color, custom_fields.multi_enum_values.enabled, custom_fields.multi_enum_values.name, custom_fields.name, custom_fields.number_value, custom_fields.people_value, custom_fields.people_value.name, custom_fields.precision, custom_fields.privacy_setting, custom_fields.reference_value, custom_fields.reference_value.name, custom_fields.representation_type, custom_fields.resource_subtype, custom_fields.text_value, custom_fields.type, custom_type, custom_type.name, custom_type_status_option, custom_type_status_option.name, dependencies, dependents, due_at, due_on, external, external.data, followers, followers.name, hearted, hearts, hearts.user, hearts.user.name, html_notes, is_rendered_as_separator, liked, likes, likes.user, likes.user.name, memberships, memberships.project, memberships.project.name, memberships.section, memberships.section.name, modified_at, name, notes, num_hearts, num_likes, num_subtasks, offset, parent, parent.created_by, parent.name, parent.resource_subtype, path, </w:t>
            </w:r>
            <w:r>
              <w:lastRenderedPageBreak/>
              <w:t>permalink_url, projects, projects.name, resource_subtype, start_at, start_on, tags, tags.name, uri, workspace, workspace.name</w:t>
            </w:r>
          </w:p>
        </w:tc>
      </w:tr>
    </w:tbl>
    <w:p w14:paraId="7AFAE87E" w14:textId="77777777" w:rsidR="008F1BCA" w:rsidRDefault="008F1BCA"/>
    <w:p w14:paraId="06B63106" w14:textId="77777777" w:rsidR="008F1BCA" w:rsidRDefault="00000000">
      <w:pPr>
        <w:pStyle w:val="Heading3"/>
      </w:pPr>
      <w:r>
        <w:t>Response</w:t>
      </w:r>
    </w:p>
    <w:p w14:paraId="1683616A" w14:textId="77777777" w:rsidR="008F1BCA" w:rsidRDefault="00000000">
      <w:pPr>
        <w:pStyle w:val="Heading3"/>
      </w:pPr>
      <w:r>
        <w:t>Success Response (200 OK)</w:t>
      </w:r>
    </w:p>
    <w:p w14:paraId="493CD5C1" w14:textId="77777777" w:rsidR="008F1BCA" w:rsidRDefault="00000000">
      <w:r>
        <w:rPr>
          <w:b/>
          <w:color w:val="666666"/>
          <w:sz w:val="16"/>
        </w:rPr>
        <w:t>[json]</w:t>
      </w:r>
    </w:p>
    <w:p w14:paraId="3DE13A6F"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"task",</w:t>
      </w:r>
      <w:r>
        <w:rPr>
          <w:rFonts w:ascii="Courier New" w:hAnsi="Courier New"/>
          <w:sz w:val="17"/>
        </w:rPr>
        <w:br/>
        <w:t xml:space="preserve"> "name": "Example task",</w:t>
      </w:r>
      <w:r>
        <w:rPr>
          <w:rFonts w:ascii="Courier New" w:hAnsi="Courier New"/>
          <w:sz w:val="17"/>
        </w:rPr>
        <w:br/>
        <w:t xml:space="preserve"> "resource_subtype": "default_task",</w:t>
      </w:r>
      <w:r>
        <w:rPr>
          <w:rFonts w:ascii="Courier New" w:hAnsi="Courier New"/>
          <w:sz w:val="17"/>
        </w:rPr>
        <w:br/>
        <w:t xml:space="preserve"> "created_by": {</w:t>
      </w:r>
      <w:r>
        <w:rPr>
          <w:rFonts w:ascii="Courier New" w:hAnsi="Courier New"/>
          <w:sz w:val="17"/>
        </w:rPr>
        <w:br/>
        <w:t xml:space="preserve"> "gid": "67890",</w:t>
      </w:r>
      <w:r>
        <w:rPr>
          <w:rFonts w:ascii="Courier New" w:hAnsi="Courier New"/>
          <w:sz w:val="17"/>
        </w:rPr>
        <w:br/>
        <w:t xml:space="preserve"> "resource_type": "user"</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"next_page": {</w:t>
      </w:r>
      <w:r>
        <w:rPr>
          <w:rFonts w:ascii="Courier New" w:hAnsi="Courier New"/>
          <w:sz w:val="17"/>
        </w:rPr>
        <w:br/>
        <w:t xml:space="preserve"> "offset": "eyJ0eXAiOJiKV1iQLCJhbGciOiJIUzI1NiJ9",</w:t>
      </w:r>
      <w:r>
        <w:rPr>
          <w:rFonts w:ascii="Courier New" w:hAnsi="Courier New"/>
          <w:sz w:val="17"/>
        </w:rPr>
        <w:br/>
        <w:t xml:space="preserve"> "path": "/projects/1331/tasks?limit=50&amp;offset=eyJ0eXAiOJiKV1iQLCJhbGciOiJIUzI1NiJ9",</w:t>
      </w:r>
      <w:r>
        <w:rPr>
          <w:rFonts w:ascii="Courier New" w:hAnsi="Courier New"/>
          <w:sz w:val="17"/>
        </w:rPr>
        <w:br/>
        <w:t xml:space="preserve"> "uri": "https://app.asana.com/api/1.0/projects/1331/tasks?limit=50&amp;offset=eyJ0eXAiOJiKV1iQLCJhbGciOiJIUzI1NiJ9"</w:t>
      </w:r>
      <w:r>
        <w:rPr>
          <w:rFonts w:ascii="Courier New" w:hAnsi="Courier New"/>
          <w:sz w:val="17"/>
        </w:rPr>
        <w:br/>
        <w:t xml:space="preserve"> }</w:t>
      </w:r>
      <w:r>
        <w:rPr>
          <w:rFonts w:ascii="Courier New" w:hAnsi="Courier New"/>
          <w:sz w:val="17"/>
        </w:rPr>
        <w:br/>
        <w:t>}</w:t>
      </w:r>
    </w:p>
    <w:p w14:paraId="048B8EB1" w14:textId="77777777" w:rsidR="008F1BCA" w:rsidRDefault="00000000">
      <w:pPr>
        <w:pStyle w:val="Heading3"/>
      </w:pPr>
      <w:r>
        <w:t>Error Response (400 Client Error)</w:t>
      </w:r>
    </w:p>
    <w:p w14:paraId="78EDD205" w14:textId="77777777" w:rsidR="008F1BCA" w:rsidRDefault="00000000">
      <w:r>
        <w:rPr>
          <w:b/>
          <w:color w:val="666666"/>
          <w:sz w:val="16"/>
        </w:rPr>
        <w:t>[json]</w:t>
      </w:r>
    </w:p>
    <w:p w14:paraId="569F1315"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(500 errors only)."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FAC03D7" w14:textId="77777777" w:rsidR="008F1BCA" w:rsidRDefault="00000000">
      <w:pPr>
        <w:pStyle w:val="Heading3"/>
      </w:pPr>
      <w:r>
        <w:lastRenderedPageBreak/>
        <w:t>Error Response (401 Client Error)</w:t>
      </w:r>
    </w:p>
    <w:p w14:paraId="751C2891" w14:textId="77777777" w:rsidR="008F1BCA" w:rsidRDefault="00000000">
      <w:pPr>
        <w:pStyle w:val="Heading3"/>
      </w:pPr>
      <w:r>
        <w:t>Error Response (403 Client Error)</w:t>
      </w:r>
    </w:p>
    <w:p w14:paraId="544D3E3B" w14:textId="77777777" w:rsidR="008F1BCA" w:rsidRDefault="00000000">
      <w:pPr>
        <w:pStyle w:val="Heading3"/>
      </w:pPr>
      <w:r>
        <w:t>Error Response (404 Client Error)</w:t>
      </w:r>
    </w:p>
    <w:p w14:paraId="32594B81" w14:textId="77777777" w:rsidR="008F1BCA" w:rsidRDefault="00000000">
      <w:pPr>
        <w:pStyle w:val="Heading3"/>
      </w:pPr>
      <w:r>
        <w:t>Error Response (500 Server Error)</w:t>
      </w:r>
    </w:p>
    <w:p w14:paraId="26B2672F" w14:textId="77777777" w:rsidR="008F1BCA" w:rsidRDefault="00000000">
      <w:r>
        <w:rPr>
          <w:b/>
          <w:color w:val="666666"/>
          <w:sz w:val="16"/>
        </w:rPr>
        <w:t>[json]</w:t>
      </w:r>
    </w:p>
    <w:p w14:paraId="252D4F51"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64896B7"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228"/>
        <w:gridCol w:w="2803"/>
        <w:gridCol w:w="2825"/>
      </w:tblGrid>
      <w:tr w:rsidR="008F1BCA" w14:paraId="06D8B164"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CABE7A" w14:textId="77777777" w:rsidR="008F1BCA" w:rsidRDefault="00000000">
            <w:r>
              <w:t>Field</w:t>
            </w:r>
          </w:p>
        </w:tc>
        <w:tc>
          <w:tcPr>
            <w:tcW w:w="2880" w:type="dxa"/>
          </w:tcPr>
          <w:p w14:paraId="31FA198D"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2B2F7C8"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660E63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19F4DD" w14:textId="77777777" w:rsidR="008F1BCA" w:rsidRDefault="00000000">
            <w:r>
              <w:t>data</w:t>
            </w:r>
          </w:p>
        </w:tc>
        <w:tc>
          <w:tcPr>
            <w:tcW w:w="2880" w:type="dxa"/>
          </w:tcPr>
          <w:p w14:paraId="78D38A37"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666A4834"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compact task records for tasks in the project.</w:t>
            </w:r>
          </w:p>
        </w:tc>
      </w:tr>
      <w:tr w:rsidR="008F1BCA" w14:paraId="2238B9D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6C47A3" w14:textId="77777777" w:rsidR="008F1BCA" w:rsidRDefault="00000000">
            <w:r>
              <w:t>data[].gid</w:t>
            </w:r>
          </w:p>
        </w:tc>
        <w:tc>
          <w:tcPr>
            <w:tcW w:w="2880" w:type="dxa"/>
          </w:tcPr>
          <w:p w14:paraId="3B04FD8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97ED831"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5B10612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3DAE50" w14:textId="77777777" w:rsidR="008F1BCA" w:rsidRDefault="00000000">
            <w:r>
              <w:t>data[].resource_type</w:t>
            </w:r>
          </w:p>
        </w:tc>
        <w:tc>
          <w:tcPr>
            <w:tcW w:w="2880" w:type="dxa"/>
          </w:tcPr>
          <w:p w14:paraId="5A552B0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06057AE"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6F9BFBC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6C4F84" w14:textId="77777777" w:rsidR="008F1BCA" w:rsidRDefault="00000000">
            <w:r>
              <w:t>data[].name</w:t>
            </w:r>
          </w:p>
        </w:tc>
        <w:tc>
          <w:tcPr>
            <w:tcW w:w="2880" w:type="dxa"/>
          </w:tcPr>
          <w:p w14:paraId="3C334AD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6CA729F"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task.</w:t>
            </w:r>
          </w:p>
        </w:tc>
      </w:tr>
      <w:tr w:rsidR="008F1BCA" w14:paraId="0FB0D56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17D099" w14:textId="77777777" w:rsidR="008F1BCA" w:rsidRDefault="00000000">
            <w:r>
              <w:t>data[].resource_subtype</w:t>
            </w:r>
          </w:p>
        </w:tc>
        <w:tc>
          <w:tcPr>
            <w:tcW w:w="2880" w:type="dxa"/>
          </w:tcPr>
          <w:p w14:paraId="02AA516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B02A640"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subtype of this resource. Possible values: default_task, milestone, approval, custom.</w:t>
            </w:r>
          </w:p>
        </w:tc>
      </w:tr>
      <w:tr w:rsidR="008F1BCA" w14:paraId="4EA173A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F8577F" w14:textId="77777777" w:rsidR="008F1BCA" w:rsidRDefault="00000000">
            <w:r>
              <w:t>data[].created_by</w:t>
            </w:r>
          </w:p>
        </w:tc>
        <w:tc>
          <w:tcPr>
            <w:tcW w:w="2880" w:type="dxa"/>
          </w:tcPr>
          <w:p w14:paraId="0B414CA7"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632647E8"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 who created the task (compact record).</w:t>
            </w:r>
          </w:p>
        </w:tc>
      </w:tr>
      <w:tr w:rsidR="008F1BCA" w14:paraId="055D390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DFE9B3" w14:textId="77777777" w:rsidR="008F1BCA" w:rsidRDefault="00000000">
            <w:r>
              <w:t>data[].created_by.gid</w:t>
            </w:r>
          </w:p>
        </w:tc>
        <w:tc>
          <w:tcPr>
            <w:tcW w:w="2880" w:type="dxa"/>
          </w:tcPr>
          <w:p w14:paraId="03154BC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309ADCB"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w:t>
            </w:r>
          </w:p>
        </w:tc>
      </w:tr>
      <w:tr w:rsidR="008F1BCA" w14:paraId="3EB5C8A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61FB83" w14:textId="77777777" w:rsidR="008F1BCA" w:rsidRDefault="00000000">
            <w:r>
              <w:t>data[].created_by.resource_type</w:t>
            </w:r>
          </w:p>
        </w:tc>
        <w:tc>
          <w:tcPr>
            <w:tcW w:w="2880" w:type="dxa"/>
          </w:tcPr>
          <w:p w14:paraId="1DFACA5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931988A"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type of resource.</w:t>
            </w:r>
          </w:p>
        </w:tc>
      </w:tr>
      <w:tr w:rsidR="008F1BCA" w14:paraId="4774CEC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DFF620" w14:textId="77777777" w:rsidR="008F1BCA" w:rsidRDefault="00000000">
            <w:r>
              <w:t>next_page</w:t>
            </w:r>
          </w:p>
        </w:tc>
        <w:tc>
          <w:tcPr>
            <w:tcW w:w="2880" w:type="dxa"/>
          </w:tcPr>
          <w:p w14:paraId="50F217B2"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283DAFB"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information for retrieving the next page (may be omitted if there is no next page).</w:t>
            </w:r>
          </w:p>
        </w:tc>
      </w:tr>
      <w:tr w:rsidR="008F1BCA" w14:paraId="2A4808C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2DDBBF" w14:textId="77777777" w:rsidR="008F1BCA" w:rsidRDefault="00000000">
            <w:r>
              <w:t>next_page.offset</w:t>
            </w:r>
          </w:p>
        </w:tc>
        <w:tc>
          <w:tcPr>
            <w:tcW w:w="2880" w:type="dxa"/>
          </w:tcPr>
          <w:p w14:paraId="6554095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3F788CD"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offset for the next request.</w:t>
            </w:r>
          </w:p>
        </w:tc>
      </w:tr>
      <w:tr w:rsidR="008F1BCA" w14:paraId="0C10383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8567C7" w14:textId="77777777" w:rsidR="008F1BCA" w:rsidRDefault="00000000">
            <w:r>
              <w:t>next_page.path</w:t>
            </w:r>
          </w:p>
        </w:tc>
        <w:tc>
          <w:tcPr>
            <w:tcW w:w="2880" w:type="dxa"/>
          </w:tcPr>
          <w:p w14:paraId="20EAFA9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19C164B" w14:textId="77777777" w:rsidR="008F1BCA" w:rsidRDefault="00000000">
            <w:pPr>
              <w:cnfStyle w:val="000000100000" w:firstRow="0" w:lastRow="0" w:firstColumn="0" w:lastColumn="0" w:oddVBand="0" w:evenVBand="0" w:oddHBand="1" w:evenHBand="0" w:firstRowFirstColumn="0" w:firstRowLastColumn="0" w:lastRowFirstColumn="0" w:lastRowLastColumn="0"/>
            </w:pPr>
            <w:r>
              <w:t>Relative path (including query parameters) to fetch the next page.</w:t>
            </w:r>
          </w:p>
        </w:tc>
      </w:tr>
      <w:tr w:rsidR="008F1BCA" w14:paraId="545BEFB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49E202" w14:textId="77777777" w:rsidR="008F1BCA" w:rsidRDefault="00000000">
            <w:r>
              <w:lastRenderedPageBreak/>
              <w:t>next_page.uri</w:t>
            </w:r>
          </w:p>
        </w:tc>
        <w:tc>
          <w:tcPr>
            <w:tcW w:w="2880" w:type="dxa"/>
          </w:tcPr>
          <w:p w14:paraId="5E7057D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6E7C421" w14:textId="77777777" w:rsidR="008F1BCA" w:rsidRDefault="00000000">
            <w:pPr>
              <w:cnfStyle w:val="000000010000" w:firstRow="0" w:lastRow="0" w:firstColumn="0" w:lastColumn="0" w:oddVBand="0" w:evenVBand="0" w:oddHBand="0" w:evenHBand="1" w:firstRowFirstColumn="0" w:firstRowLastColumn="0" w:lastRowFirstColumn="0" w:lastRowLastColumn="0"/>
            </w:pPr>
            <w:r>
              <w:t>Full URI (including query parameters) to fetch the next page.</w:t>
            </w:r>
          </w:p>
        </w:tc>
      </w:tr>
    </w:tbl>
    <w:p w14:paraId="6608357E" w14:textId="77777777" w:rsidR="008F1BCA" w:rsidRDefault="008F1BCA"/>
    <w:p w14:paraId="63F8FFD5" w14:textId="77777777" w:rsidR="008F1BCA" w:rsidRDefault="00000000">
      <w:pPr>
        <w:pStyle w:val="Heading3"/>
      </w:pPr>
      <w:r>
        <w:t>Sample Request</w:t>
      </w:r>
    </w:p>
    <w:p w14:paraId="627B7F25" w14:textId="77777777" w:rsidR="008F1BCA" w:rsidRDefault="00000000">
      <w:r>
        <w:rPr>
          <w:b/>
          <w:color w:val="666666"/>
          <w:sz w:val="16"/>
        </w:rPr>
        <w:t>[bash]</w:t>
      </w:r>
    </w:p>
    <w:p w14:paraId="36C99671"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'https://app.asana.com/api/1.0/projects/1331/tasks?limit=50&amp;completed_since=now' \</w:t>
      </w:r>
      <w:r>
        <w:rPr>
          <w:rFonts w:ascii="Courier New" w:hAnsi="Courier New"/>
          <w:sz w:val="17"/>
        </w:rPr>
        <w:br/>
        <w:t xml:space="preserve"> --header 'Accept: application/json'</w:t>
      </w:r>
    </w:p>
    <w:p w14:paraId="6E9D4B62" w14:textId="77777777" w:rsidR="008F1BCA" w:rsidRDefault="00000000">
      <w:pPr>
        <w:pStyle w:val="Heading3"/>
      </w:pPr>
      <w:r>
        <w:t>Example Usage</w:t>
      </w:r>
    </w:p>
    <w:p w14:paraId="2361E2BE" w14:textId="77777777" w:rsidR="008F1BCA" w:rsidRDefault="00000000">
      <w:pPr>
        <w:pStyle w:val="Heading3"/>
      </w:pPr>
      <w:r>
        <w:t>Example 1: Get first page of tasks (default pagination)</w:t>
      </w:r>
    </w:p>
    <w:p w14:paraId="7D445B7A" w14:textId="77777777" w:rsidR="008F1BCA" w:rsidRDefault="00000000">
      <w:r>
        <w:rPr>
          <w:b/>
          <w:color w:val="666666"/>
          <w:sz w:val="16"/>
        </w:rPr>
        <w:t>[bash]</w:t>
      </w:r>
    </w:p>
    <w:p w14:paraId="427649F6"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'https://app.asana.com/api/1.0/projects/1331/tasks' \</w:t>
      </w:r>
      <w:r>
        <w:rPr>
          <w:rFonts w:ascii="Courier New" w:hAnsi="Courier New"/>
          <w:sz w:val="17"/>
        </w:rPr>
        <w:br/>
        <w:t xml:space="preserve"> --header 'Accept: application/json'</w:t>
      </w:r>
    </w:p>
    <w:p w14:paraId="4F0038E9" w14:textId="77777777" w:rsidR="008F1BCA" w:rsidRDefault="00000000">
      <w:pPr>
        <w:pStyle w:val="Heading3"/>
      </w:pPr>
      <w:r>
        <w:t>Example 2: Include optional fields via opt_fields</w:t>
      </w:r>
    </w:p>
    <w:p w14:paraId="5694149D" w14:textId="77777777" w:rsidR="008F1BCA" w:rsidRDefault="00000000">
      <w:r>
        <w:rPr>
          <w:b/>
          <w:color w:val="666666"/>
          <w:sz w:val="16"/>
        </w:rPr>
        <w:t>[bash]</w:t>
      </w:r>
    </w:p>
    <w:p w14:paraId="09E7C04D"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'https://app.asana.com/api/1.0/projects/1331/tasks?opt_fields=name,completed,assignee.name' \</w:t>
      </w:r>
      <w:r>
        <w:rPr>
          <w:rFonts w:ascii="Courier New" w:hAnsi="Courier New"/>
          <w:sz w:val="17"/>
        </w:rPr>
        <w:br/>
        <w:t xml:space="preserve"> --header 'Accept: application/json'</w:t>
      </w:r>
    </w:p>
    <w:p w14:paraId="1AC907B7" w14:textId="77777777" w:rsidR="008F1BCA" w:rsidRDefault="00000000">
      <w:pPr>
        <w:pStyle w:val="Heading3"/>
      </w:pPr>
      <w:r>
        <w:t>Example 3: Fetch next page using offset</w:t>
      </w:r>
    </w:p>
    <w:p w14:paraId="2D39C4BC" w14:textId="77777777" w:rsidR="008F1BCA" w:rsidRDefault="00000000">
      <w:r>
        <w:rPr>
          <w:b/>
          <w:color w:val="666666"/>
          <w:sz w:val="16"/>
        </w:rPr>
        <w:t>[bash]</w:t>
      </w:r>
    </w:p>
    <w:p w14:paraId="1C3D1E31"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'https://app.asana.com/api/1.0/projects/1331/tasks?limit=50&amp;offset=eyJ0eXAiOJiKV1iQLCJhbGciOiJIUzI1NiJ9' \</w:t>
      </w:r>
      <w:r>
        <w:rPr>
          <w:rFonts w:ascii="Courier New" w:hAnsi="Courier New"/>
          <w:sz w:val="17"/>
        </w:rPr>
        <w:br/>
        <w:t xml:space="preserve"> --header 'Accept: application/json'</w:t>
      </w:r>
    </w:p>
    <w:p w14:paraId="6FBBF29F" w14:textId="77777777" w:rsidR="008F1BCA" w:rsidRDefault="00000000">
      <w:pPr>
        <w:pStyle w:val="Heading3"/>
      </w:pPr>
      <w:r>
        <w:t>Behavior</w:t>
      </w:r>
    </w:p>
    <w:p w14:paraId="1857C024" w14:textId="77777777" w:rsidR="008F1BCA" w:rsidRDefault="00000000">
      <w:pPr>
        <w:pStyle w:val="ListBullet"/>
      </w:pPr>
      <w:r>
        <w:t>Validates the project_gid and the caller’s access to the project.</w:t>
      </w:r>
    </w:p>
    <w:p w14:paraId="7972DAA6" w14:textId="77777777" w:rsidR="008F1BCA" w:rsidRDefault="00000000">
      <w:pPr>
        <w:pStyle w:val="ListBullet"/>
      </w:pPr>
      <w:r>
        <w:t>Returns tasks in the project ordered by their priority within the project.</w:t>
      </w:r>
    </w:p>
    <w:p w14:paraId="463B0DA3" w14:textId="77777777" w:rsidR="008F1BCA" w:rsidRDefault="00000000">
      <w:pPr>
        <w:pStyle w:val="ListBullet"/>
      </w:pPr>
      <w:r>
        <w:t>If pagination applies, includes next_page with an offset to retrieve the next page.</w:t>
      </w:r>
    </w:p>
    <w:p w14:paraId="6286FF74" w14:textId="77777777" w:rsidR="008F1BCA" w:rsidRDefault="00000000">
      <w:pPr>
        <w:pStyle w:val="Heading3"/>
      </w:pPr>
      <w:r>
        <w:t>Notes</w:t>
      </w:r>
    </w:p>
    <w:p w14:paraId="7002EBCA" w14:textId="77777777" w:rsidR="008F1BCA" w:rsidRDefault="00000000">
      <w:pPr>
        <w:pStyle w:val="ListBullet"/>
      </w:pPr>
      <w:r>
        <w:t>opt_fields is used to request fields that are not included by default.</w:t>
      </w:r>
    </w:p>
    <w:p w14:paraId="3B1C9EBE" w14:textId="77777777" w:rsidR="008F1BCA" w:rsidRDefault="00000000">
      <w:pPr>
        <w:pStyle w:val="ListBullet"/>
      </w:pPr>
      <w:r>
        <w:t>The offset value must come from a previous response’s next_page.offset.</w:t>
      </w:r>
    </w:p>
    <w:p w14:paraId="5402AA53" w14:textId="77777777" w:rsidR="008F1BCA" w:rsidRDefault="00000000">
      <w:pPr>
        <w:pStyle w:val="Heading3"/>
      </w:pPr>
      <w:r>
        <w:t>Error Handling</w:t>
      </w:r>
    </w:p>
    <w:p w14:paraId="054D210D" w14:textId="77777777" w:rsidR="008F1BCA" w:rsidRDefault="00000000">
      <w:pPr>
        <w:pStyle w:val="ListBullet"/>
      </w:pPr>
      <w:r>
        <w:t>400: Missing/malformed parameter (e.g., invalid limit, invalid date-time format).</w:t>
      </w:r>
    </w:p>
    <w:p w14:paraId="7AF99C9A" w14:textId="77777777" w:rsidR="008F1BCA" w:rsidRDefault="00000000">
      <w:pPr>
        <w:pStyle w:val="ListBullet"/>
      </w:pPr>
      <w:r>
        <w:t>401: No valid authentication token provided.</w:t>
      </w:r>
    </w:p>
    <w:p w14:paraId="54F9B894" w14:textId="77777777" w:rsidR="008F1BCA" w:rsidRDefault="00000000">
      <w:pPr>
        <w:pStyle w:val="ListBullet"/>
      </w:pPr>
      <w:r>
        <w:lastRenderedPageBreak/>
        <w:t>403: Authenticated but not authorized to access the project/tasks.</w:t>
      </w:r>
    </w:p>
    <w:p w14:paraId="0B2AF0B1" w14:textId="77777777" w:rsidR="008F1BCA" w:rsidRDefault="00000000">
      <w:pPr>
        <w:pStyle w:val="ListBullet"/>
      </w:pPr>
      <w:r>
        <w:t>404: Unknown endpoint or the specified object does not exist.</w:t>
      </w:r>
    </w:p>
    <w:p w14:paraId="0960717F" w14:textId="77777777" w:rsidR="008F1BCA" w:rsidRDefault="00000000">
      <w:pPr>
        <w:pStyle w:val="ListBullet"/>
      </w:pPr>
      <w:r>
        <w:t>500: Server-side error; response may include an error phrase to help Asana support locate the incident.</w:t>
      </w:r>
    </w:p>
    <w:p w14:paraId="53EEDBA5" w14:textId="77777777" w:rsidR="008F1BCA" w:rsidRDefault="00000000">
      <w:pPr>
        <w:pStyle w:val="Heading3"/>
      </w:pPr>
      <w:r>
        <w:t>Related tasks actions</w:t>
      </w:r>
    </w:p>
    <w:p w14:paraId="0D6D1FDD" w14:textId="77777777" w:rsidR="008F1BCA" w:rsidRDefault="00000000">
      <w:pPr>
        <w:pStyle w:val="ListBullet"/>
      </w:pPr>
      <w:r>
        <w:t>[POST] Add a Project to a Task — /tasks/{{taskGid}}/addProject</w:t>
      </w:r>
    </w:p>
    <w:p w14:paraId="2E6C0960" w14:textId="77777777" w:rsidR="008F1BCA" w:rsidRDefault="00000000">
      <w:pPr>
        <w:pStyle w:val="ListBullet"/>
      </w:pPr>
      <w:r>
        <w:t>[POST] Add a Tag to a Task — /tasks/{{taskGid}}/addTag</w:t>
      </w:r>
    </w:p>
    <w:p w14:paraId="01B0622C" w14:textId="77777777" w:rsidR="008F1BCA" w:rsidRDefault="00000000">
      <w:pPr>
        <w:pStyle w:val="ListBullet"/>
      </w:pPr>
      <w:r>
        <w:t>[POST] Add Followers to a Task — /tasks/{{taskGid}}/addFollowers</w:t>
      </w:r>
    </w:p>
    <w:p w14:paraId="66B2F199" w14:textId="77777777" w:rsidR="008F1BCA" w:rsidRDefault="00000000">
      <w:pPr>
        <w:pStyle w:val="ListBullet"/>
      </w:pPr>
      <w:r>
        <w:t>[POST] Create a Task — /tasks</w:t>
      </w:r>
    </w:p>
    <w:p w14:paraId="79EB5C96" w14:textId="77777777" w:rsidR="008F1BCA" w:rsidRDefault="00000000">
      <w:pPr>
        <w:pStyle w:val="ListBullet"/>
      </w:pPr>
      <w:r>
        <w:t>[DELETE] Delete a Task — /tasks/{{taskGid}}</w:t>
      </w:r>
    </w:p>
    <w:p w14:paraId="554BEDD0" w14:textId="77777777" w:rsidR="008F1BCA" w:rsidRDefault="00000000">
      <w:pPr>
        <w:pStyle w:val="ListBullet"/>
      </w:pPr>
      <w:r>
        <w:t>[GET] Get a Workspace Task by Custom ID — /workspaces/{{workspaceGid}}/tasks/custom_id/{{customId}}</w:t>
      </w:r>
    </w:p>
    <w:p w14:paraId="5CEF2033" w14:textId="77777777" w:rsidR="008F1BCA" w:rsidRDefault="00000000">
      <w:r>
        <w:br w:type="page"/>
      </w:r>
    </w:p>
    <w:p w14:paraId="5CB323FC" w14:textId="77777777" w:rsidR="008F1BCA" w:rsidRDefault="00000000">
      <w:pPr>
        <w:pStyle w:val="Heading2"/>
      </w:pPr>
      <w:r>
        <w:lastRenderedPageBreak/>
        <w:t>71. [GET] List Tasks in a Section</w:t>
      </w:r>
    </w:p>
    <w:p w14:paraId="5F78641F" w14:textId="77777777" w:rsidR="008F1BCA" w:rsidRDefault="00000000">
      <w:r>
        <w:rPr>
          <w:b/>
        </w:rPr>
        <w:t xml:space="preserve">Endpoint: </w:t>
      </w:r>
      <w:r>
        <w:rPr>
          <w:rFonts w:ascii="Courier New" w:hAnsi="Courier New"/>
          <w:sz w:val="18"/>
        </w:rPr>
        <w:t>/sections/{{sectionGid}}/tasks</w:t>
      </w:r>
    </w:p>
    <w:p w14:paraId="28A5D07B" w14:textId="77777777" w:rsidR="008F1BCA" w:rsidRDefault="00000000">
      <w:pPr>
        <w:pStyle w:val="Heading3"/>
      </w:pPr>
      <w:r>
        <w:t>Prerequisites</w:t>
      </w:r>
    </w:p>
    <w:p w14:paraId="7C3BC2A4" w14:textId="77777777" w:rsidR="008F1BCA" w:rsidRDefault="00000000">
      <w:pPr>
        <w:pStyle w:val="ListBullet"/>
      </w:pPr>
      <w:r>
        <w:t>Required scope: tasks:read</w:t>
      </w:r>
    </w:p>
    <w:p w14:paraId="1BA7041E" w14:textId="77777777" w:rsidR="008F1BCA" w:rsidRDefault="00000000">
      <w:pPr>
        <w:pStyle w:val="ListBullet"/>
      </w:pPr>
      <w:r>
        <w:t>Board view only</w:t>
      </w:r>
    </w:p>
    <w:p w14:paraId="7155B429" w14:textId="77777777" w:rsidR="008F1BCA" w:rsidRDefault="00000000">
      <w:pPr>
        <w:pStyle w:val="Heading3"/>
      </w:pPr>
      <w:r>
        <w:t>Method</w:t>
      </w:r>
    </w:p>
    <w:p w14:paraId="7FED6ABF" w14:textId="77777777" w:rsidR="008F1BCA" w:rsidRDefault="00000000">
      <w:r>
        <w:t>GET</w:t>
      </w:r>
    </w:p>
    <w:p w14:paraId="52252A48" w14:textId="77777777" w:rsidR="008F1BCA" w:rsidRDefault="00000000">
      <w:pPr>
        <w:pStyle w:val="Heading3"/>
      </w:pPr>
      <w:r>
        <w:t>URL</w:t>
      </w:r>
    </w:p>
    <w:p w14:paraId="76D3E099" w14:textId="77777777" w:rsidR="008F1BCA" w:rsidRDefault="00000000">
      <w:r>
        <w:t>https://app.asana.com/api/1.0/sections/{{section_gid}}/tasks</w:t>
      </w:r>
    </w:p>
    <w:p w14:paraId="395C429F" w14:textId="77777777" w:rsidR="008F1BCA" w:rsidRDefault="00000000">
      <w:pPr>
        <w:pStyle w:val="Heading3"/>
      </w:pPr>
      <w:r>
        <w:t>Headers</w:t>
      </w:r>
    </w:p>
    <w:p w14:paraId="23749D1D" w14:textId="77777777" w:rsidR="008F1BCA" w:rsidRDefault="00000000">
      <w:r>
        <w:rPr>
          <w:b/>
          <w:color w:val="666666"/>
          <w:sz w:val="16"/>
        </w:rPr>
        <w:t>[json]</w:t>
      </w:r>
    </w:p>
    <w:p w14:paraId="4BBC22B9"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0B8CEE19" w14:textId="77777777" w:rsidR="008F1BCA" w:rsidRDefault="00000000">
      <w:pPr>
        <w:pStyle w:val="Heading3"/>
      </w:pPr>
      <w:r>
        <w:t>Description</w:t>
      </w:r>
    </w:p>
    <w:p w14:paraId="3896F539" w14:textId="77777777" w:rsidR="008F1BCA" w:rsidRDefault="00000000">
      <w:r>
        <w:t>Returns the compact task records for all tasks within the given section.</w:t>
      </w:r>
    </w:p>
    <w:p w14:paraId="124A51C5" w14:textId="77777777" w:rsidR="008F1BCA" w:rsidRDefault="00000000">
      <w:pPr>
        <w:pStyle w:val="Heading3"/>
      </w:pPr>
      <w:r>
        <w:t>Enforcement Rules</w:t>
      </w:r>
    </w:p>
    <w:p w14:paraId="482F9FAC" w14:textId="77777777" w:rsidR="008F1BCA" w:rsidRDefault="00000000">
      <w:pPr>
        <w:pStyle w:val="ListBullet"/>
      </w:pPr>
      <w:r>
        <w:t>The section_gid path parameter must always be present.</w:t>
      </w:r>
    </w:p>
    <w:p w14:paraId="660D70A9" w14:textId="77777777" w:rsidR="008F1BCA" w:rsidRDefault="00000000">
      <w:pPr>
        <w:pStyle w:val="ListBullet"/>
      </w:pPr>
      <w:r>
        <w:t>If the user provides a section_gid, use that value directly.</w:t>
      </w:r>
    </w:p>
    <w:p w14:paraId="2CA7E1CE" w14:textId="77777777" w:rsidR="008F1BCA" w:rsidRDefault="00000000">
      <w:pPr>
        <w:pStyle w:val="ListBullet"/>
      </w:pPr>
      <w:r>
        <w:t>Do not call the API with a missing or empty section_gid (e.g., avoid /sections//tasks or /sections/tasks).</w:t>
      </w:r>
    </w:p>
    <w:p w14:paraId="3F8E7095" w14:textId="77777777" w:rsidR="008F1BCA" w:rsidRDefault="00000000">
      <w:pPr>
        <w:pStyle w:val="ListBullet"/>
      </w:pPr>
      <w:r>
        <w:t>Always construct the path as /sections/{{section_gid}}/tasks, where {{section_gid}} is a non-empty string.</w:t>
      </w:r>
    </w:p>
    <w:p w14:paraId="5681C850" w14:textId="77777777" w:rsidR="008F1BCA" w:rsidRDefault="00000000">
      <w:pPr>
        <w:pStyle w:val="ListBullet"/>
      </w:pPr>
      <w:r>
        <w:t>When executing the action, ensure to send Path Parameters in the URL and not in the body.</w:t>
      </w:r>
    </w:p>
    <w:p w14:paraId="4BEE8A24" w14:textId="77777777" w:rsidR="008F1BCA" w:rsidRDefault="00000000">
      <w:pPr>
        <w:pStyle w:val="ListBullet"/>
      </w:pPr>
      <w:r>
        <w:t>When executing the action, ensure to send Query Parameters in the URL as query parameters and not in the body.</w:t>
      </w:r>
    </w:p>
    <w:p w14:paraId="19366232" w14:textId="77777777" w:rsidR="008F1BCA" w:rsidRDefault="00000000">
      <w:pPr>
        <w:pStyle w:val="Heading3"/>
      </w:pPr>
      <w:r>
        <w:t>Valid Examples</w:t>
      </w:r>
    </w:p>
    <w:p w14:paraId="5661C6D8" w14:textId="77777777" w:rsidR="008F1BCA" w:rsidRDefault="00000000">
      <w:r>
        <w:rPr>
          <w:b/>
          <w:color w:val="666666"/>
          <w:sz w:val="16"/>
        </w:rPr>
        <w:t>[http]</w:t>
      </w:r>
    </w:p>
    <w:p w14:paraId="00162C88" w14:textId="77777777" w:rsidR="008F1BCA" w:rsidRDefault="00000000">
      <w:pPr>
        <w:shd w:val="clear" w:color="auto" w:fill="F2F2F2"/>
      </w:pPr>
      <w:r>
        <w:rPr>
          <w:rFonts w:ascii="Courier New" w:hAnsi="Courier New"/>
          <w:sz w:val="17"/>
        </w:rPr>
        <w:t>/sections/321654/tasks</w:t>
      </w:r>
      <w:r>
        <w:rPr>
          <w:rFonts w:ascii="Courier New" w:hAnsi="Courier New"/>
          <w:sz w:val="17"/>
        </w:rPr>
        <w:br/>
        <w:t>/sections/987654321/tasks</w:t>
      </w:r>
    </w:p>
    <w:p w14:paraId="6DB70BA2" w14:textId="77777777" w:rsidR="008F1BCA" w:rsidRDefault="00000000">
      <w:pPr>
        <w:pStyle w:val="Heading3"/>
      </w:pPr>
      <w:r>
        <w:t>Invalid Examples</w:t>
      </w:r>
    </w:p>
    <w:p w14:paraId="224648D4" w14:textId="77777777" w:rsidR="008F1BCA" w:rsidRDefault="00000000">
      <w:r>
        <w:rPr>
          <w:b/>
          <w:color w:val="666666"/>
          <w:sz w:val="16"/>
        </w:rPr>
        <w:t>[http]</w:t>
      </w:r>
    </w:p>
    <w:p w14:paraId="7D64C1C2" w14:textId="77777777" w:rsidR="008F1BCA" w:rsidRDefault="00000000">
      <w:pPr>
        <w:shd w:val="clear" w:color="auto" w:fill="F2F2F2"/>
      </w:pPr>
      <w:r>
        <w:rPr>
          <w:rFonts w:ascii="Courier New" w:hAnsi="Courier New"/>
          <w:sz w:val="17"/>
        </w:rPr>
        <w:t>/sections//tasks</w:t>
      </w:r>
      <w:r>
        <w:rPr>
          <w:rFonts w:ascii="Courier New" w:hAnsi="Courier New"/>
          <w:sz w:val="17"/>
        </w:rPr>
        <w:br/>
        <w:t>/sections/tasks</w:t>
      </w:r>
    </w:p>
    <w:p w14:paraId="1D6A1A07"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04F9BC86"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753D69" w14:textId="77777777" w:rsidR="008F1BCA" w:rsidRDefault="00000000">
            <w:r>
              <w:t>Parameter</w:t>
            </w:r>
          </w:p>
        </w:tc>
        <w:tc>
          <w:tcPr>
            <w:tcW w:w="2880" w:type="dxa"/>
          </w:tcPr>
          <w:p w14:paraId="4EC1A7D5"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650632D"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0D13ED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C207DD" w14:textId="77777777" w:rsidR="008F1BCA" w:rsidRDefault="00000000">
            <w:r>
              <w:lastRenderedPageBreak/>
              <w:t>section_gid</w:t>
            </w:r>
          </w:p>
        </w:tc>
        <w:tc>
          <w:tcPr>
            <w:tcW w:w="2880" w:type="dxa"/>
          </w:tcPr>
          <w:p w14:paraId="5DB4A96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6D4125C"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globally unique identifier for the section. Example: "321654"</w:t>
            </w:r>
          </w:p>
        </w:tc>
      </w:tr>
    </w:tbl>
    <w:p w14:paraId="3665B6C5" w14:textId="77777777" w:rsidR="008F1BCA" w:rsidRDefault="008F1BCA"/>
    <w:p w14:paraId="77218186"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482"/>
        <w:gridCol w:w="2196"/>
        <w:gridCol w:w="4178"/>
      </w:tblGrid>
      <w:tr w:rsidR="008F1BCA" w14:paraId="57F537CA"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72E957" w14:textId="77777777" w:rsidR="008F1BCA" w:rsidRDefault="00000000">
            <w:r>
              <w:t>Parameter</w:t>
            </w:r>
          </w:p>
        </w:tc>
        <w:tc>
          <w:tcPr>
            <w:tcW w:w="2880" w:type="dxa"/>
          </w:tcPr>
          <w:p w14:paraId="626E8B97"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5EE09A7"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41F61B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6A1E57" w14:textId="77777777" w:rsidR="008F1BCA" w:rsidRDefault="00000000">
            <w:r>
              <w:t>opt_pretty</w:t>
            </w:r>
          </w:p>
        </w:tc>
        <w:tc>
          <w:tcPr>
            <w:tcW w:w="2880" w:type="dxa"/>
          </w:tcPr>
          <w:p w14:paraId="031AE745"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3A26F8B1"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time + larger response). Useful for debugging. Example: true.</w:t>
            </w:r>
          </w:p>
        </w:tc>
      </w:tr>
      <w:tr w:rsidR="008F1BCA" w14:paraId="5484830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F56C6C" w14:textId="77777777" w:rsidR="008F1BCA" w:rsidRDefault="00000000">
            <w:r>
              <w:t>limit</w:t>
            </w:r>
          </w:p>
        </w:tc>
        <w:tc>
          <w:tcPr>
            <w:tcW w:w="2880" w:type="dxa"/>
          </w:tcPr>
          <w:p w14:paraId="5C4D4020"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1AA2041D" w14:textId="77777777" w:rsidR="008F1BCA" w:rsidRDefault="00000000">
            <w:pPr>
              <w:cnfStyle w:val="000000010000" w:firstRow="0" w:lastRow="0" w:firstColumn="0" w:lastColumn="0" w:oddVBand="0" w:evenVBand="0" w:oddHBand="0" w:evenHBand="1" w:firstRowFirstColumn="0" w:firstRowLastColumn="0" w:lastRowFirstColumn="0" w:lastRowLastColumn="0"/>
            </w:pPr>
            <w:r>
              <w:t>Results per page. Must be between 1 and 100. Example: 50.</w:t>
            </w:r>
          </w:p>
        </w:tc>
      </w:tr>
      <w:tr w:rsidR="008F1BCA" w14:paraId="43068CC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A2BF96" w14:textId="77777777" w:rsidR="008F1BCA" w:rsidRDefault="00000000">
            <w:r>
              <w:t>offset</w:t>
            </w:r>
          </w:p>
        </w:tc>
        <w:tc>
          <w:tcPr>
            <w:tcW w:w="2880" w:type="dxa"/>
          </w:tcPr>
          <w:p w14:paraId="509CD1D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B2B9BD9" w14:textId="77777777" w:rsidR="008F1BCA" w:rsidRDefault="00000000">
            <w:pPr>
              <w:cnfStyle w:val="000000100000" w:firstRow="0" w:lastRow="0" w:firstColumn="0" w:lastColumn="0" w:oddVBand="0" w:evenVBand="0" w:oddHBand="1" w:evenHBand="0" w:firstRowFirstColumn="0" w:firstRowLastColumn="0" w:lastRowFirstColumn="0" w:lastRowLastColumn="0"/>
            </w:pPr>
            <w:r>
              <w:t>Offset token for pagination. Note: You can only pass an offset returned by a previous request. Example: "eyJ0eXAiOJiKV1iQLCJhbGciOiJIUzI1NiJ9".</w:t>
            </w:r>
          </w:p>
        </w:tc>
      </w:tr>
      <w:tr w:rsidR="008F1BCA" w14:paraId="565CB8D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5389EE" w14:textId="77777777" w:rsidR="008F1BCA" w:rsidRDefault="00000000">
            <w:r>
              <w:t>completed_since</w:t>
            </w:r>
          </w:p>
        </w:tc>
        <w:tc>
          <w:tcPr>
            <w:tcW w:w="2880" w:type="dxa"/>
          </w:tcPr>
          <w:p w14:paraId="38DF4EE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9E37718" w14:textId="77777777" w:rsidR="008F1BCA" w:rsidRDefault="00000000">
            <w:pPr>
              <w:cnfStyle w:val="000000010000" w:firstRow="0" w:lastRow="0" w:firstColumn="0" w:lastColumn="0" w:oddVBand="0" w:evenVBand="0" w:oddHBand="0" w:evenHBand="1" w:firstRowFirstColumn="0" w:firstRowLastColumn="0" w:lastRowFirstColumn="0" w:lastRowLastColumn="0"/>
            </w:pPr>
            <w:r>
              <w:t>Only return tasks that are incomplete or completed since this time. Accepts an ISO 8601 date-time string or the keyword now. Example: "2012-02-22T02:06:58.158Z".</w:t>
            </w:r>
          </w:p>
        </w:tc>
      </w:tr>
      <w:tr w:rsidR="008F1BCA" w14:paraId="3611922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2D2518" w14:textId="77777777" w:rsidR="008F1BCA" w:rsidRDefault="00000000">
            <w:r>
              <w:t>opt_fields</w:t>
            </w:r>
          </w:p>
        </w:tc>
        <w:tc>
          <w:tcPr>
            <w:tcW w:w="2880" w:type="dxa"/>
          </w:tcPr>
          <w:p w14:paraId="64F4DAA4"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enum strings</w:t>
            </w:r>
          </w:p>
        </w:tc>
        <w:tc>
          <w:tcPr>
            <w:tcW w:w="2880" w:type="dxa"/>
          </w:tcPr>
          <w:p w14:paraId="2074A603"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Comma-separated list of optional fields to include because some properties are excluded by default. Example: ["name","notes","assignee.name"]. Allowed values include (as documented): actual_time_minutes, approval_status, assigned_by, assigned_by.name, assignee, assignee.name, assignee_section, assignee_section.name, assignee_status, completed, completed_at, completed_by, completed_by.name, created_at, created_by, custom_fields, custom_fields.asana_created_field, custom_fields.created_by, custom_fields.created_by.name, custom_fields.currency_code, custom_fields.custom_label, custom_fields.custom_label_position, custom_fields.date_value, custom_fields.date_value.date, custom_fields.date_value.date_time, custom_fields.default_access_level, custom_fields.description, custom_fields.display_value, custom_fields.enabled, custom_fields.enum_options, custom_fields.enum_options.color, custom_fields.enum_options.enabled, </w:t>
            </w:r>
            <w:r>
              <w:lastRenderedPageBreak/>
              <w:t>custom_fields.enum_options.name, custom_fields.enum_value, custom_fields.enum_value.color, custom_fields.enum_value.enabled, custom_fields.enum_value.name, custom_fields.format, custom_fields.has_notifications_enabled, custom_fields.id_prefix, custom_fields.input_restrictions, custom_fields.is_formula_field, custom_fields.is_global_to_workspace, custom_fields.is_value_read_only, custom_fields.multi_enum_values, custom_fields.multi_enum_values.color, custom_fields.multi_enum_values.enabled, custom_fields.multi_enum_values.name, custom_fields.name, custom_fields.number_value, custom_fields.people_value, custom_fields.people_value.name, custom_fields.precision, custom_fields.privacy_setting, custom_fields.reference_value, custom_fields.reference_value.name, custom_fields.representation_type, custom_fields.resource_subtype, custom_fields.text_value, custom_fields.type, custom_type, custom_type.name, custom_type_status_option, custom_type_status_option.name, dependencies, dependents, due_at, due_on, external, external.data, followers, followers.name, hearted, hearts, hearts.user, hearts.user.name, html_notes, is_rendered_as_separator, liked, likes, likes.user, likes.user.name, memberships, memberships.project, memberships.project.name, memberships.section, memberships.section.name, modified_at, name, notes, num_hearts, num_likes, num_subtasks, offset, parent, parent.created_by, parent.name, parent.resource_subtype, path, permalink_url, projects, projects.name, resource_subtype, start_at, start_on, tags, tags.name, uri, workspace, workspace.name.</w:t>
            </w:r>
          </w:p>
        </w:tc>
      </w:tr>
    </w:tbl>
    <w:p w14:paraId="5B211D43" w14:textId="77777777" w:rsidR="008F1BCA" w:rsidRDefault="008F1BCA"/>
    <w:p w14:paraId="206C8289" w14:textId="77777777" w:rsidR="008F1BCA" w:rsidRDefault="00000000">
      <w:pPr>
        <w:pStyle w:val="Heading3"/>
      </w:pPr>
      <w:r>
        <w:lastRenderedPageBreak/>
        <w:t>Response</w:t>
      </w:r>
    </w:p>
    <w:p w14:paraId="7DD88A85" w14:textId="77777777" w:rsidR="008F1BCA" w:rsidRDefault="00000000">
      <w:pPr>
        <w:pStyle w:val="Heading3"/>
      </w:pPr>
      <w:r>
        <w:t>Success Response (200 OK)</w:t>
      </w:r>
    </w:p>
    <w:p w14:paraId="77471ED4" w14:textId="77777777" w:rsidR="008F1BCA" w:rsidRDefault="00000000">
      <w:r>
        <w:rPr>
          <w:b/>
          <w:color w:val="666666"/>
          <w:sz w:val="16"/>
        </w:rPr>
        <w:t>[json]</w:t>
      </w:r>
    </w:p>
    <w:p w14:paraId="7E76976F"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"task",</w:t>
      </w:r>
      <w:r>
        <w:rPr>
          <w:rFonts w:ascii="Courier New" w:hAnsi="Courier New"/>
          <w:sz w:val="17"/>
        </w:rPr>
        <w:br/>
        <w:t xml:space="preserve"> "name": "Example task name",</w:t>
      </w:r>
      <w:r>
        <w:rPr>
          <w:rFonts w:ascii="Courier New" w:hAnsi="Courier New"/>
          <w:sz w:val="17"/>
        </w:rPr>
        <w:br/>
        <w:t xml:space="preserve"> "resource_subtype": "default_task",</w:t>
      </w:r>
      <w:r>
        <w:rPr>
          <w:rFonts w:ascii="Courier New" w:hAnsi="Courier New"/>
          <w:sz w:val="17"/>
        </w:rPr>
        <w:br/>
        <w:t xml:space="preserve"> "created_by": {</w:t>
      </w:r>
      <w:r>
        <w:rPr>
          <w:rFonts w:ascii="Courier New" w:hAnsi="Courier New"/>
          <w:sz w:val="17"/>
        </w:rPr>
        <w:br/>
        <w:t xml:space="preserve"> "gid": "67890",</w:t>
      </w:r>
      <w:r>
        <w:rPr>
          <w:rFonts w:ascii="Courier New" w:hAnsi="Courier New"/>
          <w:sz w:val="17"/>
        </w:rPr>
        <w:br/>
        <w:t xml:space="preserve"> "resource_type": "user"</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"next_page": {</w:t>
      </w:r>
      <w:r>
        <w:rPr>
          <w:rFonts w:ascii="Courier New" w:hAnsi="Courier New"/>
          <w:sz w:val="17"/>
        </w:rPr>
        <w:br/>
        <w:t xml:space="preserve"> "offset": "eyJ0eXAiOJiKV1iQLCJhbGciOiJIUzI1NiJ9",</w:t>
      </w:r>
      <w:r>
        <w:rPr>
          <w:rFonts w:ascii="Courier New" w:hAnsi="Courier New"/>
          <w:sz w:val="17"/>
        </w:rPr>
        <w:br/>
        <w:t xml:space="preserve"> "path": "/sections/321654/tasks?limit=50&amp;offset=eyJ0eXAiOJiKV1iQLCJhbGciOiJIUzI1NiJ9",</w:t>
      </w:r>
      <w:r>
        <w:rPr>
          <w:rFonts w:ascii="Courier New" w:hAnsi="Courier New"/>
          <w:sz w:val="17"/>
        </w:rPr>
        <w:br/>
        <w:t xml:space="preserve"> "uri": "https://app.asana.com/api/1.0/sections/321654/tasks?limit=50&amp;offset=eyJ0eXAiOJiKV1iQLCJhbGciOiJIUzI1NiJ9"</w:t>
      </w:r>
      <w:r>
        <w:rPr>
          <w:rFonts w:ascii="Courier New" w:hAnsi="Courier New"/>
          <w:sz w:val="17"/>
        </w:rPr>
        <w:br/>
        <w:t xml:space="preserve"> }</w:t>
      </w:r>
      <w:r>
        <w:rPr>
          <w:rFonts w:ascii="Courier New" w:hAnsi="Courier New"/>
          <w:sz w:val="17"/>
        </w:rPr>
        <w:br/>
        <w:t>}</w:t>
      </w:r>
    </w:p>
    <w:p w14:paraId="269C773C" w14:textId="77777777" w:rsidR="008F1BCA" w:rsidRDefault="00000000">
      <w:pPr>
        <w:pStyle w:val="Heading3"/>
      </w:pPr>
      <w:r>
        <w:t>Error Response (400 Client Error)</w:t>
      </w:r>
    </w:p>
    <w:p w14:paraId="5B9700A7" w14:textId="77777777" w:rsidR="008F1BCA" w:rsidRDefault="00000000">
      <w:r>
        <w:rPr>
          <w:b/>
          <w:color w:val="666666"/>
          <w:sz w:val="16"/>
        </w:rPr>
        <w:t>[json]</w:t>
      </w:r>
    </w:p>
    <w:p w14:paraId="4B00E7ED"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CCE4017" w14:textId="77777777" w:rsidR="008F1BCA" w:rsidRDefault="00000000">
      <w:pPr>
        <w:pStyle w:val="Heading3"/>
      </w:pPr>
      <w:r>
        <w:t>Error Response (401 Client Error)</w:t>
      </w:r>
    </w:p>
    <w:p w14:paraId="0F7DC020" w14:textId="77777777" w:rsidR="008F1BCA" w:rsidRDefault="00000000">
      <w:pPr>
        <w:pStyle w:val="Heading3"/>
      </w:pPr>
      <w:r>
        <w:t>Error Response (403 Client Error)</w:t>
      </w:r>
    </w:p>
    <w:p w14:paraId="66403236" w14:textId="77777777" w:rsidR="008F1BCA" w:rsidRDefault="00000000">
      <w:pPr>
        <w:pStyle w:val="Heading3"/>
      </w:pPr>
      <w:r>
        <w:t>Error Response (404 Client Error)</w:t>
      </w:r>
    </w:p>
    <w:p w14:paraId="47D3305C" w14:textId="77777777" w:rsidR="008F1BCA" w:rsidRDefault="00000000">
      <w:pPr>
        <w:pStyle w:val="Heading3"/>
      </w:pPr>
      <w:r>
        <w:t>Error Response (500 Server Error)</w:t>
      </w:r>
    </w:p>
    <w:p w14:paraId="0BF32519"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228"/>
        <w:gridCol w:w="2803"/>
        <w:gridCol w:w="2825"/>
      </w:tblGrid>
      <w:tr w:rsidR="008F1BCA" w14:paraId="29EF3738"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E2E43C" w14:textId="77777777" w:rsidR="008F1BCA" w:rsidRDefault="00000000">
            <w:r>
              <w:t>Field</w:t>
            </w:r>
          </w:p>
        </w:tc>
        <w:tc>
          <w:tcPr>
            <w:tcW w:w="2880" w:type="dxa"/>
          </w:tcPr>
          <w:p w14:paraId="605A9575"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E24842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FD30D7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2631C3" w14:textId="77777777" w:rsidR="008F1BCA" w:rsidRDefault="00000000">
            <w:r>
              <w:t>data</w:t>
            </w:r>
          </w:p>
        </w:tc>
        <w:tc>
          <w:tcPr>
            <w:tcW w:w="2880" w:type="dxa"/>
          </w:tcPr>
          <w:p w14:paraId="294FFE8D"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7CE53299"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List of tasks in the section </w:t>
            </w:r>
            <w:r>
              <w:lastRenderedPageBreak/>
              <w:t>(compact records).</w:t>
            </w:r>
          </w:p>
        </w:tc>
      </w:tr>
      <w:tr w:rsidR="008F1BCA" w14:paraId="7EBB39F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B79D9D" w14:textId="77777777" w:rsidR="008F1BCA" w:rsidRDefault="00000000">
            <w:r>
              <w:lastRenderedPageBreak/>
              <w:t>data[].gid</w:t>
            </w:r>
          </w:p>
        </w:tc>
        <w:tc>
          <w:tcPr>
            <w:tcW w:w="2880" w:type="dxa"/>
          </w:tcPr>
          <w:p w14:paraId="452669B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DB2C84E"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1F6578C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ABACA4" w14:textId="77777777" w:rsidR="008F1BCA" w:rsidRDefault="00000000">
            <w:r>
              <w:t>data[].resource_type</w:t>
            </w:r>
          </w:p>
        </w:tc>
        <w:tc>
          <w:tcPr>
            <w:tcW w:w="2880" w:type="dxa"/>
          </w:tcPr>
          <w:p w14:paraId="280B0FC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B693D67"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6D0855A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D73466" w14:textId="77777777" w:rsidR="008F1BCA" w:rsidRDefault="00000000">
            <w:r>
              <w:t>data[].name</w:t>
            </w:r>
          </w:p>
        </w:tc>
        <w:tc>
          <w:tcPr>
            <w:tcW w:w="2880" w:type="dxa"/>
          </w:tcPr>
          <w:p w14:paraId="6501F92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7C14888"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task.</w:t>
            </w:r>
          </w:p>
        </w:tc>
      </w:tr>
      <w:tr w:rsidR="008F1BCA" w14:paraId="320CB22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CBF0F7" w14:textId="77777777" w:rsidR="008F1BCA" w:rsidRDefault="00000000">
            <w:r>
              <w:t>data[].resource_subtype</w:t>
            </w:r>
          </w:p>
        </w:tc>
        <w:tc>
          <w:tcPr>
            <w:tcW w:w="2880" w:type="dxa"/>
          </w:tcPr>
          <w:p w14:paraId="71E81E3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0DB8F13"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subtype of this resource. Possible values: default_task, milestone, approval, custom.</w:t>
            </w:r>
          </w:p>
        </w:tc>
      </w:tr>
      <w:tr w:rsidR="008F1BCA" w14:paraId="49AF084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1C664E" w14:textId="77777777" w:rsidR="008F1BCA" w:rsidRDefault="00000000">
            <w:r>
              <w:t>data[].created_by</w:t>
            </w:r>
          </w:p>
        </w:tc>
        <w:tc>
          <w:tcPr>
            <w:tcW w:w="2880" w:type="dxa"/>
          </w:tcPr>
          <w:p w14:paraId="588D7EC6"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474553DC"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 who created the task (compact record).</w:t>
            </w:r>
          </w:p>
        </w:tc>
      </w:tr>
      <w:tr w:rsidR="008F1BCA" w14:paraId="4C32005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DD27BD" w14:textId="77777777" w:rsidR="008F1BCA" w:rsidRDefault="00000000">
            <w:r>
              <w:t>data[].created_by.gid</w:t>
            </w:r>
          </w:p>
        </w:tc>
        <w:tc>
          <w:tcPr>
            <w:tcW w:w="2880" w:type="dxa"/>
          </w:tcPr>
          <w:p w14:paraId="714A745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05E4961"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w:t>
            </w:r>
          </w:p>
        </w:tc>
      </w:tr>
      <w:tr w:rsidR="008F1BCA" w14:paraId="3983669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446F09" w14:textId="77777777" w:rsidR="008F1BCA" w:rsidRDefault="00000000">
            <w:r>
              <w:t>data[].created_by.resource_type</w:t>
            </w:r>
          </w:p>
        </w:tc>
        <w:tc>
          <w:tcPr>
            <w:tcW w:w="2880" w:type="dxa"/>
          </w:tcPr>
          <w:p w14:paraId="1D648D2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587E5B0"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type of resource.</w:t>
            </w:r>
          </w:p>
        </w:tc>
      </w:tr>
      <w:tr w:rsidR="008F1BCA" w14:paraId="65C57B0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032D36" w14:textId="77777777" w:rsidR="008F1BCA" w:rsidRDefault="00000000">
            <w:r>
              <w:t>next_page</w:t>
            </w:r>
          </w:p>
        </w:tc>
        <w:tc>
          <w:tcPr>
            <w:tcW w:w="2880" w:type="dxa"/>
          </w:tcPr>
          <w:p w14:paraId="71EA243D"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E7D3E22"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information for the next page (if more results exist).</w:t>
            </w:r>
          </w:p>
        </w:tc>
      </w:tr>
      <w:tr w:rsidR="008F1BCA" w14:paraId="5C671DB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0DFC8E" w14:textId="77777777" w:rsidR="008F1BCA" w:rsidRDefault="00000000">
            <w:r>
              <w:t>next_page.offset</w:t>
            </w:r>
          </w:p>
        </w:tc>
        <w:tc>
          <w:tcPr>
            <w:tcW w:w="2880" w:type="dxa"/>
          </w:tcPr>
          <w:p w14:paraId="079ED03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2A5C442"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offset for the request.</w:t>
            </w:r>
          </w:p>
        </w:tc>
      </w:tr>
      <w:tr w:rsidR="008F1BCA" w14:paraId="65C41FC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EC24E2" w14:textId="77777777" w:rsidR="008F1BCA" w:rsidRDefault="00000000">
            <w:r>
              <w:t>next_page.path</w:t>
            </w:r>
          </w:p>
        </w:tc>
        <w:tc>
          <w:tcPr>
            <w:tcW w:w="2880" w:type="dxa"/>
          </w:tcPr>
          <w:p w14:paraId="504FFAC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7543D65" w14:textId="77777777" w:rsidR="008F1BCA" w:rsidRDefault="00000000">
            <w:pPr>
              <w:cnfStyle w:val="000000100000" w:firstRow="0" w:lastRow="0" w:firstColumn="0" w:lastColumn="0" w:oddVBand="0" w:evenVBand="0" w:oddHBand="1" w:evenHBand="0" w:firstRowFirstColumn="0" w:firstRowLastColumn="0" w:lastRowFirstColumn="0" w:lastRowLastColumn="0"/>
            </w:pPr>
            <w:r>
              <w:t>Relative path (including query parameters) to fetch next_page.</w:t>
            </w:r>
          </w:p>
        </w:tc>
      </w:tr>
      <w:tr w:rsidR="008F1BCA" w14:paraId="572FE35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034E0A" w14:textId="77777777" w:rsidR="008F1BCA" w:rsidRDefault="00000000">
            <w:r>
              <w:t>next_page.uri</w:t>
            </w:r>
          </w:p>
        </w:tc>
        <w:tc>
          <w:tcPr>
            <w:tcW w:w="2880" w:type="dxa"/>
          </w:tcPr>
          <w:p w14:paraId="09D5931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17817A4" w14:textId="77777777" w:rsidR="008F1BCA" w:rsidRDefault="00000000">
            <w:pPr>
              <w:cnfStyle w:val="000000010000" w:firstRow="0" w:lastRow="0" w:firstColumn="0" w:lastColumn="0" w:oddVBand="0" w:evenVBand="0" w:oddHBand="0" w:evenHBand="1" w:firstRowFirstColumn="0" w:firstRowLastColumn="0" w:lastRowFirstColumn="0" w:lastRowLastColumn="0"/>
            </w:pPr>
            <w:r>
              <w:t>Full URI (including query parameters) to fetch next_page.</w:t>
            </w:r>
          </w:p>
        </w:tc>
      </w:tr>
    </w:tbl>
    <w:p w14:paraId="6330741D" w14:textId="77777777" w:rsidR="008F1BCA" w:rsidRDefault="008F1BCA"/>
    <w:p w14:paraId="54E366A2" w14:textId="77777777" w:rsidR="008F1BCA" w:rsidRDefault="00000000">
      <w:pPr>
        <w:pStyle w:val="Heading3"/>
      </w:pPr>
      <w:r>
        <w:t>Sample Request</w:t>
      </w:r>
    </w:p>
    <w:p w14:paraId="32E5367C" w14:textId="77777777" w:rsidR="008F1BCA" w:rsidRDefault="00000000">
      <w:r>
        <w:rPr>
          <w:b/>
          <w:color w:val="666666"/>
          <w:sz w:val="16"/>
        </w:rPr>
        <w:t>[bash]</w:t>
      </w:r>
    </w:p>
    <w:p w14:paraId="1E680086"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--url 'https://app.asana.com/api/1.0/sections/321654/tasks?limit=50&amp;completed_since=now' \</w:t>
      </w:r>
      <w:r>
        <w:rPr>
          <w:rFonts w:ascii="Courier New" w:hAnsi="Courier New"/>
          <w:sz w:val="17"/>
        </w:rPr>
        <w:br/>
        <w:t xml:space="preserve"> --header 'Accept: application/json'</w:t>
      </w:r>
    </w:p>
    <w:p w14:paraId="16E8E77A" w14:textId="77777777" w:rsidR="008F1BCA" w:rsidRDefault="00000000">
      <w:pPr>
        <w:pStyle w:val="Heading3"/>
      </w:pPr>
      <w:r>
        <w:t>Example Usage</w:t>
      </w:r>
    </w:p>
    <w:p w14:paraId="00050226" w14:textId="77777777" w:rsidR="008F1BCA" w:rsidRDefault="00000000">
      <w:pPr>
        <w:pStyle w:val="Heading3"/>
      </w:pPr>
      <w:r>
        <w:t>Example 1: Basic list (first page)</w:t>
      </w:r>
    </w:p>
    <w:p w14:paraId="5B302293" w14:textId="77777777" w:rsidR="008F1BCA" w:rsidRDefault="00000000">
      <w:r>
        <w:rPr>
          <w:b/>
          <w:color w:val="666666"/>
          <w:sz w:val="16"/>
        </w:rPr>
        <w:t>[bash]</w:t>
      </w:r>
    </w:p>
    <w:p w14:paraId="60AB5923" w14:textId="77777777" w:rsidR="008F1BCA" w:rsidRDefault="00000000">
      <w:pPr>
        <w:shd w:val="clear" w:color="auto" w:fill="F2F2F2"/>
      </w:pPr>
      <w:r>
        <w:rPr>
          <w:rFonts w:ascii="Courier New" w:hAnsi="Courier New"/>
          <w:sz w:val="17"/>
        </w:rPr>
        <w:t>curl -sS \</w:t>
      </w:r>
      <w:r>
        <w:rPr>
          <w:rFonts w:ascii="Courier New" w:hAnsi="Courier New"/>
          <w:sz w:val="17"/>
        </w:rPr>
        <w:br/>
        <w:t xml:space="preserve"> 'https://app.asana.com/api/1.0/sections/321654/tasks' \</w:t>
      </w:r>
      <w:r>
        <w:rPr>
          <w:rFonts w:ascii="Courier New" w:hAnsi="Courier New"/>
          <w:sz w:val="17"/>
        </w:rPr>
        <w:br/>
        <w:t xml:space="preserve"> -H 'Accept: application/json'</w:t>
      </w:r>
    </w:p>
    <w:p w14:paraId="28878575" w14:textId="77777777" w:rsidR="008F1BCA" w:rsidRDefault="00000000">
      <w:pPr>
        <w:pStyle w:val="Heading3"/>
      </w:pPr>
      <w:r>
        <w:t>Example 2: Paginate with limit and offset</w:t>
      </w:r>
    </w:p>
    <w:p w14:paraId="7217A900" w14:textId="77777777" w:rsidR="008F1BCA" w:rsidRDefault="00000000">
      <w:r>
        <w:rPr>
          <w:b/>
          <w:color w:val="666666"/>
          <w:sz w:val="16"/>
        </w:rPr>
        <w:t>[bash]</w:t>
      </w:r>
    </w:p>
    <w:p w14:paraId="10BB5A7E" w14:textId="77777777" w:rsidR="008F1BCA" w:rsidRDefault="00000000">
      <w:pPr>
        <w:shd w:val="clear" w:color="auto" w:fill="F2F2F2"/>
      </w:pPr>
      <w:r>
        <w:rPr>
          <w:rFonts w:ascii="Courier New" w:hAnsi="Courier New"/>
          <w:sz w:val="17"/>
        </w:rPr>
        <w:t>curl -sS \</w:t>
      </w:r>
      <w:r>
        <w:rPr>
          <w:rFonts w:ascii="Courier New" w:hAnsi="Courier New"/>
          <w:sz w:val="17"/>
        </w:rPr>
        <w:br/>
        <w:t xml:space="preserve"> 'https://app.asana.com/api/1.0/sections/321654/tasks?limit=50&amp;offset=eyJ0eXAiOJiKV1i</w:t>
      </w:r>
      <w:r>
        <w:rPr>
          <w:rFonts w:ascii="Courier New" w:hAnsi="Courier New"/>
          <w:sz w:val="17"/>
        </w:rPr>
        <w:lastRenderedPageBreak/>
        <w:t>QLCJhbGciOiJIUzI1NiJ9' \</w:t>
      </w:r>
      <w:r>
        <w:rPr>
          <w:rFonts w:ascii="Courier New" w:hAnsi="Courier New"/>
          <w:sz w:val="17"/>
        </w:rPr>
        <w:br/>
        <w:t xml:space="preserve"> -H 'Accept: application/json'</w:t>
      </w:r>
    </w:p>
    <w:p w14:paraId="7E8B400D" w14:textId="77777777" w:rsidR="008F1BCA" w:rsidRDefault="00000000">
      <w:pPr>
        <w:pStyle w:val="Heading3"/>
      </w:pPr>
      <w:r>
        <w:t>Example 3: Request specific optional fields</w:t>
      </w:r>
    </w:p>
    <w:p w14:paraId="3F254056" w14:textId="77777777" w:rsidR="008F1BCA" w:rsidRDefault="00000000">
      <w:r>
        <w:rPr>
          <w:b/>
          <w:color w:val="666666"/>
          <w:sz w:val="16"/>
        </w:rPr>
        <w:t>[bash]</w:t>
      </w:r>
    </w:p>
    <w:p w14:paraId="132208C6" w14:textId="77777777" w:rsidR="008F1BCA" w:rsidRDefault="00000000">
      <w:pPr>
        <w:shd w:val="clear" w:color="auto" w:fill="F2F2F2"/>
      </w:pPr>
      <w:r>
        <w:rPr>
          <w:rFonts w:ascii="Courier New" w:hAnsi="Courier New"/>
          <w:sz w:val="17"/>
        </w:rPr>
        <w:t>curl -sS \</w:t>
      </w:r>
      <w:r>
        <w:rPr>
          <w:rFonts w:ascii="Courier New" w:hAnsi="Courier New"/>
          <w:sz w:val="17"/>
        </w:rPr>
        <w:br/>
        <w:t xml:space="preserve"> 'https://app.asana.com/api/1.0/sections/321654/tasks?opt_fields=name,assignee.name,notes,completed' \</w:t>
      </w:r>
      <w:r>
        <w:rPr>
          <w:rFonts w:ascii="Courier New" w:hAnsi="Courier New"/>
          <w:sz w:val="17"/>
        </w:rPr>
        <w:br/>
        <w:t xml:space="preserve"> -H 'Accept: application/json'</w:t>
      </w:r>
    </w:p>
    <w:p w14:paraId="1BB74C21" w14:textId="77777777" w:rsidR="008F1BCA" w:rsidRDefault="00000000">
      <w:pPr>
        <w:pStyle w:val="Heading3"/>
      </w:pPr>
      <w:r>
        <w:t>Notes</w:t>
      </w:r>
    </w:p>
    <w:p w14:paraId="61F04A4E" w14:textId="77777777" w:rsidR="008F1BCA" w:rsidRDefault="00000000">
      <w:pPr>
        <w:pStyle w:val="ListBullet"/>
      </w:pPr>
      <w:r>
        <w:t>Use opt_fields to include fields that are excluded by default.</w:t>
      </w:r>
    </w:p>
    <w:p w14:paraId="5A5F74A4" w14:textId="77777777" w:rsidR="008F1BCA" w:rsidRDefault="00000000">
      <w:pPr>
        <w:pStyle w:val="ListBullet"/>
      </w:pPr>
      <w:r>
        <w:t>next_page may be omitted when there are no additional pages.</w:t>
      </w:r>
    </w:p>
    <w:p w14:paraId="1B0A9D69" w14:textId="77777777" w:rsidR="008F1BCA" w:rsidRDefault="00000000">
      <w:pPr>
        <w:pStyle w:val="Heading3"/>
      </w:pPr>
      <w:r>
        <w:t>Error Handling</w:t>
      </w:r>
    </w:p>
    <w:p w14:paraId="014572DB" w14:textId="77777777" w:rsidR="008F1BCA" w:rsidRDefault="00000000">
      <w:pPr>
        <w:pStyle w:val="ListBullet"/>
      </w:pPr>
      <w:r>
        <w:t>400: Missing/malformed parameter(s).</w:t>
      </w:r>
    </w:p>
    <w:p w14:paraId="6053E764" w14:textId="77777777" w:rsidR="008F1BCA" w:rsidRDefault="00000000">
      <w:pPr>
        <w:pStyle w:val="ListBullet"/>
      </w:pPr>
      <w:r>
        <w:t>401: No valid authentication token provided.</w:t>
      </w:r>
    </w:p>
    <w:p w14:paraId="0DE0CB23" w14:textId="77777777" w:rsidR="008F1BCA" w:rsidRDefault="00000000">
      <w:pPr>
        <w:pStyle w:val="ListBullet"/>
      </w:pPr>
      <w:r>
        <w:t>403: Auth is valid but access is denied (insufficient permissions to the object/properties).</w:t>
      </w:r>
    </w:p>
    <w:p w14:paraId="03DDBA90" w14:textId="77777777" w:rsidR="008F1BCA" w:rsidRDefault="00000000">
      <w:pPr>
        <w:pStyle w:val="ListBullet"/>
      </w:pPr>
      <w:r>
        <w:t>404: Unknown path/action or the specified object does not exist.</w:t>
      </w:r>
    </w:p>
    <w:p w14:paraId="6C4AC64E" w14:textId="77777777" w:rsidR="008F1BCA" w:rsidRDefault="00000000">
      <w:pPr>
        <w:pStyle w:val="ListBullet"/>
      </w:pPr>
      <w:r>
        <w:t>500: Server-side error; may include an error phrase for support to identify the incident.</w:t>
      </w:r>
    </w:p>
    <w:p w14:paraId="0BA68DAF" w14:textId="77777777" w:rsidR="008F1BCA" w:rsidRDefault="00000000">
      <w:pPr>
        <w:pStyle w:val="Heading3"/>
      </w:pPr>
      <w:r>
        <w:t>Related tasks actions</w:t>
      </w:r>
    </w:p>
    <w:p w14:paraId="0F96230E" w14:textId="77777777" w:rsidR="008F1BCA" w:rsidRDefault="00000000">
      <w:pPr>
        <w:pStyle w:val="ListBullet"/>
      </w:pPr>
      <w:r>
        <w:t>[POST] Add a Project to a Task — /tasks/{{taskGid}}/addProject</w:t>
      </w:r>
    </w:p>
    <w:p w14:paraId="0DCB9792" w14:textId="77777777" w:rsidR="008F1BCA" w:rsidRDefault="00000000">
      <w:pPr>
        <w:pStyle w:val="ListBullet"/>
      </w:pPr>
      <w:r>
        <w:t>[POST] Add a Tag to a Task — /tasks/{{taskGid}}/addTag</w:t>
      </w:r>
    </w:p>
    <w:p w14:paraId="56827A74" w14:textId="77777777" w:rsidR="008F1BCA" w:rsidRDefault="00000000">
      <w:pPr>
        <w:pStyle w:val="ListBullet"/>
      </w:pPr>
      <w:r>
        <w:t>[POST] Add Followers to a Task — /tasks/{{taskGid}}/addFollowers</w:t>
      </w:r>
    </w:p>
    <w:p w14:paraId="66A099BE" w14:textId="77777777" w:rsidR="008F1BCA" w:rsidRDefault="00000000">
      <w:pPr>
        <w:pStyle w:val="ListBullet"/>
      </w:pPr>
      <w:r>
        <w:t>[POST] Create a Task — /tasks</w:t>
      </w:r>
    </w:p>
    <w:p w14:paraId="3A36F38D" w14:textId="77777777" w:rsidR="008F1BCA" w:rsidRDefault="00000000">
      <w:pPr>
        <w:pStyle w:val="ListBullet"/>
      </w:pPr>
      <w:r>
        <w:t>[DELETE] Delete a Task — /tasks/{{taskGid}}</w:t>
      </w:r>
    </w:p>
    <w:p w14:paraId="692A46C8" w14:textId="77777777" w:rsidR="008F1BCA" w:rsidRDefault="00000000">
      <w:pPr>
        <w:pStyle w:val="ListBullet"/>
      </w:pPr>
      <w:r>
        <w:t>[GET] Get a Workspace Task by Custom ID — /workspaces/{{workspaceGid}}/tasks/custom_id/{{customId}}</w:t>
      </w:r>
    </w:p>
    <w:p w14:paraId="15EA4957" w14:textId="77777777" w:rsidR="008F1BCA" w:rsidRDefault="00000000">
      <w:r>
        <w:br w:type="page"/>
      </w:r>
    </w:p>
    <w:p w14:paraId="580C4A8C" w14:textId="77777777" w:rsidR="008F1BCA" w:rsidRDefault="00000000">
      <w:pPr>
        <w:pStyle w:val="Heading2"/>
      </w:pPr>
      <w:r>
        <w:lastRenderedPageBreak/>
        <w:t>72. [GET] Get Tasks for a Tag</w:t>
      </w:r>
    </w:p>
    <w:p w14:paraId="6A94C2AF" w14:textId="77777777" w:rsidR="008F1BCA" w:rsidRDefault="00000000">
      <w:r>
        <w:rPr>
          <w:b/>
        </w:rPr>
        <w:t xml:space="preserve">Endpoint: </w:t>
      </w:r>
      <w:r>
        <w:rPr>
          <w:rFonts w:ascii="Courier New" w:hAnsi="Courier New"/>
          <w:sz w:val="18"/>
        </w:rPr>
        <w:t>/tags/{{tagGid}}/tasks</w:t>
      </w:r>
    </w:p>
    <w:p w14:paraId="67FDAE01" w14:textId="77777777" w:rsidR="008F1BCA" w:rsidRDefault="00000000">
      <w:pPr>
        <w:pStyle w:val="Heading3"/>
      </w:pPr>
      <w:r>
        <w:t>Prerequisites</w:t>
      </w:r>
    </w:p>
    <w:p w14:paraId="0A0954ED" w14:textId="77777777" w:rsidR="008F1BCA" w:rsidRDefault="00000000">
      <w:pPr>
        <w:pStyle w:val="ListBullet"/>
      </w:pPr>
      <w:r>
        <w:t>Required scope: tasks:read</w:t>
      </w:r>
    </w:p>
    <w:p w14:paraId="230BC58A" w14:textId="77777777" w:rsidR="008F1BCA" w:rsidRDefault="00000000">
      <w:pPr>
        <w:pStyle w:val="Heading3"/>
      </w:pPr>
      <w:r>
        <w:t>Method</w:t>
      </w:r>
    </w:p>
    <w:p w14:paraId="15A616E0" w14:textId="77777777" w:rsidR="008F1BCA" w:rsidRDefault="00000000">
      <w:r>
        <w:t>GET</w:t>
      </w:r>
    </w:p>
    <w:p w14:paraId="1FC85DC1" w14:textId="77777777" w:rsidR="008F1BCA" w:rsidRDefault="00000000">
      <w:pPr>
        <w:pStyle w:val="Heading3"/>
      </w:pPr>
      <w:r>
        <w:t>URL</w:t>
      </w:r>
    </w:p>
    <w:p w14:paraId="64C16870" w14:textId="77777777" w:rsidR="008F1BCA" w:rsidRDefault="00000000">
      <w:r>
        <w:t>https://app.asana.com/api/1.0/tags/{{tag_gid}}/tasks</w:t>
      </w:r>
    </w:p>
    <w:p w14:paraId="6AD07AC9" w14:textId="77777777" w:rsidR="008F1BCA" w:rsidRDefault="00000000">
      <w:pPr>
        <w:pStyle w:val="Heading3"/>
      </w:pPr>
      <w:r>
        <w:t>Headers</w:t>
      </w:r>
    </w:p>
    <w:p w14:paraId="5B0352A6" w14:textId="77777777" w:rsidR="008F1BCA" w:rsidRDefault="00000000">
      <w:r>
        <w:rPr>
          <w:b/>
          <w:color w:val="666666"/>
          <w:sz w:val="16"/>
        </w:rPr>
        <w:t>[json]</w:t>
      </w:r>
    </w:p>
    <w:p w14:paraId="29869E38"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2C70A41C" w14:textId="77777777" w:rsidR="008F1BCA" w:rsidRDefault="00000000">
      <w:pPr>
        <w:pStyle w:val="Heading3"/>
      </w:pPr>
      <w:r>
        <w:t>Description</w:t>
      </w:r>
    </w:p>
    <w:p w14:paraId="785490DF" w14:textId="77777777" w:rsidR="008F1BCA" w:rsidRDefault="00000000">
      <w:r>
        <w:t>Returns the compact task records for all tasks with the given tag. Tasks can have more than one tag at a time.</w:t>
      </w:r>
    </w:p>
    <w:p w14:paraId="5F46BEE2" w14:textId="77777777" w:rsidR="008F1BCA" w:rsidRDefault="00000000">
      <w:pPr>
        <w:pStyle w:val="Heading3"/>
      </w:pPr>
      <w:r>
        <w:t>Enforcement Rules</w:t>
      </w:r>
    </w:p>
    <w:p w14:paraId="3815D851" w14:textId="77777777" w:rsidR="008F1BCA" w:rsidRDefault="00000000">
      <w:pPr>
        <w:pStyle w:val="ListBullet"/>
      </w:pPr>
      <w:r>
        <w:t>The tag_gid path parameter must always be present.</w:t>
      </w:r>
    </w:p>
    <w:p w14:paraId="39186AB3" w14:textId="77777777" w:rsidR="008F1BCA" w:rsidRDefault="00000000">
      <w:pPr>
        <w:pStyle w:val="ListBullet"/>
      </w:pPr>
      <w:r>
        <w:t>If the user provides a tag_gid, use that value directly.</w:t>
      </w:r>
    </w:p>
    <w:p w14:paraId="78C2359B" w14:textId="77777777" w:rsidR="008F1BCA" w:rsidRDefault="00000000">
      <w:pPr>
        <w:pStyle w:val="ListBullet"/>
      </w:pPr>
      <w:r>
        <w:t>Do not call the API with a missing or empty tag_gid (e.g., avoid /tags//tasks or /tags/tasks).</w:t>
      </w:r>
    </w:p>
    <w:p w14:paraId="4D8F80AE" w14:textId="77777777" w:rsidR="008F1BCA" w:rsidRDefault="00000000">
      <w:pPr>
        <w:pStyle w:val="ListBullet"/>
      </w:pPr>
      <w:r>
        <w:t>Always construct the path as /tags/{{tag_gid}}/tasks, where {{tag_gid}} is a non-empty string.</w:t>
      </w:r>
    </w:p>
    <w:p w14:paraId="15487957" w14:textId="77777777" w:rsidR="008F1BCA" w:rsidRDefault="00000000">
      <w:pPr>
        <w:pStyle w:val="ListBullet"/>
      </w:pPr>
      <w:r>
        <w:t>When executing the action, ensure to send Path Parameters in the URL and not in the body.</w:t>
      </w:r>
    </w:p>
    <w:p w14:paraId="1863C830" w14:textId="77777777" w:rsidR="008F1BCA" w:rsidRDefault="00000000">
      <w:pPr>
        <w:pStyle w:val="ListBullet"/>
      </w:pPr>
      <w:r>
        <w:t>When executing the action, ensure to send Query Parameters in the URL as query parameters and not in the body.</w:t>
      </w:r>
    </w:p>
    <w:p w14:paraId="47039B26" w14:textId="77777777" w:rsidR="008F1BCA" w:rsidRDefault="00000000">
      <w:pPr>
        <w:pStyle w:val="Heading3"/>
      </w:pPr>
      <w:r>
        <w:t>Valid Examples</w:t>
      </w:r>
    </w:p>
    <w:p w14:paraId="7063E61B" w14:textId="77777777" w:rsidR="008F1BCA" w:rsidRDefault="00000000">
      <w:r>
        <w:rPr>
          <w:b/>
          <w:color w:val="666666"/>
          <w:sz w:val="16"/>
        </w:rPr>
        <w:t>[http]</w:t>
      </w:r>
    </w:p>
    <w:p w14:paraId="437F89D4" w14:textId="77777777" w:rsidR="008F1BCA" w:rsidRDefault="00000000">
      <w:pPr>
        <w:shd w:val="clear" w:color="auto" w:fill="F2F2F2"/>
      </w:pPr>
      <w:r>
        <w:rPr>
          <w:rFonts w:ascii="Courier New" w:hAnsi="Courier New"/>
          <w:sz w:val="17"/>
        </w:rPr>
        <w:t>/tags/11235/tasks</w:t>
      </w:r>
      <w:r>
        <w:rPr>
          <w:rFonts w:ascii="Courier New" w:hAnsi="Courier New"/>
          <w:sz w:val="17"/>
        </w:rPr>
        <w:br/>
        <w:t>/tags/9876543210/tasks</w:t>
      </w:r>
    </w:p>
    <w:p w14:paraId="0ED752C6" w14:textId="77777777" w:rsidR="008F1BCA" w:rsidRDefault="00000000">
      <w:pPr>
        <w:pStyle w:val="Heading3"/>
      </w:pPr>
      <w:r>
        <w:t>Invalid Examples</w:t>
      </w:r>
    </w:p>
    <w:p w14:paraId="758F37B7" w14:textId="77777777" w:rsidR="008F1BCA" w:rsidRDefault="00000000">
      <w:r>
        <w:rPr>
          <w:b/>
          <w:color w:val="666666"/>
          <w:sz w:val="16"/>
        </w:rPr>
        <w:t>[http]</w:t>
      </w:r>
    </w:p>
    <w:p w14:paraId="125953C1" w14:textId="77777777" w:rsidR="008F1BCA" w:rsidRDefault="00000000">
      <w:pPr>
        <w:shd w:val="clear" w:color="auto" w:fill="F2F2F2"/>
      </w:pPr>
      <w:r>
        <w:rPr>
          <w:rFonts w:ascii="Courier New" w:hAnsi="Courier New"/>
          <w:sz w:val="17"/>
        </w:rPr>
        <w:t>/tags//tasks</w:t>
      </w:r>
      <w:r>
        <w:rPr>
          <w:rFonts w:ascii="Courier New" w:hAnsi="Courier New"/>
          <w:sz w:val="17"/>
        </w:rPr>
        <w:br/>
        <w:t>/tags/tasks</w:t>
      </w:r>
    </w:p>
    <w:p w14:paraId="07EED8BA"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3699A825"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FD013A" w14:textId="77777777" w:rsidR="008F1BCA" w:rsidRDefault="00000000">
            <w:r>
              <w:t>Parameter</w:t>
            </w:r>
          </w:p>
        </w:tc>
        <w:tc>
          <w:tcPr>
            <w:tcW w:w="2880" w:type="dxa"/>
          </w:tcPr>
          <w:p w14:paraId="35250DF9"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995E5B1"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67B8F6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D45C0C" w14:textId="77777777" w:rsidR="008F1BCA" w:rsidRDefault="00000000">
            <w:r>
              <w:lastRenderedPageBreak/>
              <w:t>tag_gid</w:t>
            </w:r>
          </w:p>
        </w:tc>
        <w:tc>
          <w:tcPr>
            <w:tcW w:w="2880" w:type="dxa"/>
          </w:tcPr>
          <w:p w14:paraId="50DC129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5C15F8E"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tag. Example: "11235"</w:t>
            </w:r>
          </w:p>
        </w:tc>
      </w:tr>
    </w:tbl>
    <w:p w14:paraId="4D37FF9C" w14:textId="77777777" w:rsidR="008F1BCA" w:rsidRDefault="008F1BCA"/>
    <w:p w14:paraId="7855E42D"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1867"/>
        <w:gridCol w:w="1725"/>
        <w:gridCol w:w="5264"/>
      </w:tblGrid>
      <w:tr w:rsidR="008F1BCA" w14:paraId="609F2560"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1F90C1" w14:textId="77777777" w:rsidR="008F1BCA" w:rsidRDefault="00000000">
            <w:r>
              <w:t>Parameter</w:t>
            </w:r>
          </w:p>
        </w:tc>
        <w:tc>
          <w:tcPr>
            <w:tcW w:w="2880" w:type="dxa"/>
          </w:tcPr>
          <w:p w14:paraId="60010012"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16CA914"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1DD401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69CE28" w14:textId="77777777" w:rsidR="008F1BCA" w:rsidRDefault="00000000">
            <w:r>
              <w:t>opt_pretty</w:t>
            </w:r>
          </w:p>
        </w:tc>
        <w:tc>
          <w:tcPr>
            <w:tcW w:w="2880" w:type="dxa"/>
          </w:tcPr>
          <w:p w14:paraId="7A16BF27"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55B02737"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time + larger response; recommended only for debugging). Example: true.</w:t>
            </w:r>
          </w:p>
        </w:tc>
      </w:tr>
      <w:tr w:rsidR="008F1BCA" w14:paraId="107EF0C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F1C89D" w14:textId="77777777" w:rsidR="008F1BCA" w:rsidRDefault="00000000">
            <w:r>
              <w:t>limit</w:t>
            </w:r>
          </w:p>
        </w:tc>
        <w:tc>
          <w:tcPr>
            <w:tcW w:w="2880" w:type="dxa"/>
          </w:tcPr>
          <w:p w14:paraId="79AA29B1"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100E527B" w14:textId="77777777" w:rsidR="008F1BCA" w:rsidRDefault="00000000">
            <w:pPr>
              <w:cnfStyle w:val="000000010000" w:firstRow="0" w:lastRow="0" w:firstColumn="0" w:lastColumn="0" w:oddVBand="0" w:evenVBand="0" w:oddHBand="0" w:evenHBand="1" w:firstRowFirstColumn="0" w:firstRowLastColumn="0" w:lastRowFirstColumn="0" w:lastRowLastColumn="0"/>
            </w:pPr>
            <w:r>
              <w:t>Results per page. Must be between 1 and 100. Example: 50.</w:t>
            </w:r>
          </w:p>
        </w:tc>
      </w:tr>
      <w:tr w:rsidR="008F1BCA" w14:paraId="358EA3E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E8EA8C" w14:textId="77777777" w:rsidR="008F1BCA" w:rsidRDefault="00000000">
            <w:r>
              <w:t>offset</w:t>
            </w:r>
          </w:p>
        </w:tc>
        <w:tc>
          <w:tcPr>
            <w:tcW w:w="2880" w:type="dxa"/>
          </w:tcPr>
          <w:p w14:paraId="327AE34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F6E4D0C"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offset token returned by a previous request. If omitted, returns the first page. Example: "eyJ0eXAiOJiKV1iQLCJhbGciOiJIUzI1NiJ9".</w:t>
            </w:r>
          </w:p>
        </w:tc>
      </w:tr>
      <w:tr w:rsidR="008F1BCA" w14:paraId="2546CC9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33510D" w14:textId="77777777" w:rsidR="008F1BCA" w:rsidRDefault="00000000">
            <w:r>
              <w:t>opt_fields</w:t>
            </w:r>
          </w:p>
        </w:tc>
        <w:tc>
          <w:tcPr>
            <w:tcW w:w="2880" w:type="dxa"/>
          </w:tcPr>
          <w:p w14:paraId="17B94208"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w:t>
            </w:r>
          </w:p>
        </w:tc>
        <w:tc>
          <w:tcPr>
            <w:tcW w:w="2880" w:type="dxa"/>
          </w:tcPr>
          <w:p w14:paraId="3926EC5F"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optional fields to include. This endpoint excludes some properties by default; use this to include them. Example: actual_time_minutes,approval_status,assignee.name,... (see documentation list).</w:t>
            </w:r>
          </w:p>
        </w:tc>
      </w:tr>
    </w:tbl>
    <w:p w14:paraId="28234254" w14:textId="77777777" w:rsidR="008F1BCA" w:rsidRDefault="008F1BCA"/>
    <w:p w14:paraId="6BB44DF4" w14:textId="77777777" w:rsidR="008F1BCA" w:rsidRDefault="00000000">
      <w:pPr>
        <w:pStyle w:val="Heading3"/>
      </w:pPr>
      <w:r>
        <w:t>Response</w:t>
      </w:r>
    </w:p>
    <w:p w14:paraId="7F1F87BE" w14:textId="77777777" w:rsidR="008F1BCA" w:rsidRDefault="00000000">
      <w:pPr>
        <w:pStyle w:val="Heading3"/>
      </w:pPr>
      <w:r>
        <w:t>Success Response (200 OK)</w:t>
      </w:r>
    </w:p>
    <w:p w14:paraId="77A778D5" w14:textId="77777777" w:rsidR="008F1BCA" w:rsidRDefault="00000000">
      <w:r>
        <w:rPr>
          <w:b/>
          <w:color w:val="666666"/>
          <w:sz w:val="16"/>
        </w:rPr>
        <w:t>[json]</w:t>
      </w:r>
    </w:p>
    <w:p w14:paraId="6ED38A79"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"task",</w:t>
      </w:r>
      <w:r>
        <w:rPr>
          <w:rFonts w:ascii="Courier New" w:hAnsi="Courier New"/>
          <w:sz w:val="17"/>
        </w:rPr>
        <w:br/>
        <w:t xml:space="preserve"> "name": "Follow up with customer",</w:t>
      </w:r>
      <w:r>
        <w:rPr>
          <w:rFonts w:ascii="Courier New" w:hAnsi="Courier New"/>
          <w:sz w:val="17"/>
        </w:rPr>
        <w:br/>
        <w:t xml:space="preserve"> "resource_subtype": "default_task",</w:t>
      </w:r>
      <w:r>
        <w:rPr>
          <w:rFonts w:ascii="Courier New" w:hAnsi="Courier New"/>
          <w:sz w:val="17"/>
        </w:rPr>
        <w:br/>
        <w:t xml:space="preserve"> "created_by": {</w:t>
      </w:r>
      <w:r>
        <w:rPr>
          <w:rFonts w:ascii="Courier New" w:hAnsi="Courier New"/>
          <w:sz w:val="17"/>
        </w:rPr>
        <w:br/>
        <w:t xml:space="preserve"> "gid": "67890",</w:t>
      </w:r>
      <w:r>
        <w:rPr>
          <w:rFonts w:ascii="Courier New" w:hAnsi="Courier New"/>
          <w:sz w:val="17"/>
        </w:rPr>
        <w:br/>
        <w:t xml:space="preserve"> "resource_type": "user"</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"next_page": {</w:t>
      </w:r>
      <w:r>
        <w:rPr>
          <w:rFonts w:ascii="Courier New" w:hAnsi="Courier New"/>
          <w:sz w:val="17"/>
        </w:rPr>
        <w:br/>
        <w:t xml:space="preserve"> "offset": "eyJ0eXAiOJiKV1iQLCJhbGciOiJIUzI1NiJ9",</w:t>
      </w:r>
      <w:r>
        <w:rPr>
          <w:rFonts w:ascii="Courier New" w:hAnsi="Courier New"/>
          <w:sz w:val="17"/>
        </w:rPr>
        <w:br/>
        <w:t xml:space="preserve"> "path": "/tags/11235/tasks?limit=50&amp;offset=eyJ0eXAiOJiKV1iQLCJhbGciOiJIUzI1NiJ9",</w:t>
      </w:r>
      <w:r>
        <w:rPr>
          <w:rFonts w:ascii="Courier New" w:hAnsi="Courier New"/>
          <w:sz w:val="17"/>
        </w:rPr>
        <w:br/>
        <w:t xml:space="preserve"> "uri": "https://app.asana.com/api/1.0/tags/11235/tasks?limit=50&amp;offset=eyJ0eXAiOJiKV1iQLCJhbGciOiJIUzI1NiJ9"</w:t>
      </w:r>
      <w:r>
        <w:rPr>
          <w:rFonts w:ascii="Courier New" w:hAnsi="Courier New"/>
          <w:sz w:val="17"/>
        </w:rPr>
        <w:br/>
        <w:t xml:space="preserve"> }</w:t>
      </w:r>
      <w:r>
        <w:rPr>
          <w:rFonts w:ascii="Courier New" w:hAnsi="Courier New"/>
          <w:sz w:val="17"/>
        </w:rPr>
        <w:br/>
        <w:t>}</w:t>
      </w:r>
    </w:p>
    <w:p w14:paraId="447430FA" w14:textId="77777777" w:rsidR="008F1BCA" w:rsidRDefault="00000000">
      <w:pPr>
        <w:pStyle w:val="Heading3"/>
      </w:pPr>
      <w:r>
        <w:t>Error Response (400 Bad Request)</w:t>
      </w:r>
    </w:p>
    <w:p w14:paraId="3887CBC0" w14:textId="77777777" w:rsidR="008F1BCA" w:rsidRDefault="00000000">
      <w:r>
        <w:rPr>
          <w:b/>
          <w:color w:val="666666"/>
          <w:sz w:val="16"/>
        </w:rPr>
        <w:t>[json]</w:t>
      </w:r>
    </w:p>
    <w:p w14:paraId="4CA051ED" w14:textId="77777777" w:rsidR="008F1BCA" w:rsidRDefault="00000000">
      <w:pPr>
        <w:shd w:val="clear" w:color="auto" w:fill="F2F2F2"/>
      </w:pPr>
      <w:r>
        <w:rPr>
          <w:rFonts w:ascii="Courier New" w:hAnsi="Courier New"/>
          <w:sz w:val="17"/>
        </w:rPr>
        <w:lastRenderedPageBreak/>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"Missing or malformed parameter.",</w:t>
      </w:r>
      <w:r>
        <w:rPr>
          <w:rFonts w:ascii="Courier New" w:hAnsi="Courier New"/>
          <w:sz w:val="17"/>
        </w:rPr>
        <w:br/>
        <w:t xml:space="preserve"> "help": "Check the documentation and the syntax of your request and try again.",</w:t>
      </w:r>
      <w:r>
        <w:rPr>
          <w:rFonts w:ascii="Courier New" w:hAnsi="Courier New"/>
          <w:sz w:val="17"/>
        </w:rPr>
        <w:br/>
        <w:t xml:space="preserve"> "phrase": "invalid_parameter"</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D73CE62" w14:textId="77777777" w:rsidR="008F1BCA" w:rsidRDefault="00000000">
      <w:pPr>
        <w:pStyle w:val="Heading3"/>
      </w:pPr>
      <w:r>
        <w:t>Error Response (401 Unauthorized)</w:t>
      </w:r>
    </w:p>
    <w:p w14:paraId="1EC164EA" w14:textId="77777777" w:rsidR="008F1BCA" w:rsidRDefault="00000000">
      <w:r>
        <w:rPr>
          <w:b/>
          <w:color w:val="666666"/>
          <w:sz w:val="16"/>
        </w:rPr>
        <w:t>[json]</w:t>
      </w:r>
    </w:p>
    <w:p w14:paraId="7C491A47"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"A valid authentication token was not provided with the request, so the API could not associate a user with the request.",</w:t>
      </w:r>
      <w:r>
        <w:rPr>
          <w:rFonts w:ascii="Courier New" w:hAnsi="Courier New"/>
          <w:sz w:val="17"/>
        </w:rPr>
        <w:br/>
        <w:t xml:space="preserve"> "help": "Provide a valid token and try again.",</w:t>
      </w:r>
      <w:r>
        <w:rPr>
          <w:rFonts w:ascii="Courier New" w:hAnsi="Courier New"/>
          <w:sz w:val="17"/>
        </w:rPr>
        <w:br/>
        <w:t xml:space="preserve"> "phrase": "not_authenticated"</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B821B9E" w14:textId="77777777" w:rsidR="008F1BCA" w:rsidRDefault="00000000">
      <w:pPr>
        <w:pStyle w:val="Heading3"/>
      </w:pPr>
      <w:r>
        <w:t>Error Response (403 Forbidden)</w:t>
      </w:r>
    </w:p>
    <w:p w14:paraId="696A3FC2" w14:textId="77777777" w:rsidR="008F1BCA" w:rsidRDefault="00000000">
      <w:r>
        <w:rPr>
          <w:b/>
          <w:color w:val="666666"/>
          <w:sz w:val="16"/>
        </w:rPr>
        <w:t>[json]</w:t>
      </w:r>
    </w:p>
    <w:p w14:paraId="2C1CDAA2"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authentication and request syntax was valid but the server is refusing to complete the request.",</w:t>
      </w:r>
      <w:r>
        <w:rPr>
          <w:rFonts w:ascii="Courier New" w:hAnsi="Courier New"/>
          <w:sz w:val="17"/>
        </w:rPr>
        <w:br/>
        <w:t xml:space="preserve"> "help": "Verify the user has access to the requested objects/properties.",</w:t>
      </w:r>
      <w:r>
        <w:rPr>
          <w:rFonts w:ascii="Courier New" w:hAnsi="Courier New"/>
          <w:sz w:val="17"/>
        </w:rPr>
        <w:br/>
        <w:t xml:space="preserve"> "phrase": "forbidden"</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69FC3491" w14:textId="77777777" w:rsidR="008F1BCA" w:rsidRDefault="00000000">
      <w:pPr>
        <w:pStyle w:val="Heading3"/>
      </w:pPr>
      <w:r>
        <w:t>Error Response (404 Not Found)</w:t>
      </w:r>
    </w:p>
    <w:p w14:paraId="0B7995F7" w14:textId="77777777" w:rsidR="008F1BCA" w:rsidRDefault="00000000">
      <w:r>
        <w:rPr>
          <w:b/>
          <w:color w:val="666666"/>
          <w:sz w:val="16"/>
        </w:rPr>
        <w:t>[json]</w:t>
      </w:r>
    </w:p>
    <w:p w14:paraId="527ADECD"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object specified by the request does not exist, or the method/path is not a known action.",</w:t>
      </w:r>
      <w:r>
        <w:rPr>
          <w:rFonts w:ascii="Courier New" w:hAnsi="Courier New"/>
          <w:sz w:val="17"/>
        </w:rPr>
        <w:br/>
        <w:t xml:space="preserve"> "help": "Verify the tag GID and endpoint path.",</w:t>
      </w:r>
      <w:r>
        <w:rPr>
          <w:rFonts w:ascii="Courier New" w:hAnsi="Courier New"/>
          <w:sz w:val="17"/>
        </w:rPr>
        <w:br/>
        <w:t xml:space="preserve"> "phrase": "not_found"</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EC22F8B" w14:textId="77777777" w:rsidR="008F1BCA" w:rsidRDefault="00000000">
      <w:pPr>
        <w:pStyle w:val="Heading3"/>
      </w:pPr>
      <w:r>
        <w:t>Error Response (500 Internal Server Error)</w:t>
      </w:r>
    </w:p>
    <w:p w14:paraId="0AA6D5DE" w14:textId="77777777" w:rsidR="008F1BCA" w:rsidRDefault="00000000">
      <w:r>
        <w:rPr>
          <w:b/>
          <w:color w:val="666666"/>
          <w:sz w:val="16"/>
        </w:rPr>
        <w:t>[json]</w:t>
      </w:r>
    </w:p>
    <w:p w14:paraId="3D676E7B"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r>
      <w:r>
        <w:rPr>
          <w:rFonts w:ascii="Courier New" w:hAnsi="Courier New"/>
          <w:sz w:val="17"/>
        </w:rPr>
        <w:lastRenderedPageBreak/>
        <w:t xml:space="preserve"> {</w:t>
      </w:r>
      <w:r>
        <w:rPr>
          <w:rFonts w:ascii="Courier New" w:hAnsi="Courier New"/>
          <w:sz w:val="17"/>
        </w:rPr>
        <w:br/>
        <w:t xml:space="preserve"> "message": "There was a problem on Asana’s end.",</w:t>
      </w:r>
      <w:r>
        <w:rPr>
          <w:rFonts w:ascii="Courier New" w:hAnsi="Courier New"/>
          <w:sz w:val="17"/>
        </w:rPr>
        <w:br/>
        <w:t xml:space="preserve"> "help": "Retry later; if provided, share the error phrase with Asana support.",</w:t>
      </w:r>
      <w:r>
        <w:rPr>
          <w:rFonts w:ascii="Courier New" w:hAnsi="Courier New"/>
          <w:sz w:val="17"/>
        </w:rPr>
        <w:br/>
        <w:t xml:space="preserve"> "phrase": "server_error_phrase_if_available"</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4062D70"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228"/>
        <w:gridCol w:w="2803"/>
        <w:gridCol w:w="2825"/>
      </w:tblGrid>
      <w:tr w:rsidR="008F1BCA" w14:paraId="691573F7"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0A09D7" w14:textId="77777777" w:rsidR="008F1BCA" w:rsidRDefault="00000000">
            <w:r>
              <w:t>Field</w:t>
            </w:r>
          </w:p>
        </w:tc>
        <w:tc>
          <w:tcPr>
            <w:tcW w:w="2880" w:type="dxa"/>
          </w:tcPr>
          <w:p w14:paraId="68284303"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B9FB5F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1E48CB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0EA876" w14:textId="77777777" w:rsidR="008F1BCA" w:rsidRDefault="00000000">
            <w:r>
              <w:t>data</w:t>
            </w:r>
          </w:p>
        </w:tc>
        <w:tc>
          <w:tcPr>
            <w:tcW w:w="2880" w:type="dxa"/>
          </w:tcPr>
          <w:p w14:paraId="0861BFFD"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290F0FF9" w14:textId="77777777" w:rsidR="008F1BCA" w:rsidRDefault="00000000">
            <w:pPr>
              <w:cnfStyle w:val="000000100000" w:firstRow="0" w:lastRow="0" w:firstColumn="0" w:lastColumn="0" w:oddVBand="0" w:evenVBand="0" w:oddHBand="1" w:evenHBand="0" w:firstRowFirstColumn="0" w:firstRowLastColumn="0" w:lastRowFirstColumn="0" w:lastRowLastColumn="0"/>
            </w:pPr>
            <w:r>
              <w:t>List of compact task records associated with the tag.</w:t>
            </w:r>
          </w:p>
        </w:tc>
      </w:tr>
      <w:tr w:rsidR="008F1BCA" w14:paraId="1DE8614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F7FADC" w14:textId="77777777" w:rsidR="008F1BCA" w:rsidRDefault="00000000">
            <w:r>
              <w:t>data[].gid</w:t>
            </w:r>
          </w:p>
        </w:tc>
        <w:tc>
          <w:tcPr>
            <w:tcW w:w="2880" w:type="dxa"/>
          </w:tcPr>
          <w:p w14:paraId="7F5FBFB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74A7147"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task.</w:t>
            </w:r>
          </w:p>
        </w:tc>
      </w:tr>
      <w:tr w:rsidR="008F1BCA" w14:paraId="2567272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E881E9" w14:textId="77777777" w:rsidR="008F1BCA" w:rsidRDefault="00000000">
            <w:r>
              <w:t>data[].resource_type</w:t>
            </w:r>
          </w:p>
        </w:tc>
        <w:tc>
          <w:tcPr>
            <w:tcW w:w="2880" w:type="dxa"/>
          </w:tcPr>
          <w:p w14:paraId="50CCAC6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6FF90E9"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02AB724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556A85" w14:textId="77777777" w:rsidR="008F1BCA" w:rsidRDefault="00000000">
            <w:r>
              <w:t>data[].name</w:t>
            </w:r>
          </w:p>
        </w:tc>
        <w:tc>
          <w:tcPr>
            <w:tcW w:w="2880" w:type="dxa"/>
          </w:tcPr>
          <w:p w14:paraId="44E42D0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09F8484"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task.</w:t>
            </w:r>
          </w:p>
        </w:tc>
      </w:tr>
      <w:tr w:rsidR="008F1BCA" w14:paraId="5485E36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4BDBB9" w14:textId="77777777" w:rsidR="008F1BCA" w:rsidRDefault="00000000">
            <w:r>
              <w:t>data[].resource_subtype</w:t>
            </w:r>
          </w:p>
        </w:tc>
        <w:tc>
          <w:tcPr>
            <w:tcW w:w="2880" w:type="dxa"/>
          </w:tcPr>
          <w:p w14:paraId="2739039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14B659C" w14:textId="77777777" w:rsidR="008F1BCA" w:rsidRDefault="00000000">
            <w:pPr>
              <w:cnfStyle w:val="000000100000" w:firstRow="0" w:lastRow="0" w:firstColumn="0" w:lastColumn="0" w:oddVBand="0" w:evenVBand="0" w:oddHBand="1" w:evenHBand="0" w:firstRowFirstColumn="0" w:firstRowLastColumn="0" w:lastRowFirstColumn="0" w:lastRowLastColumn="0"/>
            </w:pPr>
            <w:r>
              <w:t>Subtype of the task. One of: default_task, milestone, approval, custom.</w:t>
            </w:r>
          </w:p>
        </w:tc>
      </w:tr>
      <w:tr w:rsidR="008F1BCA" w14:paraId="31706DC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72603B" w14:textId="77777777" w:rsidR="008F1BCA" w:rsidRDefault="00000000">
            <w:r>
              <w:t>data[].created_by</w:t>
            </w:r>
          </w:p>
        </w:tc>
        <w:tc>
          <w:tcPr>
            <w:tcW w:w="2880" w:type="dxa"/>
          </w:tcPr>
          <w:p w14:paraId="51E28189"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79905742" w14:textId="77777777" w:rsidR="008F1BCA" w:rsidRDefault="00000000">
            <w:pPr>
              <w:cnfStyle w:val="000000010000" w:firstRow="0" w:lastRow="0" w:firstColumn="0" w:lastColumn="0" w:oddVBand="0" w:evenVBand="0" w:oddHBand="0" w:evenHBand="1" w:firstRowFirstColumn="0" w:firstRowLastColumn="0" w:lastRowFirstColumn="0" w:lastRowLastColumn="0"/>
            </w:pPr>
            <w:r>
              <w:t>User who created the task (compact record).</w:t>
            </w:r>
          </w:p>
        </w:tc>
      </w:tr>
      <w:tr w:rsidR="008F1BCA" w14:paraId="0EA0C7D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30F776" w14:textId="77777777" w:rsidR="008F1BCA" w:rsidRDefault="00000000">
            <w:r>
              <w:t>data[].created_by.gid</w:t>
            </w:r>
          </w:p>
        </w:tc>
        <w:tc>
          <w:tcPr>
            <w:tcW w:w="2880" w:type="dxa"/>
          </w:tcPr>
          <w:p w14:paraId="0E92473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CC3625A"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user.</w:t>
            </w:r>
          </w:p>
        </w:tc>
      </w:tr>
      <w:tr w:rsidR="008F1BCA" w14:paraId="70F6FC2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1FAFAA" w14:textId="77777777" w:rsidR="008F1BCA" w:rsidRDefault="00000000">
            <w:r>
              <w:t>data[].created_by.resource_type</w:t>
            </w:r>
          </w:p>
        </w:tc>
        <w:tc>
          <w:tcPr>
            <w:tcW w:w="2880" w:type="dxa"/>
          </w:tcPr>
          <w:p w14:paraId="5FA2F2C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949D82D"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type of resource.</w:t>
            </w:r>
          </w:p>
        </w:tc>
      </w:tr>
      <w:tr w:rsidR="008F1BCA" w14:paraId="6411A06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3555A4" w14:textId="77777777" w:rsidR="008F1BCA" w:rsidRDefault="00000000">
            <w:r>
              <w:t>next_page</w:t>
            </w:r>
          </w:p>
        </w:tc>
        <w:tc>
          <w:tcPr>
            <w:tcW w:w="2880" w:type="dxa"/>
          </w:tcPr>
          <w:p w14:paraId="6F2341D4"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6A14645"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information for the next page (if more results exist).</w:t>
            </w:r>
          </w:p>
        </w:tc>
      </w:tr>
      <w:tr w:rsidR="008F1BCA" w14:paraId="7F37357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43795F" w14:textId="77777777" w:rsidR="008F1BCA" w:rsidRDefault="00000000">
            <w:r>
              <w:t>next_page.offset</w:t>
            </w:r>
          </w:p>
        </w:tc>
        <w:tc>
          <w:tcPr>
            <w:tcW w:w="2880" w:type="dxa"/>
          </w:tcPr>
          <w:p w14:paraId="1E93DED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9D8DA30"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offset for the next request.</w:t>
            </w:r>
          </w:p>
        </w:tc>
      </w:tr>
      <w:tr w:rsidR="008F1BCA" w14:paraId="55AA3C1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0BABEB" w14:textId="77777777" w:rsidR="008F1BCA" w:rsidRDefault="00000000">
            <w:r>
              <w:t>next_page.path</w:t>
            </w:r>
          </w:p>
        </w:tc>
        <w:tc>
          <w:tcPr>
            <w:tcW w:w="2880" w:type="dxa"/>
          </w:tcPr>
          <w:p w14:paraId="4ECF102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8AB10A3" w14:textId="77777777" w:rsidR="008F1BCA" w:rsidRDefault="00000000">
            <w:pPr>
              <w:cnfStyle w:val="000000100000" w:firstRow="0" w:lastRow="0" w:firstColumn="0" w:lastColumn="0" w:oddVBand="0" w:evenVBand="0" w:oddHBand="1" w:evenHBand="0" w:firstRowFirstColumn="0" w:firstRowLastColumn="0" w:lastRowFirstColumn="0" w:lastRowLastColumn="0"/>
            </w:pPr>
            <w:r>
              <w:t>Relative path (including query) to fetch the next page.</w:t>
            </w:r>
          </w:p>
        </w:tc>
      </w:tr>
      <w:tr w:rsidR="008F1BCA" w14:paraId="05E3ABB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CF45F1" w14:textId="77777777" w:rsidR="008F1BCA" w:rsidRDefault="00000000">
            <w:r>
              <w:t>next_page.uri</w:t>
            </w:r>
          </w:p>
        </w:tc>
        <w:tc>
          <w:tcPr>
            <w:tcW w:w="2880" w:type="dxa"/>
          </w:tcPr>
          <w:p w14:paraId="70BB32B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895CCEE" w14:textId="77777777" w:rsidR="008F1BCA" w:rsidRDefault="00000000">
            <w:pPr>
              <w:cnfStyle w:val="000000010000" w:firstRow="0" w:lastRow="0" w:firstColumn="0" w:lastColumn="0" w:oddVBand="0" w:evenVBand="0" w:oddHBand="0" w:evenHBand="1" w:firstRowFirstColumn="0" w:firstRowLastColumn="0" w:lastRowFirstColumn="0" w:lastRowLastColumn="0"/>
            </w:pPr>
            <w:r>
              <w:t>Full URI (including query) to fetch the next page.</w:t>
            </w:r>
          </w:p>
        </w:tc>
      </w:tr>
      <w:tr w:rsidR="008F1BCA" w14:paraId="5C4908A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3E67FE" w14:textId="77777777" w:rsidR="008F1BCA" w:rsidRDefault="00000000">
            <w:r>
              <w:t>errors</w:t>
            </w:r>
          </w:p>
        </w:tc>
        <w:tc>
          <w:tcPr>
            <w:tcW w:w="2880" w:type="dxa"/>
          </w:tcPr>
          <w:p w14:paraId="172821B7"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79A223EC" w14:textId="77777777" w:rsidR="008F1BCA" w:rsidRDefault="00000000">
            <w:pPr>
              <w:cnfStyle w:val="000000100000" w:firstRow="0" w:lastRow="0" w:firstColumn="0" w:lastColumn="0" w:oddVBand="0" w:evenVBand="0" w:oddHBand="1" w:evenHBand="0" w:firstRowFirstColumn="0" w:firstRowLastColumn="0" w:lastRowFirstColumn="0" w:lastRowLastColumn="0"/>
            </w:pPr>
            <w:r>
              <w:t>Present on error responses.</w:t>
            </w:r>
          </w:p>
        </w:tc>
      </w:tr>
      <w:tr w:rsidR="008F1BCA" w14:paraId="39B30E1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DDA224" w14:textId="77777777" w:rsidR="008F1BCA" w:rsidRDefault="00000000">
            <w:r>
              <w:t>errors[].message</w:t>
            </w:r>
          </w:p>
        </w:tc>
        <w:tc>
          <w:tcPr>
            <w:tcW w:w="2880" w:type="dxa"/>
          </w:tcPr>
          <w:p w14:paraId="69A2371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F292D14" w14:textId="77777777" w:rsidR="008F1BCA" w:rsidRDefault="00000000">
            <w:pPr>
              <w:cnfStyle w:val="000000010000" w:firstRow="0" w:lastRow="0" w:firstColumn="0" w:lastColumn="0" w:oddVBand="0" w:evenVBand="0" w:oddHBand="0" w:evenHBand="1" w:firstRowFirstColumn="0" w:firstRowLastColumn="0" w:lastRowFirstColumn="0" w:lastRowLastColumn="0"/>
            </w:pPr>
            <w:r>
              <w:t>Message providing more detail about the error.</w:t>
            </w:r>
          </w:p>
        </w:tc>
      </w:tr>
      <w:tr w:rsidR="008F1BCA" w14:paraId="39746B4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2F65B0" w14:textId="77777777" w:rsidR="008F1BCA" w:rsidRDefault="00000000">
            <w:r>
              <w:t>errors[].help</w:t>
            </w:r>
          </w:p>
        </w:tc>
        <w:tc>
          <w:tcPr>
            <w:tcW w:w="2880" w:type="dxa"/>
          </w:tcPr>
          <w:p w14:paraId="265CDDA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3B09C99" w14:textId="77777777" w:rsidR="008F1BCA" w:rsidRDefault="00000000">
            <w:pPr>
              <w:cnfStyle w:val="000000100000" w:firstRow="0" w:lastRow="0" w:firstColumn="0" w:lastColumn="0" w:oddVBand="0" w:evenVBand="0" w:oddHBand="1" w:evenHBand="0" w:firstRowFirstColumn="0" w:firstRowLastColumn="0" w:lastRowFirstColumn="0" w:lastRowLastColumn="0"/>
            </w:pPr>
            <w:r>
              <w:t>Additional information on how to address the error.</w:t>
            </w:r>
          </w:p>
        </w:tc>
      </w:tr>
      <w:tr w:rsidR="008F1BCA" w14:paraId="53DB4AA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437601" w14:textId="77777777" w:rsidR="008F1BCA" w:rsidRDefault="00000000">
            <w:r>
              <w:t>errors[].phrase</w:t>
            </w:r>
          </w:p>
        </w:tc>
        <w:tc>
          <w:tcPr>
            <w:tcW w:w="2880" w:type="dxa"/>
          </w:tcPr>
          <w:p w14:paraId="3112D29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A25B69C" w14:textId="77777777" w:rsidR="008F1BCA" w:rsidRDefault="00000000">
            <w:pPr>
              <w:cnfStyle w:val="000000010000" w:firstRow="0" w:lastRow="0" w:firstColumn="0" w:lastColumn="0" w:oddVBand="0" w:evenVBand="0" w:oddHBand="0" w:evenHBand="1" w:firstRowFirstColumn="0" w:firstRowLastColumn="0" w:lastRowFirstColumn="0" w:lastRowLastColumn="0"/>
            </w:pPr>
            <w:r>
              <w:t>500 errors only: unique error phrase for Asana support (may be absent).</w:t>
            </w:r>
          </w:p>
        </w:tc>
      </w:tr>
    </w:tbl>
    <w:p w14:paraId="1ECBA330" w14:textId="77777777" w:rsidR="008F1BCA" w:rsidRDefault="008F1BCA"/>
    <w:p w14:paraId="05403CF6" w14:textId="77777777" w:rsidR="008F1BCA" w:rsidRDefault="00000000">
      <w:pPr>
        <w:pStyle w:val="Heading3"/>
      </w:pPr>
      <w:r>
        <w:t>Sample Request</w:t>
      </w:r>
    </w:p>
    <w:p w14:paraId="0C6F58A7" w14:textId="77777777" w:rsidR="008F1BCA" w:rsidRDefault="00000000">
      <w:r>
        <w:rPr>
          <w:b/>
          <w:color w:val="666666"/>
          <w:sz w:val="16"/>
        </w:rPr>
        <w:t>[bash]</w:t>
      </w:r>
    </w:p>
    <w:p w14:paraId="26A8A362" w14:textId="77777777" w:rsidR="008F1BCA" w:rsidRDefault="00000000">
      <w:pPr>
        <w:shd w:val="clear" w:color="auto" w:fill="F2F2F2"/>
      </w:pPr>
      <w:r>
        <w:rPr>
          <w:rFonts w:ascii="Courier New" w:hAnsi="Courier New"/>
          <w:sz w:val="17"/>
        </w:rPr>
        <w:lastRenderedPageBreak/>
        <w:t>curl --request GET \</w:t>
      </w:r>
      <w:r>
        <w:rPr>
          <w:rFonts w:ascii="Courier New" w:hAnsi="Courier New"/>
          <w:sz w:val="17"/>
        </w:rPr>
        <w:br/>
        <w:t xml:space="preserve"> --url 'https://app.asana.com/api/1.0/tags/11235/tasks?limit=50&amp;opt_pretty=true' \</w:t>
      </w:r>
      <w:r>
        <w:rPr>
          <w:rFonts w:ascii="Courier New" w:hAnsi="Courier New"/>
          <w:sz w:val="17"/>
        </w:rPr>
        <w:br/>
        <w:t xml:space="preserve"> --header 'Accept: application/json'</w:t>
      </w:r>
    </w:p>
    <w:p w14:paraId="2E90C098" w14:textId="77777777" w:rsidR="008F1BCA" w:rsidRDefault="00000000">
      <w:pPr>
        <w:pStyle w:val="Heading3"/>
      </w:pPr>
      <w:r>
        <w:t>Example Usage</w:t>
      </w:r>
    </w:p>
    <w:p w14:paraId="02394078" w14:textId="77777777" w:rsidR="008F1BCA" w:rsidRDefault="00000000">
      <w:pPr>
        <w:pStyle w:val="Heading3"/>
      </w:pPr>
      <w:r>
        <w:t>Example 1: Get first page of tasks for a tag</w:t>
      </w:r>
    </w:p>
    <w:p w14:paraId="696AE660" w14:textId="77777777" w:rsidR="008F1BCA" w:rsidRDefault="00000000">
      <w:r>
        <w:rPr>
          <w:b/>
          <w:color w:val="666666"/>
          <w:sz w:val="16"/>
        </w:rPr>
        <w:t>[bash]</w:t>
      </w:r>
    </w:p>
    <w:p w14:paraId="4514E637"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'https://app.asana.com/api/1.0/tags/11235/tasks' \</w:t>
      </w:r>
      <w:r>
        <w:rPr>
          <w:rFonts w:ascii="Courier New" w:hAnsi="Courier New"/>
          <w:sz w:val="17"/>
        </w:rPr>
        <w:br/>
        <w:t xml:space="preserve"> --header 'Accept: application/json'</w:t>
      </w:r>
    </w:p>
    <w:p w14:paraId="4DD0A7B1" w14:textId="77777777" w:rsidR="008F1BCA" w:rsidRDefault="00000000">
      <w:pPr>
        <w:pStyle w:val="Heading3"/>
      </w:pPr>
      <w:r>
        <w:t>Example 2: Request specific optional fields</w:t>
      </w:r>
    </w:p>
    <w:p w14:paraId="58BE17BA" w14:textId="77777777" w:rsidR="008F1BCA" w:rsidRDefault="00000000">
      <w:r>
        <w:rPr>
          <w:b/>
          <w:color w:val="666666"/>
          <w:sz w:val="16"/>
        </w:rPr>
        <w:t>[bash]</w:t>
      </w:r>
    </w:p>
    <w:p w14:paraId="0FA12007"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'https://app.asana.com/api/1.0/tags/11235/tasks?opt_fields=name,assignee.name,completed,due_on' \</w:t>
      </w:r>
      <w:r>
        <w:rPr>
          <w:rFonts w:ascii="Courier New" w:hAnsi="Courier New"/>
          <w:sz w:val="17"/>
        </w:rPr>
        <w:br/>
        <w:t xml:space="preserve"> --header 'Accept: application/json'</w:t>
      </w:r>
    </w:p>
    <w:p w14:paraId="33565DC6" w14:textId="77777777" w:rsidR="008F1BCA" w:rsidRDefault="00000000">
      <w:pPr>
        <w:pStyle w:val="Heading3"/>
      </w:pPr>
      <w:r>
        <w:t>Example 3: Paginate using offset</w:t>
      </w:r>
    </w:p>
    <w:p w14:paraId="1358355F" w14:textId="77777777" w:rsidR="008F1BCA" w:rsidRDefault="00000000">
      <w:r>
        <w:rPr>
          <w:b/>
          <w:color w:val="666666"/>
          <w:sz w:val="16"/>
        </w:rPr>
        <w:t>[bash]</w:t>
      </w:r>
    </w:p>
    <w:p w14:paraId="3A043915"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'https://app.asana.com/api/1.0/tags/11235/tasks?limit=50&amp;offset=eyJ0eXAiOJiKV1iQLCJhbGciOiJIUzI1NiJ9' \</w:t>
      </w:r>
      <w:r>
        <w:rPr>
          <w:rFonts w:ascii="Courier New" w:hAnsi="Courier New"/>
          <w:sz w:val="17"/>
        </w:rPr>
        <w:br/>
        <w:t xml:space="preserve"> --header 'Accept: application/json'</w:t>
      </w:r>
    </w:p>
    <w:p w14:paraId="4F0E9D9D" w14:textId="77777777" w:rsidR="008F1BCA" w:rsidRDefault="00000000">
      <w:pPr>
        <w:pStyle w:val="Heading3"/>
      </w:pPr>
      <w:r>
        <w:t>Notes</w:t>
      </w:r>
    </w:p>
    <w:p w14:paraId="7EC178B5" w14:textId="77777777" w:rsidR="008F1BCA" w:rsidRDefault="00000000">
      <w:pPr>
        <w:pStyle w:val="ListBullet"/>
      </w:pPr>
      <w:r>
        <w:t>Use opt_fields to include optional task properties not returned by default (provide as a comma-separated list).</w:t>
      </w:r>
    </w:p>
    <w:p w14:paraId="5F40AE70" w14:textId="77777777" w:rsidR="008F1BCA" w:rsidRDefault="00000000">
      <w:pPr>
        <w:pStyle w:val="ListBullet"/>
      </w:pPr>
      <w:r>
        <w:t>Pagination: if next_page is returned, pass next_page.offset as the offset query parameter to fetch the next page.</w:t>
      </w:r>
    </w:p>
    <w:p w14:paraId="4F70F419" w14:textId="77777777" w:rsidR="008F1BCA" w:rsidRDefault="00000000">
      <w:pPr>
        <w:pStyle w:val="Heading3"/>
      </w:pPr>
      <w:r>
        <w:t>Related tasks actions</w:t>
      </w:r>
    </w:p>
    <w:p w14:paraId="3B515520" w14:textId="77777777" w:rsidR="008F1BCA" w:rsidRDefault="00000000">
      <w:pPr>
        <w:pStyle w:val="ListBullet"/>
      </w:pPr>
      <w:r>
        <w:t>[POST] Add a Project to a Task — /tasks/{{taskGid}}/addProject</w:t>
      </w:r>
    </w:p>
    <w:p w14:paraId="3A3B71A2" w14:textId="77777777" w:rsidR="008F1BCA" w:rsidRDefault="00000000">
      <w:pPr>
        <w:pStyle w:val="ListBullet"/>
      </w:pPr>
      <w:r>
        <w:t>[POST] Add a Tag to a Task — /tasks/{{taskGid}}/addTag</w:t>
      </w:r>
    </w:p>
    <w:p w14:paraId="158338DC" w14:textId="77777777" w:rsidR="008F1BCA" w:rsidRDefault="00000000">
      <w:pPr>
        <w:pStyle w:val="ListBullet"/>
      </w:pPr>
      <w:r>
        <w:t>[POST] Add Followers to a Task — /tasks/{{taskGid}}/addFollowers</w:t>
      </w:r>
    </w:p>
    <w:p w14:paraId="6628FDB3" w14:textId="77777777" w:rsidR="008F1BCA" w:rsidRDefault="00000000">
      <w:pPr>
        <w:pStyle w:val="ListBullet"/>
      </w:pPr>
      <w:r>
        <w:t>[POST] Create a Task — /tasks</w:t>
      </w:r>
    </w:p>
    <w:p w14:paraId="4D99BB8E" w14:textId="77777777" w:rsidR="008F1BCA" w:rsidRDefault="00000000">
      <w:pPr>
        <w:pStyle w:val="ListBullet"/>
      </w:pPr>
      <w:r>
        <w:t>[DELETE] Delete a Task — /tasks/{{taskGid}}</w:t>
      </w:r>
    </w:p>
    <w:p w14:paraId="1DBD1646" w14:textId="77777777" w:rsidR="008F1BCA" w:rsidRDefault="00000000">
      <w:pPr>
        <w:pStyle w:val="ListBullet"/>
      </w:pPr>
      <w:r>
        <w:t>[GET] Get a Workspace Task by Custom ID — /workspaces/{{workspaceGid}}/tasks/custom_id/{{customId}}</w:t>
      </w:r>
    </w:p>
    <w:p w14:paraId="7A0C2D2E" w14:textId="77777777" w:rsidR="008F1BCA" w:rsidRDefault="00000000">
      <w:r>
        <w:br w:type="page"/>
      </w:r>
    </w:p>
    <w:p w14:paraId="402E2EEE" w14:textId="77777777" w:rsidR="008F1BCA" w:rsidRDefault="00000000">
      <w:pPr>
        <w:pStyle w:val="Heading2"/>
      </w:pPr>
      <w:r>
        <w:lastRenderedPageBreak/>
        <w:t>73. [GET] List Tasks from a User Task List</w:t>
      </w:r>
    </w:p>
    <w:p w14:paraId="46CB259F" w14:textId="77777777" w:rsidR="008F1BCA" w:rsidRDefault="00000000">
      <w:r>
        <w:rPr>
          <w:b/>
        </w:rPr>
        <w:t xml:space="preserve">Endpoint: </w:t>
      </w:r>
      <w:r>
        <w:rPr>
          <w:rFonts w:ascii="Courier New" w:hAnsi="Courier New"/>
          <w:sz w:val="18"/>
        </w:rPr>
        <w:t>/user_task_lists/{{userTaskListGid}}/tasks</w:t>
      </w:r>
    </w:p>
    <w:p w14:paraId="7A6F1156" w14:textId="77777777" w:rsidR="008F1BCA" w:rsidRDefault="00000000">
      <w:pPr>
        <w:pStyle w:val="Heading3"/>
      </w:pPr>
      <w:r>
        <w:t>Prerequisites</w:t>
      </w:r>
    </w:p>
    <w:p w14:paraId="11F90283" w14:textId="77777777" w:rsidR="008F1BCA" w:rsidRDefault="00000000">
      <w:pPr>
        <w:pStyle w:val="ListBullet"/>
      </w:pPr>
      <w:r>
        <w:t>Must have permission/scope: tasks:read</w:t>
      </w:r>
    </w:p>
    <w:p w14:paraId="18E20F38" w14:textId="77777777" w:rsidR="008F1BCA" w:rsidRDefault="00000000">
      <w:pPr>
        <w:pStyle w:val="ListBullet"/>
      </w:pPr>
      <w:r>
        <w:t>The API-authenticated user must have access to the tasks being requested (private tasks will be filtered out if not accessible)</w:t>
      </w:r>
    </w:p>
    <w:p w14:paraId="336E9097" w14:textId="77777777" w:rsidR="008F1BCA" w:rsidRDefault="00000000">
      <w:pPr>
        <w:pStyle w:val="Heading3"/>
      </w:pPr>
      <w:r>
        <w:t>Method</w:t>
      </w:r>
    </w:p>
    <w:p w14:paraId="33ADC201" w14:textId="77777777" w:rsidR="008F1BCA" w:rsidRDefault="00000000">
      <w:r>
        <w:t>GET</w:t>
      </w:r>
    </w:p>
    <w:p w14:paraId="2BF86F57" w14:textId="77777777" w:rsidR="008F1BCA" w:rsidRDefault="00000000">
      <w:pPr>
        <w:pStyle w:val="Heading3"/>
      </w:pPr>
      <w:r>
        <w:t>URL</w:t>
      </w:r>
    </w:p>
    <w:p w14:paraId="74D42150" w14:textId="77777777" w:rsidR="008F1BCA" w:rsidRDefault="00000000">
      <w:r>
        <w:t>https://app.asana.com/api/1.0/user_task_lists/{{user_task_list_gid}}/tasks</w:t>
      </w:r>
    </w:p>
    <w:p w14:paraId="090EE98F" w14:textId="77777777" w:rsidR="008F1BCA" w:rsidRDefault="00000000">
      <w:pPr>
        <w:pStyle w:val="Heading3"/>
      </w:pPr>
      <w:r>
        <w:t>Headers</w:t>
      </w:r>
    </w:p>
    <w:p w14:paraId="1C22D138" w14:textId="77777777" w:rsidR="008F1BCA" w:rsidRDefault="00000000">
      <w:r>
        <w:rPr>
          <w:b/>
          <w:color w:val="666666"/>
          <w:sz w:val="16"/>
        </w:rPr>
        <w:t>[json]</w:t>
      </w:r>
    </w:p>
    <w:p w14:paraId="7EC102A5"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4D8F61B6" w14:textId="77777777" w:rsidR="008F1BCA" w:rsidRDefault="00000000">
      <w:pPr>
        <w:pStyle w:val="Heading3"/>
      </w:pPr>
      <w:r>
        <w:t>Description</w:t>
      </w:r>
    </w:p>
    <w:p w14:paraId="10A46101" w14:textId="77777777" w:rsidR="008F1BCA" w:rsidRDefault="00000000">
      <w:r>
        <w:t>Returns the compact list of tasks in a user’s My Tasks list (a user task list). By default, both complete and incomplete tasks are returned unless filtered (e.g., completed_since=now returns only incomplete tasks).</w:t>
      </w:r>
    </w:p>
    <w:p w14:paraId="0D2A2DB2" w14:textId="77777777" w:rsidR="008F1BCA" w:rsidRDefault="00000000">
      <w:pPr>
        <w:pStyle w:val="Heading3"/>
      </w:pPr>
      <w:r>
        <w:t>Enforcement Rules</w:t>
      </w:r>
    </w:p>
    <w:p w14:paraId="2627C056" w14:textId="77777777" w:rsidR="008F1BCA" w:rsidRDefault="00000000">
      <w:pPr>
        <w:pStyle w:val="ListBullet"/>
      </w:pPr>
      <w:r>
        <w:t>The user_task_list_gid path parameter must always be present.</w:t>
      </w:r>
    </w:p>
    <w:p w14:paraId="5E0A5F55" w14:textId="77777777" w:rsidR="008F1BCA" w:rsidRDefault="00000000">
      <w:pPr>
        <w:pStyle w:val="ListBullet"/>
      </w:pPr>
      <w:r>
        <w:t>If the user provides a user_task_list_gid, use that value directly.</w:t>
      </w:r>
    </w:p>
    <w:p w14:paraId="4EF833A4" w14:textId="77777777" w:rsidR="008F1BCA" w:rsidRDefault="00000000">
      <w:pPr>
        <w:pStyle w:val="ListBullet"/>
      </w:pPr>
      <w:r>
        <w:t>Do not call the API with a missing or empty user_task_list_gid (e.g., avoid /user_task_lists//tasks).</w:t>
      </w:r>
    </w:p>
    <w:p w14:paraId="22E20CC5" w14:textId="77777777" w:rsidR="008F1BCA" w:rsidRDefault="00000000">
      <w:pPr>
        <w:pStyle w:val="ListBullet"/>
      </w:pPr>
      <w:r>
        <w:t>Always construct the path as /user_task_lists/{{user_task_list_gid}}/tasks, where {{user_task_list_gid}} is a non-empty string.</w:t>
      </w:r>
    </w:p>
    <w:p w14:paraId="5510B483" w14:textId="77777777" w:rsidR="008F1BCA" w:rsidRDefault="00000000">
      <w:pPr>
        <w:pStyle w:val="ListBullet"/>
      </w:pPr>
      <w:r>
        <w:t>Do not infer or guess user_task_list_gid.</w:t>
      </w:r>
    </w:p>
    <w:p w14:paraId="7CE9E259" w14:textId="77777777" w:rsidR="008F1BCA" w:rsidRDefault="00000000">
      <w:pPr>
        <w:pStyle w:val="ListBullet"/>
      </w:pPr>
      <w:r>
        <w:t>When executing the action, ensure to send Path Parameters in the URL, not in the body.</w:t>
      </w:r>
    </w:p>
    <w:p w14:paraId="339D6B97" w14:textId="77777777" w:rsidR="008F1BCA" w:rsidRDefault="00000000">
      <w:pPr>
        <w:pStyle w:val="ListBullet"/>
      </w:pPr>
      <w:r>
        <w:t>When executing the action, ensure to send Query Parameters as URL query parameters, not in the body.</w:t>
      </w:r>
    </w:p>
    <w:p w14:paraId="3935520D" w14:textId="77777777" w:rsidR="008F1BCA" w:rsidRDefault="00000000">
      <w:pPr>
        <w:pStyle w:val="Heading3"/>
      </w:pPr>
      <w:r>
        <w:t>Valid Examples</w:t>
      </w:r>
    </w:p>
    <w:p w14:paraId="4D99A087" w14:textId="77777777" w:rsidR="008F1BCA" w:rsidRDefault="00000000">
      <w:r>
        <w:rPr>
          <w:b/>
          <w:color w:val="666666"/>
          <w:sz w:val="16"/>
        </w:rPr>
        <w:t>[http]</w:t>
      </w:r>
    </w:p>
    <w:p w14:paraId="19B032C9" w14:textId="77777777" w:rsidR="008F1BCA" w:rsidRDefault="00000000">
      <w:pPr>
        <w:shd w:val="clear" w:color="auto" w:fill="F2F2F2"/>
      </w:pPr>
      <w:r>
        <w:rPr>
          <w:rFonts w:ascii="Courier New" w:hAnsi="Courier New"/>
          <w:sz w:val="17"/>
        </w:rPr>
        <w:t>/user_task_lists/12345/tasks</w:t>
      </w:r>
    </w:p>
    <w:p w14:paraId="17991766" w14:textId="77777777" w:rsidR="008F1BCA" w:rsidRDefault="00000000">
      <w:pPr>
        <w:pStyle w:val="Heading3"/>
      </w:pPr>
      <w:r>
        <w:t>Invalid Examples</w:t>
      </w:r>
    </w:p>
    <w:p w14:paraId="67235761" w14:textId="77777777" w:rsidR="008F1BCA" w:rsidRDefault="00000000">
      <w:r>
        <w:rPr>
          <w:b/>
          <w:color w:val="666666"/>
          <w:sz w:val="16"/>
        </w:rPr>
        <w:t>[http]</w:t>
      </w:r>
    </w:p>
    <w:p w14:paraId="51DC0E56" w14:textId="77777777" w:rsidR="008F1BCA" w:rsidRDefault="00000000">
      <w:pPr>
        <w:shd w:val="clear" w:color="auto" w:fill="F2F2F2"/>
      </w:pPr>
      <w:r>
        <w:rPr>
          <w:rFonts w:ascii="Courier New" w:hAnsi="Courier New"/>
          <w:sz w:val="17"/>
        </w:rPr>
        <w:t>/user_task_lists//tasks</w:t>
      </w:r>
      <w:r>
        <w:rPr>
          <w:rFonts w:ascii="Courier New" w:hAnsi="Courier New"/>
          <w:sz w:val="17"/>
        </w:rPr>
        <w:br/>
        <w:t>/user_task_lists/tasks</w:t>
      </w:r>
    </w:p>
    <w:p w14:paraId="021EDAE1"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5C560C97"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BF90D9" w14:textId="77777777" w:rsidR="008F1BCA" w:rsidRDefault="00000000">
            <w:r>
              <w:t>Parameter</w:t>
            </w:r>
          </w:p>
        </w:tc>
        <w:tc>
          <w:tcPr>
            <w:tcW w:w="2880" w:type="dxa"/>
          </w:tcPr>
          <w:p w14:paraId="7424CDF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2FF6F1A"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1D78B1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2DD605" w14:textId="77777777" w:rsidR="008F1BCA" w:rsidRDefault="00000000">
            <w:r>
              <w:t>user_task_list_gid</w:t>
            </w:r>
          </w:p>
        </w:tc>
        <w:tc>
          <w:tcPr>
            <w:tcW w:w="2880" w:type="dxa"/>
          </w:tcPr>
          <w:p w14:paraId="35785D8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5A7CFB0"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user task list. Example: "12345"</w:t>
            </w:r>
          </w:p>
        </w:tc>
      </w:tr>
    </w:tbl>
    <w:p w14:paraId="75010B96" w14:textId="77777777" w:rsidR="008F1BCA" w:rsidRDefault="008F1BCA"/>
    <w:p w14:paraId="442665EA"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217"/>
        <w:gridCol w:w="1743"/>
        <w:gridCol w:w="4896"/>
      </w:tblGrid>
      <w:tr w:rsidR="008F1BCA" w14:paraId="2B627DCF"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20958E" w14:textId="77777777" w:rsidR="008F1BCA" w:rsidRDefault="00000000">
            <w:r>
              <w:t>Parameter</w:t>
            </w:r>
          </w:p>
        </w:tc>
        <w:tc>
          <w:tcPr>
            <w:tcW w:w="2880" w:type="dxa"/>
          </w:tcPr>
          <w:p w14:paraId="4D16305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74A606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915EF6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812EDC" w14:textId="77777777" w:rsidR="008F1BCA" w:rsidRDefault="00000000">
            <w:r>
              <w:t>completed_since</w:t>
            </w:r>
          </w:p>
        </w:tc>
        <w:tc>
          <w:tcPr>
            <w:tcW w:w="2880" w:type="dxa"/>
          </w:tcPr>
          <w:p w14:paraId="02EFA4C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E90839D" w14:textId="77777777" w:rsidR="008F1BCA" w:rsidRDefault="00000000">
            <w:pPr>
              <w:cnfStyle w:val="000000100000" w:firstRow="0" w:lastRow="0" w:firstColumn="0" w:lastColumn="0" w:oddVBand="0" w:evenVBand="0" w:oddHBand="1" w:evenHBand="0" w:firstRowFirstColumn="0" w:firstRowLastColumn="0" w:lastRowFirstColumn="0" w:lastRowLastColumn="0"/>
            </w:pPr>
            <w:r>
              <w:t>Only return tasks that are either incomplete or that have been completed since this time. Accepts an ISO 8601 date-time string or the keyword now. Example: "2012-02-22T02:06:58.158Z" or now.</w:t>
            </w:r>
          </w:p>
        </w:tc>
      </w:tr>
      <w:tr w:rsidR="008F1BCA" w14:paraId="1583EA2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8E63A9" w14:textId="77777777" w:rsidR="008F1BCA" w:rsidRDefault="00000000">
            <w:r>
              <w:t>opt_pretty</w:t>
            </w:r>
          </w:p>
        </w:tc>
        <w:tc>
          <w:tcPr>
            <w:tcW w:w="2880" w:type="dxa"/>
          </w:tcPr>
          <w:p w14:paraId="16924667"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04A3A880" w14:textId="77777777" w:rsidR="008F1BCA" w:rsidRDefault="00000000">
            <w:pPr>
              <w:cnfStyle w:val="000000010000" w:firstRow="0" w:lastRow="0" w:firstColumn="0" w:lastColumn="0" w:oddVBand="0" w:evenVBand="0" w:oddHBand="0" w:evenHBand="1" w:firstRowFirstColumn="0" w:firstRowLastColumn="0" w:lastRowFirstColumn="0" w:lastRowLastColumn="0"/>
            </w:pPr>
            <w:r>
              <w:t>If true, returns “pretty” formatted output (debugging only; slower/larger). Example: true.</w:t>
            </w:r>
          </w:p>
        </w:tc>
      </w:tr>
      <w:tr w:rsidR="008F1BCA" w14:paraId="7DABA41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B9AD3D" w14:textId="77777777" w:rsidR="008F1BCA" w:rsidRDefault="00000000">
            <w:r>
              <w:t>limit</w:t>
            </w:r>
          </w:p>
        </w:tc>
        <w:tc>
          <w:tcPr>
            <w:tcW w:w="2880" w:type="dxa"/>
          </w:tcPr>
          <w:p w14:paraId="6E37A7F1" w14:textId="77777777" w:rsidR="008F1BCA"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2880" w:type="dxa"/>
          </w:tcPr>
          <w:p w14:paraId="6832BDE3" w14:textId="77777777" w:rsidR="008F1BCA" w:rsidRDefault="00000000">
            <w:pPr>
              <w:cnfStyle w:val="000000100000" w:firstRow="0" w:lastRow="0" w:firstColumn="0" w:lastColumn="0" w:oddVBand="0" w:evenVBand="0" w:oddHBand="1" w:evenHBand="0" w:firstRowFirstColumn="0" w:firstRowLastColumn="0" w:lastRowFirstColumn="0" w:lastRowLastColumn="0"/>
            </w:pPr>
            <w:r>
              <w:t>Results per page. Must be between 1 and 100. Example: 50.</w:t>
            </w:r>
          </w:p>
        </w:tc>
      </w:tr>
      <w:tr w:rsidR="008F1BCA" w14:paraId="6B5E08D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C25B59" w14:textId="77777777" w:rsidR="008F1BCA" w:rsidRDefault="00000000">
            <w:r>
              <w:t>offset</w:t>
            </w:r>
          </w:p>
        </w:tc>
        <w:tc>
          <w:tcPr>
            <w:tcW w:w="2880" w:type="dxa"/>
          </w:tcPr>
          <w:p w14:paraId="0737354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C03DDBA"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offset token returned by a previous paginated request. Example: "eyJ0eXAiOJiKV1iQLCJhbGciOiJIUzI1NiJ9".</w:t>
            </w:r>
          </w:p>
        </w:tc>
      </w:tr>
      <w:tr w:rsidR="008F1BCA" w14:paraId="2047994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867CC6" w14:textId="77777777" w:rsidR="008F1BCA" w:rsidRDefault="00000000">
            <w:r>
              <w:t>opt_fields</w:t>
            </w:r>
          </w:p>
        </w:tc>
        <w:tc>
          <w:tcPr>
            <w:tcW w:w="2880" w:type="dxa"/>
          </w:tcPr>
          <w:p w14:paraId="6F6D68DB"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enum strings</w:t>
            </w:r>
          </w:p>
        </w:tc>
        <w:tc>
          <w:tcPr>
            <w:tcW w:w="2880" w:type="dxa"/>
          </w:tcPr>
          <w:p w14:paraId="535C8AD9" w14:textId="77777777" w:rsidR="008F1BCA" w:rsidRDefault="00000000">
            <w:pPr>
              <w:cnfStyle w:val="000000100000" w:firstRow="0" w:lastRow="0" w:firstColumn="0" w:lastColumn="0" w:oddVBand="0" w:evenVBand="0" w:oddHBand="1" w:evenHBand="0" w:firstRowFirstColumn="0" w:firstRowLastColumn="0" w:lastRowFirstColumn="0" w:lastRowLastColumn="0"/>
            </w:pPr>
            <w:r>
              <w:t>Comma-separated list of fields to include because some properties are excluded by default. The allowed values are the documented field paths (e.g., name, assignee.name, completed_at, custom_fields, etc.). Example: actual_time_minutes,assignee.name,completed_at.</w:t>
            </w:r>
          </w:p>
        </w:tc>
      </w:tr>
    </w:tbl>
    <w:p w14:paraId="75CEEDBC" w14:textId="77777777" w:rsidR="008F1BCA" w:rsidRDefault="008F1BCA"/>
    <w:p w14:paraId="1E833C10" w14:textId="77777777" w:rsidR="008F1BCA" w:rsidRDefault="00000000">
      <w:pPr>
        <w:pStyle w:val="Heading3"/>
      </w:pPr>
      <w:r>
        <w:t>Response</w:t>
      </w:r>
    </w:p>
    <w:p w14:paraId="2BA3E18B" w14:textId="77777777" w:rsidR="008F1BCA" w:rsidRDefault="00000000">
      <w:pPr>
        <w:pStyle w:val="Heading3"/>
      </w:pPr>
      <w:r>
        <w:t>Success Response (200 OK)</w:t>
      </w:r>
    </w:p>
    <w:p w14:paraId="49106005" w14:textId="77777777" w:rsidR="008F1BCA" w:rsidRDefault="00000000">
      <w:r>
        <w:rPr>
          <w:b/>
          <w:color w:val="666666"/>
          <w:sz w:val="16"/>
        </w:rPr>
        <w:t>[json]</w:t>
      </w:r>
    </w:p>
    <w:p w14:paraId="14408772"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"task",</w:t>
      </w:r>
      <w:r>
        <w:rPr>
          <w:rFonts w:ascii="Courier New" w:hAnsi="Courier New"/>
          <w:sz w:val="17"/>
        </w:rPr>
        <w:br/>
        <w:t xml:space="preserve"> "name": "Example task name",</w:t>
      </w:r>
      <w:r>
        <w:rPr>
          <w:rFonts w:ascii="Courier New" w:hAnsi="Courier New"/>
          <w:sz w:val="17"/>
        </w:rPr>
        <w:br/>
        <w:t xml:space="preserve"> "resource_subtype": "default_task",</w:t>
      </w:r>
      <w:r>
        <w:rPr>
          <w:rFonts w:ascii="Courier New" w:hAnsi="Courier New"/>
          <w:sz w:val="17"/>
        </w:rPr>
        <w:br/>
        <w:t xml:space="preserve"> "created_by": {</w:t>
      </w:r>
      <w:r>
        <w:rPr>
          <w:rFonts w:ascii="Courier New" w:hAnsi="Courier New"/>
          <w:sz w:val="17"/>
        </w:rPr>
        <w:br/>
        <w:t xml:space="preserve"> "gid": "67890",</w:t>
      </w:r>
      <w:r>
        <w:rPr>
          <w:rFonts w:ascii="Courier New" w:hAnsi="Courier New"/>
          <w:sz w:val="17"/>
        </w:rPr>
        <w:br/>
        <w:t xml:space="preserve"> "resource_type": "user"</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"next_page": {</w:t>
      </w:r>
      <w:r>
        <w:rPr>
          <w:rFonts w:ascii="Courier New" w:hAnsi="Courier New"/>
          <w:sz w:val="17"/>
        </w:rPr>
        <w:br/>
        <w:t xml:space="preserve"> "offset": "eyJ0eXAiOJiKV1iQLCJhbGciOiJIUzI1NiJ9",</w:t>
      </w:r>
      <w:r>
        <w:rPr>
          <w:rFonts w:ascii="Courier New" w:hAnsi="Courier New"/>
          <w:sz w:val="17"/>
        </w:rPr>
        <w:br/>
        <w:t xml:space="preserve"> "path": "/user_task_lists/12345/tasks?limit=50&amp;offset=eyJ0eXAiOJiKV1iQLCJhbGciOiJIUzI1NiJ9",</w:t>
      </w:r>
      <w:r>
        <w:rPr>
          <w:rFonts w:ascii="Courier New" w:hAnsi="Courier New"/>
          <w:sz w:val="17"/>
        </w:rPr>
        <w:br/>
      </w:r>
      <w:r>
        <w:rPr>
          <w:rFonts w:ascii="Courier New" w:hAnsi="Courier New"/>
          <w:sz w:val="17"/>
        </w:rPr>
        <w:lastRenderedPageBreak/>
        <w:t xml:space="preserve"> "uri": "https://app.asana.com/api/1.0/user_task_lists/12345/tasks?limit=50&amp;offset=eyJ0eXAiOJiKV1iQLCJhbGciOiJIUzI1NiJ9"</w:t>
      </w:r>
      <w:r>
        <w:rPr>
          <w:rFonts w:ascii="Courier New" w:hAnsi="Courier New"/>
          <w:sz w:val="17"/>
        </w:rPr>
        <w:br/>
        <w:t xml:space="preserve"> }</w:t>
      </w:r>
      <w:r>
        <w:rPr>
          <w:rFonts w:ascii="Courier New" w:hAnsi="Courier New"/>
          <w:sz w:val="17"/>
        </w:rPr>
        <w:br/>
        <w:t>}</w:t>
      </w:r>
    </w:p>
    <w:p w14:paraId="0A98DBE9" w14:textId="77777777" w:rsidR="008F1BCA" w:rsidRDefault="00000000">
      <w:pPr>
        <w:pStyle w:val="Heading3"/>
      </w:pPr>
      <w:r>
        <w:t>Error Response (400 Bad Request)</w:t>
      </w:r>
    </w:p>
    <w:p w14:paraId="253935AA" w14:textId="77777777" w:rsidR="008F1BCA" w:rsidRDefault="00000000">
      <w:r>
        <w:rPr>
          <w:b/>
          <w:color w:val="666666"/>
          <w:sz w:val="16"/>
        </w:rPr>
        <w:t>[json]</w:t>
      </w:r>
    </w:p>
    <w:p w14:paraId="1ECC8131"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(500 errors only)."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68504C0" w14:textId="77777777" w:rsidR="008F1BCA" w:rsidRDefault="00000000">
      <w:pPr>
        <w:pStyle w:val="Heading3"/>
      </w:pPr>
      <w:r>
        <w:t>Error Response (401 Unauthorized)</w:t>
      </w:r>
    </w:p>
    <w:p w14:paraId="58140C52" w14:textId="77777777" w:rsidR="008F1BCA" w:rsidRDefault="00000000">
      <w:pPr>
        <w:pStyle w:val="Heading3"/>
      </w:pPr>
      <w:r>
        <w:t>Error Response (403 Forbidden)</w:t>
      </w:r>
    </w:p>
    <w:p w14:paraId="14298613" w14:textId="77777777" w:rsidR="008F1BCA" w:rsidRDefault="00000000">
      <w:pPr>
        <w:pStyle w:val="Heading3"/>
      </w:pPr>
      <w:r>
        <w:t>Error Response (404 Not Found)</w:t>
      </w:r>
    </w:p>
    <w:p w14:paraId="18094A0A" w14:textId="77777777" w:rsidR="008F1BCA" w:rsidRDefault="00000000">
      <w:pPr>
        <w:pStyle w:val="Heading3"/>
      </w:pPr>
      <w:r>
        <w:t>Error Response (500 Internal Server Error)</w:t>
      </w:r>
    </w:p>
    <w:p w14:paraId="376A31E2"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228"/>
        <w:gridCol w:w="2794"/>
        <w:gridCol w:w="2834"/>
      </w:tblGrid>
      <w:tr w:rsidR="008F1BCA" w14:paraId="4F30E9E3"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087330" w14:textId="77777777" w:rsidR="008F1BCA" w:rsidRDefault="00000000">
            <w:r>
              <w:t>Field</w:t>
            </w:r>
          </w:p>
        </w:tc>
        <w:tc>
          <w:tcPr>
            <w:tcW w:w="2880" w:type="dxa"/>
          </w:tcPr>
          <w:p w14:paraId="5F37A1DF"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449D302"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94BCAC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89948A" w14:textId="77777777" w:rsidR="008F1BCA" w:rsidRDefault="00000000">
            <w:r>
              <w:t>data</w:t>
            </w:r>
          </w:p>
        </w:tc>
        <w:tc>
          <w:tcPr>
            <w:tcW w:w="2880" w:type="dxa"/>
          </w:tcPr>
          <w:p w14:paraId="13143B44"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0A325DF9" w14:textId="77777777" w:rsidR="008F1BCA" w:rsidRDefault="00000000">
            <w:pPr>
              <w:cnfStyle w:val="000000100000" w:firstRow="0" w:lastRow="0" w:firstColumn="0" w:lastColumn="0" w:oddVBand="0" w:evenVBand="0" w:oddHBand="1" w:evenHBand="0" w:firstRowFirstColumn="0" w:firstRowLastColumn="0" w:lastRowFirstColumn="0" w:lastRowLastColumn="0"/>
            </w:pPr>
            <w:r>
              <w:t>List of task resources (compact representation).</w:t>
            </w:r>
          </w:p>
        </w:tc>
      </w:tr>
      <w:tr w:rsidR="008F1BCA" w14:paraId="33D2613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AE623E" w14:textId="77777777" w:rsidR="008F1BCA" w:rsidRDefault="00000000">
            <w:r>
              <w:t>data[].gid</w:t>
            </w:r>
          </w:p>
        </w:tc>
        <w:tc>
          <w:tcPr>
            <w:tcW w:w="2880" w:type="dxa"/>
          </w:tcPr>
          <w:p w14:paraId="6BFBE8B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A1ADE63"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6FD21DF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E77DDA" w14:textId="77777777" w:rsidR="008F1BCA" w:rsidRDefault="00000000">
            <w:r>
              <w:t>data[].resource_type</w:t>
            </w:r>
          </w:p>
        </w:tc>
        <w:tc>
          <w:tcPr>
            <w:tcW w:w="2880" w:type="dxa"/>
          </w:tcPr>
          <w:p w14:paraId="53D3E0F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26B7773"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6839428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D4667F" w14:textId="77777777" w:rsidR="008F1BCA" w:rsidRDefault="00000000">
            <w:r>
              <w:t>data[].name</w:t>
            </w:r>
          </w:p>
        </w:tc>
        <w:tc>
          <w:tcPr>
            <w:tcW w:w="2880" w:type="dxa"/>
          </w:tcPr>
          <w:p w14:paraId="716CF7E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C6FCDDB"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task.</w:t>
            </w:r>
          </w:p>
        </w:tc>
      </w:tr>
      <w:tr w:rsidR="008F1BCA" w14:paraId="703E928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B9BACF" w14:textId="77777777" w:rsidR="008F1BCA" w:rsidRDefault="00000000">
            <w:r>
              <w:t>data[].resource_subtype</w:t>
            </w:r>
          </w:p>
        </w:tc>
        <w:tc>
          <w:tcPr>
            <w:tcW w:w="2880" w:type="dxa"/>
          </w:tcPr>
          <w:p w14:paraId="2B4096E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7E8FCFE"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subtype of this resource. One of: default_task, milestone, approval, custom.</w:t>
            </w:r>
          </w:p>
        </w:tc>
      </w:tr>
      <w:tr w:rsidR="008F1BCA" w14:paraId="2D5DAA1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877732" w14:textId="77777777" w:rsidR="008F1BCA" w:rsidRDefault="00000000">
            <w:r>
              <w:t>data[].created_by</w:t>
            </w:r>
          </w:p>
        </w:tc>
        <w:tc>
          <w:tcPr>
            <w:tcW w:w="2880" w:type="dxa"/>
          </w:tcPr>
          <w:p w14:paraId="06F47749"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6B90CEE2"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 who created the task (compact representation).</w:t>
            </w:r>
          </w:p>
        </w:tc>
      </w:tr>
      <w:tr w:rsidR="008F1BCA" w14:paraId="5BFF8A2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53F7AB" w14:textId="77777777" w:rsidR="008F1BCA" w:rsidRDefault="00000000">
            <w:r>
              <w:t>data[].created_by.gid</w:t>
            </w:r>
          </w:p>
        </w:tc>
        <w:tc>
          <w:tcPr>
            <w:tcW w:w="2880" w:type="dxa"/>
          </w:tcPr>
          <w:p w14:paraId="195152D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FE47F96"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user.</w:t>
            </w:r>
          </w:p>
        </w:tc>
      </w:tr>
      <w:tr w:rsidR="008F1BCA" w14:paraId="11BB17C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634916" w14:textId="77777777" w:rsidR="008F1BCA" w:rsidRDefault="00000000">
            <w:r>
              <w:t>data[].created_by.resource_type</w:t>
            </w:r>
          </w:p>
        </w:tc>
        <w:tc>
          <w:tcPr>
            <w:tcW w:w="2880" w:type="dxa"/>
          </w:tcPr>
          <w:p w14:paraId="7CF7D22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A469B28"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type of resource.</w:t>
            </w:r>
          </w:p>
        </w:tc>
      </w:tr>
      <w:tr w:rsidR="008F1BCA" w14:paraId="07A7AF8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8C5415" w14:textId="77777777" w:rsidR="008F1BCA" w:rsidRDefault="00000000">
            <w:r>
              <w:t>next_page</w:t>
            </w:r>
          </w:p>
        </w:tc>
        <w:tc>
          <w:tcPr>
            <w:tcW w:w="2880" w:type="dxa"/>
          </w:tcPr>
          <w:p w14:paraId="0F829036"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EE30E48"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information for the next page (if more results exist).</w:t>
            </w:r>
          </w:p>
        </w:tc>
      </w:tr>
      <w:tr w:rsidR="008F1BCA" w14:paraId="6382F93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04CF6A" w14:textId="77777777" w:rsidR="008F1BCA" w:rsidRDefault="00000000">
            <w:r>
              <w:lastRenderedPageBreak/>
              <w:t>next_page.offset</w:t>
            </w:r>
          </w:p>
        </w:tc>
        <w:tc>
          <w:tcPr>
            <w:tcW w:w="2880" w:type="dxa"/>
          </w:tcPr>
          <w:p w14:paraId="1E95F06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9343931"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offset token for the next request.</w:t>
            </w:r>
          </w:p>
        </w:tc>
      </w:tr>
      <w:tr w:rsidR="008F1BCA" w14:paraId="7E9B8A4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9FD341" w14:textId="77777777" w:rsidR="008F1BCA" w:rsidRDefault="00000000">
            <w:r>
              <w:t>next_page.path</w:t>
            </w:r>
          </w:p>
        </w:tc>
        <w:tc>
          <w:tcPr>
            <w:tcW w:w="2880" w:type="dxa"/>
          </w:tcPr>
          <w:p w14:paraId="38782C6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54BF8FA" w14:textId="77777777" w:rsidR="008F1BCA" w:rsidRDefault="00000000">
            <w:pPr>
              <w:cnfStyle w:val="000000100000" w:firstRow="0" w:lastRow="0" w:firstColumn="0" w:lastColumn="0" w:oddVBand="0" w:evenVBand="0" w:oddHBand="1" w:evenHBand="0" w:firstRowFirstColumn="0" w:firstRowLastColumn="0" w:lastRowFirstColumn="0" w:lastRowLastColumn="0"/>
            </w:pPr>
            <w:r>
              <w:t>Relative path (including query params) to fetch the next page.</w:t>
            </w:r>
          </w:p>
        </w:tc>
      </w:tr>
      <w:tr w:rsidR="008F1BCA" w14:paraId="5450E63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159300" w14:textId="77777777" w:rsidR="008F1BCA" w:rsidRDefault="00000000">
            <w:r>
              <w:t>next_page.uri</w:t>
            </w:r>
          </w:p>
        </w:tc>
        <w:tc>
          <w:tcPr>
            <w:tcW w:w="2880" w:type="dxa"/>
          </w:tcPr>
          <w:p w14:paraId="46B5378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120D9D1" w14:textId="77777777" w:rsidR="008F1BCA" w:rsidRDefault="00000000">
            <w:pPr>
              <w:cnfStyle w:val="000000010000" w:firstRow="0" w:lastRow="0" w:firstColumn="0" w:lastColumn="0" w:oddVBand="0" w:evenVBand="0" w:oddHBand="0" w:evenHBand="1" w:firstRowFirstColumn="0" w:firstRowLastColumn="0" w:lastRowFirstColumn="0" w:lastRowLastColumn="0"/>
            </w:pPr>
            <w:r>
              <w:t>Full URI (including query params) to fetch the next page.</w:t>
            </w:r>
          </w:p>
        </w:tc>
      </w:tr>
    </w:tbl>
    <w:p w14:paraId="3E9D9EA8" w14:textId="77777777" w:rsidR="008F1BCA" w:rsidRDefault="008F1BCA"/>
    <w:p w14:paraId="3FDC6D78" w14:textId="77777777" w:rsidR="008F1BCA" w:rsidRDefault="00000000">
      <w:pPr>
        <w:pStyle w:val="Heading3"/>
      </w:pPr>
      <w:r>
        <w:t>Sample Request</w:t>
      </w:r>
    </w:p>
    <w:p w14:paraId="066077A7" w14:textId="77777777" w:rsidR="008F1BCA" w:rsidRDefault="00000000">
      <w:r>
        <w:rPr>
          <w:b/>
          <w:color w:val="666666"/>
          <w:sz w:val="16"/>
        </w:rPr>
        <w:t>[bash]</w:t>
      </w:r>
    </w:p>
    <w:p w14:paraId="3DDAFA17"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--url 'https://app.asana.com/api/1.0/user_task_lists/12345/tasks?limit=50&amp;completed_since=now' \</w:t>
      </w:r>
      <w:r>
        <w:rPr>
          <w:rFonts w:ascii="Courier New" w:hAnsi="Courier New"/>
          <w:sz w:val="17"/>
        </w:rPr>
        <w:br/>
        <w:t xml:space="preserve"> --header 'Accept: application/json'</w:t>
      </w:r>
    </w:p>
    <w:p w14:paraId="14B91595" w14:textId="77777777" w:rsidR="008F1BCA" w:rsidRDefault="00000000">
      <w:pPr>
        <w:pStyle w:val="Heading3"/>
      </w:pPr>
      <w:r>
        <w:t>Example Usage</w:t>
      </w:r>
    </w:p>
    <w:p w14:paraId="1B7DA4B6" w14:textId="77777777" w:rsidR="008F1BCA" w:rsidRDefault="00000000">
      <w:pPr>
        <w:pStyle w:val="Heading3"/>
      </w:pPr>
      <w:r>
        <w:t>Example 1: Default (returns both complete and incomplete tasks)</w:t>
      </w:r>
    </w:p>
    <w:p w14:paraId="3E249AB5" w14:textId="77777777" w:rsidR="008F1BCA" w:rsidRDefault="00000000">
      <w:r>
        <w:rPr>
          <w:b/>
          <w:color w:val="666666"/>
          <w:sz w:val="16"/>
        </w:rPr>
        <w:t>[bash]</w:t>
      </w:r>
    </w:p>
    <w:p w14:paraId="1D4FDB43"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--url 'https://app.asana.com/api/1.0/user_task_lists/12345/tasks' \</w:t>
      </w:r>
      <w:r>
        <w:rPr>
          <w:rFonts w:ascii="Courier New" w:hAnsi="Courier New"/>
          <w:sz w:val="17"/>
        </w:rPr>
        <w:br/>
        <w:t xml:space="preserve"> --header 'Accept: application/json'</w:t>
      </w:r>
    </w:p>
    <w:p w14:paraId="1B9B5416" w14:textId="77777777" w:rsidR="008F1BCA" w:rsidRDefault="00000000">
      <w:pPr>
        <w:pStyle w:val="Heading3"/>
      </w:pPr>
      <w:r>
        <w:t>Example 2: Only incomplete tasks (My Tasks default view)</w:t>
      </w:r>
    </w:p>
    <w:p w14:paraId="30F5930E" w14:textId="77777777" w:rsidR="008F1BCA" w:rsidRDefault="00000000">
      <w:r>
        <w:rPr>
          <w:b/>
          <w:color w:val="666666"/>
          <w:sz w:val="16"/>
        </w:rPr>
        <w:t>[bash]</w:t>
      </w:r>
    </w:p>
    <w:p w14:paraId="5817495D"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--url 'https://app.asana.com/api/1.0/user_task_lists/12345/tasks?completed_since=now' \</w:t>
      </w:r>
      <w:r>
        <w:rPr>
          <w:rFonts w:ascii="Courier New" w:hAnsi="Courier New"/>
          <w:sz w:val="17"/>
        </w:rPr>
        <w:br/>
        <w:t xml:space="preserve"> --header 'Accept: application/json'</w:t>
      </w:r>
    </w:p>
    <w:p w14:paraId="1066675B" w14:textId="77777777" w:rsidR="008F1BCA" w:rsidRDefault="00000000">
      <w:pPr>
        <w:pStyle w:val="Heading3"/>
      </w:pPr>
      <w:r>
        <w:t>Example 3: Paginate through results</w:t>
      </w:r>
    </w:p>
    <w:p w14:paraId="4397B71F" w14:textId="77777777" w:rsidR="008F1BCA" w:rsidRDefault="00000000">
      <w:r>
        <w:rPr>
          <w:b/>
          <w:color w:val="666666"/>
          <w:sz w:val="16"/>
        </w:rPr>
        <w:t>[bash]</w:t>
      </w:r>
    </w:p>
    <w:p w14:paraId="2E58E86B"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--url 'https://app.asana.com/api/1.0/user_task_lists/12345/tasks?limit=50&amp;offset=eyJ0eXAiOJiKV1iQLCJhbGciOiJIUzI1NiJ9' \</w:t>
      </w:r>
      <w:r>
        <w:rPr>
          <w:rFonts w:ascii="Courier New" w:hAnsi="Courier New"/>
          <w:sz w:val="17"/>
        </w:rPr>
        <w:br/>
        <w:t xml:space="preserve"> --header 'Accept: application/json'</w:t>
      </w:r>
    </w:p>
    <w:p w14:paraId="23D927A4" w14:textId="77777777" w:rsidR="008F1BCA" w:rsidRDefault="00000000">
      <w:pPr>
        <w:pStyle w:val="Heading3"/>
      </w:pPr>
      <w:r>
        <w:t>Notes</w:t>
      </w:r>
    </w:p>
    <w:p w14:paraId="5CD27F17" w14:textId="77777777" w:rsidR="008F1BCA" w:rsidRDefault="00000000">
      <w:pPr>
        <w:pStyle w:val="ListBullet"/>
      </w:pPr>
      <w:r>
        <w:t>Access control is enforced: tasks the authenticated user cannot access (e.g., another user’s private tasks) will be filtered out.</w:t>
      </w:r>
    </w:p>
    <w:p w14:paraId="12627E42" w14:textId="77777777" w:rsidR="008F1BCA" w:rsidRDefault="00000000">
      <w:pPr>
        <w:pStyle w:val="ListBullet"/>
      </w:pPr>
      <w:r>
        <w:t>Some task properties are excluded by default; use opt_fields to request additional fields.</w:t>
      </w:r>
    </w:p>
    <w:p w14:paraId="679268D7" w14:textId="77777777" w:rsidR="008F1BCA" w:rsidRDefault="00000000">
      <w:pPr>
        <w:pStyle w:val="ListBullet"/>
      </w:pPr>
      <w:r>
        <w:t>completed_since=now is a common way to request only incomplete tasks.</w:t>
      </w:r>
    </w:p>
    <w:p w14:paraId="76CCE927" w14:textId="77777777" w:rsidR="008F1BCA" w:rsidRDefault="00000000">
      <w:pPr>
        <w:pStyle w:val="Heading3"/>
      </w:pPr>
      <w:r>
        <w:t>Error Handling</w:t>
      </w:r>
    </w:p>
    <w:p w14:paraId="2E197056" w14:textId="77777777" w:rsidR="008F1BCA" w:rsidRDefault="00000000">
      <w:pPr>
        <w:pStyle w:val="ListBullet"/>
      </w:pPr>
      <w:r>
        <w:t>400: Missing or malformed parameter(s).</w:t>
      </w:r>
    </w:p>
    <w:p w14:paraId="20F74DC3" w14:textId="77777777" w:rsidR="008F1BCA" w:rsidRDefault="00000000">
      <w:pPr>
        <w:pStyle w:val="ListBullet"/>
      </w:pPr>
      <w:r>
        <w:lastRenderedPageBreak/>
        <w:t>401: No valid authentication token was provided.</w:t>
      </w:r>
    </w:p>
    <w:p w14:paraId="4A6F065C" w14:textId="77777777" w:rsidR="008F1BCA" w:rsidRDefault="00000000">
      <w:pPr>
        <w:pStyle w:val="ListBullet"/>
      </w:pPr>
      <w:r>
        <w:t>403: Authenticated and valid request, but the user does not have access to the requested objects/properties.</w:t>
      </w:r>
    </w:p>
    <w:p w14:paraId="2053CD11" w14:textId="77777777" w:rsidR="008F1BCA" w:rsidRDefault="00000000">
      <w:pPr>
        <w:pStyle w:val="ListBullet"/>
      </w:pPr>
      <w:r>
        <w:t>404: Endpoint/action not found, or the specified object does not exist.</w:t>
      </w:r>
    </w:p>
    <w:p w14:paraId="49EED041" w14:textId="77777777" w:rsidR="008F1BCA" w:rsidRDefault="00000000">
      <w:pPr>
        <w:pStyle w:val="ListBullet"/>
      </w:pPr>
      <w:r>
        <w:t>500: Server-side error; may include an error phrase for support correlation.</w:t>
      </w:r>
    </w:p>
    <w:p w14:paraId="69B8279A" w14:textId="77777777" w:rsidR="008F1BCA" w:rsidRDefault="00000000">
      <w:pPr>
        <w:pStyle w:val="Heading3"/>
      </w:pPr>
      <w:r>
        <w:t>Related tasks actions</w:t>
      </w:r>
    </w:p>
    <w:p w14:paraId="58D41E8D" w14:textId="77777777" w:rsidR="008F1BCA" w:rsidRDefault="00000000">
      <w:pPr>
        <w:pStyle w:val="ListBullet"/>
      </w:pPr>
      <w:r>
        <w:t>[POST] Add a Project to a Task — /tasks/{{taskGid}}/addProject</w:t>
      </w:r>
    </w:p>
    <w:p w14:paraId="5CA4FEBB" w14:textId="77777777" w:rsidR="008F1BCA" w:rsidRDefault="00000000">
      <w:pPr>
        <w:pStyle w:val="ListBullet"/>
      </w:pPr>
      <w:r>
        <w:t>[POST] Add a Tag to a Task — /tasks/{{taskGid}}/addTag</w:t>
      </w:r>
    </w:p>
    <w:p w14:paraId="40CD4146" w14:textId="77777777" w:rsidR="008F1BCA" w:rsidRDefault="00000000">
      <w:pPr>
        <w:pStyle w:val="ListBullet"/>
      </w:pPr>
      <w:r>
        <w:t>[POST] Add Followers to a Task — /tasks/{{taskGid}}/addFollowers</w:t>
      </w:r>
    </w:p>
    <w:p w14:paraId="1D4DDF24" w14:textId="77777777" w:rsidR="008F1BCA" w:rsidRDefault="00000000">
      <w:pPr>
        <w:pStyle w:val="ListBullet"/>
      </w:pPr>
      <w:r>
        <w:t>[POST] Create a Task — /tasks</w:t>
      </w:r>
    </w:p>
    <w:p w14:paraId="4F763135" w14:textId="77777777" w:rsidR="008F1BCA" w:rsidRDefault="00000000">
      <w:pPr>
        <w:pStyle w:val="ListBullet"/>
      </w:pPr>
      <w:r>
        <w:t>[DELETE] Delete a Task — /tasks/{{taskGid}}</w:t>
      </w:r>
    </w:p>
    <w:p w14:paraId="044AA2E3" w14:textId="77777777" w:rsidR="008F1BCA" w:rsidRDefault="00000000">
      <w:pPr>
        <w:pStyle w:val="ListBullet"/>
      </w:pPr>
      <w:r>
        <w:t>[GET] Get a Workspace Task by Custom ID — /workspaces/{{workspaceGid}}/tasks/custom_id/{{customId}}</w:t>
      </w:r>
    </w:p>
    <w:p w14:paraId="3E578FC5" w14:textId="77777777" w:rsidR="008F1BCA" w:rsidRDefault="00000000">
      <w:r>
        <w:br w:type="page"/>
      </w:r>
    </w:p>
    <w:p w14:paraId="40333FF9" w14:textId="77777777" w:rsidR="008F1BCA" w:rsidRDefault="00000000">
      <w:pPr>
        <w:pStyle w:val="Heading2"/>
      </w:pPr>
      <w:r>
        <w:lastRenderedPageBreak/>
        <w:t>74. [POST] Remove a Project from a Task</w:t>
      </w:r>
    </w:p>
    <w:p w14:paraId="092A1145" w14:textId="77777777" w:rsidR="008F1BCA" w:rsidRDefault="00000000">
      <w:r>
        <w:rPr>
          <w:b/>
        </w:rPr>
        <w:t xml:space="preserve">Endpoint: </w:t>
      </w:r>
      <w:r>
        <w:rPr>
          <w:rFonts w:ascii="Courier New" w:hAnsi="Courier New"/>
          <w:sz w:val="18"/>
        </w:rPr>
        <w:t>/tasks/{{taskGid}}/removeProject</w:t>
      </w:r>
    </w:p>
    <w:p w14:paraId="2DE5476E" w14:textId="77777777" w:rsidR="008F1BCA" w:rsidRDefault="00000000">
      <w:pPr>
        <w:pStyle w:val="Heading3"/>
      </w:pPr>
      <w:r>
        <w:t>Prerequisites</w:t>
      </w:r>
    </w:p>
    <w:p w14:paraId="4FF205C0" w14:textId="77777777" w:rsidR="008F1BCA" w:rsidRDefault="00000000">
      <w:pPr>
        <w:pStyle w:val="ListBullet"/>
      </w:pPr>
      <w:r>
        <w:t>The authenticated user must have permission to modify the task and the specified project</w:t>
      </w:r>
    </w:p>
    <w:p w14:paraId="12D378D6" w14:textId="77777777" w:rsidR="008F1BCA" w:rsidRDefault="00000000">
      <w:pPr>
        <w:pStyle w:val="ListBullet"/>
      </w:pPr>
      <w:r>
        <w:t>Required OAuth scope: tasks:write</w:t>
      </w:r>
    </w:p>
    <w:p w14:paraId="55CF544D" w14:textId="77777777" w:rsidR="008F1BCA" w:rsidRDefault="00000000">
      <w:pPr>
        <w:pStyle w:val="Heading3"/>
      </w:pPr>
      <w:r>
        <w:t>Method</w:t>
      </w:r>
    </w:p>
    <w:p w14:paraId="0DE1EE69" w14:textId="77777777" w:rsidR="008F1BCA" w:rsidRDefault="00000000">
      <w:r>
        <w:t>POST</w:t>
      </w:r>
    </w:p>
    <w:p w14:paraId="2F83DCDB" w14:textId="77777777" w:rsidR="008F1BCA" w:rsidRDefault="00000000">
      <w:pPr>
        <w:pStyle w:val="Heading3"/>
      </w:pPr>
      <w:r>
        <w:t>URL</w:t>
      </w:r>
    </w:p>
    <w:p w14:paraId="70BC8590" w14:textId="77777777" w:rsidR="008F1BCA" w:rsidRDefault="00000000">
      <w:r>
        <w:t>https://app.asana.com/api/1.0/tasks/{{task_gid}}/removeProject</w:t>
      </w:r>
    </w:p>
    <w:p w14:paraId="0B5CD482" w14:textId="77777777" w:rsidR="008F1BCA" w:rsidRDefault="00000000">
      <w:pPr>
        <w:pStyle w:val="Heading3"/>
      </w:pPr>
      <w:r>
        <w:t>Headers</w:t>
      </w:r>
    </w:p>
    <w:p w14:paraId="035147FC" w14:textId="77777777" w:rsidR="008F1BCA" w:rsidRDefault="00000000">
      <w:r>
        <w:rPr>
          <w:b/>
          <w:color w:val="666666"/>
          <w:sz w:val="16"/>
        </w:rPr>
        <w:t>[json]</w:t>
      </w:r>
    </w:p>
    <w:p w14:paraId="60435055"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116DB928" w14:textId="77777777" w:rsidR="008F1BCA" w:rsidRDefault="00000000">
      <w:pPr>
        <w:pStyle w:val="Heading3"/>
      </w:pPr>
      <w:r>
        <w:t>Description</w:t>
      </w:r>
    </w:p>
    <w:p w14:paraId="3964E9B5" w14:textId="77777777" w:rsidR="008F1BCA" w:rsidRDefault="00000000">
      <w:r>
        <w:t>Removes the specified task from a given project. The task remains in Asana, but it will no longer appear in that project. Returns an empty data block.</w:t>
      </w:r>
    </w:p>
    <w:p w14:paraId="6F6684BD" w14:textId="77777777" w:rsidR="008F1BCA" w:rsidRDefault="00000000">
      <w:pPr>
        <w:pStyle w:val="Heading3"/>
      </w:pPr>
      <w:r>
        <w:t>Enforcement Rules</w:t>
      </w:r>
    </w:p>
    <w:p w14:paraId="4AFF4B82" w14:textId="77777777" w:rsidR="008F1BCA" w:rsidRDefault="00000000">
      <w:pPr>
        <w:pStyle w:val="ListBullet"/>
      </w:pPr>
      <w:r>
        <w:t>The task_gid path parameter must always be present.</w:t>
      </w:r>
    </w:p>
    <w:p w14:paraId="3F009604" w14:textId="77777777" w:rsidR="008F1BCA" w:rsidRDefault="00000000">
      <w:pPr>
        <w:pStyle w:val="ListBullet"/>
      </w:pPr>
      <w:r>
        <w:t>If the user provides a task_gid, use that value directly.</w:t>
      </w:r>
    </w:p>
    <w:p w14:paraId="1487DE7D" w14:textId="77777777" w:rsidR="008F1BCA" w:rsidRDefault="00000000">
      <w:pPr>
        <w:pStyle w:val="ListBullet"/>
      </w:pPr>
      <w:r>
        <w:t>Do not call the API with a missing or empty task_gid (e.g., avoid /tasks//removeProject or /tasks/removeProject).</w:t>
      </w:r>
    </w:p>
    <w:p w14:paraId="3B6F1C61" w14:textId="77777777" w:rsidR="008F1BCA" w:rsidRDefault="00000000">
      <w:pPr>
        <w:pStyle w:val="ListBullet"/>
      </w:pPr>
      <w:r>
        <w:t>Always construct the path as /tasks/{{task_gid}}/removeProject, where {{task_gid}} is a non-empty string.</w:t>
      </w:r>
    </w:p>
    <w:p w14:paraId="30A08D35" w14:textId="77777777" w:rsidR="008F1BCA" w:rsidRDefault="00000000">
      <w:pPr>
        <w:pStyle w:val="ListBullet"/>
      </w:pPr>
      <w:r>
        <w:t>When executing the action, ensure to send Path Parameters in the URL and not in the body.</w:t>
      </w:r>
    </w:p>
    <w:p w14:paraId="1A55E72C" w14:textId="77777777" w:rsidR="008F1BCA" w:rsidRDefault="00000000">
      <w:pPr>
        <w:pStyle w:val="ListBullet"/>
      </w:pPr>
      <w:r>
        <w:t>When executing the action, ensure to send Query Parameters in the URL as query parameters and not in the body.</w:t>
      </w:r>
    </w:p>
    <w:p w14:paraId="6C92504F" w14:textId="77777777" w:rsidR="008F1BCA" w:rsidRDefault="00000000">
      <w:pPr>
        <w:pStyle w:val="Heading3"/>
      </w:pPr>
      <w:r>
        <w:t>Valid Examples</w:t>
      </w:r>
    </w:p>
    <w:p w14:paraId="441FD1EC" w14:textId="77777777" w:rsidR="008F1BCA" w:rsidRDefault="00000000">
      <w:r>
        <w:rPr>
          <w:b/>
          <w:color w:val="666666"/>
          <w:sz w:val="16"/>
        </w:rPr>
        <w:t>[http]</w:t>
      </w:r>
    </w:p>
    <w:p w14:paraId="13C521E1" w14:textId="77777777" w:rsidR="008F1BCA" w:rsidRDefault="00000000">
      <w:pPr>
        <w:shd w:val="clear" w:color="auto" w:fill="F2F2F2"/>
      </w:pPr>
      <w:r>
        <w:rPr>
          <w:rFonts w:ascii="Courier New" w:hAnsi="Courier New"/>
          <w:sz w:val="17"/>
        </w:rPr>
        <w:t>/tasks/321654/removeProject</w:t>
      </w:r>
      <w:r>
        <w:rPr>
          <w:rFonts w:ascii="Courier New" w:hAnsi="Courier New"/>
          <w:sz w:val="17"/>
        </w:rPr>
        <w:br/>
        <w:t>/tasks/1200123456789012/removeProject</w:t>
      </w:r>
    </w:p>
    <w:p w14:paraId="0CB171BC" w14:textId="77777777" w:rsidR="008F1BCA" w:rsidRDefault="00000000">
      <w:pPr>
        <w:pStyle w:val="Heading3"/>
      </w:pPr>
      <w:r>
        <w:t>Invalid Examples</w:t>
      </w:r>
    </w:p>
    <w:p w14:paraId="0E64E73B" w14:textId="77777777" w:rsidR="008F1BCA" w:rsidRDefault="00000000">
      <w:r>
        <w:rPr>
          <w:b/>
          <w:color w:val="666666"/>
          <w:sz w:val="16"/>
        </w:rPr>
        <w:t>[http]</w:t>
      </w:r>
    </w:p>
    <w:p w14:paraId="5007832C" w14:textId="77777777" w:rsidR="008F1BCA" w:rsidRDefault="00000000">
      <w:pPr>
        <w:shd w:val="clear" w:color="auto" w:fill="F2F2F2"/>
      </w:pPr>
      <w:r>
        <w:rPr>
          <w:rFonts w:ascii="Courier New" w:hAnsi="Courier New"/>
          <w:sz w:val="17"/>
        </w:rPr>
        <w:t>/tasks//removeProject</w:t>
      </w:r>
      <w:r>
        <w:rPr>
          <w:rFonts w:ascii="Courier New" w:hAnsi="Courier New"/>
          <w:sz w:val="17"/>
        </w:rPr>
        <w:br/>
        <w:t>/tasks/removeProject</w:t>
      </w:r>
    </w:p>
    <w:p w14:paraId="4B40066D"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4AF05C06"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435C76" w14:textId="77777777" w:rsidR="008F1BCA" w:rsidRDefault="00000000">
            <w:r>
              <w:t>Parameter</w:t>
            </w:r>
          </w:p>
        </w:tc>
        <w:tc>
          <w:tcPr>
            <w:tcW w:w="2880" w:type="dxa"/>
          </w:tcPr>
          <w:p w14:paraId="1D3F050B"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5B1394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3E6F98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07213C" w14:textId="77777777" w:rsidR="008F1BCA" w:rsidRDefault="00000000">
            <w:r>
              <w:t>task_gid</w:t>
            </w:r>
          </w:p>
        </w:tc>
        <w:tc>
          <w:tcPr>
            <w:tcW w:w="2880" w:type="dxa"/>
          </w:tcPr>
          <w:p w14:paraId="6692A01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2153D8C"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task GID to operate on. Example: "321654".</w:t>
            </w:r>
          </w:p>
        </w:tc>
      </w:tr>
    </w:tbl>
    <w:p w14:paraId="6EFE94F0" w14:textId="77777777" w:rsidR="008F1BCA" w:rsidRDefault="008F1BCA"/>
    <w:p w14:paraId="37A4BB8A"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64448647"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BB7CD1" w14:textId="77777777" w:rsidR="008F1BCA" w:rsidRDefault="00000000">
            <w:r>
              <w:t>Parameter</w:t>
            </w:r>
          </w:p>
        </w:tc>
        <w:tc>
          <w:tcPr>
            <w:tcW w:w="2880" w:type="dxa"/>
          </w:tcPr>
          <w:p w14:paraId="44B0360B"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7160EDA"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84E76D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E03DC4" w14:textId="77777777" w:rsidR="008F1BCA" w:rsidRDefault="00000000">
            <w:r>
              <w:t>opt_pretty</w:t>
            </w:r>
          </w:p>
        </w:tc>
        <w:tc>
          <w:tcPr>
            <w:tcW w:w="2880" w:type="dxa"/>
          </w:tcPr>
          <w:p w14:paraId="3CAE583A"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077B829D" w14:textId="77777777" w:rsidR="008F1BCA" w:rsidRDefault="00000000">
            <w:pPr>
              <w:cnfStyle w:val="000000100000" w:firstRow="0" w:lastRow="0" w:firstColumn="0" w:lastColumn="0" w:oddVBand="0" w:evenVBand="0" w:oddHBand="1" w:evenHBand="0" w:firstRowFirstColumn="0" w:firstRowLastColumn="0" w:lastRowFirstColumn="0" w:lastRowLastColumn="0"/>
            </w:pPr>
            <w:r>
              <w:t>If true, returns “pretty” formatted JSON (extra whitespace/indentation). Recommended only for debugging due to increased response size and processing time. Example: true.</w:t>
            </w:r>
          </w:p>
        </w:tc>
      </w:tr>
    </w:tbl>
    <w:p w14:paraId="6531B340" w14:textId="77777777" w:rsidR="008F1BCA" w:rsidRDefault="008F1BCA"/>
    <w:p w14:paraId="3EB69157"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2DBEDD92"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F29071" w14:textId="77777777" w:rsidR="008F1BCA" w:rsidRDefault="00000000">
            <w:r>
              <w:t>Parameter</w:t>
            </w:r>
          </w:p>
        </w:tc>
        <w:tc>
          <w:tcPr>
            <w:tcW w:w="2880" w:type="dxa"/>
          </w:tcPr>
          <w:p w14:paraId="009C3717"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3FA2089"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D95D8D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46F90D" w14:textId="77777777" w:rsidR="008F1BCA" w:rsidRDefault="00000000">
            <w:r>
              <w:t>data.project</w:t>
            </w:r>
          </w:p>
        </w:tc>
        <w:tc>
          <w:tcPr>
            <w:tcW w:w="2880" w:type="dxa"/>
          </w:tcPr>
          <w:p w14:paraId="53CD151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DAEFFBC"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project GID to remove the task from.</w:t>
            </w:r>
          </w:p>
        </w:tc>
      </w:tr>
    </w:tbl>
    <w:p w14:paraId="38AD8302" w14:textId="77777777" w:rsidR="008F1BCA" w:rsidRDefault="008F1BCA"/>
    <w:p w14:paraId="7387ACB4" w14:textId="77777777" w:rsidR="008F1BCA" w:rsidRDefault="00000000">
      <w:pPr>
        <w:pStyle w:val="Heading3"/>
      </w:pPr>
      <w:r>
        <w:t>Response</w:t>
      </w:r>
    </w:p>
    <w:p w14:paraId="36F97272" w14:textId="77777777" w:rsidR="008F1BCA" w:rsidRDefault="00000000">
      <w:pPr>
        <w:pStyle w:val="Heading3"/>
      </w:pPr>
      <w:r>
        <w:t>Success Response (200 OK)</w:t>
      </w:r>
    </w:p>
    <w:p w14:paraId="1AA85F66" w14:textId="77777777" w:rsidR="008F1BCA" w:rsidRDefault="00000000">
      <w:r>
        <w:t>Successfully removed the specified project from the task.</w:t>
      </w:r>
    </w:p>
    <w:p w14:paraId="486099AE" w14:textId="77777777" w:rsidR="008F1BCA" w:rsidRDefault="00000000">
      <w:r>
        <w:rPr>
          <w:b/>
          <w:color w:val="666666"/>
          <w:sz w:val="16"/>
        </w:rPr>
        <w:t>[json]</w:t>
      </w:r>
    </w:p>
    <w:p w14:paraId="3CF488F2"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w:t>
      </w:r>
    </w:p>
    <w:p w14:paraId="0C367280" w14:textId="77777777" w:rsidR="008F1BCA" w:rsidRDefault="00000000">
      <w:pPr>
        <w:pStyle w:val="Heading3"/>
      </w:pPr>
      <w:r>
        <w:t>Error Response (400 Bad Request)</w:t>
      </w:r>
    </w:p>
    <w:p w14:paraId="1FD35006" w14:textId="77777777" w:rsidR="008F1BCA" w:rsidRDefault="00000000">
      <w:r>
        <w:t>Missing or malformed parameter.</w:t>
      </w:r>
    </w:p>
    <w:p w14:paraId="08B1C083" w14:textId="77777777" w:rsidR="008F1BCA" w:rsidRDefault="00000000">
      <w:r>
        <w:rPr>
          <w:b/>
          <w:color w:val="666666"/>
          <w:sz w:val="16"/>
        </w:rPr>
        <w:t>[json]</w:t>
      </w:r>
    </w:p>
    <w:p w14:paraId="26331C43"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r>
      <w:r>
        <w:rPr>
          <w:rFonts w:ascii="Courier New" w:hAnsi="Courier New"/>
          <w:sz w:val="17"/>
        </w:rPr>
        <w:lastRenderedPageBreak/>
        <w:t xml:space="preserve"> ]</w:t>
      </w:r>
      <w:r>
        <w:rPr>
          <w:rFonts w:ascii="Courier New" w:hAnsi="Courier New"/>
          <w:sz w:val="17"/>
        </w:rPr>
        <w:br/>
        <w:t>}</w:t>
      </w:r>
    </w:p>
    <w:p w14:paraId="11CFF26F" w14:textId="77777777" w:rsidR="008F1BCA" w:rsidRDefault="00000000">
      <w:pPr>
        <w:pStyle w:val="Heading3"/>
      </w:pPr>
      <w:r>
        <w:t>Error Response (401 Unauthorized)</w:t>
      </w:r>
    </w:p>
    <w:p w14:paraId="719459B9" w14:textId="77777777" w:rsidR="008F1BCA" w:rsidRDefault="00000000">
      <w:r>
        <w:t>Authentication token missing/invalid.</w:t>
      </w:r>
    </w:p>
    <w:p w14:paraId="63430065" w14:textId="77777777" w:rsidR="008F1BCA" w:rsidRDefault="00000000">
      <w:pPr>
        <w:pStyle w:val="Heading3"/>
      </w:pPr>
      <w:r>
        <w:t>Error Response (403 Forbidden)</w:t>
      </w:r>
    </w:p>
    <w:p w14:paraId="1C731C01" w14:textId="77777777" w:rsidR="008F1BCA" w:rsidRDefault="00000000">
      <w:r>
        <w:t>Authenticated, but lacking access to complete the request.</w:t>
      </w:r>
    </w:p>
    <w:p w14:paraId="070608C4" w14:textId="77777777" w:rsidR="008F1BCA" w:rsidRDefault="00000000">
      <w:pPr>
        <w:pStyle w:val="Heading3"/>
      </w:pPr>
      <w:r>
        <w:t>Error Response (404 Not Found)</w:t>
      </w:r>
    </w:p>
    <w:p w14:paraId="0D8AF5BD" w14:textId="77777777" w:rsidR="008F1BCA" w:rsidRDefault="00000000">
      <w:r>
        <w:t>Unknown path/action or the specified object does not exist.</w:t>
      </w:r>
    </w:p>
    <w:p w14:paraId="2701FF6C" w14:textId="77777777" w:rsidR="008F1BCA" w:rsidRDefault="00000000">
      <w:pPr>
        <w:pStyle w:val="Heading3"/>
      </w:pPr>
      <w:r>
        <w:t>Error Response (500 Internal Server Error)</w:t>
      </w:r>
    </w:p>
    <w:p w14:paraId="12B088B6" w14:textId="77777777" w:rsidR="008F1BCA" w:rsidRDefault="00000000">
      <w:r>
        <w:t>Problem on Asana’s end; may include an error phrase.</w:t>
      </w:r>
    </w:p>
    <w:p w14:paraId="1979639E"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34A7DAC1"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EF7266" w14:textId="77777777" w:rsidR="008F1BCA" w:rsidRDefault="00000000">
            <w:r>
              <w:t>Field</w:t>
            </w:r>
          </w:p>
        </w:tc>
        <w:tc>
          <w:tcPr>
            <w:tcW w:w="2880" w:type="dxa"/>
          </w:tcPr>
          <w:p w14:paraId="5D049044"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31F590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55DA18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7FFD33" w14:textId="77777777" w:rsidR="008F1BCA" w:rsidRDefault="00000000">
            <w:r>
              <w:t>data</w:t>
            </w:r>
          </w:p>
        </w:tc>
        <w:tc>
          <w:tcPr>
            <w:tcW w:w="2880" w:type="dxa"/>
          </w:tcPr>
          <w:p w14:paraId="17215443"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4AA53CC" w14:textId="77777777" w:rsidR="008F1BCA" w:rsidRDefault="00000000">
            <w:pPr>
              <w:cnfStyle w:val="000000100000" w:firstRow="0" w:lastRow="0" w:firstColumn="0" w:lastColumn="0" w:oddVBand="0" w:evenVBand="0" w:oddHBand="1" w:evenHBand="0" w:firstRowFirstColumn="0" w:firstRowLastColumn="0" w:lastRowFirstColumn="0" w:lastRowLastColumn="0"/>
            </w:pPr>
            <w:r>
              <w:t>Empty object on success.</w:t>
            </w:r>
          </w:p>
        </w:tc>
      </w:tr>
      <w:tr w:rsidR="008F1BCA" w14:paraId="1AD5B97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0BCCE2" w14:textId="77777777" w:rsidR="008F1BCA" w:rsidRDefault="00000000">
            <w:r>
              <w:t>errors</w:t>
            </w:r>
          </w:p>
        </w:tc>
        <w:tc>
          <w:tcPr>
            <w:tcW w:w="2880" w:type="dxa"/>
          </w:tcPr>
          <w:p w14:paraId="43BFBD16"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2DC5DDAB" w14:textId="77777777" w:rsidR="008F1BCA" w:rsidRDefault="00000000">
            <w:pPr>
              <w:cnfStyle w:val="000000010000" w:firstRow="0" w:lastRow="0" w:firstColumn="0" w:lastColumn="0" w:oddVBand="0" w:evenVBand="0" w:oddHBand="0" w:evenHBand="1" w:firstRowFirstColumn="0" w:firstRowLastColumn="0" w:lastRowFirstColumn="0" w:lastRowLastColumn="0"/>
            </w:pPr>
            <w:r>
              <w:t>Present on error responses; list of error objects.</w:t>
            </w:r>
          </w:p>
        </w:tc>
      </w:tr>
      <w:tr w:rsidR="008F1BCA" w14:paraId="2A3E9BA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381977" w14:textId="77777777" w:rsidR="008F1BCA" w:rsidRDefault="00000000">
            <w:r>
              <w:t>errors[].message</w:t>
            </w:r>
          </w:p>
        </w:tc>
        <w:tc>
          <w:tcPr>
            <w:tcW w:w="2880" w:type="dxa"/>
          </w:tcPr>
          <w:p w14:paraId="4735B5E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29070A7" w14:textId="77777777" w:rsidR="008F1BCA" w:rsidRDefault="00000000">
            <w:pPr>
              <w:cnfStyle w:val="000000100000" w:firstRow="0" w:lastRow="0" w:firstColumn="0" w:lastColumn="0" w:oddVBand="0" w:evenVBand="0" w:oddHBand="1" w:evenHBand="0" w:firstRowFirstColumn="0" w:firstRowLastColumn="0" w:lastRowFirstColumn="0" w:lastRowLastColumn="0"/>
            </w:pPr>
            <w:r>
              <w:t>Detail about the error, if available.</w:t>
            </w:r>
          </w:p>
        </w:tc>
      </w:tr>
      <w:tr w:rsidR="008F1BCA" w14:paraId="2669F0D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E6E9A1" w14:textId="77777777" w:rsidR="008F1BCA" w:rsidRDefault="00000000">
            <w:r>
              <w:t>errors[].help</w:t>
            </w:r>
          </w:p>
        </w:tc>
        <w:tc>
          <w:tcPr>
            <w:tcW w:w="2880" w:type="dxa"/>
          </w:tcPr>
          <w:p w14:paraId="3B9D9EA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8DC4C5A" w14:textId="77777777" w:rsidR="008F1BCA" w:rsidRDefault="00000000">
            <w:pPr>
              <w:cnfStyle w:val="000000010000" w:firstRow="0" w:lastRow="0" w:firstColumn="0" w:lastColumn="0" w:oddVBand="0" w:evenVBand="0" w:oddHBand="0" w:evenHBand="1" w:firstRowFirstColumn="0" w:firstRowLastColumn="0" w:lastRowFirstColumn="0" w:lastRowLastColumn="0"/>
            </w:pPr>
            <w:r>
              <w:t>Additional guidance/resources, if available.</w:t>
            </w:r>
          </w:p>
        </w:tc>
      </w:tr>
      <w:tr w:rsidR="008F1BCA" w14:paraId="7295162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48266A" w14:textId="77777777" w:rsidR="008F1BCA" w:rsidRDefault="00000000">
            <w:r>
              <w:t>errors[].phrase</w:t>
            </w:r>
          </w:p>
        </w:tc>
        <w:tc>
          <w:tcPr>
            <w:tcW w:w="2880" w:type="dxa"/>
          </w:tcPr>
          <w:p w14:paraId="6FF69BF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2C9CB9C" w14:textId="77777777" w:rsidR="008F1BCA" w:rsidRDefault="00000000">
            <w:pPr>
              <w:cnfStyle w:val="000000100000" w:firstRow="0" w:lastRow="0" w:firstColumn="0" w:lastColumn="0" w:oddVBand="0" w:evenVBand="0" w:oddHBand="1" w:evenHBand="0" w:firstRowFirstColumn="0" w:firstRowLastColumn="0" w:lastRowFirstColumn="0" w:lastRowLastColumn="0"/>
            </w:pPr>
            <w:r>
              <w:t>500 errors only; unique phrase for Asana support, if available.</w:t>
            </w:r>
          </w:p>
        </w:tc>
      </w:tr>
    </w:tbl>
    <w:p w14:paraId="5C7EF6DC" w14:textId="77777777" w:rsidR="008F1BCA" w:rsidRDefault="008F1BCA"/>
    <w:p w14:paraId="0DD12DF7" w14:textId="77777777" w:rsidR="008F1BCA" w:rsidRDefault="00000000">
      <w:pPr>
        <w:pStyle w:val="Heading3"/>
      </w:pPr>
      <w:r>
        <w:t>Sample Request</w:t>
      </w:r>
    </w:p>
    <w:p w14:paraId="2CDD209E" w14:textId="77777777" w:rsidR="008F1BCA" w:rsidRDefault="00000000">
      <w:r>
        <w:rPr>
          <w:b/>
          <w:color w:val="666666"/>
          <w:sz w:val="16"/>
        </w:rPr>
        <w:t>[bash]</w:t>
      </w:r>
    </w:p>
    <w:p w14:paraId="3A39169B"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--url 'https://app.asana.com/api/1.0/tasks/321654/removeProject'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"project": "1234567890"</w:t>
      </w:r>
      <w:r>
        <w:rPr>
          <w:rFonts w:ascii="Courier New" w:hAnsi="Courier New"/>
          <w:sz w:val="17"/>
        </w:rPr>
        <w:br/>
        <w:t xml:space="preserve">    }</w:t>
      </w:r>
      <w:r>
        <w:rPr>
          <w:rFonts w:ascii="Courier New" w:hAnsi="Courier New"/>
          <w:sz w:val="17"/>
        </w:rPr>
        <w:br/>
        <w:t xml:space="preserve">  }'</w:t>
      </w:r>
    </w:p>
    <w:p w14:paraId="3B24FD8B" w14:textId="77777777" w:rsidR="008F1BCA" w:rsidRDefault="00000000">
      <w:pPr>
        <w:pStyle w:val="Heading3"/>
      </w:pPr>
      <w:r>
        <w:t>Example Usage</w:t>
      </w:r>
    </w:p>
    <w:p w14:paraId="151F910B" w14:textId="77777777" w:rsidR="008F1BCA" w:rsidRDefault="00000000">
      <w:pPr>
        <w:pStyle w:val="Heading3"/>
      </w:pPr>
      <w:r>
        <w:t>Example 1: Remove task from a project</w:t>
      </w:r>
    </w:p>
    <w:p w14:paraId="770C1AC6" w14:textId="77777777" w:rsidR="008F1BCA" w:rsidRDefault="00000000">
      <w:pPr>
        <w:pStyle w:val="Heading3"/>
      </w:pPr>
      <w:r>
        <w:t>Example 2: Debug with pretty JSON output</w:t>
      </w:r>
    </w:p>
    <w:p w14:paraId="266C1E95" w14:textId="77777777" w:rsidR="008F1BCA" w:rsidRDefault="00000000">
      <w:r>
        <w:rPr>
          <w:b/>
          <w:color w:val="666666"/>
          <w:sz w:val="16"/>
        </w:rPr>
        <w:t>[bash]</w:t>
      </w:r>
    </w:p>
    <w:p w14:paraId="1CDE0F53" w14:textId="77777777" w:rsidR="008F1BCA" w:rsidRDefault="00000000">
      <w:pPr>
        <w:shd w:val="clear" w:color="auto" w:fill="F2F2F2"/>
      </w:pPr>
      <w:r>
        <w:rPr>
          <w:rFonts w:ascii="Courier New" w:hAnsi="Courier New"/>
          <w:sz w:val="17"/>
        </w:rPr>
        <w:lastRenderedPageBreak/>
        <w:t>curl --request POST \</w:t>
      </w:r>
      <w:r>
        <w:rPr>
          <w:rFonts w:ascii="Courier New" w:hAnsi="Courier New"/>
          <w:sz w:val="17"/>
        </w:rPr>
        <w:br/>
        <w:t xml:space="preserve"> --url 'https://app.asana.com/api/1.0/tasks/321654/removeProject?opt_pretty=true'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"project": "1234567890"</w:t>
      </w:r>
      <w:r>
        <w:rPr>
          <w:rFonts w:ascii="Courier New" w:hAnsi="Courier New"/>
          <w:sz w:val="17"/>
        </w:rPr>
        <w:br/>
        <w:t xml:space="preserve">    }</w:t>
      </w:r>
      <w:r>
        <w:rPr>
          <w:rFonts w:ascii="Courier New" w:hAnsi="Courier New"/>
          <w:sz w:val="17"/>
        </w:rPr>
        <w:br/>
        <w:t xml:space="preserve">  }'</w:t>
      </w:r>
    </w:p>
    <w:p w14:paraId="0DFEAACA" w14:textId="77777777" w:rsidR="008F1BCA" w:rsidRDefault="00000000">
      <w:pPr>
        <w:pStyle w:val="Heading3"/>
      </w:pPr>
      <w:r>
        <w:t>Behavior</w:t>
      </w:r>
    </w:p>
    <w:p w14:paraId="7DEAAD5E" w14:textId="77777777" w:rsidR="008F1BCA" w:rsidRDefault="00000000">
      <w:pPr>
        <w:pStyle w:val="ListBullet"/>
      </w:pPr>
      <w:r>
        <w:t>Validates task_gid and that data.project is present and well-formed.</w:t>
      </w:r>
    </w:p>
    <w:p w14:paraId="2F09F2E0" w14:textId="77777777" w:rsidR="008F1BCA" w:rsidRDefault="00000000">
      <w:pPr>
        <w:pStyle w:val="ListBullet"/>
      </w:pPr>
      <w:r>
        <w:t>Removes the task from the specified project (task remains in Asana).</w:t>
      </w:r>
    </w:p>
    <w:p w14:paraId="2BB73B71" w14:textId="77777777" w:rsidR="008F1BCA" w:rsidRDefault="00000000">
      <w:pPr>
        <w:pStyle w:val="ListBullet"/>
      </w:pPr>
      <w:r>
        <w:t>Returns a 200 response with an empty data object on success.</w:t>
      </w:r>
    </w:p>
    <w:p w14:paraId="2F701D24" w14:textId="77777777" w:rsidR="008F1BCA" w:rsidRDefault="00000000">
      <w:pPr>
        <w:pStyle w:val="Heading3"/>
      </w:pPr>
      <w:r>
        <w:t>Notes</w:t>
      </w:r>
    </w:p>
    <w:p w14:paraId="7B1AC5AB" w14:textId="77777777" w:rsidR="008F1BCA" w:rsidRDefault="00000000">
      <w:pPr>
        <w:pStyle w:val="ListBullet"/>
      </w:pPr>
      <w:r>
        <w:t>This operation removes project membership only; it does not delete the task.</w:t>
      </w:r>
    </w:p>
    <w:p w14:paraId="4D1E17EC" w14:textId="77777777" w:rsidR="008F1BCA" w:rsidRDefault="00000000">
      <w:pPr>
        <w:pStyle w:val="ListBullet"/>
      </w:pPr>
      <w:r>
        <w:t>Request body must be JSON with the data.project field.</w:t>
      </w:r>
    </w:p>
    <w:p w14:paraId="16889AAB" w14:textId="77777777" w:rsidR="008F1BCA" w:rsidRDefault="00000000">
      <w:pPr>
        <w:pStyle w:val="Heading3"/>
      </w:pPr>
      <w:r>
        <w:t>Error Handling</w:t>
      </w:r>
    </w:p>
    <w:p w14:paraId="11A2551C" w14:textId="77777777" w:rsidR="008F1BCA" w:rsidRDefault="00000000">
      <w:pPr>
        <w:pStyle w:val="ListBullet"/>
      </w:pPr>
      <w:r>
        <w:t>400: Missing/malformed parameters (e.g., missing data.project).</w:t>
      </w:r>
    </w:p>
    <w:p w14:paraId="1BA7D57C" w14:textId="77777777" w:rsidR="008F1BCA" w:rsidRDefault="00000000">
      <w:pPr>
        <w:pStyle w:val="ListBullet"/>
      </w:pPr>
      <w:r>
        <w:t>401: No valid authentication token provided.</w:t>
      </w:r>
    </w:p>
    <w:p w14:paraId="10B5C660" w14:textId="77777777" w:rsidR="008F1BCA" w:rsidRDefault="00000000">
      <w:pPr>
        <w:pStyle w:val="ListBullet"/>
      </w:pPr>
      <w:r>
        <w:t>403: Authenticated but insufficient permissions for the task/project.</w:t>
      </w:r>
    </w:p>
    <w:p w14:paraId="2887F990" w14:textId="77777777" w:rsidR="008F1BCA" w:rsidRDefault="00000000">
      <w:pPr>
        <w:pStyle w:val="ListBullet"/>
      </w:pPr>
      <w:r>
        <w:t>404: Task/project not found or invalid endpoint path.</w:t>
      </w:r>
    </w:p>
    <w:p w14:paraId="037DD4FE" w14:textId="77777777" w:rsidR="008F1BCA" w:rsidRDefault="00000000">
      <w:pPr>
        <w:pStyle w:val="ListBullet"/>
      </w:pPr>
      <w:r>
        <w:t>500: Asana server error; may include errors[].phrase for support.</w:t>
      </w:r>
    </w:p>
    <w:p w14:paraId="0D60D949" w14:textId="77777777" w:rsidR="008F1BCA" w:rsidRDefault="00000000">
      <w:pPr>
        <w:pStyle w:val="Heading3"/>
      </w:pPr>
      <w:r>
        <w:t>Related tasks actions</w:t>
      </w:r>
    </w:p>
    <w:p w14:paraId="577C8429" w14:textId="77777777" w:rsidR="008F1BCA" w:rsidRDefault="00000000">
      <w:pPr>
        <w:pStyle w:val="ListBullet"/>
      </w:pPr>
      <w:r>
        <w:t>[POST] Add a Project to a Task — /tasks/{{taskGid}}/addProject</w:t>
      </w:r>
    </w:p>
    <w:p w14:paraId="5EE6ED0A" w14:textId="77777777" w:rsidR="008F1BCA" w:rsidRDefault="00000000">
      <w:pPr>
        <w:pStyle w:val="ListBullet"/>
      </w:pPr>
      <w:r>
        <w:t>[POST] Add a Tag to a Task — /tasks/{{taskGid}}/addTag</w:t>
      </w:r>
    </w:p>
    <w:p w14:paraId="5C2071CC" w14:textId="77777777" w:rsidR="008F1BCA" w:rsidRDefault="00000000">
      <w:pPr>
        <w:pStyle w:val="ListBullet"/>
      </w:pPr>
      <w:r>
        <w:t>[POST] Add Followers to a Task — /tasks/{{taskGid}}/addFollowers</w:t>
      </w:r>
    </w:p>
    <w:p w14:paraId="63BA7ECA" w14:textId="77777777" w:rsidR="008F1BCA" w:rsidRDefault="00000000">
      <w:pPr>
        <w:pStyle w:val="ListBullet"/>
      </w:pPr>
      <w:r>
        <w:t>[POST] Create a Task — /tasks</w:t>
      </w:r>
    </w:p>
    <w:p w14:paraId="049F09DE" w14:textId="77777777" w:rsidR="008F1BCA" w:rsidRDefault="00000000">
      <w:pPr>
        <w:pStyle w:val="ListBullet"/>
      </w:pPr>
      <w:r>
        <w:t>[DELETE] Delete a Task — /tasks/{{taskGid}}</w:t>
      </w:r>
    </w:p>
    <w:p w14:paraId="644A2E23" w14:textId="77777777" w:rsidR="008F1BCA" w:rsidRDefault="00000000">
      <w:pPr>
        <w:pStyle w:val="ListBullet"/>
      </w:pPr>
      <w:r>
        <w:t>[GET] Get a Workspace Task by Custom ID — /workspaces/{{workspaceGid}}/tasks/custom_id/{{customId}}</w:t>
      </w:r>
    </w:p>
    <w:p w14:paraId="0CD8E02A" w14:textId="77777777" w:rsidR="008F1BCA" w:rsidRDefault="00000000">
      <w:r>
        <w:br w:type="page"/>
      </w:r>
    </w:p>
    <w:p w14:paraId="771C70DD" w14:textId="77777777" w:rsidR="008F1BCA" w:rsidRDefault="00000000">
      <w:pPr>
        <w:pStyle w:val="Heading2"/>
      </w:pPr>
      <w:r>
        <w:lastRenderedPageBreak/>
        <w:t>75. [POST] Remove a Tag from a Task</w:t>
      </w:r>
    </w:p>
    <w:p w14:paraId="1922C4AD" w14:textId="77777777" w:rsidR="008F1BCA" w:rsidRDefault="00000000">
      <w:r>
        <w:rPr>
          <w:b/>
        </w:rPr>
        <w:t xml:space="preserve">Endpoint: </w:t>
      </w:r>
      <w:r>
        <w:rPr>
          <w:rFonts w:ascii="Courier New" w:hAnsi="Courier New"/>
          <w:sz w:val="18"/>
        </w:rPr>
        <w:t>/tasks/{{taskGid}}/removeTag</w:t>
      </w:r>
    </w:p>
    <w:p w14:paraId="65DFD406" w14:textId="77777777" w:rsidR="008F1BCA" w:rsidRDefault="00000000">
      <w:pPr>
        <w:pStyle w:val="Heading3"/>
      </w:pPr>
      <w:r>
        <w:t>Prerequisites</w:t>
      </w:r>
    </w:p>
    <w:p w14:paraId="56D5C657" w14:textId="77777777" w:rsidR="008F1BCA" w:rsidRDefault="00000000">
      <w:pPr>
        <w:pStyle w:val="ListBullet"/>
      </w:pPr>
      <w:r>
        <w:t>The caller must have permission to modify the target task.</w:t>
      </w:r>
    </w:p>
    <w:p w14:paraId="6226E17A" w14:textId="77777777" w:rsidR="008F1BCA" w:rsidRDefault="00000000">
      <w:pPr>
        <w:pStyle w:val="ListBullet"/>
      </w:pPr>
      <w:r>
        <w:t>Required scope: tasks:write</w:t>
      </w:r>
    </w:p>
    <w:p w14:paraId="08A4F86A" w14:textId="77777777" w:rsidR="008F1BCA" w:rsidRDefault="00000000">
      <w:pPr>
        <w:pStyle w:val="Heading3"/>
      </w:pPr>
      <w:r>
        <w:t>Method</w:t>
      </w:r>
    </w:p>
    <w:p w14:paraId="3BDAADFC" w14:textId="77777777" w:rsidR="008F1BCA" w:rsidRDefault="00000000">
      <w:r>
        <w:t>POST</w:t>
      </w:r>
    </w:p>
    <w:p w14:paraId="4F516E38" w14:textId="77777777" w:rsidR="008F1BCA" w:rsidRDefault="00000000">
      <w:pPr>
        <w:pStyle w:val="Heading3"/>
      </w:pPr>
      <w:r>
        <w:t>URL</w:t>
      </w:r>
    </w:p>
    <w:p w14:paraId="01FE33BD" w14:textId="77777777" w:rsidR="008F1BCA" w:rsidRDefault="00000000">
      <w:r>
        <w:t>https://app.asana.com/api/1.0/tasks/{{task_gid}}/removeTag</w:t>
      </w:r>
    </w:p>
    <w:p w14:paraId="10138186" w14:textId="77777777" w:rsidR="008F1BCA" w:rsidRDefault="00000000">
      <w:pPr>
        <w:pStyle w:val="Heading3"/>
      </w:pPr>
      <w:r>
        <w:t>Headers</w:t>
      </w:r>
    </w:p>
    <w:p w14:paraId="575CBD6F" w14:textId="77777777" w:rsidR="008F1BCA" w:rsidRDefault="00000000">
      <w:r>
        <w:rPr>
          <w:b/>
          <w:color w:val="666666"/>
          <w:sz w:val="16"/>
        </w:rPr>
        <w:t>[json]</w:t>
      </w:r>
    </w:p>
    <w:p w14:paraId="1BDC2E4F"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68E93E26" w14:textId="77777777" w:rsidR="008F1BCA" w:rsidRDefault="00000000">
      <w:pPr>
        <w:pStyle w:val="Heading3"/>
      </w:pPr>
      <w:r>
        <w:t>Description</w:t>
      </w:r>
    </w:p>
    <w:p w14:paraId="57023383" w14:textId="77777777" w:rsidR="008F1BCA" w:rsidRDefault="00000000">
      <w:r>
        <w:t>Removes a specified tag from a task. Returns an empty data block on success.</w:t>
      </w:r>
    </w:p>
    <w:p w14:paraId="0A7EFE29" w14:textId="77777777" w:rsidR="008F1BCA" w:rsidRDefault="00000000">
      <w:pPr>
        <w:pStyle w:val="Heading3"/>
      </w:pPr>
      <w:r>
        <w:t>Enforcement Rules</w:t>
      </w:r>
    </w:p>
    <w:p w14:paraId="44E92F01" w14:textId="77777777" w:rsidR="008F1BCA" w:rsidRDefault="00000000">
      <w:pPr>
        <w:pStyle w:val="ListBullet"/>
      </w:pPr>
      <w:r>
        <w:t>The task_gid path parameter must always be present.</w:t>
      </w:r>
    </w:p>
    <w:p w14:paraId="40BD1779" w14:textId="77777777" w:rsidR="008F1BCA" w:rsidRDefault="00000000">
      <w:pPr>
        <w:pStyle w:val="ListBullet"/>
      </w:pPr>
      <w:r>
        <w:t>If the user provides a task_gid, use that value directly.</w:t>
      </w:r>
    </w:p>
    <w:p w14:paraId="313A5C31" w14:textId="77777777" w:rsidR="008F1BCA" w:rsidRDefault="00000000">
      <w:pPr>
        <w:pStyle w:val="ListBullet"/>
      </w:pPr>
      <w:r>
        <w:t>Do not call the API with a missing or empty task_gid (e.g., avoid /tasks//removeTag or /tasks/removeTag).</w:t>
      </w:r>
    </w:p>
    <w:p w14:paraId="26EF9879" w14:textId="77777777" w:rsidR="008F1BCA" w:rsidRDefault="00000000">
      <w:pPr>
        <w:pStyle w:val="ListBullet"/>
      </w:pPr>
      <w:r>
        <w:t>Always construct the path as /tasks/{{task_gid}}/removeTag, where {{task_gid}} is a non-empty string.</w:t>
      </w:r>
    </w:p>
    <w:p w14:paraId="50B9172C" w14:textId="77777777" w:rsidR="008F1BCA" w:rsidRDefault="00000000">
      <w:pPr>
        <w:pStyle w:val="ListBullet"/>
      </w:pPr>
      <w:r>
        <w:t>When executing the action, ensure to send Path Parameters in the URL and not in the body.</w:t>
      </w:r>
    </w:p>
    <w:p w14:paraId="67BADC2E" w14:textId="77777777" w:rsidR="008F1BCA" w:rsidRDefault="00000000">
      <w:pPr>
        <w:pStyle w:val="ListBullet"/>
      </w:pPr>
      <w:r>
        <w:t>When executing the action, ensure to send Query Parameters in the URL query string and not in the body.</w:t>
      </w:r>
    </w:p>
    <w:p w14:paraId="069DD1D1" w14:textId="77777777" w:rsidR="008F1BCA" w:rsidRDefault="00000000">
      <w:pPr>
        <w:pStyle w:val="Heading3"/>
      </w:pPr>
      <w:r>
        <w:t>Valid Examples</w:t>
      </w:r>
    </w:p>
    <w:p w14:paraId="6F86F120" w14:textId="77777777" w:rsidR="008F1BCA" w:rsidRDefault="00000000">
      <w:r>
        <w:rPr>
          <w:b/>
          <w:color w:val="666666"/>
          <w:sz w:val="16"/>
        </w:rPr>
        <w:t>[http]</w:t>
      </w:r>
    </w:p>
    <w:p w14:paraId="26DD4D4A" w14:textId="77777777" w:rsidR="008F1BCA" w:rsidRDefault="00000000">
      <w:pPr>
        <w:shd w:val="clear" w:color="auto" w:fill="F2F2F2"/>
      </w:pPr>
      <w:r>
        <w:rPr>
          <w:rFonts w:ascii="Courier New" w:hAnsi="Courier New"/>
          <w:sz w:val="17"/>
        </w:rPr>
        <w:t>/tasks/321654/removeTag</w:t>
      </w:r>
      <w:r>
        <w:rPr>
          <w:rFonts w:ascii="Courier New" w:hAnsi="Courier New"/>
          <w:sz w:val="17"/>
        </w:rPr>
        <w:br/>
        <w:t>/tasks/1234567890/removeTag</w:t>
      </w:r>
    </w:p>
    <w:p w14:paraId="12EAE2AF" w14:textId="77777777" w:rsidR="008F1BCA" w:rsidRDefault="00000000">
      <w:pPr>
        <w:pStyle w:val="Heading3"/>
      </w:pPr>
      <w:r>
        <w:t>Invalid Examples</w:t>
      </w:r>
    </w:p>
    <w:p w14:paraId="5806FC09" w14:textId="77777777" w:rsidR="008F1BCA" w:rsidRDefault="00000000">
      <w:r>
        <w:rPr>
          <w:b/>
          <w:color w:val="666666"/>
          <w:sz w:val="16"/>
        </w:rPr>
        <w:t>[http]</w:t>
      </w:r>
    </w:p>
    <w:p w14:paraId="1EFFC268" w14:textId="77777777" w:rsidR="008F1BCA" w:rsidRDefault="00000000">
      <w:pPr>
        <w:shd w:val="clear" w:color="auto" w:fill="F2F2F2"/>
      </w:pPr>
      <w:r>
        <w:rPr>
          <w:rFonts w:ascii="Courier New" w:hAnsi="Courier New"/>
          <w:sz w:val="17"/>
        </w:rPr>
        <w:t>/tasks//removeTag</w:t>
      </w:r>
      <w:r>
        <w:rPr>
          <w:rFonts w:ascii="Courier New" w:hAnsi="Courier New"/>
          <w:sz w:val="17"/>
        </w:rPr>
        <w:br/>
        <w:t>/tasks/removeTag</w:t>
      </w:r>
    </w:p>
    <w:p w14:paraId="54D1E127"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5313F1CF"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B7790D" w14:textId="77777777" w:rsidR="008F1BCA" w:rsidRDefault="00000000">
            <w:r>
              <w:t>Parameter</w:t>
            </w:r>
          </w:p>
        </w:tc>
        <w:tc>
          <w:tcPr>
            <w:tcW w:w="2880" w:type="dxa"/>
          </w:tcPr>
          <w:p w14:paraId="23ABA012"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A289CC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B726A4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3078C7" w14:textId="77777777" w:rsidR="008F1BCA" w:rsidRDefault="00000000">
            <w:r>
              <w:t>task_gid</w:t>
            </w:r>
          </w:p>
        </w:tc>
        <w:tc>
          <w:tcPr>
            <w:tcW w:w="2880" w:type="dxa"/>
          </w:tcPr>
          <w:p w14:paraId="4196375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AD51424"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task to operate on. Example: "321654"</w:t>
            </w:r>
          </w:p>
        </w:tc>
      </w:tr>
    </w:tbl>
    <w:p w14:paraId="0F638D98" w14:textId="77777777" w:rsidR="008F1BCA" w:rsidRDefault="008F1BCA"/>
    <w:p w14:paraId="793BC05B"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6D13386B"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4F4F7C" w14:textId="77777777" w:rsidR="008F1BCA" w:rsidRDefault="00000000">
            <w:r>
              <w:t>Parameter</w:t>
            </w:r>
          </w:p>
        </w:tc>
        <w:tc>
          <w:tcPr>
            <w:tcW w:w="2880" w:type="dxa"/>
          </w:tcPr>
          <w:p w14:paraId="71A8F53A"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9D4A036"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253D43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684401" w14:textId="77777777" w:rsidR="008F1BCA" w:rsidRDefault="00000000">
            <w:r>
              <w:t>opt_pretty</w:t>
            </w:r>
          </w:p>
        </w:tc>
        <w:tc>
          <w:tcPr>
            <w:tcW w:w="2880" w:type="dxa"/>
          </w:tcPr>
          <w:p w14:paraId="5C0599D3"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5DEB2E15"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Intended for debugging; increases response size and may take extra time. Example: true.</w:t>
            </w:r>
          </w:p>
        </w:tc>
      </w:tr>
    </w:tbl>
    <w:p w14:paraId="0500193F" w14:textId="77777777" w:rsidR="008F1BCA" w:rsidRDefault="008F1BCA"/>
    <w:p w14:paraId="6FD53743"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6C91D412"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B5FA14" w14:textId="77777777" w:rsidR="008F1BCA" w:rsidRDefault="00000000">
            <w:r>
              <w:t>Parameter</w:t>
            </w:r>
          </w:p>
        </w:tc>
        <w:tc>
          <w:tcPr>
            <w:tcW w:w="2880" w:type="dxa"/>
          </w:tcPr>
          <w:p w14:paraId="1D47AB1B"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17BFC7B"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BDFADE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81AB21" w14:textId="77777777" w:rsidR="008F1BCA" w:rsidRDefault="00000000">
            <w:r>
              <w:t>data.tag</w:t>
            </w:r>
          </w:p>
        </w:tc>
        <w:tc>
          <w:tcPr>
            <w:tcW w:w="2880" w:type="dxa"/>
          </w:tcPr>
          <w:p w14:paraId="568EDCB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1B73100"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tag GID to remove from the task.</w:t>
            </w:r>
          </w:p>
        </w:tc>
      </w:tr>
    </w:tbl>
    <w:p w14:paraId="3F1E8B9F" w14:textId="77777777" w:rsidR="008F1BCA" w:rsidRDefault="008F1BCA"/>
    <w:p w14:paraId="11DF2868" w14:textId="77777777" w:rsidR="008F1BCA" w:rsidRDefault="00000000">
      <w:pPr>
        <w:pStyle w:val="Heading3"/>
      </w:pPr>
      <w:r>
        <w:t>Response</w:t>
      </w:r>
    </w:p>
    <w:p w14:paraId="391DE8DC" w14:textId="77777777" w:rsidR="008F1BCA" w:rsidRDefault="00000000">
      <w:pPr>
        <w:pStyle w:val="Heading3"/>
      </w:pPr>
      <w:r>
        <w:t>Success Response (200 OK)</w:t>
      </w:r>
    </w:p>
    <w:p w14:paraId="4B7B19E9" w14:textId="77777777" w:rsidR="008F1BCA" w:rsidRDefault="00000000">
      <w:r>
        <w:rPr>
          <w:b/>
          <w:color w:val="666666"/>
          <w:sz w:val="16"/>
        </w:rPr>
        <w:t>[json]</w:t>
      </w:r>
    </w:p>
    <w:p w14:paraId="4C9DDF41"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w:t>
      </w:r>
    </w:p>
    <w:p w14:paraId="5F8A91C2" w14:textId="77777777" w:rsidR="008F1BCA" w:rsidRDefault="00000000">
      <w:pPr>
        <w:pStyle w:val="Heading3"/>
      </w:pPr>
      <w:r>
        <w:t>Error Response (400 Client Error)</w:t>
      </w:r>
    </w:p>
    <w:p w14:paraId="6206B4D0" w14:textId="77777777" w:rsidR="008F1BCA" w:rsidRDefault="00000000">
      <w:r>
        <w:rPr>
          <w:b/>
          <w:color w:val="666666"/>
          <w:sz w:val="16"/>
        </w:rPr>
        <w:t>[json]</w:t>
      </w:r>
    </w:p>
    <w:p w14:paraId="36537AA3"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B948858" w14:textId="77777777" w:rsidR="008F1BCA" w:rsidRDefault="00000000">
      <w:pPr>
        <w:pStyle w:val="Heading3"/>
      </w:pPr>
      <w:r>
        <w:lastRenderedPageBreak/>
        <w:t>Error Response (401 Client Error)</w:t>
      </w:r>
    </w:p>
    <w:p w14:paraId="4C3F7C99" w14:textId="77777777" w:rsidR="008F1BCA" w:rsidRDefault="00000000">
      <w:pPr>
        <w:pStyle w:val="Heading3"/>
      </w:pPr>
      <w:r>
        <w:t>Error Response (403 Client Error)</w:t>
      </w:r>
    </w:p>
    <w:p w14:paraId="3A9BD140" w14:textId="77777777" w:rsidR="008F1BCA" w:rsidRDefault="00000000">
      <w:pPr>
        <w:pStyle w:val="Heading3"/>
      </w:pPr>
      <w:r>
        <w:t>Error Response (404 Client Error)</w:t>
      </w:r>
    </w:p>
    <w:p w14:paraId="06B74BA9" w14:textId="77777777" w:rsidR="008F1BCA" w:rsidRDefault="00000000">
      <w:pPr>
        <w:pStyle w:val="Heading3"/>
      </w:pPr>
      <w:r>
        <w:t>Error Response (500 Server Error)</w:t>
      </w:r>
    </w:p>
    <w:p w14:paraId="40DE49D7"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7694A94F"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C3A6D5" w14:textId="77777777" w:rsidR="008F1BCA" w:rsidRDefault="00000000">
            <w:r>
              <w:t>Field</w:t>
            </w:r>
          </w:p>
        </w:tc>
        <w:tc>
          <w:tcPr>
            <w:tcW w:w="2880" w:type="dxa"/>
          </w:tcPr>
          <w:p w14:paraId="2EE3F82C"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AB46BB3"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9D1DAD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30427F" w14:textId="77777777" w:rsidR="008F1BCA" w:rsidRDefault="00000000">
            <w:r>
              <w:t>data</w:t>
            </w:r>
          </w:p>
        </w:tc>
        <w:tc>
          <w:tcPr>
            <w:tcW w:w="2880" w:type="dxa"/>
          </w:tcPr>
          <w:p w14:paraId="1673D349"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47D667E" w14:textId="77777777" w:rsidR="008F1BCA" w:rsidRDefault="00000000">
            <w:pPr>
              <w:cnfStyle w:val="000000100000" w:firstRow="0" w:lastRow="0" w:firstColumn="0" w:lastColumn="0" w:oddVBand="0" w:evenVBand="0" w:oddHBand="1" w:evenHBand="0" w:firstRowFirstColumn="0" w:firstRowLastColumn="0" w:lastRowFirstColumn="0" w:lastRowLastColumn="0"/>
            </w:pPr>
            <w:r>
              <w:t>Empty object returned on success.</w:t>
            </w:r>
          </w:p>
        </w:tc>
      </w:tr>
      <w:tr w:rsidR="008F1BCA" w14:paraId="3EA5E20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C58009" w14:textId="77777777" w:rsidR="008F1BCA" w:rsidRDefault="00000000">
            <w:r>
              <w:t>errors</w:t>
            </w:r>
          </w:p>
        </w:tc>
        <w:tc>
          <w:tcPr>
            <w:tcW w:w="2880" w:type="dxa"/>
          </w:tcPr>
          <w:p w14:paraId="7DCDC4DD"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5A064C31"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error objects (present on error responses).</w:t>
            </w:r>
          </w:p>
        </w:tc>
      </w:tr>
      <w:tr w:rsidR="008F1BCA" w14:paraId="6CD5E1D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DCBB12" w14:textId="77777777" w:rsidR="008F1BCA" w:rsidRDefault="00000000">
            <w:r>
              <w:t>errors.message</w:t>
            </w:r>
          </w:p>
        </w:tc>
        <w:tc>
          <w:tcPr>
            <w:tcW w:w="2880" w:type="dxa"/>
          </w:tcPr>
          <w:p w14:paraId="3B0198E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7539708" w14:textId="77777777" w:rsidR="008F1BCA" w:rsidRDefault="00000000">
            <w:pPr>
              <w:cnfStyle w:val="000000100000" w:firstRow="0" w:lastRow="0" w:firstColumn="0" w:lastColumn="0" w:oddVBand="0" w:evenVBand="0" w:oddHBand="1" w:evenHBand="0" w:firstRowFirstColumn="0" w:firstRowLastColumn="0" w:lastRowFirstColumn="0" w:lastRowLastColumn="0"/>
            </w:pPr>
            <w:r>
              <w:t>Message providing more detail about the error, if available.</w:t>
            </w:r>
          </w:p>
        </w:tc>
      </w:tr>
      <w:tr w:rsidR="008F1BCA" w14:paraId="2D384E5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454646" w14:textId="77777777" w:rsidR="008F1BCA" w:rsidRDefault="00000000">
            <w:r>
              <w:t>errors.help</w:t>
            </w:r>
          </w:p>
        </w:tc>
        <w:tc>
          <w:tcPr>
            <w:tcW w:w="2880" w:type="dxa"/>
          </w:tcPr>
          <w:p w14:paraId="50A5D78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54B1A30" w14:textId="77777777" w:rsidR="008F1BCA" w:rsidRDefault="00000000">
            <w:pPr>
              <w:cnfStyle w:val="000000010000" w:firstRow="0" w:lastRow="0" w:firstColumn="0" w:lastColumn="0" w:oddVBand="0" w:evenVBand="0" w:oddHBand="0" w:evenHBand="1" w:firstRowFirstColumn="0" w:firstRowLastColumn="0" w:lastRowFirstColumn="0" w:lastRowLastColumn="0"/>
            </w:pPr>
            <w:r>
              <w:t>Additional information on how to address/fix the problem, if available.</w:t>
            </w:r>
          </w:p>
        </w:tc>
      </w:tr>
      <w:tr w:rsidR="008F1BCA" w14:paraId="04EB81A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236F6C" w14:textId="77777777" w:rsidR="008F1BCA" w:rsidRDefault="00000000">
            <w:r>
              <w:t>errors.phrase</w:t>
            </w:r>
          </w:p>
        </w:tc>
        <w:tc>
          <w:tcPr>
            <w:tcW w:w="2880" w:type="dxa"/>
          </w:tcPr>
          <w:p w14:paraId="3E76651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F10070E" w14:textId="77777777" w:rsidR="008F1BCA" w:rsidRDefault="00000000">
            <w:pPr>
              <w:cnfStyle w:val="000000100000" w:firstRow="0" w:lastRow="0" w:firstColumn="0" w:lastColumn="0" w:oddVBand="0" w:evenVBand="0" w:oddHBand="1" w:evenHBand="0" w:firstRowFirstColumn="0" w:firstRowLastColumn="0" w:lastRowFirstColumn="0" w:lastRowLastColumn="0"/>
            </w:pPr>
            <w:r>
              <w:t>500 errors only. Unique error phrase for Asana support to identify the incident in logs.</w:t>
            </w:r>
          </w:p>
        </w:tc>
      </w:tr>
    </w:tbl>
    <w:p w14:paraId="59DA784D" w14:textId="77777777" w:rsidR="008F1BCA" w:rsidRDefault="008F1BCA"/>
    <w:p w14:paraId="2D46137E" w14:textId="77777777" w:rsidR="008F1BCA" w:rsidRDefault="00000000">
      <w:pPr>
        <w:pStyle w:val="Heading3"/>
      </w:pPr>
      <w:r>
        <w:t>Sample Request</w:t>
      </w:r>
    </w:p>
    <w:p w14:paraId="7466835D" w14:textId="77777777" w:rsidR="008F1BCA" w:rsidRDefault="00000000">
      <w:r>
        <w:rPr>
          <w:b/>
          <w:color w:val="666666"/>
          <w:sz w:val="16"/>
        </w:rPr>
        <w:t>[bash]</w:t>
      </w:r>
    </w:p>
    <w:p w14:paraId="1BCA88A3" w14:textId="77777777" w:rsidR="008F1BCA" w:rsidRDefault="00000000">
      <w:pPr>
        <w:shd w:val="clear" w:color="auto" w:fill="F2F2F2"/>
      </w:pPr>
      <w:r>
        <w:rPr>
          <w:rFonts w:ascii="Courier New" w:hAnsi="Courier New"/>
          <w:sz w:val="17"/>
        </w:rPr>
        <w:t>curl -i --request POST \</w:t>
      </w:r>
      <w:r>
        <w:rPr>
          <w:rFonts w:ascii="Courier New" w:hAnsi="Courier New"/>
          <w:sz w:val="17"/>
        </w:rPr>
        <w:br/>
        <w:t xml:space="preserve"> 'https://app.asana.com/api/1.0/tasks/321654/removeTag?opt_pretty=true'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"tag": "987654"</w:t>
      </w:r>
      <w:r>
        <w:rPr>
          <w:rFonts w:ascii="Courier New" w:hAnsi="Courier New"/>
          <w:sz w:val="17"/>
        </w:rPr>
        <w:br/>
        <w:t xml:space="preserve">    }</w:t>
      </w:r>
      <w:r>
        <w:rPr>
          <w:rFonts w:ascii="Courier New" w:hAnsi="Courier New"/>
          <w:sz w:val="17"/>
        </w:rPr>
        <w:br/>
        <w:t xml:space="preserve">  }'</w:t>
      </w:r>
    </w:p>
    <w:p w14:paraId="43E8A6D0" w14:textId="77777777" w:rsidR="008F1BCA" w:rsidRDefault="00000000">
      <w:pPr>
        <w:pStyle w:val="Heading3"/>
      </w:pPr>
      <w:r>
        <w:t>Example Usage</w:t>
      </w:r>
    </w:p>
    <w:p w14:paraId="4F544BFC" w14:textId="77777777" w:rsidR="008F1BCA" w:rsidRDefault="00000000">
      <w:pPr>
        <w:pStyle w:val="Heading3"/>
      </w:pPr>
      <w:r>
        <w:t>Example 1: Remove a Tag from a Task</w:t>
      </w:r>
    </w:p>
    <w:p w14:paraId="6FF3D4E4" w14:textId="77777777" w:rsidR="008F1BCA" w:rsidRDefault="00000000">
      <w:r>
        <w:rPr>
          <w:b/>
          <w:color w:val="666666"/>
          <w:sz w:val="16"/>
        </w:rPr>
        <w:t>[bash]</w:t>
      </w:r>
    </w:p>
    <w:p w14:paraId="783B2091"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'https://app.asana.com/api/1.0/tasks/321654/removeTag'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"tag": "987654"</w:t>
      </w:r>
      <w:r>
        <w:rPr>
          <w:rFonts w:ascii="Courier New" w:hAnsi="Courier New"/>
          <w:sz w:val="17"/>
        </w:rPr>
        <w:br/>
      </w:r>
      <w:r>
        <w:rPr>
          <w:rFonts w:ascii="Courier New" w:hAnsi="Courier New"/>
          <w:sz w:val="17"/>
        </w:rPr>
        <w:lastRenderedPageBreak/>
        <w:t xml:space="preserve">    }</w:t>
      </w:r>
      <w:r>
        <w:rPr>
          <w:rFonts w:ascii="Courier New" w:hAnsi="Courier New"/>
          <w:sz w:val="17"/>
        </w:rPr>
        <w:br/>
        <w:t xml:space="preserve">  }'</w:t>
      </w:r>
    </w:p>
    <w:p w14:paraId="0F5D50B1" w14:textId="77777777" w:rsidR="008F1BCA" w:rsidRDefault="00000000">
      <w:pPr>
        <w:pStyle w:val="Heading3"/>
      </w:pPr>
      <w:r>
        <w:t>Example 2: Remove a Tag (Pretty JSON for Debugging)</w:t>
      </w:r>
    </w:p>
    <w:p w14:paraId="09ED4D14" w14:textId="77777777" w:rsidR="008F1BCA" w:rsidRDefault="00000000">
      <w:r>
        <w:rPr>
          <w:b/>
          <w:color w:val="666666"/>
          <w:sz w:val="16"/>
        </w:rPr>
        <w:t>[bash]</w:t>
      </w:r>
    </w:p>
    <w:p w14:paraId="6FB2A346"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'https://app.asana.com/api/1.0/tasks/321654/removeTag?opt_pretty=true'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"tag": "987654"</w:t>
      </w:r>
      <w:r>
        <w:rPr>
          <w:rFonts w:ascii="Courier New" w:hAnsi="Courier New"/>
          <w:sz w:val="17"/>
        </w:rPr>
        <w:br/>
        <w:t xml:space="preserve">    }</w:t>
      </w:r>
      <w:r>
        <w:rPr>
          <w:rFonts w:ascii="Courier New" w:hAnsi="Courier New"/>
          <w:sz w:val="17"/>
        </w:rPr>
        <w:br/>
        <w:t xml:space="preserve">  }'</w:t>
      </w:r>
    </w:p>
    <w:p w14:paraId="332E984F" w14:textId="77777777" w:rsidR="008F1BCA" w:rsidRDefault="00000000">
      <w:pPr>
        <w:pStyle w:val="Heading3"/>
      </w:pPr>
      <w:r>
        <w:t>Behavior</w:t>
      </w:r>
    </w:p>
    <w:p w14:paraId="1D95ED7C" w14:textId="77777777" w:rsidR="008F1BCA" w:rsidRDefault="00000000">
      <w:pPr>
        <w:pStyle w:val="ListBullet"/>
      </w:pPr>
      <w:r>
        <w:t>Validates the task_gid path parameter and required body field data.tag.</w:t>
      </w:r>
    </w:p>
    <w:p w14:paraId="1BC47F46" w14:textId="77777777" w:rsidR="008F1BCA" w:rsidRDefault="00000000">
      <w:pPr>
        <w:pStyle w:val="ListBullet"/>
      </w:pPr>
      <w:r>
        <w:t>Removes the specified tag from the task.</w:t>
      </w:r>
    </w:p>
    <w:p w14:paraId="5C535002" w14:textId="77777777" w:rsidR="008F1BCA" w:rsidRDefault="00000000">
      <w:pPr>
        <w:pStyle w:val="ListBullet"/>
      </w:pPr>
      <w:r>
        <w:t>Returns an empty data object on success.</w:t>
      </w:r>
    </w:p>
    <w:p w14:paraId="033143AF" w14:textId="77777777" w:rsidR="008F1BCA" w:rsidRDefault="00000000">
      <w:pPr>
        <w:pStyle w:val="Heading3"/>
      </w:pPr>
      <w:r>
        <w:t>Notes</w:t>
      </w:r>
    </w:p>
    <w:p w14:paraId="13FE33B8" w14:textId="77777777" w:rsidR="008F1BCA" w:rsidRDefault="00000000">
      <w:pPr>
        <w:pStyle w:val="ListBullet"/>
      </w:pPr>
      <w:r>
        <w:t>This endpoint requires a JSON request body containing data.tag (the tag GID to remove).</w:t>
      </w:r>
    </w:p>
    <w:p w14:paraId="1A12D498" w14:textId="77777777" w:rsidR="008F1BCA" w:rsidRDefault="00000000">
      <w:pPr>
        <w:pStyle w:val="ListBullet"/>
      </w:pPr>
      <w:r>
        <w:t>opt_pretty is intended for debugging and may increase response size and latency.</w:t>
      </w:r>
    </w:p>
    <w:p w14:paraId="5F727EEB" w14:textId="77777777" w:rsidR="008F1BCA" w:rsidRDefault="00000000">
      <w:pPr>
        <w:pStyle w:val="Heading3"/>
      </w:pPr>
      <w:r>
        <w:t>Gotchas</w:t>
      </w:r>
    </w:p>
    <w:p w14:paraId="467BE3F3" w14:textId="77777777" w:rsidR="008F1BCA" w:rsidRDefault="00000000">
      <w:pPr>
        <w:pStyle w:val="ListBullet"/>
      </w:pPr>
      <w:r>
        <w:t>If data.tag is missing or malformed, the API typically returns a 400 error.</w:t>
      </w:r>
    </w:p>
    <w:p w14:paraId="19E4AE4E" w14:textId="77777777" w:rsidR="008F1BCA" w:rsidRDefault="00000000">
      <w:pPr>
        <w:pStyle w:val="ListBullet"/>
      </w:pPr>
      <w:r>
        <w:t>A 403 can occur if the authenticated user does not have access to modify the task.</w:t>
      </w:r>
    </w:p>
    <w:p w14:paraId="74FFB5AF" w14:textId="77777777" w:rsidR="008F1BCA" w:rsidRDefault="00000000">
      <w:pPr>
        <w:pStyle w:val="Heading3"/>
      </w:pPr>
      <w:r>
        <w:t>Error Handling</w:t>
      </w:r>
    </w:p>
    <w:p w14:paraId="10E9E221" w14:textId="77777777" w:rsidR="008F1BCA" w:rsidRDefault="00000000">
      <w:pPr>
        <w:pStyle w:val="ListBullet"/>
      </w:pPr>
      <w:r>
        <w:t>400: Missing or malformed parameter(s).</w:t>
      </w:r>
    </w:p>
    <w:p w14:paraId="7794C0A9" w14:textId="77777777" w:rsidR="008F1BCA" w:rsidRDefault="00000000">
      <w:pPr>
        <w:pStyle w:val="ListBullet"/>
      </w:pPr>
      <w:r>
        <w:t>401: Authentication token missing/invalid.</w:t>
      </w:r>
    </w:p>
    <w:p w14:paraId="20B007D6" w14:textId="77777777" w:rsidR="008F1BCA" w:rsidRDefault="00000000">
      <w:pPr>
        <w:pStyle w:val="ListBullet"/>
      </w:pPr>
      <w:r>
        <w:t>403: Authenticated, but not authorized to modify the task.</w:t>
      </w:r>
    </w:p>
    <w:p w14:paraId="1C295AB6" w14:textId="77777777" w:rsidR="008F1BCA" w:rsidRDefault="00000000">
      <w:pPr>
        <w:pStyle w:val="ListBullet"/>
      </w:pPr>
      <w:r>
        <w:t>404: Task/tag not found, or the path/method is not recognized.</w:t>
      </w:r>
    </w:p>
    <w:p w14:paraId="7989B3E8" w14:textId="77777777" w:rsidR="008F1BCA" w:rsidRDefault="00000000">
      <w:pPr>
        <w:pStyle w:val="ListBullet"/>
      </w:pPr>
      <w:r>
        <w:t>500: Asana server error; response may include an errors[].phrase to help Asana support identify the incident.</w:t>
      </w:r>
    </w:p>
    <w:p w14:paraId="32C7C989" w14:textId="77777777" w:rsidR="008F1BCA" w:rsidRDefault="00000000">
      <w:pPr>
        <w:pStyle w:val="Heading3"/>
      </w:pPr>
      <w:r>
        <w:t>Related tasks actions</w:t>
      </w:r>
    </w:p>
    <w:p w14:paraId="358B6928" w14:textId="77777777" w:rsidR="008F1BCA" w:rsidRDefault="00000000">
      <w:pPr>
        <w:pStyle w:val="ListBullet"/>
      </w:pPr>
      <w:r>
        <w:t>[POST] Add a Project to a Task — /tasks/{{taskGid}}/addProject</w:t>
      </w:r>
    </w:p>
    <w:p w14:paraId="404DFBF2" w14:textId="77777777" w:rsidR="008F1BCA" w:rsidRDefault="00000000">
      <w:pPr>
        <w:pStyle w:val="ListBullet"/>
      </w:pPr>
      <w:r>
        <w:t>[POST] Add a Tag to a Task — /tasks/{{taskGid}}/addTag</w:t>
      </w:r>
    </w:p>
    <w:p w14:paraId="0AC759A5" w14:textId="77777777" w:rsidR="008F1BCA" w:rsidRDefault="00000000">
      <w:pPr>
        <w:pStyle w:val="ListBullet"/>
      </w:pPr>
      <w:r>
        <w:t>[POST] Add Followers to a Task — /tasks/{{taskGid}}/addFollowers</w:t>
      </w:r>
    </w:p>
    <w:p w14:paraId="1CC6C38B" w14:textId="77777777" w:rsidR="008F1BCA" w:rsidRDefault="00000000">
      <w:pPr>
        <w:pStyle w:val="ListBullet"/>
      </w:pPr>
      <w:r>
        <w:t>[POST] Create a Task — /tasks</w:t>
      </w:r>
    </w:p>
    <w:p w14:paraId="1048729B" w14:textId="77777777" w:rsidR="008F1BCA" w:rsidRDefault="00000000">
      <w:pPr>
        <w:pStyle w:val="ListBullet"/>
      </w:pPr>
      <w:r>
        <w:t>[DELETE] Delete a Task — /tasks/{{taskGid}}</w:t>
      </w:r>
    </w:p>
    <w:p w14:paraId="4661663F" w14:textId="77777777" w:rsidR="008F1BCA" w:rsidRDefault="00000000">
      <w:pPr>
        <w:pStyle w:val="ListBullet"/>
      </w:pPr>
      <w:r>
        <w:t>[GET] Get a Workspace Task by Custom ID — /workspaces/{{workspaceGid}}/tasks/custom_id/{{customId}}</w:t>
      </w:r>
    </w:p>
    <w:p w14:paraId="219C52BC" w14:textId="77777777" w:rsidR="008F1BCA" w:rsidRDefault="00000000">
      <w:r>
        <w:br w:type="page"/>
      </w:r>
    </w:p>
    <w:p w14:paraId="051EB398" w14:textId="77777777" w:rsidR="008F1BCA" w:rsidRDefault="00000000">
      <w:pPr>
        <w:pStyle w:val="Heading2"/>
      </w:pPr>
      <w:r>
        <w:lastRenderedPageBreak/>
        <w:t>76. [POST] Remove Followers From a Task</w:t>
      </w:r>
    </w:p>
    <w:p w14:paraId="05DC71AA" w14:textId="77777777" w:rsidR="008F1BCA" w:rsidRDefault="00000000">
      <w:r>
        <w:rPr>
          <w:b/>
        </w:rPr>
        <w:t xml:space="preserve">Endpoint: </w:t>
      </w:r>
      <w:r>
        <w:rPr>
          <w:rFonts w:ascii="Courier New" w:hAnsi="Courier New"/>
          <w:sz w:val="18"/>
        </w:rPr>
        <w:t>/tasks/{{taskGid}}/removeFollowers</w:t>
      </w:r>
    </w:p>
    <w:p w14:paraId="75013702" w14:textId="77777777" w:rsidR="008F1BCA" w:rsidRDefault="00000000">
      <w:pPr>
        <w:pStyle w:val="Heading3"/>
      </w:pPr>
      <w:r>
        <w:t>Prerequisites</w:t>
      </w:r>
    </w:p>
    <w:p w14:paraId="4AA84708" w14:textId="77777777" w:rsidR="008F1BCA" w:rsidRDefault="00000000">
      <w:pPr>
        <w:pStyle w:val="ListBullet"/>
      </w:pPr>
      <w:r>
        <w:t>Must have permission to update the task</w:t>
      </w:r>
    </w:p>
    <w:p w14:paraId="34B9C8C3" w14:textId="77777777" w:rsidR="008F1BCA" w:rsidRDefault="00000000">
      <w:pPr>
        <w:pStyle w:val="ListBullet"/>
      </w:pPr>
      <w:r>
        <w:t>Required scope: tasks:write</w:t>
      </w:r>
    </w:p>
    <w:p w14:paraId="5657A5EC" w14:textId="77777777" w:rsidR="008F1BCA" w:rsidRDefault="00000000">
      <w:pPr>
        <w:pStyle w:val="Heading3"/>
      </w:pPr>
      <w:r>
        <w:t>Method</w:t>
      </w:r>
    </w:p>
    <w:p w14:paraId="7B853AB4" w14:textId="77777777" w:rsidR="008F1BCA" w:rsidRDefault="00000000">
      <w:r>
        <w:t>POST</w:t>
      </w:r>
    </w:p>
    <w:p w14:paraId="412A01C7" w14:textId="77777777" w:rsidR="008F1BCA" w:rsidRDefault="00000000">
      <w:pPr>
        <w:pStyle w:val="Heading3"/>
      </w:pPr>
      <w:r>
        <w:t>URL</w:t>
      </w:r>
    </w:p>
    <w:p w14:paraId="039308D6" w14:textId="77777777" w:rsidR="008F1BCA" w:rsidRDefault="00000000">
      <w:r>
        <w:t>https://app.asana.com/api/1.0/tasks/{{task_gid}}/removeFollowers</w:t>
      </w:r>
    </w:p>
    <w:p w14:paraId="3AC6AF8B" w14:textId="77777777" w:rsidR="008F1BCA" w:rsidRDefault="00000000">
      <w:pPr>
        <w:pStyle w:val="Heading3"/>
      </w:pPr>
      <w:r>
        <w:t>Headers</w:t>
      </w:r>
    </w:p>
    <w:p w14:paraId="73492B01" w14:textId="77777777" w:rsidR="008F1BCA" w:rsidRDefault="00000000">
      <w:r>
        <w:rPr>
          <w:b/>
          <w:color w:val="666666"/>
          <w:sz w:val="16"/>
        </w:rPr>
        <w:t>[json]</w:t>
      </w:r>
    </w:p>
    <w:p w14:paraId="5903B874"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7EC813FA" w14:textId="77777777" w:rsidR="008F1BCA" w:rsidRDefault="00000000">
      <w:pPr>
        <w:pStyle w:val="Heading3"/>
      </w:pPr>
      <w:r>
        <w:t>Description</w:t>
      </w:r>
    </w:p>
    <w:p w14:paraId="5CB355DB" w14:textId="77777777" w:rsidR="008F1BCA" w:rsidRDefault="00000000">
      <w:r>
        <w:t>Removes each of the specified followers from the task (if they are following). Returns the complete, updated task record.</w:t>
      </w:r>
    </w:p>
    <w:p w14:paraId="66F18C19" w14:textId="77777777" w:rsidR="008F1BCA" w:rsidRDefault="00000000">
      <w:pPr>
        <w:pStyle w:val="Heading3"/>
      </w:pPr>
      <w:r>
        <w:t>Enforcement Rules</w:t>
      </w:r>
    </w:p>
    <w:p w14:paraId="5B98773E" w14:textId="77777777" w:rsidR="008F1BCA" w:rsidRDefault="00000000">
      <w:pPr>
        <w:pStyle w:val="ListBullet"/>
      </w:pPr>
      <w:r>
        <w:t>The task_gid path parameter must always be present.</w:t>
      </w:r>
    </w:p>
    <w:p w14:paraId="03236F67" w14:textId="77777777" w:rsidR="008F1BCA" w:rsidRDefault="00000000">
      <w:pPr>
        <w:pStyle w:val="ListBullet"/>
      </w:pPr>
      <w:r>
        <w:t>Always construct the path as /tasks/{{task_gid}}/removeFollowers, where {{task_gid}} is a non-empty string.</w:t>
      </w:r>
    </w:p>
    <w:p w14:paraId="017568C9" w14:textId="77777777" w:rsidR="008F1BCA" w:rsidRDefault="00000000">
      <w:pPr>
        <w:pStyle w:val="ListBullet"/>
      </w:pPr>
      <w:r>
        <w:t>Do not call the API with a missing or empty task_gid (e.g., avoid /tasks//removeFollowers).</w:t>
      </w:r>
    </w:p>
    <w:p w14:paraId="10419A80" w14:textId="77777777" w:rsidR="008F1BCA" w:rsidRDefault="00000000">
      <w:pPr>
        <w:pStyle w:val="ListBullet"/>
      </w:pPr>
      <w:r>
        <w:t>When executing the action, ensure to send Path Parameters in the URL, not in the body.</w:t>
      </w:r>
    </w:p>
    <w:p w14:paraId="3FD0E2CE" w14:textId="77777777" w:rsidR="008F1BCA" w:rsidRDefault="00000000">
      <w:pPr>
        <w:pStyle w:val="ListBullet"/>
      </w:pPr>
      <w:r>
        <w:t>When executing the action, ensure to send Query Parameters in the URL as query parameters, not in the body.</w:t>
      </w:r>
    </w:p>
    <w:p w14:paraId="4B99DC66" w14:textId="77777777" w:rsidR="008F1BCA" w:rsidRDefault="00000000">
      <w:pPr>
        <w:pStyle w:val="Heading3"/>
      </w:pPr>
      <w:r>
        <w:t>Valid Examples</w:t>
      </w:r>
    </w:p>
    <w:p w14:paraId="68A8FFC2" w14:textId="77777777" w:rsidR="008F1BCA" w:rsidRDefault="00000000">
      <w:r>
        <w:rPr>
          <w:b/>
          <w:color w:val="666666"/>
          <w:sz w:val="16"/>
        </w:rPr>
        <w:t>[http]</w:t>
      </w:r>
    </w:p>
    <w:p w14:paraId="366892FD" w14:textId="77777777" w:rsidR="008F1BCA" w:rsidRDefault="00000000">
      <w:pPr>
        <w:shd w:val="clear" w:color="auto" w:fill="F2F2F2"/>
      </w:pPr>
      <w:r>
        <w:rPr>
          <w:rFonts w:ascii="Courier New" w:hAnsi="Courier New"/>
          <w:sz w:val="17"/>
        </w:rPr>
        <w:t>/tasks/321654/removeFollowers</w:t>
      </w:r>
    </w:p>
    <w:p w14:paraId="64DBC1C2" w14:textId="77777777" w:rsidR="008F1BCA" w:rsidRDefault="00000000">
      <w:pPr>
        <w:pStyle w:val="Heading3"/>
      </w:pPr>
      <w:r>
        <w:t>Invalid Examples</w:t>
      </w:r>
    </w:p>
    <w:p w14:paraId="5DA5251D" w14:textId="77777777" w:rsidR="008F1BCA" w:rsidRDefault="00000000">
      <w:r>
        <w:rPr>
          <w:b/>
          <w:color w:val="666666"/>
          <w:sz w:val="16"/>
        </w:rPr>
        <w:t>[http]</w:t>
      </w:r>
    </w:p>
    <w:p w14:paraId="238DAA1F" w14:textId="77777777" w:rsidR="008F1BCA" w:rsidRDefault="00000000">
      <w:pPr>
        <w:shd w:val="clear" w:color="auto" w:fill="F2F2F2"/>
      </w:pPr>
      <w:r>
        <w:rPr>
          <w:rFonts w:ascii="Courier New" w:hAnsi="Courier New"/>
          <w:sz w:val="17"/>
        </w:rPr>
        <w:t>/tasks//removeFollowers</w:t>
      </w:r>
      <w:r>
        <w:rPr>
          <w:rFonts w:ascii="Courier New" w:hAnsi="Courier New"/>
          <w:sz w:val="17"/>
        </w:rPr>
        <w:br/>
        <w:t>/tasks/removeFollowers</w:t>
      </w:r>
    </w:p>
    <w:p w14:paraId="0CC41FE9"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2AAA3A76"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08ED68" w14:textId="77777777" w:rsidR="008F1BCA" w:rsidRDefault="00000000">
            <w:r>
              <w:t>Parameter</w:t>
            </w:r>
          </w:p>
        </w:tc>
        <w:tc>
          <w:tcPr>
            <w:tcW w:w="2880" w:type="dxa"/>
          </w:tcPr>
          <w:p w14:paraId="00889EBA"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43E0749"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5EEA4A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919606" w14:textId="77777777" w:rsidR="008F1BCA" w:rsidRDefault="00000000">
            <w:r>
              <w:t>task_gid</w:t>
            </w:r>
          </w:p>
        </w:tc>
        <w:tc>
          <w:tcPr>
            <w:tcW w:w="2880" w:type="dxa"/>
          </w:tcPr>
          <w:p w14:paraId="6F353B8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838CBC8"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The task to operate on. </w:t>
            </w:r>
            <w:r>
              <w:lastRenderedPageBreak/>
              <w:t>Example: "321654"</w:t>
            </w:r>
          </w:p>
        </w:tc>
      </w:tr>
    </w:tbl>
    <w:p w14:paraId="0F3065B4" w14:textId="77777777" w:rsidR="008F1BCA" w:rsidRDefault="008F1BCA"/>
    <w:p w14:paraId="4EBA7099"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56119530"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7E7EFD" w14:textId="77777777" w:rsidR="008F1BCA" w:rsidRDefault="00000000">
            <w:r>
              <w:t>Parameter</w:t>
            </w:r>
          </w:p>
        </w:tc>
        <w:tc>
          <w:tcPr>
            <w:tcW w:w="2880" w:type="dxa"/>
          </w:tcPr>
          <w:p w14:paraId="4CDA8ED8"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7A6D3A0"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2A5D6B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953A36" w14:textId="77777777" w:rsidR="008F1BCA" w:rsidRDefault="00000000">
            <w:r>
              <w:t>opt_pretty</w:t>
            </w:r>
          </w:p>
        </w:tc>
        <w:tc>
          <w:tcPr>
            <w:tcW w:w="2880" w:type="dxa"/>
          </w:tcPr>
          <w:p w14:paraId="26E71969"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0AC6AB49" w14:textId="77777777" w:rsidR="008F1BCA" w:rsidRDefault="00000000">
            <w:pPr>
              <w:cnfStyle w:val="000000100000" w:firstRow="0" w:lastRow="0" w:firstColumn="0" w:lastColumn="0" w:oddVBand="0" w:evenVBand="0" w:oddHBand="1" w:evenHBand="0" w:firstRowFirstColumn="0" w:firstRowLastColumn="0" w:lastRowFirstColumn="0" w:lastRowLastColumn="0"/>
            </w:pPr>
            <w:r>
              <w:t>If true, returns “pretty” formatted output (extra time/size; recommended only for debugging). Example: true.</w:t>
            </w:r>
          </w:p>
        </w:tc>
      </w:tr>
      <w:tr w:rsidR="008F1BCA" w14:paraId="152CD43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2A804C" w14:textId="77777777" w:rsidR="008F1BCA" w:rsidRDefault="00000000">
            <w:r>
              <w:t>opt_fields</w:t>
            </w:r>
          </w:p>
        </w:tc>
        <w:tc>
          <w:tcPr>
            <w:tcW w:w="2880" w:type="dxa"/>
          </w:tcPr>
          <w:p w14:paraId="0C88B357" w14:textId="77777777" w:rsidR="008F1BCA" w:rsidRDefault="00000000">
            <w:pPr>
              <w:cnfStyle w:val="000000010000" w:firstRow="0" w:lastRow="0" w:firstColumn="0" w:lastColumn="0" w:oddVBand="0" w:evenVBand="0" w:oddHBand="0" w:evenHBand="1" w:firstRowFirstColumn="0" w:firstRowLastColumn="0" w:lastRowFirstColumn="0" w:lastRowLastColumn="0"/>
            </w:pPr>
            <w:r>
              <w:t>enum[]</w:t>
            </w:r>
          </w:p>
        </w:tc>
        <w:tc>
          <w:tcPr>
            <w:tcW w:w="2880" w:type="dxa"/>
          </w:tcPr>
          <w:p w14:paraId="7354BEE9" w14:textId="77777777" w:rsidR="008F1BCA" w:rsidRDefault="00000000">
            <w:pPr>
              <w:cnfStyle w:val="000000010000" w:firstRow="0" w:lastRow="0" w:firstColumn="0" w:lastColumn="0" w:oddVBand="0" w:evenVBand="0" w:oddHBand="0" w:evenHBand="1" w:firstRowFirstColumn="0" w:firstRowLastColumn="0" w:lastRowFirstColumn="0" w:lastRowLastColumn="0"/>
            </w:pPr>
            <w:r>
              <w:t>A comma-separated list of fields to include because this endpoint returns a resource that excludes some properties by default. Example values include: actual_time_minutes, approval_status, assignee, assignee.name, followers, followers.name, projects, projects.name, tags, tags.name, workspace, workspace.name, permalink_url, etc.</w:t>
            </w:r>
          </w:p>
        </w:tc>
      </w:tr>
    </w:tbl>
    <w:p w14:paraId="73D677FA" w14:textId="77777777" w:rsidR="008F1BCA" w:rsidRDefault="008F1BCA"/>
    <w:p w14:paraId="05C5B9E5"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6D13656A"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793447" w14:textId="77777777" w:rsidR="008F1BCA" w:rsidRDefault="00000000">
            <w:r>
              <w:t>Parameter</w:t>
            </w:r>
          </w:p>
        </w:tc>
        <w:tc>
          <w:tcPr>
            <w:tcW w:w="2880" w:type="dxa"/>
          </w:tcPr>
          <w:p w14:paraId="7DD7301A"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35D4B02"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065E25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267D9C" w14:textId="77777777" w:rsidR="008F1BCA" w:rsidRDefault="00000000">
            <w:r>
              <w:t>data.followers</w:t>
            </w:r>
          </w:p>
        </w:tc>
        <w:tc>
          <w:tcPr>
            <w:tcW w:w="2880" w:type="dxa"/>
          </w:tcPr>
          <w:p w14:paraId="0BAD84F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AD1DF07" w14:textId="77777777" w:rsidR="008F1BCA" w:rsidRDefault="00000000">
            <w:pPr>
              <w:cnfStyle w:val="000000100000" w:firstRow="0" w:lastRow="0" w:firstColumn="0" w:lastColumn="0" w:oddVBand="0" w:evenVBand="0" w:oddHBand="1" w:evenHBand="0" w:firstRowFirstColumn="0" w:firstRowLastColumn="0" w:lastRowFirstColumn="0" w:lastRowLastColumn="0"/>
            </w:pPr>
            <w:r>
              <w:t>An array of strings identifying users to remove as followers. Each entry may be "me", a user email, or a user gid.</w:t>
            </w:r>
          </w:p>
        </w:tc>
      </w:tr>
    </w:tbl>
    <w:p w14:paraId="5FA8F26E" w14:textId="77777777" w:rsidR="008F1BCA" w:rsidRDefault="008F1BCA"/>
    <w:p w14:paraId="6F694318" w14:textId="77777777" w:rsidR="008F1BCA" w:rsidRDefault="00000000">
      <w:pPr>
        <w:pStyle w:val="Heading3"/>
      </w:pPr>
      <w:r>
        <w:t>Response</w:t>
      </w:r>
    </w:p>
    <w:p w14:paraId="343FF5D7" w14:textId="77777777" w:rsidR="008F1BCA" w:rsidRDefault="00000000">
      <w:pPr>
        <w:pStyle w:val="Heading3"/>
      </w:pPr>
      <w:r>
        <w:t>Success Response (200 OK)</w:t>
      </w:r>
    </w:p>
    <w:p w14:paraId="14C71858" w14:textId="77777777" w:rsidR="008F1BCA" w:rsidRDefault="00000000">
      <w:r>
        <w:rPr>
          <w:b/>
          <w:color w:val="666666"/>
          <w:sz w:val="16"/>
        </w:rPr>
        <w:t>[json]</w:t>
      </w:r>
    </w:p>
    <w:p w14:paraId="34FD9647"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"321654",</w:t>
      </w:r>
      <w:r>
        <w:rPr>
          <w:rFonts w:ascii="Courier New" w:hAnsi="Courier New"/>
          <w:sz w:val="17"/>
        </w:rPr>
        <w:br/>
        <w:t xml:space="preserve"> "resource_type": "task",</w:t>
      </w:r>
      <w:r>
        <w:rPr>
          <w:rFonts w:ascii="Courier New" w:hAnsi="Courier New"/>
          <w:sz w:val="17"/>
        </w:rPr>
        <w:br/>
        <w:t xml:space="preserve"> "name": "Example task",</w:t>
      </w:r>
      <w:r>
        <w:rPr>
          <w:rFonts w:ascii="Courier New" w:hAnsi="Courier New"/>
          <w:sz w:val="17"/>
        </w:rPr>
        <w:br/>
        <w:t xml:space="preserve"> "assignee": {</w:t>
      </w:r>
      <w:r>
        <w:rPr>
          <w:rFonts w:ascii="Courier New" w:hAnsi="Courier New"/>
          <w:sz w:val="17"/>
        </w:rPr>
        <w:br/>
        <w:t xml:space="preserve"> "gid": "12345",</w:t>
      </w:r>
      <w:r>
        <w:rPr>
          <w:rFonts w:ascii="Courier New" w:hAnsi="Courier New"/>
          <w:sz w:val="17"/>
        </w:rPr>
        <w:br/>
        <w:t xml:space="preserve"> "resource_type": "user",</w:t>
      </w:r>
      <w:r>
        <w:rPr>
          <w:rFonts w:ascii="Courier New" w:hAnsi="Courier New"/>
          <w:sz w:val="17"/>
        </w:rPr>
        <w:br/>
        <w:t xml:space="preserve"> "name": "Alex Doe"</w:t>
      </w:r>
      <w:r>
        <w:rPr>
          <w:rFonts w:ascii="Courier New" w:hAnsi="Courier New"/>
          <w:sz w:val="17"/>
        </w:rPr>
        <w:br/>
        <w:t xml:space="preserve"> },</w:t>
      </w:r>
      <w:r>
        <w:rPr>
          <w:rFonts w:ascii="Courier New" w:hAnsi="Courier New"/>
          <w:sz w:val="17"/>
        </w:rPr>
        <w:br/>
      </w:r>
      <w:r>
        <w:rPr>
          <w:rFonts w:ascii="Courier New" w:hAnsi="Courier New"/>
          <w:sz w:val="17"/>
        </w:rPr>
        <w:lastRenderedPageBreak/>
        <w:t xml:space="preserve"> "assignee_section": {</w:t>
      </w:r>
      <w:r>
        <w:rPr>
          <w:rFonts w:ascii="Courier New" w:hAnsi="Courier New"/>
          <w:sz w:val="17"/>
        </w:rPr>
        <w:br/>
        <w:t xml:space="preserve"> "gid": "98765",</w:t>
      </w:r>
      <w:r>
        <w:rPr>
          <w:rFonts w:ascii="Courier New" w:hAnsi="Courier New"/>
          <w:sz w:val="17"/>
        </w:rPr>
        <w:br/>
        <w:t xml:space="preserve"> "resource_type": "section",</w:t>
      </w:r>
      <w:r>
        <w:rPr>
          <w:rFonts w:ascii="Courier New" w:hAnsi="Courier New"/>
          <w:sz w:val="17"/>
        </w:rPr>
        <w:br/>
        <w:t xml:space="preserve"> "name": "Backlog"</w:t>
      </w:r>
      <w:r>
        <w:rPr>
          <w:rFonts w:ascii="Courier New" w:hAnsi="Courier New"/>
          <w:sz w:val="17"/>
        </w:rPr>
        <w:br/>
        <w:t xml:space="preserve"> },</w:t>
      </w:r>
      <w:r>
        <w:rPr>
          <w:rFonts w:ascii="Courier New" w:hAnsi="Courier New"/>
          <w:sz w:val="17"/>
        </w:rPr>
        <w:br/>
        <w:t xml:space="preserve"> "followers":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"user",</w:t>
      </w:r>
      <w:r>
        <w:rPr>
          <w:rFonts w:ascii="Courier New" w:hAnsi="Courier New"/>
          <w:sz w:val="17"/>
        </w:rPr>
        <w:br/>
        <w:t xml:space="preserve"> "name": "Alex Doe"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"projects": [</w:t>
      </w:r>
      <w:r>
        <w:rPr>
          <w:rFonts w:ascii="Courier New" w:hAnsi="Courier New"/>
          <w:sz w:val="17"/>
        </w:rPr>
        <w:br/>
        <w:t xml:space="preserve"> {</w:t>
      </w:r>
      <w:r>
        <w:rPr>
          <w:rFonts w:ascii="Courier New" w:hAnsi="Courier New"/>
          <w:sz w:val="17"/>
        </w:rPr>
        <w:br/>
        <w:t xml:space="preserve"> "gid": "2222",</w:t>
      </w:r>
      <w:r>
        <w:rPr>
          <w:rFonts w:ascii="Courier New" w:hAnsi="Courier New"/>
          <w:sz w:val="17"/>
        </w:rPr>
        <w:br/>
        <w:t xml:space="preserve"> "resource_type": "project",</w:t>
      </w:r>
      <w:r>
        <w:rPr>
          <w:rFonts w:ascii="Courier New" w:hAnsi="Courier New"/>
          <w:sz w:val="17"/>
        </w:rPr>
        <w:br/>
        <w:t xml:space="preserve"> "name": "Project Alpha"</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"tags": [</w:t>
      </w:r>
      <w:r>
        <w:rPr>
          <w:rFonts w:ascii="Courier New" w:hAnsi="Courier New"/>
          <w:sz w:val="17"/>
        </w:rPr>
        <w:br/>
        <w:t xml:space="preserve"> {</w:t>
      </w:r>
      <w:r>
        <w:rPr>
          <w:rFonts w:ascii="Courier New" w:hAnsi="Courier New"/>
          <w:sz w:val="17"/>
        </w:rPr>
        <w:br/>
        <w:t xml:space="preserve"> "gid": "3333",</w:t>
      </w:r>
      <w:r>
        <w:rPr>
          <w:rFonts w:ascii="Courier New" w:hAnsi="Courier New"/>
          <w:sz w:val="17"/>
        </w:rPr>
        <w:br/>
        <w:t xml:space="preserve"> "resource_type": "tag",</w:t>
      </w:r>
      <w:r>
        <w:rPr>
          <w:rFonts w:ascii="Courier New" w:hAnsi="Courier New"/>
          <w:sz w:val="17"/>
        </w:rPr>
        <w:br/>
        <w:t xml:space="preserve"> "name": "Priority"</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"workspace": {</w:t>
      </w:r>
      <w:r>
        <w:rPr>
          <w:rFonts w:ascii="Courier New" w:hAnsi="Courier New"/>
          <w:sz w:val="17"/>
        </w:rPr>
        <w:br/>
        <w:t xml:space="preserve"> "gid": "4444",</w:t>
      </w:r>
      <w:r>
        <w:rPr>
          <w:rFonts w:ascii="Courier New" w:hAnsi="Courier New"/>
          <w:sz w:val="17"/>
        </w:rPr>
        <w:br/>
        <w:t xml:space="preserve"> "resource_type": "workspace",</w:t>
      </w:r>
      <w:r>
        <w:rPr>
          <w:rFonts w:ascii="Courier New" w:hAnsi="Courier New"/>
          <w:sz w:val="17"/>
        </w:rPr>
        <w:br/>
        <w:t xml:space="preserve"> "name": "My Workspace"</w:t>
      </w:r>
      <w:r>
        <w:rPr>
          <w:rFonts w:ascii="Courier New" w:hAnsi="Courier New"/>
          <w:sz w:val="17"/>
        </w:rPr>
        <w:br/>
        <w:t xml:space="preserve"> },</w:t>
      </w:r>
      <w:r>
        <w:rPr>
          <w:rFonts w:ascii="Courier New" w:hAnsi="Courier New"/>
          <w:sz w:val="17"/>
        </w:rPr>
        <w:br/>
        <w:t xml:space="preserve"> "permalink_url": "https://app.asana.com/0/2222/321654"</w:t>
      </w:r>
      <w:r>
        <w:rPr>
          <w:rFonts w:ascii="Courier New" w:hAnsi="Courier New"/>
          <w:sz w:val="17"/>
        </w:rPr>
        <w:br/>
        <w:t xml:space="preserve"> }</w:t>
      </w:r>
      <w:r>
        <w:rPr>
          <w:rFonts w:ascii="Courier New" w:hAnsi="Courier New"/>
          <w:sz w:val="17"/>
        </w:rPr>
        <w:br/>
        <w:t>}</w:t>
      </w:r>
    </w:p>
    <w:p w14:paraId="7F7ADF01" w14:textId="77777777" w:rsidR="008F1BCA" w:rsidRDefault="00000000">
      <w:pPr>
        <w:pStyle w:val="Heading3"/>
      </w:pPr>
      <w:r>
        <w:t>Error Response (400 Bad Request)</w:t>
      </w:r>
    </w:p>
    <w:p w14:paraId="27CA38ED" w14:textId="77777777" w:rsidR="008F1BCA" w:rsidRDefault="00000000">
      <w:r>
        <w:rPr>
          <w:b/>
          <w:color w:val="666666"/>
          <w:sz w:val="16"/>
        </w:rPr>
        <w:t>[json]</w:t>
      </w:r>
    </w:p>
    <w:p w14:paraId="13F6B6D7"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"Missing or malformed parameter.",</w:t>
      </w:r>
      <w:r>
        <w:rPr>
          <w:rFonts w:ascii="Courier New" w:hAnsi="Courier New"/>
          <w:sz w:val="17"/>
        </w:rPr>
        <w:br/>
        <w:t xml:space="preserve"> "help": "Check the documentation and the syntax of your request and try again."</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AD1084E" w14:textId="77777777" w:rsidR="008F1BCA" w:rsidRDefault="00000000">
      <w:pPr>
        <w:pStyle w:val="Heading3"/>
      </w:pPr>
      <w:r>
        <w:t>Error Response (401 Unauthorized)</w:t>
      </w:r>
    </w:p>
    <w:p w14:paraId="40388D00" w14:textId="77777777" w:rsidR="008F1BCA" w:rsidRDefault="00000000">
      <w:r>
        <w:rPr>
          <w:b/>
          <w:color w:val="666666"/>
          <w:sz w:val="16"/>
        </w:rPr>
        <w:t>[json]</w:t>
      </w:r>
    </w:p>
    <w:p w14:paraId="54860BCB"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"A valid authentication token was not provided with the request, so the API could not associate a user with the request.",</w:t>
      </w:r>
      <w:r>
        <w:rPr>
          <w:rFonts w:ascii="Courier New" w:hAnsi="Courier New"/>
          <w:sz w:val="17"/>
        </w:rPr>
        <w:br/>
        <w:t xml:space="preserve"> "help": "Provide a valid authentication token."</w:t>
      </w:r>
      <w:r>
        <w:rPr>
          <w:rFonts w:ascii="Courier New" w:hAnsi="Courier New"/>
          <w:sz w:val="17"/>
        </w:rPr>
        <w:br/>
        <w:t xml:space="preserve"> }</w:t>
      </w:r>
      <w:r>
        <w:rPr>
          <w:rFonts w:ascii="Courier New" w:hAnsi="Courier New"/>
          <w:sz w:val="17"/>
        </w:rPr>
        <w:br/>
      </w:r>
      <w:r>
        <w:rPr>
          <w:rFonts w:ascii="Courier New" w:hAnsi="Courier New"/>
          <w:sz w:val="17"/>
        </w:rPr>
        <w:lastRenderedPageBreak/>
        <w:t xml:space="preserve"> ]</w:t>
      </w:r>
      <w:r>
        <w:rPr>
          <w:rFonts w:ascii="Courier New" w:hAnsi="Courier New"/>
          <w:sz w:val="17"/>
        </w:rPr>
        <w:br/>
        <w:t>}</w:t>
      </w:r>
    </w:p>
    <w:p w14:paraId="357F5FEF" w14:textId="77777777" w:rsidR="008F1BCA" w:rsidRDefault="00000000">
      <w:pPr>
        <w:pStyle w:val="Heading3"/>
      </w:pPr>
      <w:r>
        <w:t>Error Response (403 Forbidden)</w:t>
      </w:r>
    </w:p>
    <w:p w14:paraId="729030F5" w14:textId="77777777" w:rsidR="008F1BCA" w:rsidRDefault="00000000">
      <w:r>
        <w:rPr>
          <w:b/>
          <w:color w:val="666666"/>
          <w:sz w:val="16"/>
        </w:rPr>
        <w:t>[json]</w:t>
      </w:r>
    </w:p>
    <w:p w14:paraId="20B31EBE"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authentication and request syntax was valid but the server is refusing to complete the request.",</w:t>
      </w:r>
      <w:r>
        <w:rPr>
          <w:rFonts w:ascii="Courier New" w:hAnsi="Courier New"/>
          <w:sz w:val="17"/>
        </w:rPr>
        <w:br/>
        <w:t xml:space="preserve"> "help": "Verify the user has access to the task or properties being modified."</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2AF1CB1" w14:textId="77777777" w:rsidR="008F1BCA" w:rsidRDefault="00000000">
      <w:pPr>
        <w:pStyle w:val="Heading3"/>
      </w:pPr>
      <w:r>
        <w:t>Error Response (404 Not Found)</w:t>
      </w:r>
    </w:p>
    <w:p w14:paraId="62EC7895" w14:textId="77777777" w:rsidR="008F1BCA" w:rsidRDefault="00000000">
      <w:r>
        <w:rPr>
          <w:b/>
          <w:color w:val="666666"/>
          <w:sz w:val="16"/>
        </w:rPr>
        <w:t>[json]</w:t>
      </w:r>
    </w:p>
    <w:p w14:paraId="24DAD482"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"Either the request method and path supplied do not specify a known action in the API, or the object specified by the request does not exist.",</w:t>
      </w:r>
      <w:r>
        <w:rPr>
          <w:rFonts w:ascii="Courier New" w:hAnsi="Courier New"/>
          <w:sz w:val="17"/>
        </w:rPr>
        <w:br/>
        <w:t xml:space="preserve"> "help": "Verify the task_gid and the endpoint path."</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A1733AC" w14:textId="77777777" w:rsidR="008F1BCA" w:rsidRDefault="00000000">
      <w:pPr>
        <w:pStyle w:val="Heading3"/>
      </w:pPr>
      <w:r>
        <w:t>Error Response (500 Internal Server Error)</w:t>
      </w:r>
    </w:p>
    <w:p w14:paraId="67265361" w14:textId="77777777" w:rsidR="008F1BCA" w:rsidRDefault="00000000">
      <w:r>
        <w:rPr>
          <w:b/>
          <w:color w:val="666666"/>
          <w:sz w:val="16"/>
        </w:rPr>
        <w:t>[json]</w:t>
      </w:r>
    </w:p>
    <w:p w14:paraId="4459A0DB"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"There was a problem on Asana’s end.",</w:t>
      </w:r>
      <w:r>
        <w:rPr>
          <w:rFonts w:ascii="Courier New" w:hAnsi="Courier New"/>
          <w:sz w:val="17"/>
        </w:rPr>
        <w:br/>
        <w:t xml:space="preserve"> "help": "Retry later. If provided, use the error phrase when contacting Asana support.",</w:t>
      </w:r>
      <w:r>
        <w:rPr>
          <w:rFonts w:ascii="Courier New" w:hAnsi="Courier New"/>
          <w:sz w:val="17"/>
        </w:rPr>
        <w:br/>
        <w:t xml:space="preserve"> "phrase": "internal_error_phrase_example"</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D7CCB9F"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607"/>
        <w:gridCol w:w="2588"/>
        <w:gridCol w:w="2661"/>
      </w:tblGrid>
      <w:tr w:rsidR="008F1BCA" w14:paraId="4CAEED14"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9C7956" w14:textId="77777777" w:rsidR="008F1BCA" w:rsidRDefault="00000000">
            <w:r>
              <w:t>Field</w:t>
            </w:r>
          </w:p>
        </w:tc>
        <w:tc>
          <w:tcPr>
            <w:tcW w:w="2880" w:type="dxa"/>
          </w:tcPr>
          <w:p w14:paraId="48E7CBA2"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F7BD532"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54FD13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C9F34D" w14:textId="77777777" w:rsidR="008F1BCA" w:rsidRDefault="00000000">
            <w:r>
              <w:t>data</w:t>
            </w:r>
          </w:p>
        </w:tc>
        <w:tc>
          <w:tcPr>
            <w:tcW w:w="2880" w:type="dxa"/>
          </w:tcPr>
          <w:p w14:paraId="7787C568"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EAD317A"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updated task record.</w:t>
            </w:r>
          </w:p>
        </w:tc>
      </w:tr>
      <w:tr w:rsidR="008F1BCA" w14:paraId="561F8A9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18FD4D" w14:textId="77777777" w:rsidR="008F1BCA" w:rsidRDefault="00000000">
            <w:r>
              <w:t>data.gid</w:t>
            </w:r>
          </w:p>
        </w:tc>
        <w:tc>
          <w:tcPr>
            <w:tcW w:w="2880" w:type="dxa"/>
          </w:tcPr>
          <w:p w14:paraId="33BA24C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7229E4C"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task.</w:t>
            </w:r>
          </w:p>
        </w:tc>
      </w:tr>
      <w:tr w:rsidR="008F1BCA" w14:paraId="0234B61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13EF63" w14:textId="77777777" w:rsidR="008F1BCA" w:rsidRDefault="00000000">
            <w:r>
              <w:t>data.resource_type</w:t>
            </w:r>
          </w:p>
        </w:tc>
        <w:tc>
          <w:tcPr>
            <w:tcW w:w="2880" w:type="dxa"/>
          </w:tcPr>
          <w:p w14:paraId="7ED3757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14E4188"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 (e.g., "task").</w:t>
            </w:r>
          </w:p>
        </w:tc>
      </w:tr>
      <w:tr w:rsidR="008F1BCA" w14:paraId="74CD0B2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39F588" w14:textId="77777777" w:rsidR="008F1BCA" w:rsidRDefault="00000000">
            <w:r>
              <w:t>data.name</w:t>
            </w:r>
          </w:p>
        </w:tc>
        <w:tc>
          <w:tcPr>
            <w:tcW w:w="2880" w:type="dxa"/>
          </w:tcPr>
          <w:p w14:paraId="398D3B3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A24E75E"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task name.</w:t>
            </w:r>
          </w:p>
        </w:tc>
      </w:tr>
      <w:tr w:rsidR="008F1BCA" w14:paraId="18ADBEA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323A92" w14:textId="77777777" w:rsidR="008F1BCA" w:rsidRDefault="00000000">
            <w:r>
              <w:t>data.assignee</w:t>
            </w:r>
          </w:p>
        </w:tc>
        <w:tc>
          <w:tcPr>
            <w:tcW w:w="2880" w:type="dxa"/>
          </w:tcPr>
          <w:p w14:paraId="16FDFE09"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90750A6"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assignee user object (if any).</w:t>
            </w:r>
          </w:p>
        </w:tc>
      </w:tr>
      <w:tr w:rsidR="008F1BCA" w14:paraId="0B8A827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78F2E6" w14:textId="77777777" w:rsidR="008F1BCA" w:rsidRDefault="00000000">
            <w:r>
              <w:t>data.assignee.gid</w:t>
            </w:r>
          </w:p>
        </w:tc>
        <w:tc>
          <w:tcPr>
            <w:tcW w:w="2880" w:type="dxa"/>
          </w:tcPr>
          <w:p w14:paraId="270B4BA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762274C" w14:textId="77777777" w:rsidR="008F1BCA" w:rsidRDefault="00000000">
            <w:pPr>
              <w:cnfStyle w:val="000000010000" w:firstRow="0" w:lastRow="0" w:firstColumn="0" w:lastColumn="0" w:oddVBand="0" w:evenVBand="0" w:oddHBand="0" w:evenHBand="1" w:firstRowFirstColumn="0" w:firstRowLastColumn="0" w:lastRowFirstColumn="0" w:lastRowLastColumn="0"/>
            </w:pPr>
            <w:r>
              <w:t>Assignee user gid.</w:t>
            </w:r>
          </w:p>
        </w:tc>
      </w:tr>
      <w:tr w:rsidR="008F1BCA" w14:paraId="4ED6670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BB48B9" w14:textId="77777777" w:rsidR="008F1BCA" w:rsidRDefault="00000000">
            <w:r>
              <w:lastRenderedPageBreak/>
              <w:t>data.assignee.resource_type</w:t>
            </w:r>
          </w:p>
        </w:tc>
        <w:tc>
          <w:tcPr>
            <w:tcW w:w="2880" w:type="dxa"/>
          </w:tcPr>
          <w:p w14:paraId="3AE1BDF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141A7FE"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the assignee resource.</w:t>
            </w:r>
          </w:p>
        </w:tc>
      </w:tr>
      <w:tr w:rsidR="008F1BCA" w14:paraId="39529BB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3B7ABF" w14:textId="77777777" w:rsidR="008F1BCA" w:rsidRDefault="00000000">
            <w:r>
              <w:t>data.assignee.name</w:t>
            </w:r>
          </w:p>
        </w:tc>
        <w:tc>
          <w:tcPr>
            <w:tcW w:w="2880" w:type="dxa"/>
          </w:tcPr>
          <w:p w14:paraId="0EE0B25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D26ECAD" w14:textId="77777777" w:rsidR="008F1BCA" w:rsidRDefault="00000000">
            <w:pPr>
              <w:cnfStyle w:val="000000010000" w:firstRow="0" w:lastRow="0" w:firstColumn="0" w:lastColumn="0" w:oddVBand="0" w:evenVBand="0" w:oddHBand="0" w:evenHBand="1" w:firstRowFirstColumn="0" w:firstRowLastColumn="0" w:lastRowFirstColumn="0" w:lastRowLastColumn="0"/>
            </w:pPr>
            <w:r>
              <w:t>Assignee user name.</w:t>
            </w:r>
          </w:p>
        </w:tc>
      </w:tr>
      <w:tr w:rsidR="008F1BCA" w14:paraId="731ECDA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2C806A" w14:textId="77777777" w:rsidR="008F1BCA" w:rsidRDefault="00000000">
            <w:r>
              <w:t>data.assignee_section</w:t>
            </w:r>
          </w:p>
        </w:tc>
        <w:tc>
          <w:tcPr>
            <w:tcW w:w="2880" w:type="dxa"/>
          </w:tcPr>
          <w:p w14:paraId="1347408C"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F83ECC3"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section the task is in (when applicable).</w:t>
            </w:r>
          </w:p>
        </w:tc>
      </w:tr>
      <w:tr w:rsidR="008F1BCA" w14:paraId="219A257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C37CB1" w14:textId="77777777" w:rsidR="008F1BCA" w:rsidRDefault="00000000">
            <w:r>
              <w:t>data.assignee_section.gid</w:t>
            </w:r>
          </w:p>
        </w:tc>
        <w:tc>
          <w:tcPr>
            <w:tcW w:w="2880" w:type="dxa"/>
          </w:tcPr>
          <w:p w14:paraId="09937F0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A7CD23B" w14:textId="77777777" w:rsidR="008F1BCA" w:rsidRDefault="00000000">
            <w:pPr>
              <w:cnfStyle w:val="000000010000" w:firstRow="0" w:lastRow="0" w:firstColumn="0" w:lastColumn="0" w:oddVBand="0" w:evenVBand="0" w:oddHBand="0" w:evenHBand="1" w:firstRowFirstColumn="0" w:firstRowLastColumn="0" w:lastRowFirstColumn="0" w:lastRowLastColumn="0"/>
            </w:pPr>
            <w:r>
              <w:t>Section gid.</w:t>
            </w:r>
          </w:p>
        </w:tc>
      </w:tr>
      <w:tr w:rsidR="008F1BCA" w14:paraId="3935E1F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9BD571" w14:textId="77777777" w:rsidR="008F1BCA" w:rsidRDefault="00000000">
            <w:r>
              <w:t>data.assignee_section.resource_type</w:t>
            </w:r>
          </w:p>
        </w:tc>
        <w:tc>
          <w:tcPr>
            <w:tcW w:w="2880" w:type="dxa"/>
          </w:tcPr>
          <w:p w14:paraId="4258250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A9109E8"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the section resource.</w:t>
            </w:r>
          </w:p>
        </w:tc>
      </w:tr>
      <w:tr w:rsidR="008F1BCA" w14:paraId="7BA7957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2BCFDF" w14:textId="77777777" w:rsidR="008F1BCA" w:rsidRDefault="00000000">
            <w:r>
              <w:t>data.assignee_section.name</w:t>
            </w:r>
          </w:p>
        </w:tc>
        <w:tc>
          <w:tcPr>
            <w:tcW w:w="2880" w:type="dxa"/>
          </w:tcPr>
          <w:p w14:paraId="22D28ED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2BF302B" w14:textId="77777777" w:rsidR="008F1BCA" w:rsidRDefault="00000000">
            <w:pPr>
              <w:cnfStyle w:val="000000010000" w:firstRow="0" w:lastRow="0" w:firstColumn="0" w:lastColumn="0" w:oddVBand="0" w:evenVBand="0" w:oddHBand="0" w:evenHBand="1" w:firstRowFirstColumn="0" w:firstRowLastColumn="0" w:lastRowFirstColumn="0" w:lastRowLastColumn="0"/>
            </w:pPr>
            <w:r>
              <w:t>Section name.</w:t>
            </w:r>
          </w:p>
        </w:tc>
      </w:tr>
      <w:tr w:rsidR="008F1BCA" w14:paraId="6857486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1E111C" w14:textId="77777777" w:rsidR="008F1BCA" w:rsidRDefault="00000000">
            <w:r>
              <w:t>data.followers</w:t>
            </w:r>
          </w:p>
        </w:tc>
        <w:tc>
          <w:tcPr>
            <w:tcW w:w="2880" w:type="dxa"/>
          </w:tcPr>
          <w:p w14:paraId="07833AF6"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5079B666" w14:textId="77777777" w:rsidR="008F1BCA" w:rsidRDefault="00000000">
            <w:pPr>
              <w:cnfStyle w:val="000000100000" w:firstRow="0" w:lastRow="0" w:firstColumn="0" w:lastColumn="0" w:oddVBand="0" w:evenVBand="0" w:oddHBand="1" w:evenHBand="0" w:firstRowFirstColumn="0" w:firstRowLastColumn="0" w:lastRowFirstColumn="0" w:lastRowLastColumn="0"/>
            </w:pPr>
            <w:r>
              <w:t>Followers on the task after removal.</w:t>
            </w:r>
          </w:p>
        </w:tc>
      </w:tr>
      <w:tr w:rsidR="008F1BCA" w14:paraId="08A36D6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80D5ED" w14:textId="77777777" w:rsidR="008F1BCA" w:rsidRDefault="00000000">
            <w:r>
              <w:t>data.followers[].gid</w:t>
            </w:r>
          </w:p>
        </w:tc>
        <w:tc>
          <w:tcPr>
            <w:tcW w:w="2880" w:type="dxa"/>
          </w:tcPr>
          <w:p w14:paraId="249BEEB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D22BC6E" w14:textId="77777777" w:rsidR="008F1BCA" w:rsidRDefault="00000000">
            <w:pPr>
              <w:cnfStyle w:val="000000010000" w:firstRow="0" w:lastRow="0" w:firstColumn="0" w:lastColumn="0" w:oddVBand="0" w:evenVBand="0" w:oddHBand="0" w:evenHBand="1" w:firstRowFirstColumn="0" w:firstRowLastColumn="0" w:lastRowFirstColumn="0" w:lastRowLastColumn="0"/>
            </w:pPr>
            <w:r>
              <w:t>Follower user gid.</w:t>
            </w:r>
          </w:p>
        </w:tc>
      </w:tr>
      <w:tr w:rsidR="008F1BCA" w14:paraId="42F8DEA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A9C18C" w14:textId="77777777" w:rsidR="008F1BCA" w:rsidRDefault="00000000">
            <w:r>
              <w:t>data.followers[].resource_type</w:t>
            </w:r>
          </w:p>
        </w:tc>
        <w:tc>
          <w:tcPr>
            <w:tcW w:w="2880" w:type="dxa"/>
          </w:tcPr>
          <w:p w14:paraId="0B72CE4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E5F8EDF"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the follower resource.</w:t>
            </w:r>
          </w:p>
        </w:tc>
      </w:tr>
      <w:tr w:rsidR="008F1BCA" w14:paraId="32E104B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81D84C" w14:textId="77777777" w:rsidR="008F1BCA" w:rsidRDefault="00000000">
            <w:r>
              <w:t>data.followers[].name</w:t>
            </w:r>
          </w:p>
        </w:tc>
        <w:tc>
          <w:tcPr>
            <w:tcW w:w="2880" w:type="dxa"/>
          </w:tcPr>
          <w:p w14:paraId="7053C79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91C6F27" w14:textId="77777777" w:rsidR="008F1BCA" w:rsidRDefault="00000000">
            <w:pPr>
              <w:cnfStyle w:val="000000010000" w:firstRow="0" w:lastRow="0" w:firstColumn="0" w:lastColumn="0" w:oddVBand="0" w:evenVBand="0" w:oddHBand="0" w:evenHBand="1" w:firstRowFirstColumn="0" w:firstRowLastColumn="0" w:lastRowFirstColumn="0" w:lastRowLastColumn="0"/>
            </w:pPr>
            <w:r>
              <w:t>Follower user name.</w:t>
            </w:r>
          </w:p>
        </w:tc>
      </w:tr>
      <w:tr w:rsidR="008F1BCA" w14:paraId="69CCB5C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7E6FEA" w14:textId="77777777" w:rsidR="008F1BCA" w:rsidRDefault="00000000">
            <w:r>
              <w:t>data.projects</w:t>
            </w:r>
          </w:p>
        </w:tc>
        <w:tc>
          <w:tcPr>
            <w:tcW w:w="2880" w:type="dxa"/>
          </w:tcPr>
          <w:p w14:paraId="76984DE1"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4BF0A3E7" w14:textId="77777777" w:rsidR="008F1BCA" w:rsidRDefault="00000000">
            <w:pPr>
              <w:cnfStyle w:val="000000100000" w:firstRow="0" w:lastRow="0" w:firstColumn="0" w:lastColumn="0" w:oddVBand="0" w:evenVBand="0" w:oddHBand="1" w:evenHBand="0" w:firstRowFirstColumn="0" w:firstRowLastColumn="0" w:lastRowFirstColumn="0" w:lastRowLastColumn="0"/>
            </w:pPr>
            <w:r>
              <w:t>Projects the task belongs to.</w:t>
            </w:r>
          </w:p>
        </w:tc>
      </w:tr>
      <w:tr w:rsidR="008F1BCA" w14:paraId="3310FDA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674DFD" w14:textId="77777777" w:rsidR="008F1BCA" w:rsidRDefault="00000000">
            <w:r>
              <w:t>data.projects[].gid</w:t>
            </w:r>
          </w:p>
        </w:tc>
        <w:tc>
          <w:tcPr>
            <w:tcW w:w="2880" w:type="dxa"/>
          </w:tcPr>
          <w:p w14:paraId="2F27DEE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79FA887" w14:textId="77777777" w:rsidR="008F1BCA" w:rsidRDefault="00000000">
            <w:pPr>
              <w:cnfStyle w:val="000000010000" w:firstRow="0" w:lastRow="0" w:firstColumn="0" w:lastColumn="0" w:oddVBand="0" w:evenVBand="0" w:oddHBand="0" w:evenHBand="1" w:firstRowFirstColumn="0" w:firstRowLastColumn="0" w:lastRowFirstColumn="0" w:lastRowLastColumn="0"/>
            </w:pPr>
            <w:r>
              <w:t>Project gid.</w:t>
            </w:r>
          </w:p>
        </w:tc>
      </w:tr>
      <w:tr w:rsidR="008F1BCA" w14:paraId="252D005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DF31B4" w14:textId="77777777" w:rsidR="008F1BCA" w:rsidRDefault="00000000">
            <w:r>
              <w:t>data.projects[].resource_type</w:t>
            </w:r>
          </w:p>
        </w:tc>
        <w:tc>
          <w:tcPr>
            <w:tcW w:w="2880" w:type="dxa"/>
          </w:tcPr>
          <w:p w14:paraId="668297E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B0AB776"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the project resource.</w:t>
            </w:r>
          </w:p>
        </w:tc>
      </w:tr>
      <w:tr w:rsidR="008F1BCA" w14:paraId="356C4CD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72AE3F" w14:textId="77777777" w:rsidR="008F1BCA" w:rsidRDefault="00000000">
            <w:r>
              <w:t>data.projects[].name</w:t>
            </w:r>
          </w:p>
        </w:tc>
        <w:tc>
          <w:tcPr>
            <w:tcW w:w="2880" w:type="dxa"/>
          </w:tcPr>
          <w:p w14:paraId="2C9379E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0B89D03" w14:textId="77777777" w:rsidR="008F1BCA" w:rsidRDefault="00000000">
            <w:pPr>
              <w:cnfStyle w:val="000000010000" w:firstRow="0" w:lastRow="0" w:firstColumn="0" w:lastColumn="0" w:oddVBand="0" w:evenVBand="0" w:oddHBand="0" w:evenHBand="1" w:firstRowFirstColumn="0" w:firstRowLastColumn="0" w:lastRowFirstColumn="0" w:lastRowLastColumn="0"/>
            </w:pPr>
            <w:r>
              <w:t>Project name.</w:t>
            </w:r>
          </w:p>
        </w:tc>
      </w:tr>
      <w:tr w:rsidR="008F1BCA" w14:paraId="37136C5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CD8CC9" w14:textId="77777777" w:rsidR="008F1BCA" w:rsidRDefault="00000000">
            <w:r>
              <w:t>data.tags</w:t>
            </w:r>
          </w:p>
        </w:tc>
        <w:tc>
          <w:tcPr>
            <w:tcW w:w="2880" w:type="dxa"/>
          </w:tcPr>
          <w:p w14:paraId="669EADF8"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7084F0B6" w14:textId="77777777" w:rsidR="008F1BCA" w:rsidRDefault="00000000">
            <w:pPr>
              <w:cnfStyle w:val="000000100000" w:firstRow="0" w:lastRow="0" w:firstColumn="0" w:lastColumn="0" w:oddVBand="0" w:evenVBand="0" w:oddHBand="1" w:evenHBand="0" w:firstRowFirstColumn="0" w:firstRowLastColumn="0" w:lastRowFirstColumn="0" w:lastRowLastColumn="0"/>
            </w:pPr>
            <w:r>
              <w:t>Tags on the task.</w:t>
            </w:r>
          </w:p>
        </w:tc>
      </w:tr>
      <w:tr w:rsidR="008F1BCA" w14:paraId="242161B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30AACF" w14:textId="77777777" w:rsidR="008F1BCA" w:rsidRDefault="00000000">
            <w:r>
              <w:t>data.tags[].gid</w:t>
            </w:r>
          </w:p>
        </w:tc>
        <w:tc>
          <w:tcPr>
            <w:tcW w:w="2880" w:type="dxa"/>
          </w:tcPr>
          <w:p w14:paraId="0915B98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17BC42B" w14:textId="77777777" w:rsidR="008F1BCA" w:rsidRDefault="00000000">
            <w:pPr>
              <w:cnfStyle w:val="000000010000" w:firstRow="0" w:lastRow="0" w:firstColumn="0" w:lastColumn="0" w:oddVBand="0" w:evenVBand="0" w:oddHBand="0" w:evenHBand="1" w:firstRowFirstColumn="0" w:firstRowLastColumn="0" w:lastRowFirstColumn="0" w:lastRowLastColumn="0"/>
            </w:pPr>
            <w:r>
              <w:t>Tag gid.</w:t>
            </w:r>
          </w:p>
        </w:tc>
      </w:tr>
      <w:tr w:rsidR="008F1BCA" w14:paraId="0C47DA8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AE76E2" w14:textId="77777777" w:rsidR="008F1BCA" w:rsidRDefault="00000000">
            <w:r>
              <w:t>data.tags[].resource_type</w:t>
            </w:r>
          </w:p>
        </w:tc>
        <w:tc>
          <w:tcPr>
            <w:tcW w:w="2880" w:type="dxa"/>
          </w:tcPr>
          <w:p w14:paraId="531387E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F528868"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the tag resource.</w:t>
            </w:r>
          </w:p>
        </w:tc>
      </w:tr>
      <w:tr w:rsidR="008F1BCA" w14:paraId="3C9D1FE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97DB64" w14:textId="77777777" w:rsidR="008F1BCA" w:rsidRDefault="00000000">
            <w:r>
              <w:t>data.tags[].name</w:t>
            </w:r>
          </w:p>
        </w:tc>
        <w:tc>
          <w:tcPr>
            <w:tcW w:w="2880" w:type="dxa"/>
          </w:tcPr>
          <w:p w14:paraId="4BC85D7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0B5E19D" w14:textId="77777777" w:rsidR="008F1BCA" w:rsidRDefault="00000000">
            <w:pPr>
              <w:cnfStyle w:val="000000010000" w:firstRow="0" w:lastRow="0" w:firstColumn="0" w:lastColumn="0" w:oddVBand="0" w:evenVBand="0" w:oddHBand="0" w:evenHBand="1" w:firstRowFirstColumn="0" w:firstRowLastColumn="0" w:lastRowFirstColumn="0" w:lastRowLastColumn="0"/>
            </w:pPr>
            <w:r>
              <w:t>Tag name.</w:t>
            </w:r>
          </w:p>
        </w:tc>
      </w:tr>
      <w:tr w:rsidR="008F1BCA" w14:paraId="3295898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DD888D" w14:textId="77777777" w:rsidR="008F1BCA" w:rsidRDefault="00000000">
            <w:r>
              <w:t>data.workspace</w:t>
            </w:r>
          </w:p>
        </w:tc>
        <w:tc>
          <w:tcPr>
            <w:tcW w:w="2880" w:type="dxa"/>
          </w:tcPr>
          <w:p w14:paraId="37CC8CCC"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D424673" w14:textId="77777777" w:rsidR="008F1BCA" w:rsidRDefault="00000000">
            <w:pPr>
              <w:cnfStyle w:val="000000100000" w:firstRow="0" w:lastRow="0" w:firstColumn="0" w:lastColumn="0" w:oddVBand="0" w:evenVBand="0" w:oddHBand="1" w:evenHBand="0" w:firstRowFirstColumn="0" w:firstRowLastColumn="0" w:lastRowFirstColumn="0" w:lastRowLastColumn="0"/>
            </w:pPr>
            <w:r>
              <w:t>Workspace the task belongs to.</w:t>
            </w:r>
          </w:p>
        </w:tc>
      </w:tr>
      <w:tr w:rsidR="008F1BCA" w14:paraId="32BBCAD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CA2BDB" w14:textId="77777777" w:rsidR="008F1BCA" w:rsidRDefault="00000000">
            <w:r>
              <w:t>data.workspace.gid</w:t>
            </w:r>
          </w:p>
        </w:tc>
        <w:tc>
          <w:tcPr>
            <w:tcW w:w="2880" w:type="dxa"/>
          </w:tcPr>
          <w:p w14:paraId="4001374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9B2FDB5" w14:textId="77777777" w:rsidR="008F1BCA" w:rsidRDefault="00000000">
            <w:pPr>
              <w:cnfStyle w:val="000000010000" w:firstRow="0" w:lastRow="0" w:firstColumn="0" w:lastColumn="0" w:oddVBand="0" w:evenVBand="0" w:oddHBand="0" w:evenHBand="1" w:firstRowFirstColumn="0" w:firstRowLastColumn="0" w:lastRowFirstColumn="0" w:lastRowLastColumn="0"/>
            </w:pPr>
            <w:r>
              <w:t>Workspace gid.</w:t>
            </w:r>
          </w:p>
        </w:tc>
      </w:tr>
      <w:tr w:rsidR="008F1BCA" w14:paraId="4DB8C4D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617BE2" w14:textId="77777777" w:rsidR="008F1BCA" w:rsidRDefault="00000000">
            <w:r>
              <w:t>data.workspace.resource_type</w:t>
            </w:r>
          </w:p>
        </w:tc>
        <w:tc>
          <w:tcPr>
            <w:tcW w:w="2880" w:type="dxa"/>
          </w:tcPr>
          <w:p w14:paraId="5BDA8EE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AA8184A"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the workspace resource.</w:t>
            </w:r>
          </w:p>
        </w:tc>
      </w:tr>
      <w:tr w:rsidR="008F1BCA" w14:paraId="6133F81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638262" w14:textId="77777777" w:rsidR="008F1BCA" w:rsidRDefault="00000000">
            <w:r>
              <w:t>data.workspace.name</w:t>
            </w:r>
          </w:p>
        </w:tc>
        <w:tc>
          <w:tcPr>
            <w:tcW w:w="2880" w:type="dxa"/>
          </w:tcPr>
          <w:p w14:paraId="388DB82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FDD8B41" w14:textId="77777777" w:rsidR="008F1BCA" w:rsidRDefault="00000000">
            <w:pPr>
              <w:cnfStyle w:val="000000010000" w:firstRow="0" w:lastRow="0" w:firstColumn="0" w:lastColumn="0" w:oddVBand="0" w:evenVBand="0" w:oddHBand="0" w:evenHBand="1" w:firstRowFirstColumn="0" w:firstRowLastColumn="0" w:lastRowFirstColumn="0" w:lastRowLastColumn="0"/>
            </w:pPr>
            <w:r>
              <w:t>Workspace name.</w:t>
            </w:r>
          </w:p>
        </w:tc>
      </w:tr>
      <w:tr w:rsidR="008F1BCA" w14:paraId="5CEE96F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C20631" w14:textId="77777777" w:rsidR="008F1BCA" w:rsidRDefault="00000000">
            <w:r>
              <w:t>data.permalink_url</w:t>
            </w:r>
          </w:p>
        </w:tc>
        <w:tc>
          <w:tcPr>
            <w:tcW w:w="2880" w:type="dxa"/>
          </w:tcPr>
          <w:p w14:paraId="2B744C3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79D69BF" w14:textId="77777777" w:rsidR="008F1BCA" w:rsidRDefault="00000000">
            <w:pPr>
              <w:cnfStyle w:val="000000100000" w:firstRow="0" w:lastRow="0" w:firstColumn="0" w:lastColumn="0" w:oddVBand="0" w:evenVBand="0" w:oddHBand="1" w:evenHBand="0" w:firstRowFirstColumn="0" w:firstRowLastColumn="0" w:lastRowFirstColumn="0" w:lastRowLastColumn="0"/>
            </w:pPr>
            <w:r>
              <w:t>URL that points directly to the task in Asana.</w:t>
            </w:r>
          </w:p>
        </w:tc>
      </w:tr>
    </w:tbl>
    <w:p w14:paraId="48221549" w14:textId="77777777" w:rsidR="008F1BCA" w:rsidRDefault="008F1BCA"/>
    <w:p w14:paraId="5E977B04" w14:textId="77777777" w:rsidR="008F1BCA" w:rsidRDefault="00000000">
      <w:pPr>
        <w:pStyle w:val="Heading3"/>
      </w:pPr>
      <w:r>
        <w:t>Sample Request</w:t>
      </w:r>
    </w:p>
    <w:p w14:paraId="74573F10" w14:textId="77777777" w:rsidR="008F1BCA" w:rsidRDefault="00000000">
      <w:r>
        <w:rPr>
          <w:b/>
          <w:color w:val="666666"/>
          <w:sz w:val="16"/>
        </w:rPr>
        <w:t>[bash]</w:t>
      </w:r>
    </w:p>
    <w:p w14:paraId="521B3742" w14:textId="77777777" w:rsidR="008F1BCA" w:rsidRDefault="00000000">
      <w:pPr>
        <w:shd w:val="clear" w:color="auto" w:fill="F2F2F2"/>
      </w:pPr>
      <w:r>
        <w:rPr>
          <w:rFonts w:ascii="Courier New" w:hAnsi="Courier New"/>
          <w:sz w:val="17"/>
        </w:rPr>
        <w:t>curl -i --request POST \</w:t>
      </w:r>
      <w:r>
        <w:rPr>
          <w:rFonts w:ascii="Courier New" w:hAnsi="Courier New"/>
          <w:sz w:val="17"/>
        </w:rPr>
        <w:br/>
        <w:t xml:space="preserve"> 'https://app.asana.com/api/1.0/tasks/321654/removeFollowers'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"followers": ["me", "user@example.com", "12345"]</w:t>
      </w:r>
      <w:r>
        <w:rPr>
          <w:rFonts w:ascii="Courier New" w:hAnsi="Courier New"/>
          <w:sz w:val="17"/>
        </w:rPr>
        <w:br/>
        <w:t xml:space="preserve">    }</w:t>
      </w:r>
      <w:r>
        <w:rPr>
          <w:rFonts w:ascii="Courier New" w:hAnsi="Courier New"/>
          <w:sz w:val="17"/>
        </w:rPr>
        <w:br/>
        <w:t xml:space="preserve">  }'</w:t>
      </w:r>
    </w:p>
    <w:p w14:paraId="7923AEEC" w14:textId="77777777" w:rsidR="008F1BCA" w:rsidRDefault="00000000">
      <w:pPr>
        <w:pStyle w:val="Heading3"/>
      </w:pPr>
      <w:r>
        <w:lastRenderedPageBreak/>
        <w:t>Example Usage</w:t>
      </w:r>
    </w:p>
    <w:p w14:paraId="68FA8CAB" w14:textId="77777777" w:rsidR="008F1BCA" w:rsidRDefault="00000000">
      <w:pPr>
        <w:pStyle w:val="Heading3"/>
      </w:pPr>
      <w:r>
        <w:t>Example 1: Remove two followers (by "me" and email)</w:t>
      </w:r>
    </w:p>
    <w:p w14:paraId="6EF35C8D" w14:textId="77777777" w:rsidR="008F1BCA" w:rsidRDefault="00000000">
      <w:r>
        <w:rPr>
          <w:b/>
          <w:color w:val="666666"/>
          <w:sz w:val="16"/>
        </w:rPr>
        <w:t>[bash]</w:t>
      </w:r>
    </w:p>
    <w:p w14:paraId="093284A9"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'https://app.asana.com/api/1.0/tasks/321654/removeFollowers'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"followers": ["me", "user@example.com"]</w:t>
      </w:r>
      <w:r>
        <w:rPr>
          <w:rFonts w:ascii="Courier New" w:hAnsi="Courier New"/>
          <w:sz w:val="17"/>
        </w:rPr>
        <w:br/>
        <w:t xml:space="preserve">    }</w:t>
      </w:r>
      <w:r>
        <w:rPr>
          <w:rFonts w:ascii="Courier New" w:hAnsi="Courier New"/>
          <w:sz w:val="17"/>
        </w:rPr>
        <w:br/>
        <w:t xml:space="preserve">  }'</w:t>
      </w:r>
    </w:p>
    <w:p w14:paraId="72180F8C" w14:textId="77777777" w:rsidR="008F1BCA" w:rsidRDefault="00000000">
      <w:pPr>
        <w:pStyle w:val="Heading3"/>
      </w:pPr>
      <w:r>
        <w:t>Example 2: Request pretty-printed output (debugging)</w:t>
      </w:r>
    </w:p>
    <w:p w14:paraId="20196AFE" w14:textId="77777777" w:rsidR="008F1BCA" w:rsidRDefault="00000000">
      <w:r>
        <w:rPr>
          <w:b/>
          <w:color w:val="666666"/>
          <w:sz w:val="16"/>
        </w:rPr>
        <w:t>[bash]</w:t>
      </w:r>
    </w:p>
    <w:p w14:paraId="0A2A52F1"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'https://app.asana.com/api/1.0/tasks/321654/removeFollowers?opt_pretty=true'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"followers": ["12345"]</w:t>
      </w:r>
      <w:r>
        <w:rPr>
          <w:rFonts w:ascii="Courier New" w:hAnsi="Courier New"/>
          <w:sz w:val="17"/>
        </w:rPr>
        <w:br/>
        <w:t xml:space="preserve">    }</w:t>
      </w:r>
      <w:r>
        <w:rPr>
          <w:rFonts w:ascii="Courier New" w:hAnsi="Courier New"/>
          <w:sz w:val="17"/>
        </w:rPr>
        <w:br/>
        <w:t xml:space="preserve">  }'</w:t>
      </w:r>
    </w:p>
    <w:p w14:paraId="14BC91AA" w14:textId="77777777" w:rsidR="008F1BCA" w:rsidRDefault="00000000">
      <w:pPr>
        <w:pStyle w:val="Heading3"/>
      </w:pPr>
      <w:r>
        <w:t>Example 3: Request additional fields via opt_fields</w:t>
      </w:r>
    </w:p>
    <w:p w14:paraId="212CDD62" w14:textId="77777777" w:rsidR="008F1BCA" w:rsidRDefault="00000000">
      <w:r>
        <w:rPr>
          <w:b/>
          <w:color w:val="666666"/>
          <w:sz w:val="16"/>
        </w:rPr>
        <w:t>[bash]</w:t>
      </w:r>
    </w:p>
    <w:p w14:paraId="5135BC09"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'https://app.asana.com/api/1.0/tasks/321654/removeFollowers?opt_fields=followers.name,assignee.name,permalink_url'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"followers": ["user@example.com"]</w:t>
      </w:r>
      <w:r>
        <w:rPr>
          <w:rFonts w:ascii="Courier New" w:hAnsi="Courier New"/>
          <w:sz w:val="17"/>
        </w:rPr>
        <w:br/>
        <w:t xml:space="preserve">    }</w:t>
      </w:r>
      <w:r>
        <w:rPr>
          <w:rFonts w:ascii="Courier New" w:hAnsi="Courier New"/>
          <w:sz w:val="17"/>
        </w:rPr>
        <w:br/>
        <w:t xml:space="preserve">  }'</w:t>
      </w:r>
    </w:p>
    <w:p w14:paraId="157B9165" w14:textId="77777777" w:rsidR="008F1BCA" w:rsidRDefault="00000000">
      <w:pPr>
        <w:pStyle w:val="Heading3"/>
      </w:pPr>
      <w:r>
        <w:t>Behavior</w:t>
      </w:r>
    </w:p>
    <w:p w14:paraId="4085874A" w14:textId="77777777" w:rsidR="008F1BCA" w:rsidRDefault="00000000">
      <w:pPr>
        <w:pStyle w:val="ListBullet"/>
      </w:pPr>
      <w:r>
        <w:t>Validates the request (including task_gid and data.followers).</w:t>
      </w:r>
    </w:p>
    <w:p w14:paraId="5DA3F32E" w14:textId="77777777" w:rsidR="008F1BCA" w:rsidRDefault="00000000">
      <w:pPr>
        <w:pStyle w:val="ListBullet"/>
      </w:pPr>
      <w:r>
        <w:t>Removes each specified user from the task’s followers if they are currently following.</w:t>
      </w:r>
    </w:p>
    <w:p w14:paraId="75B5089E" w14:textId="77777777" w:rsidR="008F1BCA" w:rsidRDefault="00000000">
      <w:pPr>
        <w:pStyle w:val="ListBullet"/>
      </w:pPr>
      <w:r>
        <w:t>Returns the complete updated task record (with optional additional fields if requested via opt_fields).</w:t>
      </w:r>
    </w:p>
    <w:p w14:paraId="3D189E98" w14:textId="77777777" w:rsidR="008F1BCA" w:rsidRDefault="00000000">
      <w:pPr>
        <w:pStyle w:val="Heading3"/>
      </w:pPr>
      <w:r>
        <w:t>Notes</w:t>
      </w:r>
    </w:p>
    <w:p w14:paraId="7488F72C" w14:textId="77777777" w:rsidR="008F1BCA" w:rsidRDefault="00000000">
      <w:pPr>
        <w:pStyle w:val="ListBullet"/>
      </w:pPr>
      <w:r>
        <w:t>data.followers entries may be "me", a user email, or a user gid.</w:t>
      </w:r>
    </w:p>
    <w:p w14:paraId="457F378A" w14:textId="77777777" w:rsidR="008F1BCA" w:rsidRDefault="00000000">
      <w:pPr>
        <w:pStyle w:val="ListBullet"/>
      </w:pPr>
      <w:r>
        <w:t>opt_fields is used to include optional fields that are excluded by default; provide it as a comma-separated list.</w:t>
      </w:r>
    </w:p>
    <w:p w14:paraId="3C8279FB" w14:textId="77777777" w:rsidR="008F1BCA" w:rsidRDefault="00000000">
      <w:pPr>
        <w:pStyle w:val="Heading3"/>
      </w:pPr>
      <w:r>
        <w:lastRenderedPageBreak/>
        <w:t>Gotchas</w:t>
      </w:r>
    </w:p>
    <w:p w14:paraId="748E6BA5" w14:textId="77777777" w:rsidR="008F1BCA" w:rsidRDefault="00000000">
      <w:pPr>
        <w:pStyle w:val="ListBullet"/>
      </w:pPr>
      <w:r>
        <w:t>If you omit data.followers, the request is malformed and typically results in a 400 error.</w:t>
      </w:r>
    </w:p>
    <w:p w14:paraId="16C49480" w14:textId="77777777" w:rsidR="008F1BCA" w:rsidRDefault="00000000">
      <w:pPr>
        <w:pStyle w:val="ListBullet"/>
      </w:pPr>
      <w:r>
        <w:t>opt_pretty=true increases response size and latency; use only for debugging.</w:t>
      </w:r>
    </w:p>
    <w:p w14:paraId="0E81BA36" w14:textId="77777777" w:rsidR="008F1BCA" w:rsidRDefault="00000000">
      <w:pPr>
        <w:pStyle w:val="Heading3"/>
      </w:pPr>
      <w:r>
        <w:t>Error Handling</w:t>
      </w:r>
    </w:p>
    <w:p w14:paraId="21D15694" w14:textId="77777777" w:rsidR="008F1BCA" w:rsidRDefault="00000000">
      <w:pPr>
        <w:pStyle w:val="ListBullet"/>
      </w:pPr>
      <w:r>
        <w:t>400: Missing or malformed parameter(s) (e.g., missing data.followers).</w:t>
      </w:r>
    </w:p>
    <w:p w14:paraId="76F31EA4" w14:textId="77777777" w:rsidR="008F1BCA" w:rsidRDefault="00000000">
      <w:pPr>
        <w:pStyle w:val="ListBullet"/>
      </w:pPr>
      <w:r>
        <w:t>401: No valid authentication token provided.</w:t>
      </w:r>
    </w:p>
    <w:p w14:paraId="67EB603A" w14:textId="77777777" w:rsidR="008F1BCA" w:rsidRDefault="00000000">
      <w:pPr>
        <w:pStyle w:val="ListBullet"/>
      </w:pPr>
      <w:r>
        <w:t>403: Auth is valid but caller lacks access to modify the task.</w:t>
      </w:r>
    </w:p>
    <w:p w14:paraId="4BD78B94" w14:textId="77777777" w:rsidR="008F1BCA" w:rsidRDefault="00000000">
      <w:pPr>
        <w:pStyle w:val="ListBullet"/>
      </w:pPr>
      <w:r>
        <w:t>404: Task not found or endpoint path/method is invalid.</w:t>
      </w:r>
    </w:p>
    <w:p w14:paraId="271285EF" w14:textId="77777777" w:rsidR="008F1BCA" w:rsidRDefault="00000000">
      <w:pPr>
        <w:pStyle w:val="ListBullet"/>
      </w:pPr>
      <w:r>
        <w:t>500: Asana server error; response may include an error phrase for support.</w:t>
      </w:r>
    </w:p>
    <w:p w14:paraId="0CA8DB26" w14:textId="77777777" w:rsidR="008F1BCA" w:rsidRDefault="00000000">
      <w:pPr>
        <w:pStyle w:val="Heading3"/>
      </w:pPr>
      <w:r>
        <w:t>Related tasks actions</w:t>
      </w:r>
    </w:p>
    <w:p w14:paraId="44EBF28F" w14:textId="77777777" w:rsidR="008F1BCA" w:rsidRDefault="00000000">
      <w:pPr>
        <w:pStyle w:val="ListBullet"/>
      </w:pPr>
      <w:r>
        <w:t>[POST] Add a Project to a Task — /tasks/{{taskGid}}/addProject</w:t>
      </w:r>
    </w:p>
    <w:p w14:paraId="2AC522CE" w14:textId="77777777" w:rsidR="008F1BCA" w:rsidRDefault="00000000">
      <w:pPr>
        <w:pStyle w:val="ListBullet"/>
      </w:pPr>
      <w:r>
        <w:t>[POST] Add a Tag to a Task — /tasks/{{taskGid}}/addTag</w:t>
      </w:r>
    </w:p>
    <w:p w14:paraId="67D4FDEB" w14:textId="77777777" w:rsidR="008F1BCA" w:rsidRDefault="00000000">
      <w:pPr>
        <w:pStyle w:val="ListBullet"/>
      </w:pPr>
      <w:r>
        <w:t>[POST] Add Followers to a Task — /tasks/{{taskGid}}/addFollowers</w:t>
      </w:r>
    </w:p>
    <w:p w14:paraId="711E0C57" w14:textId="77777777" w:rsidR="008F1BCA" w:rsidRDefault="00000000">
      <w:pPr>
        <w:pStyle w:val="ListBullet"/>
      </w:pPr>
      <w:r>
        <w:t>[POST] Create a Task — /tasks</w:t>
      </w:r>
    </w:p>
    <w:p w14:paraId="28CC5BFE" w14:textId="77777777" w:rsidR="008F1BCA" w:rsidRDefault="00000000">
      <w:pPr>
        <w:pStyle w:val="ListBullet"/>
      </w:pPr>
      <w:r>
        <w:t>[DELETE] Delete a Task — /tasks/{{taskGid}}</w:t>
      </w:r>
    </w:p>
    <w:p w14:paraId="42F1F8D0" w14:textId="77777777" w:rsidR="008F1BCA" w:rsidRDefault="00000000">
      <w:pPr>
        <w:pStyle w:val="ListBullet"/>
      </w:pPr>
      <w:r>
        <w:t>[GET] Get a Workspace Task by Custom ID — /workspaces/{{workspaceGid}}/tasks/custom_id/{{customId}}</w:t>
      </w:r>
    </w:p>
    <w:p w14:paraId="57E31FB9" w14:textId="77777777" w:rsidR="008F1BCA" w:rsidRDefault="00000000">
      <w:r>
        <w:br w:type="page"/>
      </w:r>
    </w:p>
    <w:p w14:paraId="3F44E615" w14:textId="77777777" w:rsidR="008F1BCA" w:rsidRDefault="00000000">
      <w:pPr>
        <w:pStyle w:val="Heading2"/>
      </w:pPr>
      <w:r>
        <w:lastRenderedPageBreak/>
        <w:t>77. [GET] Search Tasks in a Workspace</w:t>
      </w:r>
    </w:p>
    <w:p w14:paraId="513B805B" w14:textId="77777777" w:rsidR="008F1BCA" w:rsidRDefault="00000000">
      <w:r>
        <w:rPr>
          <w:b/>
        </w:rPr>
        <w:t xml:space="preserve">Endpoint: </w:t>
      </w:r>
      <w:r>
        <w:rPr>
          <w:rFonts w:ascii="Courier New" w:hAnsi="Courier New"/>
          <w:sz w:val="18"/>
        </w:rPr>
        <w:t>/workspaces/{{workspaceGid}}/tasks/search</w:t>
      </w:r>
    </w:p>
    <w:p w14:paraId="72B7FCE5" w14:textId="77777777" w:rsidR="008F1BCA" w:rsidRDefault="00000000">
      <w:pPr>
        <w:pStyle w:val="Heading3"/>
      </w:pPr>
      <w:r>
        <w:t>Prerequisites</w:t>
      </w:r>
    </w:p>
    <w:p w14:paraId="176DD53B" w14:textId="77777777" w:rsidR="008F1BCA" w:rsidRDefault="00000000">
      <w:pPr>
        <w:pStyle w:val="ListBullet"/>
      </w:pPr>
      <w:r>
        <w:t>The caller must have access to the target workspace.</w:t>
      </w:r>
    </w:p>
    <w:p w14:paraId="6B99EB9B" w14:textId="77777777" w:rsidR="008F1BCA" w:rsidRDefault="00000000">
      <w:pPr>
        <w:pStyle w:val="ListBullet"/>
      </w:pPr>
      <w:r>
        <w:t>Premium access required: this endpoint is only available to premium Asana users (see Notes for what qualifies).</w:t>
      </w:r>
    </w:p>
    <w:p w14:paraId="0AF09BD6" w14:textId="77777777" w:rsidR="008F1BCA" w:rsidRDefault="00000000">
      <w:pPr>
        <w:pStyle w:val="Heading3"/>
      </w:pPr>
      <w:r>
        <w:t>Method</w:t>
      </w:r>
    </w:p>
    <w:p w14:paraId="4B972467" w14:textId="77777777" w:rsidR="008F1BCA" w:rsidRDefault="00000000">
      <w:r>
        <w:t>GET</w:t>
      </w:r>
    </w:p>
    <w:p w14:paraId="005C5E16" w14:textId="77777777" w:rsidR="008F1BCA" w:rsidRDefault="00000000">
      <w:pPr>
        <w:pStyle w:val="Heading3"/>
      </w:pPr>
      <w:r>
        <w:t>URL</w:t>
      </w:r>
    </w:p>
    <w:p w14:paraId="72921D39" w14:textId="77777777" w:rsidR="008F1BCA" w:rsidRDefault="00000000">
      <w:r>
        <w:t>https://app.asana.com/api/1.0/workspaces/{{workspace_gid}}/tasks/search</w:t>
      </w:r>
    </w:p>
    <w:p w14:paraId="6A780C7E" w14:textId="77777777" w:rsidR="008F1BCA" w:rsidRDefault="00000000">
      <w:pPr>
        <w:pStyle w:val="Heading3"/>
      </w:pPr>
      <w:r>
        <w:t>Headers</w:t>
      </w:r>
    </w:p>
    <w:p w14:paraId="1A841E82" w14:textId="77777777" w:rsidR="008F1BCA" w:rsidRDefault="00000000">
      <w:r>
        <w:rPr>
          <w:b/>
          <w:color w:val="666666"/>
          <w:sz w:val="16"/>
        </w:rPr>
        <w:t>[json]</w:t>
      </w:r>
    </w:p>
    <w:p w14:paraId="599327CF"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7D6B0E15" w14:textId="77777777" w:rsidR="008F1BCA" w:rsidRDefault="00000000">
      <w:pPr>
        <w:pStyle w:val="Heading3"/>
      </w:pPr>
      <w:r>
        <w:t>Description</w:t>
      </w:r>
    </w:p>
    <w:p w14:paraId="0F082C53" w14:textId="77777777" w:rsidR="008F1BCA" w:rsidRDefault="00000000">
      <w:r>
        <w:t>Mirrors Asana’s web app advanced search by allowing complex filtering to find tasks within a workspace. Supports many query filters (assignees, projects/sections, dates, completion state, etc.) and custom field-specific query parameters.</w:t>
      </w:r>
    </w:p>
    <w:p w14:paraId="479926D2" w14:textId="77777777" w:rsidR="008F1BCA" w:rsidRDefault="00000000">
      <w:pPr>
        <w:pStyle w:val="Heading3"/>
      </w:pPr>
      <w:r>
        <w:t>Enforcement Rules</w:t>
      </w:r>
    </w:p>
    <w:p w14:paraId="597328BE" w14:textId="77777777" w:rsidR="008F1BCA" w:rsidRDefault="00000000">
      <w:pPr>
        <w:pStyle w:val="ListBullet"/>
      </w:pPr>
      <w:r>
        <w:t>The workspace_gid path parameter must always be present.</w:t>
      </w:r>
    </w:p>
    <w:p w14:paraId="31EEF4CA" w14:textId="77777777" w:rsidR="008F1BCA" w:rsidRDefault="00000000">
      <w:pPr>
        <w:pStyle w:val="ListBullet"/>
      </w:pPr>
      <w:r>
        <w:t>If the user provides a workspace_gid, use that value directly.</w:t>
      </w:r>
    </w:p>
    <w:p w14:paraId="3731B536" w14:textId="77777777" w:rsidR="008F1BCA" w:rsidRDefault="00000000">
      <w:pPr>
        <w:pStyle w:val="ListBullet"/>
      </w:pPr>
      <w:r>
        <w:t>Do not call the API with a missing or empty workspace_gid (e.g., avoid /workspaces//tasks/search).</w:t>
      </w:r>
    </w:p>
    <w:p w14:paraId="0901AB91" w14:textId="77777777" w:rsidR="008F1BCA" w:rsidRDefault="00000000">
      <w:pPr>
        <w:pStyle w:val="ListBullet"/>
      </w:pPr>
      <w:r>
        <w:t>Always construct the path as /workspaces/{{workspace_gid}}/tasks/search, where {{workspace_gid}} is a non-empty string.</w:t>
      </w:r>
    </w:p>
    <w:p w14:paraId="201F9013" w14:textId="77777777" w:rsidR="008F1BCA" w:rsidRDefault="00000000">
      <w:pPr>
        <w:pStyle w:val="ListBullet"/>
      </w:pPr>
      <w:r>
        <w:t>Do not infer or guess workspace_gid beyond what the user provides.</w:t>
      </w:r>
    </w:p>
    <w:p w14:paraId="75E6FDCB" w14:textId="77777777" w:rsidR="008F1BCA" w:rsidRDefault="00000000">
      <w:pPr>
        <w:pStyle w:val="ListBullet"/>
      </w:pPr>
      <w:r>
        <w:t>When executing the action, ensure to send Path Parameters in the URL and not in the body.</w:t>
      </w:r>
    </w:p>
    <w:p w14:paraId="39A34D3B" w14:textId="77777777" w:rsidR="008F1BCA" w:rsidRDefault="00000000">
      <w:pPr>
        <w:pStyle w:val="ListBullet"/>
      </w:pPr>
      <w:r>
        <w:t>When executing the action, ensure to send Query Parameters in the URL as query parameters and not in the body.</w:t>
      </w:r>
    </w:p>
    <w:p w14:paraId="48D6AD45" w14:textId="77777777" w:rsidR="008F1BCA" w:rsidRDefault="00000000">
      <w:pPr>
        <w:pStyle w:val="Heading3"/>
      </w:pPr>
      <w:r>
        <w:t>Valid Examples</w:t>
      </w:r>
    </w:p>
    <w:p w14:paraId="6EC20BED" w14:textId="77777777" w:rsidR="008F1BCA" w:rsidRDefault="00000000">
      <w:r>
        <w:rPr>
          <w:b/>
          <w:color w:val="666666"/>
          <w:sz w:val="16"/>
        </w:rPr>
        <w:t>[http]</w:t>
      </w:r>
    </w:p>
    <w:p w14:paraId="25507777" w14:textId="77777777" w:rsidR="008F1BCA" w:rsidRDefault="00000000">
      <w:pPr>
        <w:shd w:val="clear" w:color="auto" w:fill="F2F2F2"/>
      </w:pPr>
      <w:r>
        <w:rPr>
          <w:rFonts w:ascii="Courier New" w:hAnsi="Courier New"/>
          <w:sz w:val="17"/>
        </w:rPr>
        <w:t>/workspaces/12345/tasks/search</w:t>
      </w:r>
    </w:p>
    <w:p w14:paraId="1B03C728" w14:textId="77777777" w:rsidR="008F1BCA" w:rsidRDefault="00000000">
      <w:pPr>
        <w:pStyle w:val="Heading3"/>
      </w:pPr>
      <w:r>
        <w:t>Invalid Examples</w:t>
      </w:r>
    </w:p>
    <w:p w14:paraId="7AFC0279" w14:textId="77777777" w:rsidR="008F1BCA" w:rsidRDefault="00000000">
      <w:r>
        <w:rPr>
          <w:b/>
          <w:color w:val="666666"/>
          <w:sz w:val="16"/>
        </w:rPr>
        <w:t>[http]</w:t>
      </w:r>
    </w:p>
    <w:p w14:paraId="30F7DDF5" w14:textId="77777777" w:rsidR="008F1BCA" w:rsidRDefault="00000000">
      <w:pPr>
        <w:shd w:val="clear" w:color="auto" w:fill="F2F2F2"/>
      </w:pPr>
      <w:r>
        <w:rPr>
          <w:rFonts w:ascii="Courier New" w:hAnsi="Courier New"/>
          <w:sz w:val="17"/>
        </w:rPr>
        <w:lastRenderedPageBreak/>
        <w:t>/workspaces//tasks/search</w:t>
      </w:r>
      <w:r>
        <w:rPr>
          <w:rFonts w:ascii="Courier New" w:hAnsi="Courier New"/>
          <w:sz w:val="17"/>
        </w:rPr>
        <w:br/>
        <w:t>/workspaces/tasks/search</w:t>
      </w:r>
    </w:p>
    <w:p w14:paraId="300ADF8A"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15960017"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2E7B50" w14:textId="77777777" w:rsidR="008F1BCA" w:rsidRDefault="00000000">
            <w:r>
              <w:t>Parameter</w:t>
            </w:r>
          </w:p>
        </w:tc>
        <w:tc>
          <w:tcPr>
            <w:tcW w:w="2880" w:type="dxa"/>
          </w:tcPr>
          <w:p w14:paraId="0E3D7F29"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8440C3A"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C583DE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8E1EDD" w14:textId="77777777" w:rsidR="008F1BCA" w:rsidRDefault="00000000">
            <w:r>
              <w:t>workspace_gid</w:t>
            </w:r>
          </w:p>
        </w:tc>
        <w:tc>
          <w:tcPr>
            <w:tcW w:w="2880" w:type="dxa"/>
          </w:tcPr>
          <w:p w14:paraId="0542DA1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0B50A47"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workspace or organization. Example: "12345"</w:t>
            </w:r>
          </w:p>
        </w:tc>
      </w:tr>
    </w:tbl>
    <w:p w14:paraId="104BA75B" w14:textId="77777777" w:rsidR="008F1BCA" w:rsidRDefault="008F1BCA"/>
    <w:p w14:paraId="415FF8D8"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6D1217BD"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DA4572" w14:textId="77777777" w:rsidR="008F1BCA" w:rsidRDefault="00000000">
            <w:r>
              <w:t>Parameter</w:t>
            </w:r>
          </w:p>
        </w:tc>
        <w:tc>
          <w:tcPr>
            <w:tcW w:w="2880" w:type="dxa"/>
          </w:tcPr>
          <w:p w14:paraId="65A6EB1F"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F96F3C1"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ECD06D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25ABB0" w14:textId="77777777" w:rsidR="008F1BCA" w:rsidRDefault="00000000">
            <w:r>
              <w:t>opt_pretty</w:t>
            </w:r>
          </w:p>
        </w:tc>
        <w:tc>
          <w:tcPr>
            <w:tcW w:w="2880" w:type="dxa"/>
          </w:tcPr>
          <w:p w14:paraId="42386CDC"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09B4F94F" w14:textId="77777777" w:rsidR="008F1BCA" w:rsidRDefault="00000000">
            <w:pPr>
              <w:cnfStyle w:val="000000100000" w:firstRow="0" w:lastRow="0" w:firstColumn="0" w:lastColumn="0" w:oddVBand="0" w:evenVBand="0" w:oddHBand="1" w:evenHBand="0" w:firstRowFirstColumn="0" w:firstRowLastColumn="0" w:lastRowFirstColumn="0" w:lastRowLastColumn="0"/>
            </w:pPr>
            <w:r>
              <w:t>If true, returns “pretty” formatted output (useful for debugging; increases response size/time). Example: true.</w:t>
            </w:r>
          </w:p>
        </w:tc>
      </w:tr>
      <w:tr w:rsidR="008F1BCA" w14:paraId="78918D3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8B65D5" w14:textId="77777777" w:rsidR="008F1BCA" w:rsidRDefault="00000000">
            <w:r>
              <w:t>text</w:t>
            </w:r>
          </w:p>
        </w:tc>
        <w:tc>
          <w:tcPr>
            <w:tcW w:w="2880" w:type="dxa"/>
          </w:tcPr>
          <w:p w14:paraId="70CE510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608542A" w14:textId="77777777" w:rsidR="008F1BCA" w:rsidRDefault="00000000">
            <w:pPr>
              <w:cnfStyle w:val="000000010000" w:firstRow="0" w:lastRow="0" w:firstColumn="0" w:lastColumn="0" w:oddVBand="0" w:evenVBand="0" w:oddHBand="0" w:evenHBand="1" w:firstRowFirstColumn="0" w:firstRowLastColumn="0" w:lastRowFirstColumn="0" w:lastRowLastColumn="0"/>
            </w:pPr>
            <w:r>
              <w:t>Full-text search on task name and description. Example: "Bug".</w:t>
            </w:r>
          </w:p>
        </w:tc>
      </w:tr>
      <w:tr w:rsidR="008F1BCA" w14:paraId="6CBC60B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E3A5DE" w14:textId="77777777" w:rsidR="008F1BCA" w:rsidRDefault="00000000">
            <w:r>
              <w:t>resource_subtype</w:t>
            </w:r>
          </w:p>
        </w:tc>
        <w:tc>
          <w:tcPr>
            <w:tcW w:w="2880" w:type="dxa"/>
          </w:tcPr>
          <w:p w14:paraId="725EE753" w14:textId="77777777" w:rsidR="008F1BCA" w:rsidRDefault="00000000">
            <w:pPr>
              <w:cnfStyle w:val="000000100000" w:firstRow="0" w:lastRow="0" w:firstColumn="0" w:lastColumn="0" w:oddVBand="0" w:evenVBand="0" w:oddHBand="1" w:evenHBand="0" w:firstRowFirstColumn="0" w:firstRowLastColumn="0" w:lastRowFirstColumn="0" w:lastRowLastColumn="0"/>
            </w:pPr>
            <w:r>
              <w:t>enum</w:t>
            </w:r>
          </w:p>
        </w:tc>
        <w:tc>
          <w:tcPr>
            <w:tcW w:w="2880" w:type="dxa"/>
          </w:tcPr>
          <w:p w14:paraId="3DDD4567" w14:textId="77777777" w:rsidR="008F1BCA" w:rsidRDefault="00000000">
            <w:pPr>
              <w:cnfStyle w:val="000000100000" w:firstRow="0" w:lastRow="0" w:firstColumn="0" w:lastColumn="0" w:oddVBand="0" w:evenVBand="0" w:oddHBand="1" w:evenHBand="0" w:firstRowFirstColumn="0" w:firstRowLastColumn="0" w:lastRowFirstColumn="0" w:lastRowLastColumn="0"/>
            </w:pPr>
            <w:r>
              <w:t>Filter by task subtype. Allowed: "default_task", "milestone", "approval".</w:t>
            </w:r>
          </w:p>
        </w:tc>
      </w:tr>
      <w:tr w:rsidR="008F1BCA" w14:paraId="01B2E67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D69C88" w14:textId="77777777" w:rsidR="008F1BCA" w:rsidRDefault="00000000">
            <w:r>
              <w:t>assignee.any</w:t>
            </w:r>
          </w:p>
        </w:tc>
        <w:tc>
          <w:tcPr>
            <w:tcW w:w="2880" w:type="dxa"/>
          </w:tcPr>
          <w:p w14:paraId="713FB74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4678054"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user identifiers. Example: "12345,23456,34567".</w:t>
            </w:r>
          </w:p>
        </w:tc>
      </w:tr>
      <w:tr w:rsidR="008F1BCA" w14:paraId="5B82919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4035CD" w14:textId="77777777" w:rsidR="008F1BCA" w:rsidRDefault="00000000">
            <w:r>
              <w:t>assignee.not</w:t>
            </w:r>
          </w:p>
        </w:tc>
        <w:tc>
          <w:tcPr>
            <w:tcW w:w="2880" w:type="dxa"/>
          </w:tcPr>
          <w:p w14:paraId="055CD9C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61AC19D" w14:textId="77777777" w:rsidR="008F1BCA" w:rsidRDefault="00000000">
            <w:pPr>
              <w:cnfStyle w:val="000000100000" w:firstRow="0" w:lastRow="0" w:firstColumn="0" w:lastColumn="0" w:oddVBand="0" w:evenVBand="0" w:oddHBand="1" w:evenHBand="0" w:firstRowFirstColumn="0" w:firstRowLastColumn="0" w:lastRowFirstColumn="0" w:lastRowLastColumn="0"/>
            </w:pPr>
            <w:r>
              <w:t>Comma-separated list of user identifiers to exclude. Example: "12345,23456,34567".</w:t>
            </w:r>
          </w:p>
        </w:tc>
      </w:tr>
      <w:tr w:rsidR="008F1BCA" w14:paraId="51BF749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17CA09" w14:textId="77777777" w:rsidR="008F1BCA" w:rsidRDefault="00000000">
            <w:r>
              <w:t>portfolios.any</w:t>
            </w:r>
          </w:p>
        </w:tc>
        <w:tc>
          <w:tcPr>
            <w:tcW w:w="2880" w:type="dxa"/>
          </w:tcPr>
          <w:p w14:paraId="1AAE8AF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517164E"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portfolio IDs. Example: "12345,23456,34567".</w:t>
            </w:r>
          </w:p>
        </w:tc>
      </w:tr>
      <w:tr w:rsidR="008F1BCA" w14:paraId="7FA1033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E9B9C6" w14:textId="77777777" w:rsidR="008F1BCA" w:rsidRDefault="00000000">
            <w:r>
              <w:t>projects.any</w:t>
            </w:r>
          </w:p>
        </w:tc>
        <w:tc>
          <w:tcPr>
            <w:tcW w:w="2880" w:type="dxa"/>
          </w:tcPr>
          <w:p w14:paraId="7988BBB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D97478F" w14:textId="77777777" w:rsidR="008F1BCA" w:rsidRDefault="00000000">
            <w:pPr>
              <w:cnfStyle w:val="000000100000" w:firstRow="0" w:lastRow="0" w:firstColumn="0" w:lastColumn="0" w:oddVBand="0" w:evenVBand="0" w:oddHBand="1" w:evenHBand="0" w:firstRowFirstColumn="0" w:firstRowLastColumn="0" w:lastRowFirstColumn="0" w:lastRowLastColumn="0"/>
            </w:pPr>
            <w:r>
              <w:t>Comma-separated list of project IDs. Example: "12345,23456,34567".</w:t>
            </w:r>
          </w:p>
        </w:tc>
      </w:tr>
      <w:tr w:rsidR="008F1BCA" w14:paraId="4981C2A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04BBF4" w14:textId="77777777" w:rsidR="008F1BCA" w:rsidRDefault="00000000">
            <w:r>
              <w:t>projects.not</w:t>
            </w:r>
          </w:p>
        </w:tc>
        <w:tc>
          <w:tcPr>
            <w:tcW w:w="2880" w:type="dxa"/>
          </w:tcPr>
          <w:p w14:paraId="53AB665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182FF1C"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project IDs to exclude. Example: "12345,23456,34567".</w:t>
            </w:r>
          </w:p>
        </w:tc>
      </w:tr>
      <w:tr w:rsidR="008F1BCA" w14:paraId="4667200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14F5F5" w14:textId="77777777" w:rsidR="008F1BCA" w:rsidRDefault="00000000">
            <w:r>
              <w:t>projects.all</w:t>
            </w:r>
          </w:p>
        </w:tc>
        <w:tc>
          <w:tcPr>
            <w:tcW w:w="2880" w:type="dxa"/>
          </w:tcPr>
          <w:p w14:paraId="492C6C7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8497DAD" w14:textId="77777777" w:rsidR="008F1BCA" w:rsidRDefault="00000000">
            <w:pPr>
              <w:cnfStyle w:val="000000100000" w:firstRow="0" w:lastRow="0" w:firstColumn="0" w:lastColumn="0" w:oddVBand="0" w:evenVBand="0" w:oddHBand="1" w:evenHBand="0" w:firstRowFirstColumn="0" w:firstRowLastColumn="0" w:lastRowFirstColumn="0" w:lastRowLastColumn="0"/>
            </w:pPr>
            <w:r>
              <w:t>Comma-separated list of project IDs; tasks must match all. Example: "12345,23456,34567".</w:t>
            </w:r>
          </w:p>
        </w:tc>
      </w:tr>
      <w:tr w:rsidR="008F1BCA" w14:paraId="0372394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447FA3" w14:textId="77777777" w:rsidR="008F1BCA" w:rsidRDefault="00000000">
            <w:r>
              <w:t>sections.any</w:t>
            </w:r>
          </w:p>
        </w:tc>
        <w:tc>
          <w:tcPr>
            <w:tcW w:w="2880" w:type="dxa"/>
          </w:tcPr>
          <w:p w14:paraId="47E17AE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0352FA9"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Comma-separated list of section/column IDs. Example: </w:t>
            </w:r>
            <w:r>
              <w:lastRenderedPageBreak/>
              <w:t>"12345,23456,34567".</w:t>
            </w:r>
          </w:p>
        </w:tc>
      </w:tr>
      <w:tr w:rsidR="008F1BCA" w14:paraId="4584A67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0BBB7F" w14:textId="77777777" w:rsidR="008F1BCA" w:rsidRDefault="00000000">
            <w:r>
              <w:lastRenderedPageBreak/>
              <w:t>sections.not</w:t>
            </w:r>
          </w:p>
        </w:tc>
        <w:tc>
          <w:tcPr>
            <w:tcW w:w="2880" w:type="dxa"/>
          </w:tcPr>
          <w:p w14:paraId="6D24D02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85239EA" w14:textId="77777777" w:rsidR="008F1BCA" w:rsidRDefault="00000000">
            <w:pPr>
              <w:cnfStyle w:val="000000100000" w:firstRow="0" w:lastRow="0" w:firstColumn="0" w:lastColumn="0" w:oddVBand="0" w:evenVBand="0" w:oddHBand="1" w:evenHBand="0" w:firstRowFirstColumn="0" w:firstRowLastColumn="0" w:lastRowFirstColumn="0" w:lastRowLastColumn="0"/>
            </w:pPr>
            <w:r>
              <w:t>Comma-separated list of section/column IDs to exclude. Example: "12345,23456,34567".</w:t>
            </w:r>
          </w:p>
        </w:tc>
      </w:tr>
      <w:tr w:rsidR="008F1BCA" w14:paraId="44D5265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F20E20" w14:textId="77777777" w:rsidR="008F1BCA" w:rsidRDefault="00000000">
            <w:r>
              <w:t>sections.all</w:t>
            </w:r>
          </w:p>
        </w:tc>
        <w:tc>
          <w:tcPr>
            <w:tcW w:w="2880" w:type="dxa"/>
          </w:tcPr>
          <w:p w14:paraId="3D14A9A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CBC74AE"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section/column IDs; tasks must match all. Example: "12345,23456,34567".</w:t>
            </w:r>
          </w:p>
        </w:tc>
      </w:tr>
      <w:tr w:rsidR="008F1BCA" w14:paraId="46B2621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2C4CAB" w14:textId="77777777" w:rsidR="008F1BCA" w:rsidRDefault="00000000">
            <w:r>
              <w:t>tags.any</w:t>
            </w:r>
          </w:p>
        </w:tc>
        <w:tc>
          <w:tcPr>
            <w:tcW w:w="2880" w:type="dxa"/>
          </w:tcPr>
          <w:p w14:paraId="7E86020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608B270" w14:textId="77777777" w:rsidR="008F1BCA" w:rsidRDefault="00000000">
            <w:pPr>
              <w:cnfStyle w:val="000000100000" w:firstRow="0" w:lastRow="0" w:firstColumn="0" w:lastColumn="0" w:oddVBand="0" w:evenVBand="0" w:oddHBand="1" w:evenHBand="0" w:firstRowFirstColumn="0" w:firstRowLastColumn="0" w:lastRowFirstColumn="0" w:lastRowLastColumn="0"/>
            </w:pPr>
            <w:r>
              <w:t>Comma-separated list of tag IDs. Example: "12345,23456,34567".</w:t>
            </w:r>
          </w:p>
        </w:tc>
      </w:tr>
      <w:tr w:rsidR="008F1BCA" w14:paraId="094DB46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6A838B" w14:textId="77777777" w:rsidR="008F1BCA" w:rsidRDefault="00000000">
            <w:r>
              <w:t>tags.not</w:t>
            </w:r>
          </w:p>
        </w:tc>
        <w:tc>
          <w:tcPr>
            <w:tcW w:w="2880" w:type="dxa"/>
          </w:tcPr>
          <w:p w14:paraId="45454E4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ED7D687"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tag IDs to exclude. Example: "12345,23456,34567".</w:t>
            </w:r>
          </w:p>
        </w:tc>
      </w:tr>
      <w:tr w:rsidR="008F1BCA" w14:paraId="7C40000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0E0E6A" w14:textId="77777777" w:rsidR="008F1BCA" w:rsidRDefault="00000000">
            <w:r>
              <w:t>tags.all</w:t>
            </w:r>
          </w:p>
        </w:tc>
        <w:tc>
          <w:tcPr>
            <w:tcW w:w="2880" w:type="dxa"/>
          </w:tcPr>
          <w:p w14:paraId="074BA0D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B65677C" w14:textId="77777777" w:rsidR="008F1BCA" w:rsidRDefault="00000000">
            <w:pPr>
              <w:cnfStyle w:val="000000100000" w:firstRow="0" w:lastRow="0" w:firstColumn="0" w:lastColumn="0" w:oddVBand="0" w:evenVBand="0" w:oddHBand="1" w:evenHBand="0" w:firstRowFirstColumn="0" w:firstRowLastColumn="0" w:lastRowFirstColumn="0" w:lastRowLastColumn="0"/>
            </w:pPr>
            <w:r>
              <w:t>Comma-separated list of tag IDs; tasks must match all. Example: "12345,23456,34567".</w:t>
            </w:r>
          </w:p>
        </w:tc>
      </w:tr>
      <w:tr w:rsidR="008F1BCA" w14:paraId="531226B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4DC94F" w14:textId="77777777" w:rsidR="008F1BCA" w:rsidRDefault="00000000">
            <w:r>
              <w:t>teams.any</w:t>
            </w:r>
          </w:p>
        </w:tc>
        <w:tc>
          <w:tcPr>
            <w:tcW w:w="2880" w:type="dxa"/>
          </w:tcPr>
          <w:p w14:paraId="4930C18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E7D2C1C"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team IDs. Example: "12345,23456,34567".</w:t>
            </w:r>
          </w:p>
        </w:tc>
      </w:tr>
      <w:tr w:rsidR="008F1BCA" w14:paraId="1E0B4BA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64B7CF" w14:textId="77777777" w:rsidR="008F1BCA" w:rsidRDefault="00000000">
            <w:r>
              <w:t>followers.any</w:t>
            </w:r>
          </w:p>
        </w:tc>
        <w:tc>
          <w:tcPr>
            <w:tcW w:w="2880" w:type="dxa"/>
          </w:tcPr>
          <w:p w14:paraId="04EC854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0C198B0" w14:textId="77777777" w:rsidR="008F1BCA" w:rsidRDefault="00000000">
            <w:pPr>
              <w:cnfStyle w:val="000000100000" w:firstRow="0" w:lastRow="0" w:firstColumn="0" w:lastColumn="0" w:oddVBand="0" w:evenVBand="0" w:oddHBand="1" w:evenHBand="0" w:firstRowFirstColumn="0" w:firstRowLastColumn="0" w:lastRowFirstColumn="0" w:lastRowLastColumn="0"/>
            </w:pPr>
            <w:r>
              <w:t>Comma-separated list of user identifiers. Example: "12345,23456,34567".</w:t>
            </w:r>
          </w:p>
        </w:tc>
      </w:tr>
      <w:tr w:rsidR="008F1BCA" w14:paraId="783F8A9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6192CB" w14:textId="77777777" w:rsidR="008F1BCA" w:rsidRDefault="00000000">
            <w:r>
              <w:t>followers.not</w:t>
            </w:r>
          </w:p>
        </w:tc>
        <w:tc>
          <w:tcPr>
            <w:tcW w:w="2880" w:type="dxa"/>
          </w:tcPr>
          <w:p w14:paraId="64494E4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B4CB16D"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user identifiers to exclude. Example: "12345,23456,34567".</w:t>
            </w:r>
          </w:p>
        </w:tc>
      </w:tr>
      <w:tr w:rsidR="008F1BCA" w14:paraId="703F60C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B4EDEB" w14:textId="77777777" w:rsidR="008F1BCA" w:rsidRDefault="00000000">
            <w:r>
              <w:t>created_by.any</w:t>
            </w:r>
          </w:p>
        </w:tc>
        <w:tc>
          <w:tcPr>
            <w:tcW w:w="2880" w:type="dxa"/>
          </w:tcPr>
          <w:p w14:paraId="10181E3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84C3FFC" w14:textId="77777777" w:rsidR="008F1BCA" w:rsidRDefault="00000000">
            <w:pPr>
              <w:cnfStyle w:val="000000100000" w:firstRow="0" w:lastRow="0" w:firstColumn="0" w:lastColumn="0" w:oddVBand="0" w:evenVBand="0" w:oddHBand="1" w:evenHBand="0" w:firstRowFirstColumn="0" w:firstRowLastColumn="0" w:lastRowFirstColumn="0" w:lastRowLastColumn="0"/>
            </w:pPr>
            <w:r>
              <w:t>Comma-separated list of user identifiers. Example: "12345,23456,34567".</w:t>
            </w:r>
          </w:p>
        </w:tc>
      </w:tr>
      <w:tr w:rsidR="008F1BCA" w14:paraId="6990EEC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701E36" w14:textId="77777777" w:rsidR="008F1BCA" w:rsidRDefault="00000000">
            <w:r>
              <w:t>created_by.not</w:t>
            </w:r>
          </w:p>
        </w:tc>
        <w:tc>
          <w:tcPr>
            <w:tcW w:w="2880" w:type="dxa"/>
          </w:tcPr>
          <w:p w14:paraId="4A43E3B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984DFF8"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user identifiers to exclude. Example: "12345,23456,34567".</w:t>
            </w:r>
          </w:p>
        </w:tc>
      </w:tr>
      <w:tr w:rsidR="008F1BCA" w14:paraId="10991BF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263A23" w14:textId="77777777" w:rsidR="008F1BCA" w:rsidRDefault="00000000">
            <w:r>
              <w:t>assigned_by.any</w:t>
            </w:r>
          </w:p>
        </w:tc>
        <w:tc>
          <w:tcPr>
            <w:tcW w:w="2880" w:type="dxa"/>
          </w:tcPr>
          <w:p w14:paraId="6D9140B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86D350D" w14:textId="77777777" w:rsidR="008F1BCA" w:rsidRDefault="00000000">
            <w:pPr>
              <w:cnfStyle w:val="000000100000" w:firstRow="0" w:lastRow="0" w:firstColumn="0" w:lastColumn="0" w:oddVBand="0" w:evenVBand="0" w:oddHBand="1" w:evenHBand="0" w:firstRowFirstColumn="0" w:firstRowLastColumn="0" w:lastRowFirstColumn="0" w:lastRowLastColumn="0"/>
            </w:pPr>
            <w:r>
              <w:t>Comma-separated list of user identifiers. Example: "12345,23456,34567".</w:t>
            </w:r>
          </w:p>
        </w:tc>
      </w:tr>
      <w:tr w:rsidR="008F1BCA" w14:paraId="37AB285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D2063A" w14:textId="77777777" w:rsidR="008F1BCA" w:rsidRDefault="00000000">
            <w:r>
              <w:t>assigned_by.not</w:t>
            </w:r>
          </w:p>
        </w:tc>
        <w:tc>
          <w:tcPr>
            <w:tcW w:w="2880" w:type="dxa"/>
          </w:tcPr>
          <w:p w14:paraId="0045CDD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0F5903D"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user identifiers to exclude. Example: "12345,23456,34567".</w:t>
            </w:r>
          </w:p>
        </w:tc>
      </w:tr>
      <w:tr w:rsidR="008F1BCA" w14:paraId="2D847F7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365717" w14:textId="77777777" w:rsidR="008F1BCA" w:rsidRDefault="00000000">
            <w:r>
              <w:t>liked_by.not</w:t>
            </w:r>
          </w:p>
        </w:tc>
        <w:tc>
          <w:tcPr>
            <w:tcW w:w="2880" w:type="dxa"/>
          </w:tcPr>
          <w:p w14:paraId="0BB7EB1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9C2B41D" w14:textId="77777777" w:rsidR="008F1BCA" w:rsidRDefault="00000000">
            <w:pPr>
              <w:cnfStyle w:val="000000100000" w:firstRow="0" w:lastRow="0" w:firstColumn="0" w:lastColumn="0" w:oddVBand="0" w:evenVBand="0" w:oddHBand="1" w:evenHBand="0" w:firstRowFirstColumn="0" w:firstRowLastColumn="0" w:lastRowFirstColumn="0" w:lastRowLastColumn="0"/>
            </w:pPr>
            <w:r>
              <w:t>Comma-separated list of user identifiers to exclude. Example: "12345,23456,34567".</w:t>
            </w:r>
          </w:p>
        </w:tc>
      </w:tr>
      <w:tr w:rsidR="008F1BCA" w14:paraId="31D2442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1A1A1F" w14:textId="77777777" w:rsidR="008F1BCA" w:rsidRDefault="00000000">
            <w:r>
              <w:t>commented_on_by.not</w:t>
            </w:r>
          </w:p>
        </w:tc>
        <w:tc>
          <w:tcPr>
            <w:tcW w:w="2880" w:type="dxa"/>
          </w:tcPr>
          <w:p w14:paraId="3768EBB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F274D6E"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Comma-separated list of user identifiers to exclude. </w:t>
            </w:r>
            <w:r>
              <w:lastRenderedPageBreak/>
              <w:t>Example: "12345,23456,34567".</w:t>
            </w:r>
          </w:p>
        </w:tc>
      </w:tr>
      <w:tr w:rsidR="008F1BCA" w14:paraId="35A3A8A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8DB282" w14:textId="77777777" w:rsidR="008F1BCA" w:rsidRDefault="00000000">
            <w:r>
              <w:lastRenderedPageBreak/>
              <w:t>due_on.before</w:t>
            </w:r>
          </w:p>
        </w:tc>
        <w:tc>
          <w:tcPr>
            <w:tcW w:w="2880" w:type="dxa"/>
          </w:tcPr>
          <w:p w14:paraId="5906085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77B70CF" w14:textId="77777777" w:rsidR="008F1BCA" w:rsidRDefault="00000000">
            <w:pPr>
              <w:cnfStyle w:val="000000100000" w:firstRow="0" w:lastRow="0" w:firstColumn="0" w:lastColumn="0" w:oddVBand="0" w:evenVBand="0" w:oddHBand="1" w:evenHBand="0" w:firstRowFirstColumn="0" w:firstRowLastColumn="0" w:lastRowFirstColumn="0" w:lastRowLastColumn="0"/>
            </w:pPr>
            <w:r>
              <w:t>ISO 8601 date. Example: "2019-09-15".</w:t>
            </w:r>
          </w:p>
        </w:tc>
      </w:tr>
      <w:tr w:rsidR="008F1BCA" w14:paraId="6A88D43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8A5813" w14:textId="77777777" w:rsidR="008F1BCA" w:rsidRDefault="00000000">
            <w:r>
              <w:t>due_on.after</w:t>
            </w:r>
          </w:p>
        </w:tc>
        <w:tc>
          <w:tcPr>
            <w:tcW w:w="2880" w:type="dxa"/>
          </w:tcPr>
          <w:p w14:paraId="7061B45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F4FFC24" w14:textId="77777777" w:rsidR="008F1BCA" w:rsidRDefault="00000000">
            <w:pPr>
              <w:cnfStyle w:val="000000010000" w:firstRow="0" w:lastRow="0" w:firstColumn="0" w:lastColumn="0" w:oddVBand="0" w:evenVBand="0" w:oddHBand="0" w:evenHBand="1" w:firstRowFirstColumn="0" w:firstRowLastColumn="0" w:lastRowFirstColumn="0" w:lastRowLastColumn="0"/>
            </w:pPr>
            <w:r>
              <w:t>ISO 8601 date. Example: "2019-09-15".</w:t>
            </w:r>
          </w:p>
        </w:tc>
      </w:tr>
      <w:tr w:rsidR="008F1BCA" w14:paraId="37BB278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41DB15" w14:textId="77777777" w:rsidR="008F1BCA" w:rsidRDefault="00000000">
            <w:r>
              <w:t>due_on</w:t>
            </w:r>
          </w:p>
        </w:tc>
        <w:tc>
          <w:tcPr>
            <w:tcW w:w="2880" w:type="dxa"/>
          </w:tcPr>
          <w:p w14:paraId="5F7E88B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44F0D3A" w14:textId="77777777" w:rsidR="008F1BCA" w:rsidRDefault="00000000">
            <w:pPr>
              <w:cnfStyle w:val="000000100000" w:firstRow="0" w:lastRow="0" w:firstColumn="0" w:lastColumn="0" w:oddVBand="0" w:evenVBand="0" w:oddHBand="1" w:evenHBand="0" w:firstRowFirstColumn="0" w:firstRowLastColumn="0" w:lastRowFirstColumn="0" w:lastRowLastColumn="0"/>
            </w:pPr>
            <w:r>
              <w:t>ISO 8601 date or null. Example: "2019-09-15".</w:t>
            </w:r>
          </w:p>
        </w:tc>
      </w:tr>
      <w:tr w:rsidR="008F1BCA" w14:paraId="720AA61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E7A455" w14:textId="77777777" w:rsidR="008F1BCA" w:rsidRDefault="00000000">
            <w:r>
              <w:t>due_at.before</w:t>
            </w:r>
          </w:p>
        </w:tc>
        <w:tc>
          <w:tcPr>
            <w:tcW w:w="2880" w:type="dxa"/>
          </w:tcPr>
          <w:p w14:paraId="4E981F4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CF3DA4E" w14:textId="77777777" w:rsidR="008F1BCA" w:rsidRDefault="00000000">
            <w:pPr>
              <w:cnfStyle w:val="000000010000" w:firstRow="0" w:lastRow="0" w:firstColumn="0" w:lastColumn="0" w:oddVBand="0" w:evenVBand="0" w:oddHBand="0" w:evenHBand="1" w:firstRowFirstColumn="0" w:firstRowLastColumn="0" w:lastRowFirstColumn="0" w:lastRowLastColumn="0"/>
            </w:pPr>
            <w:r>
              <w:t>ISO 8601 datetime. Example: "2019-04-15T01:01:46.055Z".</w:t>
            </w:r>
          </w:p>
        </w:tc>
      </w:tr>
      <w:tr w:rsidR="008F1BCA" w14:paraId="2BDC467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91E22C" w14:textId="77777777" w:rsidR="008F1BCA" w:rsidRDefault="00000000">
            <w:r>
              <w:t>due_at.after</w:t>
            </w:r>
          </w:p>
        </w:tc>
        <w:tc>
          <w:tcPr>
            <w:tcW w:w="2880" w:type="dxa"/>
          </w:tcPr>
          <w:p w14:paraId="009E7F8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B8F8488" w14:textId="77777777" w:rsidR="008F1BCA" w:rsidRDefault="00000000">
            <w:pPr>
              <w:cnfStyle w:val="000000100000" w:firstRow="0" w:lastRow="0" w:firstColumn="0" w:lastColumn="0" w:oddVBand="0" w:evenVBand="0" w:oddHBand="1" w:evenHBand="0" w:firstRowFirstColumn="0" w:firstRowLastColumn="0" w:lastRowFirstColumn="0" w:lastRowLastColumn="0"/>
            </w:pPr>
            <w:r>
              <w:t>ISO 8601 datetime. Example: "2019-04-15T01:01:46.055Z".</w:t>
            </w:r>
          </w:p>
        </w:tc>
      </w:tr>
      <w:tr w:rsidR="008F1BCA" w14:paraId="74D9F58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8878EF" w14:textId="77777777" w:rsidR="008F1BCA" w:rsidRDefault="00000000">
            <w:r>
              <w:t>start_on.before</w:t>
            </w:r>
          </w:p>
        </w:tc>
        <w:tc>
          <w:tcPr>
            <w:tcW w:w="2880" w:type="dxa"/>
          </w:tcPr>
          <w:p w14:paraId="5A942EA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1CEC7F7" w14:textId="77777777" w:rsidR="008F1BCA" w:rsidRDefault="00000000">
            <w:pPr>
              <w:cnfStyle w:val="000000010000" w:firstRow="0" w:lastRow="0" w:firstColumn="0" w:lastColumn="0" w:oddVBand="0" w:evenVBand="0" w:oddHBand="0" w:evenHBand="1" w:firstRowFirstColumn="0" w:firstRowLastColumn="0" w:lastRowFirstColumn="0" w:lastRowLastColumn="0"/>
            </w:pPr>
            <w:r>
              <w:t>ISO 8601 date. Example: "2019-09-15".</w:t>
            </w:r>
          </w:p>
        </w:tc>
      </w:tr>
      <w:tr w:rsidR="008F1BCA" w14:paraId="74963E0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ADB2C8" w14:textId="77777777" w:rsidR="008F1BCA" w:rsidRDefault="00000000">
            <w:r>
              <w:t>start_on.after</w:t>
            </w:r>
          </w:p>
        </w:tc>
        <w:tc>
          <w:tcPr>
            <w:tcW w:w="2880" w:type="dxa"/>
          </w:tcPr>
          <w:p w14:paraId="6AB098F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3E934AB" w14:textId="77777777" w:rsidR="008F1BCA" w:rsidRDefault="00000000">
            <w:pPr>
              <w:cnfStyle w:val="000000100000" w:firstRow="0" w:lastRow="0" w:firstColumn="0" w:lastColumn="0" w:oddVBand="0" w:evenVBand="0" w:oddHBand="1" w:evenHBand="0" w:firstRowFirstColumn="0" w:firstRowLastColumn="0" w:lastRowFirstColumn="0" w:lastRowLastColumn="0"/>
            </w:pPr>
            <w:r>
              <w:t>ISO 8601 date. Example: "2019-09-15".</w:t>
            </w:r>
          </w:p>
        </w:tc>
      </w:tr>
      <w:tr w:rsidR="008F1BCA" w14:paraId="10FE9B5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D6EF22" w14:textId="77777777" w:rsidR="008F1BCA" w:rsidRDefault="00000000">
            <w:r>
              <w:t>start_on</w:t>
            </w:r>
          </w:p>
        </w:tc>
        <w:tc>
          <w:tcPr>
            <w:tcW w:w="2880" w:type="dxa"/>
          </w:tcPr>
          <w:p w14:paraId="4AA0BB9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349CB08" w14:textId="77777777" w:rsidR="008F1BCA" w:rsidRDefault="00000000">
            <w:pPr>
              <w:cnfStyle w:val="000000010000" w:firstRow="0" w:lastRow="0" w:firstColumn="0" w:lastColumn="0" w:oddVBand="0" w:evenVBand="0" w:oddHBand="0" w:evenHBand="1" w:firstRowFirstColumn="0" w:firstRowLastColumn="0" w:lastRowFirstColumn="0" w:lastRowLastColumn="0"/>
            </w:pPr>
            <w:r>
              <w:t>ISO 8601 date or null. Example: "2019-09-15".</w:t>
            </w:r>
          </w:p>
        </w:tc>
      </w:tr>
      <w:tr w:rsidR="008F1BCA" w14:paraId="09D3064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9A439B" w14:textId="77777777" w:rsidR="008F1BCA" w:rsidRDefault="00000000">
            <w:r>
              <w:t>created_on.before</w:t>
            </w:r>
          </w:p>
        </w:tc>
        <w:tc>
          <w:tcPr>
            <w:tcW w:w="2880" w:type="dxa"/>
          </w:tcPr>
          <w:p w14:paraId="4320537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A2F0B58" w14:textId="77777777" w:rsidR="008F1BCA" w:rsidRDefault="00000000">
            <w:pPr>
              <w:cnfStyle w:val="000000100000" w:firstRow="0" w:lastRow="0" w:firstColumn="0" w:lastColumn="0" w:oddVBand="0" w:evenVBand="0" w:oddHBand="1" w:evenHBand="0" w:firstRowFirstColumn="0" w:firstRowLastColumn="0" w:lastRowFirstColumn="0" w:lastRowLastColumn="0"/>
            </w:pPr>
            <w:r>
              <w:t>ISO 8601 date. Example: "2019-09-15".</w:t>
            </w:r>
          </w:p>
        </w:tc>
      </w:tr>
      <w:tr w:rsidR="008F1BCA" w14:paraId="16300E0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A40344" w14:textId="77777777" w:rsidR="008F1BCA" w:rsidRDefault="00000000">
            <w:r>
              <w:t>created_on.after</w:t>
            </w:r>
          </w:p>
        </w:tc>
        <w:tc>
          <w:tcPr>
            <w:tcW w:w="2880" w:type="dxa"/>
          </w:tcPr>
          <w:p w14:paraId="521E3A1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CA878D2" w14:textId="77777777" w:rsidR="008F1BCA" w:rsidRDefault="00000000">
            <w:pPr>
              <w:cnfStyle w:val="000000010000" w:firstRow="0" w:lastRow="0" w:firstColumn="0" w:lastColumn="0" w:oddVBand="0" w:evenVBand="0" w:oddHBand="0" w:evenHBand="1" w:firstRowFirstColumn="0" w:firstRowLastColumn="0" w:lastRowFirstColumn="0" w:lastRowLastColumn="0"/>
            </w:pPr>
            <w:r>
              <w:t>ISO 8601 date. Example: "2019-09-15".</w:t>
            </w:r>
          </w:p>
        </w:tc>
      </w:tr>
      <w:tr w:rsidR="008F1BCA" w14:paraId="5ED154C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96A7DD" w14:textId="77777777" w:rsidR="008F1BCA" w:rsidRDefault="00000000">
            <w:r>
              <w:t>created_on</w:t>
            </w:r>
          </w:p>
        </w:tc>
        <w:tc>
          <w:tcPr>
            <w:tcW w:w="2880" w:type="dxa"/>
          </w:tcPr>
          <w:p w14:paraId="4AB29F2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1907B27" w14:textId="77777777" w:rsidR="008F1BCA" w:rsidRDefault="00000000">
            <w:pPr>
              <w:cnfStyle w:val="000000100000" w:firstRow="0" w:lastRow="0" w:firstColumn="0" w:lastColumn="0" w:oddVBand="0" w:evenVBand="0" w:oddHBand="1" w:evenHBand="0" w:firstRowFirstColumn="0" w:firstRowLastColumn="0" w:lastRowFirstColumn="0" w:lastRowLastColumn="0"/>
            </w:pPr>
            <w:r>
              <w:t>ISO 8601 date or null. Example: "2019-09-15".</w:t>
            </w:r>
          </w:p>
        </w:tc>
      </w:tr>
      <w:tr w:rsidR="008F1BCA" w14:paraId="60232E2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AED07B" w14:textId="77777777" w:rsidR="008F1BCA" w:rsidRDefault="00000000">
            <w:r>
              <w:t>created_at.before</w:t>
            </w:r>
          </w:p>
        </w:tc>
        <w:tc>
          <w:tcPr>
            <w:tcW w:w="2880" w:type="dxa"/>
          </w:tcPr>
          <w:p w14:paraId="1080C54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71C9F97" w14:textId="77777777" w:rsidR="008F1BCA" w:rsidRDefault="00000000">
            <w:pPr>
              <w:cnfStyle w:val="000000010000" w:firstRow="0" w:lastRow="0" w:firstColumn="0" w:lastColumn="0" w:oddVBand="0" w:evenVBand="0" w:oddHBand="0" w:evenHBand="1" w:firstRowFirstColumn="0" w:firstRowLastColumn="0" w:lastRowFirstColumn="0" w:lastRowLastColumn="0"/>
            </w:pPr>
            <w:r>
              <w:t>ISO 8601 datetime. Example: "2019-04-15T01:01:46.055Z".</w:t>
            </w:r>
          </w:p>
        </w:tc>
      </w:tr>
      <w:tr w:rsidR="008F1BCA" w14:paraId="2E1E25A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AFA21B" w14:textId="77777777" w:rsidR="008F1BCA" w:rsidRDefault="00000000">
            <w:r>
              <w:t>created_at.after</w:t>
            </w:r>
          </w:p>
        </w:tc>
        <w:tc>
          <w:tcPr>
            <w:tcW w:w="2880" w:type="dxa"/>
          </w:tcPr>
          <w:p w14:paraId="2CEAC84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611A61B" w14:textId="77777777" w:rsidR="008F1BCA" w:rsidRDefault="00000000">
            <w:pPr>
              <w:cnfStyle w:val="000000100000" w:firstRow="0" w:lastRow="0" w:firstColumn="0" w:lastColumn="0" w:oddVBand="0" w:evenVBand="0" w:oddHBand="1" w:evenHBand="0" w:firstRowFirstColumn="0" w:firstRowLastColumn="0" w:lastRowFirstColumn="0" w:lastRowLastColumn="0"/>
            </w:pPr>
            <w:r>
              <w:t>ISO 8601 datetime. Example: "2019-04-15T01:01:46.055Z".</w:t>
            </w:r>
          </w:p>
        </w:tc>
      </w:tr>
      <w:tr w:rsidR="008F1BCA" w14:paraId="6E06F13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96B129" w14:textId="77777777" w:rsidR="008F1BCA" w:rsidRDefault="00000000">
            <w:r>
              <w:t>completed_on.before</w:t>
            </w:r>
          </w:p>
        </w:tc>
        <w:tc>
          <w:tcPr>
            <w:tcW w:w="2880" w:type="dxa"/>
          </w:tcPr>
          <w:p w14:paraId="11174EA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63157ED" w14:textId="77777777" w:rsidR="008F1BCA" w:rsidRDefault="00000000">
            <w:pPr>
              <w:cnfStyle w:val="000000010000" w:firstRow="0" w:lastRow="0" w:firstColumn="0" w:lastColumn="0" w:oddVBand="0" w:evenVBand="0" w:oddHBand="0" w:evenHBand="1" w:firstRowFirstColumn="0" w:firstRowLastColumn="0" w:lastRowFirstColumn="0" w:lastRowLastColumn="0"/>
            </w:pPr>
            <w:r>
              <w:t>ISO 8601 date. Example: "2019-09-15".</w:t>
            </w:r>
          </w:p>
        </w:tc>
      </w:tr>
      <w:tr w:rsidR="008F1BCA" w14:paraId="1BBDDDA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60CE2F" w14:textId="77777777" w:rsidR="008F1BCA" w:rsidRDefault="00000000">
            <w:r>
              <w:t>completed_on.after</w:t>
            </w:r>
          </w:p>
        </w:tc>
        <w:tc>
          <w:tcPr>
            <w:tcW w:w="2880" w:type="dxa"/>
          </w:tcPr>
          <w:p w14:paraId="6BD296A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8EA3347" w14:textId="77777777" w:rsidR="008F1BCA" w:rsidRDefault="00000000">
            <w:pPr>
              <w:cnfStyle w:val="000000100000" w:firstRow="0" w:lastRow="0" w:firstColumn="0" w:lastColumn="0" w:oddVBand="0" w:evenVBand="0" w:oddHBand="1" w:evenHBand="0" w:firstRowFirstColumn="0" w:firstRowLastColumn="0" w:lastRowFirstColumn="0" w:lastRowLastColumn="0"/>
            </w:pPr>
            <w:r>
              <w:t>ISO 8601 date. Example: "2019-09-15".</w:t>
            </w:r>
          </w:p>
        </w:tc>
      </w:tr>
      <w:tr w:rsidR="008F1BCA" w14:paraId="58DDCD1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EDCFC5" w14:textId="77777777" w:rsidR="008F1BCA" w:rsidRDefault="00000000">
            <w:r>
              <w:t>completed_on</w:t>
            </w:r>
          </w:p>
        </w:tc>
        <w:tc>
          <w:tcPr>
            <w:tcW w:w="2880" w:type="dxa"/>
          </w:tcPr>
          <w:p w14:paraId="0748B2E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B04F954" w14:textId="77777777" w:rsidR="008F1BCA" w:rsidRDefault="00000000">
            <w:pPr>
              <w:cnfStyle w:val="000000010000" w:firstRow="0" w:lastRow="0" w:firstColumn="0" w:lastColumn="0" w:oddVBand="0" w:evenVBand="0" w:oddHBand="0" w:evenHBand="1" w:firstRowFirstColumn="0" w:firstRowLastColumn="0" w:lastRowFirstColumn="0" w:lastRowLastColumn="0"/>
            </w:pPr>
            <w:r>
              <w:t>ISO 8601 date or null. Example: "2019-09-15".</w:t>
            </w:r>
          </w:p>
        </w:tc>
      </w:tr>
      <w:tr w:rsidR="008F1BCA" w14:paraId="7213976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114FA2" w14:textId="77777777" w:rsidR="008F1BCA" w:rsidRDefault="00000000">
            <w:r>
              <w:t>completed_at.before</w:t>
            </w:r>
          </w:p>
        </w:tc>
        <w:tc>
          <w:tcPr>
            <w:tcW w:w="2880" w:type="dxa"/>
          </w:tcPr>
          <w:p w14:paraId="4328CBC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F1D4CAF" w14:textId="77777777" w:rsidR="008F1BCA" w:rsidRDefault="00000000">
            <w:pPr>
              <w:cnfStyle w:val="000000100000" w:firstRow="0" w:lastRow="0" w:firstColumn="0" w:lastColumn="0" w:oddVBand="0" w:evenVBand="0" w:oddHBand="1" w:evenHBand="0" w:firstRowFirstColumn="0" w:firstRowLastColumn="0" w:lastRowFirstColumn="0" w:lastRowLastColumn="0"/>
            </w:pPr>
            <w:r>
              <w:t>ISO 8601 datetime. Example: "2019-04-15T01:01:46.055Z".</w:t>
            </w:r>
          </w:p>
        </w:tc>
      </w:tr>
      <w:tr w:rsidR="008F1BCA" w14:paraId="53BCA7C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A57090" w14:textId="77777777" w:rsidR="008F1BCA" w:rsidRDefault="00000000">
            <w:r>
              <w:t>completed_at.after</w:t>
            </w:r>
          </w:p>
        </w:tc>
        <w:tc>
          <w:tcPr>
            <w:tcW w:w="2880" w:type="dxa"/>
          </w:tcPr>
          <w:p w14:paraId="09DC2C3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E99F79A" w14:textId="77777777" w:rsidR="008F1BCA" w:rsidRDefault="00000000">
            <w:pPr>
              <w:cnfStyle w:val="000000010000" w:firstRow="0" w:lastRow="0" w:firstColumn="0" w:lastColumn="0" w:oddVBand="0" w:evenVBand="0" w:oddHBand="0" w:evenHBand="1" w:firstRowFirstColumn="0" w:firstRowLastColumn="0" w:lastRowFirstColumn="0" w:lastRowLastColumn="0"/>
            </w:pPr>
            <w:r>
              <w:t>ISO 8601 datetime. Example: "2019-04-15T01:01:46.055Z".</w:t>
            </w:r>
          </w:p>
        </w:tc>
      </w:tr>
      <w:tr w:rsidR="008F1BCA" w14:paraId="64B809F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7E9A60" w14:textId="77777777" w:rsidR="008F1BCA" w:rsidRDefault="00000000">
            <w:r>
              <w:t>modified_on.before</w:t>
            </w:r>
          </w:p>
        </w:tc>
        <w:tc>
          <w:tcPr>
            <w:tcW w:w="2880" w:type="dxa"/>
          </w:tcPr>
          <w:p w14:paraId="1EF5171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B847CE4" w14:textId="77777777" w:rsidR="008F1BCA" w:rsidRDefault="00000000">
            <w:pPr>
              <w:cnfStyle w:val="000000100000" w:firstRow="0" w:lastRow="0" w:firstColumn="0" w:lastColumn="0" w:oddVBand="0" w:evenVBand="0" w:oddHBand="1" w:evenHBand="0" w:firstRowFirstColumn="0" w:firstRowLastColumn="0" w:lastRowFirstColumn="0" w:lastRowLastColumn="0"/>
            </w:pPr>
            <w:r>
              <w:t>ISO 8601 date. Example: "2019-09-15".</w:t>
            </w:r>
          </w:p>
        </w:tc>
      </w:tr>
      <w:tr w:rsidR="008F1BCA" w14:paraId="0E43D77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646D4F" w14:textId="77777777" w:rsidR="008F1BCA" w:rsidRDefault="00000000">
            <w:r>
              <w:t>modified_on.after</w:t>
            </w:r>
          </w:p>
        </w:tc>
        <w:tc>
          <w:tcPr>
            <w:tcW w:w="2880" w:type="dxa"/>
          </w:tcPr>
          <w:p w14:paraId="3EC211D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63444E5" w14:textId="77777777" w:rsidR="008F1BCA" w:rsidRDefault="00000000">
            <w:pPr>
              <w:cnfStyle w:val="000000010000" w:firstRow="0" w:lastRow="0" w:firstColumn="0" w:lastColumn="0" w:oddVBand="0" w:evenVBand="0" w:oddHBand="0" w:evenHBand="1" w:firstRowFirstColumn="0" w:firstRowLastColumn="0" w:lastRowFirstColumn="0" w:lastRowLastColumn="0"/>
            </w:pPr>
            <w:r>
              <w:t>ISO 8601 date. Example: "2019-09-15".</w:t>
            </w:r>
          </w:p>
        </w:tc>
      </w:tr>
      <w:tr w:rsidR="008F1BCA" w14:paraId="1C04A3F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ADB4A3" w14:textId="77777777" w:rsidR="008F1BCA" w:rsidRDefault="00000000">
            <w:r>
              <w:lastRenderedPageBreak/>
              <w:t>modified_on</w:t>
            </w:r>
          </w:p>
        </w:tc>
        <w:tc>
          <w:tcPr>
            <w:tcW w:w="2880" w:type="dxa"/>
          </w:tcPr>
          <w:p w14:paraId="31F7CB3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A3B3248" w14:textId="77777777" w:rsidR="008F1BCA" w:rsidRDefault="00000000">
            <w:pPr>
              <w:cnfStyle w:val="000000100000" w:firstRow="0" w:lastRow="0" w:firstColumn="0" w:lastColumn="0" w:oddVBand="0" w:evenVBand="0" w:oddHBand="1" w:evenHBand="0" w:firstRowFirstColumn="0" w:firstRowLastColumn="0" w:lastRowFirstColumn="0" w:lastRowLastColumn="0"/>
            </w:pPr>
            <w:r>
              <w:t>ISO 8601 date or null. Example: "2019-09-15".</w:t>
            </w:r>
          </w:p>
        </w:tc>
      </w:tr>
      <w:tr w:rsidR="008F1BCA" w14:paraId="100A1EE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12E9DB" w14:textId="77777777" w:rsidR="008F1BCA" w:rsidRDefault="00000000">
            <w:r>
              <w:t>modified_at.before</w:t>
            </w:r>
          </w:p>
        </w:tc>
        <w:tc>
          <w:tcPr>
            <w:tcW w:w="2880" w:type="dxa"/>
          </w:tcPr>
          <w:p w14:paraId="65A2806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625B7D5" w14:textId="77777777" w:rsidR="008F1BCA" w:rsidRDefault="00000000">
            <w:pPr>
              <w:cnfStyle w:val="000000010000" w:firstRow="0" w:lastRow="0" w:firstColumn="0" w:lastColumn="0" w:oddVBand="0" w:evenVBand="0" w:oddHBand="0" w:evenHBand="1" w:firstRowFirstColumn="0" w:firstRowLastColumn="0" w:lastRowFirstColumn="0" w:lastRowLastColumn="0"/>
            </w:pPr>
            <w:r>
              <w:t>ISO 8601 datetime. Example: "2019-04-15T01:01:46.055Z".</w:t>
            </w:r>
          </w:p>
        </w:tc>
      </w:tr>
      <w:tr w:rsidR="008F1BCA" w14:paraId="35F2E53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4F4F90" w14:textId="77777777" w:rsidR="008F1BCA" w:rsidRDefault="00000000">
            <w:r>
              <w:t>modified_at.after</w:t>
            </w:r>
          </w:p>
        </w:tc>
        <w:tc>
          <w:tcPr>
            <w:tcW w:w="2880" w:type="dxa"/>
          </w:tcPr>
          <w:p w14:paraId="50AC3F7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B0CD276" w14:textId="77777777" w:rsidR="008F1BCA" w:rsidRDefault="00000000">
            <w:pPr>
              <w:cnfStyle w:val="000000100000" w:firstRow="0" w:lastRow="0" w:firstColumn="0" w:lastColumn="0" w:oddVBand="0" w:evenVBand="0" w:oddHBand="1" w:evenHBand="0" w:firstRowFirstColumn="0" w:firstRowLastColumn="0" w:lastRowFirstColumn="0" w:lastRowLastColumn="0"/>
            </w:pPr>
            <w:r>
              <w:t>ISO 8601 datetime. Example: "2019-04-15T01:01:46.055Z".</w:t>
            </w:r>
          </w:p>
        </w:tc>
      </w:tr>
      <w:tr w:rsidR="008F1BCA" w14:paraId="7341940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503BA2" w14:textId="77777777" w:rsidR="008F1BCA" w:rsidRDefault="00000000">
            <w:r>
              <w:t>is_blocking</w:t>
            </w:r>
          </w:p>
        </w:tc>
        <w:tc>
          <w:tcPr>
            <w:tcW w:w="2880" w:type="dxa"/>
          </w:tcPr>
          <w:p w14:paraId="1B0C88BA"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4AE5F700" w14:textId="77777777" w:rsidR="008F1BCA" w:rsidRDefault="00000000">
            <w:pPr>
              <w:cnfStyle w:val="000000010000" w:firstRow="0" w:lastRow="0" w:firstColumn="0" w:lastColumn="0" w:oddVBand="0" w:evenVBand="0" w:oddHBand="0" w:evenHBand="1" w:firstRowFirstColumn="0" w:firstRowLastColumn="0" w:lastRowFirstColumn="0" w:lastRowLastColumn="0"/>
            </w:pPr>
            <w:r>
              <w:t>Filter to incomplete tasks with dependents. Example: false.</w:t>
            </w:r>
          </w:p>
        </w:tc>
      </w:tr>
      <w:tr w:rsidR="008F1BCA" w14:paraId="6F7E7C0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D82F33" w14:textId="77777777" w:rsidR="008F1BCA" w:rsidRDefault="00000000">
            <w:r>
              <w:t>is_blocked</w:t>
            </w:r>
          </w:p>
        </w:tc>
        <w:tc>
          <w:tcPr>
            <w:tcW w:w="2880" w:type="dxa"/>
          </w:tcPr>
          <w:p w14:paraId="419797F6"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6FAD8970" w14:textId="77777777" w:rsidR="008F1BCA" w:rsidRDefault="00000000">
            <w:pPr>
              <w:cnfStyle w:val="000000100000" w:firstRow="0" w:lastRow="0" w:firstColumn="0" w:lastColumn="0" w:oddVBand="0" w:evenVBand="0" w:oddHBand="1" w:evenHBand="0" w:firstRowFirstColumn="0" w:firstRowLastColumn="0" w:lastRowFirstColumn="0" w:lastRowLastColumn="0"/>
            </w:pPr>
            <w:r>
              <w:t>Filter to tasks with incomplete dependencies. Example: false.</w:t>
            </w:r>
          </w:p>
        </w:tc>
      </w:tr>
      <w:tr w:rsidR="008F1BCA" w14:paraId="6847621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6A145A" w14:textId="77777777" w:rsidR="008F1BCA" w:rsidRDefault="00000000">
            <w:r>
              <w:t>has_attachment</w:t>
            </w:r>
          </w:p>
        </w:tc>
        <w:tc>
          <w:tcPr>
            <w:tcW w:w="2880" w:type="dxa"/>
          </w:tcPr>
          <w:p w14:paraId="1A9BB6DC"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62C2DA8E" w14:textId="77777777" w:rsidR="008F1BCA" w:rsidRDefault="00000000">
            <w:pPr>
              <w:cnfStyle w:val="000000010000" w:firstRow="0" w:lastRow="0" w:firstColumn="0" w:lastColumn="0" w:oddVBand="0" w:evenVBand="0" w:oddHBand="0" w:evenHBand="1" w:firstRowFirstColumn="0" w:firstRowLastColumn="0" w:lastRowFirstColumn="0" w:lastRowLastColumn="0"/>
            </w:pPr>
            <w:r>
              <w:t>Filter to tasks with attachments. Example: false.</w:t>
            </w:r>
          </w:p>
        </w:tc>
      </w:tr>
      <w:tr w:rsidR="008F1BCA" w14:paraId="64652A0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8BB4ED" w14:textId="77777777" w:rsidR="008F1BCA" w:rsidRDefault="00000000">
            <w:r>
              <w:t>completed</w:t>
            </w:r>
          </w:p>
        </w:tc>
        <w:tc>
          <w:tcPr>
            <w:tcW w:w="2880" w:type="dxa"/>
          </w:tcPr>
          <w:p w14:paraId="2BA89907"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7E036C78" w14:textId="77777777" w:rsidR="008F1BCA" w:rsidRDefault="00000000">
            <w:pPr>
              <w:cnfStyle w:val="000000100000" w:firstRow="0" w:lastRow="0" w:firstColumn="0" w:lastColumn="0" w:oddVBand="0" w:evenVBand="0" w:oddHBand="1" w:evenHBand="0" w:firstRowFirstColumn="0" w:firstRowLastColumn="0" w:lastRowFirstColumn="0" w:lastRowLastColumn="0"/>
            </w:pPr>
            <w:r>
              <w:t>Filter to completed tasks. Example: false.</w:t>
            </w:r>
          </w:p>
        </w:tc>
      </w:tr>
      <w:tr w:rsidR="008F1BCA" w14:paraId="0F9B748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0976A8" w14:textId="77777777" w:rsidR="008F1BCA" w:rsidRDefault="00000000">
            <w:r>
              <w:t>is_subtask</w:t>
            </w:r>
          </w:p>
        </w:tc>
        <w:tc>
          <w:tcPr>
            <w:tcW w:w="2880" w:type="dxa"/>
          </w:tcPr>
          <w:p w14:paraId="3E19BC09"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7C4F772A" w14:textId="77777777" w:rsidR="008F1BCA" w:rsidRDefault="00000000">
            <w:pPr>
              <w:cnfStyle w:val="000000010000" w:firstRow="0" w:lastRow="0" w:firstColumn="0" w:lastColumn="0" w:oddVBand="0" w:evenVBand="0" w:oddHBand="0" w:evenHBand="1" w:firstRowFirstColumn="0" w:firstRowLastColumn="0" w:lastRowFirstColumn="0" w:lastRowLastColumn="0"/>
            </w:pPr>
            <w:r>
              <w:t>Filter to subtasks. Example: false.</w:t>
            </w:r>
          </w:p>
        </w:tc>
      </w:tr>
      <w:tr w:rsidR="008F1BCA" w14:paraId="5AFD7DD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D32D72" w14:textId="77777777" w:rsidR="008F1BCA" w:rsidRDefault="00000000">
            <w:r>
              <w:t>sort_by</w:t>
            </w:r>
          </w:p>
        </w:tc>
        <w:tc>
          <w:tcPr>
            <w:tcW w:w="2880" w:type="dxa"/>
          </w:tcPr>
          <w:p w14:paraId="158361A8" w14:textId="77777777" w:rsidR="008F1BCA" w:rsidRDefault="00000000">
            <w:pPr>
              <w:cnfStyle w:val="000000100000" w:firstRow="0" w:lastRow="0" w:firstColumn="0" w:lastColumn="0" w:oddVBand="0" w:evenVBand="0" w:oddHBand="1" w:evenHBand="0" w:firstRowFirstColumn="0" w:firstRowLastColumn="0" w:lastRowFirstColumn="0" w:lastRowLastColumn="0"/>
            </w:pPr>
            <w:r>
              <w:t>enum</w:t>
            </w:r>
          </w:p>
        </w:tc>
        <w:tc>
          <w:tcPr>
            <w:tcW w:w="2880" w:type="dxa"/>
          </w:tcPr>
          <w:p w14:paraId="6C462B71" w14:textId="77777777" w:rsidR="008F1BCA" w:rsidRDefault="00000000">
            <w:pPr>
              <w:cnfStyle w:val="000000100000" w:firstRow="0" w:lastRow="0" w:firstColumn="0" w:lastColumn="0" w:oddVBand="0" w:evenVBand="0" w:oddHBand="1" w:evenHBand="0" w:firstRowFirstColumn="0" w:firstRowLastColumn="0" w:lastRowFirstColumn="0" w:lastRowLastColumn="0"/>
            </w:pPr>
            <w:r>
              <w:t>Sort key. Allowed: "due_date", "created_at", "completed_at", "likes", "modified_at". Default: "modified_at". Example: "likes".</w:t>
            </w:r>
          </w:p>
        </w:tc>
      </w:tr>
      <w:tr w:rsidR="008F1BCA" w14:paraId="42995AF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D1A19B" w14:textId="77777777" w:rsidR="008F1BCA" w:rsidRDefault="00000000">
            <w:r>
              <w:t>sort_ascending</w:t>
            </w:r>
          </w:p>
        </w:tc>
        <w:tc>
          <w:tcPr>
            <w:tcW w:w="2880" w:type="dxa"/>
          </w:tcPr>
          <w:p w14:paraId="0A31A4DB"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2D8E2E77" w14:textId="77777777" w:rsidR="008F1BCA" w:rsidRDefault="00000000">
            <w:pPr>
              <w:cnfStyle w:val="000000010000" w:firstRow="0" w:lastRow="0" w:firstColumn="0" w:lastColumn="0" w:oddVBand="0" w:evenVBand="0" w:oddHBand="0" w:evenHBand="1" w:firstRowFirstColumn="0" w:firstRowLastColumn="0" w:lastRowFirstColumn="0" w:lastRowLastColumn="0"/>
            </w:pPr>
            <w:r>
              <w:t>Sort ascending if true. Default: false. Example: true.</w:t>
            </w:r>
          </w:p>
        </w:tc>
      </w:tr>
      <w:tr w:rsidR="008F1BCA" w14:paraId="13A87DA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4326AC" w14:textId="77777777" w:rsidR="008F1BCA" w:rsidRDefault="00000000">
            <w:r>
              <w:t>opt_fields</w:t>
            </w:r>
          </w:p>
        </w:tc>
        <w:tc>
          <w:tcPr>
            <w:tcW w:w="2880" w:type="dxa"/>
          </w:tcPr>
          <w:p w14:paraId="7B2F5AC4" w14:textId="77777777" w:rsidR="008F1BCA" w:rsidRDefault="00000000">
            <w:pPr>
              <w:cnfStyle w:val="000000100000" w:firstRow="0" w:lastRow="0" w:firstColumn="0" w:lastColumn="0" w:oddVBand="0" w:evenVBand="0" w:oddHBand="1" w:evenHBand="0" w:firstRowFirstColumn="0" w:firstRowLastColumn="0" w:lastRowFirstColumn="0" w:lastRowLastColumn="0"/>
            </w:pPr>
            <w:r>
              <w:t>enum[]</w:t>
            </w:r>
          </w:p>
        </w:tc>
        <w:tc>
          <w:tcPr>
            <w:tcW w:w="2880" w:type="dxa"/>
          </w:tcPr>
          <w:p w14:paraId="62B9F994" w14:textId="77777777" w:rsidR="008F1BCA" w:rsidRDefault="00000000">
            <w:pPr>
              <w:cnfStyle w:val="000000100000" w:firstRow="0" w:lastRow="0" w:firstColumn="0" w:lastColumn="0" w:oddVBand="0" w:evenVBand="0" w:oddHBand="1" w:evenHBand="0" w:firstRowFirstColumn="0" w:firstRowLastColumn="0" w:lastRowFirstColumn="0" w:lastRowLastColumn="0"/>
            </w:pPr>
            <w:r>
              <w:t>Comma-separated list of fields to include that are excluded by default. Example values include "name", "notes", "assignee", "created_at", "custom_fields", etc. (documentation provides a long enumerated list).</w:t>
            </w:r>
          </w:p>
        </w:tc>
      </w:tr>
    </w:tbl>
    <w:p w14:paraId="41E9562C" w14:textId="77777777" w:rsidR="008F1BCA" w:rsidRDefault="008F1BCA"/>
    <w:p w14:paraId="2F9B9C0B" w14:textId="77777777" w:rsidR="008F1BCA" w:rsidRDefault="00000000">
      <w:pPr>
        <w:pStyle w:val="Heading3"/>
      </w:pPr>
      <w:r>
        <w:t>Custom field query parameters</w:t>
      </w:r>
    </w:p>
    <w:p w14:paraId="7FBE2576" w14:textId="77777777" w:rsidR="008F1BCA" w:rsidRDefault="00000000">
      <w:r>
        <w:t>Use query parameters in the form custom_fields.{gid}.&lt;operator&gt;.</w:t>
      </w:r>
    </w:p>
    <w:tbl>
      <w:tblPr>
        <w:tblStyle w:val="LightGrid-Accent1"/>
        <w:tblW w:w="0" w:type="auto"/>
        <w:tblLook w:val="04A0" w:firstRow="1" w:lastRow="0" w:firstColumn="1" w:lastColumn="0" w:noHBand="0" w:noVBand="1"/>
      </w:tblPr>
      <w:tblGrid>
        <w:gridCol w:w="3235"/>
        <w:gridCol w:w="1033"/>
        <w:gridCol w:w="1109"/>
        <w:gridCol w:w="3479"/>
      </w:tblGrid>
      <w:tr w:rsidR="008F1BCA" w14:paraId="6367CB5A"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CB02D68" w14:textId="77777777" w:rsidR="008F1BCA" w:rsidRDefault="00000000">
            <w:r>
              <w:t>Parameter pattern</w:t>
            </w:r>
          </w:p>
        </w:tc>
        <w:tc>
          <w:tcPr>
            <w:tcW w:w="2160" w:type="dxa"/>
          </w:tcPr>
          <w:p w14:paraId="4DCACD44" w14:textId="77777777" w:rsidR="008F1BCA" w:rsidRDefault="00000000">
            <w:pPr>
              <w:cnfStyle w:val="100000000000" w:firstRow="1" w:lastRow="0" w:firstColumn="0" w:lastColumn="0" w:oddVBand="0" w:evenVBand="0" w:oddHBand="0" w:evenHBand="0" w:firstRowFirstColumn="0" w:firstRowLastColumn="0" w:lastRowFirstColumn="0" w:lastRowLastColumn="0"/>
            </w:pPr>
            <w:r>
              <w:t>Custom field type</w:t>
            </w:r>
          </w:p>
        </w:tc>
        <w:tc>
          <w:tcPr>
            <w:tcW w:w="2160" w:type="dxa"/>
          </w:tcPr>
          <w:p w14:paraId="7831856A" w14:textId="77777777" w:rsidR="008F1BCA" w:rsidRDefault="00000000">
            <w:pPr>
              <w:cnfStyle w:val="100000000000" w:firstRow="1" w:lastRow="0" w:firstColumn="0" w:lastColumn="0" w:oddVBand="0" w:evenVBand="0" w:oddHBand="0" w:evenHBand="0" w:firstRowFirstColumn="0" w:firstRowLastColumn="0" w:lastRowFirstColumn="0" w:lastRowLastColumn="0"/>
            </w:pPr>
            <w:r>
              <w:t>Accepted type</w:t>
            </w:r>
          </w:p>
        </w:tc>
        <w:tc>
          <w:tcPr>
            <w:tcW w:w="2160" w:type="dxa"/>
          </w:tcPr>
          <w:p w14:paraId="1ED819F0"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 / Example</w:t>
            </w:r>
          </w:p>
        </w:tc>
      </w:tr>
      <w:tr w:rsidR="008F1BCA" w14:paraId="230602C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F11A42" w14:textId="77777777" w:rsidR="008F1BCA" w:rsidRDefault="00000000">
            <w:r>
              <w:t>custom_fields.{gid}.is_set</w:t>
            </w:r>
          </w:p>
        </w:tc>
        <w:tc>
          <w:tcPr>
            <w:tcW w:w="2160" w:type="dxa"/>
          </w:tcPr>
          <w:p w14:paraId="7F89124A" w14:textId="77777777" w:rsidR="008F1BCA" w:rsidRDefault="00000000">
            <w:pPr>
              <w:cnfStyle w:val="000000100000" w:firstRow="0" w:lastRow="0" w:firstColumn="0" w:lastColumn="0" w:oddVBand="0" w:evenVBand="0" w:oddHBand="1" w:evenHBand="0" w:firstRowFirstColumn="0" w:firstRowLastColumn="0" w:lastRowFirstColumn="0" w:lastRowLastColumn="0"/>
            </w:pPr>
            <w:r>
              <w:t>All</w:t>
            </w:r>
          </w:p>
        </w:tc>
        <w:tc>
          <w:tcPr>
            <w:tcW w:w="2160" w:type="dxa"/>
          </w:tcPr>
          <w:p w14:paraId="488FA98D"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160" w:type="dxa"/>
          </w:tcPr>
          <w:p w14:paraId="4A686C0D"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Match tasks where custom field is set. Example: </w:t>
            </w:r>
            <w:r>
              <w:lastRenderedPageBreak/>
              <w:t>custom_fields.12345.is_set=true.</w:t>
            </w:r>
          </w:p>
        </w:tc>
      </w:tr>
      <w:tr w:rsidR="008F1BCA" w14:paraId="5359828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8A5F7F1" w14:textId="77777777" w:rsidR="008F1BCA" w:rsidRDefault="00000000">
            <w:r>
              <w:lastRenderedPageBreak/>
              <w:t>custom_fields.{gid}.value</w:t>
            </w:r>
          </w:p>
        </w:tc>
        <w:tc>
          <w:tcPr>
            <w:tcW w:w="2160" w:type="dxa"/>
          </w:tcPr>
          <w:p w14:paraId="5225BC5B" w14:textId="77777777" w:rsidR="008F1BCA" w:rsidRDefault="00000000">
            <w:pPr>
              <w:cnfStyle w:val="000000010000" w:firstRow="0" w:lastRow="0" w:firstColumn="0" w:lastColumn="0" w:oddVBand="0" w:evenVBand="0" w:oddHBand="0" w:evenHBand="1" w:firstRowFirstColumn="0" w:firstRowLastColumn="0" w:lastRowFirstColumn="0" w:lastRowLastColumn="0"/>
            </w:pPr>
            <w:r>
              <w:t>Text</w:t>
            </w:r>
          </w:p>
        </w:tc>
        <w:tc>
          <w:tcPr>
            <w:tcW w:w="2160" w:type="dxa"/>
          </w:tcPr>
          <w:p w14:paraId="0CB7C6C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160" w:type="dxa"/>
          </w:tcPr>
          <w:p w14:paraId="015274DA" w14:textId="77777777" w:rsidR="008F1BCA" w:rsidRDefault="00000000">
            <w:pPr>
              <w:cnfStyle w:val="000000010000" w:firstRow="0" w:lastRow="0" w:firstColumn="0" w:lastColumn="0" w:oddVBand="0" w:evenVBand="0" w:oddHBand="0" w:evenHBand="1" w:firstRowFirstColumn="0" w:firstRowLastColumn="0" w:lastRowFirstColumn="0" w:lastRowLastColumn="0"/>
            </w:pPr>
            <w:r>
              <w:t>Exact match.</w:t>
            </w:r>
          </w:p>
        </w:tc>
      </w:tr>
      <w:tr w:rsidR="008F1BCA" w14:paraId="27E7A77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F1126B" w14:textId="77777777" w:rsidR="008F1BCA" w:rsidRDefault="00000000">
            <w:r>
              <w:t>custom_fields.{gid}.value</w:t>
            </w:r>
          </w:p>
        </w:tc>
        <w:tc>
          <w:tcPr>
            <w:tcW w:w="2160" w:type="dxa"/>
          </w:tcPr>
          <w:p w14:paraId="5A5C599A" w14:textId="77777777" w:rsidR="008F1BCA" w:rsidRDefault="00000000">
            <w:pPr>
              <w:cnfStyle w:val="000000100000" w:firstRow="0" w:lastRow="0" w:firstColumn="0" w:lastColumn="0" w:oddVBand="0" w:evenVBand="0" w:oddHBand="1" w:evenHBand="0" w:firstRowFirstColumn="0" w:firstRowLastColumn="0" w:lastRowFirstColumn="0" w:lastRowLastColumn="0"/>
            </w:pPr>
            <w:r>
              <w:t>Number</w:t>
            </w:r>
          </w:p>
        </w:tc>
        <w:tc>
          <w:tcPr>
            <w:tcW w:w="2160" w:type="dxa"/>
          </w:tcPr>
          <w:p w14:paraId="23E654C5" w14:textId="77777777" w:rsidR="008F1BCA" w:rsidRDefault="00000000">
            <w:pPr>
              <w:cnfStyle w:val="000000100000" w:firstRow="0" w:lastRow="0" w:firstColumn="0" w:lastColumn="0" w:oddVBand="0" w:evenVBand="0" w:oddHBand="1" w:evenHBand="0" w:firstRowFirstColumn="0" w:firstRowLastColumn="0" w:lastRowFirstColumn="0" w:lastRowLastColumn="0"/>
            </w:pPr>
            <w:r>
              <w:t>number</w:t>
            </w:r>
          </w:p>
        </w:tc>
        <w:tc>
          <w:tcPr>
            <w:tcW w:w="2160" w:type="dxa"/>
          </w:tcPr>
          <w:p w14:paraId="564ECBA7" w14:textId="77777777" w:rsidR="008F1BCA" w:rsidRDefault="00000000">
            <w:pPr>
              <w:cnfStyle w:val="000000100000" w:firstRow="0" w:lastRow="0" w:firstColumn="0" w:lastColumn="0" w:oddVBand="0" w:evenVBand="0" w:oddHBand="1" w:evenHBand="0" w:firstRowFirstColumn="0" w:firstRowLastColumn="0" w:lastRowFirstColumn="0" w:lastRowLastColumn="0"/>
            </w:pPr>
            <w:r>
              <w:t>Exact match.</w:t>
            </w:r>
          </w:p>
        </w:tc>
      </w:tr>
      <w:tr w:rsidR="008F1BCA" w14:paraId="3CE8365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D0FC230" w14:textId="77777777" w:rsidR="008F1BCA" w:rsidRDefault="00000000">
            <w:r>
              <w:t>custom_fields.{gid}.value</w:t>
            </w:r>
          </w:p>
        </w:tc>
        <w:tc>
          <w:tcPr>
            <w:tcW w:w="2160" w:type="dxa"/>
          </w:tcPr>
          <w:p w14:paraId="60999C5A" w14:textId="77777777" w:rsidR="008F1BCA" w:rsidRDefault="00000000">
            <w:pPr>
              <w:cnfStyle w:val="000000010000" w:firstRow="0" w:lastRow="0" w:firstColumn="0" w:lastColumn="0" w:oddVBand="0" w:evenVBand="0" w:oddHBand="0" w:evenHBand="1" w:firstRowFirstColumn="0" w:firstRowLastColumn="0" w:lastRowFirstColumn="0" w:lastRowLastColumn="0"/>
            </w:pPr>
            <w:r>
              <w:t>Enum</w:t>
            </w:r>
          </w:p>
        </w:tc>
        <w:tc>
          <w:tcPr>
            <w:tcW w:w="2160" w:type="dxa"/>
          </w:tcPr>
          <w:p w14:paraId="00101EB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160" w:type="dxa"/>
          </w:tcPr>
          <w:p w14:paraId="0576E2D2" w14:textId="77777777" w:rsidR="008F1BCA" w:rsidRDefault="00000000">
            <w:pPr>
              <w:cnfStyle w:val="000000010000" w:firstRow="0" w:lastRow="0" w:firstColumn="0" w:lastColumn="0" w:oddVBand="0" w:evenVBand="0" w:oddHBand="0" w:evenHBand="1" w:firstRowFirstColumn="0" w:firstRowLastColumn="0" w:lastRowFirstColumn="0" w:lastRowLastColumn="0"/>
            </w:pPr>
            <w:r>
              <w:t>Use enum option GID (not the option name). Example: custom_fields.12345.value=67890.</w:t>
            </w:r>
          </w:p>
        </w:tc>
      </w:tr>
      <w:tr w:rsidR="008F1BCA" w14:paraId="17BCE3A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792A2C" w14:textId="77777777" w:rsidR="008F1BCA" w:rsidRDefault="00000000">
            <w:r>
              <w:t>custom_fields.{gid}.starts_with</w:t>
            </w:r>
          </w:p>
        </w:tc>
        <w:tc>
          <w:tcPr>
            <w:tcW w:w="2160" w:type="dxa"/>
          </w:tcPr>
          <w:p w14:paraId="4A53B2B3" w14:textId="77777777" w:rsidR="008F1BCA" w:rsidRDefault="00000000">
            <w:pPr>
              <w:cnfStyle w:val="000000100000" w:firstRow="0" w:lastRow="0" w:firstColumn="0" w:lastColumn="0" w:oddVBand="0" w:evenVBand="0" w:oddHBand="1" w:evenHBand="0" w:firstRowFirstColumn="0" w:firstRowLastColumn="0" w:lastRowFirstColumn="0" w:lastRowLastColumn="0"/>
            </w:pPr>
            <w:r>
              <w:t>Text only</w:t>
            </w:r>
          </w:p>
        </w:tc>
        <w:tc>
          <w:tcPr>
            <w:tcW w:w="2160" w:type="dxa"/>
          </w:tcPr>
          <w:p w14:paraId="07FB594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160" w:type="dxa"/>
          </w:tcPr>
          <w:p w14:paraId="509C502E" w14:textId="77777777" w:rsidR="008F1BCA" w:rsidRDefault="00000000">
            <w:pPr>
              <w:cnfStyle w:val="000000100000" w:firstRow="0" w:lastRow="0" w:firstColumn="0" w:lastColumn="0" w:oddVBand="0" w:evenVBand="0" w:oddHBand="1" w:evenHBand="0" w:firstRowFirstColumn="0" w:firstRowLastColumn="0" w:lastRowFirstColumn="0" w:lastRowLastColumn="0"/>
            </w:pPr>
            <w:r>
              <w:t>Prefix match.</w:t>
            </w:r>
          </w:p>
        </w:tc>
      </w:tr>
      <w:tr w:rsidR="008F1BCA" w14:paraId="70526D2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77646D" w14:textId="77777777" w:rsidR="008F1BCA" w:rsidRDefault="00000000">
            <w:r>
              <w:t>custom_fields.{gid}.ends_with</w:t>
            </w:r>
          </w:p>
        </w:tc>
        <w:tc>
          <w:tcPr>
            <w:tcW w:w="2160" w:type="dxa"/>
          </w:tcPr>
          <w:p w14:paraId="335477C0" w14:textId="77777777" w:rsidR="008F1BCA" w:rsidRDefault="00000000">
            <w:pPr>
              <w:cnfStyle w:val="000000010000" w:firstRow="0" w:lastRow="0" w:firstColumn="0" w:lastColumn="0" w:oddVBand="0" w:evenVBand="0" w:oddHBand="0" w:evenHBand="1" w:firstRowFirstColumn="0" w:firstRowLastColumn="0" w:lastRowFirstColumn="0" w:lastRowLastColumn="0"/>
            </w:pPr>
            <w:r>
              <w:t>Text only</w:t>
            </w:r>
          </w:p>
        </w:tc>
        <w:tc>
          <w:tcPr>
            <w:tcW w:w="2160" w:type="dxa"/>
          </w:tcPr>
          <w:p w14:paraId="4A82C58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160" w:type="dxa"/>
          </w:tcPr>
          <w:p w14:paraId="15E0E8DF" w14:textId="77777777" w:rsidR="008F1BCA" w:rsidRDefault="00000000">
            <w:pPr>
              <w:cnfStyle w:val="000000010000" w:firstRow="0" w:lastRow="0" w:firstColumn="0" w:lastColumn="0" w:oddVBand="0" w:evenVBand="0" w:oddHBand="0" w:evenHBand="1" w:firstRowFirstColumn="0" w:firstRowLastColumn="0" w:lastRowFirstColumn="0" w:lastRowLastColumn="0"/>
            </w:pPr>
            <w:r>
              <w:t>Suffix match.</w:t>
            </w:r>
          </w:p>
        </w:tc>
      </w:tr>
      <w:tr w:rsidR="008F1BCA" w14:paraId="71B8359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5326F93" w14:textId="77777777" w:rsidR="008F1BCA" w:rsidRDefault="00000000">
            <w:r>
              <w:t>custom_fields.{gid}.contains</w:t>
            </w:r>
          </w:p>
        </w:tc>
        <w:tc>
          <w:tcPr>
            <w:tcW w:w="2160" w:type="dxa"/>
          </w:tcPr>
          <w:p w14:paraId="1AEF1E5D" w14:textId="77777777" w:rsidR="008F1BCA" w:rsidRDefault="00000000">
            <w:pPr>
              <w:cnfStyle w:val="000000100000" w:firstRow="0" w:lastRow="0" w:firstColumn="0" w:lastColumn="0" w:oddVBand="0" w:evenVBand="0" w:oddHBand="1" w:evenHBand="0" w:firstRowFirstColumn="0" w:firstRowLastColumn="0" w:lastRowFirstColumn="0" w:lastRowLastColumn="0"/>
            </w:pPr>
            <w:r>
              <w:t>Text only</w:t>
            </w:r>
          </w:p>
        </w:tc>
        <w:tc>
          <w:tcPr>
            <w:tcW w:w="2160" w:type="dxa"/>
          </w:tcPr>
          <w:p w14:paraId="626CA5F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160" w:type="dxa"/>
          </w:tcPr>
          <w:p w14:paraId="7D278F7A" w14:textId="77777777" w:rsidR="008F1BCA" w:rsidRDefault="00000000">
            <w:pPr>
              <w:cnfStyle w:val="000000100000" w:firstRow="0" w:lastRow="0" w:firstColumn="0" w:lastColumn="0" w:oddVBand="0" w:evenVBand="0" w:oddHBand="1" w:evenHBand="0" w:firstRowFirstColumn="0" w:firstRowLastColumn="0" w:lastRowFirstColumn="0" w:lastRowLastColumn="0"/>
            </w:pPr>
            <w:r>
              <w:t>Substring match.</w:t>
            </w:r>
          </w:p>
        </w:tc>
      </w:tr>
      <w:tr w:rsidR="008F1BCA" w14:paraId="177322A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2ED3F92" w14:textId="77777777" w:rsidR="008F1BCA" w:rsidRDefault="00000000">
            <w:r>
              <w:t>custom_fields.{gid}.less_than</w:t>
            </w:r>
          </w:p>
        </w:tc>
        <w:tc>
          <w:tcPr>
            <w:tcW w:w="2160" w:type="dxa"/>
          </w:tcPr>
          <w:p w14:paraId="22AC89CD" w14:textId="77777777" w:rsidR="008F1BCA" w:rsidRDefault="00000000">
            <w:pPr>
              <w:cnfStyle w:val="000000010000" w:firstRow="0" w:lastRow="0" w:firstColumn="0" w:lastColumn="0" w:oddVBand="0" w:evenVBand="0" w:oddHBand="0" w:evenHBand="1" w:firstRowFirstColumn="0" w:firstRowLastColumn="0" w:lastRowFirstColumn="0" w:lastRowLastColumn="0"/>
            </w:pPr>
            <w:r>
              <w:t>Number only</w:t>
            </w:r>
          </w:p>
        </w:tc>
        <w:tc>
          <w:tcPr>
            <w:tcW w:w="2160" w:type="dxa"/>
          </w:tcPr>
          <w:p w14:paraId="502F3512" w14:textId="77777777" w:rsidR="008F1BCA" w:rsidRDefault="00000000">
            <w:pPr>
              <w:cnfStyle w:val="000000010000" w:firstRow="0" w:lastRow="0" w:firstColumn="0" w:lastColumn="0" w:oddVBand="0" w:evenVBand="0" w:oddHBand="0" w:evenHBand="1" w:firstRowFirstColumn="0" w:firstRowLastColumn="0" w:lastRowFirstColumn="0" w:lastRowLastColumn="0"/>
            </w:pPr>
            <w:r>
              <w:t>number</w:t>
            </w:r>
          </w:p>
        </w:tc>
        <w:tc>
          <w:tcPr>
            <w:tcW w:w="2160" w:type="dxa"/>
          </w:tcPr>
          <w:p w14:paraId="3E13C4D6" w14:textId="77777777" w:rsidR="008F1BCA" w:rsidRDefault="00000000">
            <w:pPr>
              <w:cnfStyle w:val="000000010000" w:firstRow="0" w:lastRow="0" w:firstColumn="0" w:lastColumn="0" w:oddVBand="0" w:evenVBand="0" w:oddHBand="0" w:evenHBand="1" w:firstRowFirstColumn="0" w:firstRowLastColumn="0" w:lastRowFirstColumn="0" w:lastRowLastColumn="0"/>
            </w:pPr>
            <w:r>
              <w:t>Numeric comparison.</w:t>
            </w:r>
          </w:p>
        </w:tc>
      </w:tr>
      <w:tr w:rsidR="008F1BCA" w14:paraId="02C8551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7054380" w14:textId="77777777" w:rsidR="008F1BCA" w:rsidRDefault="00000000">
            <w:r>
              <w:t>custom_fields.{gid}.greater_than</w:t>
            </w:r>
          </w:p>
        </w:tc>
        <w:tc>
          <w:tcPr>
            <w:tcW w:w="2160" w:type="dxa"/>
          </w:tcPr>
          <w:p w14:paraId="5FFB4F61" w14:textId="77777777" w:rsidR="008F1BCA" w:rsidRDefault="00000000">
            <w:pPr>
              <w:cnfStyle w:val="000000100000" w:firstRow="0" w:lastRow="0" w:firstColumn="0" w:lastColumn="0" w:oddVBand="0" w:evenVBand="0" w:oddHBand="1" w:evenHBand="0" w:firstRowFirstColumn="0" w:firstRowLastColumn="0" w:lastRowFirstColumn="0" w:lastRowLastColumn="0"/>
            </w:pPr>
            <w:r>
              <w:t>Number only</w:t>
            </w:r>
          </w:p>
        </w:tc>
        <w:tc>
          <w:tcPr>
            <w:tcW w:w="2160" w:type="dxa"/>
          </w:tcPr>
          <w:p w14:paraId="472119D3" w14:textId="77777777" w:rsidR="008F1BCA" w:rsidRDefault="00000000">
            <w:pPr>
              <w:cnfStyle w:val="000000100000" w:firstRow="0" w:lastRow="0" w:firstColumn="0" w:lastColumn="0" w:oddVBand="0" w:evenVBand="0" w:oddHBand="1" w:evenHBand="0" w:firstRowFirstColumn="0" w:firstRowLastColumn="0" w:lastRowFirstColumn="0" w:lastRowLastColumn="0"/>
            </w:pPr>
            <w:r>
              <w:t>number</w:t>
            </w:r>
          </w:p>
        </w:tc>
        <w:tc>
          <w:tcPr>
            <w:tcW w:w="2160" w:type="dxa"/>
          </w:tcPr>
          <w:p w14:paraId="5BE88878" w14:textId="77777777" w:rsidR="008F1BCA" w:rsidRDefault="00000000">
            <w:pPr>
              <w:cnfStyle w:val="000000100000" w:firstRow="0" w:lastRow="0" w:firstColumn="0" w:lastColumn="0" w:oddVBand="0" w:evenVBand="0" w:oddHBand="1" w:evenHBand="0" w:firstRowFirstColumn="0" w:firstRowLastColumn="0" w:lastRowFirstColumn="0" w:lastRowLastColumn="0"/>
            </w:pPr>
            <w:r>
              <w:t>Numeric comparison.</w:t>
            </w:r>
          </w:p>
        </w:tc>
      </w:tr>
    </w:tbl>
    <w:p w14:paraId="5A75F421" w14:textId="77777777" w:rsidR="008F1BCA" w:rsidRDefault="008F1BCA"/>
    <w:p w14:paraId="7A23717A" w14:textId="77777777" w:rsidR="008F1BCA" w:rsidRDefault="00000000">
      <w:r>
        <w:rPr>
          <w:b/>
        </w:rPr>
        <w:t>Not supported (per docs):</w:t>
      </w:r>
    </w:p>
    <w:p w14:paraId="3CC53DD9" w14:textId="77777777" w:rsidR="008F1BCA" w:rsidRDefault="00000000">
      <w:pPr>
        <w:pStyle w:val="ListBullet"/>
      </w:pPr>
      <w:r>
        <w:t>Searching for multiple exact matches of a custom field</w:t>
      </w:r>
    </w:p>
    <w:p w14:paraId="75E2704A" w14:textId="77777777" w:rsidR="008F1BCA" w:rsidRDefault="00000000">
      <w:pPr>
        <w:pStyle w:val="ListBullet"/>
      </w:pPr>
      <w:r>
        <w:t>Searching for multi-enum custom fields</w:t>
      </w:r>
    </w:p>
    <w:p w14:paraId="0AFACB82" w14:textId="77777777" w:rsidR="008F1BCA" w:rsidRDefault="00000000">
      <w:pPr>
        <w:pStyle w:val="Heading3"/>
      </w:pPr>
      <w:r>
        <w:t>Response</w:t>
      </w:r>
    </w:p>
    <w:p w14:paraId="525E012F" w14:textId="77777777" w:rsidR="008F1BCA" w:rsidRDefault="00000000">
      <w:pPr>
        <w:pStyle w:val="Heading3"/>
      </w:pPr>
      <w:r>
        <w:t>Success Response (200 OK)</w:t>
      </w:r>
    </w:p>
    <w:p w14:paraId="7B60426F" w14:textId="77777777" w:rsidR="008F1BCA" w:rsidRDefault="00000000">
      <w:r>
        <w:rPr>
          <w:b/>
          <w:color w:val="666666"/>
          <w:sz w:val="16"/>
        </w:rPr>
        <w:t>[json]</w:t>
      </w:r>
    </w:p>
    <w:p w14:paraId="36E19EC6"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"12001234567890",</w:t>
      </w:r>
      <w:r>
        <w:rPr>
          <w:rFonts w:ascii="Courier New" w:hAnsi="Courier New"/>
          <w:sz w:val="17"/>
        </w:rPr>
        <w:br/>
        <w:t xml:space="preserve"> "resource_type": "task",</w:t>
      </w:r>
      <w:r>
        <w:rPr>
          <w:rFonts w:ascii="Courier New" w:hAnsi="Courier New"/>
          <w:sz w:val="17"/>
        </w:rPr>
        <w:br/>
        <w:t xml:space="preserve"> "name": "Fix login bug",</w:t>
      </w:r>
      <w:r>
        <w:rPr>
          <w:rFonts w:ascii="Courier New" w:hAnsi="Courier New"/>
          <w:sz w:val="17"/>
        </w:rPr>
        <w:br/>
        <w:t xml:space="preserve"> "resource_subtype": "default_task",</w:t>
      </w:r>
      <w:r>
        <w:rPr>
          <w:rFonts w:ascii="Courier New" w:hAnsi="Courier New"/>
          <w:sz w:val="17"/>
        </w:rPr>
        <w:br/>
        <w:t xml:space="preserve"> "created_by": {</w:t>
      </w:r>
      <w:r>
        <w:rPr>
          <w:rFonts w:ascii="Courier New" w:hAnsi="Courier New"/>
          <w:sz w:val="17"/>
        </w:rPr>
        <w:br/>
        <w:t xml:space="preserve"> "gid": "112233445566",</w:t>
      </w:r>
      <w:r>
        <w:rPr>
          <w:rFonts w:ascii="Courier New" w:hAnsi="Courier New"/>
          <w:sz w:val="17"/>
        </w:rPr>
        <w:br/>
        <w:t xml:space="preserve"> "resource_type": "user"</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0894F4EA" w14:textId="77777777" w:rsidR="008F1BCA" w:rsidRDefault="00000000">
      <w:pPr>
        <w:pStyle w:val="Heading3"/>
      </w:pPr>
      <w:r>
        <w:t>Error Response (400 Bad Request)</w:t>
      </w:r>
    </w:p>
    <w:p w14:paraId="55846676" w14:textId="77777777" w:rsidR="008F1BCA" w:rsidRDefault="00000000">
      <w:r>
        <w:rPr>
          <w:b/>
          <w:color w:val="666666"/>
          <w:sz w:val="16"/>
        </w:rPr>
        <w:t>[json]</w:t>
      </w:r>
    </w:p>
    <w:p w14:paraId="535B9236"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"This usually occurs because of a missing or malformed parameter.",</w:t>
      </w:r>
      <w:r>
        <w:rPr>
          <w:rFonts w:ascii="Courier New" w:hAnsi="Courier New"/>
          <w:sz w:val="17"/>
        </w:rPr>
        <w:br/>
        <w:t xml:space="preserve"> "help": "Check the documentation and the syntax of your request and try again.",</w:t>
      </w:r>
      <w:r>
        <w:rPr>
          <w:rFonts w:ascii="Courier New" w:hAnsi="Courier New"/>
          <w:sz w:val="17"/>
        </w:rPr>
        <w:br/>
        <w:t xml:space="preserve"> "phrase": "sample error phrase"</w:t>
      </w:r>
      <w:r>
        <w:rPr>
          <w:rFonts w:ascii="Courier New" w:hAnsi="Courier New"/>
          <w:sz w:val="17"/>
        </w:rPr>
        <w:br/>
        <w:t xml:space="preserve"> }</w:t>
      </w:r>
      <w:r>
        <w:rPr>
          <w:rFonts w:ascii="Courier New" w:hAnsi="Courier New"/>
          <w:sz w:val="17"/>
        </w:rPr>
        <w:br/>
      </w:r>
      <w:r>
        <w:rPr>
          <w:rFonts w:ascii="Courier New" w:hAnsi="Courier New"/>
          <w:sz w:val="17"/>
        </w:rPr>
        <w:lastRenderedPageBreak/>
        <w:t xml:space="preserve"> ]</w:t>
      </w:r>
      <w:r>
        <w:rPr>
          <w:rFonts w:ascii="Courier New" w:hAnsi="Courier New"/>
          <w:sz w:val="17"/>
        </w:rPr>
        <w:br/>
        <w:t>}</w:t>
      </w:r>
    </w:p>
    <w:p w14:paraId="7B04F72F" w14:textId="77777777" w:rsidR="008F1BCA" w:rsidRDefault="00000000">
      <w:pPr>
        <w:pStyle w:val="Heading3"/>
      </w:pPr>
      <w:r>
        <w:t>Error Response (401 Unauthorized)</w:t>
      </w:r>
    </w:p>
    <w:p w14:paraId="088BB08D" w14:textId="77777777" w:rsidR="008F1BCA" w:rsidRDefault="00000000">
      <w:r>
        <w:rPr>
          <w:b/>
          <w:color w:val="666666"/>
          <w:sz w:val="16"/>
        </w:rPr>
        <w:t>[json]</w:t>
      </w:r>
    </w:p>
    <w:p w14:paraId="7200C90B"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"A valid authentication token was not provided with the request, so the API could not associate a user with the request.",</w:t>
      </w:r>
      <w:r>
        <w:rPr>
          <w:rFonts w:ascii="Courier New" w:hAnsi="Courier New"/>
          <w:sz w:val="17"/>
        </w:rPr>
        <w:br/>
        <w:t xml:space="preserve"> "help": "Check that you are providing valid credentials for the Asana API.",</w:t>
      </w:r>
      <w:r>
        <w:rPr>
          <w:rFonts w:ascii="Courier New" w:hAnsi="Courier New"/>
          <w:sz w:val="17"/>
        </w:rPr>
        <w:br/>
        <w:t xml:space="preserve"> "phrase": "sample error phrase"</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32D9133" w14:textId="77777777" w:rsidR="008F1BCA" w:rsidRDefault="00000000">
      <w:pPr>
        <w:pStyle w:val="Heading3"/>
      </w:pPr>
      <w:r>
        <w:t>Error Response (403 Forbidden)</w:t>
      </w:r>
    </w:p>
    <w:p w14:paraId="26282214" w14:textId="77777777" w:rsidR="008F1BCA" w:rsidRDefault="00000000">
      <w:r>
        <w:rPr>
          <w:b/>
          <w:color w:val="666666"/>
          <w:sz w:val="16"/>
        </w:rPr>
        <w:t>[json]</w:t>
      </w:r>
    </w:p>
    <w:p w14:paraId="6CB016DB"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authentication and request syntax was valid but the server is refusing to complete the request.",</w:t>
      </w:r>
      <w:r>
        <w:rPr>
          <w:rFonts w:ascii="Courier New" w:hAnsi="Courier New"/>
          <w:sz w:val="17"/>
        </w:rPr>
        <w:br/>
        <w:t xml:space="preserve"> "help": "This can happen if you try to read or write to objects or properties that the user does not have access to.",</w:t>
      </w:r>
      <w:r>
        <w:rPr>
          <w:rFonts w:ascii="Courier New" w:hAnsi="Courier New"/>
          <w:sz w:val="17"/>
        </w:rPr>
        <w:br/>
        <w:t xml:space="preserve"> "phrase": "sample error phrase"</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A69B53D" w14:textId="77777777" w:rsidR="008F1BCA" w:rsidRDefault="00000000">
      <w:pPr>
        <w:pStyle w:val="Heading3"/>
      </w:pPr>
      <w:r>
        <w:t>Error Response (404 Not Found)</w:t>
      </w:r>
    </w:p>
    <w:p w14:paraId="045AAB5F" w14:textId="77777777" w:rsidR="008F1BCA" w:rsidRDefault="00000000">
      <w:r>
        <w:rPr>
          <w:b/>
          <w:color w:val="666666"/>
          <w:sz w:val="16"/>
        </w:rPr>
        <w:t>[json]</w:t>
      </w:r>
    </w:p>
    <w:p w14:paraId="256D168F"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"Either the request method and path supplied do not specify a known action in the API, or the object specified by the request does not exist.",</w:t>
      </w:r>
      <w:r>
        <w:rPr>
          <w:rFonts w:ascii="Courier New" w:hAnsi="Courier New"/>
          <w:sz w:val="17"/>
        </w:rPr>
        <w:br/>
        <w:t xml:space="preserve"> "help": "Verify the request path and that referenced objects exist.",</w:t>
      </w:r>
      <w:r>
        <w:rPr>
          <w:rFonts w:ascii="Courier New" w:hAnsi="Courier New"/>
          <w:sz w:val="17"/>
        </w:rPr>
        <w:br/>
        <w:t xml:space="preserve"> "phrase": "sample error phrase"</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65072485" w14:textId="77777777" w:rsidR="008F1BCA" w:rsidRDefault="00000000">
      <w:pPr>
        <w:pStyle w:val="Heading3"/>
      </w:pPr>
      <w:r>
        <w:t>Error Response (500 Internal Server Error)</w:t>
      </w:r>
    </w:p>
    <w:p w14:paraId="5E10E179" w14:textId="77777777" w:rsidR="008F1BCA" w:rsidRDefault="00000000">
      <w:r>
        <w:rPr>
          <w:b/>
          <w:color w:val="666666"/>
          <w:sz w:val="16"/>
        </w:rPr>
        <w:t>[json]</w:t>
      </w:r>
    </w:p>
    <w:p w14:paraId="48A6D305"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"There was a problem on Asana’s end.",</w:t>
      </w:r>
      <w:r>
        <w:rPr>
          <w:rFonts w:ascii="Courier New" w:hAnsi="Courier New"/>
          <w:sz w:val="17"/>
        </w:rPr>
        <w:br/>
        <w:t xml:space="preserve"> "help": "If the response includes an error phrase, provide it to Asana support to help identify the incident.",</w:t>
      </w:r>
      <w:r>
        <w:rPr>
          <w:rFonts w:ascii="Courier New" w:hAnsi="Courier New"/>
          <w:sz w:val="17"/>
        </w:rPr>
        <w:br/>
        <w:t xml:space="preserve"> "phrase": "sample error phrase"</w:t>
      </w:r>
      <w:r>
        <w:rPr>
          <w:rFonts w:ascii="Courier New" w:hAnsi="Courier New"/>
          <w:sz w:val="17"/>
        </w:rPr>
        <w:br/>
        <w:t xml:space="preserve"> }</w:t>
      </w:r>
      <w:r>
        <w:rPr>
          <w:rFonts w:ascii="Courier New" w:hAnsi="Courier New"/>
          <w:sz w:val="17"/>
        </w:rPr>
        <w:br/>
      </w:r>
      <w:r>
        <w:rPr>
          <w:rFonts w:ascii="Courier New" w:hAnsi="Courier New"/>
          <w:sz w:val="17"/>
        </w:rPr>
        <w:lastRenderedPageBreak/>
        <w:t xml:space="preserve"> ]</w:t>
      </w:r>
      <w:r>
        <w:rPr>
          <w:rFonts w:ascii="Courier New" w:hAnsi="Courier New"/>
          <w:sz w:val="17"/>
        </w:rPr>
        <w:br/>
        <w:t>}</w:t>
      </w:r>
    </w:p>
    <w:p w14:paraId="42FA4E84"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228"/>
        <w:gridCol w:w="2802"/>
        <w:gridCol w:w="2826"/>
      </w:tblGrid>
      <w:tr w:rsidR="008F1BCA" w14:paraId="71E2531E"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A306C8" w14:textId="77777777" w:rsidR="008F1BCA" w:rsidRDefault="00000000">
            <w:r>
              <w:t>Field</w:t>
            </w:r>
          </w:p>
        </w:tc>
        <w:tc>
          <w:tcPr>
            <w:tcW w:w="2880" w:type="dxa"/>
          </w:tcPr>
          <w:p w14:paraId="6447DE8D"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431B465"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FCBA8B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9B8A3B" w14:textId="77777777" w:rsidR="008F1BCA" w:rsidRDefault="00000000">
            <w:r>
              <w:t>data</w:t>
            </w:r>
          </w:p>
        </w:tc>
        <w:tc>
          <w:tcPr>
            <w:tcW w:w="2880" w:type="dxa"/>
          </w:tcPr>
          <w:p w14:paraId="7412B54C"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0CC229D6"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task-like resources returned by the search.</w:t>
            </w:r>
          </w:p>
        </w:tc>
      </w:tr>
      <w:tr w:rsidR="008F1BCA" w14:paraId="1585FB0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147A9B" w14:textId="77777777" w:rsidR="008F1BCA" w:rsidRDefault="00000000">
            <w:r>
              <w:t>data[].gid</w:t>
            </w:r>
          </w:p>
        </w:tc>
        <w:tc>
          <w:tcPr>
            <w:tcW w:w="2880" w:type="dxa"/>
          </w:tcPr>
          <w:p w14:paraId="13B0450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C550AA3"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w:t>
            </w:r>
          </w:p>
        </w:tc>
      </w:tr>
      <w:tr w:rsidR="008F1BCA" w14:paraId="46426DE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FC70CB" w14:textId="77777777" w:rsidR="008F1BCA" w:rsidRDefault="00000000">
            <w:r>
              <w:t>data[].resource_type</w:t>
            </w:r>
          </w:p>
        </w:tc>
        <w:tc>
          <w:tcPr>
            <w:tcW w:w="2880" w:type="dxa"/>
          </w:tcPr>
          <w:p w14:paraId="2280047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439536E"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this resource (e.g., "task").</w:t>
            </w:r>
          </w:p>
        </w:tc>
      </w:tr>
      <w:tr w:rsidR="008F1BCA" w14:paraId="4DF1027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7E8FE0" w14:textId="77777777" w:rsidR="008F1BCA" w:rsidRDefault="00000000">
            <w:r>
              <w:t>data[].name</w:t>
            </w:r>
          </w:p>
        </w:tc>
        <w:tc>
          <w:tcPr>
            <w:tcW w:w="2880" w:type="dxa"/>
          </w:tcPr>
          <w:p w14:paraId="7B62929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F9E7B68" w14:textId="77777777" w:rsidR="008F1BCA" w:rsidRDefault="00000000">
            <w:pPr>
              <w:cnfStyle w:val="000000010000" w:firstRow="0" w:lastRow="0" w:firstColumn="0" w:lastColumn="0" w:oddVBand="0" w:evenVBand="0" w:oddHBand="0" w:evenHBand="1" w:firstRowFirstColumn="0" w:firstRowLastColumn="0" w:lastRowFirstColumn="0" w:lastRowLastColumn="0"/>
            </w:pPr>
            <w:r>
              <w:t>Task name.</w:t>
            </w:r>
          </w:p>
        </w:tc>
      </w:tr>
      <w:tr w:rsidR="008F1BCA" w14:paraId="14A3F4C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F7BC10" w14:textId="77777777" w:rsidR="008F1BCA" w:rsidRDefault="00000000">
            <w:r>
              <w:t>data[].resource_subtype</w:t>
            </w:r>
          </w:p>
        </w:tc>
        <w:tc>
          <w:tcPr>
            <w:tcW w:w="2880" w:type="dxa"/>
          </w:tcPr>
          <w:p w14:paraId="07F673D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4C64078" w14:textId="77777777" w:rsidR="008F1BCA" w:rsidRDefault="00000000">
            <w:pPr>
              <w:cnfStyle w:val="000000100000" w:firstRow="0" w:lastRow="0" w:firstColumn="0" w:lastColumn="0" w:oddVBand="0" w:evenVBand="0" w:oddHBand="1" w:evenHBand="0" w:firstRowFirstColumn="0" w:firstRowLastColumn="0" w:lastRowFirstColumn="0" w:lastRowLastColumn="0"/>
            </w:pPr>
            <w:r>
              <w:t>Subtype of the task. Documented values include default_task, milestone, approval, custom.</w:t>
            </w:r>
          </w:p>
        </w:tc>
      </w:tr>
      <w:tr w:rsidR="008F1BCA" w14:paraId="025D8A5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F1CD61" w14:textId="77777777" w:rsidR="008F1BCA" w:rsidRDefault="00000000">
            <w:r>
              <w:t>data[].created_by</w:t>
            </w:r>
          </w:p>
        </w:tc>
        <w:tc>
          <w:tcPr>
            <w:tcW w:w="2880" w:type="dxa"/>
          </w:tcPr>
          <w:p w14:paraId="0760FBB3"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2EA4C670" w14:textId="77777777" w:rsidR="008F1BCA" w:rsidRDefault="00000000">
            <w:pPr>
              <w:cnfStyle w:val="000000010000" w:firstRow="0" w:lastRow="0" w:firstColumn="0" w:lastColumn="0" w:oddVBand="0" w:evenVBand="0" w:oddHBand="0" w:evenHBand="1" w:firstRowFirstColumn="0" w:firstRowLastColumn="0" w:lastRowFirstColumn="0" w:lastRowLastColumn="0"/>
            </w:pPr>
            <w:r>
              <w:t>User object representing the creator (partial).</w:t>
            </w:r>
          </w:p>
        </w:tc>
      </w:tr>
      <w:tr w:rsidR="008F1BCA" w14:paraId="0D8A429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8FC773" w14:textId="77777777" w:rsidR="008F1BCA" w:rsidRDefault="00000000">
            <w:r>
              <w:t>data[].created_by.gid</w:t>
            </w:r>
          </w:p>
        </w:tc>
        <w:tc>
          <w:tcPr>
            <w:tcW w:w="2880" w:type="dxa"/>
          </w:tcPr>
          <w:p w14:paraId="7BE35CF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C719C69"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user.</w:t>
            </w:r>
          </w:p>
        </w:tc>
      </w:tr>
      <w:tr w:rsidR="008F1BCA" w14:paraId="61474C6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293130" w14:textId="77777777" w:rsidR="008F1BCA" w:rsidRDefault="00000000">
            <w:r>
              <w:t>data[].created_by.resource_type</w:t>
            </w:r>
          </w:p>
        </w:tc>
        <w:tc>
          <w:tcPr>
            <w:tcW w:w="2880" w:type="dxa"/>
          </w:tcPr>
          <w:p w14:paraId="2350B6D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A83E724"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type of resource (e.g., "user").</w:t>
            </w:r>
          </w:p>
        </w:tc>
      </w:tr>
      <w:tr w:rsidR="008F1BCA" w14:paraId="512E124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4A328F" w14:textId="77777777" w:rsidR="008F1BCA" w:rsidRDefault="00000000">
            <w:r>
              <w:t>errors</w:t>
            </w:r>
          </w:p>
        </w:tc>
        <w:tc>
          <w:tcPr>
            <w:tcW w:w="2880" w:type="dxa"/>
          </w:tcPr>
          <w:p w14:paraId="44823B17"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5321C276" w14:textId="77777777" w:rsidR="008F1BCA" w:rsidRDefault="00000000">
            <w:pPr>
              <w:cnfStyle w:val="000000100000" w:firstRow="0" w:lastRow="0" w:firstColumn="0" w:lastColumn="0" w:oddVBand="0" w:evenVBand="0" w:oddHBand="1" w:evenHBand="0" w:firstRowFirstColumn="0" w:firstRowLastColumn="0" w:lastRowFirstColumn="0" w:lastRowLastColumn="0"/>
            </w:pPr>
            <w:r>
              <w:t>Present on error responses.</w:t>
            </w:r>
          </w:p>
        </w:tc>
      </w:tr>
      <w:tr w:rsidR="008F1BCA" w14:paraId="75CD341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809086" w14:textId="77777777" w:rsidR="008F1BCA" w:rsidRDefault="00000000">
            <w:r>
              <w:t>errors[].message</w:t>
            </w:r>
          </w:p>
        </w:tc>
        <w:tc>
          <w:tcPr>
            <w:tcW w:w="2880" w:type="dxa"/>
          </w:tcPr>
          <w:p w14:paraId="3235573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360DB63" w14:textId="77777777" w:rsidR="008F1BCA" w:rsidRDefault="00000000">
            <w:pPr>
              <w:cnfStyle w:val="000000010000" w:firstRow="0" w:lastRow="0" w:firstColumn="0" w:lastColumn="0" w:oddVBand="0" w:evenVBand="0" w:oddHBand="0" w:evenHBand="1" w:firstRowFirstColumn="0" w:firstRowLastColumn="0" w:lastRowFirstColumn="0" w:lastRowLastColumn="0"/>
            </w:pPr>
            <w:r>
              <w:t>Human-readable error message.</w:t>
            </w:r>
          </w:p>
        </w:tc>
      </w:tr>
      <w:tr w:rsidR="008F1BCA" w14:paraId="2C57930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542900" w14:textId="77777777" w:rsidR="008F1BCA" w:rsidRDefault="00000000">
            <w:r>
              <w:t>errors[].help</w:t>
            </w:r>
          </w:p>
        </w:tc>
        <w:tc>
          <w:tcPr>
            <w:tcW w:w="2880" w:type="dxa"/>
          </w:tcPr>
          <w:p w14:paraId="23B5CC5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06C7880" w14:textId="77777777" w:rsidR="008F1BCA" w:rsidRDefault="00000000">
            <w:pPr>
              <w:cnfStyle w:val="000000100000" w:firstRow="0" w:lastRow="0" w:firstColumn="0" w:lastColumn="0" w:oddVBand="0" w:evenVBand="0" w:oddHBand="1" w:evenHBand="0" w:firstRowFirstColumn="0" w:firstRowLastColumn="0" w:lastRowFirstColumn="0" w:lastRowLastColumn="0"/>
            </w:pPr>
            <w:r>
              <w:t>Additional information on how to resolve the error.</w:t>
            </w:r>
          </w:p>
        </w:tc>
      </w:tr>
      <w:tr w:rsidR="008F1BCA" w14:paraId="57EB773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AF524C" w14:textId="77777777" w:rsidR="008F1BCA" w:rsidRDefault="00000000">
            <w:r>
              <w:t>errors[].phrase</w:t>
            </w:r>
          </w:p>
        </w:tc>
        <w:tc>
          <w:tcPr>
            <w:tcW w:w="2880" w:type="dxa"/>
          </w:tcPr>
          <w:p w14:paraId="7EF50BA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9CC9136" w14:textId="77777777" w:rsidR="008F1BCA" w:rsidRDefault="00000000">
            <w:pPr>
              <w:cnfStyle w:val="000000010000" w:firstRow="0" w:lastRow="0" w:firstColumn="0" w:lastColumn="0" w:oddVBand="0" w:evenVBand="0" w:oddHBand="0" w:evenHBand="1" w:firstRowFirstColumn="0" w:firstRowLastColumn="0" w:lastRowFirstColumn="0" w:lastRowLastColumn="0"/>
            </w:pPr>
            <w:r>
              <w:t>500 errors only (per docs): unique phrase to help Asana support identify the incident.</w:t>
            </w:r>
          </w:p>
        </w:tc>
      </w:tr>
    </w:tbl>
    <w:p w14:paraId="7F4883F0" w14:textId="77777777" w:rsidR="008F1BCA" w:rsidRDefault="008F1BCA"/>
    <w:p w14:paraId="1BFA9908" w14:textId="77777777" w:rsidR="008F1BCA" w:rsidRDefault="00000000">
      <w:pPr>
        <w:pStyle w:val="Heading3"/>
      </w:pPr>
      <w:r>
        <w:t>Available Filters</w:t>
      </w:r>
    </w:p>
    <w:p w14:paraId="77CD91B5" w14:textId="77777777" w:rsidR="008F1BCA" w:rsidRDefault="00000000">
      <w:pPr>
        <w:pStyle w:val="ListBullet"/>
      </w:pPr>
      <w:r>
        <w:t>Full-text: text</w:t>
      </w:r>
    </w:p>
    <w:p w14:paraId="245BC9BC" w14:textId="77777777" w:rsidR="008F1BCA" w:rsidRDefault="00000000">
      <w:pPr>
        <w:pStyle w:val="ListBullet"/>
      </w:pPr>
      <w:r>
        <w:t>Entity filters: assignee, portfolios, projects, sections, tags, teams, followers, created_by, assigned_by</w:t>
      </w:r>
    </w:p>
    <w:p w14:paraId="70570A3C" w14:textId="77777777" w:rsidR="008F1BCA" w:rsidRDefault="00000000">
      <w:pPr>
        <w:pStyle w:val="ListBullet"/>
      </w:pPr>
      <w:r>
        <w:t>Date/datetime filters: due_on.*, due_at.*, start_on.*, created_on.*, created_at.*, completed_on.*, completed_at.*, modified_on.*, modified_at.*</w:t>
      </w:r>
    </w:p>
    <w:p w14:paraId="563090F0" w14:textId="77777777" w:rsidR="008F1BCA" w:rsidRDefault="00000000">
      <w:pPr>
        <w:pStyle w:val="ListBullet"/>
      </w:pPr>
      <w:r>
        <w:t>Boolean flags: is_blocking, is_blocked, has_attachment, completed, is_subtask</w:t>
      </w:r>
    </w:p>
    <w:p w14:paraId="20352BD2" w14:textId="77777777" w:rsidR="008F1BCA" w:rsidRDefault="00000000">
      <w:pPr>
        <w:pStyle w:val="ListBullet"/>
      </w:pPr>
      <w:r>
        <w:t>Custom fields: custom_fields.{gid}.* operators (see above)</w:t>
      </w:r>
    </w:p>
    <w:p w14:paraId="32DEC898" w14:textId="77777777" w:rsidR="008F1BCA" w:rsidRDefault="00000000">
      <w:pPr>
        <w:pStyle w:val="Heading3"/>
      </w:pPr>
      <w:r>
        <w:t>Available Sorting Options</w:t>
      </w:r>
    </w:p>
    <w:p w14:paraId="27C236A1" w14:textId="77777777" w:rsidR="008F1BCA" w:rsidRDefault="00000000">
      <w:pPr>
        <w:pStyle w:val="ListBullet"/>
      </w:pPr>
      <w:r>
        <w:t>sort_by: due_date, created_at, completed_at, likes, modified_at (default modified_at)</w:t>
      </w:r>
    </w:p>
    <w:p w14:paraId="60B675EF" w14:textId="77777777" w:rsidR="008F1BCA" w:rsidRDefault="00000000">
      <w:pPr>
        <w:pStyle w:val="ListBullet"/>
      </w:pPr>
      <w:r>
        <w:t>sort_ascending: boolean (default false)</w:t>
      </w:r>
    </w:p>
    <w:p w14:paraId="52D73B8C" w14:textId="77777777" w:rsidR="008F1BCA" w:rsidRDefault="00000000">
      <w:pPr>
        <w:pStyle w:val="Heading3"/>
      </w:pPr>
      <w:r>
        <w:lastRenderedPageBreak/>
        <w:t>Sample Request</w:t>
      </w:r>
    </w:p>
    <w:p w14:paraId="26144F04" w14:textId="77777777" w:rsidR="008F1BCA" w:rsidRDefault="00000000">
      <w:r>
        <w:rPr>
          <w:b/>
          <w:color w:val="666666"/>
          <w:sz w:val="16"/>
        </w:rPr>
        <w:t>[bash]</w:t>
      </w:r>
    </w:p>
    <w:p w14:paraId="7428082B" w14:textId="77777777" w:rsidR="008F1BCA" w:rsidRDefault="00000000">
      <w:pPr>
        <w:shd w:val="clear" w:color="auto" w:fill="F2F2F2"/>
      </w:pPr>
      <w:r>
        <w:rPr>
          <w:rFonts w:ascii="Courier New" w:hAnsi="Courier New"/>
          <w:sz w:val="17"/>
        </w:rPr>
        <w:t>curl -i --location --request GET \</w:t>
      </w:r>
      <w:r>
        <w:rPr>
          <w:rFonts w:ascii="Courier New" w:hAnsi="Courier New"/>
          <w:sz w:val="17"/>
        </w:rPr>
        <w:br/>
        <w:t xml:space="preserve"> 'https://app.asana.com/api/1.0/workspaces/12345/tasks/search?text=Bug&amp;completed=false&amp;sort_by=modified_at&amp;sort_ascending=false&amp;limit=100' \</w:t>
      </w:r>
      <w:r>
        <w:rPr>
          <w:rFonts w:ascii="Courier New" w:hAnsi="Courier New"/>
          <w:sz w:val="17"/>
        </w:rPr>
        <w:br/>
        <w:t xml:space="preserve"> --header 'Accept: application/json'</w:t>
      </w:r>
    </w:p>
    <w:p w14:paraId="3ECE50E8" w14:textId="77777777" w:rsidR="008F1BCA" w:rsidRDefault="00000000">
      <w:pPr>
        <w:pStyle w:val="Heading3"/>
      </w:pPr>
      <w:r>
        <w:t>Example Usage</w:t>
      </w:r>
    </w:p>
    <w:p w14:paraId="0C02B4B8" w14:textId="77777777" w:rsidR="008F1BCA" w:rsidRDefault="00000000">
      <w:pPr>
        <w:pStyle w:val="Heading3"/>
      </w:pPr>
      <w:r>
        <w:t>Example 1: Full-text search for incomplete tasks</w:t>
      </w:r>
    </w:p>
    <w:p w14:paraId="5EDBA18D" w14:textId="77777777" w:rsidR="008F1BCA" w:rsidRDefault="00000000">
      <w:r>
        <w:rPr>
          <w:b/>
          <w:color w:val="666666"/>
          <w:sz w:val="16"/>
        </w:rPr>
        <w:t>[bash]</w:t>
      </w:r>
    </w:p>
    <w:p w14:paraId="2AD18C98" w14:textId="77777777" w:rsidR="008F1BCA" w:rsidRDefault="00000000">
      <w:pPr>
        <w:shd w:val="clear" w:color="auto" w:fill="F2F2F2"/>
      </w:pPr>
      <w:r>
        <w:rPr>
          <w:rFonts w:ascii="Courier New" w:hAnsi="Courier New"/>
          <w:sz w:val="17"/>
        </w:rPr>
        <w:t>curl -sS --request GET \</w:t>
      </w:r>
      <w:r>
        <w:rPr>
          <w:rFonts w:ascii="Courier New" w:hAnsi="Courier New"/>
          <w:sz w:val="17"/>
        </w:rPr>
        <w:br/>
        <w:t xml:space="preserve"> 'https://app.asana.com/api/1.0/workspaces/12345/tasks/search?text=Bug&amp;completed=false' \</w:t>
      </w:r>
      <w:r>
        <w:rPr>
          <w:rFonts w:ascii="Courier New" w:hAnsi="Courier New"/>
          <w:sz w:val="17"/>
        </w:rPr>
        <w:br/>
        <w:t xml:space="preserve"> -H 'Accept: application/json'</w:t>
      </w:r>
    </w:p>
    <w:p w14:paraId="440B6C0D" w14:textId="77777777" w:rsidR="008F1BCA" w:rsidRDefault="00000000">
      <w:pPr>
        <w:pStyle w:val="Heading3"/>
      </w:pPr>
      <w:r>
        <w:t>Example 2: Filter by project and section (note about combined behavior)</w:t>
      </w:r>
    </w:p>
    <w:p w14:paraId="053CF77B" w14:textId="77777777" w:rsidR="008F1BCA" w:rsidRDefault="00000000">
      <w:r>
        <w:rPr>
          <w:b/>
          <w:color w:val="666666"/>
          <w:sz w:val="16"/>
        </w:rPr>
        <w:t>[bash]</w:t>
      </w:r>
    </w:p>
    <w:p w14:paraId="0EEEEB79" w14:textId="77777777" w:rsidR="008F1BCA" w:rsidRDefault="00000000">
      <w:pPr>
        <w:shd w:val="clear" w:color="auto" w:fill="F2F2F2"/>
      </w:pPr>
      <w:r>
        <w:rPr>
          <w:rFonts w:ascii="Courier New" w:hAnsi="Courier New"/>
          <w:sz w:val="17"/>
        </w:rPr>
        <w:t>curl -sS --request GET \</w:t>
      </w:r>
      <w:r>
        <w:rPr>
          <w:rFonts w:ascii="Courier New" w:hAnsi="Courier New"/>
          <w:sz w:val="17"/>
        </w:rPr>
        <w:br/>
        <w:t xml:space="preserve"> 'https://app.asana.com/api/1.0/workspaces/12345/tasks/search?projects.any=11111&amp;sections.any=22222' \</w:t>
      </w:r>
      <w:r>
        <w:rPr>
          <w:rFonts w:ascii="Courier New" w:hAnsi="Courier New"/>
          <w:sz w:val="17"/>
        </w:rPr>
        <w:br/>
        <w:t xml:space="preserve"> -H 'Accept: application/json'</w:t>
      </w:r>
    </w:p>
    <w:p w14:paraId="7ECC46DD" w14:textId="77777777" w:rsidR="008F1BCA" w:rsidRDefault="00000000">
      <w:pPr>
        <w:pStyle w:val="Heading3"/>
      </w:pPr>
      <w:r>
        <w:t>Example 3: Search using a custom field constraint</w:t>
      </w:r>
    </w:p>
    <w:p w14:paraId="7DC7782E" w14:textId="77777777" w:rsidR="008F1BCA" w:rsidRDefault="00000000">
      <w:r>
        <w:rPr>
          <w:b/>
          <w:color w:val="666666"/>
          <w:sz w:val="16"/>
        </w:rPr>
        <w:t>[bash]</w:t>
      </w:r>
    </w:p>
    <w:p w14:paraId="685A6C21" w14:textId="77777777" w:rsidR="008F1BCA" w:rsidRDefault="00000000">
      <w:pPr>
        <w:shd w:val="clear" w:color="auto" w:fill="F2F2F2"/>
      </w:pPr>
      <w:r>
        <w:rPr>
          <w:rFonts w:ascii="Courier New" w:hAnsi="Courier New"/>
          <w:sz w:val="17"/>
        </w:rPr>
        <w:t>curl -sS --request GET \</w:t>
      </w:r>
      <w:r>
        <w:rPr>
          <w:rFonts w:ascii="Courier New" w:hAnsi="Courier New"/>
          <w:sz w:val="17"/>
        </w:rPr>
        <w:br/>
        <w:t xml:space="preserve"> 'https://app.asana.com/api/1.0/workspaces/12345/tasks/search?custom_fields.12345.is_set=true' \</w:t>
      </w:r>
      <w:r>
        <w:rPr>
          <w:rFonts w:ascii="Courier New" w:hAnsi="Courier New"/>
          <w:sz w:val="17"/>
        </w:rPr>
        <w:br/>
        <w:t xml:space="preserve"> -H 'Accept: application/json'</w:t>
      </w:r>
    </w:p>
    <w:p w14:paraId="6FF30BB9" w14:textId="77777777" w:rsidR="008F1BCA" w:rsidRDefault="00000000">
      <w:pPr>
        <w:pStyle w:val="Heading3"/>
      </w:pPr>
      <w:r>
        <w:t>Behavior</w:t>
      </w:r>
    </w:p>
    <w:p w14:paraId="5A159AF6" w14:textId="77777777" w:rsidR="008F1BCA" w:rsidRDefault="00000000">
      <w:pPr>
        <w:pStyle w:val="ListBullet"/>
      </w:pPr>
      <w:r>
        <w:t>Applies advanced-search-like filters to tasks in the specified workspace.</w:t>
      </w:r>
    </w:p>
    <w:p w14:paraId="09E6B8CB" w14:textId="77777777" w:rsidR="008F1BCA" w:rsidRDefault="00000000">
      <w:pPr>
        <w:pStyle w:val="ListBullet"/>
      </w:pPr>
      <w:r>
        <w:t>Returns a list of matching tasks; some fields may be excluded unless requested via opt_fields.</w:t>
      </w:r>
    </w:p>
    <w:p w14:paraId="734C0D06" w14:textId="77777777" w:rsidR="008F1BCA" w:rsidRDefault="00000000">
      <w:pPr>
        <w:pStyle w:val="ListBullet"/>
      </w:pPr>
      <w:r>
        <w:t>Results may vary in order between identical repeated queries (unstable ordering).</w:t>
      </w:r>
    </w:p>
    <w:p w14:paraId="479C91BF" w14:textId="77777777" w:rsidR="008F1BCA" w:rsidRDefault="00000000">
      <w:pPr>
        <w:pStyle w:val="Heading3"/>
      </w:pPr>
      <w:r>
        <w:t>Notes</w:t>
      </w:r>
    </w:p>
    <w:p w14:paraId="5C901BE2" w14:textId="77777777" w:rsidR="008F1BCA" w:rsidRDefault="00000000">
      <w:pPr>
        <w:pStyle w:val="ListBullet"/>
      </w:pPr>
      <w:r>
        <w:t>Required scope (per docs): tasks:read.</w:t>
      </w:r>
    </w:p>
    <w:p w14:paraId="1F8AA297" w14:textId="77777777" w:rsidR="008F1BCA" w:rsidRDefault="00000000">
      <w:pPr>
        <w:pStyle w:val="ListBullet"/>
      </w:pPr>
      <w:r>
        <w:t xml:space="preserve">Premium requirement: Search is available only if: </w:t>
      </w:r>
      <w:r>
        <w:br/>
      </w:r>
      <w:r>
        <w:br/>
        <w:t>the workspace is premium, or</w:t>
      </w:r>
      <w:r>
        <w:br/>
        <w:t>the user is a member of a premium team in the workspace.</w:t>
      </w:r>
      <w:r>
        <w:br/>
        <w:t>Non-premium credentials will result in 402 Payment Required (mentioned in docs; response schema not provided).</w:t>
      </w:r>
    </w:p>
    <w:p w14:paraId="248C4D81" w14:textId="77777777" w:rsidR="008F1BCA" w:rsidRDefault="00000000">
      <w:pPr>
        <w:pStyle w:val="ListBullet"/>
      </w:pPr>
      <w:r>
        <w:lastRenderedPageBreak/>
        <w:t>Pagination: Traditional Asana pagination is not available for this endpoint. Docs recommend manual pagination by sorting by creation time and excluding already-seen data. Page size is limited to 100 items via the limit query parameter.</w:t>
      </w:r>
    </w:p>
    <w:p w14:paraId="35860EC1" w14:textId="77777777" w:rsidR="008F1BCA" w:rsidRDefault="00000000">
      <w:pPr>
        <w:pStyle w:val="ListBullet"/>
      </w:pPr>
      <w:r>
        <w:t>Eventual consistency: Search indexing can take 10–60 seconds (or longer during incidents). Not suited for read-your-write consistency; consider “Get multiple tasks” for strongly consistent reads.</w:t>
      </w:r>
    </w:p>
    <w:p w14:paraId="72F0C120" w14:textId="77777777" w:rsidR="008F1BCA" w:rsidRDefault="00000000">
      <w:pPr>
        <w:pStyle w:val="ListBullet"/>
      </w:pPr>
      <w:r>
        <w:t>Projects + sections interaction: If you specify both projects.any and sections.any, you will receive tasks for the project and tasks for the section. To get only tasks in a section, omit projects.any.</w:t>
      </w:r>
    </w:p>
    <w:p w14:paraId="192DDF9D" w14:textId="77777777" w:rsidR="008F1BCA" w:rsidRDefault="00000000">
      <w:pPr>
        <w:pStyle w:val="Heading3"/>
      </w:pPr>
      <w:r>
        <w:t>Gotchas</w:t>
      </w:r>
    </w:p>
    <w:p w14:paraId="0FE84E99" w14:textId="77777777" w:rsidR="008F1BCA" w:rsidRDefault="00000000">
      <w:pPr>
        <w:pStyle w:val="ListBullet"/>
      </w:pPr>
      <w:r>
        <w:t>Results are not stable in ordering; do not rely on repeatable order without your own sorting strategy.</w:t>
      </w:r>
    </w:p>
    <w:p w14:paraId="5E1BFEC6" w14:textId="77777777" w:rsidR="008F1BCA" w:rsidRDefault="00000000">
      <w:pPr>
        <w:pStyle w:val="ListBullet"/>
      </w:pPr>
      <w:r>
        <w:t>For enum custom fields, custom_fields.{gid}.value must be the enum option GID, not its name.</w:t>
      </w:r>
    </w:p>
    <w:p w14:paraId="7309DECC" w14:textId="77777777" w:rsidR="008F1BCA" w:rsidRDefault="00000000">
      <w:pPr>
        <w:pStyle w:val="ListBullet"/>
      </w:pPr>
      <w:r>
        <w:t>Multi-enum custom field searching is not supported (per docs).</w:t>
      </w:r>
    </w:p>
    <w:p w14:paraId="5CB53563" w14:textId="77777777" w:rsidR="008F1BCA" w:rsidRDefault="00000000">
      <w:pPr>
        <w:pStyle w:val="Heading3"/>
      </w:pPr>
      <w:r>
        <w:t>Error Handling</w:t>
      </w:r>
    </w:p>
    <w:p w14:paraId="2ECE0BC8" w14:textId="77777777" w:rsidR="008F1BCA" w:rsidRDefault="00000000">
      <w:pPr>
        <w:pStyle w:val="ListBullet"/>
      </w:pPr>
      <w:r>
        <w:t>400: Missing/malformed parameters.</w:t>
      </w:r>
    </w:p>
    <w:p w14:paraId="31A6B1F4" w14:textId="77777777" w:rsidR="008F1BCA" w:rsidRDefault="00000000">
      <w:pPr>
        <w:pStyle w:val="ListBullet"/>
      </w:pPr>
      <w:r>
        <w:t>401: Missing/invalid authentication token.</w:t>
      </w:r>
    </w:p>
    <w:p w14:paraId="63059D41" w14:textId="77777777" w:rsidR="008F1BCA" w:rsidRDefault="00000000">
      <w:pPr>
        <w:pStyle w:val="ListBullet"/>
      </w:pPr>
      <w:r>
        <w:t>403: Auth is valid but user lacks access to requested objects/properties.</w:t>
      </w:r>
    </w:p>
    <w:p w14:paraId="696EA89E" w14:textId="77777777" w:rsidR="008F1BCA" w:rsidRDefault="00000000">
      <w:pPr>
        <w:pStyle w:val="ListBullet"/>
      </w:pPr>
      <w:r>
        <w:t>404: Unknown path/action or referenced object does not exist.</w:t>
      </w:r>
    </w:p>
    <w:p w14:paraId="5547A5B7" w14:textId="77777777" w:rsidR="008F1BCA" w:rsidRDefault="00000000">
      <w:pPr>
        <w:pStyle w:val="ListBullet"/>
      </w:pPr>
      <w:r>
        <w:t>429: Rate limit exceeded (mentioned in docs; response schema not provided).</w:t>
      </w:r>
    </w:p>
    <w:p w14:paraId="38AD4209" w14:textId="77777777" w:rsidR="008F1BCA" w:rsidRDefault="00000000">
      <w:pPr>
        <w:pStyle w:val="ListBullet"/>
      </w:pPr>
      <w:r>
        <w:t>500: Asana server error; may include an errors[].phrase to share with Asana support.</w:t>
      </w:r>
    </w:p>
    <w:p w14:paraId="69CB23F7" w14:textId="77777777" w:rsidR="008F1BCA" w:rsidRDefault="00000000">
      <w:pPr>
        <w:pStyle w:val="Heading3"/>
      </w:pPr>
      <w:r>
        <w:t>Related tasks actions</w:t>
      </w:r>
    </w:p>
    <w:p w14:paraId="312FAC9F" w14:textId="77777777" w:rsidR="008F1BCA" w:rsidRDefault="00000000">
      <w:pPr>
        <w:pStyle w:val="ListBullet"/>
      </w:pPr>
      <w:r>
        <w:t>[POST] Add a Project to a Task — /tasks/{{taskGid}}/addProject</w:t>
      </w:r>
    </w:p>
    <w:p w14:paraId="0CFE2D33" w14:textId="77777777" w:rsidR="008F1BCA" w:rsidRDefault="00000000">
      <w:pPr>
        <w:pStyle w:val="ListBullet"/>
      </w:pPr>
      <w:r>
        <w:t>[POST] Add a Tag to a Task — /tasks/{{taskGid}}/addTag</w:t>
      </w:r>
    </w:p>
    <w:p w14:paraId="0E18C46A" w14:textId="77777777" w:rsidR="008F1BCA" w:rsidRDefault="00000000">
      <w:pPr>
        <w:pStyle w:val="ListBullet"/>
      </w:pPr>
      <w:r>
        <w:t>[POST] Add Followers to a Task — /tasks/{{taskGid}}/addFollowers</w:t>
      </w:r>
    </w:p>
    <w:p w14:paraId="6733C38A" w14:textId="77777777" w:rsidR="008F1BCA" w:rsidRDefault="00000000">
      <w:pPr>
        <w:pStyle w:val="ListBullet"/>
      </w:pPr>
      <w:r>
        <w:t>[POST] Create a Task — /tasks</w:t>
      </w:r>
    </w:p>
    <w:p w14:paraId="47E16557" w14:textId="77777777" w:rsidR="008F1BCA" w:rsidRDefault="00000000">
      <w:pPr>
        <w:pStyle w:val="ListBullet"/>
      </w:pPr>
      <w:r>
        <w:t>[DELETE] Delete a Task — /tasks/{{taskGid}}</w:t>
      </w:r>
    </w:p>
    <w:p w14:paraId="2CF99D23" w14:textId="77777777" w:rsidR="008F1BCA" w:rsidRDefault="00000000">
      <w:pPr>
        <w:pStyle w:val="ListBullet"/>
      </w:pPr>
      <w:r>
        <w:t>[GET] Get a Workspace Task by Custom ID — /workspaces/{{workspaceGid}}/tasks/custom_id/{{customId}}</w:t>
      </w:r>
    </w:p>
    <w:p w14:paraId="7F0E1C15" w14:textId="77777777" w:rsidR="008F1BCA" w:rsidRDefault="00000000">
      <w:r>
        <w:br w:type="page"/>
      </w:r>
    </w:p>
    <w:p w14:paraId="5B583FB2" w14:textId="77777777" w:rsidR="008F1BCA" w:rsidRDefault="00000000">
      <w:pPr>
        <w:pStyle w:val="Heading2"/>
      </w:pPr>
      <w:r>
        <w:lastRenderedPageBreak/>
        <w:t>78. [POST] Set a Task’s Dependencies</w:t>
      </w:r>
    </w:p>
    <w:p w14:paraId="6390896C" w14:textId="77777777" w:rsidR="008F1BCA" w:rsidRDefault="00000000">
      <w:r>
        <w:rPr>
          <w:b/>
        </w:rPr>
        <w:t xml:space="preserve">Endpoint: </w:t>
      </w:r>
      <w:r>
        <w:rPr>
          <w:rFonts w:ascii="Courier New" w:hAnsi="Courier New"/>
          <w:sz w:val="18"/>
        </w:rPr>
        <w:t>/tasks/{{taskGid}}/addDependencies</w:t>
      </w:r>
    </w:p>
    <w:p w14:paraId="3AF4D471" w14:textId="77777777" w:rsidR="008F1BCA" w:rsidRDefault="00000000">
      <w:pPr>
        <w:pStyle w:val="Heading3"/>
      </w:pPr>
      <w:r>
        <w:t>Prerequisites</w:t>
      </w:r>
    </w:p>
    <w:p w14:paraId="5D86D594" w14:textId="77777777" w:rsidR="008F1BCA" w:rsidRDefault="00000000">
      <w:pPr>
        <w:pStyle w:val="ListBullet"/>
      </w:pPr>
      <w:r>
        <w:t>The caller must have permission to edit the task.</w:t>
      </w:r>
    </w:p>
    <w:p w14:paraId="18BC8980" w14:textId="77777777" w:rsidR="008F1BCA" w:rsidRDefault="00000000">
      <w:pPr>
        <w:pStyle w:val="ListBullet"/>
      </w:pPr>
      <w:r>
        <w:t>Required OAuth scope: tasks:write</w:t>
      </w:r>
    </w:p>
    <w:p w14:paraId="13F3BB36" w14:textId="77777777" w:rsidR="008F1BCA" w:rsidRDefault="00000000">
      <w:pPr>
        <w:pStyle w:val="Heading3"/>
      </w:pPr>
      <w:r>
        <w:t>Method</w:t>
      </w:r>
    </w:p>
    <w:p w14:paraId="0861B394" w14:textId="77777777" w:rsidR="008F1BCA" w:rsidRDefault="00000000">
      <w:r>
        <w:t>POST</w:t>
      </w:r>
    </w:p>
    <w:p w14:paraId="2732E7A5" w14:textId="77777777" w:rsidR="008F1BCA" w:rsidRDefault="00000000">
      <w:pPr>
        <w:pStyle w:val="Heading3"/>
      </w:pPr>
      <w:r>
        <w:t>URL</w:t>
      </w:r>
    </w:p>
    <w:p w14:paraId="66ED653A" w14:textId="77777777" w:rsidR="008F1BCA" w:rsidRDefault="00000000">
      <w:r>
        <w:t>https://app.asana.com/api/1.0/tasks/{{task_gid}}/addDependencies</w:t>
      </w:r>
    </w:p>
    <w:p w14:paraId="3C515C6E" w14:textId="77777777" w:rsidR="008F1BCA" w:rsidRDefault="00000000">
      <w:pPr>
        <w:pStyle w:val="Heading3"/>
      </w:pPr>
      <w:r>
        <w:t>Headers</w:t>
      </w:r>
    </w:p>
    <w:p w14:paraId="1853B331" w14:textId="77777777" w:rsidR="008F1BCA" w:rsidRDefault="00000000">
      <w:r>
        <w:rPr>
          <w:b/>
          <w:color w:val="666666"/>
          <w:sz w:val="16"/>
        </w:rPr>
        <w:t>[json]</w:t>
      </w:r>
    </w:p>
    <w:p w14:paraId="5E0E205D"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5EFC6726" w14:textId="77777777" w:rsidR="008F1BCA" w:rsidRDefault="00000000">
      <w:pPr>
        <w:pStyle w:val="Heading3"/>
      </w:pPr>
      <w:r>
        <w:t>Description</w:t>
      </w:r>
    </w:p>
    <w:p w14:paraId="140E1511" w14:textId="77777777" w:rsidR="008F1BCA" w:rsidRDefault="00000000">
      <w:r>
        <w:t>Marks a set of tasks as dependencies of the specified task, if they are not already dependencies. A task can have at most 30 dependents and dependencies combined.</w:t>
      </w:r>
    </w:p>
    <w:p w14:paraId="7B4AF51B" w14:textId="77777777" w:rsidR="008F1BCA" w:rsidRDefault="00000000">
      <w:pPr>
        <w:pStyle w:val="Heading3"/>
      </w:pPr>
      <w:r>
        <w:t>Enforcement Rules</w:t>
      </w:r>
    </w:p>
    <w:p w14:paraId="05A9F50A" w14:textId="77777777" w:rsidR="008F1BCA" w:rsidRDefault="00000000">
      <w:pPr>
        <w:pStyle w:val="ListBullet"/>
      </w:pPr>
      <w:r>
        <w:t>The task_gid path parameter must always be present.</w:t>
      </w:r>
    </w:p>
    <w:p w14:paraId="642A2738" w14:textId="77777777" w:rsidR="008F1BCA" w:rsidRDefault="00000000">
      <w:pPr>
        <w:pStyle w:val="ListBullet"/>
      </w:pPr>
      <w:r>
        <w:t>Always construct the path as /tasks/{{task_gid}}/addDependencies, where {{task_gid}} is a non-empty string.</w:t>
      </w:r>
    </w:p>
    <w:p w14:paraId="402F7E17" w14:textId="77777777" w:rsidR="008F1BCA" w:rsidRDefault="00000000">
      <w:pPr>
        <w:pStyle w:val="ListBullet"/>
      </w:pPr>
      <w:r>
        <w:t>Do not call the API with a missing or empty task_gid (e.g., avoid /tasks//addDependencies).</w:t>
      </w:r>
    </w:p>
    <w:p w14:paraId="7904FDA9" w14:textId="77777777" w:rsidR="008F1BCA" w:rsidRDefault="00000000">
      <w:pPr>
        <w:pStyle w:val="ListBullet"/>
      </w:pPr>
      <w:r>
        <w:t>When executing the action, ensure to send Path Parameters in the URL and not in the body.</w:t>
      </w:r>
    </w:p>
    <w:p w14:paraId="4F843D45" w14:textId="77777777" w:rsidR="008F1BCA" w:rsidRDefault="00000000">
      <w:pPr>
        <w:pStyle w:val="ListBullet"/>
      </w:pPr>
      <w:r>
        <w:t>When executing the action, ensure to send Query Parameters in the URL as query parameters and not in the body.</w:t>
      </w:r>
    </w:p>
    <w:p w14:paraId="1F2F6A18" w14:textId="77777777" w:rsidR="008F1BCA" w:rsidRDefault="00000000">
      <w:pPr>
        <w:pStyle w:val="Heading3"/>
      </w:pPr>
      <w:r>
        <w:t>Valid Examples</w:t>
      </w:r>
    </w:p>
    <w:p w14:paraId="7905CF04" w14:textId="77777777" w:rsidR="008F1BCA" w:rsidRDefault="00000000">
      <w:r>
        <w:rPr>
          <w:b/>
          <w:color w:val="666666"/>
          <w:sz w:val="16"/>
        </w:rPr>
        <w:t>[http]</w:t>
      </w:r>
    </w:p>
    <w:p w14:paraId="6EE3C469" w14:textId="77777777" w:rsidR="008F1BCA" w:rsidRDefault="00000000">
      <w:pPr>
        <w:shd w:val="clear" w:color="auto" w:fill="F2F2F2"/>
      </w:pPr>
      <w:r>
        <w:rPr>
          <w:rFonts w:ascii="Courier New" w:hAnsi="Courier New"/>
          <w:sz w:val="17"/>
        </w:rPr>
        <w:t>/tasks/321654/addDependencies</w:t>
      </w:r>
    </w:p>
    <w:p w14:paraId="32F2E901" w14:textId="77777777" w:rsidR="008F1BCA" w:rsidRDefault="00000000">
      <w:pPr>
        <w:pStyle w:val="Heading3"/>
      </w:pPr>
      <w:r>
        <w:t>Invalid Examples</w:t>
      </w:r>
    </w:p>
    <w:p w14:paraId="2BE1A4C1" w14:textId="77777777" w:rsidR="008F1BCA" w:rsidRDefault="00000000">
      <w:r>
        <w:rPr>
          <w:b/>
          <w:color w:val="666666"/>
          <w:sz w:val="16"/>
        </w:rPr>
        <w:t>[http]</w:t>
      </w:r>
    </w:p>
    <w:p w14:paraId="0A7A4E58" w14:textId="77777777" w:rsidR="008F1BCA" w:rsidRDefault="00000000">
      <w:pPr>
        <w:shd w:val="clear" w:color="auto" w:fill="F2F2F2"/>
      </w:pPr>
      <w:r>
        <w:rPr>
          <w:rFonts w:ascii="Courier New" w:hAnsi="Courier New"/>
          <w:sz w:val="17"/>
        </w:rPr>
        <w:t>/tasks//addDependencies</w:t>
      </w:r>
      <w:r>
        <w:rPr>
          <w:rFonts w:ascii="Courier New" w:hAnsi="Courier New"/>
          <w:sz w:val="17"/>
        </w:rPr>
        <w:br/>
        <w:t>/tasks/addDependencies</w:t>
      </w:r>
    </w:p>
    <w:p w14:paraId="111C2B5C"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2C9DF4DD"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B83467" w14:textId="77777777" w:rsidR="008F1BCA" w:rsidRDefault="00000000">
            <w:r>
              <w:t>Parameter</w:t>
            </w:r>
          </w:p>
        </w:tc>
        <w:tc>
          <w:tcPr>
            <w:tcW w:w="2880" w:type="dxa"/>
          </w:tcPr>
          <w:p w14:paraId="35BF0DF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D8684B4"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9CD0AA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C78559" w14:textId="77777777" w:rsidR="008F1BCA" w:rsidRDefault="00000000">
            <w:r>
              <w:lastRenderedPageBreak/>
              <w:t>task_gid</w:t>
            </w:r>
          </w:p>
        </w:tc>
        <w:tc>
          <w:tcPr>
            <w:tcW w:w="2880" w:type="dxa"/>
          </w:tcPr>
          <w:p w14:paraId="7B53709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B14033D"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task to operate on. Example: "321654"</w:t>
            </w:r>
          </w:p>
        </w:tc>
      </w:tr>
    </w:tbl>
    <w:p w14:paraId="2A1EC485" w14:textId="77777777" w:rsidR="008F1BCA" w:rsidRDefault="008F1BCA"/>
    <w:p w14:paraId="7965F4F6"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7E4753B6"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73689E" w14:textId="77777777" w:rsidR="008F1BCA" w:rsidRDefault="00000000">
            <w:r>
              <w:t>Parameter</w:t>
            </w:r>
          </w:p>
        </w:tc>
        <w:tc>
          <w:tcPr>
            <w:tcW w:w="2880" w:type="dxa"/>
          </w:tcPr>
          <w:p w14:paraId="01815AE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A8A14A8"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00DC63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635AE4" w14:textId="77777777" w:rsidR="008F1BCA" w:rsidRDefault="00000000">
            <w:r>
              <w:t>opt_pretty</w:t>
            </w:r>
          </w:p>
        </w:tc>
        <w:tc>
          <w:tcPr>
            <w:tcW w:w="2880" w:type="dxa"/>
          </w:tcPr>
          <w:p w14:paraId="2BA2945A"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17220B07" w14:textId="77777777" w:rsidR="008F1BCA" w:rsidRDefault="00000000">
            <w:pPr>
              <w:cnfStyle w:val="000000100000" w:firstRow="0" w:lastRow="0" w:firstColumn="0" w:lastColumn="0" w:oddVBand="0" w:evenVBand="0" w:oddHBand="1" w:evenHBand="0" w:firstRowFirstColumn="0" w:firstRowLastColumn="0" w:lastRowFirstColumn="0" w:lastRowLastColumn="0"/>
            </w:pPr>
            <w:r>
              <w:t>If true, returns “pretty” formatted output (extra time + larger response; recommended only for debugging). Example: true.</w:t>
            </w:r>
          </w:p>
        </w:tc>
      </w:tr>
    </w:tbl>
    <w:p w14:paraId="7B79E812" w14:textId="77777777" w:rsidR="008F1BCA" w:rsidRDefault="008F1BCA"/>
    <w:p w14:paraId="0EC8EE4E"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4D0C1EC4"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6AF23D" w14:textId="77777777" w:rsidR="008F1BCA" w:rsidRDefault="00000000">
            <w:r>
              <w:t>Parameter</w:t>
            </w:r>
          </w:p>
        </w:tc>
        <w:tc>
          <w:tcPr>
            <w:tcW w:w="2880" w:type="dxa"/>
          </w:tcPr>
          <w:p w14:paraId="1ADBE814"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162F98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2F6B9A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0513CD" w14:textId="77777777" w:rsidR="008F1BCA" w:rsidRDefault="00000000">
            <w:r>
              <w:t>data.dependencies</w:t>
            </w:r>
          </w:p>
        </w:tc>
        <w:tc>
          <w:tcPr>
            <w:tcW w:w="2880" w:type="dxa"/>
          </w:tcPr>
          <w:p w14:paraId="0ED5998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36FCC20" w14:textId="77777777" w:rsidR="008F1BCA" w:rsidRDefault="00000000">
            <w:pPr>
              <w:cnfStyle w:val="000000100000" w:firstRow="0" w:lastRow="0" w:firstColumn="0" w:lastColumn="0" w:oddVBand="0" w:evenVBand="0" w:oddHBand="1" w:evenHBand="0" w:firstRowFirstColumn="0" w:firstRowLastColumn="0" w:lastRowFirstColumn="0" w:lastRowLastColumn="0"/>
            </w:pPr>
            <w:r>
              <w:t>An array of task GIDs that the task depends on.</w:t>
            </w:r>
          </w:p>
        </w:tc>
      </w:tr>
    </w:tbl>
    <w:p w14:paraId="2E3DD15B" w14:textId="77777777" w:rsidR="008F1BCA" w:rsidRDefault="008F1BCA"/>
    <w:p w14:paraId="149549AE" w14:textId="77777777" w:rsidR="008F1BCA" w:rsidRDefault="00000000">
      <w:pPr>
        <w:pStyle w:val="Heading3"/>
      </w:pPr>
      <w:r>
        <w:t>Response</w:t>
      </w:r>
    </w:p>
    <w:p w14:paraId="3E3865D6" w14:textId="77777777" w:rsidR="008F1BCA" w:rsidRDefault="00000000">
      <w:pPr>
        <w:pStyle w:val="Heading3"/>
      </w:pPr>
      <w:r>
        <w:t>Success Response (200 OK)</w:t>
      </w:r>
    </w:p>
    <w:p w14:paraId="14A7A37A" w14:textId="77777777" w:rsidR="008F1BCA" w:rsidRDefault="00000000">
      <w:r>
        <w:rPr>
          <w:b/>
          <w:color w:val="666666"/>
          <w:sz w:val="16"/>
        </w:rPr>
        <w:t>[json]</w:t>
      </w:r>
    </w:p>
    <w:p w14:paraId="7E3745E6"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w:t>
      </w:r>
    </w:p>
    <w:p w14:paraId="29818CCE" w14:textId="77777777" w:rsidR="008F1BCA" w:rsidRDefault="00000000">
      <w:pPr>
        <w:pStyle w:val="Heading3"/>
      </w:pPr>
      <w:r>
        <w:t>Error Response (400 Bad Request)</w:t>
      </w:r>
    </w:p>
    <w:p w14:paraId="6A03853D" w14:textId="77777777" w:rsidR="008F1BCA" w:rsidRDefault="00000000">
      <w:r>
        <w:rPr>
          <w:b/>
          <w:color w:val="666666"/>
          <w:sz w:val="16"/>
        </w:rPr>
        <w:t>[json]</w:t>
      </w:r>
    </w:p>
    <w:p w14:paraId="241B5D2A"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"*500 errors only*.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8D1CC3B" w14:textId="77777777" w:rsidR="008F1BCA" w:rsidRDefault="00000000">
      <w:pPr>
        <w:pStyle w:val="Heading3"/>
      </w:pPr>
      <w:r>
        <w:lastRenderedPageBreak/>
        <w:t>Error Response (401 Unauthorized)</w:t>
      </w:r>
    </w:p>
    <w:p w14:paraId="3394C136" w14:textId="77777777" w:rsidR="008F1BCA" w:rsidRDefault="00000000">
      <w:pPr>
        <w:pStyle w:val="Heading3"/>
      </w:pPr>
      <w:r>
        <w:t>Error Response (402 Payment Required)</w:t>
      </w:r>
    </w:p>
    <w:p w14:paraId="6CC4FCEC" w14:textId="77777777" w:rsidR="008F1BCA" w:rsidRDefault="00000000">
      <w:pPr>
        <w:pStyle w:val="Heading3"/>
      </w:pPr>
      <w:r>
        <w:t>Error Response (403 Forbidden)</w:t>
      </w:r>
    </w:p>
    <w:p w14:paraId="5C27CE70" w14:textId="77777777" w:rsidR="008F1BCA" w:rsidRDefault="00000000">
      <w:pPr>
        <w:pStyle w:val="Heading3"/>
      </w:pPr>
      <w:r>
        <w:t>Error Response (404 Not Found)</w:t>
      </w:r>
    </w:p>
    <w:p w14:paraId="7E277D52" w14:textId="77777777" w:rsidR="008F1BCA" w:rsidRDefault="00000000">
      <w:pPr>
        <w:pStyle w:val="Heading3"/>
      </w:pPr>
      <w:r>
        <w:t>Error Response (500 Internal Server Error)</w:t>
      </w:r>
    </w:p>
    <w:p w14:paraId="4BFF9C70"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77550866"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215306" w14:textId="77777777" w:rsidR="008F1BCA" w:rsidRDefault="00000000">
            <w:r>
              <w:t>Field</w:t>
            </w:r>
          </w:p>
        </w:tc>
        <w:tc>
          <w:tcPr>
            <w:tcW w:w="2880" w:type="dxa"/>
          </w:tcPr>
          <w:p w14:paraId="217ADAF5"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12EB150"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AB5EBE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30360E" w14:textId="77777777" w:rsidR="008F1BCA" w:rsidRDefault="00000000">
            <w:r>
              <w:t>data</w:t>
            </w:r>
          </w:p>
        </w:tc>
        <w:tc>
          <w:tcPr>
            <w:tcW w:w="2880" w:type="dxa"/>
          </w:tcPr>
          <w:p w14:paraId="189685FD"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619EF8A6" w14:textId="77777777" w:rsidR="008F1BCA" w:rsidRDefault="00000000">
            <w:pPr>
              <w:cnfStyle w:val="000000100000" w:firstRow="0" w:lastRow="0" w:firstColumn="0" w:lastColumn="0" w:oddVBand="0" w:evenVBand="0" w:oddHBand="1" w:evenHBand="0" w:firstRowFirstColumn="0" w:firstRowLastColumn="0" w:lastRowFirstColumn="0" w:lastRowLastColumn="0"/>
            </w:pPr>
            <w:r>
              <w:t>Response data object (structure not specified in provided documentation).</w:t>
            </w:r>
          </w:p>
        </w:tc>
      </w:tr>
      <w:tr w:rsidR="008F1BCA" w14:paraId="5D9328D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287AA1" w14:textId="77777777" w:rsidR="008F1BCA" w:rsidRDefault="00000000">
            <w:r>
              <w:t>errors</w:t>
            </w:r>
          </w:p>
        </w:tc>
        <w:tc>
          <w:tcPr>
            <w:tcW w:w="2880" w:type="dxa"/>
          </w:tcPr>
          <w:p w14:paraId="4BF52750"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16F20414" w14:textId="77777777" w:rsidR="008F1BCA" w:rsidRDefault="00000000">
            <w:pPr>
              <w:cnfStyle w:val="000000010000" w:firstRow="0" w:lastRow="0" w:firstColumn="0" w:lastColumn="0" w:oddVBand="0" w:evenVBand="0" w:oddHBand="0" w:evenHBand="1" w:firstRowFirstColumn="0" w:firstRowLastColumn="0" w:lastRowFirstColumn="0" w:lastRowLastColumn="0"/>
            </w:pPr>
            <w:r>
              <w:t>List of error objects (present on error responses).</w:t>
            </w:r>
          </w:p>
        </w:tc>
      </w:tr>
      <w:tr w:rsidR="008F1BCA" w14:paraId="7A67D00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929512" w14:textId="77777777" w:rsidR="008F1BCA" w:rsidRDefault="00000000">
            <w:r>
              <w:t>errors[].message</w:t>
            </w:r>
          </w:p>
        </w:tc>
        <w:tc>
          <w:tcPr>
            <w:tcW w:w="2880" w:type="dxa"/>
          </w:tcPr>
          <w:p w14:paraId="1F6DD2F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3443310" w14:textId="77777777" w:rsidR="008F1BCA" w:rsidRDefault="00000000">
            <w:pPr>
              <w:cnfStyle w:val="000000100000" w:firstRow="0" w:lastRow="0" w:firstColumn="0" w:lastColumn="0" w:oddVBand="0" w:evenVBand="0" w:oddHBand="1" w:evenHBand="0" w:firstRowFirstColumn="0" w:firstRowLastColumn="0" w:lastRowFirstColumn="0" w:lastRowLastColumn="0"/>
            </w:pPr>
            <w:r>
              <w:t>Message providing more detail about the error that occurred, if available.</w:t>
            </w:r>
          </w:p>
        </w:tc>
      </w:tr>
      <w:tr w:rsidR="008F1BCA" w14:paraId="4B2D20E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A4162C" w14:textId="77777777" w:rsidR="008F1BCA" w:rsidRDefault="00000000">
            <w:r>
              <w:t>errors[].help</w:t>
            </w:r>
          </w:p>
        </w:tc>
        <w:tc>
          <w:tcPr>
            <w:tcW w:w="2880" w:type="dxa"/>
          </w:tcPr>
          <w:p w14:paraId="60F3856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9519E26" w14:textId="77777777" w:rsidR="008F1BCA" w:rsidRDefault="00000000">
            <w:pPr>
              <w:cnfStyle w:val="000000010000" w:firstRow="0" w:lastRow="0" w:firstColumn="0" w:lastColumn="0" w:oddVBand="0" w:evenVBand="0" w:oddHBand="0" w:evenHBand="1" w:firstRowFirstColumn="0" w:firstRowLastColumn="0" w:lastRowFirstColumn="0" w:lastRowLastColumn="0"/>
            </w:pPr>
            <w:r>
              <w:t>Additional information directing developers to resources on how to address and fix the problem, if available.</w:t>
            </w:r>
          </w:p>
        </w:tc>
      </w:tr>
      <w:tr w:rsidR="008F1BCA" w14:paraId="716A73A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54E729" w14:textId="77777777" w:rsidR="008F1BCA" w:rsidRDefault="00000000">
            <w:r>
              <w:t>errors[].phrase</w:t>
            </w:r>
          </w:p>
        </w:tc>
        <w:tc>
          <w:tcPr>
            <w:tcW w:w="2880" w:type="dxa"/>
          </w:tcPr>
          <w:p w14:paraId="5D34D92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F7C5F8D" w14:textId="77777777" w:rsidR="008F1BCA" w:rsidRDefault="00000000">
            <w:pPr>
              <w:cnfStyle w:val="000000100000" w:firstRow="0" w:lastRow="0" w:firstColumn="0" w:lastColumn="0" w:oddVBand="0" w:evenVBand="0" w:oddHBand="1" w:evenHBand="0" w:firstRowFirstColumn="0" w:firstRowLastColumn="0" w:lastRowFirstColumn="0" w:lastRowLastColumn="0"/>
            </w:pPr>
            <w:r>
              <w:t>500 errors only. A unique error phrase which can be used when contacting developer support to help identify the exact occurrence of the problem in Asana's logs.</w:t>
            </w:r>
          </w:p>
        </w:tc>
      </w:tr>
    </w:tbl>
    <w:p w14:paraId="1BE36F77" w14:textId="77777777" w:rsidR="008F1BCA" w:rsidRDefault="008F1BCA"/>
    <w:p w14:paraId="7F37D8B5" w14:textId="77777777" w:rsidR="008F1BCA" w:rsidRDefault="00000000">
      <w:pPr>
        <w:pStyle w:val="Heading3"/>
      </w:pPr>
      <w:r>
        <w:t>Sample Request</w:t>
      </w:r>
    </w:p>
    <w:p w14:paraId="1C81859A" w14:textId="77777777" w:rsidR="008F1BCA" w:rsidRDefault="00000000">
      <w:r>
        <w:rPr>
          <w:b/>
          <w:color w:val="666666"/>
          <w:sz w:val="16"/>
        </w:rPr>
        <w:t>[bash]</w:t>
      </w:r>
    </w:p>
    <w:p w14:paraId="2FEF2383" w14:textId="77777777" w:rsidR="008F1BCA" w:rsidRDefault="00000000">
      <w:pPr>
        <w:shd w:val="clear" w:color="auto" w:fill="F2F2F2"/>
      </w:pPr>
      <w:r>
        <w:rPr>
          <w:rFonts w:ascii="Courier New" w:hAnsi="Courier New"/>
          <w:sz w:val="17"/>
        </w:rPr>
        <w:t>curl --location --request POST 'https://app.asana.com/api/1.0/tasks/321654/addDependencies'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"dependencies": ["987654", "123456"]</w:t>
      </w:r>
      <w:r>
        <w:rPr>
          <w:rFonts w:ascii="Courier New" w:hAnsi="Courier New"/>
          <w:sz w:val="17"/>
        </w:rPr>
        <w:br/>
        <w:t xml:space="preserve">    }</w:t>
      </w:r>
      <w:r>
        <w:rPr>
          <w:rFonts w:ascii="Courier New" w:hAnsi="Courier New"/>
          <w:sz w:val="17"/>
        </w:rPr>
        <w:br/>
        <w:t xml:space="preserve">  }'</w:t>
      </w:r>
    </w:p>
    <w:p w14:paraId="043225C5" w14:textId="77777777" w:rsidR="008F1BCA" w:rsidRDefault="00000000">
      <w:pPr>
        <w:pStyle w:val="Heading3"/>
      </w:pPr>
      <w:r>
        <w:lastRenderedPageBreak/>
        <w:t>Example Usage</w:t>
      </w:r>
    </w:p>
    <w:p w14:paraId="12DFAD7E" w14:textId="77777777" w:rsidR="008F1BCA" w:rsidRDefault="00000000">
      <w:pPr>
        <w:pStyle w:val="Heading3"/>
      </w:pPr>
      <w:r>
        <w:t>Example 1: Add multiple dependencies to a task</w:t>
      </w:r>
    </w:p>
    <w:p w14:paraId="2A0F73B8" w14:textId="77777777" w:rsidR="008F1BCA" w:rsidRDefault="00000000">
      <w:pPr>
        <w:pStyle w:val="Heading3"/>
      </w:pPr>
      <w:r>
        <w:t>Example 2: Debug with pretty-printed output</w:t>
      </w:r>
    </w:p>
    <w:p w14:paraId="2DD7357C" w14:textId="77777777" w:rsidR="008F1BCA" w:rsidRDefault="00000000">
      <w:r>
        <w:rPr>
          <w:b/>
          <w:color w:val="666666"/>
          <w:sz w:val="16"/>
        </w:rPr>
        <w:t>[bash]</w:t>
      </w:r>
    </w:p>
    <w:p w14:paraId="342B8F25" w14:textId="77777777" w:rsidR="008F1BCA" w:rsidRDefault="00000000">
      <w:pPr>
        <w:shd w:val="clear" w:color="auto" w:fill="F2F2F2"/>
      </w:pPr>
      <w:r>
        <w:rPr>
          <w:rFonts w:ascii="Courier New" w:hAnsi="Courier New"/>
          <w:sz w:val="17"/>
        </w:rPr>
        <w:t>curl --location --request POST 'https://app.asana.com/api/1.0/tasks/321654/addDependencies?opt_pretty=true'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"dependencies": ["987654"]</w:t>
      </w:r>
      <w:r>
        <w:rPr>
          <w:rFonts w:ascii="Courier New" w:hAnsi="Courier New"/>
          <w:sz w:val="17"/>
        </w:rPr>
        <w:br/>
        <w:t xml:space="preserve">    }</w:t>
      </w:r>
      <w:r>
        <w:rPr>
          <w:rFonts w:ascii="Courier New" w:hAnsi="Courier New"/>
          <w:sz w:val="17"/>
        </w:rPr>
        <w:br/>
        <w:t xml:space="preserve">  }'</w:t>
      </w:r>
    </w:p>
    <w:p w14:paraId="061F41A8" w14:textId="77777777" w:rsidR="008F1BCA" w:rsidRDefault="00000000">
      <w:pPr>
        <w:pStyle w:val="Heading3"/>
      </w:pPr>
      <w:r>
        <w:t>Behavior</w:t>
      </w:r>
    </w:p>
    <w:p w14:paraId="78267AE2" w14:textId="77777777" w:rsidR="008F1BCA" w:rsidRDefault="00000000">
      <w:pPr>
        <w:pStyle w:val="ListBullet"/>
      </w:pPr>
      <w:r>
        <w:t>Validates the request (including required task_gid and request body shape).</w:t>
      </w:r>
    </w:p>
    <w:p w14:paraId="77451A6C" w14:textId="77777777" w:rsidR="008F1BCA" w:rsidRDefault="00000000">
      <w:pPr>
        <w:pStyle w:val="ListBullet"/>
      </w:pPr>
      <w:r>
        <w:t>Marks each task in data.dependencies as a dependency of the target task if not already set.</w:t>
      </w:r>
    </w:p>
    <w:p w14:paraId="311397D9" w14:textId="77777777" w:rsidR="008F1BCA" w:rsidRDefault="00000000">
      <w:pPr>
        <w:pStyle w:val="ListBullet"/>
      </w:pPr>
      <w:r>
        <w:t>Returns a data object on success.</w:t>
      </w:r>
    </w:p>
    <w:p w14:paraId="57B527FD" w14:textId="77777777" w:rsidR="008F1BCA" w:rsidRDefault="00000000">
      <w:pPr>
        <w:pStyle w:val="Heading3"/>
      </w:pPr>
      <w:r>
        <w:t>Notes</w:t>
      </w:r>
    </w:p>
    <w:p w14:paraId="5BCBEBAD" w14:textId="77777777" w:rsidR="008F1BCA" w:rsidRDefault="00000000">
      <w:pPr>
        <w:pStyle w:val="ListBullet"/>
      </w:pPr>
      <w:r>
        <w:t>Limit: a task can have at most 30 dependents and dependencies combined.</w:t>
      </w:r>
    </w:p>
    <w:p w14:paraId="391D32BA" w14:textId="77777777" w:rsidR="008F1BCA" w:rsidRDefault="00000000">
      <w:pPr>
        <w:pStyle w:val="ListBullet"/>
      </w:pPr>
      <w:r>
        <w:t>The request body must be JSON with a top-level data object containing dependencies.</w:t>
      </w:r>
    </w:p>
    <w:p w14:paraId="302FCC1C" w14:textId="77777777" w:rsidR="008F1BCA" w:rsidRDefault="00000000">
      <w:pPr>
        <w:pStyle w:val="Heading3"/>
      </w:pPr>
      <w:r>
        <w:t>Related tasks actions</w:t>
      </w:r>
    </w:p>
    <w:p w14:paraId="34B60D0A" w14:textId="77777777" w:rsidR="008F1BCA" w:rsidRDefault="00000000">
      <w:pPr>
        <w:pStyle w:val="ListBullet"/>
      </w:pPr>
      <w:r>
        <w:t>[POST] Add a Project to a Task — /tasks/{{taskGid}}/addProject</w:t>
      </w:r>
    </w:p>
    <w:p w14:paraId="471EFB52" w14:textId="77777777" w:rsidR="008F1BCA" w:rsidRDefault="00000000">
      <w:pPr>
        <w:pStyle w:val="ListBullet"/>
      </w:pPr>
      <w:r>
        <w:t>[POST] Add a Tag to a Task — /tasks/{{taskGid}}/addTag</w:t>
      </w:r>
    </w:p>
    <w:p w14:paraId="0A9C4598" w14:textId="77777777" w:rsidR="008F1BCA" w:rsidRDefault="00000000">
      <w:pPr>
        <w:pStyle w:val="ListBullet"/>
      </w:pPr>
      <w:r>
        <w:t>[POST] Add Followers to a Task — /tasks/{{taskGid}}/addFollowers</w:t>
      </w:r>
    </w:p>
    <w:p w14:paraId="282692AA" w14:textId="77777777" w:rsidR="008F1BCA" w:rsidRDefault="00000000">
      <w:pPr>
        <w:pStyle w:val="ListBullet"/>
      </w:pPr>
      <w:r>
        <w:t>[POST] Create a Task — /tasks</w:t>
      </w:r>
    </w:p>
    <w:p w14:paraId="6AD5514E" w14:textId="77777777" w:rsidR="008F1BCA" w:rsidRDefault="00000000">
      <w:pPr>
        <w:pStyle w:val="ListBullet"/>
      </w:pPr>
      <w:r>
        <w:t>[DELETE] Delete a Task — /tasks/{{taskGid}}</w:t>
      </w:r>
    </w:p>
    <w:p w14:paraId="149D1D77" w14:textId="77777777" w:rsidR="008F1BCA" w:rsidRDefault="00000000">
      <w:pPr>
        <w:pStyle w:val="ListBullet"/>
      </w:pPr>
      <w:r>
        <w:t>[GET] Get a Workspace Task by Custom ID — /workspaces/{{workspaceGid}}/tasks/custom_id/{{customId}}</w:t>
      </w:r>
    </w:p>
    <w:p w14:paraId="6A802915" w14:textId="77777777" w:rsidR="008F1BCA" w:rsidRDefault="00000000">
      <w:r>
        <w:br w:type="page"/>
      </w:r>
    </w:p>
    <w:p w14:paraId="51B4F613" w14:textId="77777777" w:rsidR="008F1BCA" w:rsidRDefault="00000000">
      <w:pPr>
        <w:pStyle w:val="Heading2"/>
      </w:pPr>
      <w:r>
        <w:lastRenderedPageBreak/>
        <w:t>79. [POST] Set Dependents for a Task</w:t>
      </w:r>
    </w:p>
    <w:p w14:paraId="265122E0" w14:textId="77777777" w:rsidR="008F1BCA" w:rsidRDefault="00000000">
      <w:r>
        <w:rPr>
          <w:b/>
        </w:rPr>
        <w:t xml:space="preserve">Endpoint: </w:t>
      </w:r>
      <w:r>
        <w:rPr>
          <w:rFonts w:ascii="Courier New" w:hAnsi="Courier New"/>
          <w:sz w:val="18"/>
        </w:rPr>
        <w:t>/tasks/{{taskGid}}/addDependents</w:t>
      </w:r>
    </w:p>
    <w:p w14:paraId="11B3BB67" w14:textId="77777777" w:rsidR="008F1BCA" w:rsidRDefault="00000000">
      <w:pPr>
        <w:pStyle w:val="Heading3"/>
      </w:pPr>
      <w:r>
        <w:t>Prerequisites</w:t>
      </w:r>
    </w:p>
    <w:p w14:paraId="37291198" w14:textId="77777777" w:rsidR="008F1BCA" w:rsidRDefault="00000000">
      <w:pPr>
        <w:pStyle w:val="ListBullet"/>
      </w:pPr>
      <w:r>
        <w:t>Required scope: tasks:write</w:t>
      </w:r>
    </w:p>
    <w:p w14:paraId="3D94D062" w14:textId="77777777" w:rsidR="008F1BCA" w:rsidRDefault="00000000">
      <w:pPr>
        <w:pStyle w:val="Heading3"/>
      </w:pPr>
      <w:r>
        <w:t>Method</w:t>
      </w:r>
    </w:p>
    <w:p w14:paraId="110B031D" w14:textId="77777777" w:rsidR="008F1BCA" w:rsidRDefault="00000000">
      <w:r>
        <w:t>POST</w:t>
      </w:r>
    </w:p>
    <w:p w14:paraId="6E833C42" w14:textId="77777777" w:rsidR="008F1BCA" w:rsidRDefault="00000000">
      <w:pPr>
        <w:pStyle w:val="Heading3"/>
      </w:pPr>
      <w:r>
        <w:t>URL</w:t>
      </w:r>
    </w:p>
    <w:p w14:paraId="3BABB02E" w14:textId="77777777" w:rsidR="008F1BCA" w:rsidRDefault="00000000">
      <w:r>
        <w:t>https://app.asana.com/api/1.0/tasks/{{task_gid}}/addDependents</w:t>
      </w:r>
    </w:p>
    <w:p w14:paraId="4492A675" w14:textId="77777777" w:rsidR="008F1BCA" w:rsidRDefault="00000000">
      <w:pPr>
        <w:pStyle w:val="Heading3"/>
      </w:pPr>
      <w:r>
        <w:t>Headers</w:t>
      </w:r>
    </w:p>
    <w:p w14:paraId="4908B6DD" w14:textId="77777777" w:rsidR="008F1BCA" w:rsidRDefault="00000000">
      <w:r>
        <w:rPr>
          <w:b/>
          <w:color w:val="666666"/>
          <w:sz w:val="16"/>
        </w:rPr>
        <w:t>[json]</w:t>
      </w:r>
    </w:p>
    <w:p w14:paraId="6E5C0663"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5B6DF674" w14:textId="77777777" w:rsidR="008F1BCA" w:rsidRDefault="00000000">
      <w:pPr>
        <w:pStyle w:val="Heading3"/>
      </w:pPr>
      <w:r>
        <w:t>Description</w:t>
      </w:r>
    </w:p>
    <w:p w14:paraId="2494AEF6" w14:textId="77777777" w:rsidR="008F1BCA" w:rsidRDefault="00000000">
      <w:r>
        <w:t>Marks a set of tasks as dependents of the specified task, if they are not already dependents. A task can have at most 30 dependents and dependencies combined.</w:t>
      </w:r>
    </w:p>
    <w:p w14:paraId="7708DFA4" w14:textId="77777777" w:rsidR="008F1BCA" w:rsidRDefault="00000000">
      <w:pPr>
        <w:pStyle w:val="Heading3"/>
      </w:pPr>
      <w:r>
        <w:t>Enforcement Rules</w:t>
      </w:r>
    </w:p>
    <w:p w14:paraId="2A789356" w14:textId="77777777" w:rsidR="008F1BCA" w:rsidRDefault="00000000">
      <w:pPr>
        <w:pStyle w:val="ListBullet"/>
      </w:pPr>
      <w:r>
        <w:t>The task_gid path parameter must always be present.</w:t>
      </w:r>
    </w:p>
    <w:p w14:paraId="6EB90E59" w14:textId="77777777" w:rsidR="008F1BCA" w:rsidRDefault="00000000">
      <w:pPr>
        <w:pStyle w:val="ListBullet"/>
      </w:pPr>
      <w:r>
        <w:t>If the user provides a task_gid, use that value directly.</w:t>
      </w:r>
    </w:p>
    <w:p w14:paraId="4C6870CE" w14:textId="77777777" w:rsidR="008F1BCA" w:rsidRDefault="00000000">
      <w:pPr>
        <w:pStyle w:val="ListBullet"/>
      </w:pPr>
      <w:r>
        <w:t>Do not call the API with a missing or empty task_gid (e.g., avoid /tasks//addDependents).</w:t>
      </w:r>
    </w:p>
    <w:p w14:paraId="5DBC6E11" w14:textId="77777777" w:rsidR="008F1BCA" w:rsidRDefault="00000000">
      <w:pPr>
        <w:pStyle w:val="ListBullet"/>
      </w:pPr>
      <w:r>
        <w:t>Always construct the path as /tasks/{{task_gid}}/addDependents, where {{task_gid}} is a non-empty string.</w:t>
      </w:r>
    </w:p>
    <w:p w14:paraId="20D77D36" w14:textId="77777777" w:rsidR="008F1BCA" w:rsidRDefault="00000000">
      <w:pPr>
        <w:pStyle w:val="ListBullet"/>
      </w:pPr>
      <w:r>
        <w:t>When executing the action, ensure to send Path Parameters in the URL and not in the body.</w:t>
      </w:r>
    </w:p>
    <w:p w14:paraId="05EB3DD6" w14:textId="77777777" w:rsidR="008F1BCA" w:rsidRDefault="00000000">
      <w:pPr>
        <w:pStyle w:val="ListBullet"/>
      </w:pPr>
      <w:r>
        <w:t>When executing the action, ensure to send Query Parameters in the URL query string and not in the body.</w:t>
      </w:r>
    </w:p>
    <w:p w14:paraId="2CAFFD94" w14:textId="77777777" w:rsidR="008F1BCA" w:rsidRDefault="00000000">
      <w:pPr>
        <w:pStyle w:val="Heading3"/>
      </w:pPr>
      <w:r>
        <w:t>Valid Examples</w:t>
      </w:r>
    </w:p>
    <w:p w14:paraId="769FF180" w14:textId="77777777" w:rsidR="008F1BCA" w:rsidRDefault="00000000">
      <w:r>
        <w:rPr>
          <w:b/>
          <w:color w:val="666666"/>
          <w:sz w:val="16"/>
        </w:rPr>
        <w:t>[http]</w:t>
      </w:r>
    </w:p>
    <w:p w14:paraId="7100BA6D" w14:textId="77777777" w:rsidR="008F1BCA" w:rsidRDefault="00000000">
      <w:pPr>
        <w:shd w:val="clear" w:color="auto" w:fill="F2F2F2"/>
      </w:pPr>
      <w:r>
        <w:rPr>
          <w:rFonts w:ascii="Courier New" w:hAnsi="Courier New"/>
          <w:sz w:val="17"/>
        </w:rPr>
        <w:t>/tasks/321654/addDependents</w:t>
      </w:r>
      <w:r>
        <w:rPr>
          <w:rFonts w:ascii="Courier New" w:hAnsi="Courier New"/>
          <w:sz w:val="17"/>
        </w:rPr>
        <w:br/>
        <w:t>/tasks/1234567890/addDependents</w:t>
      </w:r>
    </w:p>
    <w:p w14:paraId="43FCDC69" w14:textId="77777777" w:rsidR="008F1BCA" w:rsidRDefault="00000000">
      <w:pPr>
        <w:pStyle w:val="Heading3"/>
      </w:pPr>
      <w:r>
        <w:t>Invalid Examples</w:t>
      </w:r>
    </w:p>
    <w:p w14:paraId="56A088E0" w14:textId="77777777" w:rsidR="008F1BCA" w:rsidRDefault="00000000">
      <w:r>
        <w:rPr>
          <w:b/>
          <w:color w:val="666666"/>
          <w:sz w:val="16"/>
        </w:rPr>
        <w:t>[http]</w:t>
      </w:r>
    </w:p>
    <w:p w14:paraId="67AFE652" w14:textId="77777777" w:rsidR="008F1BCA" w:rsidRDefault="00000000">
      <w:pPr>
        <w:shd w:val="clear" w:color="auto" w:fill="F2F2F2"/>
      </w:pPr>
      <w:r>
        <w:rPr>
          <w:rFonts w:ascii="Courier New" w:hAnsi="Courier New"/>
          <w:sz w:val="17"/>
        </w:rPr>
        <w:t>/tasks//addDependents</w:t>
      </w:r>
      <w:r>
        <w:rPr>
          <w:rFonts w:ascii="Courier New" w:hAnsi="Courier New"/>
          <w:sz w:val="17"/>
        </w:rPr>
        <w:br/>
        <w:t>/tasks/addDependents</w:t>
      </w:r>
    </w:p>
    <w:p w14:paraId="6223B5AC"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1E7D8811"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FD782E" w14:textId="77777777" w:rsidR="008F1BCA" w:rsidRDefault="00000000">
            <w:r>
              <w:t>Parameter</w:t>
            </w:r>
          </w:p>
        </w:tc>
        <w:tc>
          <w:tcPr>
            <w:tcW w:w="2880" w:type="dxa"/>
          </w:tcPr>
          <w:p w14:paraId="2CF83762"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97166B2"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7EECBC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D9C001" w14:textId="77777777" w:rsidR="008F1BCA" w:rsidRDefault="00000000">
            <w:r>
              <w:t>task_gid</w:t>
            </w:r>
          </w:p>
        </w:tc>
        <w:tc>
          <w:tcPr>
            <w:tcW w:w="2880" w:type="dxa"/>
          </w:tcPr>
          <w:p w14:paraId="4CA7B94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97CE876"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task to operate on. Example: "321654"</w:t>
            </w:r>
          </w:p>
        </w:tc>
      </w:tr>
    </w:tbl>
    <w:p w14:paraId="0F0BC9F7" w14:textId="77777777" w:rsidR="008F1BCA" w:rsidRDefault="008F1BCA"/>
    <w:p w14:paraId="524FBF34"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0A67EFBB"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6709C0" w14:textId="77777777" w:rsidR="008F1BCA" w:rsidRDefault="00000000">
            <w:r>
              <w:t>Parameter</w:t>
            </w:r>
          </w:p>
        </w:tc>
        <w:tc>
          <w:tcPr>
            <w:tcW w:w="2880" w:type="dxa"/>
          </w:tcPr>
          <w:p w14:paraId="03EDFF1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C60D8B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0EDC1A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649254" w14:textId="77777777" w:rsidR="008F1BCA" w:rsidRDefault="00000000">
            <w:r>
              <w:t>opt_pretty</w:t>
            </w:r>
          </w:p>
        </w:tc>
        <w:tc>
          <w:tcPr>
            <w:tcW w:w="2880" w:type="dxa"/>
          </w:tcPr>
          <w:p w14:paraId="3D4E7F9A"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0781FDAE"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for debugging by formatting the response (adds whitespace/indentation). This increases response size and may take extra time. Example: true.</w:t>
            </w:r>
          </w:p>
        </w:tc>
      </w:tr>
    </w:tbl>
    <w:p w14:paraId="5C2BA592" w14:textId="77777777" w:rsidR="008F1BCA" w:rsidRDefault="008F1BCA"/>
    <w:p w14:paraId="117BB3D3"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6BAC5580"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AE5AB3" w14:textId="77777777" w:rsidR="008F1BCA" w:rsidRDefault="00000000">
            <w:r>
              <w:t>Parameter</w:t>
            </w:r>
          </w:p>
        </w:tc>
        <w:tc>
          <w:tcPr>
            <w:tcW w:w="2880" w:type="dxa"/>
          </w:tcPr>
          <w:p w14:paraId="28DA75F2"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FEB947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C87DBA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590463" w14:textId="77777777" w:rsidR="008F1BCA" w:rsidRDefault="00000000">
            <w:r>
              <w:t>data</w:t>
            </w:r>
          </w:p>
        </w:tc>
        <w:tc>
          <w:tcPr>
            <w:tcW w:w="2880" w:type="dxa"/>
          </w:tcPr>
          <w:p w14:paraId="6B0A3197"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011D4FB7"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Container for the request payload.</w:t>
            </w:r>
          </w:p>
        </w:tc>
      </w:tr>
      <w:tr w:rsidR="008F1BCA" w14:paraId="0B2EFBC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0243AC" w14:textId="77777777" w:rsidR="008F1BCA" w:rsidRDefault="00000000">
            <w:r>
              <w:t>data.dependents</w:t>
            </w:r>
          </w:p>
        </w:tc>
        <w:tc>
          <w:tcPr>
            <w:tcW w:w="2880" w:type="dxa"/>
          </w:tcPr>
          <w:p w14:paraId="68EB170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DDEE61F" w14:textId="77777777" w:rsidR="008F1BCA" w:rsidRDefault="00000000">
            <w:pPr>
              <w:cnfStyle w:val="000000010000" w:firstRow="0" w:lastRow="0" w:firstColumn="0" w:lastColumn="0" w:oddVBand="0" w:evenVBand="0" w:oddHBand="0" w:evenHBand="1" w:firstRowFirstColumn="0" w:firstRowLastColumn="0" w:lastRowFirstColumn="0" w:lastRowLastColumn="0"/>
            </w:pPr>
            <w:r>
              <w:t>An array of task GIDs to add as dependents of the given task.</w:t>
            </w:r>
          </w:p>
        </w:tc>
      </w:tr>
    </w:tbl>
    <w:p w14:paraId="247E6DFE" w14:textId="77777777" w:rsidR="008F1BCA" w:rsidRDefault="008F1BCA"/>
    <w:p w14:paraId="214E7B8C" w14:textId="77777777" w:rsidR="008F1BCA" w:rsidRDefault="00000000">
      <w:pPr>
        <w:pStyle w:val="Heading3"/>
      </w:pPr>
      <w:r>
        <w:t>Response</w:t>
      </w:r>
    </w:p>
    <w:p w14:paraId="5AE66E45" w14:textId="77777777" w:rsidR="008F1BCA" w:rsidRDefault="00000000">
      <w:pPr>
        <w:pStyle w:val="Heading3"/>
      </w:pPr>
      <w:r>
        <w:t>Success Response (200 OK)</w:t>
      </w:r>
    </w:p>
    <w:p w14:paraId="552120AF" w14:textId="77777777" w:rsidR="008F1BCA" w:rsidRDefault="00000000">
      <w:r>
        <w:rPr>
          <w:b/>
          <w:color w:val="666666"/>
          <w:sz w:val="16"/>
        </w:rPr>
        <w:t>[json]</w:t>
      </w:r>
    </w:p>
    <w:p w14:paraId="72EFCEAF"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w:t>
      </w:r>
    </w:p>
    <w:p w14:paraId="74D90C1A" w14:textId="77777777" w:rsidR="008F1BCA" w:rsidRDefault="00000000">
      <w:pPr>
        <w:pStyle w:val="Heading3"/>
      </w:pPr>
      <w:r>
        <w:t>Error Response (400 Bad Request)</w:t>
      </w:r>
    </w:p>
    <w:p w14:paraId="45B23D74" w14:textId="77777777" w:rsidR="008F1BCA" w:rsidRDefault="00000000">
      <w:r>
        <w:rPr>
          <w:b/>
          <w:color w:val="666666"/>
          <w:sz w:val="16"/>
        </w:rPr>
        <w:t>[json]</w:t>
      </w:r>
    </w:p>
    <w:p w14:paraId="61EC564B"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2B75C34" w14:textId="77777777" w:rsidR="008F1BCA" w:rsidRDefault="00000000">
      <w:pPr>
        <w:pStyle w:val="Heading3"/>
      </w:pPr>
      <w:r>
        <w:lastRenderedPageBreak/>
        <w:t>Error Response (401 Unauthorized)</w:t>
      </w:r>
    </w:p>
    <w:p w14:paraId="0F591262" w14:textId="77777777" w:rsidR="008F1BCA" w:rsidRDefault="00000000">
      <w:pPr>
        <w:pStyle w:val="Heading3"/>
      </w:pPr>
      <w:r>
        <w:t>Error Response (402 Payment Required)</w:t>
      </w:r>
    </w:p>
    <w:p w14:paraId="6722E4C2" w14:textId="77777777" w:rsidR="008F1BCA" w:rsidRDefault="00000000">
      <w:pPr>
        <w:pStyle w:val="Heading3"/>
      </w:pPr>
      <w:r>
        <w:t>Error Response (403 Forbidden)</w:t>
      </w:r>
    </w:p>
    <w:p w14:paraId="40AED84B" w14:textId="77777777" w:rsidR="008F1BCA" w:rsidRDefault="00000000">
      <w:pPr>
        <w:pStyle w:val="Heading3"/>
      </w:pPr>
      <w:r>
        <w:t>Error Response (404 Not Found)</w:t>
      </w:r>
    </w:p>
    <w:p w14:paraId="0EAC8BB7" w14:textId="77777777" w:rsidR="008F1BCA" w:rsidRDefault="00000000">
      <w:pPr>
        <w:pStyle w:val="Heading3"/>
      </w:pPr>
      <w:r>
        <w:t>Error Response (500 Internal Server Error)</w:t>
      </w:r>
    </w:p>
    <w:p w14:paraId="0C78B67D"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492AD195"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FD8612" w14:textId="77777777" w:rsidR="008F1BCA" w:rsidRDefault="00000000">
            <w:r>
              <w:t>Field</w:t>
            </w:r>
          </w:p>
        </w:tc>
        <w:tc>
          <w:tcPr>
            <w:tcW w:w="2880" w:type="dxa"/>
          </w:tcPr>
          <w:p w14:paraId="520D1DE8"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C411E0D"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C24510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B71A72" w14:textId="77777777" w:rsidR="008F1BCA" w:rsidRDefault="00000000">
            <w:r>
              <w:t>data</w:t>
            </w:r>
          </w:p>
        </w:tc>
        <w:tc>
          <w:tcPr>
            <w:tcW w:w="2880" w:type="dxa"/>
          </w:tcPr>
          <w:p w14:paraId="2D7E4EAC"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619CEC5B" w14:textId="77777777" w:rsidR="008F1BCA" w:rsidRDefault="00000000">
            <w:pPr>
              <w:cnfStyle w:val="000000100000" w:firstRow="0" w:lastRow="0" w:firstColumn="0" w:lastColumn="0" w:oddVBand="0" w:evenVBand="0" w:oddHBand="1" w:evenHBand="0" w:firstRowFirstColumn="0" w:firstRowLastColumn="0" w:lastRowFirstColumn="0" w:lastRowLastColumn="0"/>
            </w:pPr>
            <w:r>
              <w:t>Response payload container (contents not specified in the scraped documentation).</w:t>
            </w:r>
          </w:p>
        </w:tc>
      </w:tr>
      <w:tr w:rsidR="008F1BCA" w14:paraId="62DD112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453795" w14:textId="77777777" w:rsidR="008F1BCA" w:rsidRDefault="00000000">
            <w:r>
              <w:t>errors</w:t>
            </w:r>
          </w:p>
        </w:tc>
        <w:tc>
          <w:tcPr>
            <w:tcW w:w="2880" w:type="dxa"/>
          </w:tcPr>
          <w:p w14:paraId="12723842"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42E4E975"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error objects (present on error responses).</w:t>
            </w:r>
          </w:p>
        </w:tc>
      </w:tr>
      <w:tr w:rsidR="008F1BCA" w14:paraId="0009EAE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E81BB3" w14:textId="77777777" w:rsidR="008F1BCA" w:rsidRDefault="00000000">
            <w:r>
              <w:t>errors.message</w:t>
            </w:r>
          </w:p>
        </w:tc>
        <w:tc>
          <w:tcPr>
            <w:tcW w:w="2880" w:type="dxa"/>
          </w:tcPr>
          <w:p w14:paraId="447B78A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FD02AE1" w14:textId="77777777" w:rsidR="008F1BCA" w:rsidRDefault="00000000">
            <w:pPr>
              <w:cnfStyle w:val="000000100000" w:firstRow="0" w:lastRow="0" w:firstColumn="0" w:lastColumn="0" w:oddVBand="0" w:evenVBand="0" w:oddHBand="1" w:evenHBand="0" w:firstRowFirstColumn="0" w:firstRowLastColumn="0" w:lastRowFirstColumn="0" w:lastRowLastColumn="0"/>
            </w:pPr>
            <w:r>
              <w:t>Message providing more detail about the error that occurred, if available.</w:t>
            </w:r>
          </w:p>
        </w:tc>
      </w:tr>
      <w:tr w:rsidR="008F1BCA" w14:paraId="486C1AB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849E38" w14:textId="77777777" w:rsidR="008F1BCA" w:rsidRDefault="00000000">
            <w:r>
              <w:t>errors.help</w:t>
            </w:r>
          </w:p>
        </w:tc>
        <w:tc>
          <w:tcPr>
            <w:tcW w:w="2880" w:type="dxa"/>
          </w:tcPr>
          <w:p w14:paraId="55B6941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85B7A35" w14:textId="77777777" w:rsidR="008F1BCA" w:rsidRDefault="00000000">
            <w:pPr>
              <w:cnfStyle w:val="000000010000" w:firstRow="0" w:lastRow="0" w:firstColumn="0" w:lastColumn="0" w:oddVBand="0" w:evenVBand="0" w:oddHBand="0" w:evenHBand="1" w:firstRowFirstColumn="0" w:firstRowLastColumn="0" w:lastRowFirstColumn="0" w:lastRowLastColumn="0"/>
            </w:pPr>
            <w:r>
              <w:t>Additional information directing developers to resources on how to address and fix the problem, if available.</w:t>
            </w:r>
          </w:p>
        </w:tc>
      </w:tr>
      <w:tr w:rsidR="008F1BCA" w14:paraId="5B34AB5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48F787" w14:textId="77777777" w:rsidR="008F1BCA" w:rsidRDefault="00000000">
            <w:r>
              <w:t>errors.phrase</w:t>
            </w:r>
          </w:p>
        </w:tc>
        <w:tc>
          <w:tcPr>
            <w:tcW w:w="2880" w:type="dxa"/>
          </w:tcPr>
          <w:p w14:paraId="684CE03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84286A7" w14:textId="77777777" w:rsidR="008F1BCA" w:rsidRDefault="00000000">
            <w:pPr>
              <w:cnfStyle w:val="000000100000" w:firstRow="0" w:lastRow="0" w:firstColumn="0" w:lastColumn="0" w:oddVBand="0" w:evenVBand="0" w:oddHBand="1" w:evenHBand="0" w:firstRowFirstColumn="0" w:firstRowLastColumn="0" w:lastRowFirstColumn="0" w:lastRowLastColumn="0"/>
            </w:pPr>
            <w:r>
              <w:t>500 errors only. A unique error phrase for Asana support to identify the incident in logs (may be absent for some server load errors).</w:t>
            </w:r>
          </w:p>
        </w:tc>
      </w:tr>
    </w:tbl>
    <w:p w14:paraId="0E9E911C" w14:textId="77777777" w:rsidR="008F1BCA" w:rsidRDefault="008F1BCA"/>
    <w:p w14:paraId="7431AAD9" w14:textId="77777777" w:rsidR="008F1BCA" w:rsidRDefault="00000000">
      <w:pPr>
        <w:pStyle w:val="Heading3"/>
      </w:pPr>
      <w:r>
        <w:t>Sample Request</w:t>
      </w:r>
    </w:p>
    <w:p w14:paraId="30743235" w14:textId="77777777" w:rsidR="008F1BCA" w:rsidRDefault="00000000">
      <w:r>
        <w:rPr>
          <w:b/>
          <w:color w:val="666666"/>
          <w:sz w:val="16"/>
        </w:rPr>
        <w:t>[bash]</w:t>
      </w:r>
    </w:p>
    <w:p w14:paraId="74B6D9F7" w14:textId="77777777" w:rsidR="008F1BCA" w:rsidRDefault="00000000">
      <w:pPr>
        <w:shd w:val="clear" w:color="auto" w:fill="F2F2F2"/>
      </w:pPr>
      <w:r>
        <w:rPr>
          <w:rFonts w:ascii="Courier New" w:hAnsi="Courier New"/>
          <w:sz w:val="17"/>
        </w:rPr>
        <w:t>curl -i --request POST \</w:t>
      </w:r>
      <w:r>
        <w:rPr>
          <w:rFonts w:ascii="Courier New" w:hAnsi="Courier New"/>
          <w:sz w:val="17"/>
        </w:rPr>
        <w:br/>
        <w:t xml:space="preserve"> 'https://app.asana.com/api/1.0/tasks/321654/addDependents'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"dependents": [</w:t>
      </w:r>
      <w:r>
        <w:rPr>
          <w:rFonts w:ascii="Courier New" w:hAnsi="Courier New"/>
          <w:sz w:val="17"/>
        </w:rPr>
        <w:br/>
        <w:t xml:space="preserve"> "12345",</w:t>
      </w:r>
      <w:r>
        <w:rPr>
          <w:rFonts w:ascii="Courier New" w:hAnsi="Courier New"/>
          <w:sz w:val="17"/>
        </w:rPr>
        <w:br/>
        <w:t xml:space="preserve"> "67890"</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p>
    <w:p w14:paraId="25D4DA35" w14:textId="77777777" w:rsidR="008F1BCA" w:rsidRDefault="00000000">
      <w:pPr>
        <w:pStyle w:val="Heading3"/>
      </w:pPr>
      <w:r>
        <w:lastRenderedPageBreak/>
        <w:t>Example Usage</w:t>
      </w:r>
    </w:p>
    <w:p w14:paraId="71C3F84B" w14:textId="77777777" w:rsidR="008F1BCA" w:rsidRDefault="00000000">
      <w:pPr>
        <w:pStyle w:val="Heading3"/>
      </w:pPr>
      <w:r>
        <w:t>Example 1: Add multiple dependents to a task</w:t>
      </w:r>
    </w:p>
    <w:p w14:paraId="06195BAC" w14:textId="77777777" w:rsidR="008F1BCA" w:rsidRDefault="00000000">
      <w:r>
        <w:rPr>
          <w:b/>
          <w:color w:val="666666"/>
          <w:sz w:val="16"/>
        </w:rPr>
        <w:t>[bash]</w:t>
      </w:r>
    </w:p>
    <w:p w14:paraId="15DE83DE" w14:textId="77777777" w:rsidR="008F1BCA" w:rsidRDefault="00000000">
      <w:pPr>
        <w:shd w:val="clear" w:color="auto" w:fill="F2F2F2"/>
      </w:pPr>
      <w:r>
        <w:rPr>
          <w:rFonts w:ascii="Courier New" w:hAnsi="Courier New"/>
          <w:sz w:val="17"/>
        </w:rPr>
        <w:t>curl -i --request POST \</w:t>
      </w:r>
      <w:r>
        <w:rPr>
          <w:rFonts w:ascii="Courier New" w:hAnsi="Courier New"/>
          <w:sz w:val="17"/>
        </w:rPr>
        <w:br/>
        <w:t xml:space="preserve"> 'https://app.asana.com/api/1.0/tasks/321654/addDependents'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"dependents": ["111111", "222222", "333333"]</w:t>
      </w:r>
      <w:r>
        <w:rPr>
          <w:rFonts w:ascii="Courier New" w:hAnsi="Courier New"/>
          <w:sz w:val="17"/>
        </w:rPr>
        <w:br/>
        <w:t xml:space="preserve">    }</w:t>
      </w:r>
      <w:r>
        <w:rPr>
          <w:rFonts w:ascii="Courier New" w:hAnsi="Courier New"/>
          <w:sz w:val="17"/>
        </w:rPr>
        <w:br/>
        <w:t xml:space="preserve">  }'</w:t>
      </w:r>
    </w:p>
    <w:p w14:paraId="14759FD6" w14:textId="77777777" w:rsidR="008F1BCA" w:rsidRDefault="00000000">
      <w:pPr>
        <w:pStyle w:val="Heading3"/>
      </w:pPr>
      <w:r>
        <w:t>Example 2: Use pretty output for debugging</w:t>
      </w:r>
    </w:p>
    <w:p w14:paraId="7F819374" w14:textId="77777777" w:rsidR="008F1BCA" w:rsidRDefault="00000000">
      <w:r>
        <w:rPr>
          <w:b/>
          <w:color w:val="666666"/>
          <w:sz w:val="16"/>
        </w:rPr>
        <w:t>[bash]</w:t>
      </w:r>
    </w:p>
    <w:p w14:paraId="2902CA9E" w14:textId="77777777" w:rsidR="008F1BCA" w:rsidRDefault="00000000">
      <w:pPr>
        <w:shd w:val="clear" w:color="auto" w:fill="F2F2F2"/>
      </w:pPr>
      <w:r>
        <w:rPr>
          <w:rFonts w:ascii="Courier New" w:hAnsi="Courier New"/>
          <w:sz w:val="17"/>
        </w:rPr>
        <w:t>curl -i --request POST \</w:t>
      </w:r>
      <w:r>
        <w:rPr>
          <w:rFonts w:ascii="Courier New" w:hAnsi="Courier New"/>
          <w:sz w:val="17"/>
        </w:rPr>
        <w:br/>
        <w:t xml:space="preserve"> 'https://app.asana.com/api/1.0/tasks/321654/addDependents?opt_pretty=true'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"dependents": ["444444"]</w:t>
      </w:r>
      <w:r>
        <w:rPr>
          <w:rFonts w:ascii="Courier New" w:hAnsi="Courier New"/>
          <w:sz w:val="17"/>
        </w:rPr>
        <w:br/>
        <w:t xml:space="preserve">    }</w:t>
      </w:r>
      <w:r>
        <w:rPr>
          <w:rFonts w:ascii="Courier New" w:hAnsi="Courier New"/>
          <w:sz w:val="17"/>
        </w:rPr>
        <w:br/>
        <w:t xml:space="preserve">  }'</w:t>
      </w:r>
    </w:p>
    <w:p w14:paraId="6B23E471" w14:textId="77777777" w:rsidR="008F1BCA" w:rsidRDefault="00000000">
      <w:pPr>
        <w:pStyle w:val="Heading3"/>
      </w:pPr>
      <w:r>
        <w:t>Behavior</w:t>
      </w:r>
    </w:p>
    <w:p w14:paraId="5AFFA31C" w14:textId="77777777" w:rsidR="008F1BCA" w:rsidRDefault="00000000">
      <w:pPr>
        <w:pStyle w:val="ListBullet"/>
      </w:pPr>
      <w:r>
        <w:t>Validates the task_gid path parameter and request body.</w:t>
      </w:r>
    </w:p>
    <w:p w14:paraId="1C213DEB" w14:textId="77777777" w:rsidR="008F1BCA" w:rsidRDefault="00000000">
      <w:pPr>
        <w:pStyle w:val="ListBullet"/>
      </w:pPr>
      <w:r>
        <w:t>Adds each task GID in data.dependents as a dependent of the specified task (if not already a dependent).</w:t>
      </w:r>
    </w:p>
    <w:p w14:paraId="4251248E" w14:textId="77777777" w:rsidR="008F1BCA" w:rsidRDefault="00000000">
      <w:pPr>
        <w:pStyle w:val="ListBullet"/>
      </w:pPr>
      <w:r>
        <w:t>Returns a JSON response with a top-level data object on success.</w:t>
      </w:r>
    </w:p>
    <w:p w14:paraId="3DF440AA" w14:textId="77777777" w:rsidR="008F1BCA" w:rsidRDefault="00000000">
      <w:pPr>
        <w:pStyle w:val="Heading3"/>
      </w:pPr>
      <w:r>
        <w:t>Notes</w:t>
      </w:r>
    </w:p>
    <w:p w14:paraId="5E6194DE" w14:textId="77777777" w:rsidR="008F1BCA" w:rsidRDefault="00000000">
      <w:pPr>
        <w:pStyle w:val="ListBullet"/>
      </w:pPr>
      <w:r>
        <w:t>This endpoint adds dependents (idempotent for already-dependent tasks); it does not remove existing dependents.</w:t>
      </w:r>
    </w:p>
    <w:p w14:paraId="6099040E" w14:textId="77777777" w:rsidR="008F1BCA" w:rsidRDefault="00000000">
      <w:pPr>
        <w:pStyle w:val="ListBullet"/>
      </w:pPr>
      <w:r>
        <w:t>Limit: a task can have at most 30 dependents and dependencies combined.</w:t>
      </w:r>
    </w:p>
    <w:p w14:paraId="693D6D24" w14:textId="77777777" w:rsidR="008F1BCA" w:rsidRDefault="00000000">
      <w:pPr>
        <w:pStyle w:val="ListBullet"/>
      </w:pPr>
      <w:r>
        <w:t>opt_pretty should generally be used only during debugging due to increased response size/time.</w:t>
      </w:r>
    </w:p>
    <w:p w14:paraId="7490F908" w14:textId="77777777" w:rsidR="008F1BCA" w:rsidRDefault="00000000">
      <w:pPr>
        <w:pStyle w:val="Heading3"/>
      </w:pPr>
      <w:r>
        <w:t>Error Handling</w:t>
      </w:r>
    </w:p>
    <w:p w14:paraId="78AEAAE1" w14:textId="77777777" w:rsidR="008F1BCA" w:rsidRDefault="00000000">
      <w:pPr>
        <w:pStyle w:val="ListBullet"/>
      </w:pPr>
      <w:r>
        <w:t>400: Missing/malformed parameter(s) or invalid request syntax.</w:t>
      </w:r>
    </w:p>
    <w:p w14:paraId="5FDE670F" w14:textId="77777777" w:rsidR="008F1BCA" w:rsidRDefault="00000000">
      <w:pPr>
        <w:pStyle w:val="ListBullet"/>
      </w:pPr>
      <w:r>
        <w:t>401: Missing/invalid authentication token (cannot associate a user with the request).</w:t>
      </w:r>
    </w:p>
    <w:p w14:paraId="722484E3" w14:textId="77777777" w:rsidR="008F1BCA" w:rsidRDefault="00000000">
      <w:pPr>
        <w:pStyle w:val="ListBullet"/>
      </w:pPr>
      <w:r>
        <w:t>402: Request exceeds your current premium level.</w:t>
      </w:r>
    </w:p>
    <w:p w14:paraId="7E0ADB84" w14:textId="77777777" w:rsidR="008F1BCA" w:rsidRDefault="00000000">
      <w:pPr>
        <w:pStyle w:val="ListBullet"/>
      </w:pPr>
      <w:r>
        <w:t>403: Auth and syntax are valid, but the user lacks access to read/write the referenced objects/properties.</w:t>
      </w:r>
    </w:p>
    <w:p w14:paraId="01945C41" w14:textId="77777777" w:rsidR="008F1BCA" w:rsidRDefault="00000000">
      <w:pPr>
        <w:pStyle w:val="ListBullet"/>
      </w:pPr>
      <w:r>
        <w:t>404: Unknown method/path, or the referenced object does not exist.</w:t>
      </w:r>
    </w:p>
    <w:p w14:paraId="33A3E27C" w14:textId="77777777" w:rsidR="008F1BCA" w:rsidRDefault="00000000">
      <w:pPr>
        <w:pStyle w:val="ListBullet"/>
      </w:pPr>
      <w:r>
        <w:t>500: Asana server error; may include an errors[].phrase for support incident lookup (may be absent under some server load conditions).</w:t>
      </w:r>
    </w:p>
    <w:p w14:paraId="313483B8" w14:textId="77777777" w:rsidR="008F1BCA" w:rsidRDefault="00000000">
      <w:pPr>
        <w:pStyle w:val="Heading3"/>
      </w:pPr>
      <w:r>
        <w:lastRenderedPageBreak/>
        <w:t>Related tasks actions</w:t>
      </w:r>
    </w:p>
    <w:p w14:paraId="46ADF290" w14:textId="77777777" w:rsidR="008F1BCA" w:rsidRDefault="00000000">
      <w:pPr>
        <w:pStyle w:val="ListBullet"/>
      </w:pPr>
      <w:r>
        <w:t>[POST] Add a Project to a Task — /tasks/{{taskGid}}/addProject</w:t>
      </w:r>
    </w:p>
    <w:p w14:paraId="1A3F4FCD" w14:textId="77777777" w:rsidR="008F1BCA" w:rsidRDefault="00000000">
      <w:pPr>
        <w:pStyle w:val="ListBullet"/>
      </w:pPr>
      <w:r>
        <w:t>[POST] Add a Tag to a Task — /tasks/{{taskGid}}/addTag</w:t>
      </w:r>
    </w:p>
    <w:p w14:paraId="09E5203A" w14:textId="77777777" w:rsidR="008F1BCA" w:rsidRDefault="00000000">
      <w:pPr>
        <w:pStyle w:val="ListBullet"/>
      </w:pPr>
      <w:r>
        <w:t>[POST] Add Followers to a Task — /tasks/{{taskGid}}/addFollowers</w:t>
      </w:r>
    </w:p>
    <w:p w14:paraId="3611FFC0" w14:textId="77777777" w:rsidR="008F1BCA" w:rsidRDefault="00000000">
      <w:pPr>
        <w:pStyle w:val="ListBullet"/>
      </w:pPr>
      <w:r>
        <w:t>[POST] Create a Task — /tasks</w:t>
      </w:r>
    </w:p>
    <w:p w14:paraId="6B8D48CE" w14:textId="77777777" w:rsidR="008F1BCA" w:rsidRDefault="00000000">
      <w:pPr>
        <w:pStyle w:val="ListBullet"/>
      </w:pPr>
      <w:r>
        <w:t>[DELETE] Delete a Task — /tasks/{{taskGid}}</w:t>
      </w:r>
    </w:p>
    <w:p w14:paraId="262F01CC" w14:textId="77777777" w:rsidR="008F1BCA" w:rsidRDefault="00000000">
      <w:pPr>
        <w:pStyle w:val="ListBullet"/>
      </w:pPr>
      <w:r>
        <w:t>[GET] Get a Workspace Task by Custom ID — /workspaces/{{workspaceGid}}/tasks/custom_id/{{customId}}</w:t>
      </w:r>
    </w:p>
    <w:p w14:paraId="7464A56E" w14:textId="77777777" w:rsidR="008F1BCA" w:rsidRDefault="00000000">
      <w:r>
        <w:br w:type="page"/>
      </w:r>
    </w:p>
    <w:p w14:paraId="542B6140" w14:textId="77777777" w:rsidR="008F1BCA" w:rsidRDefault="00000000">
      <w:pPr>
        <w:pStyle w:val="Heading2"/>
      </w:pPr>
      <w:r>
        <w:lastRenderedPageBreak/>
        <w:t>80. [POST] Set a Task’s Parent (Make/Remove Subtask)</w:t>
      </w:r>
    </w:p>
    <w:p w14:paraId="1F3EAA7F" w14:textId="77777777" w:rsidR="008F1BCA" w:rsidRDefault="00000000">
      <w:r>
        <w:rPr>
          <w:b/>
        </w:rPr>
        <w:t xml:space="preserve">Endpoint: </w:t>
      </w:r>
      <w:r>
        <w:rPr>
          <w:rFonts w:ascii="Courier New" w:hAnsi="Courier New"/>
          <w:sz w:val="18"/>
        </w:rPr>
        <w:t>/tasks/{{taskGid}}/setParent</w:t>
      </w:r>
    </w:p>
    <w:p w14:paraId="421F803C" w14:textId="77777777" w:rsidR="008F1BCA" w:rsidRDefault="00000000">
      <w:pPr>
        <w:pStyle w:val="Heading3"/>
      </w:pPr>
      <w:r>
        <w:t>Prerequisites</w:t>
      </w:r>
    </w:p>
    <w:p w14:paraId="4D875D2E" w14:textId="77777777" w:rsidR="008F1BCA" w:rsidRDefault="00000000">
      <w:pPr>
        <w:pStyle w:val="ListBullet"/>
      </w:pPr>
      <w:r>
        <w:t>Required scope: tasks:write</w:t>
      </w:r>
    </w:p>
    <w:p w14:paraId="5D0E9051" w14:textId="77777777" w:rsidR="008F1BCA" w:rsidRDefault="00000000">
      <w:pPr>
        <w:pStyle w:val="Heading3"/>
      </w:pPr>
      <w:r>
        <w:t>Method</w:t>
      </w:r>
    </w:p>
    <w:p w14:paraId="12C34EC4" w14:textId="77777777" w:rsidR="008F1BCA" w:rsidRDefault="00000000">
      <w:r>
        <w:t>POST</w:t>
      </w:r>
    </w:p>
    <w:p w14:paraId="69B178C9" w14:textId="77777777" w:rsidR="008F1BCA" w:rsidRDefault="00000000">
      <w:pPr>
        <w:pStyle w:val="Heading3"/>
      </w:pPr>
      <w:r>
        <w:t>URL</w:t>
      </w:r>
    </w:p>
    <w:p w14:paraId="5873B114" w14:textId="77777777" w:rsidR="008F1BCA" w:rsidRDefault="00000000">
      <w:r>
        <w:t>https://app.asana.com/api/1.0/tasks/{{task_gid}}/setParent</w:t>
      </w:r>
    </w:p>
    <w:p w14:paraId="695D21FB" w14:textId="77777777" w:rsidR="008F1BCA" w:rsidRDefault="00000000">
      <w:pPr>
        <w:pStyle w:val="Heading3"/>
      </w:pPr>
      <w:r>
        <w:t>Headers</w:t>
      </w:r>
    </w:p>
    <w:p w14:paraId="34ED9298" w14:textId="77777777" w:rsidR="008F1BCA" w:rsidRDefault="00000000">
      <w:r>
        <w:rPr>
          <w:b/>
          <w:color w:val="666666"/>
          <w:sz w:val="16"/>
        </w:rPr>
        <w:t>[json]</w:t>
      </w:r>
    </w:p>
    <w:p w14:paraId="191DA717"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219FD6FA" w14:textId="77777777" w:rsidR="008F1BCA" w:rsidRDefault="00000000">
      <w:pPr>
        <w:pStyle w:val="Heading3"/>
      </w:pPr>
      <w:r>
        <w:t>Description</w:t>
      </w:r>
    </w:p>
    <w:p w14:paraId="0C070273" w14:textId="77777777" w:rsidR="008F1BCA" w:rsidRDefault="00000000">
      <w:r>
        <w:t>Updates the parent of a given task. Use this endpoint to make a task a subtask of another task, reorder it among a parent’s subtasks, or remove its existing parent.</w:t>
      </w:r>
    </w:p>
    <w:p w14:paraId="03F5B027" w14:textId="77777777" w:rsidR="008F1BCA" w:rsidRDefault="00000000">
      <w:pPr>
        <w:pStyle w:val="Heading3"/>
      </w:pPr>
      <w:r>
        <w:t>Enforcement Rules</w:t>
      </w:r>
    </w:p>
    <w:p w14:paraId="03736864" w14:textId="77777777" w:rsidR="008F1BCA" w:rsidRDefault="00000000">
      <w:pPr>
        <w:pStyle w:val="ListBullet"/>
      </w:pPr>
      <w:r>
        <w:t>The task_gid path parameter must always be present.</w:t>
      </w:r>
    </w:p>
    <w:p w14:paraId="7D787BD9" w14:textId="77777777" w:rsidR="008F1BCA" w:rsidRDefault="00000000">
      <w:pPr>
        <w:pStyle w:val="ListBullet"/>
      </w:pPr>
      <w:r>
        <w:t>Always construct the path as /tasks/{{task_gid}}/setParent, where {{task_gid}} is a non-empty string.</w:t>
      </w:r>
    </w:p>
    <w:p w14:paraId="12342487" w14:textId="77777777" w:rsidR="008F1BCA" w:rsidRDefault="00000000">
      <w:pPr>
        <w:pStyle w:val="ListBullet"/>
      </w:pPr>
      <w:r>
        <w:t>Do not call the API with a missing or empty task_gid (e.g., avoid /tasks//setParent).</w:t>
      </w:r>
    </w:p>
    <w:p w14:paraId="756A09B5" w14:textId="77777777" w:rsidR="008F1BCA" w:rsidRDefault="00000000">
      <w:pPr>
        <w:pStyle w:val="ListBullet"/>
      </w:pPr>
      <w:r>
        <w:t>When using insert_before and insert_after, at most one of these two options can be specified.</w:t>
      </w:r>
    </w:p>
    <w:p w14:paraId="00036D94" w14:textId="77777777" w:rsidR="008F1BCA" w:rsidRDefault="00000000">
      <w:pPr>
        <w:pStyle w:val="ListBullet"/>
      </w:pPr>
      <w:r>
        <w:t>If insert_before or insert_after is provided, the referenced task must already be a subtask of the new parent.</w:t>
      </w:r>
    </w:p>
    <w:p w14:paraId="1E8F6DF5" w14:textId="77777777" w:rsidR="008F1BCA" w:rsidRDefault="00000000">
      <w:pPr>
        <w:pStyle w:val="ListBullet"/>
      </w:pPr>
      <w:r>
        <w:t>When executing the action, ensure to send Path Parameters in the URL and not in the body.</w:t>
      </w:r>
    </w:p>
    <w:p w14:paraId="7F7A0367" w14:textId="77777777" w:rsidR="008F1BCA" w:rsidRDefault="00000000">
      <w:pPr>
        <w:pStyle w:val="ListBullet"/>
      </w:pPr>
      <w:r>
        <w:t>When executing the action, ensure to send Query Parameters in the URL as query parameters and not in the body.</w:t>
      </w:r>
    </w:p>
    <w:p w14:paraId="06E18550" w14:textId="77777777" w:rsidR="008F1BCA" w:rsidRDefault="00000000">
      <w:pPr>
        <w:pStyle w:val="Heading3"/>
      </w:pPr>
      <w:r>
        <w:t>Valid Examples</w:t>
      </w:r>
    </w:p>
    <w:p w14:paraId="14C405BD" w14:textId="77777777" w:rsidR="008F1BCA" w:rsidRDefault="00000000">
      <w:r>
        <w:rPr>
          <w:b/>
          <w:color w:val="666666"/>
          <w:sz w:val="16"/>
        </w:rPr>
        <w:t>[http]</w:t>
      </w:r>
    </w:p>
    <w:p w14:paraId="3F1CD590" w14:textId="77777777" w:rsidR="008F1BCA" w:rsidRDefault="00000000">
      <w:pPr>
        <w:shd w:val="clear" w:color="auto" w:fill="F2F2F2"/>
      </w:pPr>
      <w:r>
        <w:rPr>
          <w:rFonts w:ascii="Courier New" w:hAnsi="Courier New"/>
          <w:sz w:val="17"/>
        </w:rPr>
        <w:t>/tasks/321654/setParent</w:t>
      </w:r>
      <w:r>
        <w:rPr>
          <w:rFonts w:ascii="Courier New" w:hAnsi="Courier New"/>
          <w:sz w:val="17"/>
        </w:rPr>
        <w:br/>
        <w:t>/tasks/12001234567890/setParent</w:t>
      </w:r>
    </w:p>
    <w:p w14:paraId="5039CE1A" w14:textId="77777777" w:rsidR="008F1BCA" w:rsidRDefault="00000000">
      <w:pPr>
        <w:pStyle w:val="Heading3"/>
      </w:pPr>
      <w:r>
        <w:t>Invalid Examples</w:t>
      </w:r>
    </w:p>
    <w:p w14:paraId="54A49EA6" w14:textId="77777777" w:rsidR="008F1BCA" w:rsidRDefault="00000000">
      <w:r>
        <w:rPr>
          <w:b/>
          <w:color w:val="666666"/>
          <w:sz w:val="16"/>
        </w:rPr>
        <w:t>[http]</w:t>
      </w:r>
    </w:p>
    <w:p w14:paraId="4A673306" w14:textId="77777777" w:rsidR="008F1BCA" w:rsidRDefault="00000000">
      <w:pPr>
        <w:shd w:val="clear" w:color="auto" w:fill="F2F2F2"/>
      </w:pPr>
      <w:r>
        <w:rPr>
          <w:rFonts w:ascii="Courier New" w:hAnsi="Courier New"/>
          <w:sz w:val="17"/>
        </w:rPr>
        <w:t>/tasks//setParent</w:t>
      </w:r>
      <w:r>
        <w:rPr>
          <w:rFonts w:ascii="Courier New" w:hAnsi="Courier New"/>
          <w:sz w:val="17"/>
        </w:rPr>
        <w:br/>
        <w:t>/tasks/setParent</w:t>
      </w:r>
    </w:p>
    <w:p w14:paraId="741D5C85"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6B862992"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735760" w14:textId="77777777" w:rsidR="008F1BCA" w:rsidRDefault="00000000">
            <w:r>
              <w:t>Parameter</w:t>
            </w:r>
          </w:p>
        </w:tc>
        <w:tc>
          <w:tcPr>
            <w:tcW w:w="2880" w:type="dxa"/>
          </w:tcPr>
          <w:p w14:paraId="54EBB77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1EB50C2"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0EAC0C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F5B310" w14:textId="77777777" w:rsidR="008F1BCA" w:rsidRDefault="00000000">
            <w:r>
              <w:t>task_gid</w:t>
            </w:r>
          </w:p>
        </w:tc>
        <w:tc>
          <w:tcPr>
            <w:tcW w:w="2880" w:type="dxa"/>
          </w:tcPr>
          <w:p w14:paraId="30E32B6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603F56B"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task to operate on. Example: "321654"</w:t>
            </w:r>
          </w:p>
        </w:tc>
      </w:tr>
    </w:tbl>
    <w:p w14:paraId="38F30B0E" w14:textId="77777777" w:rsidR="008F1BCA" w:rsidRDefault="008F1BCA"/>
    <w:p w14:paraId="5EFBF3B9"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068"/>
        <w:gridCol w:w="1955"/>
        <w:gridCol w:w="4833"/>
      </w:tblGrid>
      <w:tr w:rsidR="008F1BCA" w14:paraId="158F740C"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C1DFAB" w14:textId="77777777" w:rsidR="008F1BCA" w:rsidRDefault="00000000">
            <w:r>
              <w:t>Parameter</w:t>
            </w:r>
          </w:p>
        </w:tc>
        <w:tc>
          <w:tcPr>
            <w:tcW w:w="2880" w:type="dxa"/>
          </w:tcPr>
          <w:p w14:paraId="62AE6654"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798A219"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89AB3F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63B778" w14:textId="77777777" w:rsidR="008F1BCA" w:rsidRDefault="00000000">
            <w:r>
              <w:t>opt_pretty</w:t>
            </w:r>
          </w:p>
        </w:tc>
        <w:tc>
          <w:tcPr>
            <w:tcW w:w="2880" w:type="dxa"/>
          </w:tcPr>
          <w:p w14:paraId="7B823887"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4DBF8D40" w14:textId="77777777" w:rsidR="008F1BCA" w:rsidRDefault="00000000">
            <w:pPr>
              <w:cnfStyle w:val="000000100000" w:firstRow="0" w:lastRow="0" w:firstColumn="0" w:lastColumn="0" w:oddVBand="0" w:evenVBand="0" w:oddHBand="1" w:evenHBand="0" w:firstRowFirstColumn="0" w:firstRowLastColumn="0" w:lastRowFirstColumn="0" w:lastRowLastColumn="0"/>
            </w:pPr>
            <w:r>
              <w:t>If true, returns “pretty” formatted output (extra whitespace/indentation). Recommended only for debugging due to added response size/time. Example: true.</w:t>
            </w:r>
          </w:p>
        </w:tc>
      </w:tr>
      <w:tr w:rsidR="008F1BCA" w14:paraId="025A590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F774F4" w14:textId="77777777" w:rsidR="008F1BCA" w:rsidRDefault="00000000">
            <w:r>
              <w:t>opt_fields</w:t>
            </w:r>
          </w:p>
        </w:tc>
        <w:tc>
          <w:tcPr>
            <w:tcW w:w="2880" w:type="dxa"/>
          </w:tcPr>
          <w:p w14:paraId="3D4EAD80" w14:textId="77777777" w:rsidR="008F1BCA" w:rsidRDefault="00000000">
            <w:pPr>
              <w:cnfStyle w:val="000000010000" w:firstRow="0" w:lastRow="0" w:firstColumn="0" w:lastColumn="0" w:oddVBand="0" w:evenVBand="0" w:oddHBand="0" w:evenHBand="1" w:firstRowFirstColumn="0" w:firstRowLastColumn="0" w:lastRowFirstColumn="0" w:lastRowLastColumn="0"/>
            </w:pPr>
            <w:r>
              <w:t>enum[]</w:t>
            </w:r>
          </w:p>
        </w:tc>
        <w:tc>
          <w:tcPr>
            <w:tcW w:w="2880" w:type="dxa"/>
          </w:tcPr>
          <w:p w14:paraId="0E62E0E5"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fields to include because some properties are excluded by default. Example: actual_time_minutes,assignee.name,parent.name. (Documentation provides a long list of supported field strings.)</w:t>
            </w:r>
          </w:p>
        </w:tc>
      </w:tr>
    </w:tbl>
    <w:p w14:paraId="5F1739D6" w14:textId="77777777" w:rsidR="008F1BCA" w:rsidRDefault="008F1BCA"/>
    <w:p w14:paraId="1912B916"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583F831F"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535283" w14:textId="77777777" w:rsidR="008F1BCA" w:rsidRDefault="00000000">
            <w:r>
              <w:t>Parameter</w:t>
            </w:r>
          </w:p>
        </w:tc>
        <w:tc>
          <w:tcPr>
            <w:tcW w:w="2880" w:type="dxa"/>
          </w:tcPr>
          <w:p w14:paraId="5D915D68"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CB93553"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3E8A46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963187" w14:textId="77777777" w:rsidR="008F1BCA" w:rsidRDefault="00000000">
            <w:r>
              <w:t>data.parent</w:t>
            </w:r>
          </w:p>
        </w:tc>
        <w:tc>
          <w:tcPr>
            <w:tcW w:w="2880" w:type="dxa"/>
          </w:tcPr>
          <w:p w14:paraId="77F6C5C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10E7D45"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new parent task GID, or null for no parent.</w:t>
            </w:r>
          </w:p>
        </w:tc>
      </w:tr>
    </w:tbl>
    <w:p w14:paraId="7EF798D8" w14:textId="77777777" w:rsidR="008F1BCA" w:rsidRDefault="008F1BCA"/>
    <w:p w14:paraId="7BAF94B8" w14:textId="77777777" w:rsidR="008F1BCA" w:rsidRDefault="00000000">
      <w:pPr>
        <w:pStyle w:val="Heading3"/>
      </w:pPr>
      <w:r>
        <w:t>Optional Request Body Fields</w:t>
      </w:r>
    </w:p>
    <w:tbl>
      <w:tblPr>
        <w:tblStyle w:val="LightGrid-Accent1"/>
        <w:tblW w:w="0" w:type="auto"/>
        <w:tblLook w:val="04A0" w:firstRow="1" w:lastRow="0" w:firstColumn="1" w:lastColumn="0" w:noHBand="0" w:noVBand="1"/>
      </w:tblPr>
      <w:tblGrid>
        <w:gridCol w:w="2880"/>
        <w:gridCol w:w="2880"/>
        <w:gridCol w:w="2880"/>
      </w:tblGrid>
      <w:tr w:rsidR="008F1BCA" w14:paraId="510A5F9E"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E95999" w14:textId="77777777" w:rsidR="008F1BCA" w:rsidRDefault="00000000">
            <w:r>
              <w:t>Parameter</w:t>
            </w:r>
          </w:p>
        </w:tc>
        <w:tc>
          <w:tcPr>
            <w:tcW w:w="2880" w:type="dxa"/>
          </w:tcPr>
          <w:p w14:paraId="281EF4B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69EB173"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11ABCE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031E3F" w14:textId="77777777" w:rsidR="008F1BCA" w:rsidRDefault="00000000">
            <w:r>
              <w:t>data.insert_after</w:t>
            </w:r>
          </w:p>
        </w:tc>
        <w:tc>
          <w:tcPr>
            <w:tcW w:w="2880" w:type="dxa"/>
          </w:tcPr>
          <w:p w14:paraId="10AC154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4BA1094" w14:textId="77777777" w:rsidR="008F1BCA" w:rsidRDefault="00000000">
            <w:pPr>
              <w:cnfStyle w:val="000000100000" w:firstRow="0" w:lastRow="0" w:firstColumn="0" w:lastColumn="0" w:oddVBand="0" w:evenVBand="0" w:oddHBand="1" w:evenHBand="0" w:firstRowFirstColumn="0" w:firstRowLastColumn="0" w:lastRowFirstColumn="0" w:lastRowLastColumn="0"/>
            </w:pPr>
            <w:r>
              <w:t>A subtask of the parent to insert the task after, or null to insert at the beginning of the list.</w:t>
            </w:r>
          </w:p>
        </w:tc>
      </w:tr>
      <w:tr w:rsidR="008F1BCA" w14:paraId="453231E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CED505" w14:textId="77777777" w:rsidR="008F1BCA" w:rsidRDefault="00000000">
            <w:r>
              <w:t>data.insert_before</w:t>
            </w:r>
          </w:p>
        </w:tc>
        <w:tc>
          <w:tcPr>
            <w:tcW w:w="2880" w:type="dxa"/>
          </w:tcPr>
          <w:p w14:paraId="6ECF037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6C60172" w14:textId="77777777" w:rsidR="008F1BCA" w:rsidRDefault="00000000">
            <w:pPr>
              <w:cnfStyle w:val="000000010000" w:firstRow="0" w:lastRow="0" w:firstColumn="0" w:lastColumn="0" w:oddVBand="0" w:evenVBand="0" w:oddHBand="0" w:evenHBand="1" w:firstRowFirstColumn="0" w:firstRowLastColumn="0" w:lastRowFirstColumn="0" w:lastRowLastColumn="0"/>
            </w:pPr>
            <w:r>
              <w:t>A subtask of the parent to insert the task before, or null to insert at the end of the list.</w:t>
            </w:r>
          </w:p>
        </w:tc>
      </w:tr>
    </w:tbl>
    <w:p w14:paraId="31B058CF" w14:textId="77777777" w:rsidR="008F1BCA" w:rsidRDefault="008F1BCA"/>
    <w:p w14:paraId="554BCF65" w14:textId="77777777" w:rsidR="008F1BCA" w:rsidRDefault="00000000">
      <w:pPr>
        <w:pStyle w:val="Heading3"/>
      </w:pPr>
      <w:r>
        <w:t>Response</w:t>
      </w:r>
    </w:p>
    <w:p w14:paraId="5860397F" w14:textId="77777777" w:rsidR="008F1BCA" w:rsidRDefault="00000000">
      <w:pPr>
        <w:pStyle w:val="Heading3"/>
      </w:pPr>
      <w:r>
        <w:t>Success Response (200 OK)</w:t>
      </w:r>
    </w:p>
    <w:p w14:paraId="7E8A94E0" w14:textId="77777777" w:rsidR="008F1BCA" w:rsidRDefault="00000000">
      <w:r>
        <w:rPr>
          <w:b/>
          <w:color w:val="666666"/>
          <w:sz w:val="16"/>
        </w:rPr>
        <w:t>[json]</w:t>
      </w:r>
    </w:p>
    <w:p w14:paraId="257E4A1E"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"assignee": {</w:t>
      </w:r>
      <w:r>
        <w:rPr>
          <w:rFonts w:ascii="Courier New" w:hAnsi="Courier New"/>
          <w:sz w:val="17"/>
        </w:rPr>
        <w:br/>
        <w:t xml:space="preserve"> "gid": "12345",</w:t>
      </w:r>
      <w:r>
        <w:rPr>
          <w:rFonts w:ascii="Courier New" w:hAnsi="Courier New"/>
          <w:sz w:val="17"/>
        </w:rPr>
        <w:br/>
        <w:t xml:space="preserve"> "resource_type": "user",</w:t>
      </w:r>
      <w:r>
        <w:rPr>
          <w:rFonts w:ascii="Courier New" w:hAnsi="Courier New"/>
          <w:sz w:val="17"/>
        </w:rPr>
        <w:br/>
        <w:t xml:space="preserve"> "name": "Alex Doe"</w:t>
      </w:r>
      <w:r>
        <w:rPr>
          <w:rFonts w:ascii="Courier New" w:hAnsi="Courier New"/>
          <w:sz w:val="17"/>
        </w:rPr>
        <w:br/>
      </w:r>
      <w:r>
        <w:rPr>
          <w:rFonts w:ascii="Courier New" w:hAnsi="Courier New"/>
          <w:sz w:val="17"/>
        </w:rPr>
        <w:lastRenderedPageBreak/>
        <w:t xml:space="preserve"> },</w:t>
      </w:r>
      <w:r>
        <w:rPr>
          <w:rFonts w:ascii="Courier New" w:hAnsi="Courier New"/>
          <w:sz w:val="17"/>
        </w:rPr>
        <w:br/>
        <w:t xml:space="preserve"> "assignee_section": {</w:t>
      </w:r>
      <w:r>
        <w:rPr>
          <w:rFonts w:ascii="Courier New" w:hAnsi="Courier New"/>
          <w:sz w:val="17"/>
        </w:rPr>
        <w:br/>
        <w:t xml:space="preserve"> "gid": "67890",</w:t>
      </w:r>
      <w:r>
        <w:rPr>
          <w:rFonts w:ascii="Courier New" w:hAnsi="Courier New"/>
          <w:sz w:val="17"/>
        </w:rPr>
        <w:br/>
        <w:t xml:space="preserve"> "resource_type": "section",</w:t>
      </w:r>
      <w:r>
        <w:rPr>
          <w:rFonts w:ascii="Courier New" w:hAnsi="Courier New"/>
          <w:sz w:val="17"/>
        </w:rPr>
        <w:br/>
        <w:t xml:space="preserve"> "name": "In Progress"</w:t>
      </w:r>
      <w:r>
        <w:rPr>
          <w:rFonts w:ascii="Courier New" w:hAnsi="Courier New"/>
          <w:sz w:val="17"/>
        </w:rPr>
        <w:br/>
        <w:t xml:space="preserve"> },</w:t>
      </w:r>
      <w:r>
        <w:rPr>
          <w:rFonts w:ascii="Courier New" w:hAnsi="Courier New"/>
          <w:sz w:val="17"/>
        </w:rPr>
        <w:br/>
        <w:t xml:space="preserve"> "custom_fields": [],</w:t>
      </w:r>
      <w:r>
        <w:rPr>
          <w:rFonts w:ascii="Courier New" w:hAnsi="Courier New"/>
          <w:sz w:val="17"/>
        </w:rPr>
        <w:br/>
        <w:t xml:space="preserve"> "custom_type": {</w:t>
      </w:r>
      <w:r>
        <w:rPr>
          <w:rFonts w:ascii="Courier New" w:hAnsi="Courier New"/>
          <w:sz w:val="17"/>
        </w:rPr>
        <w:br/>
        <w:t xml:space="preserve"> "gid": "112233",</w:t>
      </w:r>
      <w:r>
        <w:rPr>
          <w:rFonts w:ascii="Courier New" w:hAnsi="Courier New"/>
          <w:sz w:val="17"/>
        </w:rPr>
        <w:br/>
        <w:t xml:space="preserve"> "resource_type": "custom_type",</w:t>
      </w:r>
      <w:r>
        <w:rPr>
          <w:rFonts w:ascii="Courier New" w:hAnsi="Courier New"/>
          <w:sz w:val="17"/>
        </w:rPr>
        <w:br/>
        <w:t xml:space="preserve"> "name": "Bug"</w:t>
      </w:r>
      <w:r>
        <w:rPr>
          <w:rFonts w:ascii="Courier New" w:hAnsi="Courier New"/>
          <w:sz w:val="17"/>
        </w:rPr>
        <w:br/>
        <w:t xml:space="preserve"> },</w:t>
      </w:r>
      <w:r>
        <w:rPr>
          <w:rFonts w:ascii="Courier New" w:hAnsi="Courier New"/>
          <w:sz w:val="17"/>
        </w:rPr>
        <w:br/>
        <w:t xml:space="preserve"> "custom_type_status_option": {</w:t>
      </w:r>
      <w:r>
        <w:rPr>
          <w:rFonts w:ascii="Courier New" w:hAnsi="Courier New"/>
          <w:sz w:val="17"/>
        </w:rPr>
        <w:br/>
        <w:t xml:space="preserve"> "gid": "445566",</w:t>
      </w:r>
      <w:r>
        <w:rPr>
          <w:rFonts w:ascii="Courier New" w:hAnsi="Courier New"/>
          <w:sz w:val="17"/>
        </w:rPr>
        <w:br/>
        <w:t xml:space="preserve"> "resource_type": "custom_type_status_option",</w:t>
      </w:r>
      <w:r>
        <w:rPr>
          <w:rFonts w:ascii="Courier New" w:hAnsi="Courier New"/>
          <w:sz w:val="17"/>
        </w:rPr>
        <w:br/>
        <w:t xml:space="preserve"> "name": "Triaged"</w:t>
      </w:r>
      <w:r>
        <w:rPr>
          <w:rFonts w:ascii="Courier New" w:hAnsi="Courier New"/>
          <w:sz w:val="17"/>
        </w:rPr>
        <w:br/>
        <w:t xml:space="preserve"> },</w:t>
      </w:r>
      <w:r>
        <w:rPr>
          <w:rFonts w:ascii="Courier New" w:hAnsi="Courier New"/>
          <w:sz w:val="17"/>
        </w:rPr>
        <w:br/>
        <w:t xml:space="preserve"> "followers":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"user",</w:t>
      </w:r>
      <w:r>
        <w:rPr>
          <w:rFonts w:ascii="Courier New" w:hAnsi="Courier New"/>
          <w:sz w:val="17"/>
        </w:rPr>
        <w:br/>
        <w:t xml:space="preserve"> "name": "Alex Doe"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"parent": {</w:t>
      </w:r>
      <w:r>
        <w:rPr>
          <w:rFonts w:ascii="Courier New" w:hAnsi="Courier New"/>
          <w:sz w:val="17"/>
        </w:rPr>
        <w:br/>
        <w:t xml:space="preserve"> "gid": "999888",</w:t>
      </w:r>
      <w:r>
        <w:rPr>
          <w:rFonts w:ascii="Courier New" w:hAnsi="Courier New"/>
          <w:sz w:val="17"/>
        </w:rPr>
        <w:br/>
        <w:t xml:space="preserve"> "resource_type": "task",</w:t>
      </w:r>
      <w:r>
        <w:rPr>
          <w:rFonts w:ascii="Courier New" w:hAnsi="Courier New"/>
          <w:sz w:val="17"/>
        </w:rPr>
        <w:br/>
        <w:t xml:space="preserve"> "name": "Parent task title",</w:t>
      </w:r>
      <w:r>
        <w:rPr>
          <w:rFonts w:ascii="Courier New" w:hAnsi="Courier New"/>
          <w:sz w:val="17"/>
        </w:rPr>
        <w:br/>
        <w:t xml:space="preserve"> "resource_subtype": "default_task",</w:t>
      </w:r>
      <w:r>
        <w:rPr>
          <w:rFonts w:ascii="Courier New" w:hAnsi="Courier New"/>
          <w:sz w:val="17"/>
        </w:rPr>
        <w:br/>
        <w:t xml:space="preserve"> "created_by": {}</w:t>
      </w:r>
      <w:r>
        <w:rPr>
          <w:rFonts w:ascii="Courier New" w:hAnsi="Courier New"/>
          <w:sz w:val="17"/>
        </w:rPr>
        <w:br/>
        <w:t xml:space="preserve"> },</w:t>
      </w:r>
      <w:r>
        <w:rPr>
          <w:rFonts w:ascii="Courier New" w:hAnsi="Courier New"/>
          <w:sz w:val="17"/>
        </w:rPr>
        <w:br/>
        <w:t xml:space="preserve"> "projects": [</w:t>
      </w:r>
      <w:r>
        <w:rPr>
          <w:rFonts w:ascii="Courier New" w:hAnsi="Courier New"/>
          <w:sz w:val="17"/>
        </w:rPr>
        <w:br/>
        <w:t xml:space="preserve"> {</w:t>
      </w:r>
      <w:r>
        <w:rPr>
          <w:rFonts w:ascii="Courier New" w:hAnsi="Courier New"/>
          <w:sz w:val="17"/>
        </w:rPr>
        <w:br/>
        <w:t xml:space="preserve"> "gid": "777666",</w:t>
      </w:r>
      <w:r>
        <w:rPr>
          <w:rFonts w:ascii="Courier New" w:hAnsi="Courier New"/>
          <w:sz w:val="17"/>
        </w:rPr>
        <w:br/>
        <w:t xml:space="preserve"> "resource_type": "project",</w:t>
      </w:r>
      <w:r>
        <w:rPr>
          <w:rFonts w:ascii="Courier New" w:hAnsi="Courier New"/>
          <w:sz w:val="17"/>
        </w:rPr>
        <w:br/>
        <w:t xml:space="preserve"> "name": "Project Alpha"</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"tags": [</w:t>
      </w:r>
      <w:r>
        <w:rPr>
          <w:rFonts w:ascii="Courier New" w:hAnsi="Courier New"/>
          <w:sz w:val="17"/>
        </w:rPr>
        <w:br/>
        <w:t xml:space="preserve"> {</w:t>
      </w:r>
      <w:r>
        <w:rPr>
          <w:rFonts w:ascii="Courier New" w:hAnsi="Courier New"/>
          <w:sz w:val="17"/>
        </w:rPr>
        <w:br/>
        <w:t xml:space="preserve"> "gid": "555444",</w:t>
      </w:r>
      <w:r>
        <w:rPr>
          <w:rFonts w:ascii="Courier New" w:hAnsi="Courier New"/>
          <w:sz w:val="17"/>
        </w:rPr>
        <w:br/>
        <w:t xml:space="preserve"> "resource_type": "tag",</w:t>
      </w:r>
      <w:r>
        <w:rPr>
          <w:rFonts w:ascii="Courier New" w:hAnsi="Courier New"/>
          <w:sz w:val="17"/>
        </w:rPr>
        <w:br/>
        <w:t xml:space="preserve"> "name": "Backend"</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"workspace": {</w:t>
      </w:r>
      <w:r>
        <w:rPr>
          <w:rFonts w:ascii="Courier New" w:hAnsi="Courier New"/>
          <w:sz w:val="17"/>
        </w:rPr>
        <w:br/>
        <w:t xml:space="preserve"> "gid": "222111",</w:t>
      </w:r>
      <w:r>
        <w:rPr>
          <w:rFonts w:ascii="Courier New" w:hAnsi="Courier New"/>
          <w:sz w:val="17"/>
        </w:rPr>
        <w:br/>
        <w:t xml:space="preserve"> "resource_type": "workspace",</w:t>
      </w:r>
      <w:r>
        <w:rPr>
          <w:rFonts w:ascii="Courier New" w:hAnsi="Courier New"/>
          <w:sz w:val="17"/>
        </w:rPr>
        <w:br/>
        <w:t xml:space="preserve"> "name": "My Workspace"</w:t>
      </w:r>
      <w:r>
        <w:rPr>
          <w:rFonts w:ascii="Courier New" w:hAnsi="Courier New"/>
          <w:sz w:val="17"/>
        </w:rPr>
        <w:br/>
        <w:t xml:space="preserve"> },</w:t>
      </w:r>
      <w:r>
        <w:rPr>
          <w:rFonts w:ascii="Courier New" w:hAnsi="Courier New"/>
          <w:sz w:val="17"/>
        </w:rPr>
        <w:br/>
        <w:t xml:space="preserve"> "permalink_url": "https://app.asana.com/0/777666/321654"</w:t>
      </w:r>
      <w:r>
        <w:rPr>
          <w:rFonts w:ascii="Courier New" w:hAnsi="Courier New"/>
          <w:sz w:val="17"/>
        </w:rPr>
        <w:br/>
        <w:t xml:space="preserve"> }</w:t>
      </w:r>
      <w:r>
        <w:rPr>
          <w:rFonts w:ascii="Courier New" w:hAnsi="Courier New"/>
          <w:sz w:val="17"/>
        </w:rPr>
        <w:br/>
        <w:t>}</w:t>
      </w:r>
    </w:p>
    <w:p w14:paraId="78EE145F" w14:textId="77777777" w:rsidR="008F1BCA" w:rsidRDefault="00000000">
      <w:pPr>
        <w:pStyle w:val="Heading3"/>
      </w:pPr>
      <w:r>
        <w:t>Error Response (400 Bad Request)</w:t>
      </w:r>
    </w:p>
    <w:p w14:paraId="6090788C" w14:textId="77777777" w:rsidR="008F1BCA" w:rsidRDefault="00000000">
      <w:r>
        <w:rPr>
          <w:b/>
          <w:color w:val="666666"/>
          <w:sz w:val="16"/>
        </w:rPr>
        <w:t>[json]</w:t>
      </w:r>
    </w:p>
    <w:p w14:paraId="216D6C67" w14:textId="77777777" w:rsidR="008F1BCA" w:rsidRDefault="00000000">
      <w:pPr>
        <w:shd w:val="clear" w:color="auto" w:fill="F2F2F2"/>
      </w:pPr>
      <w:r>
        <w:rPr>
          <w:rFonts w:ascii="Courier New" w:hAnsi="Courier New"/>
          <w:sz w:val="17"/>
        </w:rPr>
        <w:lastRenderedPageBreak/>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DE46137" w14:textId="77777777" w:rsidR="008F1BCA" w:rsidRDefault="00000000">
      <w:pPr>
        <w:pStyle w:val="Heading3"/>
      </w:pPr>
      <w:r>
        <w:t>Error Response (401 Unauthorized)</w:t>
      </w:r>
    </w:p>
    <w:p w14:paraId="3D7264DB" w14:textId="77777777" w:rsidR="008F1BCA" w:rsidRDefault="00000000">
      <w:pPr>
        <w:pStyle w:val="Heading3"/>
      </w:pPr>
      <w:r>
        <w:t>Error Response (403 Forbidden)</w:t>
      </w:r>
    </w:p>
    <w:p w14:paraId="6893F25C" w14:textId="77777777" w:rsidR="008F1BCA" w:rsidRDefault="00000000">
      <w:pPr>
        <w:pStyle w:val="Heading3"/>
      </w:pPr>
      <w:r>
        <w:t>Error Response (404 Not Found)</w:t>
      </w:r>
    </w:p>
    <w:p w14:paraId="0EC5943C" w14:textId="77777777" w:rsidR="008F1BCA" w:rsidRDefault="00000000">
      <w:pPr>
        <w:pStyle w:val="Heading3"/>
      </w:pPr>
      <w:r>
        <w:t>Error Response (500 Internal Server Error)</w:t>
      </w:r>
    </w:p>
    <w:p w14:paraId="4CD468FC"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254"/>
        <w:gridCol w:w="2788"/>
        <w:gridCol w:w="2814"/>
      </w:tblGrid>
      <w:tr w:rsidR="008F1BCA" w14:paraId="71AD3E54"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CC6551" w14:textId="77777777" w:rsidR="008F1BCA" w:rsidRDefault="00000000">
            <w:r>
              <w:t>Field</w:t>
            </w:r>
          </w:p>
        </w:tc>
        <w:tc>
          <w:tcPr>
            <w:tcW w:w="2880" w:type="dxa"/>
          </w:tcPr>
          <w:p w14:paraId="3B5778C4"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5C0D4B7"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2FB326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3D1228" w14:textId="77777777" w:rsidR="008F1BCA" w:rsidRDefault="00000000">
            <w:r>
              <w:t>data</w:t>
            </w:r>
          </w:p>
        </w:tc>
        <w:tc>
          <w:tcPr>
            <w:tcW w:w="2880" w:type="dxa"/>
          </w:tcPr>
          <w:p w14:paraId="27EE42E7"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A895E7F"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complete, updated task record (task resource).</w:t>
            </w:r>
          </w:p>
        </w:tc>
      </w:tr>
      <w:tr w:rsidR="008F1BCA" w14:paraId="2A193B0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C8CA5E" w14:textId="77777777" w:rsidR="008F1BCA" w:rsidRDefault="00000000">
            <w:r>
              <w:t>data.assignee</w:t>
            </w:r>
          </w:p>
        </w:tc>
        <w:tc>
          <w:tcPr>
            <w:tcW w:w="2880" w:type="dxa"/>
          </w:tcPr>
          <w:p w14:paraId="27086027"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075D8739"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 assigned to the task.</w:t>
            </w:r>
          </w:p>
        </w:tc>
      </w:tr>
      <w:tr w:rsidR="008F1BCA" w14:paraId="6C0BF65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FA1A31" w14:textId="77777777" w:rsidR="008F1BCA" w:rsidRDefault="00000000">
            <w:r>
              <w:t>data.assignee.gid</w:t>
            </w:r>
          </w:p>
        </w:tc>
        <w:tc>
          <w:tcPr>
            <w:tcW w:w="2880" w:type="dxa"/>
          </w:tcPr>
          <w:p w14:paraId="29CB887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03E2B33"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w:t>
            </w:r>
          </w:p>
        </w:tc>
      </w:tr>
      <w:tr w:rsidR="008F1BCA" w14:paraId="0688A01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F5D434" w14:textId="77777777" w:rsidR="008F1BCA" w:rsidRDefault="00000000">
            <w:r>
              <w:t>data.assignee.resource_type</w:t>
            </w:r>
          </w:p>
        </w:tc>
        <w:tc>
          <w:tcPr>
            <w:tcW w:w="2880" w:type="dxa"/>
          </w:tcPr>
          <w:p w14:paraId="6EDA8F1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1B0CBD6"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67B3BDA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7279E8" w14:textId="77777777" w:rsidR="008F1BCA" w:rsidRDefault="00000000">
            <w:r>
              <w:t>data.assignee.name</w:t>
            </w:r>
          </w:p>
        </w:tc>
        <w:tc>
          <w:tcPr>
            <w:tcW w:w="2880" w:type="dxa"/>
          </w:tcPr>
          <w:p w14:paraId="3CBB942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3301C21"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user's name.</w:t>
            </w:r>
          </w:p>
        </w:tc>
      </w:tr>
      <w:tr w:rsidR="008F1BCA" w14:paraId="1E5C14D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80B60B" w14:textId="77777777" w:rsidR="008F1BCA" w:rsidRDefault="00000000">
            <w:r>
              <w:t>data.assignee_section</w:t>
            </w:r>
          </w:p>
        </w:tc>
        <w:tc>
          <w:tcPr>
            <w:tcW w:w="2880" w:type="dxa"/>
          </w:tcPr>
          <w:p w14:paraId="65D4C22C"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2E2A0DB1"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section the task is in (within a project), if applicable.</w:t>
            </w:r>
          </w:p>
        </w:tc>
      </w:tr>
      <w:tr w:rsidR="008F1BCA" w14:paraId="14525D0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99731F" w14:textId="77777777" w:rsidR="008F1BCA" w:rsidRDefault="00000000">
            <w:r>
              <w:t>data.custom_fields</w:t>
            </w:r>
          </w:p>
        </w:tc>
        <w:tc>
          <w:tcPr>
            <w:tcW w:w="2880" w:type="dxa"/>
          </w:tcPr>
          <w:p w14:paraId="12E24A60"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0E4BFDC0" w14:textId="77777777" w:rsidR="008F1BCA" w:rsidRDefault="00000000">
            <w:pPr>
              <w:cnfStyle w:val="000000100000" w:firstRow="0" w:lastRow="0" w:firstColumn="0" w:lastColumn="0" w:oddVBand="0" w:evenVBand="0" w:oddHBand="1" w:evenHBand="0" w:firstRowFirstColumn="0" w:firstRowLastColumn="0" w:lastRowFirstColumn="0" w:lastRowLastColumn="0"/>
            </w:pPr>
            <w:r>
              <w:t>Custom fields on the task (structure varies by field type).</w:t>
            </w:r>
          </w:p>
        </w:tc>
      </w:tr>
      <w:tr w:rsidR="008F1BCA" w14:paraId="6801C99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C8C5AB" w14:textId="77777777" w:rsidR="008F1BCA" w:rsidRDefault="00000000">
            <w:r>
              <w:t>data.custom_type</w:t>
            </w:r>
          </w:p>
        </w:tc>
        <w:tc>
          <w:tcPr>
            <w:tcW w:w="2880" w:type="dxa"/>
          </w:tcPr>
          <w:p w14:paraId="4F53F3F5"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62C2D8BE"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custom type associated with the task.</w:t>
            </w:r>
          </w:p>
        </w:tc>
      </w:tr>
      <w:tr w:rsidR="008F1BCA" w14:paraId="53DB8AD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9F7428" w14:textId="77777777" w:rsidR="008F1BCA" w:rsidRDefault="00000000">
            <w:r>
              <w:t>data.custom_type_status_option</w:t>
            </w:r>
          </w:p>
        </w:tc>
        <w:tc>
          <w:tcPr>
            <w:tcW w:w="2880" w:type="dxa"/>
          </w:tcPr>
          <w:p w14:paraId="2B37F541"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CC88679"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custom type status option associated with the task.</w:t>
            </w:r>
          </w:p>
        </w:tc>
      </w:tr>
      <w:tr w:rsidR="008F1BCA" w14:paraId="05FF8ED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6A9E32" w14:textId="77777777" w:rsidR="008F1BCA" w:rsidRDefault="00000000">
            <w:r>
              <w:t>data.followers</w:t>
            </w:r>
          </w:p>
        </w:tc>
        <w:tc>
          <w:tcPr>
            <w:tcW w:w="2880" w:type="dxa"/>
          </w:tcPr>
          <w:p w14:paraId="1D43A534"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472588D8" w14:textId="77777777" w:rsidR="008F1BCA" w:rsidRDefault="00000000">
            <w:pPr>
              <w:cnfStyle w:val="000000010000" w:firstRow="0" w:lastRow="0" w:firstColumn="0" w:lastColumn="0" w:oddVBand="0" w:evenVBand="0" w:oddHBand="0" w:evenHBand="1" w:firstRowFirstColumn="0" w:firstRowLastColumn="0" w:lastRowFirstColumn="0" w:lastRowLastColumn="0"/>
            </w:pPr>
            <w:r>
              <w:t>Users following the task.</w:t>
            </w:r>
          </w:p>
        </w:tc>
      </w:tr>
      <w:tr w:rsidR="008F1BCA" w14:paraId="7081F33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180681" w14:textId="77777777" w:rsidR="008F1BCA" w:rsidRDefault="00000000">
            <w:r>
              <w:t>data.parent</w:t>
            </w:r>
          </w:p>
        </w:tc>
        <w:tc>
          <w:tcPr>
            <w:tcW w:w="2880" w:type="dxa"/>
          </w:tcPr>
          <w:p w14:paraId="0CBE5D61"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E1115E5"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new parent task (if any).</w:t>
            </w:r>
          </w:p>
        </w:tc>
      </w:tr>
      <w:tr w:rsidR="008F1BCA" w14:paraId="77DA218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5C7D17" w14:textId="77777777" w:rsidR="008F1BCA" w:rsidRDefault="00000000">
            <w:r>
              <w:t>data.parent.gid</w:t>
            </w:r>
          </w:p>
        </w:tc>
        <w:tc>
          <w:tcPr>
            <w:tcW w:w="2880" w:type="dxa"/>
          </w:tcPr>
          <w:p w14:paraId="2B37BBC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42C0575" w14:textId="77777777" w:rsidR="008F1BCA" w:rsidRDefault="00000000">
            <w:pPr>
              <w:cnfStyle w:val="000000010000" w:firstRow="0" w:lastRow="0" w:firstColumn="0" w:lastColumn="0" w:oddVBand="0" w:evenVBand="0" w:oddHBand="0" w:evenHBand="1" w:firstRowFirstColumn="0" w:firstRowLastColumn="0" w:lastRowFirstColumn="0" w:lastRowLastColumn="0"/>
            </w:pPr>
            <w:r>
              <w:t>Parent task GID.</w:t>
            </w:r>
          </w:p>
        </w:tc>
      </w:tr>
      <w:tr w:rsidR="008F1BCA" w14:paraId="719867B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44676D" w14:textId="77777777" w:rsidR="008F1BCA" w:rsidRDefault="00000000">
            <w:r>
              <w:t>data.parent.resource_subtype</w:t>
            </w:r>
          </w:p>
        </w:tc>
        <w:tc>
          <w:tcPr>
            <w:tcW w:w="2880" w:type="dxa"/>
          </w:tcPr>
          <w:p w14:paraId="094062F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6226C10" w14:textId="77777777" w:rsidR="008F1BCA" w:rsidRDefault="00000000">
            <w:pPr>
              <w:cnfStyle w:val="000000100000" w:firstRow="0" w:lastRow="0" w:firstColumn="0" w:lastColumn="0" w:oddVBand="0" w:evenVBand="0" w:oddHBand="1" w:evenHBand="0" w:firstRowFirstColumn="0" w:firstRowLastColumn="0" w:lastRowFirstColumn="0" w:lastRowLastColumn="0"/>
            </w:pPr>
            <w:r>
              <w:t>Parent task subtype (e.g., default_task, milestone, approval, custom).</w:t>
            </w:r>
          </w:p>
        </w:tc>
      </w:tr>
      <w:tr w:rsidR="008F1BCA" w14:paraId="44D48AC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CFE9BD" w14:textId="77777777" w:rsidR="008F1BCA" w:rsidRDefault="00000000">
            <w:r>
              <w:lastRenderedPageBreak/>
              <w:t>data.projects</w:t>
            </w:r>
          </w:p>
        </w:tc>
        <w:tc>
          <w:tcPr>
            <w:tcW w:w="2880" w:type="dxa"/>
          </w:tcPr>
          <w:p w14:paraId="0946E715"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001BC801" w14:textId="77777777" w:rsidR="008F1BCA" w:rsidRDefault="00000000">
            <w:pPr>
              <w:cnfStyle w:val="000000010000" w:firstRow="0" w:lastRow="0" w:firstColumn="0" w:lastColumn="0" w:oddVBand="0" w:evenVBand="0" w:oddHBand="0" w:evenHBand="1" w:firstRowFirstColumn="0" w:firstRowLastColumn="0" w:lastRowFirstColumn="0" w:lastRowLastColumn="0"/>
            </w:pPr>
            <w:r>
              <w:t>Projects the task belongs to.</w:t>
            </w:r>
          </w:p>
        </w:tc>
      </w:tr>
      <w:tr w:rsidR="008F1BCA" w14:paraId="6A03582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DBF764" w14:textId="77777777" w:rsidR="008F1BCA" w:rsidRDefault="00000000">
            <w:r>
              <w:t>data.tags</w:t>
            </w:r>
          </w:p>
        </w:tc>
        <w:tc>
          <w:tcPr>
            <w:tcW w:w="2880" w:type="dxa"/>
          </w:tcPr>
          <w:p w14:paraId="19AE810F"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5699EC19" w14:textId="77777777" w:rsidR="008F1BCA" w:rsidRDefault="00000000">
            <w:pPr>
              <w:cnfStyle w:val="000000100000" w:firstRow="0" w:lastRow="0" w:firstColumn="0" w:lastColumn="0" w:oddVBand="0" w:evenVBand="0" w:oddHBand="1" w:evenHBand="0" w:firstRowFirstColumn="0" w:firstRowLastColumn="0" w:lastRowFirstColumn="0" w:lastRowLastColumn="0"/>
            </w:pPr>
            <w:r>
              <w:t>Tags applied to the task.</w:t>
            </w:r>
          </w:p>
        </w:tc>
      </w:tr>
      <w:tr w:rsidR="008F1BCA" w14:paraId="54BBC43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594DD9" w14:textId="77777777" w:rsidR="008F1BCA" w:rsidRDefault="00000000">
            <w:r>
              <w:t>data.workspace</w:t>
            </w:r>
          </w:p>
        </w:tc>
        <w:tc>
          <w:tcPr>
            <w:tcW w:w="2880" w:type="dxa"/>
          </w:tcPr>
          <w:p w14:paraId="060C3F79"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1EEBBCEE" w14:textId="77777777" w:rsidR="008F1BCA" w:rsidRDefault="00000000">
            <w:pPr>
              <w:cnfStyle w:val="000000010000" w:firstRow="0" w:lastRow="0" w:firstColumn="0" w:lastColumn="0" w:oddVBand="0" w:evenVBand="0" w:oddHBand="0" w:evenHBand="1" w:firstRowFirstColumn="0" w:firstRowLastColumn="0" w:lastRowFirstColumn="0" w:lastRowLastColumn="0"/>
            </w:pPr>
            <w:r>
              <w:t>Workspace the task belongs to.</w:t>
            </w:r>
          </w:p>
        </w:tc>
      </w:tr>
      <w:tr w:rsidR="008F1BCA" w14:paraId="1B70E62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642077" w14:textId="77777777" w:rsidR="008F1BCA" w:rsidRDefault="00000000">
            <w:r>
              <w:t>data.permalink_url</w:t>
            </w:r>
          </w:p>
        </w:tc>
        <w:tc>
          <w:tcPr>
            <w:tcW w:w="2880" w:type="dxa"/>
          </w:tcPr>
          <w:p w14:paraId="163E59F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10D0475" w14:textId="77777777" w:rsidR="008F1BCA" w:rsidRDefault="00000000">
            <w:pPr>
              <w:cnfStyle w:val="000000100000" w:firstRow="0" w:lastRow="0" w:firstColumn="0" w:lastColumn="0" w:oddVBand="0" w:evenVBand="0" w:oddHBand="1" w:evenHBand="0" w:firstRowFirstColumn="0" w:firstRowLastColumn="0" w:lastRowFirstColumn="0" w:lastRowLastColumn="0"/>
            </w:pPr>
            <w:r>
              <w:t>URL that points directly to the task in Asana.</w:t>
            </w:r>
          </w:p>
        </w:tc>
      </w:tr>
    </w:tbl>
    <w:p w14:paraId="553A4480" w14:textId="77777777" w:rsidR="008F1BCA" w:rsidRDefault="008F1BCA"/>
    <w:p w14:paraId="3762D6A4" w14:textId="77777777" w:rsidR="008F1BCA" w:rsidRDefault="00000000">
      <w:pPr>
        <w:pStyle w:val="Heading3"/>
      </w:pPr>
      <w:r>
        <w:t>Sample Request</w:t>
      </w:r>
    </w:p>
    <w:p w14:paraId="65D119E2" w14:textId="77777777" w:rsidR="008F1BCA" w:rsidRDefault="00000000">
      <w:r>
        <w:rPr>
          <w:b/>
          <w:color w:val="666666"/>
          <w:sz w:val="16"/>
        </w:rPr>
        <w:t>[bash]</w:t>
      </w:r>
    </w:p>
    <w:p w14:paraId="21DAD7CF"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--url 'https://app.asana.com/api/1.0/tasks/321654/setParent'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"parent": "999888"</w:t>
      </w:r>
      <w:r>
        <w:rPr>
          <w:rFonts w:ascii="Courier New" w:hAnsi="Courier New"/>
          <w:sz w:val="17"/>
        </w:rPr>
        <w:br/>
        <w:t xml:space="preserve">    }</w:t>
      </w:r>
      <w:r>
        <w:rPr>
          <w:rFonts w:ascii="Courier New" w:hAnsi="Courier New"/>
          <w:sz w:val="17"/>
        </w:rPr>
        <w:br/>
        <w:t xml:space="preserve">  }'</w:t>
      </w:r>
    </w:p>
    <w:p w14:paraId="6395D878" w14:textId="77777777" w:rsidR="008F1BCA" w:rsidRDefault="00000000">
      <w:pPr>
        <w:pStyle w:val="Heading3"/>
      </w:pPr>
      <w:r>
        <w:t>Example Usage</w:t>
      </w:r>
    </w:p>
    <w:p w14:paraId="069E5D3F" w14:textId="77777777" w:rsidR="008F1BCA" w:rsidRDefault="00000000">
      <w:pPr>
        <w:pStyle w:val="Heading3"/>
      </w:pPr>
      <w:r>
        <w:t>Example 1: Make a task a subtask of another task</w:t>
      </w:r>
    </w:p>
    <w:p w14:paraId="046BF1B6" w14:textId="77777777" w:rsidR="008F1BCA" w:rsidRDefault="00000000">
      <w:pPr>
        <w:pStyle w:val="Heading3"/>
      </w:pPr>
      <w:r>
        <w:t>Example 2: Remove the parent (make the task top-level)</w:t>
      </w:r>
    </w:p>
    <w:p w14:paraId="3C2492F5" w14:textId="77777777" w:rsidR="008F1BCA" w:rsidRDefault="00000000">
      <w:r>
        <w:rPr>
          <w:b/>
          <w:color w:val="666666"/>
          <w:sz w:val="16"/>
        </w:rPr>
        <w:t>[bash]</w:t>
      </w:r>
    </w:p>
    <w:p w14:paraId="6226918D"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--url 'https://app.asana.com/api/1.0/tasks/321654/setParent'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"parent": null</w:t>
      </w:r>
      <w:r>
        <w:rPr>
          <w:rFonts w:ascii="Courier New" w:hAnsi="Courier New"/>
          <w:sz w:val="17"/>
        </w:rPr>
        <w:br/>
        <w:t xml:space="preserve">    }</w:t>
      </w:r>
      <w:r>
        <w:rPr>
          <w:rFonts w:ascii="Courier New" w:hAnsi="Courier New"/>
          <w:sz w:val="17"/>
        </w:rPr>
        <w:br/>
        <w:t xml:space="preserve">  }'</w:t>
      </w:r>
    </w:p>
    <w:p w14:paraId="7CAAB22C" w14:textId="77777777" w:rsidR="008F1BCA" w:rsidRDefault="00000000">
      <w:pPr>
        <w:pStyle w:val="Heading3"/>
      </w:pPr>
      <w:r>
        <w:t>Example 3: Reorder within the parent’s subtasks using insert_before</w:t>
      </w:r>
    </w:p>
    <w:p w14:paraId="3B824E07" w14:textId="77777777" w:rsidR="008F1BCA" w:rsidRDefault="00000000">
      <w:r>
        <w:rPr>
          <w:b/>
          <w:color w:val="666666"/>
          <w:sz w:val="16"/>
        </w:rPr>
        <w:t>[bash]</w:t>
      </w:r>
    </w:p>
    <w:p w14:paraId="10F828C1"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--url 'https://app.asana.com/api/1.0/tasks/321654/setParent'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"parent": "999888",</w:t>
      </w:r>
      <w:r>
        <w:rPr>
          <w:rFonts w:ascii="Courier New" w:hAnsi="Courier New"/>
          <w:sz w:val="17"/>
        </w:rPr>
        <w:br/>
        <w:t xml:space="preserve"> "insert_before": "555000"</w:t>
      </w:r>
      <w:r>
        <w:rPr>
          <w:rFonts w:ascii="Courier New" w:hAnsi="Courier New"/>
          <w:sz w:val="17"/>
        </w:rPr>
        <w:br/>
        <w:t xml:space="preserve">    }</w:t>
      </w:r>
      <w:r>
        <w:rPr>
          <w:rFonts w:ascii="Courier New" w:hAnsi="Courier New"/>
          <w:sz w:val="17"/>
        </w:rPr>
        <w:br/>
        <w:t xml:space="preserve">  }'</w:t>
      </w:r>
    </w:p>
    <w:p w14:paraId="1B402F29" w14:textId="77777777" w:rsidR="008F1BCA" w:rsidRDefault="00000000">
      <w:pPr>
        <w:pStyle w:val="Heading3"/>
      </w:pPr>
      <w:r>
        <w:lastRenderedPageBreak/>
        <w:t>Behavior</w:t>
      </w:r>
    </w:p>
    <w:p w14:paraId="085DF078" w14:textId="77777777" w:rsidR="008F1BCA" w:rsidRDefault="00000000">
      <w:pPr>
        <w:pStyle w:val="ListBullet"/>
      </w:pPr>
      <w:r>
        <w:t>Validates task_gid and the request body (data.parent required).</w:t>
      </w:r>
    </w:p>
    <w:p w14:paraId="16DEE464" w14:textId="77777777" w:rsidR="008F1BCA" w:rsidRDefault="00000000">
      <w:pPr>
        <w:pStyle w:val="ListBullet"/>
      </w:pPr>
      <w:r>
        <w:t>Updates the task’s parent to the provided parent task GID, or removes the parent if null.</w:t>
      </w:r>
    </w:p>
    <w:p w14:paraId="7FEC9E06" w14:textId="77777777" w:rsidR="008F1BCA" w:rsidRDefault="00000000">
      <w:pPr>
        <w:pStyle w:val="ListBullet"/>
      </w:pPr>
      <w:r>
        <w:t>If insert_before or insert_after is provided, reorders the task among the parent’s subtasks (only one may be specified).</w:t>
      </w:r>
    </w:p>
    <w:p w14:paraId="33775A3F" w14:textId="77777777" w:rsidR="008F1BCA" w:rsidRDefault="00000000">
      <w:pPr>
        <w:pStyle w:val="ListBullet"/>
      </w:pPr>
      <w:r>
        <w:t>Returns the complete, updated task record.</w:t>
      </w:r>
    </w:p>
    <w:p w14:paraId="04CDE55A" w14:textId="77777777" w:rsidR="008F1BCA" w:rsidRDefault="00000000">
      <w:pPr>
        <w:pStyle w:val="Heading3"/>
      </w:pPr>
      <w:r>
        <w:t>Notes</w:t>
      </w:r>
    </w:p>
    <w:p w14:paraId="69E46597" w14:textId="77777777" w:rsidR="008F1BCA" w:rsidRDefault="00000000">
      <w:pPr>
        <w:pStyle w:val="ListBullet"/>
      </w:pPr>
      <w:r>
        <w:t>opt_fields can be used to include additional task fields that are excluded by default.</w:t>
      </w:r>
    </w:p>
    <w:p w14:paraId="7A1A3F06" w14:textId="77777777" w:rsidR="008F1BCA" w:rsidRDefault="00000000">
      <w:pPr>
        <w:pStyle w:val="ListBullet"/>
      </w:pPr>
      <w:r>
        <w:t>insert_before / insert_after must reference tasks that are already subtasks of the (new) parent.</w:t>
      </w:r>
    </w:p>
    <w:p w14:paraId="5BF0BBF8" w14:textId="77777777" w:rsidR="008F1BCA" w:rsidRDefault="00000000">
      <w:pPr>
        <w:pStyle w:val="Heading3"/>
      </w:pPr>
      <w:r>
        <w:t>Gotchas</w:t>
      </w:r>
    </w:p>
    <w:p w14:paraId="3D67FD6C" w14:textId="77777777" w:rsidR="008F1BCA" w:rsidRDefault="00000000">
      <w:pPr>
        <w:pStyle w:val="ListBullet"/>
      </w:pPr>
      <w:r>
        <w:t>Do not send both insert_before and insert_after in the same request.</w:t>
      </w:r>
    </w:p>
    <w:p w14:paraId="5971FA64" w14:textId="77777777" w:rsidR="008F1BCA" w:rsidRDefault="00000000">
      <w:pPr>
        <w:pStyle w:val="ListBullet"/>
      </w:pPr>
      <w:r>
        <w:t>If you use insert_before/insert_after with a task that is not already a subtask of the parent, the request will fail.</w:t>
      </w:r>
    </w:p>
    <w:p w14:paraId="049FA639" w14:textId="77777777" w:rsidR="008F1BCA" w:rsidRDefault="00000000">
      <w:pPr>
        <w:pStyle w:val="Heading3"/>
      </w:pPr>
      <w:r>
        <w:t>Error Handling</w:t>
      </w:r>
    </w:p>
    <w:p w14:paraId="7BB88EA7" w14:textId="77777777" w:rsidR="008F1BCA" w:rsidRDefault="00000000">
      <w:pPr>
        <w:pStyle w:val="ListBullet"/>
      </w:pPr>
      <w:r>
        <w:t>400: Missing/malformed parameters (commonly request body issues).</w:t>
      </w:r>
    </w:p>
    <w:p w14:paraId="7245947A" w14:textId="77777777" w:rsidR="008F1BCA" w:rsidRDefault="00000000">
      <w:pPr>
        <w:pStyle w:val="ListBullet"/>
      </w:pPr>
      <w:r>
        <w:t>401: Missing/invalid authentication token.</w:t>
      </w:r>
    </w:p>
    <w:p w14:paraId="725DF73E" w14:textId="77777777" w:rsidR="008F1BCA" w:rsidRDefault="00000000">
      <w:pPr>
        <w:pStyle w:val="ListBullet"/>
      </w:pPr>
      <w:r>
        <w:t>403: Authenticated, but lacking access to the task/fields being modified.</w:t>
      </w:r>
    </w:p>
    <w:p w14:paraId="19E2E728" w14:textId="77777777" w:rsidR="008F1BCA" w:rsidRDefault="00000000">
      <w:pPr>
        <w:pStyle w:val="ListBullet"/>
      </w:pPr>
      <w:r>
        <w:t>404: Task or endpoint not found.</w:t>
      </w:r>
    </w:p>
    <w:p w14:paraId="30CAB715" w14:textId="77777777" w:rsidR="008F1BCA" w:rsidRDefault="00000000">
      <w:pPr>
        <w:pStyle w:val="ListBullet"/>
      </w:pPr>
      <w:r>
        <w:t>500: Asana server error; may include an error phrase for support diagnostics.</w:t>
      </w:r>
    </w:p>
    <w:p w14:paraId="6BDE7A64" w14:textId="77777777" w:rsidR="008F1BCA" w:rsidRDefault="00000000">
      <w:pPr>
        <w:pStyle w:val="Heading3"/>
      </w:pPr>
      <w:r>
        <w:t>Related tasks actions</w:t>
      </w:r>
    </w:p>
    <w:p w14:paraId="510A3F65" w14:textId="77777777" w:rsidR="008F1BCA" w:rsidRDefault="00000000">
      <w:pPr>
        <w:pStyle w:val="ListBullet"/>
      </w:pPr>
      <w:r>
        <w:t>[POST] Add a Project to a Task — /tasks/{{taskGid}}/addProject</w:t>
      </w:r>
    </w:p>
    <w:p w14:paraId="112EE348" w14:textId="77777777" w:rsidR="008F1BCA" w:rsidRDefault="00000000">
      <w:pPr>
        <w:pStyle w:val="ListBullet"/>
      </w:pPr>
      <w:r>
        <w:t>[POST] Add a Tag to a Task — /tasks/{{taskGid}}/addTag</w:t>
      </w:r>
    </w:p>
    <w:p w14:paraId="4ED1EF9C" w14:textId="77777777" w:rsidR="008F1BCA" w:rsidRDefault="00000000">
      <w:pPr>
        <w:pStyle w:val="ListBullet"/>
      </w:pPr>
      <w:r>
        <w:t>[POST] Add Followers to a Task — /tasks/{{taskGid}}/addFollowers</w:t>
      </w:r>
    </w:p>
    <w:p w14:paraId="66E22530" w14:textId="77777777" w:rsidR="008F1BCA" w:rsidRDefault="00000000">
      <w:pPr>
        <w:pStyle w:val="ListBullet"/>
      </w:pPr>
      <w:r>
        <w:t>[POST] Create a Task — /tasks</w:t>
      </w:r>
    </w:p>
    <w:p w14:paraId="0CB98366" w14:textId="77777777" w:rsidR="008F1BCA" w:rsidRDefault="00000000">
      <w:pPr>
        <w:pStyle w:val="ListBullet"/>
      </w:pPr>
      <w:r>
        <w:t>[DELETE] Delete a Task — /tasks/{{taskGid}}</w:t>
      </w:r>
    </w:p>
    <w:p w14:paraId="43F2952E" w14:textId="77777777" w:rsidR="008F1BCA" w:rsidRDefault="00000000">
      <w:pPr>
        <w:pStyle w:val="ListBullet"/>
      </w:pPr>
      <w:r>
        <w:t>[GET] Get a Workspace Task by Custom ID — /workspaces/{{workspaceGid}}/tasks/custom_id/{{customId}}</w:t>
      </w:r>
    </w:p>
    <w:p w14:paraId="4C51D73C" w14:textId="77777777" w:rsidR="008F1BCA" w:rsidRDefault="00000000">
      <w:r>
        <w:br w:type="page"/>
      </w:r>
    </w:p>
    <w:p w14:paraId="7ABAE43F" w14:textId="77777777" w:rsidR="008F1BCA" w:rsidRDefault="00000000">
      <w:pPr>
        <w:pStyle w:val="Heading2"/>
      </w:pPr>
      <w:r>
        <w:lastRenderedPageBreak/>
        <w:t>81. [POST] Unlink Dependencies From a Task</w:t>
      </w:r>
    </w:p>
    <w:p w14:paraId="6ED341B7" w14:textId="77777777" w:rsidR="008F1BCA" w:rsidRDefault="00000000">
      <w:r>
        <w:rPr>
          <w:b/>
        </w:rPr>
        <w:t xml:space="preserve">Endpoint: </w:t>
      </w:r>
      <w:r>
        <w:rPr>
          <w:rFonts w:ascii="Courier New" w:hAnsi="Courier New"/>
          <w:sz w:val="18"/>
        </w:rPr>
        <w:t>/tasks/{{taskGid}}/removeDependencies</w:t>
      </w:r>
    </w:p>
    <w:p w14:paraId="398CFAFF" w14:textId="77777777" w:rsidR="008F1BCA" w:rsidRDefault="00000000">
      <w:pPr>
        <w:pStyle w:val="Heading3"/>
      </w:pPr>
      <w:r>
        <w:t>Prerequisites</w:t>
      </w:r>
    </w:p>
    <w:p w14:paraId="7085E9AB" w14:textId="77777777" w:rsidR="008F1BCA" w:rsidRDefault="00000000">
      <w:pPr>
        <w:pStyle w:val="ListBullet"/>
      </w:pPr>
      <w:r>
        <w:t>The caller must have permission to edit the target task.</w:t>
      </w:r>
    </w:p>
    <w:p w14:paraId="5C622793" w14:textId="77777777" w:rsidR="008F1BCA" w:rsidRDefault="00000000">
      <w:pPr>
        <w:pStyle w:val="ListBullet"/>
      </w:pPr>
      <w:r>
        <w:t>Required OAuth scope: tasks:write</w:t>
      </w:r>
    </w:p>
    <w:p w14:paraId="3C952651" w14:textId="77777777" w:rsidR="008F1BCA" w:rsidRDefault="00000000">
      <w:pPr>
        <w:pStyle w:val="Heading3"/>
      </w:pPr>
      <w:r>
        <w:t>Method</w:t>
      </w:r>
    </w:p>
    <w:p w14:paraId="40EBCB31" w14:textId="77777777" w:rsidR="008F1BCA" w:rsidRDefault="00000000">
      <w:r>
        <w:t>POST</w:t>
      </w:r>
    </w:p>
    <w:p w14:paraId="30DEE181" w14:textId="77777777" w:rsidR="008F1BCA" w:rsidRDefault="00000000">
      <w:pPr>
        <w:pStyle w:val="Heading3"/>
      </w:pPr>
      <w:r>
        <w:t>URL</w:t>
      </w:r>
    </w:p>
    <w:p w14:paraId="717DEF5F" w14:textId="77777777" w:rsidR="008F1BCA" w:rsidRDefault="00000000">
      <w:r>
        <w:t>https://app.asana.com/api/1.0/tasks/{{task_gid}}/removeDependencies</w:t>
      </w:r>
    </w:p>
    <w:p w14:paraId="075503BB" w14:textId="77777777" w:rsidR="008F1BCA" w:rsidRDefault="00000000">
      <w:pPr>
        <w:pStyle w:val="Heading3"/>
      </w:pPr>
      <w:r>
        <w:t>Headers</w:t>
      </w:r>
    </w:p>
    <w:p w14:paraId="637CC5EB" w14:textId="77777777" w:rsidR="008F1BCA" w:rsidRDefault="00000000">
      <w:r>
        <w:rPr>
          <w:b/>
          <w:color w:val="666666"/>
          <w:sz w:val="16"/>
        </w:rPr>
        <w:t>[json]</w:t>
      </w:r>
    </w:p>
    <w:p w14:paraId="44C1AFEC"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5586CB9F" w14:textId="77777777" w:rsidR="008F1BCA" w:rsidRDefault="00000000">
      <w:pPr>
        <w:pStyle w:val="Heading3"/>
      </w:pPr>
      <w:r>
        <w:t>Description</w:t>
      </w:r>
    </w:p>
    <w:p w14:paraId="2F3E7944" w14:textId="77777777" w:rsidR="008F1BCA" w:rsidRDefault="00000000">
      <w:r>
        <w:t>Unlinks (removes) a set of dependency relationships from the specified task.</w:t>
      </w:r>
    </w:p>
    <w:p w14:paraId="0ABEEBC4" w14:textId="77777777" w:rsidR="008F1BCA" w:rsidRDefault="00000000">
      <w:pPr>
        <w:pStyle w:val="Heading3"/>
      </w:pPr>
      <w:r>
        <w:t>Enforcement Rules</w:t>
      </w:r>
    </w:p>
    <w:p w14:paraId="59676B4F" w14:textId="77777777" w:rsidR="008F1BCA" w:rsidRDefault="00000000">
      <w:pPr>
        <w:pStyle w:val="ListBullet"/>
      </w:pPr>
      <w:r>
        <w:t>The task_gid path parameter must always be present and must be a non-empty string.</w:t>
      </w:r>
    </w:p>
    <w:p w14:paraId="6F8C9CDF" w14:textId="77777777" w:rsidR="008F1BCA" w:rsidRDefault="00000000">
      <w:pPr>
        <w:pStyle w:val="ListBullet"/>
      </w:pPr>
      <w:r>
        <w:t>Always construct the path as /tasks/{{task_gid}}/removeDependencies.</w:t>
      </w:r>
    </w:p>
    <w:p w14:paraId="006B1BCA" w14:textId="77777777" w:rsidR="008F1BCA" w:rsidRDefault="00000000">
      <w:pPr>
        <w:pStyle w:val="ListBullet"/>
      </w:pPr>
      <w:r>
        <w:t>Do not call the API with a missing or empty task_gid (e.g., avoid /tasks//removeDependencies or /tasks/removeDependencies).</w:t>
      </w:r>
    </w:p>
    <w:p w14:paraId="2815C2C4" w14:textId="77777777" w:rsidR="008F1BCA" w:rsidRDefault="00000000">
      <w:pPr>
        <w:pStyle w:val="ListBullet"/>
      </w:pPr>
      <w:r>
        <w:t>When executing the action, ensure to send Path Parameters in the URL and not in the body.</w:t>
      </w:r>
    </w:p>
    <w:p w14:paraId="65DD9D63" w14:textId="77777777" w:rsidR="008F1BCA" w:rsidRDefault="00000000">
      <w:pPr>
        <w:pStyle w:val="ListBullet"/>
      </w:pPr>
      <w:r>
        <w:t>When executing the action, ensure to send Query Parameters in the URL as query parameters and not in the body.</w:t>
      </w:r>
    </w:p>
    <w:p w14:paraId="01EBCF8C" w14:textId="77777777" w:rsidR="008F1BCA" w:rsidRDefault="00000000">
      <w:pPr>
        <w:pStyle w:val="Heading3"/>
      </w:pPr>
      <w:r>
        <w:t>Valid Examples</w:t>
      </w:r>
    </w:p>
    <w:p w14:paraId="4E85F14B" w14:textId="77777777" w:rsidR="008F1BCA" w:rsidRDefault="00000000">
      <w:r>
        <w:rPr>
          <w:b/>
          <w:color w:val="666666"/>
          <w:sz w:val="16"/>
        </w:rPr>
        <w:t>[http]</w:t>
      </w:r>
    </w:p>
    <w:p w14:paraId="0386B660" w14:textId="77777777" w:rsidR="008F1BCA" w:rsidRDefault="00000000">
      <w:pPr>
        <w:shd w:val="clear" w:color="auto" w:fill="F2F2F2"/>
      </w:pPr>
      <w:r>
        <w:rPr>
          <w:rFonts w:ascii="Courier New" w:hAnsi="Courier New"/>
          <w:sz w:val="17"/>
        </w:rPr>
        <w:t>/tasks/321654/removeDependencies</w:t>
      </w:r>
      <w:r>
        <w:rPr>
          <w:rFonts w:ascii="Courier New" w:hAnsi="Courier New"/>
          <w:sz w:val="17"/>
        </w:rPr>
        <w:br/>
        <w:t>/tasks/1234567890123456/removeDependencies</w:t>
      </w:r>
    </w:p>
    <w:p w14:paraId="620F291C" w14:textId="77777777" w:rsidR="008F1BCA" w:rsidRDefault="00000000">
      <w:pPr>
        <w:pStyle w:val="Heading3"/>
      </w:pPr>
      <w:r>
        <w:t>Invalid Examples</w:t>
      </w:r>
    </w:p>
    <w:p w14:paraId="7AA905C3" w14:textId="77777777" w:rsidR="008F1BCA" w:rsidRDefault="00000000">
      <w:r>
        <w:rPr>
          <w:b/>
          <w:color w:val="666666"/>
          <w:sz w:val="16"/>
        </w:rPr>
        <w:t>[http]</w:t>
      </w:r>
    </w:p>
    <w:p w14:paraId="414F0DF0" w14:textId="77777777" w:rsidR="008F1BCA" w:rsidRDefault="00000000">
      <w:pPr>
        <w:shd w:val="clear" w:color="auto" w:fill="F2F2F2"/>
      </w:pPr>
      <w:r>
        <w:rPr>
          <w:rFonts w:ascii="Courier New" w:hAnsi="Courier New"/>
          <w:sz w:val="17"/>
        </w:rPr>
        <w:t>/tasks//removeDependencies</w:t>
      </w:r>
      <w:r>
        <w:rPr>
          <w:rFonts w:ascii="Courier New" w:hAnsi="Courier New"/>
          <w:sz w:val="17"/>
        </w:rPr>
        <w:br/>
        <w:t>/tasks/removeDependencies</w:t>
      </w:r>
    </w:p>
    <w:p w14:paraId="10D69305"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38C8C3B1"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D2F0B3" w14:textId="77777777" w:rsidR="008F1BCA" w:rsidRDefault="00000000">
            <w:r>
              <w:t>Parameter</w:t>
            </w:r>
          </w:p>
        </w:tc>
        <w:tc>
          <w:tcPr>
            <w:tcW w:w="2880" w:type="dxa"/>
          </w:tcPr>
          <w:p w14:paraId="4168BA4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9BDFE11"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A68329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083E43" w14:textId="77777777" w:rsidR="008F1BCA" w:rsidRDefault="00000000">
            <w:r>
              <w:t>task_gid</w:t>
            </w:r>
          </w:p>
        </w:tc>
        <w:tc>
          <w:tcPr>
            <w:tcW w:w="2880" w:type="dxa"/>
          </w:tcPr>
          <w:p w14:paraId="1C49457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1FAB7C1"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The task to operate on. </w:t>
            </w:r>
            <w:r>
              <w:lastRenderedPageBreak/>
              <w:t>Example: "321654".</w:t>
            </w:r>
          </w:p>
        </w:tc>
      </w:tr>
    </w:tbl>
    <w:p w14:paraId="1A68BB25" w14:textId="77777777" w:rsidR="008F1BCA" w:rsidRDefault="008F1BCA"/>
    <w:p w14:paraId="3EE04572"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03FB826C"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D4F96F" w14:textId="77777777" w:rsidR="008F1BCA" w:rsidRDefault="00000000">
            <w:r>
              <w:t>Parameter</w:t>
            </w:r>
          </w:p>
        </w:tc>
        <w:tc>
          <w:tcPr>
            <w:tcW w:w="2880" w:type="dxa"/>
          </w:tcPr>
          <w:p w14:paraId="5171FB0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CB918D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D6AC9B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C71C2F" w14:textId="77777777" w:rsidR="008F1BCA" w:rsidRDefault="00000000">
            <w:r>
              <w:t>opt_pretty</w:t>
            </w:r>
          </w:p>
        </w:tc>
        <w:tc>
          <w:tcPr>
            <w:tcW w:w="2880" w:type="dxa"/>
          </w:tcPr>
          <w:p w14:paraId="0B9124B3"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5A399089" w14:textId="77777777" w:rsidR="008F1BCA" w:rsidRDefault="00000000">
            <w:pPr>
              <w:cnfStyle w:val="000000100000" w:firstRow="0" w:lastRow="0" w:firstColumn="0" w:lastColumn="0" w:oddVBand="0" w:evenVBand="0" w:oddHBand="1" w:evenHBand="0" w:firstRowFirstColumn="0" w:firstRowLastColumn="0" w:lastRowFirstColumn="0" w:lastRowLastColumn="0"/>
            </w:pPr>
            <w:r>
              <w:t>If true, provides “pretty” output (extra whitespace/indentation). Useful for debugging but increases response size and may take extra time. Example: true.</w:t>
            </w:r>
          </w:p>
        </w:tc>
      </w:tr>
    </w:tbl>
    <w:p w14:paraId="34CA15B4" w14:textId="77777777" w:rsidR="008F1BCA" w:rsidRDefault="008F1BCA"/>
    <w:p w14:paraId="47AF5D27"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71B2D236"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9574F0" w14:textId="77777777" w:rsidR="008F1BCA" w:rsidRDefault="00000000">
            <w:r>
              <w:t>Parameter</w:t>
            </w:r>
          </w:p>
        </w:tc>
        <w:tc>
          <w:tcPr>
            <w:tcW w:w="2880" w:type="dxa"/>
          </w:tcPr>
          <w:p w14:paraId="59B3F7DF"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8391A4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7C2DF7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376470" w14:textId="77777777" w:rsidR="008F1BCA" w:rsidRDefault="00000000">
            <w:r>
              <w:t>data</w:t>
            </w:r>
          </w:p>
        </w:tc>
        <w:tc>
          <w:tcPr>
            <w:tcW w:w="2880" w:type="dxa"/>
          </w:tcPr>
          <w:p w14:paraId="0C152296"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1DC9EC0"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Container for the request payload.</w:t>
            </w:r>
          </w:p>
        </w:tc>
      </w:tr>
      <w:tr w:rsidR="008F1BCA" w14:paraId="065F692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03255A" w14:textId="77777777" w:rsidR="008F1BCA" w:rsidRDefault="00000000">
            <w:r>
              <w:t>data.dependencies</w:t>
            </w:r>
          </w:p>
        </w:tc>
        <w:tc>
          <w:tcPr>
            <w:tcW w:w="2880" w:type="dxa"/>
          </w:tcPr>
          <w:p w14:paraId="65BCE115"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strings</w:t>
            </w:r>
          </w:p>
        </w:tc>
        <w:tc>
          <w:tcPr>
            <w:tcW w:w="2880" w:type="dxa"/>
          </w:tcPr>
          <w:p w14:paraId="1A13D858" w14:textId="77777777" w:rsidR="008F1BCA" w:rsidRDefault="00000000">
            <w:pPr>
              <w:cnfStyle w:val="000000010000" w:firstRow="0" w:lastRow="0" w:firstColumn="0" w:lastColumn="0" w:oddVBand="0" w:evenVBand="0" w:oddHBand="0" w:evenHBand="1" w:firstRowFirstColumn="0" w:firstRowLastColumn="0" w:lastRowFirstColumn="0" w:lastRowLastColumn="0"/>
            </w:pPr>
            <w:r>
              <w:t>An array of task GIDs that the task depends on; these dependency links will be removed.</w:t>
            </w:r>
          </w:p>
        </w:tc>
      </w:tr>
    </w:tbl>
    <w:p w14:paraId="1551FE6C" w14:textId="77777777" w:rsidR="008F1BCA" w:rsidRDefault="008F1BCA"/>
    <w:p w14:paraId="059A3560" w14:textId="77777777" w:rsidR="008F1BCA" w:rsidRDefault="00000000">
      <w:pPr>
        <w:pStyle w:val="Heading3"/>
      </w:pPr>
      <w:r>
        <w:t>Optional Request Body Fields</w:t>
      </w:r>
    </w:p>
    <w:p w14:paraId="07FE69F0" w14:textId="77777777" w:rsidR="008F1BCA" w:rsidRDefault="00000000">
      <w:r>
        <w:t>None documented.</w:t>
      </w:r>
    </w:p>
    <w:p w14:paraId="4632C94B" w14:textId="77777777" w:rsidR="008F1BCA" w:rsidRDefault="00000000">
      <w:pPr>
        <w:pStyle w:val="Heading3"/>
      </w:pPr>
      <w:r>
        <w:t>Response</w:t>
      </w:r>
    </w:p>
    <w:p w14:paraId="2561296D" w14:textId="77777777" w:rsidR="008F1BCA" w:rsidRDefault="00000000">
      <w:pPr>
        <w:pStyle w:val="Heading3"/>
      </w:pPr>
      <w:r>
        <w:t>Success Response (200 OK)</w:t>
      </w:r>
    </w:p>
    <w:p w14:paraId="1B7EF2A6" w14:textId="77777777" w:rsidR="008F1BCA" w:rsidRDefault="00000000">
      <w:r>
        <w:rPr>
          <w:b/>
          <w:color w:val="666666"/>
          <w:sz w:val="16"/>
        </w:rPr>
        <w:t>[json]</w:t>
      </w:r>
    </w:p>
    <w:p w14:paraId="702F78AF"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w:t>
      </w:r>
    </w:p>
    <w:p w14:paraId="6835BC1F" w14:textId="77777777" w:rsidR="008F1BCA" w:rsidRDefault="00000000">
      <w:pPr>
        <w:pStyle w:val="Heading3"/>
      </w:pPr>
      <w:r>
        <w:t>Error Response (400 Client Error)</w:t>
      </w:r>
    </w:p>
    <w:p w14:paraId="707ED67D" w14:textId="77777777" w:rsidR="008F1BCA" w:rsidRDefault="00000000">
      <w:r>
        <w:rPr>
          <w:b/>
          <w:color w:val="666666"/>
          <w:sz w:val="16"/>
        </w:rPr>
        <w:t>[json]</w:t>
      </w:r>
    </w:p>
    <w:p w14:paraId="4CF76276"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98915D1" w14:textId="77777777" w:rsidR="008F1BCA" w:rsidRDefault="00000000">
      <w:pPr>
        <w:pStyle w:val="Heading3"/>
      </w:pPr>
      <w:r>
        <w:lastRenderedPageBreak/>
        <w:t>Error Response (401 Client Error)</w:t>
      </w:r>
    </w:p>
    <w:p w14:paraId="2B16E1AC" w14:textId="77777777" w:rsidR="008F1BCA" w:rsidRDefault="00000000">
      <w:pPr>
        <w:pStyle w:val="Heading3"/>
      </w:pPr>
      <w:r>
        <w:t>Error Response (402 Client Error)</w:t>
      </w:r>
    </w:p>
    <w:p w14:paraId="27DC48CB" w14:textId="77777777" w:rsidR="008F1BCA" w:rsidRDefault="00000000">
      <w:pPr>
        <w:pStyle w:val="Heading3"/>
      </w:pPr>
      <w:r>
        <w:t>Error Response (403 Client Error)</w:t>
      </w:r>
    </w:p>
    <w:p w14:paraId="48E16E42" w14:textId="77777777" w:rsidR="008F1BCA" w:rsidRDefault="00000000">
      <w:pPr>
        <w:pStyle w:val="Heading3"/>
      </w:pPr>
      <w:r>
        <w:t>Error Response (404 Client Error)</w:t>
      </w:r>
    </w:p>
    <w:p w14:paraId="0B4FC401" w14:textId="77777777" w:rsidR="008F1BCA" w:rsidRDefault="00000000">
      <w:pPr>
        <w:pStyle w:val="Heading3"/>
      </w:pPr>
      <w:r>
        <w:t>Error Response (500 Server Error)</w:t>
      </w:r>
    </w:p>
    <w:p w14:paraId="0E1F0EAB"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3D895D49"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82615B" w14:textId="77777777" w:rsidR="008F1BCA" w:rsidRDefault="00000000">
            <w:r>
              <w:t>Field</w:t>
            </w:r>
          </w:p>
        </w:tc>
        <w:tc>
          <w:tcPr>
            <w:tcW w:w="2880" w:type="dxa"/>
          </w:tcPr>
          <w:p w14:paraId="1CDDB27B"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014EB09"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E0C088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CC8905" w14:textId="77777777" w:rsidR="008F1BCA" w:rsidRDefault="00000000">
            <w:r>
              <w:t>data</w:t>
            </w:r>
          </w:p>
        </w:tc>
        <w:tc>
          <w:tcPr>
            <w:tcW w:w="2880" w:type="dxa"/>
          </w:tcPr>
          <w:p w14:paraId="16B16195"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DF93FA9" w14:textId="77777777" w:rsidR="008F1BCA" w:rsidRDefault="00000000">
            <w:pPr>
              <w:cnfStyle w:val="000000100000" w:firstRow="0" w:lastRow="0" w:firstColumn="0" w:lastColumn="0" w:oddVBand="0" w:evenVBand="0" w:oddHBand="1" w:evenHBand="0" w:firstRowFirstColumn="0" w:firstRowLastColumn="0" w:lastRowFirstColumn="0" w:lastRowLastColumn="0"/>
            </w:pPr>
            <w:r>
              <w:t>Success payload (documented as an object).</w:t>
            </w:r>
          </w:p>
        </w:tc>
      </w:tr>
      <w:tr w:rsidR="008F1BCA" w14:paraId="4D7F0CC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AF8CCA" w14:textId="77777777" w:rsidR="008F1BCA" w:rsidRDefault="00000000">
            <w:r>
              <w:t>errors</w:t>
            </w:r>
          </w:p>
        </w:tc>
        <w:tc>
          <w:tcPr>
            <w:tcW w:w="2880" w:type="dxa"/>
          </w:tcPr>
          <w:p w14:paraId="6FB8FD3E"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objects</w:t>
            </w:r>
          </w:p>
        </w:tc>
        <w:tc>
          <w:tcPr>
            <w:tcW w:w="2880" w:type="dxa"/>
          </w:tcPr>
          <w:p w14:paraId="26D827E4" w14:textId="77777777" w:rsidR="008F1BCA" w:rsidRDefault="00000000">
            <w:pPr>
              <w:cnfStyle w:val="000000010000" w:firstRow="0" w:lastRow="0" w:firstColumn="0" w:lastColumn="0" w:oddVBand="0" w:evenVBand="0" w:oddHBand="0" w:evenHBand="1" w:firstRowFirstColumn="0" w:firstRowLastColumn="0" w:lastRowFirstColumn="0" w:lastRowLastColumn="0"/>
            </w:pPr>
            <w:r>
              <w:t>Present on error responses.</w:t>
            </w:r>
          </w:p>
        </w:tc>
      </w:tr>
      <w:tr w:rsidR="008F1BCA" w14:paraId="536FFC5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190110" w14:textId="77777777" w:rsidR="008F1BCA" w:rsidRDefault="00000000">
            <w:r>
              <w:t>errors.message</w:t>
            </w:r>
          </w:p>
        </w:tc>
        <w:tc>
          <w:tcPr>
            <w:tcW w:w="2880" w:type="dxa"/>
          </w:tcPr>
          <w:p w14:paraId="404A781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3EDC374" w14:textId="77777777" w:rsidR="008F1BCA" w:rsidRDefault="00000000">
            <w:pPr>
              <w:cnfStyle w:val="000000100000" w:firstRow="0" w:lastRow="0" w:firstColumn="0" w:lastColumn="0" w:oddVBand="0" w:evenVBand="0" w:oddHBand="1" w:evenHBand="0" w:firstRowFirstColumn="0" w:firstRowLastColumn="0" w:lastRowFirstColumn="0" w:lastRowLastColumn="0"/>
            </w:pPr>
            <w:r>
              <w:t>Message providing more detail about the error, if available.</w:t>
            </w:r>
          </w:p>
        </w:tc>
      </w:tr>
      <w:tr w:rsidR="008F1BCA" w14:paraId="6998B92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30DFEA" w14:textId="77777777" w:rsidR="008F1BCA" w:rsidRDefault="00000000">
            <w:r>
              <w:t>errors.help</w:t>
            </w:r>
          </w:p>
        </w:tc>
        <w:tc>
          <w:tcPr>
            <w:tcW w:w="2880" w:type="dxa"/>
          </w:tcPr>
          <w:p w14:paraId="100AD7F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B0C1545" w14:textId="77777777" w:rsidR="008F1BCA" w:rsidRDefault="00000000">
            <w:pPr>
              <w:cnfStyle w:val="000000010000" w:firstRow="0" w:lastRow="0" w:firstColumn="0" w:lastColumn="0" w:oddVBand="0" w:evenVBand="0" w:oddHBand="0" w:evenHBand="1" w:firstRowFirstColumn="0" w:firstRowLastColumn="0" w:lastRowFirstColumn="0" w:lastRowLastColumn="0"/>
            </w:pPr>
            <w:r>
              <w:t>Additional information directing developers to resources on how to address and fix the problem, if available.</w:t>
            </w:r>
          </w:p>
        </w:tc>
      </w:tr>
      <w:tr w:rsidR="008F1BCA" w14:paraId="3836655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04EDA2" w14:textId="77777777" w:rsidR="008F1BCA" w:rsidRDefault="00000000">
            <w:r>
              <w:t>errors.phrase</w:t>
            </w:r>
          </w:p>
        </w:tc>
        <w:tc>
          <w:tcPr>
            <w:tcW w:w="2880" w:type="dxa"/>
          </w:tcPr>
          <w:p w14:paraId="0F1D241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BFF3237" w14:textId="77777777" w:rsidR="008F1BCA" w:rsidRDefault="00000000">
            <w:pPr>
              <w:cnfStyle w:val="000000100000" w:firstRow="0" w:lastRow="0" w:firstColumn="0" w:lastColumn="0" w:oddVBand="0" w:evenVBand="0" w:oddHBand="1" w:evenHBand="0" w:firstRowFirstColumn="0" w:firstRowLastColumn="0" w:lastRowFirstColumn="0" w:lastRowLastColumn="0"/>
            </w:pPr>
            <w:r>
              <w:t>500 errors only. A unique error phrase used by Asana support to identify the exact occurrence in logs (may be absent for some server-load errors).</w:t>
            </w:r>
          </w:p>
        </w:tc>
      </w:tr>
    </w:tbl>
    <w:p w14:paraId="19DA69BD" w14:textId="77777777" w:rsidR="008F1BCA" w:rsidRDefault="008F1BCA"/>
    <w:p w14:paraId="6B1734CD" w14:textId="77777777" w:rsidR="008F1BCA" w:rsidRDefault="00000000">
      <w:pPr>
        <w:pStyle w:val="Heading3"/>
      </w:pPr>
      <w:r>
        <w:t>Sample Request</w:t>
      </w:r>
    </w:p>
    <w:p w14:paraId="74517EB3" w14:textId="77777777" w:rsidR="008F1BCA" w:rsidRDefault="00000000">
      <w:r>
        <w:rPr>
          <w:b/>
          <w:color w:val="666666"/>
          <w:sz w:val="16"/>
        </w:rPr>
        <w:t>[bash]</w:t>
      </w:r>
    </w:p>
    <w:p w14:paraId="75769E52" w14:textId="77777777" w:rsidR="008F1BCA" w:rsidRDefault="00000000">
      <w:pPr>
        <w:shd w:val="clear" w:color="auto" w:fill="F2F2F2"/>
      </w:pPr>
      <w:r>
        <w:rPr>
          <w:rFonts w:ascii="Courier New" w:hAnsi="Courier New"/>
          <w:sz w:val="17"/>
        </w:rPr>
        <w:t>curl --location --request POST \</w:t>
      </w:r>
      <w:r>
        <w:rPr>
          <w:rFonts w:ascii="Courier New" w:hAnsi="Courier New"/>
          <w:sz w:val="17"/>
        </w:rPr>
        <w:br/>
        <w:t xml:space="preserve"> 'https://app.asana.com/api/1.0/tasks/321654/removeDependencies?opt_pretty=true'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"dependencies": [</w:t>
      </w:r>
      <w:r>
        <w:rPr>
          <w:rFonts w:ascii="Courier New" w:hAnsi="Courier New"/>
          <w:sz w:val="17"/>
        </w:rPr>
        <w:br/>
        <w:t xml:space="preserve"> "987654",</w:t>
      </w:r>
      <w:r>
        <w:rPr>
          <w:rFonts w:ascii="Courier New" w:hAnsi="Courier New"/>
          <w:sz w:val="17"/>
        </w:rPr>
        <w:br/>
        <w:t xml:space="preserve"> "123123"</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p>
    <w:p w14:paraId="62A4B562" w14:textId="77777777" w:rsidR="008F1BCA" w:rsidRDefault="00000000">
      <w:pPr>
        <w:pStyle w:val="Heading3"/>
      </w:pPr>
      <w:r>
        <w:t>Example Usage</w:t>
      </w:r>
    </w:p>
    <w:p w14:paraId="63CF6BB5" w14:textId="77777777" w:rsidR="008F1BCA" w:rsidRDefault="00000000">
      <w:pPr>
        <w:pStyle w:val="Heading3"/>
      </w:pPr>
      <w:r>
        <w:t>Example 1: Remove two dependencies from a task</w:t>
      </w:r>
    </w:p>
    <w:p w14:paraId="2763E94E" w14:textId="77777777" w:rsidR="008F1BCA" w:rsidRDefault="00000000">
      <w:r>
        <w:rPr>
          <w:b/>
          <w:color w:val="666666"/>
          <w:sz w:val="16"/>
        </w:rPr>
        <w:t>[bash]</w:t>
      </w:r>
    </w:p>
    <w:p w14:paraId="3EFA140D" w14:textId="77777777" w:rsidR="008F1BCA" w:rsidRDefault="00000000">
      <w:pPr>
        <w:shd w:val="clear" w:color="auto" w:fill="F2F2F2"/>
      </w:pPr>
      <w:r>
        <w:rPr>
          <w:rFonts w:ascii="Courier New" w:hAnsi="Courier New"/>
          <w:sz w:val="17"/>
        </w:rPr>
        <w:lastRenderedPageBreak/>
        <w:t>curl --location --request POST \</w:t>
      </w:r>
      <w:r>
        <w:rPr>
          <w:rFonts w:ascii="Courier New" w:hAnsi="Courier New"/>
          <w:sz w:val="17"/>
        </w:rPr>
        <w:br/>
        <w:t xml:space="preserve"> 'https://app.asana.com/api/1.0/tasks/321654/removeDependencies'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"dependencies": ["987654", "123123"]</w:t>
      </w:r>
      <w:r>
        <w:rPr>
          <w:rFonts w:ascii="Courier New" w:hAnsi="Courier New"/>
          <w:sz w:val="17"/>
        </w:rPr>
        <w:br/>
        <w:t xml:space="preserve">    }</w:t>
      </w:r>
      <w:r>
        <w:rPr>
          <w:rFonts w:ascii="Courier New" w:hAnsi="Courier New"/>
          <w:sz w:val="17"/>
        </w:rPr>
        <w:br/>
        <w:t xml:space="preserve">  }'</w:t>
      </w:r>
    </w:p>
    <w:p w14:paraId="1AE011D7" w14:textId="77777777" w:rsidR="008F1BCA" w:rsidRDefault="00000000">
      <w:pPr>
        <w:pStyle w:val="Heading3"/>
      </w:pPr>
      <w:r>
        <w:t>Example 2: Pretty-printed response for debugging</w:t>
      </w:r>
    </w:p>
    <w:p w14:paraId="211913CA" w14:textId="77777777" w:rsidR="008F1BCA" w:rsidRDefault="00000000">
      <w:r>
        <w:rPr>
          <w:b/>
          <w:color w:val="666666"/>
          <w:sz w:val="16"/>
        </w:rPr>
        <w:t>[bash]</w:t>
      </w:r>
    </w:p>
    <w:p w14:paraId="5A18E614" w14:textId="77777777" w:rsidR="008F1BCA" w:rsidRDefault="00000000">
      <w:pPr>
        <w:shd w:val="clear" w:color="auto" w:fill="F2F2F2"/>
      </w:pPr>
      <w:r>
        <w:rPr>
          <w:rFonts w:ascii="Courier New" w:hAnsi="Courier New"/>
          <w:sz w:val="17"/>
        </w:rPr>
        <w:t>curl --location --request POST \</w:t>
      </w:r>
      <w:r>
        <w:rPr>
          <w:rFonts w:ascii="Courier New" w:hAnsi="Courier New"/>
          <w:sz w:val="17"/>
        </w:rPr>
        <w:br/>
        <w:t xml:space="preserve"> 'https://app.asana.com/api/1.0/tasks/321654/removeDependencies?opt_pretty=true'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"dependencies": ["987654"]</w:t>
      </w:r>
      <w:r>
        <w:rPr>
          <w:rFonts w:ascii="Courier New" w:hAnsi="Courier New"/>
          <w:sz w:val="17"/>
        </w:rPr>
        <w:br/>
        <w:t xml:space="preserve">    }</w:t>
      </w:r>
      <w:r>
        <w:rPr>
          <w:rFonts w:ascii="Courier New" w:hAnsi="Courier New"/>
          <w:sz w:val="17"/>
        </w:rPr>
        <w:br/>
        <w:t xml:space="preserve">  }'</w:t>
      </w:r>
    </w:p>
    <w:p w14:paraId="083F61DD" w14:textId="77777777" w:rsidR="008F1BCA" w:rsidRDefault="00000000">
      <w:pPr>
        <w:pStyle w:val="Heading3"/>
      </w:pPr>
      <w:r>
        <w:t>Behavior</w:t>
      </w:r>
    </w:p>
    <w:p w14:paraId="029A118A" w14:textId="77777777" w:rsidR="008F1BCA" w:rsidRDefault="00000000">
      <w:pPr>
        <w:pStyle w:val="ListBullet"/>
      </w:pPr>
      <w:r>
        <w:t>Validates that task_gid exists and the caller has permission to modify the task.</w:t>
      </w:r>
    </w:p>
    <w:p w14:paraId="6B9F7BB9" w14:textId="77777777" w:rsidR="008F1BCA" w:rsidRDefault="00000000">
      <w:pPr>
        <w:pStyle w:val="ListBullet"/>
      </w:pPr>
      <w:r>
        <w:t>Unlinks the dependency relationships specified in data.dependencies from the task.</w:t>
      </w:r>
    </w:p>
    <w:p w14:paraId="605A68EF" w14:textId="77777777" w:rsidR="008F1BCA" w:rsidRDefault="00000000">
      <w:pPr>
        <w:pStyle w:val="ListBullet"/>
      </w:pPr>
      <w:r>
        <w:t>Returns a data object on success.</w:t>
      </w:r>
    </w:p>
    <w:p w14:paraId="07788BFE" w14:textId="77777777" w:rsidR="008F1BCA" w:rsidRDefault="00000000">
      <w:pPr>
        <w:pStyle w:val="Heading3"/>
      </w:pPr>
      <w:r>
        <w:t>Notes</w:t>
      </w:r>
    </w:p>
    <w:p w14:paraId="369F49B8" w14:textId="77777777" w:rsidR="008F1BCA" w:rsidRDefault="00000000">
      <w:pPr>
        <w:pStyle w:val="ListBullet"/>
      </w:pPr>
      <w:r>
        <w:t>The request body is required and must include data.dependencies as an array of task GIDs to unlink.</w:t>
      </w:r>
    </w:p>
    <w:p w14:paraId="17DBE566" w14:textId="77777777" w:rsidR="008F1BCA" w:rsidRDefault="00000000">
      <w:pPr>
        <w:pStyle w:val="Heading3"/>
      </w:pPr>
      <w:r>
        <w:t>Error Handling</w:t>
      </w:r>
    </w:p>
    <w:p w14:paraId="69FC2D74" w14:textId="77777777" w:rsidR="008F1BCA" w:rsidRDefault="00000000">
      <w:pPr>
        <w:pStyle w:val="ListBullet"/>
      </w:pPr>
      <w:r>
        <w:t>400: Missing or malformed parameter (e.g., invalid task_gid format or missing request body fields).</w:t>
      </w:r>
    </w:p>
    <w:p w14:paraId="0A68AC36" w14:textId="77777777" w:rsidR="008F1BCA" w:rsidRDefault="00000000">
      <w:pPr>
        <w:pStyle w:val="ListBullet"/>
      </w:pPr>
      <w:r>
        <w:t>401: Missing/invalid authentication token (Asana cannot associate a user with the request).</w:t>
      </w:r>
    </w:p>
    <w:p w14:paraId="6CA34AC3" w14:textId="77777777" w:rsidR="008F1BCA" w:rsidRDefault="00000000">
      <w:pPr>
        <w:pStyle w:val="ListBullet"/>
      </w:pPr>
      <w:r>
        <w:t>402: Operation is above your current premium level.</w:t>
      </w:r>
    </w:p>
    <w:p w14:paraId="4F780F0E" w14:textId="77777777" w:rsidR="008F1BCA" w:rsidRDefault="00000000">
      <w:pPr>
        <w:pStyle w:val="ListBullet"/>
      </w:pPr>
      <w:r>
        <w:t>403: Auth is valid, but the user does not have access to write to the task or related objects/properties.</w:t>
      </w:r>
    </w:p>
    <w:p w14:paraId="4BE65B6F" w14:textId="77777777" w:rsidR="008F1BCA" w:rsidRDefault="00000000">
      <w:pPr>
        <w:pStyle w:val="ListBullet"/>
      </w:pPr>
      <w:r>
        <w:t>404: Unknown action/path or the specified object does not exist.</w:t>
      </w:r>
    </w:p>
    <w:p w14:paraId="5F4E98E0" w14:textId="77777777" w:rsidR="008F1BCA" w:rsidRDefault="00000000">
      <w:pPr>
        <w:pStyle w:val="ListBullet"/>
      </w:pPr>
      <w:r>
        <w:t>500: Server-side error; may include an errors[].phrase to help Asana support locate the incident.</w:t>
      </w:r>
    </w:p>
    <w:p w14:paraId="654BA443" w14:textId="77777777" w:rsidR="008F1BCA" w:rsidRDefault="00000000">
      <w:pPr>
        <w:pStyle w:val="Heading3"/>
      </w:pPr>
      <w:r>
        <w:t>Related tasks actions</w:t>
      </w:r>
    </w:p>
    <w:p w14:paraId="21E984D8" w14:textId="77777777" w:rsidR="008F1BCA" w:rsidRDefault="00000000">
      <w:pPr>
        <w:pStyle w:val="ListBullet"/>
      </w:pPr>
      <w:r>
        <w:t>[POST] Add a Project to a Task — /tasks/{{taskGid}}/addProject</w:t>
      </w:r>
    </w:p>
    <w:p w14:paraId="169A1888" w14:textId="77777777" w:rsidR="008F1BCA" w:rsidRDefault="00000000">
      <w:pPr>
        <w:pStyle w:val="ListBullet"/>
      </w:pPr>
      <w:r>
        <w:t>[POST] Add a Tag to a Task — /tasks/{{taskGid}}/addTag</w:t>
      </w:r>
    </w:p>
    <w:p w14:paraId="30ABC684" w14:textId="77777777" w:rsidR="008F1BCA" w:rsidRDefault="00000000">
      <w:pPr>
        <w:pStyle w:val="ListBullet"/>
      </w:pPr>
      <w:r>
        <w:t>[POST] Add Followers to a Task — /tasks/{{taskGid}}/addFollowers</w:t>
      </w:r>
    </w:p>
    <w:p w14:paraId="48EB76C4" w14:textId="77777777" w:rsidR="008F1BCA" w:rsidRDefault="00000000">
      <w:pPr>
        <w:pStyle w:val="ListBullet"/>
      </w:pPr>
      <w:r>
        <w:t>[POST] Create a Task — /tasks</w:t>
      </w:r>
    </w:p>
    <w:p w14:paraId="0C381B9E" w14:textId="77777777" w:rsidR="008F1BCA" w:rsidRDefault="00000000">
      <w:pPr>
        <w:pStyle w:val="ListBullet"/>
      </w:pPr>
      <w:r>
        <w:lastRenderedPageBreak/>
        <w:t>[DELETE] Delete a Task — /tasks/{{taskGid}}</w:t>
      </w:r>
    </w:p>
    <w:p w14:paraId="5F882AC7" w14:textId="77777777" w:rsidR="008F1BCA" w:rsidRDefault="00000000">
      <w:pPr>
        <w:pStyle w:val="ListBullet"/>
      </w:pPr>
      <w:r>
        <w:t>[GET] Get a Workspace Task by Custom ID — /workspaces/{{workspaceGid}}/tasks/custom_id/{{customId}}</w:t>
      </w:r>
    </w:p>
    <w:p w14:paraId="05DDFED8" w14:textId="77777777" w:rsidR="008F1BCA" w:rsidRDefault="00000000">
      <w:r>
        <w:br w:type="page"/>
      </w:r>
    </w:p>
    <w:p w14:paraId="3086632F" w14:textId="77777777" w:rsidR="008F1BCA" w:rsidRDefault="00000000">
      <w:pPr>
        <w:pStyle w:val="Heading2"/>
      </w:pPr>
      <w:r>
        <w:lastRenderedPageBreak/>
        <w:t>82. [POST] Unlink a Task’s Dependents</w:t>
      </w:r>
    </w:p>
    <w:p w14:paraId="2E97DD30" w14:textId="77777777" w:rsidR="008F1BCA" w:rsidRDefault="00000000">
      <w:r>
        <w:rPr>
          <w:b/>
        </w:rPr>
        <w:t xml:space="preserve">Endpoint: </w:t>
      </w:r>
      <w:r>
        <w:rPr>
          <w:rFonts w:ascii="Courier New" w:hAnsi="Courier New"/>
          <w:sz w:val="18"/>
        </w:rPr>
        <w:t>/tasks/{{taskGid}}/removeDependents</w:t>
      </w:r>
    </w:p>
    <w:p w14:paraId="130D4F7C" w14:textId="77777777" w:rsidR="008F1BCA" w:rsidRDefault="00000000">
      <w:pPr>
        <w:pStyle w:val="Heading3"/>
      </w:pPr>
      <w:r>
        <w:t>Prerequisites</w:t>
      </w:r>
    </w:p>
    <w:p w14:paraId="00AF01BF" w14:textId="77777777" w:rsidR="008F1BCA" w:rsidRDefault="00000000">
      <w:pPr>
        <w:pStyle w:val="ListBullet"/>
      </w:pPr>
      <w:r>
        <w:t>Required scope: tasks:write</w:t>
      </w:r>
    </w:p>
    <w:p w14:paraId="54E2AA9E" w14:textId="77777777" w:rsidR="008F1BCA" w:rsidRDefault="00000000">
      <w:pPr>
        <w:pStyle w:val="Heading3"/>
      </w:pPr>
      <w:r>
        <w:t>Method</w:t>
      </w:r>
    </w:p>
    <w:p w14:paraId="16B84C04" w14:textId="77777777" w:rsidR="008F1BCA" w:rsidRDefault="00000000">
      <w:r>
        <w:t>POST</w:t>
      </w:r>
    </w:p>
    <w:p w14:paraId="3748E183" w14:textId="77777777" w:rsidR="008F1BCA" w:rsidRDefault="00000000">
      <w:pPr>
        <w:pStyle w:val="Heading3"/>
      </w:pPr>
      <w:r>
        <w:t>URL</w:t>
      </w:r>
    </w:p>
    <w:p w14:paraId="020030F1" w14:textId="77777777" w:rsidR="008F1BCA" w:rsidRDefault="00000000">
      <w:r>
        <w:t>https://app.asana.com/api/1.0/tasks/{{task_gid}}/removeDependents</w:t>
      </w:r>
    </w:p>
    <w:p w14:paraId="5C623290" w14:textId="77777777" w:rsidR="008F1BCA" w:rsidRDefault="00000000">
      <w:pPr>
        <w:pStyle w:val="Heading3"/>
      </w:pPr>
      <w:r>
        <w:t>Headers</w:t>
      </w:r>
    </w:p>
    <w:p w14:paraId="3E3AB42D" w14:textId="77777777" w:rsidR="008F1BCA" w:rsidRDefault="00000000">
      <w:r>
        <w:rPr>
          <w:b/>
          <w:color w:val="666666"/>
          <w:sz w:val="16"/>
        </w:rPr>
        <w:t>[json]</w:t>
      </w:r>
    </w:p>
    <w:p w14:paraId="6D1F0879"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5A94F9E6" w14:textId="77777777" w:rsidR="008F1BCA" w:rsidRDefault="00000000">
      <w:pPr>
        <w:pStyle w:val="Heading3"/>
      </w:pPr>
      <w:r>
        <w:t>Description</w:t>
      </w:r>
    </w:p>
    <w:p w14:paraId="2043D4C8" w14:textId="77777777" w:rsidR="008F1BCA" w:rsidRDefault="00000000">
      <w:r>
        <w:t>Unlinks (removes) a set of dependent tasks from the specified task.</w:t>
      </w:r>
    </w:p>
    <w:p w14:paraId="6546C988" w14:textId="77777777" w:rsidR="008F1BCA" w:rsidRDefault="00000000">
      <w:pPr>
        <w:pStyle w:val="Heading3"/>
      </w:pPr>
      <w:r>
        <w:t>Enforcement Rules</w:t>
      </w:r>
    </w:p>
    <w:p w14:paraId="67AE4E2E" w14:textId="77777777" w:rsidR="008F1BCA" w:rsidRDefault="00000000">
      <w:pPr>
        <w:pStyle w:val="ListBullet"/>
      </w:pPr>
      <w:r>
        <w:t>The task_gid path parameter must always be present.</w:t>
      </w:r>
    </w:p>
    <w:p w14:paraId="24FA2A82" w14:textId="77777777" w:rsidR="008F1BCA" w:rsidRDefault="00000000">
      <w:pPr>
        <w:pStyle w:val="ListBullet"/>
      </w:pPr>
      <w:r>
        <w:t>If the user provides a task_gid, use that value directly.</w:t>
      </w:r>
    </w:p>
    <w:p w14:paraId="2C3D7101" w14:textId="77777777" w:rsidR="008F1BCA" w:rsidRDefault="00000000">
      <w:pPr>
        <w:pStyle w:val="ListBullet"/>
      </w:pPr>
      <w:r>
        <w:t>Do not call the API with a missing or empty task_gid (e.g., avoid /tasks//removeDependents).</w:t>
      </w:r>
    </w:p>
    <w:p w14:paraId="4C24FA8B" w14:textId="77777777" w:rsidR="008F1BCA" w:rsidRDefault="00000000">
      <w:pPr>
        <w:pStyle w:val="ListBullet"/>
      </w:pPr>
      <w:r>
        <w:t>Always construct the path as /tasks/{{task_gid}}/removeDependents, where {{task_gid}} is a non-empty string.</w:t>
      </w:r>
    </w:p>
    <w:p w14:paraId="41AC95C4" w14:textId="77777777" w:rsidR="008F1BCA" w:rsidRDefault="00000000">
      <w:pPr>
        <w:pStyle w:val="ListBullet"/>
      </w:pPr>
      <w:r>
        <w:t>When executing the action, ensure to send Path Parameters in the URL and not in the body.</w:t>
      </w:r>
    </w:p>
    <w:p w14:paraId="14FA4FEE" w14:textId="77777777" w:rsidR="008F1BCA" w:rsidRDefault="00000000">
      <w:pPr>
        <w:pStyle w:val="ListBullet"/>
      </w:pPr>
      <w:r>
        <w:t>When executing the action, ensure to send Query Parameters in the URL as query parameters and not in the body.</w:t>
      </w:r>
    </w:p>
    <w:p w14:paraId="61D91B20" w14:textId="77777777" w:rsidR="008F1BCA" w:rsidRDefault="00000000">
      <w:pPr>
        <w:pStyle w:val="Heading3"/>
      </w:pPr>
      <w:r>
        <w:t>Valid Examples</w:t>
      </w:r>
    </w:p>
    <w:p w14:paraId="60F28745" w14:textId="77777777" w:rsidR="008F1BCA" w:rsidRDefault="00000000">
      <w:r>
        <w:rPr>
          <w:b/>
          <w:color w:val="666666"/>
          <w:sz w:val="16"/>
        </w:rPr>
        <w:t>[http]</w:t>
      </w:r>
    </w:p>
    <w:p w14:paraId="533C4A71" w14:textId="77777777" w:rsidR="008F1BCA" w:rsidRDefault="00000000">
      <w:pPr>
        <w:shd w:val="clear" w:color="auto" w:fill="F2F2F2"/>
      </w:pPr>
      <w:r>
        <w:rPr>
          <w:rFonts w:ascii="Courier New" w:hAnsi="Courier New"/>
          <w:sz w:val="17"/>
        </w:rPr>
        <w:t>/tasks/321654/removeDependents</w:t>
      </w:r>
      <w:r>
        <w:rPr>
          <w:rFonts w:ascii="Courier New" w:hAnsi="Courier New"/>
          <w:sz w:val="17"/>
        </w:rPr>
        <w:br/>
        <w:t>/tasks/1200123456789012/removeDependents</w:t>
      </w:r>
    </w:p>
    <w:p w14:paraId="4B00ABDD" w14:textId="77777777" w:rsidR="008F1BCA" w:rsidRDefault="00000000">
      <w:pPr>
        <w:pStyle w:val="Heading3"/>
      </w:pPr>
      <w:r>
        <w:t>Invalid Examples</w:t>
      </w:r>
    </w:p>
    <w:p w14:paraId="73CE1CD1" w14:textId="77777777" w:rsidR="008F1BCA" w:rsidRDefault="00000000">
      <w:r>
        <w:rPr>
          <w:b/>
          <w:color w:val="666666"/>
          <w:sz w:val="16"/>
        </w:rPr>
        <w:t>[http]</w:t>
      </w:r>
    </w:p>
    <w:p w14:paraId="45346E78" w14:textId="77777777" w:rsidR="008F1BCA" w:rsidRDefault="00000000">
      <w:pPr>
        <w:shd w:val="clear" w:color="auto" w:fill="F2F2F2"/>
      </w:pPr>
      <w:r>
        <w:rPr>
          <w:rFonts w:ascii="Courier New" w:hAnsi="Courier New"/>
          <w:sz w:val="17"/>
        </w:rPr>
        <w:t>/tasks//removeDependents</w:t>
      </w:r>
      <w:r>
        <w:rPr>
          <w:rFonts w:ascii="Courier New" w:hAnsi="Courier New"/>
          <w:sz w:val="17"/>
        </w:rPr>
        <w:br/>
        <w:t>/tasks/removeDependents</w:t>
      </w:r>
    </w:p>
    <w:p w14:paraId="077EC4D8"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08C804DA"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523E61" w14:textId="77777777" w:rsidR="008F1BCA" w:rsidRDefault="00000000">
            <w:r>
              <w:t>Parameter</w:t>
            </w:r>
          </w:p>
        </w:tc>
        <w:tc>
          <w:tcPr>
            <w:tcW w:w="2880" w:type="dxa"/>
          </w:tcPr>
          <w:p w14:paraId="5F2FD3A5"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8D75AED"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B193EE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6ECEFF" w14:textId="77777777" w:rsidR="008F1BCA" w:rsidRDefault="00000000">
            <w:r>
              <w:lastRenderedPageBreak/>
              <w:t>task_gid</w:t>
            </w:r>
          </w:p>
        </w:tc>
        <w:tc>
          <w:tcPr>
            <w:tcW w:w="2880" w:type="dxa"/>
          </w:tcPr>
          <w:p w14:paraId="4208087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93AAD5A"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task to operate on. Example: "321654"</w:t>
            </w:r>
          </w:p>
        </w:tc>
      </w:tr>
    </w:tbl>
    <w:p w14:paraId="428EB1EE" w14:textId="77777777" w:rsidR="008F1BCA" w:rsidRDefault="008F1BCA"/>
    <w:p w14:paraId="774CD019"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68E08796"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D84AB6" w14:textId="77777777" w:rsidR="008F1BCA" w:rsidRDefault="00000000">
            <w:r>
              <w:t>Parameter</w:t>
            </w:r>
          </w:p>
        </w:tc>
        <w:tc>
          <w:tcPr>
            <w:tcW w:w="2880" w:type="dxa"/>
          </w:tcPr>
          <w:p w14:paraId="7CB71D3A"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7E9369B"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A55302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BE76F0" w14:textId="77777777" w:rsidR="008F1BCA" w:rsidRDefault="00000000">
            <w:r>
              <w:t>opt_pretty</w:t>
            </w:r>
          </w:p>
        </w:tc>
        <w:tc>
          <w:tcPr>
            <w:tcW w:w="2880" w:type="dxa"/>
          </w:tcPr>
          <w:p w14:paraId="0DE588D1"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39BE732C"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formatting for readability). Increases response size and may take extra time; recommended for debugging only. Example: true.</w:t>
            </w:r>
          </w:p>
        </w:tc>
      </w:tr>
    </w:tbl>
    <w:p w14:paraId="11245754" w14:textId="77777777" w:rsidR="008F1BCA" w:rsidRDefault="008F1BCA"/>
    <w:p w14:paraId="3A36F63A"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2088F316"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90D833" w14:textId="77777777" w:rsidR="008F1BCA" w:rsidRDefault="00000000">
            <w:r>
              <w:t>Parameter</w:t>
            </w:r>
          </w:p>
        </w:tc>
        <w:tc>
          <w:tcPr>
            <w:tcW w:w="2880" w:type="dxa"/>
          </w:tcPr>
          <w:p w14:paraId="74C30127"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8103332"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E198C9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E25873" w14:textId="77777777" w:rsidR="008F1BCA" w:rsidRDefault="00000000">
            <w:r>
              <w:t>data</w:t>
            </w:r>
          </w:p>
        </w:tc>
        <w:tc>
          <w:tcPr>
            <w:tcW w:w="2880" w:type="dxa"/>
          </w:tcPr>
          <w:p w14:paraId="46681C3A"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30FBEDB"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Container for the request payload.</w:t>
            </w:r>
          </w:p>
        </w:tc>
      </w:tr>
      <w:tr w:rsidR="008F1BCA" w14:paraId="52F11AC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34073A" w14:textId="77777777" w:rsidR="008F1BCA" w:rsidRDefault="00000000">
            <w:r>
              <w:t>data.dependents</w:t>
            </w:r>
          </w:p>
        </w:tc>
        <w:tc>
          <w:tcPr>
            <w:tcW w:w="2880" w:type="dxa"/>
          </w:tcPr>
          <w:p w14:paraId="58060BA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AF98F08" w14:textId="77777777" w:rsidR="008F1BCA" w:rsidRDefault="00000000">
            <w:pPr>
              <w:cnfStyle w:val="000000010000" w:firstRow="0" w:lastRow="0" w:firstColumn="0" w:lastColumn="0" w:oddVBand="0" w:evenVBand="0" w:oddHBand="0" w:evenHBand="1" w:firstRowFirstColumn="0" w:firstRowLastColumn="0" w:lastRowFirstColumn="0" w:lastRowLastColumn="0"/>
            </w:pPr>
            <w:r>
              <w:t>An array of task GIDs that are dependents of the given task (these will be unlinked).</w:t>
            </w:r>
          </w:p>
        </w:tc>
      </w:tr>
    </w:tbl>
    <w:p w14:paraId="069DC560" w14:textId="77777777" w:rsidR="008F1BCA" w:rsidRDefault="008F1BCA"/>
    <w:p w14:paraId="6DA9AF5E" w14:textId="77777777" w:rsidR="008F1BCA" w:rsidRDefault="00000000">
      <w:pPr>
        <w:pStyle w:val="Heading3"/>
      </w:pPr>
      <w:r>
        <w:t>Response</w:t>
      </w:r>
    </w:p>
    <w:p w14:paraId="21B98B88" w14:textId="77777777" w:rsidR="008F1BCA" w:rsidRDefault="00000000">
      <w:pPr>
        <w:pStyle w:val="Heading3"/>
      </w:pPr>
      <w:r>
        <w:t>Success Response (200 OK)</w:t>
      </w:r>
    </w:p>
    <w:p w14:paraId="662AA6E9" w14:textId="77777777" w:rsidR="008F1BCA" w:rsidRDefault="00000000">
      <w:r>
        <w:rPr>
          <w:b/>
          <w:color w:val="666666"/>
          <w:sz w:val="16"/>
        </w:rPr>
        <w:t>[json]</w:t>
      </w:r>
    </w:p>
    <w:p w14:paraId="0D5235EE"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w:t>
      </w:r>
    </w:p>
    <w:p w14:paraId="25EB938D" w14:textId="77777777" w:rsidR="008F1BCA" w:rsidRDefault="00000000">
      <w:pPr>
        <w:pStyle w:val="Heading3"/>
      </w:pPr>
      <w:r>
        <w:t>Error Response (400 Client Error)</w:t>
      </w:r>
    </w:p>
    <w:p w14:paraId="59884284" w14:textId="77777777" w:rsidR="008F1BCA" w:rsidRDefault="00000000">
      <w:r>
        <w:rPr>
          <w:b/>
          <w:color w:val="666666"/>
          <w:sz w:val="16"/>
        </w:rPr>
        <w:t>[json]</w:t>
      </w:r>
    </w:p>
    <w:p w14:paraId="5B6CA7EE"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2733777" w14:textId="77777777" w:rsidR="008F1BCA" w:rsidRDefault="00000000">
      <w:pPr>
        <w:pStyle w:val="Heading3"/>
      </w:pPr>
      <w:r>
        <w:lastRenderedPageBreak/>
        <w:t>Error Response (401 Client Error)</w:t>
      </w:r>
    </w:p>
    <w:p w14:paraId="4923C08C" w14:textId="77777777" w:rsidR="008F1BCA" w:rsidRDefault="00000000">
      <w:pPr>
        <w:pStyle w:val="Heading3"/>
      </w:pPr>
      <w:r>
        <w:t>Error Response (402 Client Error)</w:t>
      </w:r>
    </w:p>
    <w:p w14:paraId="7B9E9F7C" w14:textId="77777777" w:rsidR="008F1BCA" w:rsidRDefault="00000000">
      <w:pPr>
        <w:pStyle w:val="Heading3"/>
      </w:pPr>
      <w:r>
        <w:t>Error Response (403 Client Error)</w:t>
      </w:r>
    </w:p>
    <w:p w14:paraId="0F595614" w14:textId="77777777" w:rsidR="008F1BCA" w:rsidRDefault="00000000">
      <w:pPr>
        <w:pStyle w:val="Heading3"/>
      </w:pPr>
      <w:r>
        <w:t>Error Response (404 Client Error)</w:t>
      </w:r>
    </w:p>
    <w:p w14:paraId="714804D2" w14:textId="77777777" w:rsidR="008F1BCA" w:rsidRDefault="00000000">
      <w:pPr>
        <w:pStyle w:val="Heading3"/>
      </w:pPr>
      <w:r>
        <w:t>Error Response (500 Server Error)</w:t>
      </w:r>
    </w:p>
    <w:p w14:paraId="72EDD808"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30D27220"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85B2E7" w14:textId="77777777" w:rsidR="008F1BCA" w:rsidRDefault="00000000">
            <w:r>
              <w:t>Field</w:t>
            </w:r>
          </w:p>
        </w:tc>
        <w:tc>
          <w:tcPr>
            <w:tcW w:w="2880" w:type="dxa"/>
          </w:tcPr>
          <w:p w14:paraId="092D1579"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19D765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527DAD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711323" w14:textId="77777777" w:rsidR="008F1BCA" w:rsidRDefault="00000000">
            <w:r>
              <w:t>data</w:t>
            </w:r>
          </w:p>
        </w:tc>
        <w:tc>
          <w:tcPr>
            <w:tcW w:w="2880" w:type="dxa"/>
          </w:tcPr>
          <w:p w14:paraId="50F7F391"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5347D0F3" w14:textId="77777777" w:rsidR="008F1BCA" w:rsidRDefault="00000000">
            <w:pPr>
              <w:cnfStyle w:val="000000100000" w:firstRow="0" w:lastRow="0" w:firstColumn="0" w:lastColumn="0" w:oddVBand="0" w:evenVBand="0" w:oddHBand="1" w:evenHBand="0" w:firstRowFirstColumn="0" w:firstRowLastColumn="0" w:lastRowFirstColumn="0" w:lastRowLastColumn="0"/>
            </w:pPr>
            <w:r>
              <w:t>Response envelope for a successful request.</w:t>
            </w:r>
          </w:p>
        </w:tc>
      </w:tr>
      <w:tr w:rsidR="008F1BCA" w14:paraId="137C446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0408EE" w14:textId="77777777" w:rsidR="008F1BCA" w:rsidRDefault="00000000">
            <w:r>
              <w:t>errors</w:t>
            </w:r>
          </w:p>
        </w:tc>
        <w:tc>
          <w:tcPr>
            <w:tcW w:w="2880" w:type="dxa"/>
          </w:tcPr>
          <w:p w14:paraId="66D77896"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733A026F" w14:textId="77777777" w:rsidR="008F1BCA" w:rsidRDefault="00000000">
            <w:pPr>
              <w:cnfStyle w:val="000000010000" w:firstRow="0" w:lastRow="0" w:firstColumn="0" w:lastColumn="0" w:oddVBand="0" w:evenVBand="0" w:oddHBand="0" w:evenHBand="1" w:firstRowFirstColumn="0" w:firstRowLastColumn="0" w:lastRowFirstColumn="0" w:lastRowLastColumn="0"/>
            </w:pPr>
            <w:r>
              <w:t>List of error objects (present on error responses).</w:t>
            </w:r>
          </w:p>
        </w:tc>
      </w:tr>
      <w:tr w:rsidR="008F1BCA" w14:paraId="3B73954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58E26F" w14:textId="77777777" w:rsidR="008F1BCA" w:rsidRDefault="00000000">
            <w:r>
              <w:t>errors.message</w:t>
            </w:r>
          </w:p>
        </w:tc>
        <w:tc>
          <w:tcPr>
            <w:tcW w:w="2880" w:type="dxa"/>
          </w:tcPr>
          <w:p w14:paraId="69F38CF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F730AD6" w14:textId="77777777" w:rsidR="008F1BCA" w:rsidRDefault="00000000">
            <w:pPr>
              <w:cnfStyle w:val="000000100000" w:firstRow="0" w:lastRow="0" w:firstColumn="0" w:lastColumn="0" w:oddVBand="0" w:evenVBand="0" w:oddHBand="1" w:evenHBand="0" w:firstRowFirstColumn="0" w:firstRowLastColumn="0" w:lastRowFirstColumn="0" w:lastRowLastColumn="0"/>
            </w:pPr>
            <w:r>
              <w:t>Message providing more detail about the error.</w:t>
            </w:r>
          </w:p>
        </w:tc>
      </w:tr>
      <w:tr w:rsidR="008F1BCA" w14:paraId="47787F5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33717B" w14:textId="77777777" w:rsidR="008F1BCA" w:rsidRDefault="00000000">
            <w:r>
              <w:t>errors.help</w:t>
            </w:r>
          </w:p>
        </w:tc>
        <w:tc>
          <w:tcPr>
            <w:tcW w:w="2880" w:type="dxa"/>
          </w:tcPr>
          <w:p w14:paraId="3C95529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78EAC65" w14:textId="77777777" w:rsidR="008F1BCA" w:rsidRDefault="00000000">
            <w:pPr>
              <w:cnfStyle w:val="000000010000" w:firstRow="0" w:lastRow="0" w:firstColumn="0" w:lastColumn="0" w:oddVBand="0" w:evenVBand="0" w:oddHBand="0" w:evenHBand="1" w:firstRowFirstColumn="0" w:firstRowLastColumn="0" w:lastRowFirstColumn="0" w:lastRowLastColumn="0"/>
            </w:pPr>
            <w:r>
              <w:t>Additional information on how to address the error.</w:t>
            </w:r>
          </w:p>
        </w:tc>
      </w:tr>
      <w:tr w:rsidR="008F1BCA" w14:paraId="6259FC4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BA5F4E" w14:textId="77777777" w:rsidR="008F1BCA" w:rsidRDefault="00000000">
            <w:r>
              <w:t>errors.phrase</w:t>
            </w:r>
          </w:p>
        </w:tc>
        <w:tc>
          <w:tcPr>
            <w:tcW w:w="2880" w:type="dxa"/>
          </w:tcPr>
          <w:p w14:paraId="2CE73BB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DEA58B5" w14:textId="77777777" w:rsidR="008F1BCA" w:rsidRDefault="00000000">
            <w:pPr>
              <w:cnfStyle w:val="000000100000" w:firstRow="0" w:lastRow="0" w:firstColumn="0" w:lastColumn="0" w:oddVBand="0" w:evenVBand="0" w:oddHBand="1" w:evenHBand="0" w:firstRowFirstColumn="0" w:firstRowLastColumn="0" w:lastRowFirstColumn="0" w:lastRowLastColumn="0"/>
            </w:pPr>
            <w:r>
              <w:t>500 errors only. Unique error phrase for Asana support (may be absent for some server-load errors).</w:t>
            </w:r>
          </w:p>
        </w:tc>
      </w:tr>
    </w:tbl>
    <w:p w14:paraId="31313366" w14:textId="77777777" w:rsidR="008F1BCA" w:rsidRDefault="008F1BCA"/>
    <w:p w14:paraId="478D9B95" w14:textId="77777777" w:rsidR="008F1BCA" w:rsidRDefault="00000000">
      <w:pPr>
        <w:pStyle w:val="Heading3"/>
      </w:pPr>
      <w:r>
        <w:t>Sample Request</w:t>
      </w:r>
    </w:p>
    <w:p w14:paraId="1E968091" w14:textId="77777777" w:rsidR="008F1BCA" w:rsidRDefault="00000000">
      <w:r>
        <w:rPr>
          <w:b/>
          <w:color w:val="666666"/>
          <w:sz w:val="16"/>
        </w:rPr>
        <w:t>[bash]</w:t>
      </w:r>
    </w:p>
    <w:p w14:paraId="0ECF0190" w14:textId="77777777" w:rsidR="008F1BCA" w:rsidRDefault="00000000">
      <w:pPr>
        <w:shd w:val="clear" w:color="auto" w:fill="F2F2F2"/>
      </w:pPr>
      <w:r>
        <w:rPr>
          <w:rFonts w:ascii="Courier New" w:hAnsi="Courier New"/>
          <w:sz w:val="17"/>
        </w:rPr>
        <w:t>curl -i --request POST \</w:t>
      </w:r>
      <w:r>
        <w:rPr>
          <w:rFonts w:ascii="Courier New" w:hAnsi="Courier New"/>
          <w:sz w:val="17"/>
        </w:rPr>
        <w:br/>
        <w:t xml:space="preserve"> 'https://app.asana.com/api/1.0/tasks/321654/removeDependents?opt_pretty=true'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"dependents": [</w:t>
      </w:r>
      <w:r>
        <w:rPr>
          <w:rFonts w:ascii="Courier New" w:hAnsi="Courier New"/>
          <w:sz w:val="17"/>
        </w:rPr>
        <w:br/>
        <w:t xml:space="preserve"> "1234567890",</w:t>
      </w:r>
      <w:r>
        <w:rPr>
          <w:rFonts w:ascii="Courier New" w:hAnsi="Courier New"/>
          <w:sz w:val="17"/>
        </w:rPr>
        <w:br/>
        <w:t xml:space="preserve"> "9876543210"</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p>
    <w:p w14:paraId="367B9E58" w14:textId="77777777" w:rsidR="008F1BCA" w:rsidRDefault="00000000">
      <w:pPr>
        <w:pStyle w:val="Heading3"/>
      </w:pPr>
      <w:r>
        <w:t>Example Usage</w:t>
      </w:r>
    </w:p>
    <w:p w14:paraId="3F76762D" w14:textId="77777777" w:rsidR="008F1BCA" w:rsidRDefault="00000000">
      <w:pPr>
        <w:pStyle w:val="Heading3"/>
      </w:pPr>
      <w:r>
        <w:t>Example 1: Remove two dependents from a task</w:t>
      </w:r>
    </w:p>
    <w:p w14:paraId="3EA07EE1" w14:textId="77777777" w:rsidR="008F1BCA" w:rsidRDefault="00000000">
      <w:r>
        <w:rPr>
          <w:b/>
          <w:color w:val="666666"/>
          <w:sz w:val="16"/>
        </w:rPr>
        <w:t>[bash]</w:t>
      </w:r>
    </w:p>
    <w:p w14:paraId="2E30521C"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'https://app.asana.com/api/1.0/tasks/321654/removeDependents'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r>
      <w:r>
        <w:rPr>
          <w:rFonts w:ascii="Courier New" w:hAnsi="Courier New"/>
          <w:sz w:val="17"/>
        </w:rPr>
        <w:lastRenderedPageBreak/>
        <w:t xml:space="preserve"> --data '{</w:t>
      </w:r>
      <w:r>
        <w:rPr>
          <w:rFonts w:ascii="Courier New" w:hAnsi="Courier New"/>
          <w:sz w:val="17"/>
        </w:rPr>
        <w:br/>
        <w:t xml:space="preserve"> "data": {</w:t>
      </w:r>
      <w:r>
        <w:rPr>
          <w:rFonts w:ascii="Courier New" w:hAnsi="Courier New"/>
          <w:sz w:val="17"/>
        </w:rPr>
        <w:br/>
        <w:t xml:space="preserve"> "dependents": ["1234567890", "9876543210"]</w:t>
      </w:r>
      <w:r>
        <w:rPr>
          <w:rFonts w:ascii="Courier New" w:hAnsi="Courier New"/>
          <w:sz w:val="17"/>
        </w:rPr>
        <w:br/>
        <w:t xml:space="preserve">    }</w:t>
      </w:r>
      <w:r>
        <w:rPr>
          <w:rFonts w:ascii="Courier New" w:hAnsi="Courier New"/>
          <w:sz w:val="17"/>
        </w:rPr>
        <w:br/>
        <w:t xml:space="preserve">  }'</w:t>
      </w:r>
    </w:p>
    <w:p w14:paraId="0ECAC3E2" w14:textId="77777777" w:rsidR="008F1BCA" w:rsidRDefault="00000000">
      <w:pPr>
        <w:pStyle w:val="Heading3"/>
      </w:pPr>
      <w:r>
        <w:t>Example 2: Debug with pretty JSON output</w:t>
      </w:r>
    </w:p>
    <w:p w14:paraId="13C96210" w14:textId="77777777" w:rsidR="008F1BCA" w:rsidRDefault="00000000">
      <w:r>
        <w:rPr>
          <w:b/>
          <w:color w:val="666666"/>
          <w:sz w:val="16"/>
        </w:rPr>
        <w:t>[bash]</w:t>
      </w:r>
    </w:p>
    <w:p w14:paraId="2FC3B2B1"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'https://app.asana.com/api/1.0/tasks/321654/removeDependents?opt_pretty=true'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"dependents": ["1234567890"]</w:t>
      </w:r>
      <w:r>
        <w:rPr>
          <w:rFonts w:ascii="Courier New" w:hAnsi="Courier New"/>
          <w:sz w:val="17"/>
        </w:rPr>
        <w:br/>
        <w:t xml:space="preserve">    }</w:t>
      </w:r>
      <w:r>
        <w:rPr>
          <w:rFonts w:ascii="Courier New" w:hAnsi="Courier New"/>
          <w:sz w:val="17"/>
        </w:rPr>
        <w:br/>
        <w:t xml:space="preserve">  }'</w:t>
      </w:r>
    </w:p>
    <w:p w14:paraId="01AAF098" w14:textId="77777777" w:rsidR="008F1BCA" w:rsidRDefault="00000000">
      <w:pPr>
        <w:pStyle w:val="Heading3"/>
      </w:pPr>
      <w:r>
        <w:t>Behavior</w:t>
      </w:r>
    </w:p>
    <w:p w14:paraId="15DCA4DA" w14:textId="77777777" w:rsidR="008F1BCA" w:rsidRDefault="00000000">
      <w:pPr>
        <w:pStyle w:val="ListBullet"/>
      </w:pPr>
      <w:r>
        <w:t>Validates task_gid and the request body payload.</w:t>
      </w:r>
    </w:p>
    <w:p w14:paraId="4CAD0A6D" w14:textId="77777777" w:rsidR="008F1BCA" w:rsidRDefault="00000000">
      <w:pPr>
        <w:pStyle w:val="ListBullet"/>
      </w:pPr>
      <w:r>
        <w:t>Unlinks each task GID listed in data.dependents as a dependent of the specified task.</w:t>
      </w:r>
    </w:p>
    <w:p w14:paraId="2575D02A" w14:textId="77777777" w:rsidR="008F1BCA" w:rsidRDefault="00000000">
      <w:pPr>
        <w:pStyle w:val="ListBullet"/>
      </w:pPr>
      <w:r>
        <w:t>Returns a success envelope (data) if the operation completes; otherwise returns an errors array with details.</w:t>
      </w:r>
    </w:p>
    <w:p w14:paraId="33BFA98F" w14:textId="77777777" w:rsidR="008F1BCA" w:rsidRDefault="00000000">
      <w:pPr>
        <w:pStyle w:val="Heading3"/>
      </w:pPr>
      <w:r>
        <w:t>Notes</w:t>
      </w:r>
    </w:p>
    <w:p w14:paraId="5AD8A5AB" w14:textId="77777777" w:rsidR="008F1BCA" w:rsidRDefault="00000000">
      <w:pPr>
        <w:pStyle w:val="ListBullet"/>
      </w:pPr>
      <w:r>
        <w:t>Request body is required and must be JSON with a top-level data object.</w:t>
      </w:r>
    </w:p>
    <w:p w14:paraId="44587F57" w14:textId="77777777" w:rsidR="008F1BCA" w:rsidRDefault="00000000">
      <w:pPr>
        <w:pStyle w:val="ListBullet"/>
      </w:pPr>
      <w:r>
        <w:t>opt_pretty is intended for debugging and may increase response size and latency.</w:t>
      </w:r>
    </w:p>
    <w:p w14:paraId="121A0DDE" w14:textId="77777777" w:rsidR="008F1BCA" w:rsidRDefault="00000000">
      <w:pPr>
        <w:pStyle w:val="Heading3"/>
      </w:pPr>
      <w:r>
        <w:t>Error Handling</w:t>
      </w:r>
    </w:p>
    <w:p w14:paraId="0C92A849" w14:textId="77777777" w:rsidR="008F1BCA" w:rsidRDefault="00000000">
      <w:pPr>
        <w:pStyle w:val="ListBullet"/>
      </w:pPr>
      <w:r>
        <w:t>400: Missing or malformed parameter(s) (e.g., invalid task_gid, invalid body schema).</w:t>
      </w:r>
    </w:p>
    <w:p w14:paraId="714EB98E" w14:textId="77777777" w:rsidR="008F1BCA" w:rsidRDefault="00000000">
      <w:pPr>
        <w:pStyle w:val="ListBullet"/>
      </w:pPr>
      <w:r>
        <w:t>401: Authentication token missing/invalid.</w:t>
      </w:r>
    </w:p>
    <w:p w14:paraId="74316FE6" w14:textId="77777777" w:rsidR="008F1BCA" w:rsidRDefault="00000000">
      <w:pPr>
        <w:pStyle w:val="ListBullet"/>
      </w:pPr>
      <w:r>
        <w:t>402: Operation requires a higher premium level.</w:t>
      </w:r>
    </w:p>
    <w:p w14:paraId="279EB960" w14:textId="77777777" w:rsidR="008F1BCA" w:rsidRDefault="00000000">
      <w:pPr>
        <w:pStyle w:val="ListBullet"/>
      </w:pPr>
      <w:r>
        <w:t>403: Auth is valid but the user lacks access to mutate the specified task(s).</w:t>
      </w:r>
    </w:p>
    <w:p w14:paraId="0F3A643B" w14:textId="77777777" w:rsidR="008F1BCA" w:rsidRDefault="00000000">
      <w:pPr>
        <w:pStyle w:val="ListBullet"/>
      </w:pPr>
      <w:r>
        <w:t>404: Unknown path/action or the specified object does not exist.</w:t>
      </w:r>
    </w:p>
    <w:p w14:paraId="4E23E26E" w14:textId="77777777" w:rsidR="008F1BCA" w:rsidRDefault="00000000">
      <w:pPr>
        <w:pStyle w:val="ListBullet"/>
      </w:pPr>
      <w:r>
        <w:t>500: Asana server error; may include an errors[].phrase to share with Asana support.</w:t>
      </w:r>
    </w:p>
    <w:p w14:paraId="51B27C3D" w14:textId="77777777" w:rsidR="008F1BCA" w:rsidRDefault="00000000">
      <w:pPr>
        <w:pStyle w:val="Heading3"/>
      </w:pPr>
      <w:r>
        <w:t>Related tasks actions</w:t>
      </w:r>
    </w:p>
    <w:p w14:paraId="475507AD" w14:textId="77777777" w:rsidR="008F1BCA" w:rsidRDefault="00000000">
      <w:pPr>
        <w:pStyle w:val="ListBullet"/>
      </w:pPr>
      <w:r>
        <w:t>[POST] Add a Project to a Task — /tasks/{{taskGid}}/addProject</w:t>
      </w:r>
    </w:p>
    <w:p w14:paraId="241457AF" w14:textId="77777777" w:rsidR="008F1BCA" w:rsidRDefault="00000000">
      <w:pPr>
        <w:pStyle w:val="ListBullet"/>
      </w:pPr>
      <w:r>
        <w:t>[POST] Add a Tag to a Task — /tasks/{{taskGid}}/addTag</w:t>
      </w:r>
    </w:p>
    <w:p w14:paraId="3B749444" w14:textId="77777777" w:rsidR="008F1BCA" w:rsidRDefault="00000000">
      <w:pPr>
        <w:pStyle w:val="ListBullet"/>
      </w:pPr>
      <w:r>
        <w:t>[POST] Add Followers to a Task — /tasks/{{taskGid}}/addFollowers</w:t>
      </w:r>
    </w:p>
    <w:p w14:paraId="0268B752" w14:textId="77777777" w:rsidR="008F1BCA" w:rsidRDefault="00000000">
      <w:pPr>
        <w:pStyle w:val="ListBullet"/>
      </w:pPr>
      <w:r>
        <w:t>[POST] Create a Task — /tasks</w:t>
      </w:r>
    </w:p>
    <w:p w14:paraId="064D6443" w14:textId="77777777" w:rsidR="008F1BCA" w:rsidRDefault="00000000">
      <w:pPr>
        <w:pStyle w:val="ListBullet"/>
      </w:pPr>
      <w:r>
        <w:t>[DELETE] Delete a Task — /tasks/{{taskGid}}</w:t>
      </w:r>
    </w:p>
    <w:p w14:paraId="620C1CE8" w14:textId="77777777" w:rsidR="008F1BCA" w:rsidRDefault="00000000">
      <w:pPr>
        <w:pStyle w:val="ListBullet"/>
      </w:pPr>
      <w:r>
        <w:t>[GET] Get a Workspace Task by Custom ID — /workspaces/{{workspaceGid}}/tasks/custom_id/{{customId}}</w:t>
      </w:r>
    </w:p>
    <w:p w14:paraId="05BDD474" w14:textId="77777777" w:rsidR="008F1BCA" w:rsidRDefault="00000000">
      <w:r>
        <w:br w:type="page"/>
      </w:r>
    </w:p>
    <w:p w14:paraId="5E8C2B13" w14:textId="77777777" w:rsidR="008F1BCA" w:rsidRDefault="00000000">
      <w:pPr>
        <w:pStyle w:val="Heading2"/>
      </w:pPr>
      <w:r>
        <w:lastRenderedPageBreak/>
        <w:t>83. [PUT] Update a Task</w:t>
      </w:r>
    </w:p>
    <w:p w14:paraId="425D55F0" w14:textId="77777777" w:rsidR="008F1BCA" w:rsidRDefault="00000000">
      <w:r>
        <w:rPr>
          <w:b/>
        </w:rPr>
        <w:t xml:space="preserve">Endpoint: </w:t>
      </w:r>
      <w:r>
        <w:rPr>
          <w:rFonts w:ascii="Courier New" w:hAnsi="Courier New"/>
          <w:sz w:val="18"/>
        </w:rPr>
        <w:t>/tasks/{{taskGid}}</w:t>
      </w:r>
    </w:p>
    <w:p w14:paraId="11B6B075" w14:textId="77777777" w:rsidR="008F1BCA" w:rsidRDefault="00000000">
      <w:pPr>
        <w:pStyle w:val="Heading3"/>
      </w:pPr>
      <w:r>
        <w:t>Prerequisites</w:t>
      </w:r>
    </w:p>
    <w:p w14:paraId="289C2AEF" w14:textId="77777777" w:rsidR="008F1BCA" w:rsidRDefault="00000000">
      <w:pPr>
        <w:pStyle w:val="ListBullet"/>
      </w:pPr>
      <w:r>
        <w:t>Required scope: tasks:write</w:t>
      </w:r>
    </w:p>
    <w:p w14:paraId="0A27CFAB" w14:textId="77777777" w:rsidR="008F1BCA" w:rsidRDefault="00000000">
      <w:pPr>
        <w:pStyle w:val="ListBullet"/>
      </w:pPr>
      <w:r>
        <w:t>You must have the task GID (task_gid) for the task you want to update</w:t>
      </w:r>
    </w:p>
    <w:p w14:paraId="3456997B" w14:textId="77777777" w:rsidR="008F1BCA" w:rsidRDefault="00000000">
      <w:pPr>
        <w:pStyle w:val="Heading3"/>
      </w:pPr>
      <w:r>
        <w:t>Method</w:t>
      </w:r>
    </w:p>
    <w:p w14:paraId="794ACCA9" w14:textId="77777777" w:rsidR="008F1BCA" w:rsidRDefault="00000000">
      <w:r>
        <w:t>PUT</w:t>
      </w:r>
    </w:p>
    <w:p w14:paraId="459A6C73" w14:textId="77777777" w:rsidR="008F1BCA" w:rsidRDefault="00000000">
      <w:pPr>
        <w:pStyle w:val="Heading3"/>
      </w:pPr>
      <w:r>
        <w:t>URL</w:t>
      </w:r>
    </w:p>
    <w:p w14:paraId="503F57C3" w14:textId="77777777" w:rsidR="008F1BCA" w:rsidRDefault="00000000">
      <w:r>
        <w:t>https://app.asana.com/api/1.0/tasks/{{task_gid}}</w:t>
      </w:r>
    </w:p>
    <w:p w14:paraId="2916A178" w14:textId="77777777" w:rsidR="008F1BCA" w:rsidRDefault="00000000">
      <w:pPr>
        <w:pStyle w:val="Heading3"/>
      </w:pPr>
      <w:r>
        <w:t>Headers</w:t>
      </w:r>
    </w:p>
    <w:p w14:paraId="643D32F6" w14:textId="77777777" w:rsidR="008F1BCA" w:rsidRDefault="00000000">
      <w:r>
        <w:rPr>
          <w:b/>
          <w:color w:val="666666"/>
          <w:sz w:val="16"/>
        </w:rPr>
        <w:t>[json]</w:t>
      </w:r>
    </w:p>
    <w:p w14:paraId="1AD8F451"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10217EF3" w14:textId="77777777" w:rsidR="008F1BCA" w:rsidRDefault="00000000">
      <w:pPr>
        <w:pStyle w:val="Heading3"/>
      </w:pPr>
      <w:r>
        <w:t>Description</w:t>
      </w:r>
    </w:p>
    <w:p w14:paraId="700FFA9B" w14:textId="77777777" w:rsidR="008F1BCA" w:rsidRDefault="00000000">
      <w:r>
        <w:t>Updates an existing task by sending a PUT request to the task’s URL. Only the fields provided in the request body’s data object are updated; any unspecified fields remain unchanged. Returns the complete updated task record.</w:t>
      </w:r>
    </w:p>
    <w:p w14:paraId="300DED58" w14:textId="77777777" w:rsidR="008F1BCA" w:rsidRDefault="00000000">
      <w:pPr>
        <w:pStyle w:val="Heading3"/>
      </w:pPr>
      <w:r>
        <w:t>Enforcement Rules</w:t>
      </w:r>
    </w:p>
    <w:p w14:paraId="21570523" w14:textId="77777777" w:rsidR="008F1BCA" w:rsidRDefault="00000000">
      <w:pPr>
        <w:pStyle w:val="ListBullet"/>
      </w:pPr>
      <w:r>
        <w:t>The task_gid path parameter must always be present.</w:t>
      </w:r>
    </w:p>
    <w:p w14:paraId="226CE416" w14:textId="77777777" w:rsidR="008F1BCA" w:rsidRDefault="00000000">
      <w:pPr>
        <w:pStyle w:val="ListBullet"/>
      </w:pPr>
      <w:r>
        <w:t>If the user provides a task_gid, use that value directly.</w:t>
      </w:r>
    </w:p>
    <w:p w14:paraId="4676E7B3" w14:textId="77777777" w:rsidR="008F1BCA" w:rsidRDefault="00000000">
      <w:pPr>
        <w:pStyle w:val="ListBullet"/>
      </w:pPr>
      <w:r>
        <w:t>Do not call the API with a missing or empty task_gid (e.g., avoid /tasks// or /tasks/).</w:t>
      </w:r>
    </w:p>
    <w:p w14:paraId="5AA39159" w14:textId="77777777" w:rsidR="008F1BCA" w:rsidRDefault="00000000">
      <w:pPr>
        <w:pStyle w:val="ListBullet"/>
      </w:pPr>
      <w:r>
        <w:t>Always construct the path as /tasks/{{task_gid}}, where {{task_gid}} is a non-empty string.</w:t>
      </w:r>
    </w:p>
    <w:p w14:paraId="500BDC92" w14:textId="77777777" w:rsidR="008F1BCA" w:rsidRDefault="00000000">
      <w:pPr>
        <w:pStyle w:val="ListBullet"/>
      </w:pPr>
      <w:r>
        <w:t>When executing the action, ensure to send Path Parameters in the URL and not in the body.</w:t>
      </w:r>
    </w:p>
    <w:p w14:paraId="7219B3B0" w14:textId="77777777" w:rsidR="008F1BCA" w:rsidRDefault="00000000">
      <w:pPr>
        <w:pStyle w:val="ListBullet"/>
      </w:pPr>
      <w:r>
        <w:t>When executing the action, ensure to send Query Parameters in the URL as query parameters and not in the body.</w:t>
      </w:r>
    </w:p>
    <w:p w14:paraId="5F0F614B" w14:textId="77777777" w:rsidR="008F1BCA" w:rsidRDefault="00000000">
      <w:pPr>
        <w:pStyle w:val="Heading3"/>
      </w:pPr>
      <w:r>
        <w:t>Valid Examples</w:t>
      </w:r>
    </w:p>
    <w:p w14:paraId="6C146BE9" w14:textId="77777777" w:rsidR="008F1BCA" w:rsidRDefault="00000000">
      <w:r>
        <w:rPr>
          <w:b/>
          <w:color w:val="666666"/>
          <w:sz w:val="16"/>
        </w:rPr>
        <w:t>[http]</w:t>
      </w:r>
    </w:p>
    <w:p w14:paraId="667CB889" w14:textId="77777777" w:rsidR="008F1BCA" w:rsidRDefault="00000000">
      <w:pPr>
        <w:shd w:val="clear" w:color="auto" w:fill="F2F2F2"/>
      </w:pPr>
      <w:r>
        <w:rPr>
          <w:rFonts w:ascii="Courier New" w:hAnsi="Courier New"/>
          <w:sz w:val="17"/>
        </w:rPr>
        <w:t>/tasks/321654</w:t>
      </w:r>
      <w:r>
        <w:rPr>
          <w:rFonts w:ascii="Courier New" w:hAnsi="Courier New"/>
          <w:sz w:val="17"/>
        </w:rPr>
        <w:br/>
        <w:t>/tasks/1200123456789012</w:t>
      </w:r>
    </w:p>
    <w:p w14:paraId="59C05960" w14:textId="77777777" w:rsidR="008F1BCA" w:rsidRDefault="00000000">
      <w:pPr>
        <w:pStyle w:val="Heading3"/>
      </w:pPr>
      <w:r>
        <w:t>Invalid Examples</w:t>
      </w:r>
    </w:p>
    <w:p w14:paraId="4331B082" w14:textId="77777777" w:rsidR="008F1BCA" w:rsidRDefault="00000000">
      <w:r>
        <w:rPr>
          <w:b/>
          <w:color w:val="666666"/>
          <w:sz w:val="16"/>
        </w:rPr>
        <w:t>[http]</w:t>
      </w:r>
    </w:p>
    <w:p w14:paraId="644D55FF" w14:textId="77777777" w:rsidR="008F1BCA" w:rsidRDefault="00000000">
      <w:pPr>
        <w:shd w:val="clear" w:color="auto" w:fill="F2F2F2"/>
      </w:pPr>
      <w:r>
        <w:rPr>
          <w:rFonts w:ascii="Courier New" w:hAnsi="Courier New"/>
          <w:sz w:val="17"/>
        </w:rPr>
        <w:t>/tasks/</w:t>
      </w:r>
      <w:r>
        <w:rPr>
          <w:rFonts w:ascii="Courier New" w:hAnsi="Courier New"/>
          <w:sz w:val="17"/>
        </w:rPr>
        <w:br/>
        <w:t>/tasks//</w:t>
      </w:r>
    </w:p>
    <w:p w14:paraId="05E911A0"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2472729A"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55CF83" w14:textId="77777777" w:rsidR="008F1BCA" w:rsidRDefault="00000000">
            <w:r>
              <w:t>Parameter</w:t>
            </w:r>
          </w:p>
        </w:tc>
        <w:tc>
          <w:tcPr>
            <w:tcW w:w="2880" w:type="dxa"/>
          </w:tcPr>
          <w:p w14:paraId="4C06AAC2"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6D1A9F8"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E60A97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A339D0" w14:textId="77777777" w:rsidR="008F1BCA" w:rsidRDefault="00000000">
            <w:r>
              <w:t>task_gid</w:t>
            </w:r>
          </w:p>
        </w:tc>
        <w:tc>
          <w:tcPr>
            <w:tcW w:w="2880" w:type="dxa"/>
          </w:tcPr>
          <w:p w14:paraId="71EDBF6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8D56A6D"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task to operate on (task GID). Example: "321654".</w:t>
            </w:r>
          </w:p>
        </w:tc>
      </w:tr>
    </w:tbl>
    <w:p w14:paraId="1D533512" w14:textId="77777777" w:rsidR="008F1BCA" w:rsidRDefault="008F1BCA"/>
    <w:p w14:paraId="1C27B567"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4C07CBCF"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66FD4C" w14:textId="77777777" w:rsidR="008F1BCA" w:rsidRDefault="00000000">
            <w:r>
              <w:t>Parameter</w:t>
            </w:r>
          </w:p>
        </w:tc>
        <w:tc>
          <w:tcPr>
            <w:tcW w:w="2880" w:type="dxa"/>
          </w:tcPr>
          <w:p w14:paraId="1C100E0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EF6C59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9F6871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22B1BE" w14:textId="77777777" w:rsidR="008F1BCA" w:rsidRDefault="00000000">
            <w:r>
              <w:t>opt_pretty</w:t>
            </w:r>
          </w:p>
        </w:tc>
        <w:tc>
          <w:tcPr>
            <w:tcW w:w="2880" w:type="dxa"/>
          </w:tcPr>
          <w:p w14:paraId="6809B54A"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577CCDF8"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Slower and larger responses; recommended for debugging only. Example: true.</w:t>
            </w:r>
          </w:p>
        </w:tc>
      </w:tr>
      <w:tr w:rsidR="008F1BCA" w14:paraId="51A6E10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AA9CE9" w14:textId="77777777" w:rsidR="008F1BCA" w:rsidRDefault="00000000">
            <w:r>
              <w:t>opt_fields</w:t>
            </w:r>
          </w:p>
        </w:tc>
        <w:tc>
          <w:tcPr>
            <w:tcW w:w="2880" w:type="dxa"/>
          </w:tcPr>
          <w:p w14:paraId="795258A7"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671FFFD8"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fields to include because this endpoint excludes some properties by default. Example values include name, notes, assignee.name, custom_fields, permalink_url, etc.</w:t>
            </w:r>
          </w:p>
        </w:tc>
      </w:tr>
    </w:tbl>
    <w:p w14:paraId="0A12AD8C" w14:textId="77777777" w:rsidR="008F1BCA" w:rsidRDefault="008F1BCA"/>
    <w:p w14:paraId="09988098"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2582AEB3"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8A0B8E" w14:textId="77777777" w:rsidR="008F1BCA" w:rsidRDefault="00000000">
            <w:r>
              <w:t>Parameter</w:t>
            </w:r>
          </w:p>
        </w:tc>
        <w:tc>
          <w:tcPr>
            <w:tcW w:w="2880" w:type="dxa"/>
          </w:tcPr>
          <w:p w14:paraId="5CEA133C"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AF0DE09"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F65A7B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74E20B" w14:textId="77777777" w:rsidR="008F1BCA" w:rsidRDefault="00000000">
            <w:r>
              <w:t>data</w:t>
            </w:r>
          </w:p>
        </w:tc>
        <w:tc>
          <w:tcPr>
            <w:tcW w:w="2880" w:type="dxa"/>
          </w:tcPr>
          <w:p w14:paraId="1C1091BF"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2B40662"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task fields to update. Only fields included here will be updated.</w:t>
            </w:r>
          </w:p>
        </w:tc>
      </w:tr>
    </w:tbl>
    <w:p w14:paraId="49DF96E1" w14:textId="77777777" w:rsidR="008F1BCA" w:rsidRDefault="008F1BCA"/>
    <w:p w14:paraId="21AC248F" w14:textId="77777777" w:rsidR="008F1BCA" w:rsidRDefault="00000000">
      <w:pPr>
        <w:pStyle w:val="Heading3"/>
      </w:pPr>
      <w:r>
        <w:t>Optional Request Body Fields</w:t>
      </w:r>
    </w:p>
    <w:p w14:paraId="64034E39" w14:textId="77777777" w:rsidR="008F1BCA" w:rsidRDefault="00000000">
      <w:r>
        <w:t>All fields below are sent inside the data object.</w:t>
      </w:r>
    </w:p>
    <w:tbl>
      <w:tblPr>
        <w:tblStyle w:val="LightGrid-Accent1"/>
        <w:tblW w:w="0" w:type="auto"/>
        <w:tblLook w:val="04A0" w:firstRow="1" w:lastRow="0" w:firstColumn="1" w:lastColumn="0" w:noHBand="0" w:noVBand="1"/>
      </w:tblPr>
      <w:tblGrid>
        <w:gridCol w:w="2880"/>
        <w:gridCol w:w="2880"/>
        <w:gridCol w:w="2880"/>
      </w:tblGrid>
      <w:tr w:rsidR="008F1BCA" w14:paraId="3F883ED3"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DCDD76" w14:textId="77777777" w:rsidR="008F1BCA" w:rsidRDefault="00000000">
            <w:r>
              <w:t>Parameter</w:t>
            </w:r>
          </w:p>
        </w:tc>
        <w:tc>
          <w:tcPr>
            <w:tcW w:w="2880" w:type="dxa"/>
          </w:tcPr>
          <w:p w14:paraId="4D28E244"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47D21D9"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F25750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DEF8F2" w14:textId="77777777" w:rsidR="008F1BCA" w:rsidRDefault="00000000">
            <w:r>
              <w:t>assignee</w:t>
            </w:r>
          </w:p>
        </w:tc>
        <w:tc>
          <w:tcPr>
            <w:tcW w:w="2880" w:type="dxa"/>
          </w:tcPr>
          <w:p w14:paraId="4D01430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474C7E5" w14:textId="77777777" w:rsidR="008F1BCA" w:rsidRDefault="00000000">
            <w:pPr>
              <w:cnfStyle w:val="000000100000" w:firstRow="0" w:lastRow="0" w:firstColumn="0" w:lastColumn="0" w:oddVBand="0" w:evenVBand="0" w:oddHBand="1" w:evenHBand="0" w:firstRowFirstColumn="0" w:firstRowLastColumn="0" w:lastRowFirstColumn="0" w:lastRowLastColumn="0"/>
            </w:pPr>
            <w:r>
              <w:t>GID of a user.</w:t>
            </w:r>
          </w:p>
        </w:tc>
      </w:tr>
      <w:tr w:rsidR="008F1BCA" w14:paraId="7F3BF36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088442" w14:textId="77777777" w:rsidR="008F1BCA" w:rsidRDefault="00000000">
            <w:r>
              <w:t>assignee_section</w:t>
            </w:r>
          </w:p>
        </w:tc>
        <w:tc>
          <w:tcPr>
            <w:tcW w:w="2880" w:type="dxa"/>
          </w:tcPr>
          <w:p w14:paraId="40C6C09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3D6B71F" w14:textId="77777777" w:rsidR="008F1BCA" w:rsidRDefault="00000000">
            <w:pPr>
              <w:cnfStyle w:val="000000010000" w:firstRow="0" w:lastRow="0" w:firstColumn="0" w:lastColumn="0" w:oddVBand="0" w:evenVBand="0" w:oddHBand="0" w:evenHBand="1" w:firstRowFirstColumn="0" w:firstRowLastColumn="0" w:lastRowFirstColumn="0" w:lastRowLastColumn="0"/>
            </w:pPr>
            <w:r>
              <w:t>GID of an existing section visible in the assignee’s “My tasks” list. The assignee_section property is returned only if the request is sent by the user who is the assignee.</w:t>
            </w:r>
          </w:p>
        </w:tc>
      </w:tr>
      <w:tr w:rsidR="008F1BCA" w14:paraId="02877DF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F6B4A1" w14:textId="77777777" w:rsidR="008F1BCA" w:rsidRDefault="00000000">
            <w:r>
              <w:t>custom_fields</w:t>
            </w:r>
          </w:p>
        </w:tc>
        <w:tc>
          <w:tcPr>
            <w:tcW w:w="2880" w:type="dxa"/>
          </w:tcPr>
          <w:p w14:paraId="487C4D18"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63A66BEE"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Map of custom field GID → value (enum GID, string, number, object, or array </w:t>
            </w:r>
            <w:r>
              <w:lastRenderedPageBreak/>
              <w:t>depending on custom field type).</w:t>
            </w:r>
          </w:p>
        </w:tc>
      </w:tr>
      <w:tr w:rsidR="008F1BCA" w14:paraId="2D0E533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F8A49B" w14:textId="77777777" w:rsidR="008F1BCA" w:rsidRDefault="00000000">
            <w:r>
              <w:lastRenderedPageBreak/>
              <w:t>followers</w:t>
            </w:r>
          </w:p>
        </w:tc>
        <w:tc>
          <w:tcPr>
            <w:tcW w:w="2880" w:type="dxa"/>
          </w:tcPr>
          <w:p w14:paraId="37CF9E6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2FCF34B"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user GIDs to follow the task.</w:t>
            </w:r>
          </w:p>
        </w:tc>
      </w:tr>
      <w:tr w:rsidR="008F1BCA" w14:paraId="4D8FFC3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9B766B" w14:textId="77777777" w:rsidR="008F1BCA" w:rsidRDefault="00000000">
            <w:r>
              <w:t>parent</w:t>
            </w:r>
          </w:p>
        </w:tc>
        <w:tc>
          <w:tcPr>
            <w:tcW w:w="2880" w:type="dxa"/>
          </w:tcPr>
          <w:p w14:paraId="7C1AAFF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6DED4A1" w14:textId="77777777" w:rsidR="008F1BCA" w:rsidRDefault="00000000">
            <w:pPr>
              <w:cnfStyle w:val="000000100000" w:firstRow="0" w:lastRow="0" w:firstColumn="0" w:lastColumn="0" w:oddVBand="0" w:evenVBand="0" w:oddHBand="1" w:evenHBand="0" w:firstRowFirstColumn="0" w:firstRowLastColumn="0" w:lastRowFirstColumn="0" w:lastRowLastColumn="0"/>
            </w:pPr>
            <w:r>
              <w:t>GID of a parent task.</w:t>
            </w:r>
          </w:p>
        </w:tc>
      </w:tr>
      <w:tr w:rsidR="008F1BCA" w14:paraId="7D1F2EF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CC31CF" w14:textId="77777777" w:rsidR="008F1BCA" w:rsidRDefault="00000000">
            <w:r>
              <w:t>projects</w:t>
            </w:r>
          </w:p>
        </w:tc>
        <w:tc>
          <w:tcPr>
            <w:tcW w:w="2880" w:type="dxa"/>
          </w:tcPr>
          <w:p w14:paraId="5F9FABE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B920D91"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project GIDs.</w:t>
            </w:r>
          </w:p>
        </w:tc>
      </w:tr>
      <w:tr w:rsidR="008F1BCA" w14:paraId="7DC848B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58C764" w14:textId="77777777" w:rsidR="008F1BCA" w:rsidRDefault="00000000">
            <w:r>
              <w:t>tags</w:t>
            </w:r>
          </w:p>
        </w:tc>
        <w:tc>
          <w:tcPr>
            <w:tcW w:w="2880" w:type="dxa"/>
          </w:tcPr>
          <w:p w14:paraId="58E61A4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E8ACC32"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tag GIDs.</w:t>
            </w:r>
          </w:p>
        </w:tc>
      </w:tr>
      <w:tr w:rsidR="008F1BCA" w14:paraId="1921273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99A6CA" w14:textId="77777777" w:rsidR="008F1BCA" w:rsidRDefault="00000000">
            <w:r>
              <w:t>workspace</w:t>
            </w:r>
          </w:p>
        </w:tc>
        <w:tc>
          <w:tcPr>
            <w:tcW w:w="2880" w:type="dxa"/>
          </w:tcPr>
          <w:p w14:paraId="2CA049D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C3E326C" w14:textId="77777777" w:rsidR="008F1BCA" w:rsidRDefault="00000000">
            <w:pPr>
              <w:cnfStyle w:val="000000010000" w:firstRow="0" w:lastRow="0" w:firstColumn="0" w:lastColumn="0" w:oddVBand="0" w:evenVBand="0" w:oddHBand="0" w:evenHBand="1" w:firstRowFirstColumn="0" w:firstRowLastColumn="0" w:lastRowFirstColumn="0" w:lastRowLastColumn="0"/>
            </w:pPr>
            <w:r>
              <w:t>GID of a workspace.</w:t>
            </w:r>
          </w:p>
        </w:tc>
      </w:tr>
      <w:tr w:rsidR="008F1BCA" w14:paraId="1C96BA1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EB0602" w14:textId="77777777" w:rsidR="008F1BCA" w:rsidRDefault="00000000">
            <w:r>
              <w:t>custom_type</w:t>
            </w:r>
          </w:p>
        </w:tc>
        <w:tc>
          <w:tcPr>
            <w:tcW w:w="2880" w:type="dxa"/>
          </w:tcPr>
          <w:p w14:paraId="7E52531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74992EF"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only set if task resource_subtype is custom. GID of a task’s custom type.</w:t>
            </w:r>
          </w:p>
        </w:tc>
      </w:tr>
      <w:tr w:rsidR="008F1BCA" w14:paraId="518AC60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6CA61E" w14:textId="77777777" w:rsidR="008F1BCA" w:rsidRDefault="00000000">
            <w:r>
              <w:t>custom_type_status_option</w:t>
            </w:r>
          </w:p>
        </w:tc>
        <w:tc>
          <w:tcPr>
            <w:tcW w:w="2880" w:type="dxa"/>
          </w:tcPr>
          <w:p w14:paraId="2C2DB07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FD82184"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only set if task resource_subtype is custom. GID of a custom type’s status option.</w:t>
            </w:r>
          </w:p>
        </w:tc>
      </w:tr>
    </w:tbl>
    <w:p w14:paraId="53DCDFBA" w14:textId="77777777" w:rsidR="008F1BCA" w:rsidRDefault="008F1BCA"/>
    <w:p w14:paraId="5B7FB7D6" w14:textId="77777777" w:rsidR="008F1BCA" w:rsidRDefault="00000000">
      <w:pPr>
        <w:pStyle w:val="Heading3"/>
      </w:pPr>
      <w:r>
        <w:t>Response</w:t>
      </w:r>
    </w:p>
    <w:p w14:paraId="4DBC81B4" w14:textId="77777777" w:rsidR="008F1BCA" w:rsidRDefault="00000000">
      <w:pPr>
        <w:pStyle w:val="Heading3"/>
      </w:pPr>
      <w:r>
        <w:t>Success Response (200 OK)</w:t>
      </w:r>
    </w:p>
    <w:p w14:paraId="53C8C4FC" w14:textId="77777777" w:rsidR="008F1BCA" w:rsidRDefault="00000000">
      <w:r>
        <w:rPr>
          <w:b/>
          <w:color w:val="666666"/>
          <w:sz w:val="16"/>
        </w:rPr>
        <w:t>[json]</w:t>
      </w:r>
    </w:p>
    <w:p w14:paraId="5839D548"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"assignee": {</w:t>
      </w:r>
      <w:r>
        <w:rPr>
          <w:rFonts w:ascii="Courier New" w:hAnsi="Courier New"/>
          <w:sz w:val="17"/>
        </w:rPr>
        <w:br/>
        <w:t xml:space="preserve"> "gid": "12345",</w:t>
      </w:r>
      <w:r>
        <w:rPr>
          <w:rFonts w:ascii="Courier New" w:hAnsi="Courier New"/>
          <w:sz w:val="17"/>
        </w:rPr>
        <w:br/>
        <w:t xml:space="preserve"> "resource_type": "user",</w:t>
      </w:r>
      <w:r>
        <w:rPr>
          <w:rFonts w:ascii="Courier New" w:hAnsi="Courier New"/>
          <w:sz w:val="17"/>
        </w:rPr>
        <w:br/>
        <w:t xml:space="preserve"> "name": "Jane Doe"</w:t>
      </w:r>
      <w:r>
        <w:rPr>
          <w:rFonts w:ascii="Courier New" w:hAnsi="Courier New"/>
          <w:sz w:val="17"/>
        </w:rPr>
        <w:br/>
        <w:t xml:space="preserve"> },</w:t>
      </w:r>
      <w:r>
        <w:rPr>
          <w:rFonts w:ascii="Courier New" w:hAnsi="Courier New"/>
          <w:sz w:val="17"/>
        </w:rPr>
        <w:br/>
        <w:t xml:space="preserve"> "assignee_section": {</w:t>
      </w:r>
      <w:r>
        <w:rPr>
          <w:rFonts w:ascii="Courier New" w:hAnsi="Courier New"/>
          <w:sz w:val="17"/>
        </w:rPr>
        <w:br/>
        <w:t xml:space="preserve"> "gid": "67890",</w:t>
      </w:r>
      <w:r>
        <w:rPr>
          <w:rFonts w:ascii="Courier New" w:hAnsi="Courier New"/>
          <w:sz w:val="17"/>
        </w:rPr>
        <w:br/>
        <w:t xml:space="preserve"> "resource_type": "section",</w:t>
      </w:r>
      <w:r>
        <w:rPr>
          <w:rFonts w:ascii="Courier New" w:hAnsi="Courier New"/>
          <w:sz w:val="17"/>
        </w:rPr>
        <w:br/>
        <w:t xml:space="preserve"> "name": "Today"</w:t>
      </w:r>
      <w:r>
        <w:rPr>
          <w:rFonts w:ascii="Courier New" w:hAnsi="Courier New"/>
          <w:sz w:val="17"/>
        </w:rPr>
        <w:br/>
        <w:t xml:space="preserve"> },</w:t>
      </w:r>
      <w:r>
        <w:rPr>
          <w:rFonts w:ascii="Courier New" w:hAnsi="Courier New"/>
          <w:sz w:val="17"/>
        </w:rPr>
        <w:br/>
        <w:t xml:space="preserve"> "custom_fields": [</w:t>
      </w:r>
      <w:r>
        <w:rPr>
          <w:rFonts w:ascii="Courier New" w:hAnsi="Courier New"/>
          <w:sz w:val="17"/>
        </w:rPr>
        <w:br/>
        <w:t xml:space="preserve"> {</w:t>
      </w:r>
      <w:r>
        <w:rPr>
          <w:rFonts w:ascii="Courier New" w:hAnsi="Courier New"/>
          <w:sz w:val="17"/>
        </w:rPr>
        <w:br/>
        <w:t xml:space="preserve"> "representation_type": "enum",</w:t>
      </w:r>
      <w:r>
        <w:rPr>
          <w:rFonts w:ascii="Courier New" w:hAnsi="Courier New"/>
          <w:sz w:val="17"/>
        </w:rPr>
        <w:br/>
        <w:t xml:space="preserve"> "id_prefix": "CF",</w:t>
      </w:r>
      <w:r>
        <w:rPr>
          <w:rFonts w:ascii="Courier New" w:hAnsi="Courier New"/>
          <w:sz w:val="17"/>
        </w:rPr>
        <w:br/>
        <w:t xml:space="preserve"> "input_restrictions": [],</w:t>
      </w:r>
      <w:r>
        <w:rPr>
          <w:rFonts w:ascii="Courier New" w:hAnsi="Courier New"/>
          <w:sz w:val="17"/>
        </w:rPr>
        <w:br/>
        <w:t xml:space="preserve"> "is_formula_field": false,</w:t>
      </w:r>
      <w:r>
        <w:rPr>
          <w:rFonts w:ascii="Courier New" w:hAnsi="Courier New"/>
          <w:sz w:val="17"/>
        </w:rPr>
        <w:br/>
        <w:t xml:space="preserve"> "is_value_read_only": false,</w:t>
      </w:r>
      <w:r>
        <w:rPr>
          <w:rFonts w:ascii="Courier New" w:hAnsi="Courier New"/>
          <w:sz w:val="17"/>
        </w:rPr>
        <w:br/>
        <w:t xml:space="preserve"> "created_by": {</w:t>
      </w:r>
      <w:r>
        <w:rPr>
          <w:rFonts w:ascii="Courier New" w:hAnsi="Courier New"/>
          <w:sz w:val="17"/>
        </w:rPr>
        <w:br/>
        <w:t xml:space="preserve"> "gid": "12345",</w:t>
      </w:r>
      <w:r>
        <w:rPr>
          <w:rFonts w:ascii="Courier New" w:hAnsi="Courier New"/>
          <w:sz w:val="17"/>
        </w:rPr>
        <w:br/>
        <w:t xml:space="preserve"> "resource_type": "user",</w:t>
      </w:r>
      <w:r>
        <w:rPr>
          <w:rFonts w:ascii="Courier New" w:hAnsi="Courier New"/>
          <w:sz w:val="17"/>
        </w:rPr>
        <w:br/>
        <w:t xml:space="preserve"> "name": "Jane Doe"</w:t>
      </w:r>
      <w:r>
        <w:rPr>
          <w:rFonts w:ascii="Courier New" w:hAnsi="Courier New"/>
          <w:sz w:val="17"/>
        </w:rPr>
        <w:br/>
        <w:t xml:space="preserve"> },</w:t>
      </w:r>
      <w:r>
        <w:rPr>
          <w:rFonts w:ascii="Courier New" w:hAnsi="Courier New"/>
          <w:sz w:val="17"/>
        </w:rPr>
        <w:br/>
        <w:t xml:space="preserve"> "people_value": [],</w:t>
      </w:r>
      <w:r>
        <w:rPr>
          <w:rFonts w:ascii="Courier New" w:hAnsi="Courier New"/>
          <w:sz w:val="17"/>
        </w:rPr>
        <w:br/>
        <w:t xml:space="preserve"> "reference_value": [],</w:t>
      </w:r>
      <w:r>
        <w:rPr>
          <w:rFonts w:ascii="Courier New" w:hAnsi="Courier New"/>
          <w:sz w:val="17"/>
        </w:rPr>
        <w:br/>
        <w:t xml:space="preserve"> "privacy_setting": "public",</w:t>
      </w:r>
      <w:r>
        <w:rPr>
          <w:rFonts w:ascii="Courier New" w:hAnsi="Courier New"/>
          <w:sz w:val="17"/>
        </w:rPr>
        <w:br/>
        <w:t xml:space="preserve"> "default_access_level": "user",</w:t>
      </w:r>
      <w:r>
        <w:rPr>
          <w:rFonts w:ascii="Courier New" w:hAnsi="Courier New"/>
          <w:sz w:val="17"/>
        </w:rPr>
        <w:br/>
        <w:t xml:space="preserve"> "resource_subtype": "enum"</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"custom_type": {</w:t>
      </w:r>
      <w:r>
        <w:rPr>
          <w:rFonts w:ascii="Courier New" w:hAnsi="Courier New"/>
          <w:sz w:val="17"/>
        </w:rPr>
        <w:br/>
      </w:r>
      <w:r>
        <w:rPr>
          <w:rFonts w:ascii="Courier New" w:hAnsi="Courier New"/>
          <w:sz w:val="17"/>
        </w:rPr>
        <w:lastRenderedPageBreak/>
        <w:t xml:space="preserve"> "gid": "112233",</w:t>
      </w:r>
      <w:r>
        <w:rPr>
          <w:rFonts w:ascii="Courier New" w:hAnsi="Courier New"/>
          <w:sz w:val="17"/>
        </w:rPr>
        <w:br/>
        <w:t xml:space="preserve"> "resource_type": "custom_type",</w:t>
      </w:r>
      <w:r>
        <w:rPr>
          <w:rFonts w:ascii="Courier New" w:hAnsi="Courier New"/>
          <w:sz w:val="17"/>
        </w:rPr>
        <w:br/>
        <w:t xml:space="preserve"> "name": "Bug"</w:t>
      </w:r>
      <w:r>
        <w:rPr>
          <w:rFonts w:ascii="Courier New" w:hAnsi="Courier New"/>
          <w:sz w:val="17"/>
        </w:rPr>
        <w:br/>
        <w:t xml:space="preserve"> },</w:t>
      </w:r>
      <w:r>
        <w:rPr>
          <w:rFonts w:ascii="Courier New" w:hAnsi="Courier New"/>
          <w:sz w:val="17"/>
        </w:rPr>
        <w:br/>
        <w:t xml:space="preserve"> "custom_type_status_option": {</w:t>
      </w:r>
      <w:r>
        <w:rPr>
          <w:rFonts w:ascii="Courier New" w:hAnsi="Courier New"/>
          <w:sz w:val="17"/>
        </w:rPr>
        <w:br/>
        <w:t xml:space="preserve"> "gid": "445566",</w:t>
      </w:r>
      <w:r>
        <w:rPr>
          <w:rFonts w:ascii="Courier New" w:hAnsi="Courier New"/>
          <w:sz w:val="17"/>
        </w:rPr>
        <w:br/>
        <w:t xml:space="preserve"> "resource_type": "custom_type_status_option",</w:t>
      </w:r>
      <w:r>
        <w:rPr>
          <w:rFonts w:ascii="Courier New" w:hAnsi="Courier New"/>
          <w:sz w:val="17"/>
        </w:rPr>
        <w:br/>
        <w:t xml:space="preserve"> "name": "In Progress"</w:t>
      </w:r>
      <w:r>
        <w:rPr>
          <w:rFonts w:ascii="Courier New" w:hAnsi="Courier New"/>
          <w:sz w:val="17"/>
        </w:rPr>
        <w:br/>
        <w:t xml:space="preserve"> },</w:t>
      </w:r>
      <w:r>
        <w:rPr>
          <w:rFonts w:ascii="Courier New" w:hAnsi="Courier New"/>
          <w:sz w:val="17"/>
        </w:rPr>
        <w:br/>
        <w:t xml:space="preserve"> "followers":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"user",</w:t>
      </w:r>
      <w:r>
        <w:rPr>
          <w:rFonts w:ascii="Courier New" w:hAnsi="Courier New"/>
          <w:sz w:val="17"/>
        </w:rPr>
        <w:br/>
        <w:t xml:space="preserve"> "name": "Jane Doe"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"parent": {</w:t>
      </w:r>
      <w:r>
        <w:rPr>
          <w:rFonts w:ascii="Courier New" w:hAnsi="Courier New"/>
          <w:sz w:val="17"/>
        </w:rPr>
        <w:br/>
        <w:t xml:space="preserve"> "gid": "99999",</w:t>
      </w:r>
      <w:r>
        <w:rPr>
          <w:rFonts w:ascii="Courier New" w:hAnsi="Courier New"/>
          <w:sz w:val="17"/>
        </w:rPr>
        <w:br/>
        <w:t xml:space="preserve"> "resource_type": "task",</w:t>
      </w:r>
      <w:r>
        <w:rPr>
          <w:rFonts w:ascii="Courier New" w:hAnsi="Courier New"/>
          <w:sz w:val="17"/>
        </w:rPr>
        <w:br/>
        <w:t xml:space="preserve"> "name": "Parent task",</w:t>
      </w:r>
      <w:r>
        <w:rPr>
          <w:rFonts w:ascii="Courier New" w:hAnsi="Courier New"/>
          <w:sz w:val="17"/>
        </w:rPr>
        <w:br/>
        <w:t xml:space="preserve"> "resource_subtype": "default_task",</w:t>
      </w:r>
      <w:r>
        <w:rPr>
          <w:rFonts w:ascii="Courier New" w:hAnsi="Courier New"/>
          <w:sz w:val="17"/>
        </w:rPr>
        <w:br/>
        <w:t xml:space="preserve"> "created_by": {}</w:t>
      </w:r>
      <w:r>
        <w:rPr>
          <w:rFonts w:ascii="Courier New" w:hAnsi="Courier New"/>
          <w:sz w:val="17"/>
        </w:rPr>
        <w:br/>
        <w:t xml:space="preserve"> },</w:t>
      </w:r>
      <w:r>
        <w:rPr>
          <w:rFonts w:ascii="Courier New" w:hAnsi="Courier New"/>
          <w:sz w:val="17"/>
        </w:rPr>
        <w:br/>
        <w:t xml:space="preserve"> "projects": [</w:t>
      </w:r>
      <w:r>
        <w:rPr>
          <w:rFonts w:ascii="Courier New" w:hAnsi="Courier New"/>
          <w:sz w:val="17"/>
        </w:rPr>
        <w:br/>
        <w:t xml:space="preserve"> {</w:t>
      </w:r>
      <w:r>
        <w:rPr>
          <w:rFonts w:ascii="Courier New" w:hAnsi="Courier New"/>
          <w:sz w:val="17"/>
        </w:rPr>
        <w:br/>
        <w:t xml:space="preserve"> "gid": "22222",</w:t>
      </w:r>
      <w:r>
        <w:rPr>
          <w:rFonts w:ascii="Courier New" w:hAnsi="Courier New"/>
          <w:sz w:val="17"/>
        </w:rPr>
        <w:br/>
        <w:t xml:space="preserve"> "resource_type": "project",</w:t>
      </w:r>
      <w:r>
        <w:rPr>
          <w:rFonts w:ascii="Courier New" w:hAnsi="Courier New"/>
          <w:sz w:val="17"/>
        </w:rPr>
        <w:br/>
        <w:t xml:space="preserve"> "name": "Project Alpha"</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"tags": [</w:t>
      </w:r>
      <w:r>
        <w:rPr>
          <w:rFonts w:ascii="Courier New" w:hAnsi="Courier New"/>
          <w:sz w:val="17"/>
        </w:rPr>
        <w:br/>
        <w:t xml:space="preserve"> {</w:t>
      </w:r>
      <w:r>
        <w:rPr>
          <w:rFonts w:ascii="Courier New" w:hAnsi="Courier New"/>
          <w:sz w:val="17"/>
        </w:rPr>
        <w:br/>
        <w:t xml:space="preserve"> "gid": "33333",</w:t>
      </w:r>
      <w:r>
        <w:rPr>
          <w:rFonts w:ascii="Courier New" w:hAnsi="Courier New"/>
          <w:sz w:val="17"/>
        </w:rPr>
        <w:br/>
        <w:t xml:space="preserve"> "resource_type": "tag",</w:t>
      </w:r>
      <w:r>
        <w:rPr>
          <w:rFonts w:ascii="Courier New" w:hAnsi="Courier New"/>
          <w:sz w:val="17"/>
        </w:rPr>
        <w:br/>
        <w:t xml:space="preserve"> "name": "Urgent"</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"workspace": {</w:t>
      </w:r>
      <w:r>
        <w:rPr>
          <w:rFonts w:ascii="Courier New" w:hAnsi="Courier New"/>
          <w:sz w:val="17"/>
        </w:rPr>
        <w:br/>
        <w:t xml:space="preserve"> "gid": "44444",</w:t>
      </w:r>
      <w:r>
        <w:rPr>
          <w:rFonts w:ascii="Courier New" w:hAnsi="Courier New"/>
          <w:sz w:val="17"/>
        </w:rPr>
        <w:br/>
        <w:t xml:space="preserve"> "resource_type": "workspace",</w:t>
      </w:r>
      <w:r>
        <w:rPr>
          <w:rFonts w:ascii="Courier New" w:hAnsi="Courier New"/>
          <w:sz w:val="17"/>
        </w:rPr>
        <w:br/>
        <w:t xml:space="preserve"> "name": "My Workspace"</w:t>
      </w:r>
      <w:r>
        <w:rPr>
          <w:rFonts w:ascii="Courier New" w:hAnsi="Courier New"/>
          <w:sz w:val="17"/>
        </w:rPr>
        <w:br/>
        <w:t xml:space="preserve"> },</w:t>
      </w:r>
      <w:r>
        <w:rPr>
          <w:rFonts w:ascii="Courier New" w:hAnsi="Courier New"/>
          <w:sz w:val="17"/>
        </w:rPr>
        <w:br/>
        <w:t xml:space="preserve"> "permalink_url": "https://app.asana.com/0/22222/321654"</w:t>
      </w:r>
      <w:r>
        <w:rPr>
          <w:rFonts w:ascii="Courier New" w:hAnsi="Courier New"/>
          <w:sz w:val="17"/>
        </w:rPr>
        <w:br/>
        <w:t xml:space="preserve"> }</w:t>
      </w:r>
      <w:r>
        <w:rPr>
          <w:rFonts w:ascii="Courier New" w:hAnsi="Courier New"/>
          <w:sz w:val="17"/>
        </w:rPr>
        <w:br/>
        <w:t>}</w:t>
      </w:r>
    </w:p>
    <w:p w14:paraId="3DB80DEA" w14:textId="77777777" w:rsidR="008F1BCA" w:rsidRDefault="00000000">
      <w:pPr>
        <w:pStyle w:val="Heading3"/>
      </w:pPr>
      <w:r>
        <w:t>Error Response (400 Bad Request)</w:t>
      </w:r>
    </w:p>
    <w:p w14:paraId="58FA8CEB" w14:textId="77777777" w:rsidR="008F1BCA" w:rsidRDefault="00000000">
      <w:r>
        <w:rPr>
          <w:b/>
          <w:color w:val="666666"/>
          <w:sz w:val="16"/>
        </w:rPr>
        <w:t>[json]</w:t>
      </w:r>
    </w:p>
    <w:p w14:paraId="1EFCF514"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r>
      <w:r>
        <w:rPr>
          <w:rFonts w:ascii="Courier New" w:hAnsi="Courier New"/>
          <w:sz w:val="17"/>
        </w:rPr>
        <w:lastRenderedPageBreak/>
        <w:t xml:space="preserve"> }</w:t>
      </w:r>
      <w:r>
        <w:rPr>
          <w:rFonts w:ascii="Courier New" w:hAnsi="Courier New"/>
          <w:sz w:val="17"/>
        </w:rPr>
        <w:br/>
        <w:t xml:space="preserve"> ]</w:t>
      </w:r>
      <w:r>
        <w:rPr>
          <w:rFonts w:ascii="Courier New" w:hAnsi="Courier New"/>
          <w:sz w:val="17"/>
        </w:rPr>
        <w:br/>
        <w:t>}</w:t>
      </w:r>
    </w:p>
    <w:p w14:paraId="6952D4B5" w14:textId="77777777" w:rsidR="008F1BCA" w:rsidRDefault="00000000">
      <w:pPr>
        <w:pStyle w:val="Heading3"/>
      </w:pPr>
      <w:r>
        <w:t>Error Response (401 Unauthorized)</w:t>
      </w:r>
    </w:p>
    <w:p w14:paraId="29B718CB" w14:textId="77777777" w:rsidR="008F1BCA" w:rsidRDefault="00000000">
      <w:pPr>
        <w:pStyle w:val="Heading3"/>
      </w:pPr>
      <w:r>
        <w:t>Error Response (403 Forbidden)</w:t>
      </w:r>
    </w:p>
    <w:p w14:paraId="703EF2F1" w14:textId="77777777" w:rsidR="008F1BCA" w:rsidRDefault="00000000">
      <w:pPr>
        <w:pStyle w:val="Heading3"/>
      </w:pPr>
      <w:r>
        <w:t>Error Response (404 Not Found)</w:t>
      </w:r>
    </w:p>
    <w:p w14:paraId="39FB0787" w14:textId="77777777" w:rsidR="008F1BCA" w:rsidRDefault="00000000">
      <w:pPr>
        <w:pStyle w:val="Heading3"/>
      </w:pPr>
      <w:r>
        <w:t>Error Response (500 Internal Server Error)</w:t>
      </w:r>
    </w:p>
    <w:p w14:paraId="6E5CA92C"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607"/>
        <w:gridCol w:w="2500"/>
        <w:gridCol w:w="2749"/>
      </w:tblGrid>
      <w:tr w:rsidR="008F1BCA" w14:paraId="2DFEC9B0"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D2E2BC" w14:textId="77777777" w:rsidR="008F1BCA" w:rsidRDefault="00000000">
            <w:r>
              <w:t>Field</w:t>
            </w:r>
          </w:p>
        </w:tc>
        <w:tc>
          <w:tcPr>
            <w:tcW w:w="2880" w:type="dxa"/>
          </w:tcPr>
          <w:p w14:paraId="7C5139E8"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32783F9"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2F3EB1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8C43CD" w14:textId="77777777" w:rsidR="008F1BCA" w:rsidRDefault="00000000">
            <w:r>
              <w:t>data</w:t>
            </w:r>
          </w:p>
        </w:tc>
        <w:tc>
          <w:tcPr>
            <w:tcW w:w="2880" w:type="dxa"/>
          </w:tcPr>
          <w:p w14:paraId="7A11C14C"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63178CC"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updated task record.</w:t>
            </w:r>
          </w:p>
        </w:tc>
      </w:tr>
      <w:tr w:rsidR="008F1BCA" w14:paraId="61DD76F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8DFDE2" w14:textId="77777777" w:rsidR="008F1BCA" w:rsidRDefault="00000000">
            <w:r>
              <w:t>data.assignee</w:t>
            </w:r>
          </w:p>
        </w:tc>
        <w:tc>
          <w:tcPr>
            <w:tcW w:w="2880" w:type="dxa"/>
          </w:tcPr>
          <w:p w14:paraId="7C51B9F7"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66583B07" w14:textId="77777777" w:rsidR="008F1BCA" w:rsidRDefault="00000000">
            <w:pPr>
              <w:cnfStyle w:val="000000010000" w:firstRow="0" w:lastRow="0" w:firstColumn="0" w:lastColumn="0" w:oddVBand="0" w:evenVBand="0" w:oddHBand="0" w:evenHBand="1" w:firstRowFirstColumn="0" w:firstRowLastColumn="0" w:lastRowFirstColumn="0" w:lastRowLastColumn="0"/>
            </w:pPr>
            <w:r>
              <w:t>Assignee user object.</w:t>
            </w:r>
          </w:p>
        </w:tc>
      </w:tr>
      <w:tr w:rsidR="008F1BCA" w14:paraId="3A1A570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292857" w14:textId="77777777" w:rsidR="008F1BCA" w:rsidRDefault="00000000">
            <w:r>
              <w:t>data.assignee.gid</w:t>
            </w:r>
          </w:p>
        </w:tc>
        <w:tc>
          <w:tcPr>
            <w:tcW w:w="2880" w:type="dxa"/>
          </w:tcPr>
          <w:p w14:paraId="2DFD3FD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786D15A"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w:t>
            </w:r>
          </w:p>
        </w:tc>
      </w:tr>
      <w:tr w:rsidR="008F1BCA" w14:paraId="69EC4C7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890ED2" w14:textId="77777777" w:rsidR="008F1BCA" w:rsidRDefault="00000000">
            <w:r>
              <w:t>data.assignee.resource_type</w:t>
            </w:r>
          </w:p>
        </w:tc>
        <w:tc>
          <w:tcPr>
            <w:tcW w:w="2880" w:type="dxa"/>
          </w:tcPr>
          <w:p w14:paraId="680A440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CE009FE"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74D1894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3F0A97" w14:textId="77777777" w:rsidR="008F1BCA" w:rsidRDefault="00000000">
            <w:r>
              <w:t>data.assignee.name</w:t>
            </w:r>
          </w:p>
        </w:tc>
        <w:tc>
          <w:tcPr>
            <w:tcW w:w="2880" w:type="dxa"/>
          </w:tcPr>
          <w:p w14:paraId="7285F8A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8A1088B"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user’s name (read-only except when same user as requester).</w:t>
            </w:r>
          </w:p>
        </w:tc>
      </w:tr>
      <w:tr w:rsidR="008F1BCA" w14:paraId="575A42B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8D096B" w14:textId="77777777" w:rsidR="008F1BCA" w:rsidRDefault="00000000">
            <w:r>
              <w:t>data.assignee_section</w:t>
            </w:r>
          </w:p>
        </w:tc>
        <w:tc>
          <w:tcPr>
            <w:tcW w:w="2880" w:type="dxa"/>
          </w:tcPr>
          <w:p w14:paraId="2EAF1B6C"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0EBBD800" w14:textId="77777777" w:rsidR="008F1BCA" w:rsidRDefault="00000000">
            <w:pPr>
              <w:cnfStyle w:val="000000010000" w:firstRow="0" w:lastRow="0" w:firstColumn="0" w:lastColumn="0" w:oddVBand="0" w:evenVBand="0" w:oddHBand="0" w:evenHBand="1" w:firstRowFirstColumn="0" w:firstRowLastColumn="0" w:lastRowFirstColumn="0" w:lastRowLastColumn="0"/>
            </w:pPr>
            <w:r>
              <w:t>Assignee section object.</w:t>
            </w:r>
          </w:p>
        </w:tc>
      </w:tr>
      <w:tr w:rsidR="008F1BCA" w14:paraId="5B74AFB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BDD0E7" w14:textId="77777777" w:rsidR="008F1BCA" w:rsidRDefault="00000000">
            <w:r>
              <w:t>data.assignee_section.gid</w:t>
            </w:r>
          </w:p>
        </w:tc>
        <w:tc>
          <w:tcPr>
            <w:tcW w:w="2880" w:type="dxa"/>
          </w:tcPr>
          <w:p w14:paraId="5903FBC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8DE83D8"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w:t>
            </w:r>
          </w:p>
        </w:tc>
      </w:tr>
      <w:tr w:rsidR="008F1BCA" w14:paraId="5657517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84D1F3" w14:textId="77777777" w:rsidR="008F1BCA" w:rsidRDefault="00000000">
            <w:r>
              <w:t>data.assignee_section.resource_type</w:t>
            </w:r>
          </w:p>
        </w:tc>
        <w:tc>
          <w:tcPr>
            <w:tcW w:w="2880" w:type="dxa"/>
          </w:tcPr>
          <w:p w14:paraId="5077170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3BBCA94"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7BC2DE4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DD9A9F" w14:textId="77777777" w:rsidR="008F1BCA" w:rsidRDefault="00000000">
            <w:r>
              <w:t>data.assignee_section.name</w:t>
            </w:r>
          </w:p>
        </w:tc>
        <w:tc>
          <w:tcPr>
            <w:tcW w:w="2880" w:type="dxa"/>
          </w:tcPr>
          <w:p w14:paraId="4681B5C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9278269"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section.</w:t>
            </w:r>
          </w:p>
        </w:tc>
      </w:tr>
      <w:tr w:rsidR="008F1BCA" w14:paraId="1071191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D6CFAA" w14:textId="77777777" w:rsidR="008F1BCA" w:rsidRDefault="00000000">
            <w:r>
              <w:t>data.custom_fields</w:t>
            </w:r>
          </w:p>
        </w:tc>
        <w:tc>
          <w:tcPr>
            <w:tcW w:w="2880" w:type="dxa"/>
          </w:tcPr>
          <w:p w14:paraId="34E9A6AB"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02ABB5FB"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custom field objects (includes fields like representation_type, resource_subtype, etc.).</w:t>
            </w:r>
          </w:p>
        </w:tc>
      </w:tr>
      <w:tr w:rsidR="008F1BCA" w14:paraId="3B02FEA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DBE544" w14:textId="77777777" w:rsidR="008F1BCA" w:rsidRDefault="00000000">
            <w:r>
              <w:t>data.custom_type</w:t>
            </w:r>
          </w:p>
        </w:tc>
        <w:tc>
          <w:tcPr>
            <w:tcW w:w="2880" w:type="dxa"/>
          </w:tcPr>
          <w:p w14:paraId="57F739BE"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26F1846" w14:textId="77777777" w:rsidR="008F1BCA" w:rsidRDefault="00000000">
            <w:pPr>
              <w:cnfStyle w:val="000000100000" w:firstRow="0" w:lastRow="0" w:firstColumn="0" w:lastColumn="0" w:oddVBand="0" w:evenVBand="0" w:oddHBand="1" w:evenHBand="0" w:firstRowFirstColumn="0" w:firstRowLastColumn="0" w:lastRowFirstColumn="0" w:lastRowLastColumn="0"/>
            </w:pPr>
            <w:r>
              <w:t>Custom type object.</w:t>
            </w:r>
          </w:p>
        </w:tc>
      </w:tr>
      <w:tr w:rsidR="008F1BCA" w14:paraId="4CA0A4F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EF7872" w14:textId="77777777" w:rsidR="008F1BCA" w:rsidRDefault="00000000">
            <w:r>
              <w:t>data.custom_type_status_option</w:t>
            </w:r>
          </w:p>
        </w:tc>
        <w:tc>
          <w:tcPr>
            <w:tcW w:w="2880" w:type="dxa"/>
          </w:tcPr>
          <w:p w14:paraId="09ECA753"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56DBE302" w14:textId="77777777" w:rsidR="008F1BCA" w:rsidRDefault="00000000">
            <w:pPr>
              <w:cnfStyle w:val="000000010000" w:firstRow="0" w:lastRow="0" w:firstColumn="0" w:lastColumn="0" w:oddVBand="0" w:evenVBand="0" w:oddHBand="0" w:evenHBand="1" w:firstRowFirstColumn="0" w:firstRowLastColumn="0" w:lastRowFirstColumn="0" w:lastRowLastColumn="0"/>
            </w:pPr>
            <w:r>
              <w:t>Custom type status option object.</w:t>
            </w:r>
          </w:p>
        </w:tc>
      </w:tr>
      <w:tr w:rsidR="008F1BCA" w14:paraId="71AD929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E6288B" w14:textId="77777777" w:rsidR="008F1BCA" w:rsidRDefault="00000000">
            <w:r>
              <w:t>data.followers</w:t>
            </w:r>
          </w:p>
        </w:tc>
        <w:tc>
          <w:tcPr>
            <w:tcW w:w="2880" w:type="dxa"/>
          </w:tcPr>
          <w:p w14:paraId="1DAE43E6"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416F9B82"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follower user objects.</w:t>
            </w:r>
          </w:p>
        </w:tc>
      </w:tr>
      <w:tr w:rsidR="008F1BCA" w14:paraId="549C7C7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DE2FFB" w14:textId="77777777" w:rsidR="008F1BCA" w:rsidRDefault="00000000">
            <w:r>
              <w:t>data.parent</w:t>
            </w:r>
          </w:p>
        </w:tc>
        <w:tc>
          <w:tcPr>
            <w:tcW w:w="2880" w:type="dxa"/>
          </w:tcPr>
          <w:p w14:paraId="28E38AC6"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3C4F988F" w14:textId="77777777" w:rsidR="008F1BCA" w:rsidRDefault="00000000">
            <w:pPr>
              <w:cnfStyle w:val="000000010000" w:firstRow="0" w:lastRow="0" w:firstColumn="0" w:lastColumn="0" w:oddVBand="0" w:evenVBand="0" w:oddHBand="0" w:evenHBand="1" w:firstRowFirstColumn="0" w:firstRowLastColumn="0" w:lastRowFirstColumn="0" w:lastRowLastColumn="0"/>
            </w:pPr>
            <w:r>
              <w:t>Parent task object.</w:t>
            </w:r>
          </w:p>
        </w:tc>
      </w:tr>
      <w:tr w:rsidR="008F1BCA" w14:paraId="561DE46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60BFC0" w14:textId="77777777" w:rsidR="008F1BCA" w:rsidRDefault="00000000">
            <w:r>
              <w:t>data.projects</w:t>
            </w:r>
          </w:p>
        </w:tc>
        <w:tc>
          <w:tcPr>
            <w:tcW w:w="2880" w:type="dxa"/>
          </w:tcPr>
          <w:p w14:paraId="24A8D14A"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7B71C19F"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project objects.</w:t>
            </w:r>
          </w:p>
        </w:tc>
      </w:tr>
      <w:tr w:rsidR="008F1BCA" w14:paraId="66D8638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CF1B34" w14:textId="77777777" w:rsidR="008F1BCA" w:rsidRDefault="00000000">
            <w:r>
              <w:t>data.tags</w:t>
            </w:r>
          </w:p>
        </w:tc>
        <w:tc>
          <w:tcPr>
            <w:tcW w:w="2880" w:type="dxa"/>
          </w:tcPr>
          <w:p w14:paraId="4B537C0C"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5CCAB040"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tag objects.</w:t>
            </w:r>
          </w:p>
        </w:tc>
      </w:tr>
      <w:tr w:rsidR="008F1BCA" w14:paraId="572796B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705CC3" w14:textId="77777777" w:rsidR="008F1BCA" w:rsidRDefault="00000000">
            <w:r>
              <w:t>data.workspace</w:t>
            </w:r>
          </w:p>
        </w:tc>
        <w:tc>
          <w:tcPr>
            <w:tcW w:w="2880" w:type="dxa"/>
          </w:tcPr>
          <w:p w14:paraId="6FA36952"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6B0C6FBD" w14:textId="77777777" w:rsidR="008F1BCA" w:rsidRDefault="00000000">
            <w:pPr>
              <w:cnfStyle w:val="000000100000" w:firstRow="0" w:lastRow="0" w:firstColumn="0" w:lastColumn="0" w:oddVBand="0" w:evenVBand="0" w:oddHBand="1" w:evenHBand="0" w:firstRowFirstColumn="0" w:firstRowLastColumn="0" w:lastRowFirstColumn="0" w:lastRowLastColumn="0"/>
            </w:pPr>
            <w:r>
              <w:t>Workspace object.</w:t>
            </w:r>
          </w:p>
        </w:tc>
      </w:tr>
      <w:tr w:rsidR="008F1BCA" w14:paraId="65F102C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CE3B28" w14:textId="77777777" w:rsidR="008F1BCA" w:rsidRDefault="00000000">
            <w:r>
              <w:t>data.permalink_url</w:t>
            </w:r>
          </w:p>
        </w:tc>
        <w:tc>
          <w:tcPr>
            <w:tcW w:w="2880" w:type="dxa"/>
          </w:tcPr>
          <w:p w14:paraId="16C0425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8BE41D9" w14:textId="77777777" w:rsidR="008F1BCA" w:rsidRDefault="00000000">
            <w:pPr>
              <w:cnfStyle w:val="000000010000" w:firstRow="0" w:lastRow="0" w:firstColumn="0" w:lastColumn="0" w:oddVBand="0" w:evenVBand="0" w:oddHBand="0" w:evenHBand="1" w:firstRowFirstColumn="0" w:firstRowLastColumn="0" w:lastRowFirstColumn="0" w:lastRowLastColumn="0"/>
            </w:pPr>
            <w:r>
              <w:t>URL pointing directly to the task in Asana.</w:t>
            </w:r>
          </w:p>
        </w:tc>
      </w:tr>
      <w:tr w:rsidR="008F1BCA" w14:paraId="3083E62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04DADE" w14:textId="77777777" w:rsidR="008F1BCA" w:rsidRDefault="00000000">
            <w:r>
              <w:t>errors</w:t>
            </w:r>
          </w:p>
        </w:tc>
        <w:tc>
          <w:tcPr>
            <w:tcW w:w="2880" w:type="dxa"/>
          </w:tcPr>
          <w:p w14:paraId="574D6E88"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50964939" w14:textId="77777777" w:rsidR="008F1BCA" w:rsidRDefault="00000000">
            <w:pPr>
              <w:cnfStyle w:val="000000100000" w:firstRow="0" w:lastRow="0" w:firstColumn="0" w:lastColumn="0" w:oddVBand="0" w:evenVBand="0" w:oddHBand="1" w:evenHBand="0" w:firstRowFirstColumn="0" w:firstRowLastColumn="0" w:lastRowFirstColumn="0" w:lastRowLastColumn="0"/>
            </w:pPr>
            <w:r>
              <w:t>Present on error responses; list of error objects.</w:t>
            </w:r>
          </w:p>
        </w:tc>
      </w:tr>
      <w:tr w:rsidR="008F1BCA" w14:paraId="3C37726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22175A" w14:textId="77777777" w:rsidR="008F1BCA" w:rsidRDefault="00000000">
            <w:r>
              <w:t>errors[].message</w:t>
            </w:r>
          </w:p>
        </w:tc>
        <w:tc>
          <w:tcPr>
            <w:tcW w:w="2880" w:type="dxa"/>
          </w:tcPr>
          <w:p w14:paraId="69E6AAB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1301236"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More detail about the </w:t>
            </w:r>
            <w:r>
              <w:lastRenderedPageBreak/>
              <w:t>error, if available.</w:t>
            </w:r>
          </w:p>
        </w:tc>
      </w:tr>
      <w:tr w:rsidR="008F1BCA" w14:paraId="1B66609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2C38D3" w14:textId="77777777" w:rsidR="008F1BCA" w:rsidRDefault="00000000">
            <w:r>
              <w:lastRenderedPageBreak/>
              <w:t>errors[].help</w:t>
            </w:r>
          </w:p>
        </w:tc>
        <w:tc>
          <w:tcPr>
            <w:tcW w:w="2880" w:type="dxa"/>
          </w:tcPr>
          <w:p w14:paraId="598CCFF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A13245B" w14:textId="77777777" w:rsidR="008F1BCA" w:rsidRDefault="00000000">
            <w:pPr>
              <w:cnfStyle w:val="000000100000" w:firstRow="0" w:lastRow="0" w:firstColumn="0" w:lastColumn="0" w:oddVBand="0" w:evenVBand="0" w:oddHBand="1" w:evenHBand="0" w:firstRowFirstColumn="0" w:firstRowLastColumn="0" w:lastRowFirstColumn="0" w:lastRowLastColumn="0"/>
            </w:pPr>
            <w:r>
              <w:t>Additional information to help address the error, if available.</w:t>
            </w:r>
          </w:p>
        </w:tc>
      </w:tr>
      <w:tr w:rsidR="008F1BCA" w14:paraId="2FDE837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938CA4" w14:textId="77777777" w:rsidR="008F1BCA" w:rsidRDefault="00000000">
            <w:r>
              <w:t>errors[].phrase</w:t>
            </w:r>
          </w:p>
        </w:tc>
        <w:tc>
          <w:tcPr>
            <w:tcW w:w="2880" w:type="dxa"/>
          </w:tcPr>
          <w:p w14:paraId="548753F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6ADAD4E" w14:textId="77777777" w:rsidR="008F1BCA" w:rsidRDefault="00000000">
            <w:pPr>
              <w:cnfStyle w:val="000000010000" w:firstRow="0" w:lastRow="0" w:firstColumn="0" w:lastColumn="0" w:oddVBand="0" w:evenVBand="0" w:oddHBand="0" w:evenHBand="1" w:firstRowFirstColumn="0" w:firstRowLastColumn="0" w:lastRowFirstColumn="0" w:lastRowLastColumn="0"/>
            </w:pPr>
            <w:r>
              <w:t>500 errors only: unique error phrase for Asana support lookups (may be absent for some server-load errors).</w:t>
            </w:r>
          </w:p>
        </w:tc>
      </w:tr>
    </w:tbl>
    <w:p w14:paraId="06666F49" w14:textId="77777777" w:rsidR="008F1BCA" w:rsidRDefault="008F1BCA"/>
    <w:p w14:paraId="22C7EB15" w14:textId="77777777" w:rsidR="008F1BCA" w:rsidRDefault="00000000">
      <w:pPr>
        <w:pStyle w:val="Heading3"/>
      </w:pPr>
      <w:r>
        <w:t>Sample Request</w:t>
      </w:r>
    </w:p>
    <w:p w14:paraId="6A925ADE" w14:textId="77777777" w:rsidR="008F1BCA" w:rsidRDefault="00000000">
      <w:r>
        <w:rPr>
          <w:b/>
          <w:color w:val="666666"/>
          <w:sz w:val="16"/>
        </w:rPr>
        <w:t>[bash]</w:t>
      </w:r>
    </w:p>
    <w:p w14:paraId="0BB4F97A" w14:textId="77777777" w:rsidR="008F1BCA" w:rsidRDefault="00000000">
      <w:pPr>
        <w:shd w:val="clear" w:color="auto" w:fill="F2F2F2"/>
      </w:pPr>
      <w:r>
        <w:rPr>
          <w:rFonts w:ascii="Courier New" w:hAnsi="Courier New"/>
          <w:sz w:val="17"/>
        </w:rPr>
        <w:t>curl -i --request PUT \</w:t>
      </w:r>
      <w:r>
        <w:rPr>
          <w:rFonts w:ascii="Courier New" w:hAnsi="Courier New"/>
          <w:sz w:val="17"/>
        </w:rPr>
        <w:br/>
        <w:t xml:space="preserve"> 'https://app.asana.com/api/1.0/tasks/321654?opt_pretty=true'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"assignee": "12345",</w:t>
      </w:r>
      <w:r>
        <w:rPr>
          <w:rFonts w:ascii="Courier New" w:hAnsi="Courier New"/>
          <w:sz w:val="17"/>
        </w:rPr>
        <w:br/>
        <w:t xml:space="preserve"> "tags": ["33333"]</w:t>
      </w:r>
      <w:r>
        <w:rPr>
          <w:rFonts w:ascii="Courier New" w:hAnsi="Courier New"/>
          <w:sz w:val="17"/>
        </w:rPr>
        <w:br/>
        <w:t xml:space="preserve">    }</w:t>
      </w:r>
      <w:r>
        <w:rPr>
          <w:rFonts w:ascii="Courier New" w:hAnsi="Courier New"/>
          <w:sz w:val="17"/>
        </w:rPr>
        <w:br/>
        <w:t xml:space="preserve">  }'</w:t>
      </w:r>
    </w:p>
    <w:p w14:paraId="38D37657" w14:textId="77777777" w:rsidR="008F1BCA" w:rsidRDefault="00000000">
      <w:pPr>
        <w:pStyle w:val="Heading3"/>
      </w:pPr>
      <w:r>
        <w:t>Example Usage</w:t>
      </w:r>
    </w:p>
    <w:p w14:paraId="236FCA37" w14:textId="77777777" w:rsidR="008F1BCA" w:rsidRDefault="00000000">
      <w:pPr>
        <w:pStyle w:val="Heading3"/>
      </w:pPr>
      <w:r>
        <w:t>Example 1: Update assignee and projects</w:t>
      </w:r>
    </w:p>
    <w:p w14:paraId="12AD54F5" w14:textId="77777777" w:rsidR="008F1BCA" w:rsidRDefault="00000000">
      <w:r>
        <w:rPr>
          <w:b/>
          <w:color w:val="666666"/>
          <w:sz w:val="16"/>
        </w:rPr>
        <w:t>[bash]</w:t>
      </w:r>
    </w:p>
    <w:p w14:paraId="1EA0FE97" w14:textId="77777777" w:rsidR="008F1BCA" w:rsidRDefault="00000000">
      <w:pPr>
        <w:shd w:val="clear" w:color="auto" w:fill="F2F2F2"/>
      </w:pPr>
      <w:r>
        <w:rPr>
          <w:rFonts w:ascii="Courier New" w:hAnsi="Courier New"/>
          <w:sz w:val="17"/>
        </w:rPr>
        <w:t>curl -X PUT \</w:t>
      </w:r>
      <w:r>
        <w:rPr>
          <w:rFonts w:ascii="Courier New" w:hAnsi="Courier New"/>
          <w:sz w:val="17"/>
        </w:rPr>
        <w:br/>
        <w:t xml:space="preserve"> 'https://app.asana.com/api/1.0/tasks/321654'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 '{</w:t>
      </w:r>
      <w:r>
        <w:rPr>
          <w:rFonts w:ascii="Courier New" w:hAnsi="Courier New"/>
          <w:sz w:val="17"/>
        </w:rPr>
        <w:br/>
        <w:t xml:space="preserve"> "data": {</w:t>
      </w:r>
      <w:r>
        <w:rPr>
          <w:rFonts w:ascii="Courier New" w:hAnsi="Courier New"/>
          <w:sz w:val="17"/>
        </w:rPr>
        <w:br/>
        <w:t xml:space="preserve"> "assignee": "12345",</w:t>
      </w:r>
      <w:r>
        <w:rPr>
          <w:rFonts w:ascii="Courier New" w:hAnsi="Courier New"/>
          <w:sz w:val="17"/>
        </w:rPr>
        <w:br/>
        <w:t xml:space="preserve"> "projects": ["22222"]</w:t>
      </w:r>
      <w:r>
        <w:rPr>
          <w:rFonts w:ascii="Courier New" w:hAnsi="Courier New"/>
          <w:sz w:val="17"/>
        </w:rPr>
        <w:br/>
        <w:t xml:space="preserve">    }</w:t>
      </w:r>
      <w:r>
        <w:rPr>
          <w:rFonts w:ascii="Courier New" w:hAnsi="Courier New"/>
          <w:sz w:val="17"/>
        </w:rPr>
        <w:br/>
        <w:t xml:space="preserve">  }'</w:t>
      </w:r>
    </w:p>
    <w:p w14:paraId="2153BA8D" w14:textId="77777777" w:rsidR="008F1BCA" w:rsidRDefault="00000000">
      <w:pPr>
        <w:pStyle w:val="Heading3"/>
      </w:pPr>
      <w:r>
        <w:t>Example 2: Update custom fields</w:t>
      </w:r>
    </w:p>
    <w:p w14:paraId="242888F1" w14:textId="77777777" w:rsidR="008F1BCA" w:rsidRDefault="00000000">
      <w:r>
        <w:rPr>
          <w:b/>
          <w:color w:val="666666"/>
          <w:sz w:val="16"/>
        </w:rPr>
        <w:t>[bash]</w:t>
      </w:r>
    </w:p>
    <w:p w14:paraId="421A5799" w14:textId="77777777" w:rsidR="008F1BCA" w:rsidRDefault="00000000">
      <w:pPr>
        <w:shd w:val="clear" w:color="auto" w:fill="F2F2F2"/>
      </w:pPr>
      <w:r>
        <w:rPr>
          <w:rFonts w:ascii="Courier New" w:hAnsi="Courier New"/>
          <w:sz w:val="17"/>
        </w:rPr>
        <w:t>curl -X PUT \</w:t>
      </w:r>
      <w:r>
        <w:rPr>
          <w:rFonts w:ascii="Courier New" w:hAnsi="Courier New"/>
          <w:sz w:val="17"/>
        </w:rPr>
        <w:br/>
        <w:t xml:space="preserve"> 'https://app.asana.com/api/1.0/tasks/321654'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 '{</w:t>
      </w:r>
      <w:r>
        <w:rPr>
          <w:rFonts w:ascii="Courier New" w:hAnsi="Courier New"/>
          <w:sz w:val="17"/>
        </w:rPr>
        <w:br/>
        <w:t xml:space="preserve"> "data": {</w:t>
      </w:r>
      <w:r>
        <w:rPr>
          <w:rFonts w:ascii="Courier New" w:hAnsi="Courier New"/>
          <w:sz w:val="17"/>
        </w:rPr>
        <w:br/>
        <w:t xml:space="preserve"> "custom_fields": {</w:t>
      </w:r>
      <w:r>
        <w:rPr>
          <w:rFonts w:ascii="Courier New" w:hAnsi="Courier New"/>
          <w:sz w:val="17"/>
        </w:rPr>
        <w:br/>
        <w:t xml:space="preserve"> "987654321": "111222333"</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p>
    <w:p w14:paraId="079F5E74" w14:textId="77777777" w:rsidR="008F1BCA" w:rsidRDefault="00000000">
      <w:pPr>
        <w:pStyle w:val="Heading3"/>
      </w:pPr>
      <w:r>
        <w:lastRenderedPageBreak/>
        <w:t>Example 3: Request additional fields in the response (opt_fields)</w:t>
      </w:r>
    </w:p>
    <w:p w14:paraId="07F741C4" w14:textId="77777777" w:rsidR="008F1BCA" w:rsidRDefault="00000000">
      <w:r>
        <w:rPr>
          <w:b/>
          <w:color w:val="666666"/>
          <w:sz w:val="16"/>
        </w:rPr>
        <w:t>[bash]</w:t>
      </w:r>
    </w:p>
    <w:p w14:paraId="33A2A377" w14:textId="77777777" w:rsidR="008F1BCA" w:rsidRDefault="00000000">
      <w:pPr>
        <w:shd w:val="clear" w:color="auto" w:fill="F2F2F2"/>
      </w:pPr>
      <w:r>
        <w:rPr>
          <w:rFonts w:ascii="Courier New" w:hAnsi="Courier New"/>
          <w:sz w:val="17"/>
        </w:rPr>
        <w:t>curl -X PUT \</w:t>
      </w:r>
      <w:r>
        <w:rPr>
          <w:rFonts w:ascii="Courier New" w:hAnsi="Courier New"/>
          <w:sz w:val="17"/>
        </w:rPr>
        <w:br/>
        <w:t xml:space="preserve"> 'https://app.asana.com/api/1.0/tasks/321654?opt_fields=name,assignee.name,permalink_url'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 '{</w:t>
      </w:r>
      <w:r>
        <w:rPr>
          <w:rFonts w:ascii="Courier New" w:hAnsi="Courier New"/>
          <w:sz w:val="17"/>
        </w:rPr>
        <w:br/>
        <w:t xml:space="preserve"> "data": {</w:t>
      </w:r>
      <w:r>
        <w:rPr>
          <w:rFonts w:ascii="Courier New" w:hAnsi="Courier New"/>
          <w:sz w:val="17"/>
        </w:rPr>
        <w:br/>
        <w:t xml:space="preserve"> "tags": ["33333"]</w:t>
      </w:r>
      <w:r>
        <w:rPr>
          <w:rFonts w:ascii="Courier New" w:hAnsi="Courier New"/>
          <w:sz w:val="17"/>
        </w:rPr>
        <w:br/>
        <w:t xml:space="preserve">    }</w:t>
      </w:r>
      <w:r>
        <w:rPr>
          <w:rFonts w:ascii="Courier New" w:hAnsi="Courier New"/>
          <w:sz w:val="17"/>
        </w:rPr>
        <w:br/>
        <w:t xml:space="preserve">  }'</w:t>
      </w:r>
    </w:p>
    <w:p w14:paraId="0165ECF8" w14:textId="77777777" w:rsidR="008F1BCA" w:rsidRDefault="00000000">
      <w:pPr>
        <w:pStyle w:val="Heading3"/>
      </w:pPr>
      <w:r>
        <w:t>Behavior</w:t>
      </w:r>
    </w:p>
    <w:p w14:paraId="3E408650" w14:textId="77777777" w:rsidR="008F1BCA" w:rsidRDefault="00000000">
      <w:pPr>
        <w:pStyle w:val="ListBullet"/>
      </w:pPr>
      <w:r>
        <w:t>Validates the request and the caller’s permissions (scope tasks:write).</w:t>
      </w:r>
    </w:p>
    <w:p w14:paraId="4C6D88F3" w14:textId="77777777" w:rsidR="008F1BCA" w:rsidRDefault="00000000">
      <w:pPr>
        <w:pStyle w:val="ListBullet"/>
      </w:pPr>
      <w:r>
        <w:t>Updates only the fields provided inside the request body data object.</w:t>
      </w:r>
    </w:p>
    <w:p w14:paraId="212BA813" w14:textId="77777777" w:rsidR="008F1BCA" w:rsidRDefault="00000000">
      <w:pPr>
        <w:pStyle w:val="ListBullet"/>
      </w:pPr>
      <w:r>
        <w:t>Leaves all unspecified fields unchanged.</w:t>
      </w:r>
    </w:p>
    <w:p w14:paraId="22DB938E" w14:textId="77777777" w:rsidR="008F1BCA" w:rsidRDefault="00000000">
      <w:pPr>
        <w:pStyle w:val="ListBullet"/>
      </w:pPr>
      <w:r>
        <w:t>Returns the complete updated task record (with optional additional fields controlled by opt_fields).</w:t>
      </w:r>
    </w:p>
    <w:p w14:paraId="5CB88055" w14:textId="77777777" w:rsidR="008F1BCA" w:rsidRDefault="00000000">
      <w:pPr>
        <w:pStyle w:val="Heading3"/>
      </w:pPr>
      <w:r>
        <w:t>Notes</w:t>
      </w:r>
    </w:p>
    <w:p w14:paraId="2D201D3D" w14:textId="77777777" w:rsidR="008F1BCA" w:rsidRDefault="00000000">
      <w:pPr>
        <w:pStyle w:val="ListBullet"/>
      </w:pPr>
      <w:r>
        <w:t>To avoid overwriting other users’ changes, send only the fields you intend to modify.</w:t>
      </w:r>
    </w:p>
    <w:p w14:paraId="440E7744" w14:textId="77777777" w:rsidR="008F1BCA" w:rsidRDefault="00000000">
      <w:pPr>
        <w:pStyle w:val="ListBullet"/>
      </w:pPr>
      <w:r>
        <w:t>opt_fields is used to include optional properties that may be excluded by default; provide it as a comma-separated list.</w:t>
      </w:r>
    </w:p>
    <w:p w14:paraId="7A0237D4" w14:textId="77777777" w:rsidR="008F1BCA" w:rsidRDefault="00000000">
      <w:pPr>
        <w:pStyle w:val="Heading3"/>
      </w:pPr>
      <w:r>
        <w:t>Gotchas</w:t>
      </w:r>
    </w:p>
    <w:p w14:paraId="4224AED6" w14:textId="77777777" w:rsidR="008F1BCA" w:rsidRDefault="00000000">
      <w:pPr>
        <w:pStyle w:val="ListBullet"/>
      </w:pPr>
      <w:r>
        <w:t>assignee_section is only returned if the request is sent by the user who is the assignee of the task.</w:t>
      </w:r>
    </w:p>
    <w:p w14:paraId="14541419" w14:textId="77777777" w:rsidR="008F1BCA" w:rsidRDefault="00000000">
      <w:pPr>
        <w:pStyle w:val="ListBullet"/>
      </w:pPr>
      <w:r>
        <w:t>custom_type and custom_type_status_option can only be set when the task’s resource_subtype is custom.</w:t>
      </w:r>
    </w:p>
    <w:p w14:paraId="7893BA14" w14:textId="77777777" w:rsidR="008F1BCA" w:rsidRDefault="00000000">
      <w:pPr>
        <w:pStyle w:val="Heading3"/>
      </w:pPr>
      <w:r>
        <w:t>Error Handling</w:t>
      </w:r>
    </w:p>
    <w:p w14:paraId="5656778B" w14:textId="77777777" w:rsidR="008F1BCA" w:rsidRDefault="00000000">
      <w:pPr>
        <w:pStyle w:val="ListBullet"/>
      </w:pPr>
      <w:r>
        <w:t>400: Missing or malformed parameter(s).</w:t>
      </w:r>
    </w:p>
    <w:p w14:paraId="4E34E716" w14:textId="77777777" w:rsidR="008F1BCA" w:rsidRDefault="00000000">
      <w:pPr>
        <w:pStyle w:val="ListBullet"/>
      </w:pPr>
      <w:r>
        <w:t>401: No valid authentication token provided (cannot associate a user with the request).</w:t>
      </w:r>
    </w:p>
    <w:p w14:paraId="5E921DCB" w14:textId="77777777" w:rsidR="008F1BCA" w:rsidRDefault="00000000">
      <w:pPr>
        <w:pStyle w:val="ListBullet"/>
      </w:pPr>
      <w:r>
        <w:t>403: Auth and syntax are valid, but you don’t have access to the object/property.</w:t>
      </w:r>
    </w:p>
    <w:p w14:paraId="268DD6AE" w14:textId="77777777" w:rsidR="008F1BCA" w:rsidRDefault="00000000">
      <w:pPr>
        <w:pStyle w:val="ListBullet"/>
      </w:pPr>
      <w:r>
        <w:t>404: Unknown method/path, or the specified task does not exist.</w:t>
      </w:r>
    </w:p>
    <w:p w14:paraId="2A719433" w14:textId="77777777" w:rsidR="008F1BCA" w:rsidRDefault="00000000">
      <w:pPr>
        <w:pStyle w:val="ListBullet"/>
      </w:pPr>
      <w:r>
        <w:t>500: Asana server error; response may include an error phrase for support diagnostics.</w:t>
      </w:r>
    </w:p>
    <w:p w14:paraId="624F2AD6" w14:textId="77777777" w:rsidR="008F1BCA" w:rsidRDefault="00000000">
      <w:pPr>
        <w:pStyle w:val="Heading3"/>
      </w:pPr>
      <w:r>
        <w:t>Related tasks actions</w:t>
      </w:r>
    </w:p>
    <w:p w14:paraId="122B4A6F" w14:textId="77777777" w:rsidR="008F1BCA" w:rsidRDefault="00000000">
      <w:pPr>
        <w:pStyle w:val="ListBullet"/>
      </w:pPr>
      <w:r>
        <w:t>[POST] Add a Project to a Task — /tasks/{{taskGid}}/addProject</w:t>
      </w:r>
    </w:p>
    <w:p w14:paraId="21D32D03" w14:textId="77777777" w:rsidR="008F1BCA" w:rsidRDefault="00000000">
      <w:pPr>
        <w:pStyle w:val="ListBullet"/>
      </w:pPr>
      <w:r>
        <w:t>[POST] Add a Tag to a Task — /tasks/{{taskGid}}/addTag</w:t>
      </w:r>
    </w:p>
    <w:p w14:paraId="3D7297C5" w14:textId="77777777" w:rsidR="008F1BCA" w:rsidRDefault="00000000">
      <w:pPr>
        <w:pStyle w:val="ListBullet"/>
      </w:pPr>
      <w:r>
        <w:t>[POST] Add Followers to a Task — /tasks/{{taskGid}}/addFollowers</w:t>
      </w:r>
    </w:p>
    <w:p w14:paraId="70352593" w14:textId="77777777" w:rsidR="008F1BCA" w:rsidRDefault="00000000">
      <w:pPr>
        <w:pStyle w:val="ListBullet"/>
      </w:pPr>
      <w:r>
        <w:t>[POST] Create a Task — /tasks</w:t>
      </w:r>
    </w:p>
    <w:p w14:paraId="41EF5D68" w14:textId="77777777" w:rsidR="008F1BCA" w:rsidRDefault="00000000">
      <w:pPr>
        <w:pStyle w:val="ListBullet"/>
      </w:pPr>
      <w:r>
        <w:t>[DELETE] Delete a Task — /tasks/{{taskGid}}</w:t>
      </w:r>
    </w:p>
    <w:p w14:paraId="16DF32EE" w14:textId="77777777" w:rsidR="008F1BCA" w:rsidRDefault="00000000">
      <w:pPr>
        <w:pStyle w:val="ListBullet"/>
      </w:pPr>
      <w:r>
        <w:lastRenderedPageBreak/>
        <w:t>[GET] Get a Workspace Task by Custom ID — /workspaces/{{workspaceGid}}/tasks/custom_id/{{customId}}</w:t>
      </w:r>
    </w:p>
    <w:p w14:paraId="0BB18744" w14:textId="77777777" w:rsidR="008F1BCA" w:rsidRDefault="00000000">
      <w:r>
        <w:br w:type="page"/>
      </w:r>
    </w:p>
    <w:p w14:paraId="349EF506" w14:textId="77777777" w:rsidR="008F1BCA" w:rsidRDefault="00000000">
      <w:pPr>
        <w:pStyle w:val="Heading2"/>
      </w:pPr>
      <w:r>
        <w:lastRenderedPageBreak/>
        <w:t>84. [GET] Get a Team Membership</w:t>
      </w:r>
    </w:p>
    <w:p w14:paraId="512ABF4B" w14:textId="77777777" w:rsidR="008F1BCA" w:rsidRDefault="00000000">
      <w:r>
        <w:rPr>
          <w:b/>
        </w:rPr>
        <w:t xml:space="preserve">Endpoint: </w:t>
      </w:r>
      <w:r>
        <w:rPr>
          <w:rFonts w:ascii="Courier New" w:hAnsi="Courier New"/>
          <w:sz w:val="18"/>
        </w:rPr>
        <w:t>/team_memberships/{{teamMembershipGid}}</w:t>
      </w:r>
    </w:p>
    <w:p w14:paraId="6FF99176" w14:textId="77777777" w:rsidR="008F1BCA" w:rsidRDefault="00000000">
      <w:pPr>
        <w:pStyle w:val="Heading3"/>
      </w:pPr>
      <w:r>
        <w:t>Prerequisites</w:t>
      </w:r>
    </w:p>
    <w:p w14:paraId="544E4750" w14:textId="77777777" w:rsidR="008F1BCA" w:rsidRDefault="00000000">
      <w:pPr>
        <w:pStyle w:val="ListBullet"/>
      </w:pPr>
      <w:r>
        <w:t xml:space="preserve">The caller must have the required scopes: </w:t>
      </w:r>
      <w:r>
        <w:br/>
      </w:r>
      <w:r>
        <w:br/>
        <w:t>team_memberships:read (required for this endpoint)</w:t>
      </w:r>
      <w:r>
        <w:br/>
        <w:t>If requesting the team field, also requires teams:read</w:t>
      </w:r>
    </w:p>
    <w:p w14:paraId="5A12B42F" w14:textId="77777777" w:rsidR="008F1BCA" w:rsidRDefault="00000000">
      <w:pPr>
        <w:pStyle w:val="Heading3"/>
      </w:pPr>
      <w:r>
        <w:t>Method</w:t>
      </w:r>
    </w:p>
    <w:p w14:paraId="1A974D09" w14:textId="77777777" w:rsidR="008F1BCA" w:rsidRDefault="00000000">
      <w:r>
        <w:t>GET</w:t>
      </w:r>
    </w:p>
    <w:p w14:paraId="39732391" w14:textId="77777777" w:rsidR="008F1BCA" w:rsidRDefault="00000000">
      <w:pPr>
        <w:pStyle w:val="Heading3"/>
      </w:pPr>
      <w:r>
        <w:t>URL</w:t>
      </w:r>
    </w:p>
    <w:p w14:paraId="11284E97" w14:textId="77777777" w:rsidR="008F1BCA" w:rsidRDefault="00000000">
      <w:r>
        <w:t>https://app.asana.com/api/1.0/team_memberships/{{team_membership_gid}}</w:t>
      </w:r>
    </w:p>
    <w:p w14:paraId="525BB352" w14:textId="77777777" w:rsidR="008F1BCA" w:rsidRDefault="00000000">
      <w:pPr>
        <w:pStyle w:val="Heading3"/>
      </w:pPr>
      <w:r>
        <w:t>Headers</w:t>
      </w:r>
    </w:p>
    <w:p w14:paraId="22FB4109" w14:textId="77777777" w:rsidR="008F1BCA" w:rsidRDefault="00000000">
      <w:r>
        <w:rPr>
          <w:b/>
          <w:color w:val="666666"/>
          <w:sz w:val="16"/>
        </w:rPr>
        <w:t>[json]</w:t>
      </w:r>
    </w:p>
    <w:p w14:paraId="1BFAAD7F"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7ADE8F97" w14:textId="77777777" w:rsidR="008F1BCA" w:rsidRDefault="00000000">
      <w:pPr>
        <w:pStyle w:val="Heading3"/>
      </w:pPr>
      <w:r>
        <w:t>Description</w:t>
      </w:r>
    </w:p>
    <w:p w14:paraId="4737855F" w14:textId="77777777" w:rsidR="008F1BCA" w:rsidRDefault="00000000">
      <w:r>
        <w:t>Returns the complete team membership record for a single team membership.</w:t>
      </w:r>
    </w:p>
    <w:p w14:paraId="38046E8B" w14:textId="77777777" w:rsidR="008F1BCA" w:rsidRDefault="00000000">
      <w:pPr>
        <w:pStyle w:val="Heading3"/>
      </w:pPr>
      <w:r>
        <w:t>Enforcement Rules</w:t>
      </w:r>
    </w:p>
    <w:p w14:paraId="1D11ACF4" w14:textId="77777777" w:rsidR="008F1BCA" w:rsidRDefault="00000000">
      <w:pPr>
        <w:pStyle w:val="ListBullet"/>
      </w:pPr>
      <w:r>
        <w:t>The team_membership_gid path parameter must always be present.</w:t>
      </w:r>
    </w:p>
    <w:p w14:paraId="4A24DA0B" w14:textId="77777777" w:rsidR="008F1BCA" w:rsidRDefault="00000000">
      <w:pPr>
        <w:pStyle w:val="ListBullet"/>
      </w:pPr>
      <w:r>
        <w:t>Always construct the path as /team_memberships/{{team_membership_gid}}, where {{team_membership_gid}} is a non-empty string.</w:t>
      </w:r>
    </w:p>
    <w:p w14:paraId="02CDA3D4" w14:textId="77777777" w:rsidR="008F1BCA" w:rsidRDefault="00000000">
      <w:pPr>
        <w:pStyle w:val="ListBullet"/>
      </w:pPr>
      <w:r>
        <w:t>Do not call the API with a missing or empty team_membership_gid (e.g., avoid /team_memberships/).</w:t>
      </w:r>
    </w:p>
    <w:p w14:paraId="2612A89A" w14:textId="77777777" w:rsidR="008F1BCA" w:rsidRDefault="00000000">
      <w:pPr>
        <w:pStyle w:val="ListBullet"/>
      </w:pPr>
      <w:r>
        <w:t>When executing the action, ensure to send Path Parameters in the URL and not in the body.</w:t>
      </w:r>
    </w:p>
    <w:p w14:paraId="34DAD259" w14:textId="77777777" w:rsidR="008F1BCA" w:rsidRDefault="00000000">
      <w:pPr>
        <w:pStyle w:val="ListBullet"/>
      </w:pPr>
      <w:r>
        <w:t>When executing the action, ensure to send Query Parameters in the URL as query parameters and not in the body.</w:t>
      </w:r>
    </w:p>
    <w:p w14:paraId="49C465DD" w14:textId="77777777" w:rsidR="008F1BCA" w:rsidRDefault="00000000">
      <w:pPr>
        <w:pStyle w:val="Heading3"/>
      </w:pPr>
      <w:r>
        <w:t>Valid Examples</w:t>
      </w:r>
    </w:p>
    <w:p w14:paraId="0E84BEB5" w14:textId="77777777" w:rsidR="008F1BCA" w:rsidRDefault="00000000">
      <w:r>
        <w:rPr>
          <w:b/>
          <w:color w:val="666666"/>
          <w:sz w:val="16"/>
        </w:rPr>
        <w:t>[http]</w:t>
      </w:r>
    </w:p>
    <w:p w14:paraId="1594DD0E" w14:textId="77777777" w:rsidR="008F1BCA" w:rsidRDefault="00000000">
      <w:pPr>
        <w:shd w:val="clear" w:color="auto" w:fill="F2F2F2"/>
      </w:pPr>
      <w:r>
        <w:rPr>
          <w:rFonts w:ascii="Courier New" w:hAnsi="Courier New"/>
          <w:sz w:val="17"/>
        </w:rPr>
        <w:t>/team_memberships/724362</w:t>
      </w:r>
    </w:p>
    <w:p w14:paraId="0AF11783" w14:textId="77777777" w:rsidR="008F1BCA" w:rsidRDefault="00000000">
      <w:pPr>
        <w:pStyle w:val="Heading3"/>
      </w:pPr>
      <w:r>
        <w:t>Invalid Examples</w:t>
      </w:r>
    </w:p>
    <w:p w14:paraId="5E1FC39F" w14:textId="77777777" w:rsidR="008F1BCA" w:rsidRDefault="00000000">
      <w:r>
        <w:rPr>
          <w:b/>
          <w:color w:val="666666"/>
          <w:sz w:val="16"/>
        </w:rPr>
        <w:t>[http]</w:t>
      </w:r>
    </w:p>
    <w:p w14:paraId="03A08C19" w14:textId="77777777" w:rsidR="008F1BCA" w:rsidRDefault="00000000">
      <w:pPr>
        <w:shd w:val="clear" w:color="auto" w:fill="F2F2F2"/>
      </w:pPr>
      <w:r>
        <w:rPr>
          <w:rFonts w:ascii="Courier New" w:hAnsi="Courier New"/>
          <w:sz w:val="17"/>
        </w:rPr>
        <w:t>/team_memberships/</w:t>
      </w:r>
      <w:r>
        <w:rPr>
          <w:rFonts w:ascii="Courier New" w:hAnsi="Courier New"/>
          <w:sz w:val="17"/>
        </w:rPr>
        <w:br/>
        <w:t>/team_memberships</w:t>
      </w:r>
    </w:p>
    <w:p w14:paraId="412B4CAF"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1CF5F239"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29B8DB" w14:textId="77777777" w:rsidR="008F1BCA" w:rsidRDefault="00000000">
            <w:r>
              <w:t>Parameter</w:t>
            </w:r>
          </w:p>
        </w:tc>
        <w:tc>
          <w:tcPr>
            <w:tcW w:w="2880" w:type="dxa"/>
          </w:tcPr>
          <w:p w14:paraId="1CA576E3"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2CEA754"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434637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5A2ABC" w14:textId="77777777" w:rsidR="008F1BCA" w:rsidRDefault="00000000">
            <w:r>
              <w:t>team_membership_gid</w:t>
            </w:r>
          </w:p>
        </w:tc>
        <w:tc>
          <w:tcPr>
            <w:tcW w:w="2880" w:type="dxa"/>
          </w:tcPr>
          <w:p w14:paraId="7826205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9B3DD0E"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(GID) of the team membership. Example: "724362".</w:t>
            </w:r>
          </w:p>
        </w:tc>
      </w:tr>
    </w:tbl>
    <w:p w14:paraId="58D9807C" w14:textId="77777777" w:rsidR="008F1BCA" w:rsidRDefault="008F1BCA"/>
    <w:p w14:paraId="2B22F93A"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1069"/>
        <w:gridCol w:w="867"/>
        <w:gridCol w:w="6920"/>
      </w:tblGrid>
      <w:tr w:rsidR="008F1BCA" w14:paraId="0E8DA3D1"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BFFA49" w14:textId="77777777" w:rsidR="008F1BCA" w:rsidRDefault="00000000">
            <w:r>
              <w:t>Parameter</w:t>
            </w:r>
          </w:p>
        </w:tc>
        <w:tc>
          <w:tcPr>
            <w:tcW w:w="2880" w:type="dxa"/>
          </w:tcPr>
          <w:p w14:paraId="1AF1C905"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8B97A17"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CF7AC3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D24C22" w14:textId="77777777" w:rsidR="008F1BCA" w:rsidRDefault="00000000">
            <w:r>
              <w:t>opt_pretty</w:t>
            </w:r>
          </w:p>
        </w:tc>
        <w:tc>
          <w:tcPr>
            <w:tcW w:w="2880" w:type="dxa"/>
          </w:tcPr>
          <w:p w14:paraId="20BFB1EF"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7519E1C8"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Slower and larger responses; recommended only for debugging. Example: true.</w:t>
            </w:r>
          </w:p>
        </w:tc>
      </w:tr>
      <w:tr w:rsidR="008F1BCA" w14:paraId="380DCF0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95BB6D" w14:textId="77777777" w:rsidR="008F1BCA" w:rsidRDefault="00000000">
            <w:r>
              <w:t>opt_fields</w:t>
            </w:r>
          </w:p>
        </w:tc>
        <w:tc>
          <w:tcPr>
            <w:tcW w:w="2880" w:type="dxa"/>
          </w:tcPr>
          <w:p w14:paraId="3F442688"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3486F265"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optional properties to include. Allowed values: is_admin, is_guest, is_limited_access, team, team.name, user, user.name. Example: ["is_admin","is_guest","is_limited_access","team","team.name","user","user.name"].</w:t>
            </w:r>
          </w:p>
        </w:tc>
      </w:tr>
    </w:tbl>
    <w:p w14:paraId="04CB29B1" w14:textId="77777777" w:rsidR="008F1BCA" w:rsidRDefault="008F1BCA"/>
    <w:p w14:paraId="010B13FE" w14:textId="77777777" w:rsidR="008F1BCA" w:rsidRDefault="00000000">
      <w:pPr>
        <w:pStyle w:val="Heading3"/>
      </w:pPr>
      <w:r>
        <w:t>Response</w:t>
      </w:r>
    </w:p>
    <w:p w14:paraId="210A9C97" w14:textId="77777777" w:rsidR="008F1BCA" w:rsidRDefault="00000000">
      <w:pPr>
        <w:pStyle w:val="Heading3"/>
      </w:pPr>
      <w:r>
        <w:t>Success Response (200 OK)</w:t>
      </w:r>
    </w:p>
    <w:p w14:paraId="2F2611DE" w14:textId="77777777" w:rsidR="008F1BCA" w:rsidRDefault="00000000">
      <w:r>
        <w:rPr>
          <w:b/>
          <w:color w:val="666666"/>
          <w:sz w:val="16"/>
        </w:rPr>
        <w:t>[json]</w:t>
      </w:r>
    </w:p>
    <w:p w14:paraId="62883BCA"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"724362",</w:t>
      </w:r>
      <w:r>
        <w:rPr>
          <w:rFonts w:ascii="Courier New" w:hAnsi="Courier New"/>
          <w:sz w:val="17"/>
        </w:rPr>
        <w:br/>
        <w:t xml:space="preserve"> "resource_type": "team_membership",</w:t>
      </w:r>
      <w:r>
        <w:rPr>
          <w:rFonts w:ascii="Courier New" w:hAnsi="Courier New"/>
          <w:sz w:val="17"/>
        </w:rPr>
        <w:br/>
        <w:t xml:space="preserve"> "user": {},</w:t>
      </w:r>
      <w:r>
        <w:rPr>
          <w:rFonts w:ascii="Courier New" w:hAnsi="Courier New"/>
          <w:sz w:val="17"/>
        </w:rPr>
        <w:br/>
        <w:t xml:space="preserve"> "team": {},</w:t>
      </w:r>
      <w:r>
        <w:rPr>
          <w:rFonts w:ascii="Courier New" w:hAnsi="Courier New"/>
          <w:sz w:val="17"/>
        </w:rPr>
        <w:br/>
        <w:t xml:space="preserve"> "is_guest": false,</w:t>
      </w:r>
      <w:r>
        <w:rPr>
          <w:rFonts w:ascii="Courier New" w:hAnsi="Courier New"/>
          <w:sz w:val="17"/>
        </w:rPr>
        <w:br/>
        <w:t xml:space="preserve"> "is_limited_access": false,</w:t>
      </w:r>
      <w:r>
        <w:rPr>
          <w:rFonts w:ascii="Courier New" w:hAnsi="Courier New"/>
          <w:sz w:val="17"/>
        </w:rPr>
        <w:br/>
        <w:t xml:space="preserve"> "is_admin": false</w:t>
      </w:r>
      <w:r>
        <w:rPr>
          <w:rFonts w:ascii="Courier New" w:hAnsi="Courier New"/>
          <w:sz w:val="17"/>
        </w:rPr>
        <w:br/>
        <w:t xml:space="preserve"> }</w:t>
      </w:r>
      <w:r>
        <w:rPr>
          <w:rFonts w:ascii="Courier New" w:hAnsi="Courier New"/>
          <w:sz w:val="17"/>
        </w:rPr>
        <w:br/>
        <w:t>}</w:t>
      </w:r>
    </w:p>
    <w:p w14:paraId="1F6A972E" w14:textId="77777777" w:rsidR="008F1BCA" w:rsidRDefault="00000000">
      <w:pPr>
        <w:pStyle w:val="Heading3"/>
      </w:pPr>
      <w:r>
        <w:t>Error Response (400 Client Error)</w:t>
      </w:r>
    </w:p>
    <w:p w14:paraId="573672F6" w14:textId="77777777" w:rsidR="008F1BCA" w:rsidRDefault="00000000">
      <w:r>
        <w:rPr>
          <w:b/>
          <w:color w:val="666666"/>
          <w:sz w:val="16"/>
        </w:rPr>
        <w:t>[json]</w:t>
      </w:r>
    </w:p>
    <w:p w14:paraId="5EE52A7F"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89C2FE4" w14:textId="77777777" w:rsidR="008F1BCA" w:rsidRDefault="00000000">
      <w:pPr>
        <w:pStyle w:val="Heading3"/>
      </w:pPr>
      <w:r>
        <w:lastRenderedPageBreak/>
        <w:t>Error Response (401 Client Error)</w:t>
      </w:r>
    </w:p>
    <w:p w14:paraId="3AE60AEE" w14:textId="77777777" w:rsidR="008F1BCA" w:rsidRDefault="00000000">
      <w:pPr>
        <w:pStyle w:val="Heading3"/>
      </w:pPr>
      <w:r>
        <w:t>Error Response (403 Client Error)</w:t>
      </w:r>
    </w:p>
    <w:p w14:paraId="263E22C8" w14:textId="77777777" w:rsidR="008F1BCA" w:rsidRDefault="00000000">
      <w:pPr>
        <w:pStyle w:val="Heading3"/>
      </w:pPr>
      <w:r>
        <w:t>Error Response (404 Client Error)</w:t>
      </w:r>
    </w:p>
    <w:p w14:paraId="38C90FB9" w14:textId="77777777" w:rsidR="008F1BCA" w:rsidRDefault="00000000">
      <w:pPr>
        <w:pStyle w:val="Heading3"/>
      </w:pPr>
      <w:r>
        <w:t>Error Response (500 Server Error)</w:t>
      </w:r>
    </w:p>
    <w:p w14:paraId="146D0779"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10350E82"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C46993" w14:textId="77777777" w:rsidR="008F1BCA" w:rsidRDefault="00000000">
            <w:r>
              <w:t>Field</w:t>
            </w:r>
          </w:p>
        </w:tc>
        <w:tc>
          <w:tcPr>
            <w:tcW w:w="2880" w:type="dxa"/>
          </w:tcPr>
          <w:p w14:paraId="4B130438"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395ADB0"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0C6C02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7A5556" w14:textId="77777777" w:rsidR="008F1BCA" w:rsidRDefault="00000000">
            <w:r>
              <w:t>data</w:t>
            </w:r>
          </w:p>
        </w:tc>
        <w:tc>
          <w:tcPr>
            <w:tcW w:w="2880" w:type="dxa"/>
          </w:tcPr>
          <w:p w14:paraId="1628A25B"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FE935EE"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returned team membership record.</w:t>
            </w:r>
          </w:p>
        </w:tc>
      </w:tr>
      <w:tr w:rsidR="008F1BCA" w14:paraId="1AC3511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C59592" w14:textId="77777777" w:rsidR="008F1BCA" w:rsidRDefault="00000000">
            <w:r>
              <w:t>data.gid</w:t>
            </w:r>
          </w:p>
        </w:tc>
        <w:tc>
          <w:tcPr>
            <w:tcW w:w="2880" w:type="dxa"/>
          </w:tcPr>
          <w:p w14:paraId="4E07C4E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B18A01E"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1B40E1C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0B20BF" w14:textId="77777777" w:rsidR="008F1BCA" w:rsidRDefault="00000000">
            <w:r>
              <w:t>data.resource_type</w:t>
            </w:r>
          </w:p>
        </w:tc>
        <w:tc>
          <w:tcPr>
            <w:tcW w:w="2880" w:type="dxa"/>
          </w:tcPr>
          <w:p w14:paraId="0FF4121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1678408"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3597503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234679" w14:textId="77777777" w:rsidR="008F1BCA" w:rsidRDefault="00000000">
            <w:r>
              <w:t>data.user</w:t>
            </w:r>
          </w:p>
        </w:tc>
        <w:tc>
          <w:tcPr>
            <w:tcW w:w="2880" w:type="dxa"/>
          </w:tcPr>
          <w:p w14:paraId="1B5350FF"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66571396" w14:textId="77777777" w:rsidR="008F1BCA" w:rsidRDefault="00000000">
            <w:pPr>
              <w:cnfStyle w:val="000000010000" w:firstRow="0" w:lastRow="0" w:firstColumn="0" w:lastColumn="0" w:oddVBand="0" w:evenVBand="0" w:oddHBand="0" w:evenHBand="1" w:firstRowFirstColumn="0" w:firstRowLastColumn="0" w:lastRowFirstColumn="0" w:lastRowLastColumn="0"/>
            </w:pPr>
            <w:r>
              <w:t>&lt;UserCompact&gt; (structure not provided in the scraped content).</w:t>
            </w:r>
          </w:p>
        </w:tc>
      </w:tr>
      <w:tr w:rsidR="008F1BCA" w14:paraId="0015AA0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EDF979" w14:textId="77777777" w:rsidR="008F1BCA" w:rsidRDefault="00000000">
            <w:r>
              <w:t>data.team</w:t>
            </w:r>
          </w:p>
        </w:tc>
        <w:tc>
          <w:tcPr>
            <w:tcW w:w="2880" w:type="dxa"/>
          </w:tcPr>
          <w:p w14:paraId="2C884B1C"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03B634D6" w14:textId="77777777" w:rsidR="008F1BCA" w:rsidRDefault="00000000">
            <w:pPr>
              <w:cnfStyle w:val="000000100000" w:firstRow="0" w:lastRow="0" w:firstColumn="0" w:lastColumn="0" w:oddVBand="0" w:evenVBand="0" w:oddHBand="1" w:evenHBand="0" w:firstRowFirstColumn="0" w:firstRowLastColumn="0" w:lastRowFirstColumn="0" w:lastRowLastColumn="0"/>
            </w:pPr>
            <w:r>
              <w:t>&lt;TeamCompact&gt; (structure not provided in the scraped content).</w:t>
            </w:r>
          </w:p>
        </w:tc>
      </w:tr>
      <w:tr w:rsidR="008F1BCA" w14:paraId="370D670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293997" w14:textId="77777777" w:rsidR="008F1BCA" w:rsidRDefault="00000000">
            <w:r>
              <w:t>data.is_guest</w:t>
            </w:r>
          </w:p>
        </w:tc>
        <w:tc>
          <w:tcPr>
            <w:tcW w:w="2880" w:type="dxa"/>
          </w:tcPr>
          <w:p w14:paraId="7A934EA3"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003CC991" w14:textId="77777777" w:rsidR="008F1BCA" w:rsidRDefault="00000000">
            <w:pPr>
              <w:cnfStyle w:val="000000010000" w:firstRow="0" w:lastRow="0" w:firstColumn="0" w:lastColumn="0" w:oddVBand="0" w:evenVBand="0" w:oddHBand="0" w:evenHBand="1" w:firstRowFirstColumn="0" w:firstRowLastColumn="0" w:lastRowFirstColumn="0" w:lastRowLastColumn="0"/>
            </w:pPr>
            <w:r>
              <w:t>Describes if the user is a guest in the team.</w:t>
            </w:r>
          </w:p>
        </w:tc>
      </w:tr>
      <w:tr w:rsidR="008F1BCA" w14:paraId="1F0B23C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35C5CB" w14:textId="77777777" w:rsidR="008F1BCA" w:rsidRDefault="00000000">
            <w:r>
              <w:t>data.is_limited_access</w:t>
            </w:r>
          </w:p>
        </w:tc>
        <w:tc>
          <w:tcPr>
            <w:tcW w:w="2880" w:type="dxa"/>
          </w:tcPr>
          <w:p w14:paraId="61F1CD98"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146919B0" w14:textId="77777777" w:rsidR="008F1BCA" w:rsidRDefault="00000000">
            <w:pPr>
              <w:cnfStyle w:val="000000100000" w:firstRow="0" w:lastRow="0" w:firstColumn="0" w:lastColumn="0" w:oddVBand="0" w:evenVBand="0" w:oddHBand="1" w:evenHBand="0" w:firstRowFirstColumn="0" w:firstRowLastColumn="0" w:lastRowFirstColumn="0" w:lastRowLastColumn="0"/>
            </w:pPr>
            <w:r>
              <w:t>Describes if the user has limited access to the team.</w:t>
            </w:r>
          </w:p>
        </w:tc>
      </w:tr>
      <w:tr w:rsidR="008F1BCA" w14:paraId="0CFECA8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680434" w14:textId="77777777" w:rsidR="008F1BCA" w:rsidRDefault="00000000">
            <w:r>
              <w:t>data.is_admin</w:t>
            </w:r>
          </w:p>
        </w:tc>
        <w:tc>
          <w:tcPr>
            <w:tcW w:w="2880" w:type="dxa"/>
          </w:tcPr>
          <w:p w14:paraId="7675E4E0"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23DA691A" w14:textId="77777777" w:rsidR="008F1BCA" w:rsidRDefault="00000000">
            <w:pPr>
              <w:cnfStyle w:val="000000010000" w:firstRow="0" w:lastRow="0" w:firstColumn="0" w:lastColumn="0" w:oddVBand="0" w:evenVBand="0" w:oddHBand="0" w:evenHBand="1" w:firstRowFirstColumn="0" w:firstRowLastColumn="0" w:lastRowFirstColumn="0" w:lastRowLastColumn="0"/>
            </w:pPr>
            <w:r>
              <w:t>Describes if the user is a team admin.</w:t>
            </w:r>
          </w:p>
        </w:tc>
      </w:tr>
      <w:tr w:rsidR="008F1BCA" w14:paraId="67C4A65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ABC2AE" w14:textId="77777777" w:rsidR="008F1BCA" w:rsidRDefault="00000000">
            <w:r>
              <w:t>errors</w:t>
            </w:r>
          </w:p>
        </w:tc>
        <w:tc>
          <w:tcPr>
            <w:tcW w:w="2880" w:type="dxa"/>
          </w:tcPr>
          <w:p w14:paraId="495864CD"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5F1FF346" w14:textId="77777777" w:rsidR="008F1BCA" w:rsidRDefault="00000000">
            <w:pPr>
              <w:cnfStyle w:val="000000100000" w:firstRow="0" w:lastRow="0" w:firstColumn="0" w:lastColumn="0" w:oddVBand="0" w:evenVBand="0" w:oddHBand="1" w:evenHBand="0" w:firstRowFirstColumn="0" w:firstRowLastColumn="0" w:lastRowFirstColumn="0" w:lastRowLastColumn="0"/>
            </w:pPr>
            <w:r>
              <w:t>Present on error responses.</w:t>
            </w:r>
          </w:p>
        </w:tc>
      </w:tr>
      <w:tr w:rsidR="008F1BCA" w14:paraId="228503D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2F00C5" w14:textId="77777777" w:rsidR="008F1BCA" w:rsidRDefault="00000000">
            <w:r>
              <w:t>errors[].message</w:t>
            </w:r>
          </w:p>
        </w:tc>
        <w:tc>
          <w:tcPr>
            <w:tcW w:w="2880" w:type="dxa"/>
          </w:tcPr>
          <w:p w14:paraId="6C3D6E3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BBB10ED" w14:textId="77777777" w:rsidR="008F1BCA" w:rsidRDefault="00000000">
            <w:pPr>
              <w:cnfStyle w:val="000000010000" w:firstRow="0" w:lastRow="0" w:firstColumn="0" w:lastColumn="0" w:oddVBand="0" w:evenVBand="0" w:oddHBand="0" w:evenHBand="1" w:firstRowFirstColumn="0" w:firstRowLastColumn="0" w:lastRowFirstColumn="0" w:lastRowLastColumn="0"/>
            </w:pPr>
            <w:r>
              <w:t>Message providing more detail about the error that occurred, if available.</w:t>
            </w:r>
          </w:p>
        </w:tc>
      </w:tr>
      <w:tr w:rsidR="008F1BCA" w14:paraId="0D71924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F0AA8A" w14:textId="77777777" w:rsidR="008F1BCA" w:rsidRDefault="00000000">
            <w:r>
              <w:t>errors[].help</w:t>
            </w:r>
          </w:p>
        </w:tc>
        <w:tc>
          <w:tcPr>
            <w:tcW w:w="2880" w:type="dxa"/>
          </w:tcPr>
          <w:p w14:paraId="22CB57C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DF28F55" w14:textId="77777777" w:rsidR="008F1BCA" w:rsidRDefault="00000000">
            <w:pPr>
              <w:cnfStyle w:val="000000100000" w:firstRow="0" w:lastRow="0" w:firstColumn="0" w:lastColumn="0" w:oddVBand="0" w:evenVBand="0" w:oddHBand="1" w:evenHBand="0" w:firstRowFirstColumn="0" w:firstRowLastColumn="0" w:lastRowFirstColumn="0" w:lastRowLastColumn="0"/>
            </w:pPr>
            <w:r>
              <w:t>Additional information directing developers to resources on how to address and fix the problem, if available.</w:t>
            </w:r>
          </w:p>
        </w:tc>
      </w:tr>
      <w:tr w:rsidR="008F1BCA" w14:paraId="125AFE3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04DAD9" w14:textId="77777777" w:rsidR="008F1BCA" w:rsidRDefault="00000000">
            <w:r>
              <w:t>errors[].phrase</w:t>
            </w:r>
          </w:p>
        </w:tc>
        <w:tc>
          <w:tcPr>
            <w:tcW w:w="2880" w:type="dxa"/>
          </w:tcPr>
          <w:p w14:paraId="2A4C8DC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5E6CD33" w14:textId="77777777" w:rsidR="008F1BCA" w:rsidRDefault="00000000">
            <w:pPr>
              <w:cnfStyle w:val="000000010000" w:firstRow="0" w:lastRow="0" w:firstColumn="0" w:lastColumn="0" w:oddVBand="0" w:evenVBand="0" w:oddHBand="0" w:evenHBand="1" w:firstRowFirstColumn="0" w:firstRowLastColumn="0" w:lastRowFirstColumn="0" w:lastRowLastColumn="0"/>
            </w:pPr>
            <w:r>
              <w:t>500 errors only. A unique error phrase usable by Asana support to find the incident in logs.</w:t>
            </w:r>
          </w:p>
        </w:tc>
      </w:tr>
    </w:tbl>
    <w:p w14:paraId="47D6370D" w14:textId="77777777" w:rsidR="008F1BCA" w:rsidRDefault="008F1BCA"/>
    <w:p w14:paraId="000ACFBC" w14:textId="77777777" w:rsidR="008F1BCA" w:rsidRDefault="00000000">
      <w:pPr>
        <w:pStyle w:val="Heading3"/>
      </w:pPr>
      <w:r>
        <w:t>Sample Request</w:t>
      </w:r>
    </w:p>
    <w:p w14:paraId="39D002E3" w14:textId="77777777" w:rsidR="008F1BCA" w:rsidRDefault="00000000">
      <w:r>
        <w:rPr>
          <w:b/>
          <w:color w:val="666666"/>
          <w:sz w:val="16"/>
        </w:rPr>
        <w:t>[bash]</w:t>
      </w:r>
    </w:p>
    <w:p w14:paraId="7C0BA304"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--url 'https://app.asana.com/api/1.0/team_memberships/724362?opt_pretty=true&amp;opt_fields=is</w:t>
      </w:r>
      <w:r>
        <w:rPr>
          <w:rFonts w:ascii="Courier New" w:hAnsi="Courier New"/>
          <w:sz w:val="17"/>
        </w:rPr>
        <w:lastRenderedPageBreak/>
        <w:t>_admin,is_guest,is_limited_access,team,team.name,user,user.name' \</w:t>
      </w:r>
      <w:r>
        <w:rPr>
          <w:rFonts w:ascii="Courier New" w:hAnsi="Courier New"/>
          <w:sz w:val="17"/>
        </w:rPr>
        <w:br/>
        <w:t xml:space="preserve"> --header 'Accept: application/json'</w:t>
      </w:r>
    </w:p>
    <w:p w14:paraId="6579D526" w14:textId="77777777" w:rsidR="008F1BCA" w:rsidRDefault="00000000">
      <w:pPr>
        <w:pStyle w:val="Heading3"/>
      </w:pPr>
      <w:r>
        <w:t>Example Usage</w:t>
      </w:r>
    </w:p>
    <w:p w14:paraId="0DF30706" w14:textId="77777777" w:rsidR="008F1BCA" w:rsidRDefault="00000000">
      <w:pPr>
        <w:pStyle w:val="Heading3"/>
      </w:pPr>
      <w:r>
        <w:t>Example 1: Get a team membership (minimal)</w:t>
      </w:r>
    </w:p>
    <w:p w14:paraId="3F611A17" w14:textId="77777777" w:rsidR="008F1BCA" w:rsidRDefault="00000000">
      <w:r>
        <w:rPr>
          <w:b/>
          <w:color w:val="666666"/>
          <w:sz w:val="16"/>
        </w:rPr>
        <w:t>[bash]</w:t>
      </w:r>
    </w:p>
    <w:p w14:paraId="0B32C4F1" w14:textId="77777777" w:rsidR="008F1BCA" w:rsidRDefault="00000000">
      <w:pPr>
        <w:shd w:val="clear" w:color="auto" w:fill="F2F2F2"/>
      </w:pPr>
      <w:r>
        <w:rPr>
          <w:rFonts w:ascii="Courier New" w:hAnsi="Courier New"/>
          <w:sz w:val="17"/>
        </w:rPr>
        <w:t>curl -sS \</w:t>
      </w:r>
      <w:r>
        <w:rPr>
          <w:rFonts w:ascii="Courier New" w:hAnsi="Courier New"/>
          <w:sz w:val="17"/>
        </w:rPr>
        <w:br/>
        <w:t xml:space="preserve"> --request GET \</w:t>
      </w:r>
      <w:r>
        <w:rPr>
          <w:rFonts w:ascii="Courier New" w:hAnsi="Courier New"/>
          <w:sz w:val="17"/>
        </w:rPr>
        <w:br/>
        <w:t xml:space="preserve"> --url 'https://app.asana.com/api/1.0/team_memberships/724362' \</w:t>
      </w:r>
      <w:r>
        <w:rPr>
          <w:rFonts w:ascii="Courier New" w:hAnsi="Courier New"/>
          <w:sz w:val="17"/>
        </w:rPr>
        <w:br/>
        <w:t xml:space="preserve"> --header 'Accept: application/json'</w:t>
      </w:r>
    </w:p>
    <w:p w14:paraId="35BA0A33" w14:textId="77777777" w:rsidR="008F1BCA" w:rsidRDefault="00000000">
      <w:pPr>
        <w:pStyle w:val="Heading3"/>
      </w:pPr>
      <w:r>
        <w:t>Example 2: Request additional optional fields</w:t>
      </w:r>
    </w:p>
    <w:p w14:paraId="3D26064B" w14:textId="77777777" w:rsidR="008F1BCA" w:rsidRDefault="00000000">
      <w:r>
        <w:rPr>
          <w:b/>
          <w:color w:val="666666"/>
          <w:sz w:val="16"/>
        </w:rPr>
        <w:t>[bash]</w:t>
      </w:r>
    </w:p>
    <w:p w14:paraId="76CC34D3" w14:textId="77777777" w:rsidR="008F1BCA" w:rsidRDefault="00000000">
      <w:pPr>
        <w:shd w:val="clear" w:color="auto" w:fill="F2F2F2"/>
      </w:pPr>
      <w:r>
        <w:rPr>
          <w:rFonts w:ascii="Courier New" w:hAnsi="Courier New"/>
          <w:sz w:val="17"/>
        </w:rPr>
        <w:t>curl -sS \</w:t>
      </w:r>
      <w:r>
        <w:rPr>
          <w:rFonts w:ascii="Courier New" w:hAnsi="Courier New"/>
          <w:sz w:val="17"/>
        </w:rPr>
        <w:br/>
        <w:t xml:space="preserve"> --request GET \</w:t>
      </w:r>
      <w:r>
        <w:rPr>
          <w:rFonts w:ascii="Courier New" w:hAnsi="Courier New"/>
          <w:sz w:val="17"/>
        </w:rPr>
        <w:br/>
        <w:t xml:space="preserve"> --url 'https://app.asana.com/api/1.0/team_memberships/724362?opt_fields=is_admin,is_guest,team.name,user.name' \</w:t>
      </w:r>
      <w:r>
        <w:rPr>
          <w:rFonts w:ascii="Courier New" w:hAnsi="Courier New"/>
          <w:sz w:val="17"/>
        </w:rPr>
        <w:br/>
        <w:t xml:space="preserve"> --header 'Accept: application/json'</w:t>
      </w:r>
    </w:p>
    <w:p w14:paraId="13136ABB" w14:textId="77777777" w:rsidR="008F1BCA" w:rsidRDefault="00000000">
      <w:pPr>
        <w:pStyle w:val="Heading3"/>
      </w:pPr>
      <w:r>
        <w:t>Notes</w:t>
      </w:r>
    </w:p>
    <w:p w14:paraId="6AF246F2" w14:textId="77777777" w:rsidR="008F1BCA" w:rsidRDefault="00000000">
      <w:pPr>
        <w:pStyle w:val="ListBullet"/>
      </w:pPr>
      <w:r>
        <w:t>opt_fields is sent as a comma-separated list in the URL query string.</w:t>
      </w:r>
    </w:p>
    <w:p w14:paraId="6B98A8E6" w14:textId="77777777" w:rsidR="008F1BCA" w:rsidRDefault="00000000">
      <w:pPr>
        <w:pStyle w:val="ListBullet"/>
      </w:pPr>
      <w:r>
        <w:t>The response’s user and team objects are documented as &lt;UserCompact&gt; and &lt;TeamCompact&gt; in the scraped content, but their internal fields were not provided.</w:t>
      </w:r>
    </w:p>
    <w:p w14:paraId="5A946A7A" w14:textId="77777777" w:rsidR="008F1BCA" w:rsidRDefault="00000000">
      <w:pPr>
        <w:pStyle w:val="Heading3"/>
      </w:pPr>
      <w:r>
        <w:t>Related teamMemberships actions</w:t>
      </w:r>
    </w:p>
    <w:p w14:paraId="0AC5ABF5" w14:textId="77777777" w:rsidR="008F1BCA" w:rsidRDefault="00000000">
      <w:pPr>
        <w:pStyle w:val="ListBullet"/>
      </w:pPr>
      <w:r>
        <w:t>[GET] List a Team's Team Memberships — /teams/{{teamGid}}/team_memberships</w:t>
      </w:r>
    </w:p>
    <w:p w14:paraId="5C627D1D" w14:textId="77777777" w:rsidR="008F1BCA" w:rsidRDefault="00000000">
      <w:pPr>
        <w:pStyle w:val="ListBullet"/>
      </w:pPr>
      <w:r>
        <w:t>[GET] Get a User’s Team Memberships — /users/{{userGid}}/team_memberships</w:t>
      </w:r>
    </w:p>
    <w:p w14:paraId="4966BAB2" w14:textId="77777777" w:rsidR="008F1BCA" w:rsidRDefault="00000000">
      <w:pPr>
        <w:pStyle w:val="ListBullet"/>
      </w:pPr>
      <w:r>
        <w:t>[GET] List Team Memberships — /team_memberships</w:t>
      </w:r>
    </w:p>
    <w:p w14:paraId="05150D7E" w14:textId="77777777" w:rsidR="008F1BCA" w:rsidRDefault="00000000">
      <w:pPr>
        <w:pStyle w:val="ListBullet"/>
      </w:pPr>
      <w:r>
        <w:t>[POST] Add a User to a Team — /teams/{{teamGid}}/addUser</w:t>
      </w:r>
    </w:p>
    <w:p w14:paraId="13B3518D" w14:textId="77777777" w:rsidR="008F1BCA" w:rsidRDefault="00000000">
      <w:r>
        <w:br w:type="page"/>
      </w:r>
    </w:p>
    <w:p w14:paraId="614C393B" w14:textId="77777777" w:rsidR="008F1BCA" w:rsidRDefault="00000000">
      <w:pPr>
        <w:pStyle w:val="Heading2"/>
      </w:pPr>
      <w:r>
        <w:lastRenderedPageBreak/>
        <w:t>85. [GET] List a Team's Team Memberships</w:t>
      </w:r>
    </w:p>
    <w:p w14:paraId="443C7050" w14:textId="77777777" w:rsidR="008F1BCA" w:rsidRDefault="00000000">
      <w:r>
        <w:rPr>
          <w:b/>
        </w:rPr>
        <w:t xml:space="preserve">Endpoint: </w:t>
      </w:r>
      <w:r>
        <w:rPr>
          <w:rFonts w:ascii="Courier New" w:hAnsi="Courier New"/>
          <w:sz w:val="18"/>
        </w:rPr>
        <w:t>/teams/{{teamGid}}/team_memberships</w:t>
      </w:r>
    </w:p>
    <w:p w14:paraId="5DAD8BC5" w14:textId="77777777" w:rsidR="008F1BCA" w:rsidRDefault="00000000">
      <w:pPr>
        <w:pStyle w:val="Heading3"/>
      </w:pPr>
      <w:r>
        <w:t>Prerequisites</w:t>
      </w:r>
    </w:p>
    <w:p w14:paraId="65D7F52F" w14:textId="77777777" w:rsidR="008F1BCA" w:rsidRDefault="00000000">
      <w:pPr>
        <w:pStyle w:val="ListBullet"/>
      </w:pPr>
      <w:r>
        <w:t>Must have access to the target team</w:t>
      </w:r>
    </w:p>
    <w:p w14:paraId="28E5E624" w14:textId="77777777" w:rsidR="008F1BCA" w:rsidRDefault="00000000">
      <w:pPr>
        <w:pStyle w:val="ListBullet"/>
      </w:pPr>
      <w:r>
        <w:t>Required scope: team_memberships:read</w:t>
      </w:r>
    </w:p>
    <w:p w14:paraId="16BAB34B" w14:textId="77777777" w:rsidR="008F1BCA" w:rsidRDefault="00000000">
      <w:pPr>
        <w:pStyle w:val="Heading3"/>
      </w:pPr>
      <w:r>
        <w:t>Method</w:t>
      </w:r>
    </w:p>
    <w:p w14:paraId="137D1147" w14:textId="77777777" w:rsidR="008F1BCA" w:rsidRDefault="00000000">
      <w:r>
        <w:t>GET</w:t>
      </w:r>
    </w:p>
    <w:p w14:paraId="400C79C7" w14:textId="77777777" w:rsidR="008F1BCA" w:rsidRDefault="00000000">
      <w:pPr>
        <w:pStyle w:val="Heading3"/>
      </w:pPr>
      <w:r>
        <w:t>URL</w:t>
      </w:r>
    </w:p>
    <w:p w14:paraId="39A8AED8" w14:textId="77777777" w:rsidR="008F1BCA" w:rsidRDefault="00000000">
      <w:r>
        <w:t>https://app.asana.com/api/1.0/teams/{{team_gid}}/team_memberships</w:t>
      </w:r>
    </w:p>
    <w:p w14:paraId="17486F5C" w14:textId="77777777" w:rsidR="008F1BCA" w:rsidRDefault="00000000">
      <w:pPr>
        <w:pStyle w:val="Heading3"/>
      </w:pPr>
      <w:r>
        <w:t>Headers</w:t>
      </w:r>
    </w:p>
    <w:p w14:paraId="50E4DC8F" w14:textId="77777777" w:rsidR="008F1BCA" w:rsidRDefault="00000000">
      <w:r>
        <w:rPr>
          <w:b/>
          <w:color w:val="666666"/>
          <w:sz w:val="16"/>
        </w:rPr>
        <w:t>[json]</w:t>
      </w:r>
    </w:p>
    <w:p w14:paraId="76EE465E"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2E0E7DFC" w14:textId="77777777" w:rsidR="008F1BCA" w:rsidRDefault="00000000">
      <w:pPr>
        <w:pStyle w:val="Heading3"/>
      </w:pPr>
      <w:r>
        <w:t>Description</w:t>
      </w:r>
    </w:p>
    <w:p w14:paraId="7D03ED82" w14:textId="77777777" w:rsidR="008F1BCA" w:rsidRDefault="00000000">
      <w:r>
        <w:t>Returns the compact team memberships for the specified team.</w:t>
      </w:r>
    </w:p>
    <w:p w14:paraId="1ABB8093" w14:textId="77777777" w:rsidR="008F1BCA" w:rsidRDefault="00000000">
      <w:pPr>
        <w:pStyle w:val="Heading3"/>
      </w:pPr>
      <w:r>
        <w:t>Enforcement Rules</w:t>
      </w:r>
    </w:p>
    <w:p w14:paraId="2640540E" w14:textId="77777777" w:rsidR="008F1BCA" w:rsidRDefault="00000000">
      <w:pPr>
        <w:pStyle w:val="ListBullet"/>
      </w:pPr>
      <w:r>
        <w:t>The team_gid path parameter must always be present.</w:t>
      </w:r>
    </w:p>
    <w:p w14:paraId="0CE56FF6" w14:textId="77777777" w:rsidR="008F1BCA" w:rsidRDefault="00000000">
      <w:pPr>
        <w:pStyle w:val="ListBullet"/>
      </w:pPr>
      <w:r>
        <w:t>Always construct the path as /teams/{{team_gid}}/team_memberships, where {{team_gid}} is a non-empty string.</w:t>
      </w:r>
    </w:p>
    <w:p w14:paraId="5904DFCC" w14:textId="77777777" w:rsidR="008F1BCA" w:rsidRDefault="00000000">
      <w:pPr>
        <w:pStyle w:val="ListBullet"/>
      </w:pPr>
      <w:r>
        <w:t>Do not call the API with a missing or empty team_gid (e.g., avoid /teams//team_memberships or /teams/team_memberships).</w:t>
      </w:r>
    </w:p>
    <w:p w14:paraId="2B0A6E20" w14:textId="77777777" w:rsidR="008F1BCA" w:rsidRDefault="00000000">
      <w:pPr>
        <w:pStyle w:val="ListBullet"/>
      </w:pPr>
      <w:r>
        <w:t>When executing the action, ensure to send Path Parameters in the URL and not in the body.</w:t>
      </w:r>
    </w:p>
    <w:p w14:paraId="4A2F935F" w14:textId="77777777" w:rsidR="008F1BCA" w:rsidRDefault="00000000">
      <w:pPr>
        <w:pStyle w:val="ListBullet"/>
      </w:pPr>
      <w:r>
        <w:t>When executing the action, ensure to send Query Parameters in the URL as query parameters and not in the body.</w:t>
      </w:r>
    </w:p>
    <w:p w14:paraId="1E3583DF" w14:textId="77777777" w:rsidR="008F1BCA" w:rsidRDefault="00000000">
      <w:pPr>
        <w:pStyle w:val="Heading3"/>
      </w:pPr>
      <w:r>
        <w:t>Valid Examples</w:t>
      </w:r>
    </w:p>
    <w:p w14:paraId="0610CC1F" w14:textId="77777777" w:rsidR="008F1BCA" w:rsidRDefault="00000000">
      <w:r>
        <w:rPr>
          <w:b/>
          <w:color w:val="666666"/>
          <w:sz w:val="16"/>
        </w:rPr>
        <w:t>[http]</w:t>
      </w:r>
    </w:p>
    <w:p w14:paraId="4D736706" w14:textId="77777777" w:rsidR="008F1BCA" w:rsidRDefault="00000000">
      <w:pPr>
        <w:shd w:val="clear" w:color="auto" w:fill="F2F2F2"/>
      </w:pPr>
      <w:r>
        <w:rPr>
          <w:rFonts w:ascii="Courier New" w:hAnsi="Courier New"/>
          <w:sz w:val="17"/>
        </w:rPr>
        <w:t>/teams/159874/team_memberships</w:t>
      </w:r>
    </w:p>
    <w:p w14:paraId="5F443FFF" w14:textId="77777777" w:rsidR="008F1BCA" w:rsidRDefault="00000000">
      <w:pPr>
        <w:pStyle w:val="Heading3"/>
      </w:pPr>
      <w:r>
        <w:t>Invalid Examples</w:t>
      </w:r>
    </w:p>
    <w:p w14:paraId="58580C47" w14:textId="77777777" w:rsidR="008F1BCA" w:rsidRDefault="00000000">
      <w:r>
        <w:rPr>
          <w:b/>
          <w:color w:val="666666"/>
          <w:sz w:val="16"/>
        </w:rPr>
        <w:t>[http]</w:t>
      </w:r>
    </w:p>
    <w:p w14:paraId="44DBD62F" w14:textId="77777777" w:rsidR="008F1BCA" w:rsidRDefault="00000000">
      <w:pPr>
        <w:shd w:val="clear" w:color="auto" w:fill="F2F2F2"/>
      </w:pPr>
      <w:r>
        <w:rPr>
          <w:rFonts w:ascii="Courier New" w:hAnsi="Courier New"/>
          <w:sz w:val="17"/>
        </w:rPr>
        <w:t>/teams//team_memberships</w:t>
      </w:r>
      <w:r>
        <w:rPr>
          <w:rFonts w:ascii="Courier New" w:hAnsi="Courier New"/>
          <w:sz w:val="17"/>
        </w:rPr>
        <w:br/>
        <w:t>/teams/team_memberships</w:t>
      </w:r>
    </w:p>
    <w:p w14:paraId="40B4B379"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1C792207"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560019" w14:textId="77777777" w:rsidR="008F1BCA" w:rsidRDefault="00000000">
            <w:r>
              <w:t>Parameter</w:t>
            </w:r>
          </w:p>
        </w:tc>
        <w:tc>
          <w:tcPr>
            <w:tcW w:w="2880" w:type="dxa"/>
          </w:tcPr>
          <w:p w14:paraId="514EA27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0BA7722"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B7390B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1B35BD" w14:textId="77777777" w:rsidR="008F1BCA" w:rsidRDefault="00000000">
            <w:r>
              <w:t>team_gid</w:t>
            </w:r>
          </w:p>
        </w:tc>
        <w:tc>
          <w:tcPr>
            <w:tcW w:w="2880" w:type="dxa"/>
          </w:tcPr>
          <w:p w14:paraId="24E993A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FD1B759"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Globally unique identifier for the team. Example: </w:t>
            </w:r>
            <w:r>
              <w:lastRenderedPageBreak/>
              <w:t>"159874"</w:t>
            </w:r>
          </w:p>
        </w:tc>
      </w:tr>
    </w:tbl>
    <w:p w14:paraId="3B83D64F" w14:textId="77777777" w:rsidR="008F1BCA" w:rsidRDefault="008F1BCA"/>
    <w:p w14:paraId="4BC16B04"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928"/>
        <w:gridCol w:w="759"/>
        <w:gridCol w:w="7169"/>
      </w:tblGrid>
      <w:tr w:rsidR="008F1BCA" w14:paraId="1B718906"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335BE2" w14:textId="77777777" w:rsidR="008F1BCA" w:rsidRDefault="00000000">
            <w:r>
              <w:t>Parameter</w:t>
            </w:r>
          </w:p>
        </w:tc>
        <w:tc>
          <w:tcPr>
            <w:tcW w:w="2880" w:type="dxa"/>
          </w:tcPr>
          <w:p w14:paraId="0B58C85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80B7AC3"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2E7487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A25A28" w14:textId="77777777" w:rsidR="008F1BCA" w:rsidRDefault="00000000">
            <w:r>
              <w:t>opt_pretty</w:t>
            </w:r>
          </w:p>
        </w:tc>
        <w:tc>
          <w:tcPr>
            <w:tcW w:w="2880" w:type="dxa"/>
          </w:tcPr>
          <w:p w14:paraId="0869AC77"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590A157D"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formatting). Increases response size/time; recommended only for debugging. Example: true.</w:t>
            </w:r>
          </w:p>
        </w:tc>
      </w:tr>
      <w:tr w:rsidR="008F1BCA" w14:paraId="16DE318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D3877F" w14:textId="77777777" w:rsidR="008F1BCA" w:rsidRDefault="00000000">
            <w:r>
              <w:t>limit</w:t>
            </w:r>
          </w:p>
        </w:tc>
        <w:tc>
          <w:tcPr>
            <w:tcW w:w="2880" w:type="dxa"/>
          </w:tcPr>
          <w:p w14:paraId="2701E8A2"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0F464BFF" w14:textId="77777777" w:rsidR="008F1BCA" w:rsidRDefault="00000000">
            <w:pPr>
              <w:cnfStyle w:val="000000010000" w:firstRow="0" w:lastRow="0" w:firstColumn="0" w:lastColumn="0" w:oddVBand="0" w:evenVBand="0" w:oddHBand="0" w:evenHBand="1" w:firstRowFirstColumn="0" w:firstRowLastColumn="0" w:lastRowFirstColumn="0" w:lastRowLastColumn="0"/>
            </w:pPr>
            <w:r>
              <w:t>Results per page. Must be between 1 and 100. Example: 50.</w:t>
            </w:r>
          </w:p>
        </w:tc>
      </w:tr>
      <w:tr w:rsidR="008F1BCA" w14:paraId="7EBCC3B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1E00B8" w14:textId="77777777" w:rsidR="008F1BCA" w:rsidRDefault="00000000">
            <w:r>
              <w:t>offset</w:t>
            </w:r>
          </w:p>
        </w:tc>
        <w:tc>
          <w:tcPr>
            <w:tcW w:w="2880" w:type="dxa"/>
          </w:tcPr>
          <w:p w14:paraId="4B0E916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8ECC7E1" w14:textId="77777777" w:rsidR="008F1BCA" w:rsidRDefault="00000000">
            <w:pPr>
              <w:cnfStyle w:val="000000100000" w:firstRow="0" w:lastRow="0" w:firstColumn="0" w:lastColumn="0" w:oddVBand="0" w:evenVBand="0" w:oddHBand="1" w:evenHBand="0" w:firstRowFirstColumn="0" w:firstRowLastColumn="0" w:lastRowFirstColumn="0" w:lastRowLastColumn="0"/>
            </w:pPr>
            <w:r>
              <w:t>Offset token for pagination. Use only an offset previously returned by the API. Example: "eyJ0eXAiOJiKV1iQLCJhbGciOiJIUzI1NiJ9".</w:t>
            </w:r>
          </w:p>
        </w:tc>
      </w:tr>
      <w:tr w:rsidR="008F1BCA" w14:paraId="15B974C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AC9660" w14:textId="77777777" w:rsidR="008F1BCA" w:rsidRDefault="00000000">
            <w:r>
              <w:t>opt_fields</w:t>
            </w:r>
          </w:p>
        </w:tc>
        <w:tc>
          <w:tcPr>
            <w:tcW w:w="2880" w:type="dxa"/>
          </w:tcPr>
          <w:p w14:paraId="3A11AD87"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533AE6EA"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optional fields to include. Allowed values: is_admin, is_guest, is_limited_access, offset, path, team, team.name, uri, user, user.name. Example: ["is_admin","is_guest","is_limited_access","offset","path","team","team.name","uri","user","user.name"].</w:t>
            </w:r>
          </w:p>
        </w:tc>
      </w:tr>
    </w:tbl>
    <w:p w14:paraId="06C2B57E" w14:textId="77777777" w:rsidR="008F1BCA" w:rsidRDefault="008F1BCA"/>
    <w:p w14:paraId="76B94E27" w14:textId="77777777" w:rsidR="008F1BCA" w:rsidRDefault="00000000">
      <w:pPr>
        <w:pStyle w:val="Heading3"/>
      </w:pPr>
      <w:r>
        <w:t>Response</w:t>
      </w:r>
    </w:p>
    <w:p w14:paraId="3DF834E4" w14:textId="77777777" w:rsidR="008F1BCA" w:rsidRDefault="00000000">
      <w:pPr>
        <w:pStyle w:val="Heading3"/>
      </w:pPr>
      <w:r>
        <w:t>Success Response (200 OK)</w:t>
      </w:r>
    </w:p>
    <w:p w14:paraId="7611D914" w14:textId="77777777" w:rsidR="008F1BCA" w:rsidRDefault="00000000">
      <w:r>
        <w:rPr>
          <w:b/>
          <w:color w:val="666666"/>
          <w:sz w:val="16"/>
        </w:rPr>
        <w:t>[json]</w:t>
      </w:r>
    </w:p>
    <w:p w14:paraId="25C1D4B2"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"team_membership",</w:t>
      </w:r>
      <w:r>
        <w:rPr>
          <w:rFonts w:ascii="Courier New" w:hAnsi="Courier New"/>
          <w:sz w:val="17"/>
        </w:rPr>
        <w:br/>
        <w:t xml:space="preserve"> "user": {</w:t>
      </w:r>
      <w:r>
        <w:rPr>
          <w:rFonts w:ascii="Courier New" w:hAnsi="Courier New"/>
          <w:sz w:val="17"/>
        </w:rPr>
        <w:br/>
        <w:t xml:space="preserve"> "gid": "67890",</w:t>
      </w:r>
      <w:r>
        <w:rPr>
          <w:rFonts w:ascii="Courier New" w:hAnsi="Courier New"/>
          <w:sz w:val="17"/>
        </w:rPr>
        <w:br/>
        <w:t xml:space="preserve"> "resource_type": "user",</w:t>
      </w:r>
      <w:r>
        <w:rPr>
          <w:rFonts w:ascii="Courier New" w:hAnsi="Courier New"/>
          <w:sz w:val="17"/>
        </w:rPr>
        <w:br/>
        <w:t xml:space="preserve"> "name": "Jane Doe"</w:t>
      </w:r>
      <w:r>
        <w:rPr>
          <w:rFonts w:ascii="Courier New" w:hAnsi="Courier New"/>
          <w:sz w:val="17"/>
        </w:rPr>
        <w:br/>
        <w:t xml:space="preserve"> },</w:t>
      </w:r>
      <w:r>
        <w:rPr>
          <w:rFonts w:ascii="Courier New" w:hAnsi="Courier New"/>
          <w:sz w:val="17"/>
        </w:rPr>
        <w:br/>
        <w:t xml:space="preserve"> "team": {</w:t>
      </w:r>
      <w:r>
        <w:rPr>
          <w:rFonts w:ascii="Courier New" w:hAnsi="Courier New"/>
          <w:sz w:val="17"/>
        </w:rPr>
        <w:br/>
        <w:t xml:space="preserve"> "gid": "159874",</w:t>
      </w:r>
      <w:r>
        <w:rPr>
          <w:rFonts w:ascii="Courier New" w:hAnsi="Courier New"/>
          <w:sz w:val="17"/>
        </w:rPr>
        <w:br/>
        <w:t xml:space="preserve"> "resource_type": "team",</w:t>
      </w:r>
      <w:r>
        <w:rPr>
          <w:rFonts w:ascii="Courier New" w:hAnsi="Courier New"/>
          <w:sz w:val="17"/>
        </w:rPr>
        <w:br/>
        <w:t xml:space="preserve"> "name": "Marketing"</w:t>
      </w:r>
      <w:r>
        <w:rPr>
          <w:rFonts w:ascii="Courier New" w:hAnsi="Courier New"/>
          <w:sz w:val="17"/>
        </w:rPr>
        <w:br/>
        <w:t xml:space="preserve"> },</w:t>
      </w:r>
      <w:r>
        <w:rPr>
          <w:rFonts w:ascii="Courier New" w:hAnsi="Courier New"/>
          <w:sz w:val="17"/>
        </w:rPr>
        <w:br/>
        <w:t xml:space="preserve"> "is_guest": false,</w:t>
      </w:r>
      <w:r>
        <w:rPr>
          <w:rFonts w:ascii="Courier New" w:hAnsi="Courier New"/>
          <w:sz w:val="17"/>
        </w:rPr>
        <w:br/>
        <w:t xml:space="preserve"> "is_limited_access": false,</w:t>
      </w:r>
      <w:r>
        <w:rPr>
          <w:rFonts w:ascii="Courier New" w:hAnsi="Courier New"/>
          <w:sz w:val="17"/>
        </w:rPr>
        <w:br/>
        <w:t xml:space="preserve"> "is_admin": true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"next_page": {</w:t>
      </w:r>
      <w:r>
        <w:rPr>
          <w:rFonts w:ascii="Courier New" w:hAnsi="Courier New"/>
          <w:sz w:val="17"/>
        </w:rPr>
        <w:br/>
        <w:t xml:space="preserve"> "offset": "eyJ0eXAiOJiKV1iQLCJhbGciOiJIUzI1NiJ9",</w:t>
      </w:r>
      <w:r>
        <w:rPr>
          <w:rFonts w:ascii="Courier New" w:hAnsi="Courier New"/>
          <w:sz w:val="17"/>
        </w:rPr>
        <w:br/>
        <w:t xml:space="preserve"> "path": "/teams/159874/team_memberships?limit=50&amp;offset=eyJ0eXAiOJiKV1iQLCJhbGciOiJIUzI1NiJ9",</w:t>
      </w:r>
      <w:r>
        <w:rPr>
          <w:rFonts w:ascii="Courier New" w:hAnsi="Courier New"/>
          <w:sz w:val="17"/>
        </w:rPr>
        <w:br/>
        <w:t xml:space="preserve"> "uri": "https://app.asana.com/api/1.0/teams/159874/team_memberships?limit=50&amp;offset=eyJ0eXAiOJiKV1iQLCJhbGciOiJIUzI1NiJ9"</w:t>
      </w:r>
      <w:r>
        <w:rPr>
          <w:rFonts w:ascii="Courier New" w:hAnsi="Courier New"/>
          <w:sz w:val="17"/>
        </w:rPr>
        <w:br/>
      </w:r>
      <w:r>
        <w:rPr>
          <w:rFonts w:ascii="Courier New" w:hAnsi="Courier New"/>
          <w:sz w:val="17"/>
        </w:rPr>
        <w:lastRenderedPageBreak/>
        <w:t xml:space="preserve"> }</w:t>
      </w:r>
      <w:r>
        <w:rPr>
          <w:rFonts w:ascii="Courier New" w:hAnsi="Courier New"/>
          <w:sz w:val="17"/>
        </w:rPr>
        <w:br/>
        <w:t>}</w:t>
      </w:r>
    </w:p>
    <w:p w14:paraId="18097108" w14:textId="77777777" w:rsidR="008F1BCA" w:rsidRDefault="00000000">
      <w:pPr>
        <w:pStyle w:val="Heading3"/>
      </w:pPr>
      <w:r>
        <w:t>Error Response (400 Bad Request)</w:t>
      </w:r>
    </w:p>
    <w:p w14:paraId="3D41F482" w14:textId="77777777" w:rsidR="008F1BCA" w:rsidRDefault="00000000">
      <w:r>
        <w:rPr>
          <w:b/>
          <w:color w:val="666666"/>
          <w:sz w:val="16"/>
        </w:rPr>
        <w:t>[json]</w:t>
      </w:r>
    </w:p>
    <w:p w14:paraId="264DE656"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58A332F" w14:textId="77777777" w:rsidR="008F1BCA" w:rsidRDefault="00000000">
      <w:pPr>
        <w:pStyle w:val="Heading3"/>
      </w:pPr>
      <w:r>
        <w:t>Error Response (401 Unauthorized)</w:t>
      </w:r>
    </w:p>
    <w:p w14:paraId="71DA3F8E" w14:textId="77777777" w:rsidR="008F1BCA" w:rsidRDefault="00000000">
      <w:pPr>
        <w:pStyle w:val="Heading3"/>
      </w:pPr>
      <w:r>
        <w:t>Error Response (403 Forbidden)</w:t>
      </w:r>
    </w:p>
    <w:p w14:paraId="5CC50E3D" w14:textId="77777777" w:rsidR="008F1BCA" w:rsidRDefault="00000000">
      <w:pPr>
        <w:pStyle w:val="Heading3"/>
      </w:pPr>
      <w:r>
        <w:t>Error Response (404 Not Found)</w:t>
      </w:r>
    </w:p>
    <w:p w14:paraId="0EC02A7B" w14:textId="77777777" w:rsidR="008F1BCA" w:rsidRDefault="00000000">
      <w:pPr>
        <w:pStyle w:val="Heading3"/>
      </w:pPr>
      <w:r>
        <w:t>Error Response (500 Internal Server Error)</w:t>
      </w:r>
    </w:p>
    <w:p w14:paraId="7D2A6EDF"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71FB4AD3"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EC5812" w14:textId="77777777" w:rsidR="008F1BCA" w:rsidRDefault="00000000">
            <w:r>
              <w:t>Field</w:t>
            </w:r>
          </w:p>
        </w:tc>
        <w:tc>
          <w:tcPr>
            <w:tcW w:w="2880" w:type="dxa"/>
          </w:tcPr>
          <w:p w14:paraId="08FB9C82"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7AFE545"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6FD4B3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727AC9" w14:textId="77777777" w:rsidR="008F1BCA" w:rsidRDefault="00000000">
            <w:r>
              <w:t>data</w:t>
            </w:r>
          </w:p>
        </w:tc>
        <w:tc>
          <w:tcPr>
            <w:tcW w:w="2880" w:type="dxa"/>
          </w:tcPr>
          <w:p w14:paraId="52DD4DDB"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0F00A66D"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team membership objects.</w:t>
            </w:r>
          </w:p>
        </w:tc>
      </w:tr>
      <w:tr w:rsidR="008F1BCA" w14:paraId="7FCC1DE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3C1A02" w14:textId="77777777" w:rsidR="008F1BCA" w:rsidRDefault="00000000">
            <w:r>
              <w:t>data[].gid</w:t>
            </w:r>
          </w:p>
        </w:tc>
        <w:tc>
          <w:tcPr>
            <w:tcW w:w="2880" w:type="dxa"/>
          </w:tcPr>
          <w:p w14:paraId="42BE971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4B646F0"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3E1BBB5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A43A60" w14:textId="77777777" w:rsidR="008F1BCA" w:rsidRDefault="00000000">
            <w:r>
              <w:t>data[].resource_type</w:t>
            </w:r>
          </w:p>
        </w:tc>
        <w:tc>
          <w:tcPr>
            <w:tcW w:w="2880" w:type="dxa"/>
          </w:tcPr>
          <w:p w14:paraId="3B6060B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B6A751C"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5802DD7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EDEDEA" w14:textId="77777777" w:rsidR="008F1BCA" w:rsidRDefault="00000000">
            <w:r>
              <w:t>data[].user</w:t>
            </w:r>
          </w:p>
        </w:tc>
        <w:tc>
          <w:tcPr>
            <w:tcW w:w="2880" w:type="dxa"/>
          </w:tcPr>
          <w:p w14:paraId="6ACCFB87"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54DA5BDC"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 associated with the team membership.</w:t>
            </w:r>
          </w:p>
        </w:tc>
      </w:tr>
      <w:tr w:rsidR="008F1BCA" w14:paraId="41574A2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F6F035" w14:textId="77777777" w:rsidR="008F1BCA" w:rsidRDefault="00000000">
            <w:r>
              <w:t>data[].user.gid</w:t>
            </w:r>
          </w:p>
        </w:tc>
        <w:tc>
          <w:tcPr>
            <w:tcW w:w="2880" w:type="dxa"/>
          </w:tcPr>
          <w:p w14:paraId="1C69C9C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16F2E7E"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08A0162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C4F9CC" w14:textId="77777777" w:rsidR="008F1BCA" w:rsidRDefault="00000000">
            <w:r>
              <w:t>data[].user.resource_type</w:t>
            </w:r>
          </w:p>
        </w:tc>
        <w:tc>
          <w:tcPr>
            <w:tcW w:w="2880" w:type="dxa"/>
          </w:tcPr>
          <w:p w14:paraId="3BAFE2A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597B8F9"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77E1BF0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7EAD04" w14:textId="77777777" w:rsidR="008F1BCA" w:rsidRDefault="00000000">
            <w:r>
              <w:t>data[].user.name</w:t>
            </w:r>
          </w:p>
        </w:tc>
        <w:tc>
          <w:tcPr>
            <w:tcW w:w="2880" w:type="dxa"/>
          </w:tcPr>
          <w:p w14:paraId="16C0139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1BBACD1"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user's name. Read-only except when same user as requester.</w:t>
            </w:r>
          </w:p>
        </w:tc>
      </w:tr>
      <w:tr w:rsidR="008F1BCA" w14:paraId="298A057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6A63AF" w14:textId="77777777" w:rsidR="008F1BCA" w:rsidRDefault="00000000">
            <w:r>
              <w:t>data[].team</w:t>
            </w:r>
          </w:p>
        </w:tc>
        <w:tc>
          <w:tcPr>
            <w:tcW w:w="2880" w:type="dxa"/>
          </w:tcPr>
          <w:p w14:paraId="4E7EF908"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7824742E"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team associated with the membership.</w:t>
            </w:r>
          </w:p>
        </w:tc>
      </w:tr>
      <w:tr w:rsidR="008F1BCA" w14:paraId="684158F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0090B4" w14:textId="77777777" w:rsidR="008F1BCA" w:rsidRDefault="00000000">
            <w:r>
              <w:t>data[].team.gid</w:t>
            </w:r>
          </w:p>
        </w:tc>
        <w:tc>
          <w:tcPr>
            <w:tcW w:w="2880" w:type="dxa"/>
          </w:tcPr>
          <w:p w14:paraId="43BC278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44438BC"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5F1831C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FEDF50" w14:textId="77777777" w:rsidR="008F1BCA" w:rsidRDefault="00000000">
            <w:r>
              <w:t>data[].team.resource_type</w:t>
            </w:r>
          </w:p>
        </w:tc>
        <w:tc>
          <w:tcPr>
            <w:tcW w:w="2880" w:type="dxa"/>
          </w:tcPr>
          <w:p w14:paraId="25C9C2E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846CC4B"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0CB5906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3BC6DD" w14:textId="77777777" w:rsidR="008F1BCA" w:rsidRDefault="00000000">
            <w:r>
              <w:t>data[].team.name</w:t>
            </w:r>
          </w:p>
        </w:tc>
        <w:tc>
          <w:tcPr>
            <w:tcW w:w="2880" w:type="dxa"/>
          </w:tcPr>
          <w:p w14:paraId="1648DF0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4A01796"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team.</w:t>
            </w:r>
          </w:p>
        </w:tc>
      </w:tr>
      <w:tr w:rsidR="008F1BCA" w14:paraId="75D832B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70F6F7" w14:textId="77777777" w:rsidR="008F1BCA" w:rsidRDefault="00000000">
            <w:r>
              <w:lastRenderedPageBreak/>
              <w:t>data[].is_guest</w:t>
            </w:r>
          </w:p>
        </w:tc>
        <w:tc>
          <w:tcPr>
            <w:tcW w:w="2880" w:type="dxa"/>
          </w:tcPr>
          <w:p w14:paraId="04BF22C6"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33A5AC85" w14:textId="77777777" w:rsidR="008F1BCA" w:rsidRDefault="00000000">
            <w:pPr>
              <w:cnfStyle w:val="000000010000" w:firstRow="0" w:lastRow="0" w:firstColumn="0" w:lastColumn="0" w:oddVBand="0" w:evenVBand="0" w:oddHBand="0" w:evenHBand="1" w:firstRowFirstColumn="0" w:firstRowLastColumn="0" w:lastRowFirstColumn="0" w:lastRowLastColumn="0"/>
            </w:pPr>
            <w:r>
              <w:t>Describes if the user is a guest in the team.</w:t>
            </w:r>
          </w:p>
        </w:tc>
      </w:tr>
      <w:tr w:rsidR="008F1BCA" w14:paraId="1832874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1DC257" w14:textId="77777777" w:rsidR="008F1BCA" w:rsidRDefault="00000000">
            <w:r>
              <w:t>data[].is_limited_access</w:t>
            </w:r>
          </w:p>
        </w:tc>
        <w:tc>
          <w:tcPr>
            <w:tcW w:w="2880" w:type="dxa"/>
          </w:tcPr>
          <w:p w14:paraId="4AB537D5"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252BB103" w14:textId="77777777" w:rsidR="008F1BCA" w:rsidRDefault="00000000">
            <w:pPr>
              <w:cnfStyle w:val="000000100000" w:firstRow="0" w:lastRow="0" w:firstColumn="0" w:lastColumn="0" w:oddVBand="0" w:evenVBand="0" w:oddHBand="1" w:evenHBand="0" w:firstRowFirstColumn="0" w:firstRowLastColumn="0" w:lastRowFirstColumn="0" w:lastRowLastColumn="0"/>
            </w:pPr>
            <w:r>
              <w:t>Describes if the user has limited access to the team.</w:t>
            </w:r>
          </w:p>
        </w:tc>
      </w:tr>
      <w:tr w:rsidR="008F1BCA" w14:paraId="4FE1413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7C5155" w14:textId="77777777" w:rsidR="008F1BCA" w:rsidRDefault="00000000">
            <w:r>
              <w:t>data[].is_admin</w:t>
            </w:r>
          </w:p>
        </w:tc>
        <w:tc>
          <w:tcPr>
            <w:tcW w:w="2880" w:type="dxa"/>
          </w:tcPr>
          <w:p w14:paraId="6D491FF7"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295C2AC3" w14:textId="77777777" w:rsidR="008F1BCA" w:rsidRDefault="00000000">
            <w:pPr>
              <w:cnfStyle w:val="000000010000" w:firstRow="0" w:lastRow="0" w:firstColumn="0" w:lastColumn="0" w:oddVBand="0" w:evenVBand="0" w:oddHBand="0" w:evenHBand="1" w:firstRowFirstColumn="0" w:firstRowLastColumn="0" w:lastRowFirstColumn="0" w:lastRowLastColumn="0"/>
            </w:pPr>
            <w:r>
              <w:t>Describes if the user is a team admin.</w:t>
            </w:r>
          </w:p>
        </w:tc>
      </w:tr>
      <w:tr w:rsidR="008F1BCA" w14:paraId="01C1B6D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8F0A83" w14:textId="77777777" w:rsidR="008F1BCA" w:rsidRDefault="00000000">
            <w:r>
              <w:t>next_page</w:t>
            </w:r>
          </w:p>
        </w:tc>
        <w:tc>
          <w:tcPr>
            <w:tcW w:w="2880" w:type="dxa"/>
          </w:tcPr>
          <w:p w14:paraId="7D92F3EA"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09A45E48"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information for the next page (if more results exist).</w:t>
            </w:r>
          </w:p>
        </w:tc>
      </w:tr>
      <w:tr w:rsidR="008F1BCA" w14:paraId="11CAEAB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8F2E6A" w14:textId="77777777" w:rsidR="008F1BCA" w:rsidRDefault="00000000">
            <w:r>
              <w:t>next_page.offset</w:t>
            </w:r>
          </w:p>
        </w:tc>
        <w:tc>
          <w:tcPr>
            <w:tcW w:w="2880" w:type="dxa"/>
          </w:tcPr>
          <w:p w14:paraId="32F4851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9A248AC"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offset for the request.</w:t>
            </w:r>
          </w:p>
        </w:tc>
      </w:tr>
      <w:tr w:rsidR="008F1BCA" w14:paraId="1BBD65D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9B4E77" w14:textId="77777777" w:rsidR="008F1BCA" w:rsidRDefault="00000000">
            <w:r>
              <w:t>next_page.path</w:t>
            </w:r>
          </w:p>
        </w:tc>
        <w:tc>
          <w:tcPr>
            <w:tcW w:w="2880" w:type="dxa"/>
          </w:tcPr>
          <w:p w14:paraId="511DF8D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5E0CA4B" w14:textId="77777777" w:rsidR="008F1BCA" w:rsidRDefault="00000000">
            <w:pPr>
              <w:cnfStyle w:val="000000100000" w:firstRow="0" w:lastRow="0" w:firstColumn="0" w:lastColumn="0" w:oddVBand="0" w:evenVBand="0" w:oddHBand="1" w:evenHBand="0" w:firstRowFirstColumn="0" w:firstRowLastColumn="0" w:lastRowFirstColumn="0" w:lastRowLastColumn="0"/>
            </w:pPr>
            <w:r>
              <w:t>Relative path (including query parameters) to fetch next_page.</w:t>
            </w:r>
          </w:p>
        </w:tc>
      </w:tr>
      <w:tr w:rsidR="008F1BCA" w14:paraId="1803CDD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F853E6" w14:textId="77777777" w:rsidR="008F1BCA" w:rsidRDefault="00000000">
            <w:r>
              <w:t>next_page.uri</w:t>
            </w:r>
          </w:p>
        </w:tc>
        <w:tc>
          <w:tcPr>
            <w:tcW w:w="2880" w:type="dxa"/>
          </w:tcPr>
          <w:p w14:paraId="10B78F4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CFF44EB" w14:textId="77777777" w:rsidR="008F1BCA" w:rsidRDefault="00000000">
            <w:pPr>
              <w:cnfStyle w:val="000000010000" w:firstRow="0" w:lastRow="0" w:firstColumn="0" w:lastColumn="0" w:oddVBand="0" w:evenVBand="0" w:oddHBand="0" w:evenHBand="1" w:firstRowFirstColumn="0" w:firstRowLastColumn="0" w:lastRowFirstColumn="0" w:lastRowLastColumn="0"/>
            </w:pPr>
            <w:r>
              <w:t>Full URI (including query parameters) to fetch next_page.</w:t>
            </w:r>
          </w:p>
        </w:tc>
      </w:tr>
    </w:tbl>
    <w:p w14:paraId="64FC0B91" w14:textId="77777777" w:rsidR="008F1BCA" w:rsidRDefault="008F1BCA"/>
    <w:p w14:paraId="34549371" w14:textId="77777777" w:rsidR="008F1BCA" w:rsidRDefault="00000000">
      <w:pPr>
        <w:pStyle w:val="Heading3"/>
      </w:pPr>
      <w:r>
        <w:t>Sample Request</w:t>
      </w:r>
    </w:p>
    <w:p w14:paraId="2BA920C1" w14:textId="77777777" w:rsidR="008F1BCA" w:rsidRDefault="00000000">
      <w:r>
        <w:rPr>
          <w:b/>
          <w:color w:val="666666"/>
          <w:sz w:val="16"/>
        </w:rPr>
        <w:t>[bash]</w:t>
      </w:r>
    </w:p>
    <w:p w14:paraId="125A69A0"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--url 'https://app.asana.com/api/1.0/teams/159874/team_memberships?limit=50&amp;opt_pretty=true' \</w:t>
      </w:r>
      <w:r>
        <w:rPr>
          <w:rFonts w:ascii="Courier New" w:hAnsi="Courier New"/>
          <w:sz w:val="17"/>
        </w:rPr>
        <w:br/>
        <w:t xml:space="preserve"> --header 'Accept: application/json'</w:t>
      </w:r>
    </w:p>
    <w:p w14:paraId="3192ECFA" w14:textId="77777777" w:rsidR="008F1BCA" w:rsidRDefault="00000000">
      <w:pPr>
        <w:pStyle w:val="Heading3"/>
      </w:pPr>
      <w:r>
        <w:t>Example Usage</w:t>
      </w:r>
    </w:p>
    <w:p w14:paraId="6C9A0218" w14:textId="77777777" w:rsidR="008F1BCA" w:rsidRDefault="00000000">
      <w:pPr>
        <w:pStyle w:val="Heading3"/>
      </w:pPr>
      <w:r>
        <w:t>Example 1: Basic listing (first page)</w:t>
      </w:r>
    </w:p>
    <w:p w14:paraId="6B4F334D" w14:textId="77777777" w:rsidR="008F1BCA" w:rsidRDefault="00000000">
      <w:r>
        <w:rPr>
          <w:b/>
          <w:color w:val="666666"/>
          <w:sz w:val="16"/>
        </w:rPr>
        <w:t>[bash]</w:t>
      </w:r>
    </w:p>
    <w:p w14:paraId="586FF00E" w14:textId="77777777" w:rsidR="008F1BCA" w:rsidRDefault="00000000">
      <w:pPr>
        <w:shd w:val="clear" w:color="auto" w:fill="F2F2F2"/>
      </w:pPr>
      <w:r>
        <w:rPr>
          <w:rFonts w:ascii="Courier New" w:hAnsi="Courier New"/>
          <w:sz w:val="17"/>
        </w:rPr>
        <w:t>curl -s \</w:t>
      </w:r>
      <w:r>
        <w:rPr>
          <w:rFonts w:ascii="Courier New" w:hAnsi="Courier New"/>
          <w:sz w:val="17"/>
        </w:rPr>
        <w:br/>
        <w:t xml:space="preserve"> 'https://app.asana.com/api/1.0/teams/159874/team_memberships' \</w:t>
      </w:r>
      <w:r>
        <w:rPr>
          <w:rFonts w:ascii="Courier New" w:hAnsi="Courier New"/>
          <w:sz w:val="17"/>
        </w:rPr>
        <w:br/>
        <w:t xml:space="preserve"> -H 'Accept: application/json'</w:t>
      </w:r>
    </w:p>
    <w:p w14:paraId="59593641" w14:textId="77777777" w:rsidR="008F1BCA" w:rsidRDefault="00000000">
      <w:pPr>
        <w:pStyle w:val="Heading3"/>
      </w:pPr>
      <w:r>
        <w:t>Example 2: Request specific optional fields</w:t>
      </w:r>
    </w:p>
    <w:p w14:paraId="4E834E67" w14:textId="77777777" w:rsidR="008F1BCA" w:rsidRDefault="00000000">
      <w:r>
        <w:rPr>
          <w:b/>
          <w:color w:val="666666"/>
          <w:sz w:val="16"/>
        </w:rPr>
        <w:t>[bash]</w:t>
      </w:r>
    </w:p>
    <w:p w14:paraId="1E63A9C0" w14:textId="77777777" w:rsidR="008F1BCA" w:rsidRDefault="00000000">
      <w:pPr>
        <w:shd w:val="clear" w:color="auto" w:fill="F2F2F2"/>
      </w:pPr>
      <w:r>
        <w:rPr>
          <w:rFonts w:ascii="Courier New" w:hAnsi="Courier New"/>
          <w:sz w:val="17"/>
        </w:rPr>
        <w:t>curl -s \</w:t>
      </w:r>
      <w:r>
        <w:rPr>
          <w:rFonts w:ascii="Courier New" w:hAnsi="Courier New"/>
          <w:sz w:val="17"/>
        </w:rPr>
        <w:br/>
        <w:t xml:space="preserve"> 'https://app.asana.com/api/1.0/teams/159874/team_memberships?opt_fields=user.name,team.name,is_admin,is_guest' \</w:t>
      </w:r>
      <w:r>
        <w:rPr>
          <w:rFonts w:ascii="Courier New" w:hAnsi="Courier New"/>
          <w:sz w:val="17"/>
        </w:rPr>
        <w:br/>
        <w:t xml:space="preserve"> -H 'Accept: application/json'</w:t>
      </w:r>
    </w:p>
    <w:p w14:paraId="7073E68A" w14:textId="77777777" w:rsidR="008F1BCA" w:rsidRDefault="00000000">
      <w:pPr>
        <w:pStyle w:val="Heading3"/>
      </w:pPr>
      <w:r>
        <w:t>Example 3: Paginate using offset</w:t>
      </w:r>
    </w:p>
    <w:p w14:paraId="29603A64" w14:textId="77777777" w:rsidR="008F1BCA" w:rsidRDefault="00000000">
      <w:r>
        <w:rPr>
          <w:b/>
          <w:color w:val="666666"/>
          <w:sz w:val="16"/>
        </w:rPr>
        <w:t>[bash]</w:t>
      </w:r>
    </w:p>
    <w:p w14:paraId="6BACC459" w14:textId="77777777" w:rsidR="008F1BCA" w:rsidRDefault="00000000">
      <w:pPr>
        <w:shd w:val="clear" w:color="auto" w:fill="F2F2F2"/>
      </w:pPr>
      <w:r>
        <w:rPr>
          <w:rFonts w:ascii="Courier New" w:hAnsi="Courier New"/>
          <w:sz w:val="17"/>
        </w:rPr>
        <w:t>curl -s \</w:t>
      </w:r>
      <w:r>
        <w:rPr>
          <w:rFonts w:ascii="Courier New" w:hAnsi="Courier New"/>
          <w:sz w:val="17"/>
        </w:rPr>
        <w:br/>
        <w:t xml:space="preserve"> 'https://app.asana.com/api/1.0/teams/159874/team_memberships?limit=50&amp;offset=eyJ0eXA</w:t>
      </w:r>
      <w:r>
        <w:rPr>
          <w:rFonts w:ascii="Courier New" w:hAnsi="Courier New"/>
          <w:sz w:val="17"/>
        </w:rPr>
        <w:lastRenderedPageBreak/>
        <w:t>iOJiKV1iQLCJhbGciOiJIUzI1NiJ9' \</w:t>
      </w:r>
      <w:r>
        <w:rPr>
          <w:rFonts w:ascii="Courier New" w:hAnsi="Courier New"/>
          <w:sz w:val="17"/>
        </w:rPr>
        <w:br/>
        <w:t xml:space="preserve"> -H 'Accept: application/json'</w:t>
      </w:r>
    </w:p>
    <w:p w14:paraId="5DF5891C" w14:textId="77777777" w:rsidR="008F1BCA" w:rsidRDefault="00000000">
      <w:pPr>
        <w:pStyle w:val="Heading3"/>
      </w:pPr>
      <w:r>
        <w:t>Behavior</w:t>
      </w:r>
    </w:p>
    <w:p w14:paraId="2F99DDE6" w14:textId="77777777" w:rsidR="008F1BCA" w:rsidRDefault="00000000">
      <w:pPr>
        <w:pStyle w:val="ListBullet"/>
      </w:pPr>
      <w:r>
        <w:t>Validation: Confirms team_gid is present and the requester has access.</w:t>
      </w:r>
    </w:p>
    <w:p w14:paraId="3CE29B85" w14:textId="77777777" w:rsidR="008F1BCA" w:rsidRDefault="00000000">
      <w:pPr>
        <w:pStyle w:val="ListBullet"/>
      </w:pPr>
      <w:r>
        <w:t>Retrieval: Returns a list of compact team membership records for the team.</w:t>
      </w:r>
    </w:p>
    <w:p w14:paraId="5C75046C" w14:textId="77777777" w:rsidR="008F1BCA" w:rsidRDefault="00000000">
      <w:pPr>
        <w:pStyle w:val="ListBullet"/>
      </w:pPr>
      <w:r>
        <w:t>Field selection: If opt_fields is provided, includes the requested optional properties.</w:t>
      </w:r>
    </w:p>
    <w:p w14:paraId="10378B8A" w14:textId="77777777" w:rsidR="008F1BCA" w:rsidRDefault="00000000">
      <w:pPr>
        <w:pStyle w:val="ListBullet"/>
      </w:pPr>
      <w:r>
        <w:t>Pagination: If more results exist, returns next_page with an offset, plus path and uri for the next request.</w:t>
      </w:r>
    </w:p>
    <w:p w14:paraId="3DF0DA9D" w14:textId="77777777" w:rsidR="008F1BCA" w:rsidRDefault="00000000">
      <w:pPr>
        <w:pStyle w:val="Heading3"/>
      </w:pPr>
      <w:r>
        <w:t>Notes</w:t>
      </w:r>
    </w:p>
    <w:p w14:paraId="5BFF9CB0" w14:textId="77777777" w:rsidR="008F1BCA" w:rsidRDefault="00000000">
      <w:pPr>
        <w:pStyle w:val="ListBullet"/>
      </w:pPr>
      <w:r>
        <w:t>Use next_page.offset from a prior response to retrieve subsequent pages; offsets are not arbitrary.</w:t>
      </w:r>
    </w:p>
    <w:p w14:paraId="782AFC1A" w14:textId="77777777" w:rsidR="008F1BCA" w:rsidRDefault="00000000">
      <w:pPr>
        <w:pStyle w:val="ListBullet"/>
      </w:pPr>
      <w:r>
        <w:t>opt_fields is used to include fields that are excluded by default; provide it as a comma-separated list in the query string.</w:t>
      </w:r>
    </w:p>
    <w:p w14:paraId="24166E6D" w14:textId="77777777" w:rsidR="008F1BCA" w:rsidRDefault="00000000">
      <w:pPr>
        <w:pStyle w:val="Heading3"/>
      </w:pPr>
      <w:r>
        <w:t>Error Handling</w:t>
      </w:r>
    </w:p>
    <w:p w14:paraId="0B97248B" w14:textId="77777777" w:rsidR="008F1BCA" w:rsidRDefault="00000000">
      <w:pPr>
        <w:pStyle w:val="ListBullet"/>
      </w:pPr>
      <w:r>
        <w:t>400 Bad Request: Missing or malformed parameter(s).</w:t>
      </w:r>
    </w:p>
    <w:p w14:paraId="40618CE9" w14:textId="77777777" w:rsidR="008F1BCA" w:rsidRDefault="00000000">
      <w:pPr>
        <w:pStyle w:val="ListBullet"/>
      </w:pPr>
      <w:r>
        <w:t>401 Unauthorized: No valid authentication token provided.</w:t>
      </w:r>
    </w:p>
    <w:p w14:paraId="7967AB1F" w14:textId="77777777" w:rsidR="008F1BCA" w:rsidRDefault="00000000">
      <w:pPr>
        <w:pStyle w:val="ListBullet"/>
      </w:pPr>
      <w:r>
        <w:t>403 Forbidden: Auth is valid, but the requester lacks access to the team or requested properties.</w:t>
      </w:r>
    </w:p>
    <w:p w14:paraId="191CB45B" w14:textId="77777777" w:rsidR="008F1BCA" w:rsidRDefault="00000000">
      <w:pPr>
        <w:pStyle w:val="ListBullet"/>
      </w:pPr>
      <w:r>
        <w:t>404 Not Found: Unknown path/action or the specified object does not exist.</w:t>
      </w:r>
    </w:p>
    <w:p w14:paraId="7D3FD6B4" w14:textId="77777777" w:rsidR="008F1BCA" w:rsidRDefault="00000000">
      <w:pPr>
        <w:pStyle w:val="ListBullet"/>
      </w:pPr>
      <w:r>
        <w:t>500 Internal Server Error: Asana server error; response may include an error phrase for support diagnostics.</w:t>
      </w:r>
    </w:p>
    <w:p w14:paraId="151CBAD1" w14:textId="77777777" w:rsidR="008F1BCA" w:rsidRDefault="00000000">
      <w:pPr>
        <w:pStyle w:val="Heading3"/>
      </w:pPr>
      <w:r>
        <w:t>Related teamMemberships actions</w:t>
      </w:r>
    </w:p>
    <w:p w14:paraId="0A37AE7C" w14:textId="77777777" w:rsidR="008F1BCA" w:rsidRDefault="00000000">
      <w:pPr>
        <w:pStyle w:val="ListBullet"/>
      </w:pPr>
      <w:r>
        <w:t>[GET] Get a Team Membership — /team_memberships/{{teamMembershipGid}}</w:t>
      </w:r>
    </w:p>
    <w:p w14:paraId="152D7443" w14:textId="77777777" w:rsidR="008F1BCA" w:rsidRDefault="00000000">
      <w:pPr>
        <w:pStyle w:val="ListBullet"/>
      </w:pPr>
      <w:r>
        <w:t>[GET] Get a User’s Team Memberships — /users/{{userGid}}/team_memberships</w:t>
      </w:r>
    </w:p>
    <w:p w14:paraId="0BD1DE13" w14:textId="77777777" w:rsidR="008F1BCA" w:rsidRDefault="00000000">
      <w:pPr>
        <w:pStyle w:val="ListBullet"/>
      </w:pPr>
      <w:r>
        <w:t>[GET] List Team Memberships — /team_memberships</w:t>
      </w:r>
    </w:p>
    <w:p w14:paraId="0D412711" w14:textId="77777777" w:rsidR="008F1BCA" w:rsidRDefault="00000000">
      <w:pPr>
        <w:pStyle w:val="ListBullet"/>
      </w:pPr>
      <w:r>
        <w:t>[POST] Add a User to a Team — /teams/{{teamGid}}/addUser</w:t>
      </w:r>
    </w:p>
    <w:p w14:paraId="17847871" w14:textId="77777777" w:rsidR="008F1BCA" w:rsidRDefault="00000000">
      <w:r>
        <w:br w:type="page"/>
      </w:r>
    </w:p>
    <w:p w14:paraId="500D428B" w14:textId="77777777" w:rsidR="008F1BCA" w:rsidRDefault="00000000">
      <w:pPr>
        <w:pStyle w:val="Heading2"/>
      </w:pPr>
      <w:r>
        <w:lastRenderedPageBreak/>
        <w:t>86. [GET] Get a User’s Team Memberships</w:t>
      </w:r>
    </w:p>
    <w:p w14:paraId="27BEB0E1" w14:textId="77777777" w:rsidR="008F1BCA" w:rsidRDefault="00000000">
      <w:r>
        <w:rPr>
          <w:b/>
        </w:rPr>
        <w:t xml:space="preserve">Endpoint: </w:t>
      </w:r>
      <w:r>
        <w:rPr>
          <w:rFonts w:ascii="Courier New" w:hAnsi="Courier New"/>
          <w:sz w:val="18"/>
        </w:rPr>
        <w:t>/users/{{userGid}}/team_memberships</w:t>
      </w:r>
    </w:p>
    <w:p w14:paraId="59946E2B" w14:textId="77777777" w:rsidR="008F1BCA" w:rsidRDefault="00000000">
      <w:pPr>
        <w:pStyle w:val="Heading3"/>
      </w:pPr>
      <w:r>
        <w:t>Prerequisites</w:t>
      </w:r>
    </w:p>
    <w:p w14:paraId="2E535DEF" w14:textId="77777777" w:rsidR="008F1BCA" w:rsidRDefault="00000000">
      <w:pPr>
        <w:pStyle w:val="ListBullet"/>
      </w:pPr>
      <w:r>
        <w:t>The caller must have permission to read the user’s team memberships.</w:t>
      </w:r>
    </w:p>
    <w:p w14:paraId="4F476C65" w14:textId="77777777" w:rsidR="008F1BCA" w:rsidRDefault="00000000">
      <w:pPr>
        <w:pStyle w:val="ListBullet"/>
      </w:pPr>
      <w:r>
        <w:t>Required scope: team_memberships:read</w:t>
      </w:r>
    </w:p>
    <w:p w14:paraId="02163EFA" w14:textId="77777777" w:rsidR="008F1BCA" w:rsidRDefault="00000000">
      <w:pPr>
        <w:pStyle w:val="Heading3"/>
      </w:pPr>
      <w:r>
        <w:t>Method</w:t>
      </w:r>
    </w:p>
    <w:p w14:paraId="2A7ABFF5" w14:textId="77777777" w:rsidR="008F1BCA" w:rsidRDefault="00000000">
      <w:r>
        <w:t>GET</w:t>
      </w:r>
    </w:p>
    <w:p w14:paraId="4222EA41" w14:textId="77777777" w:rsidR="008F1BCA" w:rsidRDefault="00000000">
      <w:pPr>
        <w:pStyle w:val="Heading3"/>
      </w:pPr>
      <w:r>
        <w:t>URL</w:t>
      </w:r>
    </w:p>
    <w:p w14:paraId="50819EB2" w14:textId="77777777" w:rsidR="008F1BCA" w:rsidRDefault="00000000">
      <w:r>
        <w:t>https://app.asana.com/api/1.0/users/{{user_gid}}/team_memberships</w:t>
      </w:r>
    </w:p>
    <w:p w14:paraId="17B1FFC3" w14:textId="77777777" w:rsidR="008F1BCA" w:rsidRDefault="00000000">
      <w:pPr>
        <w:pStyle w:val="Heading3"/>
      </w:pPr>
      <w:r>
        <w:t>Headers</w:t>
      </w:r>
    </w:p>
    <w:p w14:paraId="22ADA14D" w14:textId="77777777" w:rsidR="008F1BCA" w:rsidRDefault="00000000">
      <w:r>
        <w:rPr>
          <w:b/>
          <w:color w:val="666666"/>
          <w:sz w:val="16"/>
        </w:rPr>
        <w:t>[json]</w:t>
      </w:r>
    </w:p>
    <w:p w14:paraId="7A11C90E"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175B263C" w14:textId="77777777" w:rsidR="008F1BCA" w:rsidRDefault="00000000">
      <w:pPr>
        <w:pStyle w:val="Heading3"/>
      </w:pPr>
      <w:r>
        <w:t>Description</w:t>
      </w:r>
    </w:p>
    <w:p w14:paraId="1ED680EC" w14:textId="77777777" w:rsidR="008F1BCA" w:rsidRDefault="00000000">
      <w:r>
        <w:t>Returns the compact team membership records for the specified user.</w:t>
      </w:r>
    </w:p>
    <w:p w14:paraId="261CAF42" w14:textId="77777777" w:rsidR="008F1BCA" w:rsidRDefault="00000000">
      <w:pPr>
        <w:pStyle w:val="Heading3"/>
      </w:pPr>
      <w:r>
        <w:t>Enforcement Rules</w:t>
      </w:r>
    </w:p>
    <w:p w14:paraId="357C426E" w14:textId="77777777" w:rsidR="008F1BCA" w:rsidRDefault="00000000">
      <w:pPr>
        <w:pStyle w:val="ListBullet"/>
      </w:pPr>
      <w:r>
        <w:t>The user_gid path parameter must always be present.</w:t>
      </w:r>
    </w:p>
    <w:p w14:paraId="7B0D4C6D" w14:textId="77777777" w:rsidR="008F1BCA" w:rsidRDefault="00000000">
      <w:pPr>
        <w:pStyle w:val="ListBullet"/>
      </w:pPr>
      <w:r>
        <w:t>If the user provides a user_gid, use that value directly.</w:t>
      </w:r>
    </w:p>
    <w:p w14:paraId="4839E2F7" w14:textId="77777777" w:rsidR="008F1BCA" w:rsidRDefault="00000000">
      <w:pPr>
        <w:pStyle w:val="ListBullet"/>
      </w:pPr>
      <w:r>
        <w:t>If the user does not provide a user_gid, default it explicitly to "me".</w:t>
      </w:r>
    </w:p>
    <w:p w14:paraId="6FC4F0D3" w14:textId="77777777" w:rsidR="008F1BCA" w:rsidRDefault="00000000">
      <w:pPr>
        <w:pStyle w:val="ListBullet"/>
      </w:pPr>
      <w:r>
        <w:t>Always construct the path as /users/{{user_gid}}/team_memberships, where {{user_gid}} is a non-empty string.</w:t>
      </w:r>
    </w:p>
    <w:p w14:paraId="7157B959" w14:textId="77777777" w:rsidR="008F1BCA" w:rsidRDefault="00000000">
      <w:pPr>
        <w:pStyle w:val="ListBullet"/>
      </w:pPr>
      <w:r>
        <w:t>Do not call the API with a missing or empty user_gid (e.g., avoid /users//team_memberships or /users/team_memberships).</w:t>
      </w:r>
    </w:p>
    <w:p w14:paraId="4D6E7E59" w14:textId="77777777" w:rsidR="008F1BCA" w:rsidRDefault="00000000">
      <w:pPr>
        <w:pStyle w:val="ListBullet"/>
      </w:pPr>
      <w:r>
        <w:t>Do not infer or guess the user_gid beyond the user's input or the default "me".</w:t>
      </w:r>
    </w:p>
    <w:p w14:paraId="22F1EF48" w14:textId="77777777" w:rsidR="008F1BCA" w:rsidRDefault="00000000">
      <w:pPr>
        <w:pStyle w:val="ListBullet"/>
      </w:pPr>
      <w:r>
        <w:t>When executing the action, ensure to send Path Parameters in the URL and not in the body.</w:t>
      </w:r>
    </w:p>
    <w:p w14:paraId="3675538E" w14:textId="77777777" w:rsidR="008F1BCA" w:rsidRDefault="00000000">
      <w:pPr>
        <w:pStyle w:val="ListBullet"/>
      </w:pPr>
      <w:r>
        <w:t>When executing the action, ensure to send Query Parameters in the URL as query parameters and not in the body.</w:t>
      </w:r>
    </w:p>
    <w:p w14:paraId="4E13437B" w14:textId="77777777" w:rsidR="008F1BCA" w:rsidRDefault="00000000">
      <w:pPr>
        <w:pStyle w:val="Heading3"/>
      </w:pPr>
      <w:r>
        <w:t>Valid Examples</w:t>
      </w:r>
    </w:p>
    <w:p w14:paraId="541097CE" w14:textId="77777777" w:rsidR="008F1BCA" w:rsidRDefault="00000000">
      <w:r>
        <w:rPr>
          <w:b/>
          <w:color w:val="666666"/>
          <w:sz w:val="16"/>
        </w:rPr>
        <w:t>[http]</w:t>
      </w:r>
    </w:p>
    <w:p w14:paraId="1B9C96AD" w14:textId="77777777" w:rsidR="008F1BCA" w:rsidRDefault="00000000">
      <w:pPr>
        <w:shd w:val="clear" w:color="auto" w:fill="F2F2F2"/>
      </w:pPr>
      <w:r>
        <w:rPr>
          <w:rFonts w:ascii="Courier New" w:hAnsi="Courier New"/>
          <w:sz w:val="17"/>
        </w:rPr>
        <w:t>/users/me/team_memberships</w:t>
      </w:r>
      <w:r>
        <w:rPr>
          <w:rFonts w:ascii="Courier New" w:hAnsi="Courier New"/>
          <w:sz w:val="17"/>
        </w:rPr>
        <w:br/>
        <w:t>/users/1234567890123456/team_memberships</w:t>
      </w:r>
      <w:r>
        <w:rPr>
          <w:rFonts w:ascii="Courier New" w:hAnsi="Courier New"/>
          <w:sz w:val="17"/>
        </w:rPr>
        <w:br/>
        <w:t>/users/user@example.com/team_memberships</w:t>
      </w:r>
    </w:p>
    <w:p w14:paraId="614D2058" w14:textId="77777777" w:rsidR="008F1BCA" w:rsidRDefault="00000000">
      <w:pPr>
        <w:pStyle w:val="Heading3"/>
      </w:pPr>
      <w:r>
        <w:t>Invalid Examples</w:t>
      </w:r>
    </w:p>
    <w:p w14:paraId="66DEC455" w14:textId="77777777" w:rsidR="008F1BCA" w:rsidRDefault="00000000">
      <w:r>
        <w:rPr>
          <w:b/>
          <w:color w:val="666666"/>
          <w:sz w:val="16"/>
        </w:rPr>
        <w:t>[http]</w:t>
      </w:r>
    </w:p>
    <w:p w14:paraId="0B1ECE18" w14:textId="77777777" w:rsidR="008F1BCA" w:rsidRDefault="00000000">
      <w:pPr>
        <w:shd w:val="clear" w:color="auto" w:fill="F2F2F2"/>
      </w:pPr>
      <w:r>
        <w:rPr>
          <w:rFonts w:ascii="Courier New" w:hAnsi="Courier New"/>
          <w:sz w:val="17"/>
        </w:rPr>
        <w:t>/users//team_memberships</w:t>
      </w:r>
      <w:r>
        <w:rPr>
          <w:rFonts w:ascii="Courier New" w:hAnsi="Courier New"/>
          <w:sz w:val="17"/>
        </w:rPr>
        <w:br/>
        <w:t>/users/team_memberships</w:t>
      </w:r>
    </w:p>
    <w:p w14:paraId="37D520B2"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00C68424"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542C6D" w14:textId="77777777" w:rsidR="008F1BCA" w:rsidRDefault="00000000">
            <w:r>
              <w:t>Parameter</w:t>
            </w:r>
          </w:p>
        </w:tc>
        <w:tc>
          <w:tcPr>
            <w:tcW w:w="2880" w:type="dxa"/>
          </w:tcPr>
          <w:p w14:paraId="66390A51"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54DB286"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BC74E2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C81B2A" w14:textId="77777777" w:rsidR="008F1BCA" w:rsidRDefault="00000000">
            <w:r>
              <w:t>user_gid</w:t>
            </w:r>
          </w:p>
        </w:tc>
        <w:tc>
          <w:tcPr>
            <w:tcW w:w="2880" w:type="dxa"/>
          </w:tcPr>
          <w:p w14:paraId="49C6FC0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1BFF282" w14:textId="77777777" w:rsidR="008F1BCA" w:rsidRDefault="00000000">
            <w:pPr>
              <w:cnfStyle w:val="000000100000" w:firstRow="0" w:lastRow="0" w:firstColumn="0" w:lastColumn="0" w:oddVBand="0" w:evenVBand="0" w:oddHBand="1" w:evenHBand="0" w:firstRowFirstColumn="0" w:firstRowLastColumn="0" w:lastRowFirstColumn="0" w:lastRowLastColumn="0"/>
            </w:pPr>
            <w:r>
              <w:t>A string identifying a user. Can be "me", an email, or the gid of a user. Default: "me".</w:t>
            </w:r>
          </w:p>
        </w:tc>
      </w:tr>
    </w:tbl>
    <w:p w14:paraId="580D06DA" w14:textId="77777777" w:rsidR="008F1BCA" w:rsidRDefault="008F1BCA"/>
    <w:p w14:paraId="06CCC253" w14:textId="77777777" w:rsidR="008F1BCA" w:rsidRDefault="00000000">
      <w:pPr>
        <w:pStyle w:val="Heading3"/>
      </w:pPr>
      <w:r>
        <w:t>Required Query Parameters</w:t>
      </w:r>
    </w:p>
    <w:tbl>
      <w:tblPr>
        <w:tblStyle w:val="LightGrid-Accent1"/>
        <w:tblW w:w="0" w:type="auto"/>
        <w:tblLook w:val="04A0" w:firstRow="1" w:lastRow="0" w:firstColumn="1" w:lastColumn="0" w:noHBand="0" w:noVBand="1"/>
      </w:tblPr>
      <w:tblGrid>
        <w:gridCol w:w="2880"/>
        <w:gridCol w:w="2880"/>
        <w:gridCol w:w="2880"/>
      </w:tblGrid>
      <w:tr w:rsidR="008F1BCA" w14:paraId="0F499745"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47978E" w14:textId="77777777" w:rsidR="008F1BCA" w:rsidRDefault="00000000">
            <w:r>
              <w:t>Parameter</w:t>
            </w:r>
          </w:p>
        </w:tc>
        <w:tc>
          <w:tcPr>
            <w:tcW w:w="2880" w:type="dxa"/>
          </w:tcPr>
          <w:p w14:paraId="6D8E25A2"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146AC38"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93EAC4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3CEB04" w14:textId="77777777" w:rsidR="008F1BCA" w:rsidRDefault="00000000">
            <w:r>
              <w:t>workspace</w:t>
            </w:r>
          </w:p>
        </w:tc>
        <w:tc>
          <w:tcPr>
            <w:tcW w:w="2880" w:type="dxa"/>
          </w:tcPr>
          <w:p w14:paraId="5D10B93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59ED42D"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workspace. Example: "31326".</w:t>
            </w:r>
          </w:p>
        </w:tc>
      </w:tr>
    </w:tbl>
    <w:p w14:paraId="1464B34F" w14:textId="77777777" w:rsidR="008F1BCA" w:rsidRDefault="008F1BCA"/>
    <w:p w14:paraId="763F8D0D"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928"/>
        <w:gridCol w:w="759"/>
        <w:gridCol w:w="7169"/>
      </w:tblGrid>
      <w:tr w:rsidR="008F1BCA" w14:paraId="337DF3E7"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132421" w14:textId="77777777" w:rsidR="008F1BCA" w:rsidRDefault="00000000">
            <w:r>
              <w:t>Parameter</w:t>
            </w:r>
          </w:p>
        </w:tc>
        <w:tc>
          <w:tcPr>
            <w:tcW w:w="2880" w:type="dxa"/>
          </w:tcPr>
          <w:p w14:paraId="1C5E024C"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D8ADE45"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1ADC4E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02C1E8" w14:textId="77777777" w:rsidR="008F1BCA" w:rsidRDefault="00000000">
            <w:r>
              <w:t>opt_pretty</w:t>
            </w:r>
          </w:p>
        </w:tc>
        <w:tc>
          <w:tcPr>
            <w:tcW w:w="2880" w:type="dxa"/>
          </w:tcPr>
          <w:p w14:paraId="3ED5A4B8"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251CEC9B"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time and larger response; advisable only for debugging). Example: true.</w:t>
            </w:r>
          </w:p>
        </w:tc>
      </w:tr>
      <w:tr w:rsidR="008F1BCA" w14:paraId="137C566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67E6E0" w14:textId="77777777" w:rsidR="008F1BCA" w:rsidRDefault="00000000">
            <w:r>
              <w:t>limit</w:t>
            </w:r>
          </w:p>
        </w:tc>
        <w:tc>
          <w:tcPr>
            <w:tcW w:w="2880" w:type="dxa"/>
          </w:tcPr>
          <w:p w14:paraId="4710FD1C"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71CAFDED" w14:textId="77777777" w:rsidR="008F1BCA" w:rsidRDefault="00000000">
            <w:pPr>
              <w:cnfStyle w:val="000000010000" w:firstRow="0" w:lastRow="0" w:firstColumn="0" w:lastColumn="0" w:oddVBand="0" w:evenVBand="0" w:oddHBand="0" w:evenHBand="1" w:firstRowFirstColumn="0" w:firstRowLastColumn="0" w:lastRowFirstColumn="0" w:lastRowLastColumn="0"/>
            </w:pPr>
            <w:r>
              <w:t>Results per page. Must be between 1 and 100. Example: 50.</w:t>
            </w:r>
          </w:p>
        </w:tc>
      </w:tr>
      <w:tr w:rsidR="008F1BCA" w14:paraId="380E66D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0A5C4C" w14:textId="77777777" w:rsidR="008F1BCA" w:rsidRDefault="00000000">
            <w:r>
              <w:t>offset</w:t>
            </w:r>
          </w:p>
        </w:tc>
        <w:tc>
          <w:tcPr>
            <w:tcW w:w="2880" w:type="dxa"/>
          </w:tcPr>
          <w:p w14:paraId="3C8384A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C8511F3" w14:textId="77777777" w:rsidR="008F1BCA" w:rsidRDefault="00000000">
            <w:pPr>
              <w:cnfStyle w:val="000000100000" w:firstRow="0" w:lastRow="0" w:firstColumn="0" w:lastColumn="0" w:oddVBand="0" w:evenVBand="0" w:oddHBand="1" w:evenHBand="0" w:firstRowFirstColumn="0" w:firstRowLastColumn="0" w:lastRowFirstColumn="0" w:lastRowLastColumn="0"/>
            </w:pPr>
            <w:r>
              <w:t>Offset token for pagination. Must be a token returned by a previous paginated request. Example: "eyJ0eXAiOJiKV1iQLCJhbGciOiJIUzI1NiJ9".</w:t>
            </w:r>
          </w:p>
        </w:tc>
      </w:tr>
      <w:tr w:rsidR="008F1BCA" w14:paraId="2A4E78B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8C8F4A" w14:textId="77777777" w:rsidR="008F1BCA" w:rsidRDefault="00000000">
            <w:r>
              <w:t>opt_fields</w:t>
            </w:r>
          </w:p>
        </w:tc>
        <w:tc>
          <w:tcPr>
            <w:tcW w:w="2880" w:type="dxa"/>
          </w:tcPr>
          <w:p w14:paraId="7A61D86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6B7F569"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optional properties to include. Allowed values: is_admin, is_guest, is_limited_access, offset, path, team, team.name, uri, user, user.name. Example: ["is_admin","is_guest","is_limited_access","offset","path","team","team.name","uri","user","user.name"].</w:t>
            </w:r>
          </w:p>
        </w:tc>
      </w:tr>
    </w:tbl>
    <w:p w14:paraId="1F79C778" w14:textId="77777777" w:rsidR="008F1BCA" w:rsidRDefault="008F1BCA"/>
    <w:p w14:paraId="1DE608E8" w14:textId="77777777" w:rsidR="008F1BCA" w:rsidRDefault="00000000">
      <w:pPr>
        <w:pStyle w:val="Heading3"/>
      </w:pPr>
      <w:r>
        <w:t>Response</w:t>
      </w:r>
    </w:p>
    <w:p w14:paraId="1CF07C9B" w14:textId="77777777" w:rsidR="008F1BCA" w:rsidRDefault="00000000">
      <w:pPr>
        <w:pStyle w:val="Heading3"/>
      </w:pPr>
      <w:r>
        <w:t>Success Response (200 OK)</w:t>
      </w:r>
    </w:p>
    <w:p w14:paraId="50E9155B" w14:textId="77777777" w:rsidR="008F1BCA" w:rsidRDefault="00000000">
      <w:r>
        <w:rPr>
          <w:b/>
          <w:color w:val="666666"/>
          <w:sz w:val="16"/>
        </w:rPr>
        <w:t>[json]</w:t>
      </w:r>
    </w:p>
    <w:p w14:paraId="18E5361A"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"team_membership",</w:t>
      </w:r>
      <w:r>
        <w:rPr>
          <w:rFonts w:ascii="Courier New" w:hAnsi="Courier New"/>
          <w:sz w:val="17"/>
        </w:rPr>
        <w:br/>
        <w:t xml:space="preserve"> "user": {</w:t>
      </w:r>
      <w:r>
        <w:rPr>
          <w:rFonts w:ascii="Courier New" w:hAnsi="Courier New"/>
          <w:sz w:val="17"/>
        </w:rPr>
        <w:br/>
        <w:t xml:space="preserve"> "gid": "67890",</w:t>
      </w:r>
      <w:r>
        <w:rPr>
          <w:rFonts w:ascii="Courier New" w:hAnsi="Courier New"/>
          <w:sz w:val="17"/>
        </w:rPr>
        <w:br/>
        <w:t xml:space="preserve"> "resource_type": "user",</w:t>
      </w:r>
      <w:r>
        <w:rPr>
          <w:rFonts w:ascii="Courier New" w:hAnsi="Courier New"/>
          <w:sz w:val="17"/>
        </w:rPr>
        <w:br/>
        <w:t xml:space="preserve"> "name": "Jane Doe"</w:t>
      </w:r>
      <w:r>
        <w:rPr>
          <w:rFonts w:ascii="Courier New" w:hAnsi="Courier New"/>
          <w:sz w:val="17"/>
        </w:rPr>
        <w:br/>
        <w:t xml:space="preserve"> },</w:t>
      </w:r>
      <w:r>
        <w:rPr>
          <w:rFonts w:ascii="Courier New" w:hAnsi="Courier New"/>
          <w:sz w:val="17"/>
        </w:rPr>
        <w:br/>
        <w:t xml:space="preserve"> "team": {</w:t>
      </w:r>
      <w:r>
        <w:rPr>
          <w:rFonts w:ascii="Courier New" w:hAnsi="Courier New"/>
          <w:sz w:val="17"/>
        </w:rPr>
        <w:br/>
        <w:t xml:space="preserve"> "gid": "24680",</w:t>
      </w:r>
      <w:r>
        <w:rPr>
          <w:rFonts w:ascii="Courier New" w:hAnsi="Courier New"/>
          <w:sz w:val="17"/>
        </w:rPr>
        <w:br/>
        <w:t xml:space="preserve"> "resource_type": "team",</w:t>
      </w:r>
      <w:r>
        <w:rPr>
          <w:rFonts w:ascii="Courier New" w:hAnsi="Courier New"/>
          <w:sz w:val="17"/>
        </w:rPr>
        <w:br/>
        <w:t xml:space="preserve"> "name": "Marketing"</w:t>
      </w:r>
      <w:r>
        <w:rPr>
          <w:rFonts w:ascii="Courier New" w:hAnsi="Courier New"/>
          <w:sz w:val="17"/>
        </w:rPr>
        <w:br/>
      </w:r>
      <w:r>
        <w:rPr>
          <w:rFonts w:ascii="Courier New" w:hAnsi="Courier New"/>
          <w:sz w:val="17"/>
        </w:rPr>
        <w:lastRenderedPageBreak/>
        <w:t xml:space="preserve"> },</w:t>
      </w:r>
      <w:r>
        <w:rPr>
          <w:rFonts w:ascii="Courier New" w:hAnsi="Courier New"/>
          <w:sz w:val="17"/>
        </w:rPr>
        <w:br/>
        <w:t xml:space="preserve"> "is_guest": false,</w:t>
      </w:r>
      <w:r>
        <w:rPr>
          <w:rFonts w:ascii="Courier New" w:hAnsi="Courier New"/>
          <w:sz w:val="17"/>
        </w:rPr>
        <w:br/>
        <w:t xml:space="preserve"> "is_limited_access": false,</w:t>
      </w:r>
      <w:r>
        <w:rPr>
          <w:rFonts w:ascii="Courier New" w:hAnsi="Courier New"/>
          <w:sz w:val="17"/>
        </w:rPr>
        <w:br/>
        <w:t xml:space="preserve"> "is_admin": true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"next_page": {</w:t>
      </w:r>
      <w:r>
        <w:rPr>
          <w:rFonts w:ascii="Courier New" w:hAnsi="Courier New"/>
          <w:sz w:val="17"/>
        </w:rPr>
        <w:br/>
        <w:t xml:space="preserve"> "offset": "eyJ0eXAiOJiKV1iQLCJhbGciOiJIUzI1NiJ9",</w:t>
      </w:r>
      <w:r>
        <w:rPr>
          <w:rFonts w:ascii="Courier New" w:hAnsi="Courier New"/>
          <w:sz w:val="17"/>
        </w:rPr>
        <w:br/>
        <w:t xml:space="preserve"> "path": "/users/me/team_memberships?workspace=31326&amp;limit=50&amp;offset=eyJ0eXAiOJiKV1iQLCJhbGciOiJIUzI1NiJ9",</w:t>
      </w:r>
      <w:r>
        <w:rPr>
          <w:rFonts w:ascii="Courier New" w:hAnsi="Courier New"/>
          <w:sz w:val="17"/>
        </w:rPr>
        <w:br/>
        <w:t xml:space="preserve"> "uri": "https://app.asana.com/api/1.0/users/me/team_memberships?workspace=31326&amp;limit=50&amp;offset=eyJ0eXAiOJiKV1iQLCJhbGciOiJIUzI1NiJ9"</w:t>
      </w:r>
      <w:r>
        <w:rPr>
          <w:rFonts w:ascii="Courier New" w:hAnsi="Courier New"/>
          <w:sz w:val="17"/>
        </w:rPr>
        <w:br/>
        <w:t xml:space="preserve"> }</w:t>
      </w:r>
      <w:r>
        <w:rPr>
          <w:rFonts w:ascii="Courier New" w:hAnsi="Courier New"/>
          <w:sz w:val="17"/>
        </w:rPr>
        <w:br/>
        <w:t>}</w:t>
      </w:r>
    </w:p>
    <w:p w14:paraId="2C594875" w14:textId="77777777" w:rsidR="008F1BCA" w:rsidRDefault="00000000">
      <w:pPr>
        <w:pStyle w:val="Heading3"/>
      </w:pPr>
      <w:r>
        <w:t>Error Response (400 Client Error)</w:t>
      </w:r>
    </w:p>
    <w:p w14:paraId="783D6F24" w14:textId="77777777" w:rsidR="008F1BCA" w:rsidRDefault="00000000">
      <w:r>
        <w:rPr>
          <w:b/>
          <w:color w:val="666666"/>
          <w:sz w:val="16"/>
        </w:rPr>
        <w:t>[json]</w:t>
      </w:r>
    </w:p>
    <w:p w14:paraId="67DDB295"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F18FDBB" w14:textId="77777777" w:rsidR="008F1BCA" w:rsidRDefault="00000000">
      <w:pPr>
        <w:pStyle w:val="Heading3"/>
      </w:pPr>
      <w:r>
        <w:t>Error Response (401 Client Error)</w:t>
      </w:r>
    </w:p>
    <w:p w14:paraId="3CCAD596" w14:textId="77777777" w:rsidR="008F1BCA" w:rsidRDefault="00000000">
      <w:pPr>
        <w:pStyle w:val="Heading3"/>
      </w:pPr>
      <w:r>
        <w:t>Error Response (403 Client Error)</w:t>
      </w:r>
    </w:p>
    <w:p w14:paraId="4C70AF7D" w14:textId="77777777" w:rsidR="008F1BCA" w:rsidRDefault="00000000">
      <w:pPr>
        <w:pStyle w:val="Heading3"/>
      </w:pPr>
      <w:r>
        <w:t>Error Response (404 Client Error)</w:t>
      </w:r>
    </w:p>
    <w:p w14:paraId="1A0919A4" w14:textId="77777777" w:rsidR="008F1BCA" w:rsidRDefault="00000000">
      <w:pPr>
        <w:pStyle w:val="Heading3"/>
      </w:pPr>
      <w:r>
        <w:t>Error Response (500 Server Error)</w:t>
      </w:r>
    </w:p>
    <w:p w14:paraId="6A296A23"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27004180"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D9BE72" w14:textId="77777777" w:rsidR="008F1BCA" w:rsidRDefault="00000000">
            <w:r>
              <w:t>Field</w:t>
            </w:r>
          </w:p>
        </w:tc>
        <w:tc>
          <w:tcPr>
            <w:tcW w:w="2880" w:type="dxa"/>
          </w:tcPr>
          <w:p w14:paraId="296BED5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C7BDDF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ED03B3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DD9860" w14:textId="77777777" w:rsidR="008F1BCA" w:rsidRDefault="00000000">
            <w:r>
              <w:t>data</w:t>
            </w:r>
          </w:p>
        </w:tc>
        <w:tc>
          <w:tcPr>
            <w:tcW w:w="2880" w:type="dxa"/>
          </w:tcPr>
          <w:p w14:paraId="032B82A8"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37400A19"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compact team membership records for the user.</w:t>
            </w:r>
          </w:p>
        </w:tc>
      </w:tr>
      <w:tr w:rsidR="008F1BCA" w14:paraId="2290E91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7CD7E5" w14:textId="77777777" w:rsidR="008F1BCA" w:rsidRDefault="00000000">
            <w:r>
              <w:t>data[].gid</w:t>
            </w:r>
          </w:p>
        </w:tc>
        <w:tc>
          <w:tcPr>
            <w:tcW w:w="2880" w:type="dxa"/>
          </w:tcPr>
          <w:p w14:paraId="21732C0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A6CFF74"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0602E96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4B2366" w14:textId="77777777" w:rsidR="008F1BCA" w:rsidRDefault="00000000">
            <w:r>
              <w:t>data[].resource_type</w:t>
            </w:r>
          </w:p>
        </w:tc>
        <w:tc>
          <w:tcPr>
            <w:tcW w:w="2880" w:type="dxa"/>
          </w:tcPr>
          <w:p w14:paraId="5999C63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B54F9DF"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3123976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C1FFE5" w14:textId="77777777" w:rsidR="008F1BCA" w:rsidRDefault="00000000">
            <w:r>
              <w:t>data[].user</w:t>
            </w:r>
          </w:p>
        </w:tc>
        <w:tc>
          <w:tcPr>
            <w:tcW w:w="2880" w:type="dxa"/>
          </w:tcPr>
          <w:p w14:paraId="0582D35B"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06F2F166"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 associated with this team membership.</w:t>
            </w:r>
          </w:p>
        </w:tc>
      </w:tr>
      <w:tr w:rsidR="008F1BCA" w14:paraId="09E8F1F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73C027" w14:textId="77777777" w:rsidR="008F1BCA" w:rsidRDefault="00000000">
            <w:r>
              <w:t>data[].user.gid</w:t>
            </w:r>
          </w:p>
        </w:tc>
        <w:tc>
          <w:tcPr>
            <w:tcW w:w="2880" w:type="dxa"/>
          </w:tcPr>
          <w:p w14:paraId="1C9F766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C8F20C5"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34D9138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98819A" w14:textId="77777777" w:rsidR="008F1BCA" w:rsidRDefault="00000000">
            <w:r>
              <w:lastRenderedPageBreak/>
              <w:t>data[].user.resource_type</w:t>
            </w:r>
          </w:p>
        </w:tc>
        <w:tc>
          <w:tcPr>
            <w:tcW w:w="2880" w:type="dxa"/>
          </w:tcPr>
          <w:p w14:paraId="1DB0D31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39F6457"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1B46771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D00009" w14:textId="77777777" w:rsidR="008F1BCA" w:rsidRDefault="00000000">
            <w:r>
              <w:t>data[].user.name</w:t>
            </w:r>
          </w:p>
        </w:tc>
        <w:tc>
          <w:tcPr>
            <w:tcW w:w="2880" w:type="dxa"/>
          </w:tcPr>
          <w:p w14:paraId="749E1DC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0E84FB3"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user's name. (Read-only except when same user as requester.)</w:t>
            </w:r>
          </w:p>
        </w:tc>
      </w:tr>
      <w:tr w:rsidR="008F1BCA" w14:paraId="7A2C018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53B14D" w14:textId="77777777" w:rsidR="008F1BCA" w:rsidRDefault="00000000">
            <w:r>
              <w:t>data[].team</w:t>
            </w:r>
          </w:p>
        </w:tc>
        <w:tc>
          <w:tcPr>
            <w:tcW w:w="2880" w:type="dxa"/>
          </w:tcPr>
          <w:p w14:paraId="1AC5D228"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321C13AF"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team associated with this membership.</w:t>
            </w:r>
          </w:p>
        </w:tc>
      </w:tr>
      <w:tr w:rsidR="008F1BCA" w14:paraId="6632BB2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4399E6" w14:textId="77777777" w:rsidR="008F1BCA" w:rsidRDefault="00000000">
            <w:r>
              <w:t>data[].team.gid</w:t>
            </w:r>
          </w:p>
        </w:tc>
        <w:tc>
          <w:tcPr>
            <w:tcW w:w="2880" w:type="dxa"/>
          </w:tcPr>
          <w:p w14:paraId="0D73B7C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B5E92CE"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4964B80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43C574" w14:textId="77777777" w:rsidR="008F1BCA" w:rsidRDefault="00000000">
            <w:r>
              <w:t>data[].team.resource_type</w:t>
            </w:r>
          </w:p>
        </w:tc>
        <w:tc>
          <w:tcPr>
            <w:tcW w:w="2880" w:type="dxa"/>
          </w:tcPr>
          <w:p w14:paraId="19FAC2A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409DCB4"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2514677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F51886" w14:textId="77777777" w:rsidR="008F1BCA" w:rsidRDefault="00000000">
            <w:r>
              <w:t>data[].team.name</w:t>
            </w:r>
          </w:p>
        </w:tc>
        <w:tc>
          <w:tcPr>
            <w:tcW w:w="2880" w:type="dxa"/>
          </w:tcPr>
          <w:p w14:paraId="50BA8BB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F8DFC4A"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team.</w:t>
            </w:r>
          </w:p>
        </w:tc>
      </w:tr>
      <w:tr w:rsidR="008F1BCA" w14:paraId="156DA3F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D13B9C" w14:textId="77777777" w:rsidR="008F1BCA" w:rsidRDefault="00000000">
            <w:r>
              <w:t>data[].is_guest</w:t>
            </w:r>
          </w:p>
        </w:tc>
        <w:tc>
          <w:tcPr>
            <w:tcW w:w="2880" w:type="dxa"/>
          </w:tcPr>
          <w:p w14:paraId="67E8962D"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60D639A0" w14:textId="77777777" w:rsidR="008F1BCA" w:rsidRDefault="00000000">
            <w:pPr>
              <w:cnfStyle w:val="000000010000" w:firstRow="0" w:lastRow="0" w:firstColumn="0" w:lastColumn="0" w:oddVBand="0" w:evenVBand="0" w:oddHBand="0" w:evenHBand="1" w:firstRowFirstColumn="0" w:firstRowLastColumn="0" w:lastRowFirstColumn="0" w:lastRowLastColumn="0"/>
            </w:pPr>
            <w:r>
              <w:t>Describes if the user is a guest in the team.</w:t>
            </w:r>
          </w:p>
        </w:tc>
      </w:tr>
      <w:tr w:rsidR="008F1BCA" w14:paraId="456B5E3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370ED9" w14:textId="77777777" w:rsidR="008F1BCA" w:rsidRDefault="00000000">
            <w:r>
              <w:t>data[].is_limited_access</w:t>
            </w:r>
          </w:p>
        </w:tc>
        <w:tc>
          <w:tcPr>
            <w:tcW w:w="2880" w:type="dxa"/>
          </w:tcPr>
          <w:p w14:paraId="1D415A73"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6F37A96B" w14:textId="77777777" w:rsidR="008F1BCA" w:rsidRDefault="00000000">
            <w:pPr>
              <w:cnfStyle w:val="000000100000" w:firstRow="0" w:lastRow="0" w:firstColumn="0" w:lastColumn="0" w:oddVBand="0" w:evenVBand="0" w:oddHBand="1" w:evenHBand="0" w:firstRowFirstColumn="0" w:firstRowLastColumn="0" w:lastRowFirstColumn="0" w:lastRowLastColumn="0"/>
            </w:pPr>
            <w:r>
              <w:t>Describes if the user has limited access to the team.</w:t>
            </w:r>
          </w:p>
        </w:tc>
      </w:tr>
      <w:tr w:rsidR="008F1BCA" w14:paraId="204CC73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093C11" w14:textId="77777777" w:rsidR="008F1BCA" w:rsidRDefault="00000000">
            <w:r>
              <w:t>data[].is_admin</w:t>
            </w:r>
          </w:p>
        </w:tc>
        <w:tc>
          <w:tcPr>
            <w:tcW w:w="2880" w:type="dxa"/>
          </w:tcPr>
          <w:p w14:paraId="54522FD7"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700238DF" w14:textId="77777777" w:rsidR="008F1BCA" w:rsidRDefault="00000000">
            <w:pPr>
              <w:cnfStyle w:val="000000010000" w:firstRow="0" w:lastRow="0" w:firstColumn="0" w:lastColumn="0" w:oddVBand="0" w:evenVBand="0" w:oddHBand="0" w:evenHBand="1" w:firstRowFirstColumn="0" w:firstRowLastColumn="0" w:lastRowFirstColumn="0" w:lastRowLastColumn="0"/>
            </w:pPr>
            <w:r>
              <w:t>Describes if the user is a team admin.</w:t>
            </w:r>
          </w:p>
        </w:tc>
      </w:tr>
      <w:tr w:rsidR="008F1BCA" w14:paraId="6B37663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823FCC" w14:textId="77777777" w:rsidR="008F1BCA" w:rsidRDefault="00000000">
            <w:r>
              <w:t>next_page</w:t>
            </w:r>
          </w:p>
        </w:tc>
        <w:tc>
          <w:tcPr>
            <w:tcW w:w="2880" w:type="dxa"/>
          </w:tcPr>
          <w:p w14:paraId="6BD65A43"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9519E6C"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information for fetching the next page (if present).</w:t>
            </w:r>
          </w:p>
        </w:tc>
      </w:tr>
      <w:tr w:rsidR="008F1BCA" w14:paraId="1C035CA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59CCD6" w14:textId="77777777" w:rsidR="008F1BCA" w:rsidRDefault="00000000">
            <w:r>
              <w:t>next_page.offset</w:t>
            </w:r>
          </w:p>
        </w:tc>
        <w:tc>
          <w:tcPr>
            <w:tcW w:w="2880" w:type="dxa"/>
          </w:tcPr>
          <w:p w14:paraId="5B13FAB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885470C"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offset for the request.</w:t>
            </w:r>
          </w:p>
        </w:tc>
      </w:tr>
      <w:tr w:rsidR="008F1BCA" w14:paraId="5168BB3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06E6A2" w14:textId="77777777" w:rsidR="008F1BCA" w:rsidRDefault="00000000">
            <w:r>
              <w:t>next_page.path</w:t>
            </w:r>
          </w:p>
        </w:tc>
        <w:tc>
          <w:tcPr>
            <w:tcW w:w="2880" w:type="dxa"/>
          </w:tcPr>
          <w:p w14:paraId="4BCABEE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C09720A" w14:textId="77777777" w:rsidR="008F1BCA" w:rsidRDefault="00000000">
            <w:pPr>
              <w:cnfStyle w:val="000000100000" w:firstRow="0" w:lastRow="0" w:firstColumn="0" w:lastColumn="0" w:oddVBand="0" w:evenVBand="0" w:oddHBand="1" w:evenHBand="0" w:firstRowFirstColumn="0" w:firstRowLastColumn="0" w:lastRowFirstColumn="0" w:lastRowLastColumn="0"/>
            </w:pPr>
            <w:r>
              <w:t>Relative path (including query parameters) to fetch next_page.</w:t>
            </w:r>
          </w:p>
        </w:tc>
      </w:tr>
      <w:tr w:rsidR="008F1BCA" w14:paraId="6805090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E398DB" w14:textId="77777777" w:rsidR="008F1BCA" w:rsidRDefault="00000000">
            <w:r>
              <w:t>next_page.uri</w:t>
            </w:r>
          </w:p>
        </w:tc>
        <w:tc>
          <w:tcPr>
            <w:tcW w:w="2880" w:type="dxa"/>
          </w:tcPr>
          <w:p w14:paraId="6B6BDBE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3E01EA9" w14:textId="77777777" w:rsidR="008F1BCA" w:rsidRDefault="00000000">
            <w:pPr>
              <w:cnfStyle w:val="000000010000" w:firstRow="0" w:lastRow="0" w:firstColumn="0" w:lastColumn="0" w:oddVBand="0" w:evenVBand="0" w:oddHBand="0" w:evenHBand="1" w:firstRowFirstColumn="0" w:firstRowLastColumn="0" w:lastRowFirstColumn="0" w:lastRowLastColumn="0"/>
            </w:pPr>
            <w:r>
              <w:t>Full URI (including query parameters) to fetch next_page.</w:t>
            </w:r>
          </w:p>
        </w:tc>
      </w:tr>
    </w:tbl>
    <w:p w14:paraId="2438C80F" w14:textId="77777777" w:rsidR="008F1BCA" w:rsidRDefault="008F1BCA"/>
    <w:p w14:paraId="315FB1DB" w14:textId="77777777" w:rsidR="008F1BCA" w:rsidRDefault="00000000">
      <w:pPr>
        <w:pStyle w:val="Heading3"/>
      </w:pPr>
      <w:r>
        <w:t>Sample Request</w:t>
      </w:r>
    </w:p>
    <w:p w14:paraId="3F36E032" w14:textId="77777777" w:rsidR="008F1BCA" w:rsidRDefault="00000000">
      <w:r>
        <w:rPr>
          <w:b/>
          <w:color w:val="666666"/>
          <w:sz w:val="16"/>
        </w:rPr>
        <w:t>[bash]</w:t>
      </w:r>
    </w:p>
    <w:p w14:paraId="3743BC80"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'https://app.asana.com/api/1.0/users/me/team_memberships?workspace=31326&amp;limit=50' \</w:t>
      </w:r>
      <w:r>
        <w:rPr>
          <w:rFonts w:ascii="Courier New" w:hAnsi="Courier New"/>
          <w:sz w:val="17"/>
        </w:rPr>
        <w:br/>
        <w:t xml:space="preserve"> --header 'Accept: application/json'</w:t>
      </w:r>
    </w:p>
    <w:p w14:paraId="3CA34847" w14:textId="77777777" w:rsidR="008F1BCA" w:rsidRDefault="00000000">
      <w:pPr>
        <w:pStyle w:val="Heading3"/>
      </w:pPr>
      <w:r>
        <w:t>Example Usage</w:t>
      </w:r>
    </w:p>
    <w:p w14:paraId="5F189419" w14:textId="77777777" w:rsidR="008F1BCA" w:rsidRDefault="00000000">
      <w:pPr>
        <w:pStyle w:val="Heading3"/>
      </w:pPr>
      <w:r>
        <w:t>Example 1: Get memberships for the authenticated user</w:t>
      </w:r>
    </w:p>
    <w:p w14:paraId="4CF667C9" w14:textId="77777777" w:rsidR="008F1BCA" w:rsidRDefault="00000000">
      <w:r>
        <w:rPr>
          <w:b/>
          <w:color w:val="666666"/>
          <w:sz w:val="16"/>
        </w:rPr>
        <w:t>[bash]</w:t>
      </w:r>
    </w:p>
    <w:p w14:paraId="23F868A8"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'https://app.asana.com/api/1.0/users/me/team_memberships?workspace=31326' \</w:t>
      </w:r>
      <w:r>
        <w:rPr>
          <w:rFonts w:ascii="Courier New" w:hAnsi="Courier New"/>
          <w:sz w:val="17"/>
        </w:rPr>
        <w:br/>
        <w:t xml:space="preserve"> --header 'Accept: application/json'</w:t>
      </w:r>
    </w:p>
    <w:p w14:paraId="0BD3B852" w14:textId="77777777" w:rsidR="008F1BCA" w:rsidRDefault="00000000">
      <w:pPr>
        <w:pStyle w:val="Heading3"/>
      </w:pPr>
      <w:r>
        <w:t>Example 2: Request specific optional fields</w:t>
      </w:r>
    </w:p>
    <w:p w14:paraId="5452D99C" w14:textId="77777777" w:rsidR="008F1BCA" w:rsidRDefault="00000000">
      <w:r>
        <w:rPr>
          <w:b/>
          <w:color w:val="666666"/>
          <w:sz w:val="16"/>
        </w:rPr>
        <w:t>[bash]</w:t>
      </w:r>
    </w:p>
    <w:p w14:paraId="09731BE1" w14:textId="77777777" w:rsidR="008F1BCA" w:rsidRDefault="00000000">
      <w:pPr>
        <w:shd w:val="clear" w:color="auto" w:fill="F2F2F2"/>
      </w:pPr>
      <w:r>
        <w:rPr>
          <w:rFonts w:ascii="Courier New" w:hAnsi="Courier New"/>
          <w:sz w:val="17"/>
        </w:rPr>
        <w:lastRenderedPageBreak/>
        <w:t>curl --request GET \</w:t>
      </w:r>
      <w:r>
        <w:rPr>
          <w:rFonts w:ascii="Courier New" w:hAnsi="Courier New"/>
          <w:sz w:val="17"/>
        </w:rPr>
        <w:br/>
        <w:t xml:space="preserve"> --url 'https://app.asana.com/api/1.0/users/me/team_memberships?workspace=31326&amp;opt_fields=is_admin,is_guest,team.name,user.name' \</w:t>
      </w:r>
      <w:r>
        <w:rPr>
          <w:rFonts w:ascii="Courier New" w:hAnsi="Courier New"/>
          <w:sz w:val="17"/>
        </w:rPr>
        <w:br/>
        <w:t xml:space="preserve"> --header 'Accept: application/json'</w:t>
      </w:r>
    </w:p>
    <w:p w14:paraId="200130ED" w14:textId="77777777" w:rsidR="008F1BCA" w:rsidRDefault="00000000">
      <w:pPr>
        <w:pStyle w:val="Heading3"/>
      </w:pPr>
      <w:r>
        <w:t>Example 3: Paginate using an offset token</w:t>
      </w:r>
    </w:p>
    <w:p w14:paraId="68BEB1B0" w14:textId="77777777" w:rsidR="008F1BCA" w:rsidRDefault="00000000">
      <w:r>
        <w:rPr>
          <w:b/>
          <w:color w:val="666666"/>
          <w:sz w:val="16"/>
        </w:rPr>
        <w:t>[bash]</w:t>
      </w:r>
    </w:p>
    <w:p w14:paraId="76B3929D"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'https://app.asana.com/api/1.0/users/me/team_memberships?workspace=31326&amp;limit=50&amp;offset=eyJ0eXAiOJiKV1iQLCJhbGciOiJIUzI1NiJ9' \</w:t>
      </w:r>
      <w:r>
        <w:rPr>
          <w:rFonts w:ascii="Courier New" w:hAnsi="Courier New"/>
          <w:sz w:val="17"/>
        </w:rPr>
        <w:br/>
        <w:t xml:space="preserve"> --header 'Accept: application/json'</w:t>
      </w:r>
    </w:p>
    <w:p w14:paraId="620C7D88" w14:textId="77777777" w:rsidR="008F1BCA" w:rsidRDefault="00000000">
      <w:pPr>
        <w:pStyle w:val="Heading3"/>
      </w:pPr>
      <w:r>
        <w:t>Notes</w:t>
      </w:r>
    </w:p>
    <w:p w14:paraId="1438A4D9" w14:textId="77777777" w:rsidR="008F1BCA" w:rsidRDefault="00000000">
      <w:pPr>
        <w:pStyle w:val="ListBullet"/>
      </w:pPr>
      <w:r>
        <w:t>workspace is required for this endpoint.</w:t>
      </w:r>
    </w:p>
    <w:p w14:paraId="5C18D586" w14:textId="77777777" w:rsidR="008F1BCA" w:rsidRDefault="00000000">
      <w:pPr>
        <w:pStyle w:val="ListBullet"/>
      </w:pPr>
      <w:r>
        <w:t>offset must come from a previous response’s next_page.offset.</w:t>
      </w:r>
    </w:p>
    <w:p w14:paraId="3FC45477" w14:textId="77777777" w:rsidR="008F1BCA" w:rsidRDefault="00000000">
      <w:pPr>
        <w:pStyle w:val="Heading3"/>
      </w:pPr>
      <w:r>
        <w:t>Error Handling</w:t>
      </w:r>
    </w:p>
    <w:p w14:paraId="69E92A73" w14:textId="77777777" w:rsidR="008F1BCA" w:rsidRDefault="00000000">
      <w:pPr>
        <w:pStyle w:val="ListBullet"/>
      </w:pPr>
      <w:r>
        <w:t>400: Missing or malformed parameter (e.g., missing required workspace).</w:t>
      </w:r>
    </w:p>
    <w:p w14:paraId="310E7A16" w14:textId="77777777" w:rsidR="008F1BCA" w:rsidRDefault="00000000">
      <w:pPr>
        <w:pStyle w:val="ListBullet"/>
      </w:pPr>
      <w:r>
        <w:t>401: Authentication token missing/invalid (response includes errors[]).</w:t>
      </w:r>
    </w:p>
    <w:p w14:paraId="136E5E95" w14:textId="77777777" w:rsidR="008F1BCA" w:rsidRDefault="00000000">
      <w:pPr>
        <w:pStyle w:val="ListBullet"/>
      </w:pPr>
      <w:r>
        <w:t>403: Authenticated but not permitted to access the requested data.</w:t>
      </w:r>
    </w:p>
    <w:p w14:paraId="0C2F43A3" w14:textId="77777777" w:rsidR="008F1BCA" w:rsidRDefault="00000000">
      <w:pPr>
        <w:pStyle w:val="ListBullet"/>
      </w:pPr>
      <w:r>
        <w:t>404: Unknown path/action or specified object does not exist.</w:t>
      </w:r>
    </w:p>
    <w:p w14:paraId="0C427EF6" w14:textId="77777777" w:rsidR="008F1BCA" w:rsidRDefault="00000000">
      <w:pPr>
        <w:pStyle w:val="ListBullet"/>
      </w:pPr>
      <w:r>
        <w:t>500: Asana server error; may include an error phrase to help support identify the incident.</w:t>
      </w:r>
    </w:p>
    <w:p w14:paraId="6E0D666D" w14:textId="77777777" w:rsidR="008F1BCA" w:rsidRDefault="00000000">
      <w:pPr>
        <w:pStyle w:val="Heading3"/>
      </w:pPr>
      <w:r>
        <w:t>Related teamMemberships actions</w:t>
      </w:r>
    </w:p>
    <w:p w14:paraId="131F533E" w14:textId="77777777" w:rsidR="008F1BCA" w:rsidRDefault="00000000">
      <w:pPr>
        <w:pStyle w:val="ListBullet"/>
      </w:pPr>
      <w:r>
        <w:t>[GET] Get a Team Membership — /team_memberships/{{teamMembershipGid}}</w:t>
      </w:r>
    </w:p>
    <w:p w14:paraId="33C93DE0" w14:textId="77777777" w:rsidR="008F1BCA" w:rsidRDefault="00000000">
      <w:pPr>
        <w:pStyle w:val="ListBullet"/>
      </w:pPr>
      <w:r>
        <w:t>[GET] List a Team's Team Memberships — /teams/{{teamGid}}/team_memberships</w:t>
      </w:r>
    </w:p>
    <w:p w14:paraId="4A5797BC" w14:textId="77777777" w:rsidR="008F1BCA" w:rsidRDefault="00000000">
      <w:pPr>
        <w:pStyle w:val="ListBullet"/>
      </w:pPr>
      <w:r>
        <w:t>[GET] List Team Memberships — /team_memberships</w:t>
      </w:r>
    </w:p>
    <w:p w14:paraId="1D64ED94" w14:textId="77777777" w:rsidR="008F1BCA" w:rsidRDefault="00000000">
      <w:pPr>
        <w:pStyle w:val="ListBullet"/>
      </w:pPr>
      <w:r>
        <w:t>[POST] Add a User to a Team — /teams/{{teamGid}}/addUser</w:t>
      </w:r>
    </w:p>
    <w:p w14:paraId="43FAF7EB" w14:textId="77777777" w:rsidR="008F1BCA" w:rsidRDefault="00000000">
      <w:r>
        <w:br w:type="page"/>
      </w:r>
    </w:p>
    <w:p w14:paraId="0E05D235" w14:textId="77777777" w:rsidR="008F1BCA" w:rsidRDefault="00000000">
      <w:pPr>
        <w:pStyle w:val="Heading2"/>
      </w:pPr>
      <w:r>
        <w:lastRenderedPageBreak/>
        <w:t>87. [GET] List Team Memberships</w:t>
      </w:r>
    </w:p>
    <w:p w14:paraId="105DFAF2" w14:textId="77777777" w:rsidR="008F1BCA" w:rsidRDefault="00000000">
      <w:r>
        <w:rPr>
          <w:b/>
        </w:rPr>
        <w:t xml:space="preserve">Endpoint: </w:t>
      </w:r>
      <w:r>
        <w:rPr>
          <w:rFonts w:ascii="Courier New" w:hAnsi="Courier New"/>
          <w:sz w:val="18"/>
        </w:rPr>
        <w:t>/team_memberships</w:t>
      </w:r>
    </w:p>
    <w:p w14:paraId="0070D888" w14:textId="77777777" w:rsidR="008F1BCA" w:rsidRDefault="00000000">
      <w:pPr>
        <w:pStyle w:val="Heading3"/>
      </w:pPr>
      <w:r>
        <w:t>Prerequisites</w:t>
      </w:r>
    </w:p>
    <w:p w14:paraId="042F78E1" w14:textId="77777777" w:rsidR="008F1BCA" w:rsidRDefault="00000000">
      <w:pPr>
        <w:pStyle w:val="ListBullet"/>
      </w:pPr>
      <w:r>
        <w:t>The caller must have permission/scope: team_memberships:read</w:t>
      </w:r>
    </w:p>
    <w:p w14:paraId="2C3D0E4E" w14:textId="77777777" w:rsidR="008F1BCA" w:rsidRDefault="00000000">
      <w:pPr>
        <w:pStyle w:val="Heading3"/>
      </w:pPr>
      <w:r>
        <w:t>Method</w:t>
      </w:r>
    </w:p>
    <w:p w14:paraId="3D5A9F02" w14:textId="77777777" w:rsidR="008F1BCA" w:rsidRDefault="00000000">
      <w:r>
        <w:t>GET</w:t>
      </w:r>
    </w:p>
    <w:p w14:paraId="5892F404" w14:textId="77777777" w:rsidR="008F1BCA" w:rsidRDefault="00000000">
      <w:pPr>
        <w:pStyle w:val="Heading3"/>
      </w:pPr>
      <w:r>
        <w:t>URL</w:t>
      </w:r>
    </w:p>
    <w:p w14:paraId="18A82F59" w14:textId="77777777" w:rsidR="008F1BCA" w:rsidRDefault="00000000">
      <w:r>
        <w:t>https://app.asana.com/api/1.0/team_memberships</w:t>
      </w:r>
    </w:p>
    <w:p w14:paraId="072D2068" w14:textId="77777777" w:rsidR="008F1BCA" w:rsidRDefault="00000000">
      <w:pPr>
        <w:pStyle w:val="Heading3"/>
      </w:pPr>
      <w:r>
        <w:t>Headers</w:t>
      </w:r>
    </w:p>
    <w:p w14:paraId="6940FCA9" w14:textId="77777777" w:rsidR="008F1BCA" w:rsidRDefault="00000000">
      <w:r>
        <w:rPr>
          <w:b/>
          <w:color w:val="666666"/>
          <w:sz w:val="16"/>
        </w:rPr>
        <w:t>[json]</w:t>
      </w:r>
    </w:p>
    <w:p w14:paraId="7D29D926"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497C8D60" w14:textId="77777777" w:rsidR="008F1BCA" w:rsidRDefault="00000000">
      <w:pPr>
        <w:pStyle w:val="Heading3"/>
      </w:pPr>
      <w:r>
        <w:t>Description</w:t>
      </w:r>
    </w:p>
    <w:p w14:paraId="4A487E68" w14:textId="77777777" w:rsidR="008F1BCA" w:rsidRDefault="00000000">
      <w:r>
        <w:t>Returns compact team membership records. Supports pagination and optional field expansion via opt_fields.</w:t>
      </w:r>
    </w:p>
    <w:p w14:paraId="5A263026" w14:textId="77777777" w:rsidR="008F1BCA" w:rsidRDefault="00000000">
      <w:pPr>
        <w:pStyle w:val="Heading3"/>
      </w:pPr>
      <w:r>
        <w:t>Enforcement Rules</w:t>
      </w:r>
    </w:p>
    <w:p w14:paraId="06120FE1" w14:textId="77777777" w:rsidR="008F1BCA" w:rsidRDefault="00000000">
      <w:pPr>
        <w:pStyle w:val="ListBullet"/>
      </w:pPr>
      <w:r>
        <w:t>When executing, send Query Parameters in the URL query string, not in the request body.</w:t>
      </w:r>
    </w:p>
    <w:p w14:paraId="7DF7D7B1" w14:textId="77777777" w:rsidR="008F1BCA" w:rsidRDefault="00000000">
      <w:pPr>
        <w:pStyle w:val="ListBullet"/>
      </w:pPr>
      <w:r>
        <w:t>This endpoint has no Path Parameters.</w:t>
      </w:r>
    </w:p>
    <w:p w14:paraId="281AA0E8" w14:textId="77777777" w:rsidR="008F1BCA" w:rsidRDefault="00000000">
      <w:pPr>
        <w:pStyle w:val="ListBullet"/>
      </w:pPr>
      <w:r>
        <w:t>user must be used with workspace (and vice versa). Do not send user without workspace, and do not send workspace without user.</w:t>
      </w:r>
    </w:p>
    <w:p w14:paraId="209BA4A6" w14:textId="77777777" w:rsidR="008F1BCA" w:rsidRDefault="00000000">
      <w:pPr>
        <w:pStyle w:val="ListBullet"/>
      </w:pPr>
      <w:r>
        <w:t>limit must be between 1 and 100 (inclusive).</w:t>
      </w:r>
    </w:p>
    <w:p w14:paraId="0E0828E8" w14:textId="77777777" w:rsidR="008F1BCA" w:rsidRDefault="00000000">
      <w:pPr>
        <w:pStyle w:val="ListBullet"/>
      </w:pPr>
      <w:r>
        <w:t>opt_fields must be provided as a comma-separated list of field names.</w:t>
      </w:r>
    </w:p>
    <w:p w14:paraId="6A161363" w14:textId="77777777" w:rsidR="008F1BCA" w:rsidRDefault="00000000">
      <w:pPr>
        <w:pStyle w:val="Heading3"/>
      </w:pPr>
      <w:r>
        <w:t>Valid Examples</w:t>
      </w:r>
    </w:p>
    <w:p w14:paraId="6BF2A543" w14:textId="77777777" w:rsidR="008F1BCA" w:rsidRDefault="00000000">
      <w:r>
        <w:rPr>
          <w:b/>
          <w:color w:val="666666"/>
          <w:sz w:val="16"/>
        </w:rPr>
        <w:t>[http]</w:t>
      </w:r>
    </w:p>
    <w:p w14:paraId="56BAF58C" w14:textId="77777777" w:rsidR="008F1BCA" w:rsidRDefault="00000000">
      <w:pPr>
        <w:shd w:val="clear" w:color="auto" w:fill="F2F2F2"/>
      </w:pPr>
      <w:r>
        <w:rPr>
          <w:rFonts w:ascii="Courier New" w:hAnsi="Courier New"/>
          <w:sz w:val="17"/>
        </w:rPr>
        <w:t>/team_memberships?team=159874</w:t>
      </w:r>
      <w:r>
        <w:rPr>
          <w:rFonts w:ascii="Courier New" w:hAnsi="Courier New"/>
          <w:sz w:val="17"/>
        </w:rPr>
        <w:br/>
        <w:t>/team_memberships?user=me&amp;workspace=31326</w:t>
      </w:r>
      <w:r>
        <w:rPr>
          <w:rFonts w:ascii="Courier New" w:hAnsi="Courier New"/>
          <w:sz w:val="17"/>
        </w:rPr>
        <w:br/>
        <w:t>/team_memberships?limit=50&amp;offset=eyJ0eXAiOJiKV1iQLCJhbGciOiJIUzI1NiJ9</w:t>
      </w:r>
      <w:r>
        <w:rPr>
          <w:rFonts w:ascii="Courier New" w:hAnsi="Courier New"/>
          <w:sz w:val="17"/>
        </w:rPr>
        <w:br/>
        <w:t>/team_memberships?team=159874&amp;opt_fields=is_admin,is_guest,user.name,team.name</w:t>
      </w:r>
    </w:p>
    <w:p w14:paraId="5D6ADF96" w14:textId="77777777" w:rsidR="008F1BCA" w:rsidRDefault="00000000">
      <w:pPr>
        <w:pStyle w:val="Heading3"/>
      </w:pPr>
      <w:r>
        <w:t>Invalid Examples</w:t>
      </w:r>
    </w:p>
    <w:p w14:paraId="681074A0" w14:textId="77777777" w:rsidR="008F1BCA" w:rsidRDefault="00000000">
      <w:r>
        <w:rPr>
          <w:b/>
          <w:color w:val="666666"/>
          <w:sz w:val="16"/>
        </w:rPr>
        <w:t>[http]</w:t>
      </w:r>
    </w:p>
    <w:p w14:paraId="5A5716FC" w14:textId="77777777" w:rsidR="008F1BCA" w:rsidRDefault="00000000">
      <w:pPr>
        <w:shd w:val="clear" w:color="auto" w:fill="F2F2F2"/>
      </w:pPr>
      <w:r>
        <w:rPr>
          <w:rFonts w:ascii="Courier New" w:hAnsi="Courier New"/>
          <w:sz w:val="17"/>
        </w:rPr>
        <w:t>/team_memberships?user=me</w:t>
      </w:r>
      <w:r>
        <w:rPr>
          <w:rFonts w:ascii="Courier New" w:hAnsi="Courier New"/>
          <w:sz w:val="17"/>
        </w:rPr>
        <w:br/>
        <w:t>/team_memberships?workspace=31326</w:t>
      </w:r>
      <w:r>
        <w:rPr>
          <w:rFonts w:ascii="Courier New" w:hAnsi="Courier New"/>
          <w:sz w:val="17"/>
        </w:rPr>
        <w:br/>
        <w:t>/team_memberships?limit=1000</w:t>
      </w:r>
    </w:p>
    <w:p w14:paraId="5A199ADC"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1699"/>
        <w:gridCol w:w="1534"/>
        <w:gridCol w:w="5623"/>
      </w:tblGrid>
      <w:tr w:rsidR="008F1BCA" w14:paraId="343B1BF1"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56D78B" w14:textId="77777777" w:rsidR="008F1BCA" w:rsidRDefault="00000000">
            <w:r>
              <w:t>Parameter</w:t>
            </w:r>
          </w:p>
        </w:tc>
        <w:tc>
          <w:tcPr>
            <w:tcW w:w="2880" w:type="dxa"/>
          </w:tcPr>
          <w:p w14:paraId="5597BF5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9956B1D"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B21BD1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ABAF50" w14:textId="77777777" w:rsidR="008F1BCA" w:rsidRDefault="00000000">
            <w:r>
              <w:lastRenderedPageBreak/>
              <w:t>opt_pretty</w:t>
            </w:r>
          </w:p>
        </w:tc>
        <w:tc>
          <w:tcPr>
            <w:tcW w:w="2880" w:type="dxa"/>
          </w:tcPr>
          <w:p w14:paraId="077163D6"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240FBF11"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(formatted JSON). Advisable only for debugging due to increased response size/time. Example: true.</w:t>
            </w:r>
          </w:p>
        </w:tc>
      </w:tr>
      <w:tr w:rsidR="008F1BCA" w14:paraId="3364434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6064B1" w14:textId="77777777" w:rsidR="008F1BCA" w:rsidRDefault="00000000">
            <w:r>
              <w:t>limit</w:t>
            </w:r>
          </w:p>
        </w:tc>
        <w:tc>
          <w:tcPr>
            <w:tcW w:w="2880" w:type="dxa"/>
          </w:tcPr>
          <w:p w14:paraId="15039067"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44C77870" w14:textId="77777777" w:rsidR="008F1BCA" w:rsidRDefault="00000000">
            <w:pPr>
              <w:cnfStyle w:val="000000010000" w:firstRow="0" w:lastRow="0" w:firstColumn="0" w:lastColumn="0" w:oddVBand="0" w:evenVBand="0" w:oddHBand="0" w:evenHBand="1" w:firstRowFirstColumn="0" w:firstRowLastColumn="0" w:lastRowFirstColumn="0" w:lastRowLastColumn="0"/>
            </w:pPr>
            <w:r>
              <w:t>Results per page. Must be between 1 and 100. Example: 50.</w:t>
            </w:r>
          </w:p>
        </w:tc>
      </w:tr>
      <w:tr w:rsidR="008F1BCA" w14:paraId="2C96D61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766F96" w14:textId="77777777" w:rsidR="008F1BCA" w:rsidRDefault="00000000">
            <w:r>
              <w:t>offset</w:t>
            </w:r>
          </w:p>
        </w:tc>
        <w:tc>
          <w:tcPr>
            <w:tcW w:w="2880" w:type="dxa"/>
          </w:tcPr>
          <w:p w14:paraId="62A3911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8017FF6"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offset token returned by a previous request. Example: eyJ0eXAiOJiKV1iQLCJhbGciOiJIUzI1NiJ9.</w:t>
            </w:r>
          </w:p>
        </w:tc>
      </w:tr>
      <w:tr w:rsidR="008F1BCA" w14:paraId="25D981A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9FDC0A" w14:textId="77777777" w:rsidR="008F1BCA" w:rsidRDefault="00000000">
            <w:r>
              <w:t>team</w:t>
            </w:r>
          </w:p>
        </w:tc>
        <w:tc>
          <w:tcPr>
            <w:tcW w:w="2880" w:type="dxa"/>
          </w:tcPr>
          <w:p w14:paraId="5CC9418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FE2AB7C"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(gid) for the team. Example: 159874.</w:t>
            </w:r>
          </w:p>
        </w:tc>
      </w:tr>
      <w:tr w:rsidR="008F1BCA" w14:paraId="4C7E58E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508438" w14:textId="77777777" w:rsidR="008F1BCA" w:rsidRDefault="00000000">
            <w:r>
              <w:t>user</w:t>
            </w:r>
          </w:p>
        </w:tc>
        <w:tc>
          <w:tcPr>
            <w:tcW w:w="2880" w:type="dxa"/>
          </w:tcPr>
          <w:p w14:paraId="3FED1EE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6C847FD" w14:textId="77777777" w:rsidR="008F1BCA" w:rsidRDefault="00000000">
            <w:pPr>
              <w:cnfStyle w:val="000000100000" w:firstRow="0" w:lastRow="0" w:firstColumn="0" w:lastColumn="0" w:oddVBand="0" w:evenVBand="0" w:oddHBand="1" w:evenHBand="0" w:firstRowFirstColumn="0" w:firstRowLastColumn="0" w:lastRowFirstColumn="0" w:lastRowLastColumn="0"/>
            </w:pPr>
            <w:r>
              <w:t>User identifier: "me", a user email, or a user gid. Must be used with workspace. Example: 512241.</w:t>
            </w:r>
          </w:p>
        </w:tc>
      </w:tr>
      <w:tr w:rsidR="008F1BCA" w14:paraId="1959372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246A69" w14:textId="77777777" w:rsidR="008F1BCA" w:rsidRDefault="00000000">
            <w:r>
              <w:t>workspace</w:t>
            </w:r>
          </w:p>
        </w:tc>
        <w:tc>
          <w:tcPr>
            <w:tcW w:w="2880" w:type="dxa"/>
          </w:tcPr>
          <w:p w14:paraId="5E12FA3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916C390" w14:textId="77777777" w:rsidR="008F1BCA" w:rsidRDefault="00000000">
            <w:pPr>
              <w:cnfStyle w:val="000000010000" w:firstRow="0" w:lastRow="0" w:firstColumn="0" w:lastColumn="0" w:oddVBand="0" w:evenVBand="0" w:oddHBand="0" w:evenHBand="1" w:firstRowFirstColumn="0" w:firstRowLastColumn="0" w:lastRowFirstColumn="0" w:lastRowLastColumn="0"/>
            </w:pPr>
            <w:r>
              <w:t>Workspace gid. Must be used with user. Example: 31326.</w:t>
            </w:r>
          </w:p>
        </w:tc>
      </w:tr>
      <w:tr w:rsidR="008F1BCA" w14:paraId="45EB229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A53307" w14:textId="77777777" w:rsidR="008F1BCA" w:rsidRDefault="00000000">
            <w:r>
              <w:t>opt_fields</w:t>
            </w:r>
          </w:p>
        </w:tc>
        <w:tc>
          <w:tcPr>
            <w:tcW w:w="2880" w:type="dxa"/>
          </w:tcPr>
          <w:p w14:paraId="72A349F0"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(enum strings)</w:t>
            </w:r>
          </w:p>
        </w:tc>
        <w:tc>
          <w:tcPr>
            <w:tcW w:w="2880" w:type="dxa"/>
          </w:tcPr>
          <w:p w14:paraId="7D587771" w14:textId="77777777" w:rsidR="008F1BCA" w:rsidRDefault="00000000">
            <w:pPr>
              <w:cnfStyle w:val="000000100000" w:firstRow="0" w:lastRow="0" w:firstColumn="0" w:lastColumn="0" w:oddVBand="0" w:evenVBand="0" w:oddHBand="1" w:evenHBand="0" w:firstRowFirstColumn="0" w:firstRowLastColumn="0" w:lastRowFirstColumn="0" w:lastRowLastColumn="0"/>
            </w:pPr>
            <w:r>
              <w:t>Comma-separated list of fields to include that are excluded by default. Allowed values: is_admin, is_guest, is_limited_access, offset, path, team, team.name, uri, user, user.name. Example: is_admin,is_guest,is_limited_access,team.name,user.name.</w:t>
            </w:r>
          </w:p>
        </w:tc>
      </w:tr>
    </w:tbl>
    <w:p w14:paraId="689B9E8D" w14:textId="77777777" w:rsidR="008F1BCA" w:rsidRDefault="008F1BCA"/>
    <w:p w14:paraId="351E65EF" w14:textId="77777777" w:rsidR="008F1BCA" w:rsidRDefault="00000000">
      <w:pPr>
        <w:pStyle w:val="Heading3"/>
      </w:pPr>
      <w:r>
        <w:t>Response</w:t>
      </w:r>
    </w:p>
    <w:p w14:paraId="6A394C13" w14:textId="77777777" w:rsidR="008F1BCA" w:rsidRDefault="00000000">
      <w:pPr>
        <w:pStyle w:val="Heading3"/>
      </w:pPr>
      <w:r>
        <w:t>Success Response (200 OK)</w:t>
      </w:r>
    </w:p>
    <w:p w14:paraId="33287555" w14:textId="77777777" w:rsidR="008F1BCA" w:rsidRDefault="00000000">
      <w:r>
        <w:rPr>
          <w:b/>
          <w:color w:val="666666"/>
          <w:sz w:val="16"/>
        </w:rPr>
        <w:t>[json]</w:t>
      </w:r>
    </w:p>
    <w:p w14:paraId="3229FE18"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"team_membership",</w:t>
      </w:r>
      <w:r>
        <w:rPr>
          <w:rFonts w:ascii="Courier New" w:hAnsi="Courier New"/>
          <w:sz w:val="17"/>
        </w:rPr>
        <w:br/>
        <w:t xml:space="preserve"> "user": {</w:t>
      </w:r>
      <w:r>
        <w:rPr>
          <w:rFonts w:ascii="Courier New" w:hAnsi="Courier New"/>
          <w:sz w:val="17"/>
        </w:rPr>
        <w:br/>
        <w:t xml:space="preserve"> "gid": "512241",</w:t>
      </w:r>
      <w:r>
        <w:rPr>
          <w:rFonts w:ascii="Courier New" w:hAnsi="Courier New"/>
          <w:sz w:val="17"/>
        </w:rPr>
        <w:br/>
        <w:t xml:space="preserve"> "resource_type": "user",</w:t>
      </w:r>
      <w:r>
        <w:rPr>
          <w:rFonts w:ascii="Courier New" w:hAnsi="Courier New"/>
          <w:sz w:val="17"/>
        </w:rPr>
        <w:br/>
        <w:t xml:space="preserve"> "name": "Alex Doe"</w:t>
      </w:r>
      <w:r>
        <w:rPr>
          <w:rFonts w:ascii="Courier New" w:hAnsi="Courier New"/>
          <w:sz w:val="17"/>
        </w:rPr>
        <w:br/>
        <w:t xml:space="preserve"> },</w:t>
      </w:r>
      <w:r>
        <w:rPr>
          <w:rFonts w:ascii="Courier New" w:hAnsi="Courier New"/>
          <w:sz w:val="17"/>
        </w:rPr>
        <w:br/>
        <w:t xml:space="preserve"> "team": {</w:t>
      </w:r>
      <w:r>
        <w:rPr>
          <w:rFonts w:ascii="Courier New" w:hAnsi="Courier New"/>
          <w:sz w:val="17"/>
        </w:rPr>
        <w:br/>
        <w:t xml:space="preserve"> "gid": "159874",</w:t>
      </w:r>
      <w:r>
        <w:rPr>
          <w:rFonts w:ascii="Courier New" w:hAnsi="Courier New"/>
          <w:sz w:val="17"/>
        </w:rPr>
        <w:br/>
        <w:t xml:space="preserve"> "resource_type": "team",</w:t>
      </w:r>
      <w:r>
        <w:rPr>
          <w:rFonts w:ascii="Courier New" w:hAnsi="Courier New"/>
          <w:sz w:val="17"/>
        </w:rPr>
        <w:br/>
        <w:t xml:space="preserve"> "name": "Marketing"</w:t>
      </w:r>
      <w:r>
        <w:rPr>
          <w:rFonts w:ascii="Courier New" w:hAnsi="Courier New"/>
          <w:sz w:val="17"/>
        </w:rPr>
        <w:br/>
        <w:t xml:space="preserve"> },</w:t>
      </w:r>
      <w:r>
        <w:rPr>
          <w:rFonts w:ascii="Courier New" w:hAnsi="Courier New"/>
          <w:sz w:val="17"/>
        </w:rPr>
        <w:br/>
        <w:t xml:space="preserve"> "is_guest": false,</w:t>
      </w:r>
      <w:r>
        <w:rPr>
          <w:rFonts w:ascii="Courier New" w:hAnsi="Courier New"/>
          <w:sz w:val="17"/>
        </w:rPr>
        <w:br/>
        <w:t xml:space="preserve"> "is_limited_access": false,</w:t>
      </w:r>
      <w:r>
        <w:rPr>
          <w:rFonts w:ascii="Courier New" w:hAnsi="Courier New"/>
          <w:sz w:val="17"/>
        </w:rPr>
        <w:br/>
        <w:t xml:space="preserve"> "is_admin": true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"next_page": {</w:t>
      </w:r>
      <w:r>
        <w:rPr>
          <w:rFonts w:ascii="Courier New" w:hAnsi="Courier New"/>
          <w:sz w:val="17"/>
        </w:rPr>
        <w:br/>
        <w:t xml:space="preserve"> "offset": "eyJ0eXAiOJiKV1iQLCJhbGciOiJIUzI1NiJ9",</w:t>
      </w:r>
      <w:r>
        <w:rPr>
          <w:rFonts w:ascii="Courier New" w:hAnsi="Courier New"/>
          <w:sz w:val="17"/>
        </w:rPr>
        <w:br/>
        <w:t xml:space="preserve"> "path": "/team_memberships?limit=50&amp;offset=eyJ0eXAiOJiKV1iQLCJhbGciOiJIUzI1NiJ9",</w:t>
      </w:r>
      <w:r>
        <w:rPr>
          <w:rFonts w:ascii="Courier New" w:hAnsi="Courier New"/>
          <w:sz w:val="17"/>
        </w:rPr>
        <w:br/>
        <w:t xml:space="preserve"> "uri": "https://app.asana.com/api/1.0/team_memberships?limit=50&amp;offset=eyJ0eXAiOJiKV1iQLCJhbGciOiJIUzI1NiJ9"</w:t>
      </w:r>
      <w:r>
        <w:rPr>
          <w:rFonts w:ascii="Courier New" w:hAnsi="Courier New"/>
          <w:sz w:val="17"/>
        </w:rPr>
        <w:br/>
        <w:t xml:space="preserve"> }</w:t>
      </w:r>
      <w:r>
        <w:rPr>
          <w:rFonts w:ascii="Courier New" w:hAnsi="Courier New"/>
          <w:sz w:val="17"/>
        </w:rPr>
        <w:br/>
        <w:t>}</w:t>
      </w:r>
    </w:p>
    <w:p w14:paraId="1005ABC0" w14:textId="77777777" w:rsidR="008F1BCA" w:rsidRDefault="00000000">
      <w:pPr>
        <w:pStyle w:val="Heading3"/>
      </w:pPr>
      <w:r>
        <w:lastRenderedPageBreak/>
        <w:t>Error Response (400 Client Error)</w:t>
      </w:r>
    </w:p>
    <w:p w14:paraId="449A8DBC" w14:textId="77777777" w:rsidR="008F1BCA" w:rsidRDefault="00000000">
      <w:r>
        <w:rPr>
          <w:b/>
          <w:color w:val="666666"/>
          <w:sz w:val="16"/>
        </w:rPr>
        <w:t>[json]</w:t>
      </w:r>
    </w:p>
    <w:p w14:paraId="783C4CD8"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C5CFBB8" w14:textId="77777777" w:rsidR="008F1BCA" w:rsidRDefault="00000000">
      <w:pPr>
        <w:pStyle w:val="Heading3"/>
      </w:pPr>
      <w:r>
        <w:t>Error Response (401 Client Error)</w:t>
      </w:r>
    </w:p>
    <w:p w14:paraId="5631A86B" w14:textId="77777777" w:rsidR="008F1BCA" w:rsidRDefault="00000000">
      <w:pPr>
        <w:pStyle w:val="Heading3"/>
      </w:pPr>
      <w:r>
        <w:t>Error Response (403 Client Error)</w:t>
      </w:r>
    </w:p>
    <w:p w14:paraId="4A170443" w14:textId="77777777" w:rsidR="008F1BCA" w:rsidRDefault="00000000">
      <w:pPr>
        <w:pStyle w:val="Heading3"/>
      </w:pPr>
      <w:r>
        <w:t>Error Response (404 Client Error)</w:t>
      </w:r>
    </w:p>
    <w:p w14:paraId="700B4DB0" w14:textId="77777777" w:rsidR="008F1BCA" w:rsidRDefault="00000000">
      <w:pPr>
        <w:pStyle w:val="Heading3"/>
      </w:pPr>
      <w:r>
        <w:t>Error Response (500 Server Error)</w:t>
      </w:r>
    </w:p>
    <w:p w14:paraId="7CB0407C"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66D4D322"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A6D674" w14:textId="77777777" w:rsidR="008F1BCA" w:rsidRDefault="00000000">
            <w:r>
              <w:t>Field</w:t>
            </w:r>
          </w:p>
        </w:tc>
        <w:tc>
          <w:tcPr>
            <w:tcW w:w="2880" w:type="dxa"/>
          </w:tcPr>
          <w:p w14:paraId="6B7DC7ED"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36BBA3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CBFA95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B4ADCD" w14:textId="77777777" w:rsidR="008F1BCA" w:rsidRDefault="00000000">
            <w:r>
              <w:t>data</w:t>
            </w:r>
          </w:p>
        </w:tc>
        <w:tc>
          <w:tcPr>
            <w:tcW w:w="2880" w:type="dxa"/>
          </w:tcPr>
          <w:p w14:paraId="677C3AE8"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23ECC148"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team membership records.</w:t>
            </w:r>
          </w:p>
        </w:tc>
      </w:tr>
      <w:tr w:rsidR="008F1BCA" w14:paraId="48607F2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CF712C" w14:textId="77777777" w:rsidR="008F1BCA" w:rsidRDefault="00000000">
            <w:r>
              <w:t>data[].gid</w:t>
            </w:r>
          </w:p>
        </w:tc>
        <w:tc>
          <w:tcPr>
            <w:tcW w:w="2880" w:type="dxa"/>
          </w:tcPr>
          <w:p w14:paraId="0435A2A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8AD3896"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2CDBE79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FAB889" w14:textId="77777777" w:rsidR="008F1BCA" w:rsidRDefault="00000000">
            <w:r>
              <w:t>data[].resource_type</w:t>
            </w:r>
          </w:p>
        </w:tc>
        <w:tc>
          <w:tcPr>
            <w:tcW w:w="2880" w:type="dxa"/>
          </w:tcPr>
          <w:p w14:paraId="0586308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80116FF"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55FA95C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50531E" w14:textId="77777777" w:rsidR="008F1BCA" w:rsidRDefault="00000000">
            <w:r>
              <w:t>data[].user</w:t>
            </w:r>
          </w:p>
        </w:tc>
        <w:tc>
          <w:tcPr>
            <w:tcW w:w="2880" w:type="dxa"/>
          </w:tcPr>
          <w:p w14:paraId="23914F69"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18A03AC0"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 associated with the membership.</w:t>
            </w:r>
          </w:p>
        </w:tc>
      </w:tr>
      <w:tr w:rsidR="008F1BCA" w14:paraId="3ABAEE1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514F83" w14:textId="77777777" w:rsidR="008F1BCA" w:rsidRDefault="00000000">
            <w:r>
              <w:t>data[].user.gid</w:t>
            </w:r>
          </w:p>
        </w:tc>
        <w:tc>
          <w:tcPr>
            <w:tcW w:w="2880" w:type="dxa"/>
          </w:tcPr>
          <w:p w14:paraId="0F64020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AAD7054"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3E69D57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4C4B82" w14:textId="77777777" w:rsidR="008F1BCA" w:rsidRDefault="00000000">
            <w:r>
              <w:t>data[].user.resource_type</w:t>
            </w:r>
          </w:p>
        </w:tc>
        <w:tc>
          <w:tcPr>
            <w:tcW w:w="2880" w:type="dxa"/>
          </w:tcPr>
          <w:p w14:paraId="79F996A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716BD51"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3418BAE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2F3EF9" w14:textId="77777777" w:rsidR="008F1BCA" w:rsidRDefault="00000000">
            <w:r>
              <w:t>data[].user.name</w:t>
            </w:r>
          </w:p>
        </w:tc>
        <w:tc>
          <w:tcPr>
            <w:tcW w:w="2880" w:type="dxa"/>
          </w:tcPr>
          <w:p w14:paraId="188FC34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E42648F"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user's name. (Read-only except when same user as requester.)</w:t>
            </w:r>
          </w:p>
        </w:tc>
      </w:tr>
      <w:tr w:rsidR="008F1BCA" w14:paraId="1C16E6B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C65063" w14:textId="77777777" w:rsidR="008F1BCA" w:rsidRDefault="00000000">
            <w:r>
              <w:t>data[].team</w:t>
            </w:r>
          </w:p>
        </w:tc>
        <w:tc>
          <w:tcPr>
            <w:tcW w:w="2880" w:type="dxa"/>
          </w:tcPr>
          <w:p w14:paraId="5A06A919"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4C921AB1"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team associated with the membership.</w:t>
            </w:r>
          </w:p>
        </w:tc>
      </w:tr>
      <w:tr w:rsidR="008F1BCA" w14:paraId="12C9B49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9EFD30" w14:textId="77777777" w:rsidR="008F1BCA" w:rsidRDefault="00000000">
            <w:r>
              <w:t>data[].team.gid</w:t>
            </w:r>
          </w:p>
        </w:tc>
        <w:tc>
          <w:tcPr>
            <w:tcW w:w="2880" w:type="dxa"/>
          </w:tcPr>
          <w:p w14:paraId="2F63DF1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5719E11"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7002277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20CF9A" w14:textId="77777777" w:rsidR="008F1BCA" w:rsidRDefault="00000000">
            <w:r>
              <w:t>data[].team.resource_type</w:t>
            </w:r>
          </w:p>
        </w:tc>
        <w:tc>
          <w:tcPr>
            <w:tcW w:w="2880" w:type="dxa"/>
          </w:tcPr>
          <w:p w14:paraId="08C9383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A7F4837"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112CE61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B0F6FF" w14:textId="77777777" w:rsidR="008F1BCA" w:rsidRDefault="00000000">
            <w:r>
              <w:t>data[].team.name</w:t>
            </w:r>
          </w:p>
        </w:tc>
        <w:tc>
          <w:tcPr>
            <w:tcW w:w="2880" w:type="dxa"/>
          </w:tcPr>
          <w:p w14:paraId="2900445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A4B98AD"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team.</w:t>
            </w:r>
          </w:p>
        </w:tc>
      </w:tr>
      <w:tr w:rsidR="008F1BCA" w14:paraId="7075325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84A208" w14:textId="77777777" w:rsidR="008F1BCA" w:rsidRDefault="00000000">
            <w:r>
              <w:t>data[].is_guest</w:t>
            </w:r>
          </w:p>
        </w:tc>
        <w:tc>
          <w:tcPr>
            <w:tcW w:w="2880" w:type="dxa"/>
          </w:tcPr>
          <w:p w14:paraId="3548C8ED"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4450F288" w14:textId="77777777" w:rsidR="008F1BCA" w:rsidRDefault="00000000">
            <w:pPr>
              <w:cnfStyle w:val="000000010000" w:firstRow="0" w:lastRow="0" w:firstColumn="0" w:lastColumn="0" w:oddVBand="0" w:evenVBand="0" w:oddHBand="0" w:evenHBand="1" w:firstRowFirstColumn="0" w:firstRowLastColumn="0" w:lastRowFirstColumn="0" w:lastRowLastColumn="0"/>
            </w:pPr>
            <w:r>
              <w:t>Describes if the user is a guest in the team.</w:t>
            </w:r>
          </w:p>
        </w:tc>
      </w:tr>
      <w:tr w:rsidR="008F1BCA" w14:paraId="378DB39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19BCED" w14:textId="77777777" w:rsidR="008F1BCA" w:rsidRDefault="00000000">
            <w:r>
              <w:lastRenderedPageBreak/>
              <w:t>data[].is_limited_access</w:t>
            </w:r>
          </w:p>
        </w:tc>
        <w:tc>
          <w:tcPr>
            <w:tcW w:w="2880" w:type="dxa"/>
          </w:tcPr>
          <w:p w14:paraId="0571B149"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75AAE12F" w14:textId="77777777" w:rsidR="008F1BCA" w:rsidRDefault="00000000">
            <w:pPr>
              <w:cnfStyle w:val="000000100000" w:firstRow="0" w:lastRow="0" w:firstColumn="0" w:lastColumn="0" w:oddVBand="0" w:evenVBand="0" w:oddHBand="1" w:evenHBand="0" w:firstRowFirstColumn="0" w:firstRowLastColumn="0" w:lastRowFirstColumn="0" w:lastRowLastColumn="0"/>
            </w:pPr>
            <w:r>
              <w:t>Describes if the user has limited access to the team.</w:t>
            </w:r>
          </w:p>
        </w:tc>
      </w:tr>
      <w:tr w:rsidR="008F1BCA" w14:paraId="38ED800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2FC13C" w14:textId="77777777" w:rsidR="008F1BCA" w:rsidRDefault="00000000">
            <w:r>
              <w:t>data[].is_admin</w:t>
            </w:r>
          </w:p>
        </w:tc>
        <w:tc>
          <w:tcPr>
            <w:tcW w:w="2880" w:type="dxa"/>
          </w:tcPr>
          <w:p w14:paraId="0D14EDAC"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76EE8EE9" w14:textId="77777777" w:rsidR="008F1BCA" w:rsidRDefault="00000000">
            <w:pPr>
              <w:cnfStyle w:val="000000010000" w:firstRow="0" w:lastRow="0" w:firstColumn="0" w:lastColumn="0" w:oddVBand="0" w:evenVBand="0" w:oddHBand="0" w:evenHBand="1" w:firstRowFirstColumn="0" w:firstRowLastColumn="0" w:lastRowFirstColumn="0" w:lastRowLastColumn="0"/>
            </w:pPr>
            <w:r>
              <w:t>Describes if the user is a team admin.</w:t>
            </w:r>
          </w:p>
        </w:tc>
      </w:tr>
      <w:tr w:rsidR="008F1BCA" w14:paraId="3FC88DC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5537EE" w14:textId="77777777" w:rsidR="008F1BCA" w:rsidRDefault="00000000">
            <w:r>
              <w:t>next_page</w:t>
            </w:r>
          </w:p>
        </w:tc>
        <w:tc>
          <w:tcPr>
            <w:tcW w:w="2880" w:type="dxa"/>
          </w:tcPr>
          <w:p w14:paraId="024F5F76"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A0DD59C"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information for the next page (if more results exist).</w:t>
            </w:r>
          </w:p>
        </w:tc>
      </w:tr>
      <w:tr w:rsidR="008F1BCA" w14:paraId="1B17335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F4D0EF" w14:textId="77777777" w:rsidR="008F1BCA" w:rsidRDefault="00000000">
            <w:r>
              <w:t>next_page.offset</w:t>
            </w:r>
          </w:p>
        </w:tc>
        <w:tc>
          <w:tcPr>
            <w:tcW w:w="2880" w:type="dxa"/>
          </w:tcPr>
          <w:p w14:paraId="4A00240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273447D"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offset for the request.</w:t>
            </w:r>
          </w:p>
        </w:tc>
      </w:tr>
      <w:tr w:rsidR="008F1BCA" w14:paraId="13CB30A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1A93AF" w14:textId="77777777" w:rsidR="008F1BCA" w:rsidRDefault="00000000">
            <w:r>
              <w:t>next_page.path</w:t>
            </w:r>
          </w:p>
        </w:tc>
        <w:tc>
          <w:tcPr>
            <w:tcW w:w="2880" w:type="dxa"/>
          </w:tcPr>
          <w:p w14:paraId="6AA09F0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F02A6F1" w14:textId="77777777" w:rsidR="008F1BCA" w:rsidRDefault="00000000">
            <w:pPr>
              <w:cnfStyle w:val="000000100000" w:firstRow="0" w:lastRow="0" w:firstColumn="0" w:lastColumn="0" w:oddVBand="0" w:evenVBand="0" w:oddHBand="1" w:evenHBand="0" w:firstRowFirstColumn="0" w:firstRowLastColumn="0" w:lastRowFirstColumn="0" w:lastRowLastColumn="0"/>
            </w:pPr>
            <w:r>
              <w:t>Relative path containing query parameters to fetch next_page.</w:t>
            </w:r>
          </w:p>
        </w:tc>
      </w:tr>
      <w:tr w:rsidR="008F1BCA" w14:paraId="24AA282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15A2D2" w14:textId="77777777" w:rsidR="008F1BCA" w:rsidRDefault="00000000">
            <w:r>
              <w:t>next_page.uri</w:t>
            </w:r>
          </w:p>
        </w:tc>
        <w:tc>
          <w:tcPr>
            <w:tcW w:w="2880" w:type="dxa"/>
          </w:tcPr>
          <w:p w14:paraId="5A1448A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734EE63" w14:textId="77777777" w:rsidR="008F1BCA" w:rsidRDefault="00000000">
            <w:pPr>
              <w:cnfStyle w:val="000000010000" w:firstRow="0" w:lastRow="0" w:firstColumn="0" w:lastColumn="0" w:oddVBand="0" w:evenVBand="0" w:oddHBand="0" w:evenHBand="1" w:firstRowFirstColumn="0" w:firstRowLastColumn="0" w:lastRowFirstColumn="0" w:lastRowLastColumn="0"/>
            </w:pPr>
            <w:r>
              <w:t>Full URI containing query parameters to fetch next_page.</w:t>
            </w:r>
          </w:p>
        </w:tc>
      </w:tr>
    </w:tbl>
    <w:p w14:paraId="2ED23D80" w14:textId="77777777" w:rsidR="008F1BCA" w:rsidRDefault="008F1BCA"/>
    <w:p w14:paraId="528E243A" w14:textId="77777777" w:rsidR="008F1BCA" w:rsidRDefault="00000000">
      <w:pPr>
        <w:pStyle w:val="Heading3"/>
      </w:pPr>
      <w:r>
        <w:t>Sample Request</w:t>
      </w:r>
    </w:p>
    <w:p w14:paraId="32109EE9" w14:textId="77777777" w:rsidR="008F1BCA" w:rsidRDefault="00000000">
      <w:r>
        <w:rPr>
          <w:b/>
          <w:color w:val="666666"/>
          <w:sz w:val="16"/>
        </w:rPr>
        <w:t>[bash]</w:t>
      </w:r>
    </w:p>
    <w:p w14:paraId="42AD2251"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'https://app.asana.com/api/1.0/team_memberships?team=159874&amp;limit=50&amp;opt_fields=is_admin,is_guest,is_limited_access,user.name,team.name' \</w:t>
      </w:r>
      <w:r>
        <w:rPr>
          <w:rFonts w:ascii="Courier New" w:hAnsi="Courier New"/>
          <w:sz w:val="17"/>
        </w:rPr>
        <w:br/>
        <w:t xml:space="preserve"> --header 'Accept: application/json'</w:t>
      </w:r>
    </w:p>
    <w:p w14:paraId="070A56D2" w14:textId="77777777" w:rsidR="008F1BCA" w:rsidRDefault="00000000">
      <w:pPr>
        <w:pStyle w:val="Heading3"/>
      </w:pPr>
      <w:r>
        <w:t>Example Usage</w:t>
      </w:r>
    </w:p>
    <w:p w14:paraId="32B15E27" w14:textId="77777777" w:rsidR="008F1BCA" w:rsidRDefault="00000000">
      <w:pPr>
        <w:pStyle w:val="Heading3"/>
      </w:pPr>
      <w:r>
        <w:t>Example 1: List memberships for a team</w:t>
      </w:r>
    </w:p>
    <w:p w14:paraId="5975C9EB" w14:textId="77777777" w:rsidR="008F1BCA" w:rsidRDefault="00000000">
      <w:r>
        <w:rPr>
          <w:b/>
          <w:color w:val="666666"/>
          <w:sz w:val="16"/>
        </w:rPr>
        <w:t>[bash]</w:t>
      </w:r>
    </w:p>
    <w:p w14:paraId="16D02EB7"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'https://app.asana.com/api/1.0/team_memberships?team=159874&amp;limit=50' \</w:t>
      </w:r>
      <w:r>
        <w:rPr>
          <w:rFonts w:ascii="Courier New" w:hAnsi="Courier New"/>
          <w:sz w:val="17"/>
        </w:rPr>
        <w:br/>
        <w:t xml:space="preserve"> --header 'Accept: application/json'</w:t>
      </w:r>
    </w:p>
    <w:p w14:paraId="4B9CDD00" w14:textId="77777777" w:rsidR="008F1BCA" w:rsidRDefault="00000000">
      <w:pPr>
        <w:pStyle w:val="Heading3"/>
      </w:pPr>
      <w:r>
        <w:t>Example 2: List memberships for the current user in a workspace</w:t>
      </w:r>
    </w:p>
    <w:p w14:paraId="5BD71D85" w14:textId="77777777" w:rsidR="008F1BCA" w:rsidRDefault="00000000">
      <w:r>
        <w:rPr>
          <w:b/>
          <w:color w:val="666666"/>
          <w:sz w:val="16"/>
        </w:rPr>
        <w:t>[bash]</w:t>
      </w:r>
    </w:p>
    <w:p w14:paraId="66944CF5"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'https://app.asana.com/api/1.0/team_memberships?user=me&amp;workspace=31326&amp;limit=50' \</w:t>
      </w:r>
      <w:r>
        <w:rPr>
          <w:rFonts w:ascii="Courier New" w:hAnsi="Courier New"/>
          <w:sz w:val="17"/>
        </w:rPr>
        <w:br/>
        <w:t xml:space="preserve"> --header 'Accept: application/json'</w:t>
      </w:r>
    </w:p>
    <w:p w14:paraId="62594472" w14:textId="77777777" w:rsidR="008F1BCA" w:rsidRDefault="00000000">
      <w:pPr>
        <w:pStyle w:val="Heading3"/>
      </w:pPr>
      <w:r>
        <w:t>Example 3: Paginate using offset</w:t>
      </w:r>
    </w:p>
    <w:p w14:paraId="15A3A368" w14:textId="77777777" w:rsidR="008F1BCA" w:rsidRDefault="00000000">
      <w:r>
        <w:rPr>
          <w:b/>
          <w:color w:val="666666"/>
          <w:sz w:val="16"/>
        </w:rPr>
        <w:t>[bash]</w:t>
      </w:r>
    </w:p>
    <w:p w14:paraId="41C08607"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'https://app.asana.com/api/1.0/team_memberships?limit=50&amp;offset=eyJ0eXAiOJiKV1iQLCJhbGciOiJIUzI1NiJ9' \</w:t>
      </w:r>
      <w:r>
        <w:rPr>
          <w:rFonts w:ascii="Courier New" w:hAnsi="Courier New"/>
          <w:sz w:val="17"/>
        </w:rPr>
        <w:br/>
        <w:t xml:space="preserve"> --header 'Accept: application/json'</w:t>
      </w:r>
    </w:p>
    <w:p w14:paraId="11E28BB2" w14:textId="77777777" w:rsidR="008F1BCA" w:rsidRDefault="00000000">
      <w:pPr>
        <w:pStyle w:val="Heading3"/>
      </w:pPr>
      <w:r>
        <w:lastRenderedPageBreak/>
        <w:t>Behavior</w:t>
      </w:r>
    </w:p>
    <w:p w14:paraId="3B15D447" w14:textId="77777777" w:rsidR="008F1BCA" w:rsidRDefault="00000000">
      <w:pPr>
        <w:pStyle w:val="ListBullet"/>
      </w:pPr>
      <w:r>
        <w:t>Accepts optional filters (team, or user + workspace) and pagination controls (limit, offset).</w:t>
      </w:r>
    </w:p>
    <w:p w14:paraId="4F7D6C80" w14:textId="77777777" w:rsidR="008F1BCA" w:rsidRDefault="00000000">
      <w:pPr>
        <w:pStyle w:val="ListBullet"/>
      </w:pPr>
      <w:r>
        <w:t>Returns a list of compact team membership records in data.</w:t>
      </w:r>
    </w:p>
    <w:p w14:paraId="19B859FF" w14:textId="77777777" w:rsidR="008F1BCA" w:rsidRDefault="00000000">
      <w:pPr>
        <w:pStyle w:val="ListBullet"/>
      </w:pPr>
      <w:r>
        <w:t>If more results exist, returns next_page containing an offset, plus path and uri to fetch the next page.</w:t>
      </w:r>
    </w:p>
    <w:p w14:paraId="506149E7" w14:textId="77777777" w:rsidR="008F1BCA" w:rsidRDefault="00000000">
      <w:pPr>
        <w:pStyle w:val="Heading3"/>
      </w:pPr>
      <w:r>
        <w:t>Notes</w:t>
      </w:r>
    </w:p>
    <w:p w14:paraId="3F5CFA96" w14:textId="77777777" w:rsidR="008F1BCA" w:rsidRDefault="00000000">
      <w:pPr>
        <w:pStyle w:val="ListBullet"/>
      </w:pPr>
      <w:r>
        <w:t>opt_fields is used to include optional properties that are excluded by default; provide it as a comma-separated list.</w:t>
      </w:r>
    </w:p>
    <w:p w14:paraId="6D0613E5" w14:textId="77777777" w:rsidR="008F1BCA" w:rsidRDefault="00000000">
      <w:pPr>
        <w:pStyle w:val="ListBullet"/>
      </w:pPr>
      <w:r>
        <w:t>offset must come from a prior response’s next_page.offset.</w:t>
      </w:r>
    </w:p>
    <w:p w14:paraId="1D363C5E" w14:textId="77777777" w:rsidR="008F1BCA" w:rsidRDefault="00000000">
      <w:pPr>
        <w:pStyle w:val="Heading3"/>
      </w:pPr>
      <w:r>
        <w:t>Error Handling</w:t>
      </w:r>
    </w:p>
    <w:p w14:paraId="44B6A582" w14:textId="77777777" w:rsidR="008F1BCA" w:rsidRDefault="00000000">
      <w:pPr>
        <w:pStyle w:val="ListBullet"/>
      </w:pPr>
      <w:r>
        <w:t>400: Missing or malformed parameter (including sending user without workspace, or vice versa).</w:t>
      </w:r>
    </w:p>
    <w:p w14:paraId="2DF85162" w14:textId="77777777" w:rsidR="008F1BCA" w:rsidRDefault="00000000">
      <w:pPr>
        <w:pStyle w:val="ListBullet"/>
      </w:pPr>
      <w:r>
        <w:t>401: No valid authentication token provided.</w:t>
      </w:r>
    </w:p>
    <w:p w14:paraId="2A56D852" w14:textId="77777777" w:rsidR="008F1BCA" w:rsidRDefault="00000000">
      <w:pPr>
        <w:pStyle w:val="ListBullet"/>
      </w:pPr>
      <w:r>
        <w:t>403: Authenticated but not permitted to access the requested data.</w:t>
      </w:r>
    </w:p>
    <w:p w14:paraId="60B592B6" w14:textId="77777777" w:rsidR="008F1BCA" w:rsidRDefault="00000000">
      <w:pPr>
        <w:pStyle w:val="ListBullet"/>
      </w:pPr>
      <w:r>
        <w:t>404: Unknown path/action or referenced object does not exist.</w:t>
      </w:r>
    </w:p>
    <w:p w14:paraId="30CA308D" w14:textId="77777777" w:rsidR="008F1BCA" w:rsidRDefault="00000000">
      <w:pPr>
        <w:pStyle w:val="ListBullet"/>
      </w:pPr>
      <w:r>
        <w:t>500: Asana server error; response may include an error phrase helpful for support.</w:t>
      </w:r>
    </w:p>
    <w:p w14:paraId="57B5624B" w14:textId="77777777" w:rsidR="008F1BCA" w:rsidRDefault="00000000">
      <w:pPr>
        <w:pStyle w:val="Heading3"/>
      </w:pPr>
      <w:r>
        <w:t>Related teamMemberships actions</w:t>
      </w:r>
    </w:p>
    <w:p w14:paraId="6488C59D" w14:textId="77777777" w:rsidR="008F1BCA" w:rsidRDefault="00000000">
      <w:pPr>
        <w:pStyle w:val="ListBullet"/>
      </w:pPr>
      <w:r>
        <w:t>[GET] Get a Team Membership — /team_memberships/{{teamMembershipGid}}</w:t>
      </w:r>
    </w:p>
    <w:p w14:paraId="6E12073A" w14:textId="77777777" w:rsidR="008F1BCA" w:rsidRDefault="00000000">
      <w:pPr>
        <w:pStyle w:val="ListBullet"/>
      </w:pPr>
      <w:r>
        <w:t>[GET] List a Team's Team Memberships — /teams/{{teamGid}}/team_memberships</w:t>
      </w:r>
    </w:p>
    <w:p w14:paraId="44AC2B30" w14:textId="77777777" w:rsidR="008F1BCA" w:rsidRDefault="00000000">
      <w:pPr>
        <w:pStyle w:val="ListBullet"/>
      </w:pPr>
      <w:r>
        <w:t>[GET] Get a User’s Team Memberships — /users/{{userGid}}/team_memberships</w:t>
      </w:r>
    </w:p>
    <w:p w14:paraId="1C01B8AA" w14:textId="77777777" w:rsidR="008F1BCA" w:rsidRDefault="00000000">
      <w:pPr>
        <w:pStyle w:val="ListBullet"/>
      </w:pPr>
      <w:r>
        <w:t>[POST] Add a User to a Team — /teams/{{teamGid}}/addUser</w:t>
      </w:r>
    </w:p>
    <w:p w14:paraId="09161EA3" w14:textId="77777777" w:rsidR="008F1BCA" w:rsidRDefault="00000000">
      <w:r>
        <w:br w:type="page"/>
      </w:r>
    </w:p>
    <w:p w14:paraId="30A214A1" w14:textId="77777777" w:rsidR="008F1BCA" w:rsidRDefault="00000000">
      <w:pPr>
        <w:pStyle w:val="Heading2"/>
      </w:pPr>
      <w:r>
        <w:lastRenderedPageBreak/>
        <w:t>88. [POST] Add a User to a Team</w:t>
      </w:r>
    </w:p>
    <w:p w14:paraId="54FE2DEB" w14:textId="77777777" w:rsidR="008F1BCA" w:rsidRDefault="00000000">
      <w:r>
        <w:rPr>
          <w:b/>
        </w:rPr>
        <w:t xml:space="preserve">Endpoint: </w:t>
      </w:r>
      <w:r>
        <w:rPr>
          <w:rFonts w:ascii="Courier New" w:hAnsi="Courier New"/>
          <w:sz w:val="18"/>
        </w:rPr>
        <w:t>/teams/{{teamGid}}/addUser</w:t>
      </w:r>
    </w:p>
    <w:p w14:paraId="36346A83" w14:textId="77777777" w:rsidR="008F1BCA" w:rsidRDefault="00000000">
      <w:pPr>
        <w:pStyle w:val="Heading3"/>
      </w:pPr>
      <w:r>
        <w:t>Prerequisites</w:t>
      </w:r>
    </w:p>
    <w:p w14:paraId="13E6EAC6" w14:textId="77777777" w:rsidR="008F1BCA" w:rsidRDefault="00000000">
      <w:pPr>
        <w:pStyle w:val="ListBullet"/>
      </w:pPr>
      <w:r>
        <w:t>The caller must already be a member of the team in order to add other users.</w:t>
      </w:r>
    </w:p>
    <w:p w14:paraId="1CC976D6" w14:textId="77777777" w:rsidR="008F1BCA" w:rsidRDefault="00000000">
      <w:pPr>
        <w:pStyle w:val="ListBullet"/>
      </w:pPr>
      <w:r>
        <w:t>The user being added must exist in the same organization as the team.</w:t>
      </w:r>
    </w:p>
    <w:p w14:paraId="77E0BF76" w14:textId="77777777" w:rsidR="008F1BCA" w:rsidRDefault="00000000">
      <w:pPr>
        <w:pStyle w:val="Heading3"/>
      </w:pPr>
      <w:r>
        <w:t>Method</w:t>
      </w:r>
    </w:p>
    <w:p w14:paraId="041E1C44" w14:textId="77777777" w:rsidR="008F1BCA" w:rsidRDefault="00000000">
      <w:r>
        <w:t>POST</w:t>
      </w:r>
    </w:p>
    <w:p w14:paraId="122EFCB3" w14:textId="77777777" w:rsidR="008F1BCA" w:rsidRDefault="00000000">
      <w:pPr>
        <w:pStyle w:val="Heading3"/>
      </w:pPr>
      <w:r>
        <w:t>URL</w:t>
      </w:r>
    </w:p>
    <w:p w14:paraId="2FA12802" w14:textId="77777777" w:rsidR="008F1BCA" w:rsidRDefault="00000000">
      <w:r>
        <w:t>https://app.asana.com/api/1.0/teams/{{team_gid}}/addUser</w:t>
      </w:r>
    </w:p>
    <w:p w14:paraId="5488AB6B" w14:textId="77777777" w:rsidR="008F1BCA" w:rsidRDefault="00000000">
      <w:pPr>
        <w:pStyle w:val="Heading3"/>
      </w:pPr>
      <w:r>
        <w:t>Headers</w:t>
      </w:r>
    </w:p>
    <w:p w14:paraId="1A2507C8" w14:textId="77777777" w:rsidR="008F1BCA" w:rsidRDefault="00000000">
      <w:r>
        <w:rPr>
          <w:b/>
          <w:color w:val="666666"/>
          <w:sz w:val="16"/>
        </w:rPr>
        <w:t>[json]</w:t>
      </w:r>
    </w:p>
    <w:p w14:paraId="19A84A51"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6837C3EA" w14:textId="77777777" w:rsidR="008F1BCA" w:rsidRDefault="00000000">
      <w:pPr>
        <w:pStyle w:val="Heading3"/>
      </w:pPr>
      <w:r>
        <w:t>Description</w:t>
      </w:r>
    </w:p>
    <w:p w14:paraId="3E63D494" w14:textId="77777777" w:rsidR="008F1BCA" w:rsidRDefault="00000000">
      <w:r>
        <w:t>Adds an existing user to an Asana team. Returns the complete team membership record for the newly added user.</w:t>
      </w:r>
    </w:p>
    <w:p w14:paraId="16DF132D" w14:textId="77777777" w:rsidR="008F1BCA" w:rsidRDefault="00000000">
      <w:pPr>
        <w:pStyle w:val="Heading3"/>
      </w:pPr>
      <w:r>
        <w:t>Enforcement Rules</w:t>
      </w:r>
    </w:p>
    <w:p w14:paraId="06EF5DEC" w14:textId="77777777" w:rsidR="008F1BCA" w:rsidRDefault="00000000">
      <w:pPr>
        <w:pStyle w:val="ListBullet"/>
      </w:pPr>
      <w:r>
        <w:t>The team_gid path parameter must always be present.</w:t>
      </w:r>
    </w:p>
    <w:p w14:paraId="27F2DF88" w14:textId="77777777" w:rsidR="008F1BCA" w:rsidRDefault="00000000">
      <w:pPr>
        <w:pStyle w:val="ListBullet"/>
      </w:pPr>
      <w:r>
        <w:t>If the user provides a team_gid, use that value directly.</w:t>
      </w:r>
    </w:p>
    <w:p w14:paraId="2B76321C" w14:textId="77777777" w:rsidR="008F1BCA" w:rsidRDefault="00000000">
      <w:pPr>
        <w:pStyle w:val="ListBullet"/>
      </w:pPr>
      <w:r>
        <w:t>Do not call the API with a missing or empty team_gid (e.g., avoid /teams//addUser).</w:t>
      </w:r>
    </w:p>
    <w:p w14:paraId="706D1D82" w14:textId="77777777" w:rsidR="008F1BCA" w:rsidRDefault="00000000">
      <w:pPr>
        <w:pStyle w:val="ListBullet"/>
      </w:pPr>
      <w:r>
        <w:t>Always construct the path as /teams/{{team_gid}}/addUser, where {{team_gid}} is a non-empty string.</w:t>
      </w:r>
    </w:p>
    <w:p w14:paraId="2511ED0E" w14:textId="77777777" w:rsidR="008F1BCA" w:rsidRDefault="00000000">
      <w:pPr>
        <w:pStyle w:val="ListBullet"/>
      </w:pPr>
      <w:r>
        <w:t>When executing the action, ensure to send Path Parameters in the URL and not in the body.</w:t>
      </w:r>
    </w:p>
    <w:p w14:paraId="3BBFEA0F" w14:textId="77777777" w:rsidR="008F1BCA" w:rsidRDefault="00000000">
      <w:pPr>
        <w:pStyle w:val="ListBullet"/>
      </w:pPr>
      <w:r>
        <w:t>When executing the action, ensure to send Query Parameters in the URL as query parameters and not in the body.</w:t>
      </w:r>
    </w:p>
    <w:p w14:paraId="4C830F39" w14:textId="77777777" w:rsidR="008F1BCA" w:rsidRDefault="00000000">
      <w:pPr>
        <w:pStyle w:val="Heading3"/>
      </w:pPr>
      <w:r>
        <w:t>Valid Examples</w:t>
      </w:r>
    </w:p>
    <w:p w14:paraId="5AEBEC60" w14:textId="77777777" w:rsidR="008F1BCA" w:rsidRDefault="00000000">
      <w:r>
        <w:rPr>
          <w:b/>
          <w:color w:val="666666"/>
          <w:sz w:val="16"/>
        </w:rPr>
        <w:t>[http]</w:t>
      </w:r>
    </w:p>
    <w:p w14:paraId="27D80395" w14:textId="77777777" w:rsidR="008F1BCA" w:rsidRDefault="00000000">
      <w:pPr>
        <w:shd w:val="clear" w:color="auto" w:fill="F2F2F2"/>
      </w:pPr>
      <w:r>
        <w:rPr>
          <w:rFonts w:ascii="Courier New" w:hAnsi="Courier New"/>
          <w:sz w:val="17"/>
        </w:rPr>
        <w:t>/teams/159874/addUser</w:t>
      </w:r>
    </w:p>
    <w:p w14:paraId="250E2367" w14:textId="77777777" w:rsidR="008F1BCA" w:rsidRDefault="00000000">
      <w:pPr>
        <w:pStyle w:val="Heading3"/>
      </w:pPr>
      <w:r>
        <w:t>Invalid Examples</w:t>
      </w:r>
    </w:p>
    <w:p w14:paraId="2A70E9B5" w14:textId="77777777" w:rsidR="008F1BCA" w:rsidRDefault="00000000">
      <w:r>
        <w:rPr>
          <w:b/>
          <w:color w:val="666666"/>
          <w:sz w:val="16"/>
        </w:rPr>
        <w:t>[http]</w:t>
      </w:r>
    </w:p>
    <w:p w14:paraId="48C27C93" w14:textId="77777777" w:rsidR="008F1BCA" w:rsidRDefault="00000000">
      <w:pPr>
        <w:shd w:val="clear" w:color="auto" w:fill="F2F2F2"/>
      </w:pPr>
      <w:r>
        <w:rPr>
          <w:rFonts w:ascii="Courier New" w:hAnsi="Courier New"/>
          <w:sz w:val="17"/>
        </w:rPr>
        <w:t>/teams//addUser</w:t>
      </w:r>
      <w:r>
        <w:rPr>
          <w:rFonts w:ascii="Courier New" w:hAnsi="Courier New"/>
          <w:sz w:val="17"/>
        </w:rPr>
        <w:br/>
        <w:t>/teams/addUser</w:t>
      </w:r>
    </w:p>
    <w:p w14:paraId="6831F99A"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23F5C034"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417FDB" w14:textId="77777777" w:rsidR="008F1BCA" w:rsidRDefault="00000000">
            <w:r>
              <w:t>Parameter</w:t>
            </w:r>
          </w:p>
        </w:tc>
        <w:tc>
          <w:tcPr>
            <w:tcW w:w="2880" w:type="dxa"/>
          </w:tcPr>
          <w:p w14:paraId="4BD2D883"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2C8FF44"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60B650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DB3EF8" w14:textId="77777777" w:rsidR="008F1BCA" w:rsidRDefault="00000000">
            <w:r>
              <w:lastRenderedPageBreak/>
              <w:t>team_gid</w:t>
            </w:r>
          </w:p>
        </w:tc>
        <w:tc>
          <w:tcPr>
            <w:tcW w:w="2880" w:type="dxa"/>
          </w:tcPr>
          <w:p w14:paraId="670B6CC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C5939CE"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team. Example: "159874"</w:t>
            </w:r>
          </w:p>
        </w:tc>
      </w:tr>
    </w:tbl>
    <w:p w14:paraId="3E30C664" w14:textId="77777777" w:rsidR="008F1BCA" w:rsidRDefault="008F1BCA"/>
    <w:p w14:paraId="7037D147"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1069"/>
        <w:gridCol w:w="867"/>
        <w:gridCol w:w="6920"/>
      </w:tblGrid>
      <w:tr w:rsidR="008F1BCA" w14:paraId="46E26645"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6480AA" w14:textId="77777777" w:rsidR="008F1BCA" w:rsidRDefault="00000000">
            <w:r>
              <w:t>Parameter</w:t>
            </w:r>
          </w:p>
        </w:tc>
        <w:tc>
          <w:tcPr>
            <w:tcW w:w="2880" w:type="dxa"/>
          </w:tcPr>
          <w:p w14:paraId="32A8B494"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D245BC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92D221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7A31A4" w14:textId="77777777" w:rsidR="008F1BCA" w:rsidRDefault="00000000">
            <w:r>
              <w:t>opt_pretty</w:t>
            </w:r>
          </w:p>
        </w:tc>
        <w:tc>
          <w:tcPr>
            <w:tcW w:w="2880" w:type="dxa"/>
          </w:tcPr>
          <w:p w14:paraId="48CF52D8"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54AA0275" w14:textId="77777777" w:rsidR="008F1BCA" w:rsidRDefault="00000000">
            <w:pPr>
              <w:cnfStyle w:val="000000100000" w:firstRow="0" w:lastRow="0" w:firstColumn="0" w:lastColumn="0" w:oddVBand="0" w:evenVBand="0" w:oddHBand="1" w:evenHBand="0" w:firstRowFirstColumn="0" w:firstRowLastColumn="0" w:lastRowFirstColumn="0" w:lastRowLastColumn="0"/>
            </w:pPr>
            <w:r>
              <w:t>If true, returns “pretty” formatted output (extra whitespace/indentation). Advisable only for debugging due to increased response size and latency. Example: true.</w:t>
            </w:r>
          </w:p>
        </w:tc>
      </w:tr>
      <w:tr w:rsidR="008F1BCA" w14:paraId="49F661C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8283AE" w14:textId="77777777" w:rsidR="008F1BCA" w:rsidRDefault="00000000">
            <w:r>
              <w:t>opt_fields</w:t>
            </w:r>
          </w:p>
        </w:tc>
        <w:tc>
          <w:tcPr>
            <w:tcW w:w="2880" w:type="dxa"/>
          </w:tcPr>
          <w:p w14:paraId="71029F8C"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(enum string)</w:t>
            </w:r>
          </w:p>
        </w:tc>
        <w:tc>
          <w:tcPr>
            <w:tcW w:w="2880" w:type="dxa"/>
          </w:tcPr>
          <w:p w14:paraId="0CAFA916"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optional fields to include in the response. Allowed values: "is_admin", "is_guest", "is_limited_access", "team", "team.name", "user", "user.name". Example: ["is_admin","is_guest","is_limited_access","team","team.name","user","user.name"].</w:t>
            </w:r>
          </w:p>
        </w:tc>
      </w:tr>
    </w:tbl>
    <w:p w14:paraId="0C11A5ED" w14:textId="77777777" w:rsidR="008F1BCA" w:rsidRDefault="008F1BCA"/>
    <w:p w14:paraId="1C172308"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19F15268"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A7AAA5" w14:textId="77777777" w:rsidR="008F1BCA" w:rsidRDefault="00000000">
            <w:r>
              <w:t>Parameter</w:t>
            </w:r>
          </w:p>
        </w:tc>
        <w:tc>
          <w:tcPr>
            <w:tcW w:w="2880" w:type="dxa"/>
          </w:tcPr>
          <w:p w14:paraId="414A5362"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B6DAF77"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017E3D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F32204" w14:textId="77777777" w:rsidR="008F1BCA" w:rsidRDefault="00000000">
            <w:r>
              <w:t>data.user</w:t>
            </w:r>
          </w:p>
        </w:tc>
        <w:tc>
          <w:tcPr>
            <w:tcW w:w="2880" w:type="dxa"/>
          </w:tcPr>
          <w:p w14:paraId="5F6CE32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F53E227" w14:textId="77777777" w:rsidR="008F1BCA" w:rsidRDefault="00000000">
            <w:pPr>
              <w:cnfStyle w:val="000000100000" w:firstRow="0" w:lastRow="0" w:firstColumn="0" w:lastColumn="0" w:oddVBand="0" w:evenVBand="0" w:oddHBand="1" w:evenHBand="0" w:firstRowFirstColumn="0" w:firstRowLastColumn="0" w:lastRowFirstColumn="0" w:lastRowLastColumn="0"/>
            </w:pPr>
            <w:r>
              <w:t>A string identifying a user. Can be "me", an email address, or the gid of a user.</w:t>
            </w:r>
          </w:p>
        </w:tc>
      </w:tr>
    </w:tbl>
    <w:p w14:paraId="2F8C5159" w14:textId="77777777" w:rsidR="008F1BCA" w:rsidRDefault="008F1BCA"/>
    <w:p w14:paraId="35199D8C" w14:textId="77777777" w:rsidR="008F1BCA" w:rsidRDefault="00000000">
      <w:pPr>
        <w:pStyle w:val="Heading3"/>
      </w:pPr>
      <w:r>
        <w:t>Response</w:t>
      </w:r>
    </w:p>
    <w:p w14:paraId="32BDDFA6" w14:textId="77777777" w:rsidR="008F1BCA" w:rsidRDefault="00000000">
      <w:pPr>
        <w:pStyle w:val="Heading3"/>
      </w:pPr>
      <w:r>
        <w:t>Success Response (200 OK)</w:t>
      </w:r>
    </w:p>
    <w:p w14:paraId="3939AA56" w14:textId="77777777" w:rsidR="008F1BCA" w:rsidRDefault="00000000">
      <w:r>
        <w:rPr>
          <w:b/>
          <w:color w:val="666666"/>
          <w:sz w:val="16"/>
        </w:rPr>
        <w:t>[json]</w:t>
      </w:r>
    </w:p>
    <w:p w14:paraId="74488692"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"1234567890",</w:t>
      </w:r>
      <w:r>
        <w:rPr>
          <w:rFonts w:ascii="Courier New" w:hAnsi="Courier New"/>
          <w:sz w:val="17"/>
        </w:rPr>
        <w:br/>
        <w:t xml:space="preserve"> "resource_type": "team_membership",</w:t>
      </w:r>
      <w:r>
        <w:rPr>
          <w:rFonts w:ascii="Courier New" w:hAnsi="Courier New"/>
          <w:sz w:val="17"/>
        </w:rPr>
        <w:br/>
        <w:t xml:space="preserve"> "user": {</w:t>
      </w:r>
      <w:r>
        <w:rPr>
          <w:rFonts w:ascii="Courier New" w:hAnsi="Courier New"/>
          <w:sz w:val="17"/>
        </w:rPr>
        <w:br/>
        <w:t xml:space="preserve"> "gid": "987654321",</w:t>
      </w:r>
      <w:r>
        <w:rPr>
          <w:rFonts w:ascii="Courier New" w:hAnsi="Courier New"/>
          <w:sz w:val="17"/>
        </w:rPr>
        <w:br/>
        <w:t xml:space="preserve"> "resource_type": "user",</w:t>
      </w:r>
      <w:r>
        <w:rPr>
          <w:rFonts w:ascii="Courier New" w:hAnsi="Courier New"/>
          <w:sz w:val="17"/>
        </w:rPr>
        <w:br/>
        <w:t xml:space="preserve"> "name": "Jane Doe"</w:t>
      </w:r>
      <w:r>
        <w:rPr>
          <w:rFonts w:ascii="Courier New" w:hAnsi="Courier New"/>
          <w:sz w:val="17"/>
        </w:rPr>
        <w:br/>
        <w:t xml:space="preserve"> },</w:t>
      </w:r>
      <w:r>
        <w:rPr>
          <w:rFonts w:ascii="Courier New" w:hAnsi="Courier New"/>
          <w:sz w:val="17"/>
        </w:rPr>
        <w:br/>
        <w:t xml:space="preserve"> "team": {</w:t>
      </w:r>
      <w:r>
        <w:rPr>
          <w:rFonts w:ascii="Courier New" w:hAnsi="Courier New"/>
          <w:sz w:val="17"/>
        </w:rPr>
        <w:br/>
        <w:t xml:space="preserve"> "gid": "159874",</w:t>
      </w:r>
      <w:r>
        <w:rPr>
          <w:rFonts w:ascii="Courier New" w:hAnsi="Courier New"/>
          <w:sz w:val="17"/>
        </w:rPr>
        <w:br/>
        <w:t xml:space="preserve"> "resource_type": "team",</w:t>
      </w:r>
      <w:r>
        <w:rPr>
          <w:rFonts w:ascii="Courier New" w:hAnsi="Courier New"/>
          <w:sz w:val="17"/>
        </w:rPr>
        <w:br/>
        <w:t xml:space="preserve"> "name": "Marketing"</w:t>
      </w:r>
      <w:r>
        <w:rPr>
          <w:rFonts w:ascii="Courier New" w:hAnsi="Courier New"/>
          <w:sz w:val="17"/>
        </w:rPr>
        <w:br/>
        <w:t xml:space="preserve"> },</w:t>
      </w:r>
      <w:r>
        <w:rPr>
          <w:rFonts w:ascii="Courier New" w:hAnsi="Courier New"/>
          <w:sz w:val="17"/>
        </w:rPr>
        <w:br/>
        <w:t xml:space="preserve"> "is_guest": false,</w:t>
      </w:r>
      <w:r>
        <w:rPr>
          <w:rFonts w:ascii="Courier New" w:hAnsi="Courier New"/>
          <w:sz w:val="17"/>
        </w:rPr>
        <w:br/>
        <w:t xml:space="preserve"> "is_limited_access": false,</w:t>
      </w:r>
      <w:r>
        <w:rPr>
          <w:rFonts w:ascii="Courier New" w:hAnsi="Courier New"/>
          <w:sz w:val="17"/>
        </w:rPr>
        <w:br/>
        <w:t xml:space="preserve"> "is_admin": false</w:t>
      </w:r>
      <w:r>
        <w:rPr>
          <w:rFonts w:ascii="Courier New" w:hAnsi="Courier New"/>
          <w:sz w:val="17"/>
        </w:rPr>
        <w:br/>
        <w:t xml:space="preserve"> }</w:t>
      </w:r>
      <w:r>
        <w:rPr>
          <w:rFonts w:ascii="Courier New" w:hAnsi="Courier New"/>
          <w:sz w:val="17"/>
        </w:rPr>
        <w:br/>
        <w:t>}</w:t>
      </w:r>
    </w:p>
    <w:p w14:paraId="1D5F8D5F" w14:textId="77777777" w:rsidR="008F1BCA" w:rsidRDefault="00000000">
      <w:pPr>
        <w:pStyle w:val="Heading3"/>
      </w:pPr>
      <w:r>
        <w:t>Error Response (400 Client Error)</w:t>
      </w:r>
    </w:p>
    <w:p w14:paraId="75BF3293" w14:textId="77777777" w:rsidR="008F1BCA" w:rsidRDefault="00000000">
      <w:r>
        <w:rPr>
          <w:b/>
          <w:color w:val="666666"/>
          <w:sz w:val="16"/>
        </w:rPr>
        <w:t>[json]</w:t>
      </w:r>
    </w:p>
    <w:p w14:paraId="43043307" w14:textId="77777777" w:rsidR="008F1BCA" w:rsidRDefault="00000000">
      <w:pPr>
        <w:shd w:val="clear" w:color="auto" w:fill="F2F2F2"/>
      </w:pPr>
      <w:r>
        <w:rPr>
          <w:rFonts w:ascii="Courier New" w:hAnsi="Courier New"/>
          <w:sz w:val="17"/>
        </w:rPr>
        <w:lastRenderedPageBreak/>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32676AD" w14:textId="77777777" w:rsidR="008F1BCA" w:rsidRDefault="00000000">
      <w:pPr>
        <w:pStyle w:val="Heading3"/>
      </w:pPr>
      <w:r>
        <w:t>Error Response (401 Client Error)</w:t>
      </w:r>
    </w:p>
    <w:p w14:paraId="45A38A3D" w14:textId="77777777" w:rsidR="008F1BCA" w:rsidRDefault="00000000">
      <w:pPr>
        <w:pStyle w:val="Heading3"/>
      </w:pPr>
      <w:r>
        <w:t>Error Response (403 Client Error)</w:t>
      </w:r>
    </w:p>
    <w:p w14:paraId="2DFB1343" w14:textId="77777777" w:rsidR="008F1BCA" w:rsidRDefault="00000000">
      <w:pPr>
        <w:pStyle w:val="Heading3"/>
      </w:pPr>
      <w:r>
        <w:t>Error Response (404 Client Error)</w:t>
      </w:r>
    </w:p>
    <w:p w14:paraId="141EC7A9" w14:textId="77777777" w:rsidR="008F1BCA" w:rsidRDefault="00000000">
      <w:pPr>
        <w:pStyle w:val="Heading3"/>
      </w:pPr>
      <w:r>
        <w:t>Error Response (500 Server Error)</w:t>
      </w:r>
    </w:p>
    <w:p w14:paraId="7BDE5B75"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741E61C4"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679922" w14:textId="77777777" w:rsidR="008F1BCA" w:rsidRDefault="00000000">
            <w:r>
              <w:t>Field</w:t>
            </w:r>
          </w:p>
        </w:tc>
        <w:tc>
          <w:tcPr>
            <w:tcW w:w="2880" w:type="dxa"/>
          </w:tcPr>
          <w:p w14:paraId="4D6A6A1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675E6A8"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613D01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9998E2" w14:textId="77777777" w:rsidR="008F1BCA" w:rsidRDefault="00000000">
            <w:r>
              <w:t>data.gid</w:t>
            </w:r>
          </w:p>
        </w:tc>
        <w:tc>
          <w:tcPr>
            <w:tcW w:w="2880" w:type="dxa"/>
          </w:tcPr>
          <w:p w14:paraId="3B8AF98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D93B1AB"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1DED5A8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234D43" w14:textId="77777777" w:rsidR="008F1BCA" w:rsidRDefault="00000000">
            <w:r>
              <w:t>data.resource_type</w:t>
            </w:r>
          </w:p>
        </w:tc>
        <w:tc>
          <w:tcPr>
            <w:tcW w:w="2880" w:type="dxa"/>
          </w:tcPr>
          <w:p w14:paraId="0257D8B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F208724"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76AA26B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B7C856" w14:textId="77777777" w:rsidR="008F1BCA" w:rsidRDefault="00000000">
            <w:r>
              <w:t>data.user</w:t>
            </w:r>
          </w:p>
        </w:tc>
        <w:tc>
          <w:tcPr>
            <w:tcW w:w="2880" w:type="dxa"/>
          </w:tcPr>
          <w:p w14:paraId="668D6168"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58DECEA3"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 that was added (returned as a UserCompact).</w:t>
            </w:r>
          </w:p>
        </w:tc>
      </w:tr>
      <w:tr w:rsidR="008F1BCA" w14:paraId="30FC797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9C4312" w14:textId="77777777" w:rsidR="008F1BCA" w:rsidRDefault="00000000">
            <w:r>
              <w:t>data.team</w:t>
            </w:r>
          </w:p>
        </w:tc>
        <w:tc>
          <w:tcPr>
            <w:tcW w:w="2880" w:type="dxa"/>
          </w:tcPr>
          <w:p w14:paraId="1DC60ED7"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523406FA"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team the user was added to (returned as a TeamCompact).</w:t>
            </w:r>
          </w:p>
        </w:tc>
      </w:tr>
      <w:tr w:rsidR="008F1BCA" w14:paraId="6DB3A93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CD93FD" w14:textId="77777777" w:rsidR="008F1BCA" w:rsidRDefault="00000000">
            <w:r>
              <w:t>data.is_guest</w:t>
            </w:r>
          </w:p>
        </w:tc>
        <w:tc>
          <w:tcPr>
            <w:tcW w:w="2880" w:type="dxa"/>
          </w:tcPr>
          <w:p w14:paraId="49B33A1C"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7BC91EE8" w14:textId="77777777" w:rsidR="008F1BCA" w:rsidRDefault="00000000">
            <w:pPr>
              <w:cnfStyle w:val="000000100000" w:firstRow="0" w:lastRow="0" w:firstColumn="0" w:lastColumn="0" w:oddVBand="0" w:evenVBand="0" w:oddHBand="1" w:evenHBand="0" w:firstRowFirstColumn="0" w:firstRowLastColumn="0" w:lastRowFirstColumn="0" w:lastRowLastColumn="0"/>
            </w:pPr>
            <w:r>
              <w:t>Describes if the user is a guest in the team.</w:t>
            </w:r>
          </w:p>
        </w:tc>
      </w:tr>
      <w:tr w:rsidR="008F1BCA" w14:paraId="2B4B1EF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6F4B12" w14:textId="77777777" w:rsidR="008F1BCA" w:rsidRDefault="00000000">
            <w:r>
              <w:t>data.is_limited_access</w:t>
            </w:r>
          </w:p>
        </w:tc>
        <w:tc>
          <w:tcPr>
            <w:tcW w:w="2880" w:type="dxa"/>
          </w:tcPr>
          <w:p w14:paraId="689FABE8"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5092D03A" w14:textId="77777777" w:rsidR="008F1BCA" w:rsidRDefault="00000000">
            <w:pPr>
              <w:cnfStyle w:val="000000010000" w:firstRow="0" w:lastRow="0" w:firstColumn="0" w:lastColumn="0" w:oddVBand="0" w:evenVBand="0" w:oddHBand="0" w:evenHBand="1" w:firstRowFirstColumn="0" w:firstRowLastColumn="0" w:lastRowFirstColumn="0" w:lastRowLastColumn="0"/>
            </w:pPr>
            <w:r>
              <w:t>Describes if the user has limited access to the team.</w:t>
            </w:r>
          </w:p>
        </w:tc>
      </w:tr>
      <w:tr w:rsidR="008F1BCA" w14:paraId="400953B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EF6754" w14:textId="77777777" w:rsidR="008F1BCA" w:rsidRDefault="00000000">
            <w:r>
              <w:t>data.is_admin</w:t>
            </w:r>
          </w:p>
        </w:tc>
        <w:tc>
          <w:tcPr>
            <w:tcW w:w="2880" w:type="dxa"/>
          </w:tcPr>
          <w:p w14:paraId="2A5C08EA"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27CEB52D" w14:textId="77777777" w:rsidR="008F1BCA" w:rsidRDefault="00000000">
            <w:pPr>
              <w:cnfStyle w:val="000000100000" w:firstRow="0" w:lastRow="0" w:firstColumn="0" w:lastColumn="0" w:oddVBand="0" w:evenVBand="0" w:oddHBand="1" w:evenHBand="0" w:firstRowFirstColumn="0" w:firstRowLastColumn="0" w:lastRowFirstColumn="0" w:lastRowLastColumn="0"/>
            </w:pPr>
            <w:r>
              <w:t>Describes if the user is a team admin.</w:t>
            </w:r>
          </w:p>
        </w:tc>
      </w:tr>
      <w:tr w:rsidR="008F1BCA" w14:paraId="04FB04F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DD818D" w14:textId="77777777" w:rsidR="008F1BCA" w:rsidRDefault="00000000">
            <w:r>
              <w:t>errors</w:t>
            </w:r>
          </w:p>
        </w:tc>
        <w:tc>
          <w:tcPr>
            <w:tcW w:w="2880" w:type="dxa"/>
          </w:tcPr>
          <w:p w14:paraId="0CBFD18C"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35D69ABD" w14:textId="77777777" w:rsidR="008F1BCA" w:rsidRDefault="00000000">
            <w:pPr>
              <w:cnfStyle w:val="000000010000" w:firstRow="0" w:lastRow="0" w:firstColumn="0" w:lastColumn="0" w:oddVBand="0" w:evenVBand="0" w:oddHBand="0" w:evenHBand="1" w:firstRowFirstColumn="0" w:firstRowLastColumn="0" w:lastRowFirstColumn="0" w:lastRowLastColumn="0"/>
            </w:pPr>
            <w:r>
              <w:t>List of error objects (present on error responses).</w:t>
            </w:r>
          </w:p>
        </w:tc>
      </w:tr>
      <w:tr w:rsidR="008F1BCA" w14:paraId="765ED45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F9B246" w14:textId="77777777" w:rsidR="008F1BCA" w:rsidRDefault="00000000">
            <w:r>
              <w:t>errors[].message</w:t>
            </w:r>
          </w:p>
        </w:tc>
        <w:tc>
          <w:tcPr>
            <w:tcW w:w="2880" w:type="dxa"/>
          </w:tcPr>
          <w:p w14:paraId="0238F2A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DC1FEF5" w14:textId="77777777" w:rsidR="008F1BCA" w:rsidRDefault="00000000">
            <w:pPr>
              <w:cnfStyle w:val="000000100000" w:firstRow="0" w:lastRow="0" w:firstColumn="0" w:lastColumn="0" w:oddVBand="0" w:evenVBand="0" w:oddHBand="1" w:evenHBand="0" w:firstRowFirstColumn="0" w:firstRowLastColumn="0" w:lastRowFirstColumn="0" w:lastRowLastColumn="0"/>
            </w:pPr>
            <w:r>
              <w:t>Message providing more detail about the error that occurred, if available.</w:t>
            </w:r>
          </w:p>
        </w:tc>
      </w:tr>
      <w:tr w:rsidR="008F1BCA" w14:paraId="0CFB081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06296A" w14:textId="77777777" w:rsidR="008F1BCA" w:rsidRDefault="00000000">
            <w:r>
              <w:t>errors[].help</w:t>
            </w:r>
          </w:p>
        </w:tc>
        <w:tc>
          <w:tcPr>
            <w:tcW w:w="2880" w:type="dxa"/>
          </w:tcPr>
          <w:p w14:paraId="1A6F866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382D390" w14:textId="77777777" w:rsidR="008F1BCA" w:rsidRDefault="00000000">
            <w:pPr>
              <w:cnfStyle w:val="000000010000" w:firstRow="0" w:lastRow="0" w:firstColumn="0" w:lastColumn="0" w:oddVBand="0" w:evenVBand="0" w:oddHBand="0" w:evenHBand="1" w:firstRowFirstColumn="0" w:firstRowLastColumn="0" w:lastRowFirstColumn="0" w:lastRowLastColumn="0"/>
            </w:pPr>
            <w:r>
              <w:t>Additional information directing developers to resources on how to address and fix the problem, if available.</w:t>
            </w:r>
          </w:p>
        </w:tc>
      </w:tr>
      <w:tr w:rsidR="008F1BCA" w14:paraId="1DE0E27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732158" w14:textId="77777777" w:rsidR="008F1BCA" w:rsidRDefault="00000000">
            <w:r>
              <w:lastRenderedPageBreak/>
              <w:t>errors[].phrase</w:t>
            </w:r>
          </w:p>
        </w:tc>
        <w:tc>
          <w:tcPr>
            <w:tcW w:w="2880" w:type="dxa"/>
          </w:tcPr>
          <w:p w14:paraId="7CD2FA8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4E19A15" w14:textId="77777777" w:rsidR="008F1BCA" w:rsidRDefault="00000000">
            <w:pPr>
              <w:cnfStyle w:val="000000100000" w:firstRow="0" w:lastRow="0" w:firstColumn="0" w:lastColumn="0" w:oddVBand="0" w:evenVBand="0" w:oddHBand="1" w:evenHBand="0" w:firstRowFirstColumn="0" w:firstRowLastColumn="0" w:lastRowFirstColumn="0" w:lastRowLastColumn="0"/>
            </w:pPr>
            <w:r>
              <w:t>500 errors only. A unique error phrase usable by Asana support to identify the incident in logs.</w:t>
            </w:r>
          </w:p>
        </w:tc>
      </w:tr>
    </w:tbl>
    <w:p w14:paraId="575D7421" w14:textId="77777777" w:rsidR="008F1BCA" w:rsidRDefault="008F1BCA"/>
    <w:p w14:paraId="373D01F6" w14:textId="77777777" w:rsidR="008F1BCA" w:rsidRDefault="00000000">
      <w:pPr>
        <w:pStyle w:val="Heading3"/>
      </w:pPr>
      <w:r>
        <w:t>Sample Request</w:t>
      </w:r>
    </w:p>
    <w:p w14:paraId="3A810A64" w14:textId="77777777" w:rsidR="008F1BCA" w:rsidRDefault="00000000">
      <w:r>
        <w:rPr>
          <w:b/>
          <w:color w:val="666666"/>
          <w:sz w:val="16"/>
        </w:rPr>
        <w:t>[bash]</w:t>
      </w:r>
    </w:p>
    <w:p w14:paraId="037877DF" w14:textId="77777777" w:rsidR="008F1BCA" w:rsidRDefault="00000000">
      <w:pPr>
        <w:shd w:val="clear" w:color="auto" w:fill="F2F2F2"/>
      </w:pPr>
      <w:r>
        <w:rPr>
          <w:rFonts w:ascii="Courier New" w:hAnsi="Courier New"/>
          <w:sz w:val="17"/>
        </w:rPr>
        <w:t>curl -i --location --request POST 'https://app.asana.com/api/1.0/teams/159874/addUser'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"user": "me"</w:t>
      </w:r>
      <w:r>
        <w:rPr>
          <w:rFonts w:ascii="Courier New" w:hAnsi="Courier New"/>
          <w:sz w:val="17"/>
        </w:rPr>
        <w:br/>
        <w:t xml:space="preserve">    }</w:t>
      </w:r>
      <w:r>
        <w:rPr>
          <w:rFonts w:ascii="Courier New" w:hAnsi="Courier New"/>
          <w:sz w:val="17"/>
        </w:rPr>
        <w:br/>
        <w:t xml:space="preserve">  }'</w:t>
      </w:r>
    </w:p>
    <w:p w14:paraId="3F9B5BD0" w14:textId="77777777" w:rsidR="008F1BCA" w:rsidRDefault="00000000">
      <w:pPr>
        <w:pStyle w:val="Heading3"/>
      </w:pPr>
      <w:r>
        <w:t>Example Usage</w:t>
      </w:r>
    </w:p>
    <w:p w14:paraId="461DFE13" w14:textId="77777777" w:rsidR="008F1BCA" w:rsidRDefault="00000000">
      <w:pPr>
        <w:pStyle w:val="Heading3"/>
      </w:pPr>
      <w:r>
        <w:t>Example 1: Add a user by email</w:t>
      </w:r>
    </w:p>
    <w:p w14:paraId="07A8EBA2" w14:textId="77777777" w:rsidR="008F1BCA" w:rsidRDefault="00000000">
      <w:r>
        <w:rPr>
          <w:b/>
          <w:color w:val="666666"/>
          <w:sz w:val="16"/>
        </w:rPr>
        <w:t>[bash]</w:t>
      </w:r>
    </w:p>
    <w:p w14:paraId="76645953" w14:textId="77777777" w:rsidR="008F1BCA" w:rsidRDefault="00000000">
      <w:pPr>
        <w:shd w:val="clear" w:color="auto" w:fill="F2F2F2"/>
      </w:pPr>
      <w:r>
        <w:rPr>
          <w:rFonts w:ascii="Courier New" w:hAnsi="Courier New"/>
          <w:sz w:val="17"/>
        </w:rPr>
        <w:t>curl --location --request POST 'https://app.asana.com/api/1.0/teams/159874/addUser'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"user": "new.member@example.com"</w:t>
      </w:r>
      <w:r>
        <w:rPr>
          <w:rFonts w:ascii="Courier New" w:hAnsi="Courier New"/>
          <w:sz w:val="17"/>
        </w:rPr>
        <w:br/>
        <w:t xml:space="preserve">    }</w:t>
      </w:r>
      <w:r>
        <w:rPr>
          <w:rFonts w:ascii="Courier New" w:hAnsi="Courier New"/>
          <w:sz w:val="17"/>
        </w:rPr>
        <w:br/>
        <w:t xml:space="preserve">  }'</w:t>
      </w:r>
    </w:p>
    <w:p w14:paraId="02C3BD31" w14:textId="77777777" w:rsidR="008F1BCA" w:rsidRDefault="00000000">
      <w:pPr>
        <w:pStyle w:val="Heading3"/>
      </w:pPr>
      <w:r>
        <w:t>Example 2: Add a user by gid and request specific fields</w:t>
      </w:r>
    </w:p>
    <w:p w14:paraId="2A3DB3FA" w14:textId="77777777" w:rsidR="008F1BCA" w:rsidRDefault="00000000">
      <w:r>
        <w:rPr>
          <w:b/>
          <w:color w:val="666666"/>
          <w:sz w:val="16"/>
        </w:rPr>
        <w:t>[bash]</w:t>
      </w:r>
    </w:p>
    <w:p w14:paraId="1C2E59FD" w14:textId="77777777" w:rsidR="008F1BCA" w:rsidRDefault="00000000">
      <w:pPr>
        <w:shd w:val="clear" w:color="auto" w:fill="F2F2F2"/>
      </w:pPr>
      <w:r>
        <w:rPr>
          <w:rFonts w:ascii="Courier New" w:hAnsi="Courier New"/>
          <w:sz w:val="17"/>
        </w:rPr>
        <w:t>curl --location --request POST 'https://app.asana.com/api/1.0/teams/159874/addUser?opt_fields=is_admin,is_guest,user.name,team.name'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"user": "987654321"</w:t>
      </w:r>
      <w:r>
        <w:rPr>
          <w:rFonts w:ascii="Courier New" w:hAnsi="Courier New"/>
          <w:sz w:val="17"/>
        </w:rPr>
        <w:br/>
        <w:t xml:space="preserve">    }</w:t>
      </w:r>
      <w:r>
        <w:rPr>
          <w:rFonts w:ascii="Courier New" w:hAnsi="Courier New"/>
          <w:sz w:val="17"/>
        </w:rPr>
        <w:br/>
        <w:t xml:space="preserve">  }'</w:t>
      </w:r>
    </w:p>
    <w:p w14:paraId="393EF310" w14:textId="77777777" w:rsidR="008F1BCA" w:rsidRDefault="00000000">
      <w:pPr>
        <w:pStyle w:val="Heading3"/>
      </w:pPr>
      <w:r>
        <w:t>Notes</w:t>
      </w:r>
    </w:p>
    <w:p w14:paraId="3EFF7079" w14:textId="77777777" w:rsidR="008F1BCA" w:rsidRDefault="00000000">
      <w:pPr>
        <w:pStyle w:val="ListBullet"/>
      </w:pPr>
      <w:r>
        <w:t>This endpoint returns a resource that excludes some properties by default; use opt_fields to include optional properties.</w:t>
      </w:r>
    </w:p>
    <w:p w14:paraId="688AAC9E" w14:textId="77777777" w:rsidR="008F1BCA" w:rsidRDefault="00000000">
      <w:pPr>
        <w:pStyle w:val="ListBullet"/>
      </w:pPr>
      <w:r>
        <w:t>opt_fields is sent as a comma-separated list in the query string.</w:t>
      </w:r>
    </w:p>
    <w:p w14:paraId="2B0D215C" w14:textId="77777777" w:rsidR="008F1BCA" w:rsidRDefault="00000000">
      <w:pPr>
        <w:pStyle w:val="Heading3"/>
      </w:pPr>
      <w:r>
        <w:lastRenderedPageBreak/>
        <w:t>Error Handling</w:t>
      </w:r>
    </w:p>
    <w:p w14:paraId="31C598D8" w14:textId="77777777" w:rsidR="008F1BCA" w:rsidRDefault="00000000">
      <w:pPr>
        <w:pStyle w:val="ListBullet"/>
      </w:pPr>
      <w:r>
        <w:t>400: Missing or malformed parameter.</w:t>
      </w:r>
    </w:p>
    <w:p w14:paraId="048568D2" w14:textId="77777777" w:rsidR="008F1BCA" w:rsidRDefault="00000000">
      <w:pPr>
        <w:pStyle w:val="ListBullet"/>
      </w:pPr>
      <w:r>
        <w:t>401: A valid authentication token was not provided, so the API could not associate a user with the request.</w:t>
      </w:r>
    </w:p>
    <w:p w14:paraId="0D12E54F" w14:textId="77777777" w:rsidR="008F1BCA" w:rsidRDefault="00000000">
      <w:pPr>
        <w:pStyle w:val="ListBullet"/>
      </w:pPr>
      <w:r>
        <w:t>403: Auth and syntax were valid, but the server refuses to complete the request (insufficient access).</w:t>
      </w:r>
    </w:p>
    <w:p w14:paraId="28F3B0D6" w14:textId="77777777" w:rsidR="008F1BCA" w:rsidRDefault="00000000">
      <w:pPr>
        <w:pStyle w:val="ListBullet"/>
      </w:pPr>
      <w:r>
        <w:t>404: Unknown action/path, or the specified object does not exist.</w:t>
      </w:r>
    </w:p>
    <w:p w14:paraId="27D3D0DE" w14:textId="77777777" w:rsidR="008F1BCA" w:rsidRDefault="00000000">
      <w:pPr>
        <w:pStyle w:val="ListBullet"/>
      </w:pPr>
      <w:r>
        <w:t>500: Problem on Asana’s end; response may include an error phrase to help Asana support identify the incident.</w:t>
      </w:r>
    </w:p>
    <w:p w14:paraId="0400A74C" w14:textId="77777777" w:rsidR="008F1BCA" w:rsidRDefault="00000000">
      <w:pPr>
        <w:pStyle w:val="Heading3"/>
      </w:pPr>
      <w:r>
        <w:t>Related teamMemberships actions</w:t>
      </w:r>
    </w:p>
    <w:p w14:paraId="281ECF80" w14:textId="77777777" w:rsidR="008F1BCA" w:rsidRDefault="00000000">
      <w:pPr>
        <w:pStyle w:val="ListBullet"/>
      </w:pPr>
      <w:r>
        <w:t>[GET] Get a Team Membership — /team_memberships/{{teamMembershipGid}}</w:t>
      </w:r>
    </w:p>
    <w:p w14:paraId="410B2084" w14:textId="77777777" w:rsidR="008F1BCA" w:rsidRDefault="00000000">
      <w:pPr>
        <w:pStyle w:val="ListBullet"/>
      </w:pPr>
      <w:r>
        <w:t>[GET] List a Team's Team Memberships — /teams/{{teamGid}}/team_memberships</w:t>
      </w:r>
    </w:p>
    <w:p w14:paraId="62EB3893" w14:textId="77777777" w:rsidR="008F1BCA" w:rsidRDefault="00000000">
      <w:pPr>
        <w:pStyle w:val="ListBullet"/>
      </w:pPr>
      <w:r>
        <w:t>[GET] Get a User’s Team Memberships — /users/{{userGid}}/team_memberships</w:t>
      </w:r>
    </w:p>
    <w:p w14:paraId="74E64A52" w14:textId="77777777" w:rsidR="008F1BCA" w:rsidRDefault="00000000">
      <w:pPr>
        <w:pStyle w:val="ListBullet"/>
      </w:pPr>
      <w:r>
        <w:t>[GET] List Team Memberships — /team_memberships</w:t>
      </w:r>
    </w:p>
    <w:p w14:paraId="41BE33B6" w14:textId="77777777" w:rsidR="008F1BCA" w:rsidRDefault="00000000">
      <w:r>
        <w:br w:type="page"/>
      </w:r>
    </w:p>
    <w:p w14:paraId="38D293C6" w14:textId="77777777" w:rsidR="008F1BCA" w:rsidRDefault="00000000">
      <w:pPr>
        <w:pStyle w:val="Heading2"/>
      </w:pPr>
      <w:r>
        <w:lastRenderedPageBreak/>
        <w:t>89. [POST] Create a Team (in the Current Workspace)</w:t>
      </w:r>
    </w:p>
    <w:p w14:paraId="017BF7CA" w14:textId="77777777" w:rsidR="008F1BCA" w:rsidRDefault="00000000">
      <w:r>
        <w:rPr>
          <w:b/>
        </w:rPr>
        <w:t xml:space="preserve">Endpoint: </w:t>
      </w:r>
      <w:r>
        <w:rPr>
          <w:rFonts w:ascii="Courier New" w:hAnsi="Courier New"/>
          <w:sz w:val="18"/>
        </w:rPr>
        <w:t>/teams</w:t>
      </w:r>
    </w:p>
    <w:p w14:paraId="0BDDA03B" w14:textId="77777777" w:rsidR="008F1BCA" w:rsidRDefault="00000000">
      <w:pPr>
        <w:pStyle w:val="Heading3"/>
      </w:pPr>
      <w:r>
        <w:t>Prerequisites</w:t>
      </w:r>
    </w:p>
    <w:p w14:paraId="5058B27A" w14:textId="77777777" w:rsidR="008F1BCA" w:rsidRDefault="00000000">
      <w:pPr>
        <w:pStyle w:val="ListBullet"/>
      </w:pPr>
      <w:r>
        <w:t>You must be able to create teams in the target organization/workspace.</w:t>
      </w:r>
    </w:p>
    <w:p w14:paraId="75C3DCC1" w14:textId="77777777" w:rsidR="008F1BCA" w:rsidRDefault="00000000">
      <w:pPr>
        <w:pStyle w:val="ListBullet"/>
      </w:pPr>
      <w:r>
        <w:t>You must know the target organization/workspace GID to set data.organization (cannot be changed after creation).</w:t>
      </w:r>
    </w:p>
    <w:p w14:paraId="75F8C5F5" w14:textId="77777777" w:rsidR="008F1BCA" w:rsidRDefault="00000000">
      <w:pPr>
        <w:pStyle w:val="Heading3"/>
      </w:pPr>
      <w:r>
        <w:t>Method</w:t>
      </w:r>
    </w:p>
    <w:p w14:paraId="63CF2CEE" w14:textId="77777777" w:rsidR="008F1BCA" w:rsidRDefault="00000000">
      <w:r>
        <w:t>POST</w:t>
      </w:r>
    </w:p>
    <w:p w14:paraId="1DFB9A14" w14:textId="77777777" w:rsidR="008F1BCA" w:rsidRDefault="00000000">
      <w:pPr>
        <w:pStyle w:val="Heading3"/>
      </w:pPr>
      <w:r>
        <w:t>URL</w:t>
      </w:r>
    </w:p>
    <w:p w14:paraId="5852AF28" w14:textId="77777777" w:rsidR="008F1BCA" w:rsidRDefault="00000000">
      <w:r>
        <w:t>https://app.asana.com/api/1.0/teams</w:t>
      </w:r>
    </w:p>
    <w:p w14:paraId="77166CB7" w14:textId="77777777" w:rsidR="008F1BCA" w:rsidRDefault="00000000">
      <w:pPr>
        <w:pStyle w:val="Heading3"/>
      </w:pPr>
      <w:r>
        <w:t>Headers</w:t>
      </w:r>
    </w:p>
    <w:p w14:paraId="3255AADB" w14:textId="77777777" w:rsidR="008F1BCA" w:rsidRDefault="00000000">
      <w:r>
        <w:rPr>
          <w:b/>
          <w:color w:val="666666"/>
          <w:sz w:val="16"/>
        </w:rPr>
        <w:t>[json]</w:t>
      </w:r>
    </w:p>
    <w:p w14:paraId="1B886F80"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5C2A301B" w14:textId="77777777" w:rsidR="008F1BCA" w:rsidRDefault="00000000">
      <w:pPr>
        <w:pStyle w:val="Heading3"/>
      </w:pPr>
      <w:r>
        <w:t>Description</w:t>
      </w:r>
    </w:p>
    <w:p w14:paraId="598454E6" w14:textId="77777777" w:rsidR="008F1BCA" w:rsidRDefault="00000000">
      <w:r>
        <w:t>Creates a new team within the current workspace/organization. The team’s organization/workspace is set at creation time via data.organization and cannot be changed later.</w:t>
      </w:r>
    </w:p>
    <w:p w14:paraId="44B9D445" w14:textId="77777777" w:rsidR="008F1BCA" w:rsidRDefault="00000000">
      <w:pPr>
        <w:pStyle w:val="Heading3"/>
      </w:pPr>
      <w:r>
        <w:t>Enforcement Rules</w:t>
      </w:r>
    </w:p>
    <w:p w14:paraId="2811374E" w14:textId="77777777" w:rsidR="008F1BCA" w:rsidRDefault="00000000">
      <w:pPr>
        <w:pStyle w:val="ListBullet"/>
      </w:pPr>
      <w:r>
        <w:t>There are no path parameters for this endpoint.</w:t>
      </w:r>
    </w:p>
    <w:p w14:paraId="378375D1" w14:textId="77777777" w:rsidR="008F1BCA" w:rsidRDefault="00000000">
      <w:pPr>
        <w:pStyle w:val="ListBullet"/>
      </w:pPr>
      <w:r>
        <w:t>When executing the action, ensure to send Query Parameters in the URL as query parameters and not in the body.</w:t>
      </w:r>
    </w:p>
    <w:p w14:paraId="494B9B88"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649"/>
        <w:gridCol w:w="2616"/>
        <w:gridCol w:w="3591"/>
      </w:tblGrid>
      <w:tr w:rsidR="008F1BCA" w14:paraId="4FA097B7"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9A8A9E" w14:textId="77777777" w:rsidR="008F1BCA" w:rsidRDefault="00000000">
            <w:r>
              <w:t>Parameter</w:t>
            </w:r>
          </w:p>
        </w:tc>
        <w:tc>
          <w:tcPr>
            <w:tcW w:w="2880" w:type="dxa"/>
          </w:tcPr>
          <w:p w14:paraId="67C4C3E9"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29CACD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FEC958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E923DE" w14:textId="77777777" w:rsidR="008F1BCA" w:rsidRDefault="00000000">
            <w:r>
              <w:t>opt_pretty</w:t>
            </w:r>
          </w:p>
        </w:tc>
        <w:tc>
          <w:tcPr>
            <w:tcW w:w="2880" w:type="dxa"/>
          </w:tcPr>
          <w:p w14:paraId="3111EB11"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1773C8D7"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Advisable only for debugging due to increased response size/time. Example: true.</w:t>
            </w:r>
          </w:p>
        </w:tc>
      </w:tr>
      <w:tr w:rsidR="008F1BCA" w14:paraId="714F9E1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314970" w14:textId="77777777" w:rsidR="008F1BCA" w:rsidRDefault="00000000">
            <w:r>
              <w:t>opt_fields</w:t>
            </w:r>
          </w:p>
        </w:tc>
        <w:tc>
          <w:tcPr>
            <w:tcW w:w="2880" w:type="dxa"/>
          </w:tcPr>
          <w:p w14:paraId="77DB2F04" w14:textId="77777777" w:rsidR="008F1BCA" w:rsidRDefault="00000000">
            <w:pPr>
              <w:cnfStyle w:val="000000010000" w:firstRow="0" w:lastRow="0" w:firstColumn="0" w:lastColumn="0" w:oddVBand="0" w:evenVBand="0" w:oddHBand="0" w:evenHBand="1" w:firstRowFirstColumn="0" w:firstRowLastColumn="0" w:lastRowFirstColumn="0" w:lastRowLastColumn="0"/>
            </w:pPr>
            <w:r>
              <w:t>enum[]</w:t>
            </w:r>
          </w:p>
        </w:tc>
        <w:tc>
          <w:tcPr>
            <w:tcW w:w="2880" w:type="dxa"/>
          </w:tcPr>
          <w:p w14:paraId="2EA7AAC9"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fields to include because some properties are excluded by default. Example includes: custom_field_settings, description, html_description, name, organization, permalink_url, visibility, and many nested custom_field_settings.custom_field.* fields as documented.</w:t>
            </w:r>
          </w:p>
        </w:tc>
      </w:tr>
    </w:tbl>
    <w:p w14:paraId="16708D42" w14:textId="77777777" w:rsidR="008F1BCA" w:rsidRDefault="008F1BCA"/>
    <w:p w14:paraId="76E7D9BE" w14:textId="77777777" w:rsidR="008F1BCA" w:rsidRDefault="00000000">
      <w:pPr>
        <w:pStyle w:val="Heading3"/>
      </w:pPr>
      <w:r>
        <w:lastRenderedPageBreak/>
        <w:t>Required Request Body Fields</w:t>
      </w:r>
    </w:p>
    <w:p w14:paraId="379933C7" w14:textId="77777777" w:rsidR="008F1BCA" w:rsidRDefault="00000000">
      <w:r>
        <w:rPr>
          <w:b/>
        </w:rPr>
        <w:t>Note: Request body is required and must be JSON.</w:t>
      </w:r>
    </w:p>
    <w:tbl>
      <w:tblPr>
        <w:tblStyle w:val="LightGrid-Accent1"/>
        <w:tblW w:w="0" w:type="auto"/>
        <w:tblLook w:val="04A0" w:firstRow="1" w:lastRow="0" w:firstColumn="1" w:lastColumn="0" w:noHBand="0" w:noVBand="1"/>
      </w:tblPr>
      <w:tblGrid>
        <w:gridCol w:w="2880"/>
        <w:gridCol w:w="2880"/>
        <w:gridCol w:w="2880"/>
      </w:tblGrid>
      <w:tr w:rsidR="008F1BCA" w14:paraId="6A062932"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64268C" w14:textId="77777777" w:rsidR="008F1BCA" w:rsidRDefault="00000000">
            <w:r>
              <w:t>Parameter</w:t>
            </w:r>
          </w:p>
        </w:tc>
        <w:tc>
          <w:tcPr>
            <w:tcW w:w="2880" w:type="dxa"/>
          </w:tcPr>
          <w:p w14:paraId="1C2786C1"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3694EF0"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5A6621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676578" w14:textId="77777777" w:rsidR="008F1BCA" w:rsidRDefault="00000000">
            <w:r>
              <w:t>data</w:t>
            </w:r>
          </w:p>
        </w:tc>
        <w:tc>
          <w:tcPr>
            <w:tcW w:w="2880" w:type="dxa"/>
          </w:tcPr>
          <w:p w14:paraId="5EAC5B33"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5338C9F"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Container for the team to create.</w:t>
            </w:r>
          </w:p>
        </w:tc>
      </w:tr>
    </w:tbl>
    <w:p w14:paraId="0B0ECEC7" w14:textId="77777777" w:rsidR="008F1BCA" w:rsidRDefault="008F1BCA"/>
    <w:p w14:paraId="521F4C7C" w14:textId="77777777" w:rsidR="008F1BCA" w:rsidRDefault="00000000">
      <w:pPr>
        <w:pStyle w:val="Heading3"/>
      </w:pPr>
      <w:r>
        <w:t>Optional Request Body Fields</w:t>
      </w:r>
    </w:p>
    <w:p w14:paraId="15C600A0" w14:textId="77777777" w:rsidR="008F1BCA" w:rsidRDefault="00000000">
      <w:r>
        <w:t>All fields below are inside data.</w:t>
      </w:r>
    </w:p>
    <w:tbl>
      <w:tblPr>
        <w:tblStyle w:val="LightGrid-Accent1"/>
        <w:tblW w:w="0" w:type="auto"/>
        <w:tblLook w:val="04A0" w:firstRow="1" w:lastRow="0" w:firstColumn="1" w:lastColumn="0" w:noHBand="0" w:noVBand="1"/>
      </w:tblPr>
      <w:tblGrid>
        <w:gridCol w:w="5201"/>
        <w:gridCol w:w="1095"/>
        <w:gridCol w:w="2560"/>
      </w:tblGrid>
      <w:tr w:rsidR="008F1BCA" w14:paraId="1F314579"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12A9DA" w14:textId="77777777" w:rsidR="008F1BCA" w:rsidRDefault="00000000">
            <w:r>
              <w:t>Parameter</w:t>
            </w:r>
          </w:p>
        </w:tc>
        <w:tc>
          <w:tcPr>
            <w:tcW w:w="2880" w:type="dxa"/>
          </w:tcPr>
          <w:p w14:paraId="2F0B051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4CEDE41"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4FB2AE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42EEFA" w14:textId="77777777" w:rsidR="008F1BCA" w:rsidRDefault="00000000">
            <w:r>
              <w:t>data.description</w:t>
            </w:r>
          </w:p>
        </w:tc>
        <w:tc>
          <w:tcPr>
            <w:tcW w:w="2880" w:type="dxa"/>
          </w:tcPr>
          <w:p w14:paraId="62D6B34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1A7948F"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description of the team.</w:t>
            </w:r>
          </w:p>
        </w:tc>
      </w:tr>
      <w:tr w:rsidR="008F1BCA" w14:paraId="1E4AC0A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A90062" w14:textId="77777777" w:rsidR="008F1BCA" w:rsidRDefault="00000000">
            <w:r>
              <w:t>data.html_description</w:t>
            </w:r>
          </w:p>
        </w:tc>
        <w:tc>
          <w:tcPr>
            <w:tcW w:w="2880" w:type="dxa"/>
          </w:tcPr>
          <w:p w14:paraId="0880992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8812A90"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description of the team with formatting as HTML.</w:t>
            </w:r>
          </w:p>
        </w:tc>
      </w:tr>
      <w:tr w:rsidR="008F1BCA" w14:paraId="5AC6E4B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CCFD64" w14:textId="77777777" w:rsidR="008F1BCA" w:rsidRDefault="00000000">
            <w:r>
              <w:t>data.organization</w:t>
            </w:r>
          </w:p>
        </w:tc>
        <w:tc>
          <w:tcPr>
            <w:tcW w:w="2880" w:type="dxa"/>
          </w:tcPr>
          <w:p w14:paraId="3721A67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0FB10F9"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organization/workspace GID the team belongs to. Must be the same organization you are in and cannot be changed once set.</w:t>
            </w:r>
          </w:p>
        </w:tc>
      </w:tr>
      <w:tr w:rsidR="008F1BCA" w14:paraId="6608F07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412C88" w14:textId="77777777" w:rsidR="008F1BCA" w:rsidRDefault="00000000">
            <w:r>
              <w:t>data.visibility</w:t>
            </w:r>
          </w:p>
        </w:tc>
        <w:tc>
          <w:tcPr>
            <w:tcW w:w="2880" w:type="dxa"/>
          </w:tcPr>
          <w:p w14:paraId="2E560E0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66544B0" w14:textId="77777777" w:rsidR="008F1BCA" w:rsidRDefault="00000000">
            <w:pPr>
              <w:cnfStyle w:val="000000010000" w:firstRow="0" w:lastRow="0" w:firstColumn="0" w:lastColumn="0" w:oddVBand="0" w:evenVBand="0" w:oddHBand="0" w:evenHBand="1" w:firstRowFirstColumn="0" w:firstRowLastColumn="0" w:lastRowFirstColumn="0" w:lastRowLastColumn="0"/>
            </w:pPr>
            <w:r>
              <w:t>Team visibility to users in the same organization. Allowed values: secret, request_to_join, public.</w:t>
            </w:r>
          </w:p>
        </w:tc>
      </w:tr>
      <w:tr w:rsidR="008F1BCA" w14:paraId="384AA85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FE384E" w14:textId="77777777" w:rsidR="008F1BCA" w:rsidRDefault="00000000">
            <w:r>
              <w:t>data.edit_team_name_or_description_access_level</w:t>
            </w:r>
          </w:p>
        </w:tc>
        <w:tc>
          <w:tcPr>
            <w:tcW w:w="2880" w:type="dxa"/>
          </w:tcPr>
          <w:p w14:paraId="56C30D2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3DD9FDD" w14:textId="77777777" w:rsidR="008F1BCA" w:rsidRDefault="00000000">
            <w:pPr>
              <w:cnfStyle w:val="000000100000" w:firstRow="0" w:lastRow="0" w:firstColumn="0" w:lastColumn="0" w:oddVBand="0" w:evenVBand="0" w:oddHBand="1" w:evenHBand="0" w:firstRowFirstColumn="0" w:firstRowLastColumn="0" w:lastRowFirstColumn="0" w:lastRowLastColumn="0"/>
            </w:pPr>
            <w:r>
              <w:t>Who can edit team name/description. Allowed values: all_team_members, only_team_admins.</w:t>
            </w:r>
          </w:p>
        </w:tc>
      </w:tr>
      <w:tr w:rsidR="008F1BCA" w14:paraId="1AEDCA3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280CC2" w14:textId="77777777" w:rsidR="008F1BCA" w:rsidRDefault="00000000">
            <w:r>
              <w:t>data.edit_team_visibility_or_trash_team_access_level</w:t>
            </w:r>
          </w:p>
        </w:tc>
        <w:tc>
          <w:tcPr>
            <w:tcW w:w="2880" w:type="dxa"/>
          </w:tcPr>
          <w:p w14:paraId="527E467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1614054" w14:textId="77777777" w:rsidR="008F1BCA" w:rsidRDefault="00000000">
            <w:pPr>
              <w:cnfStyle w:val="000000010000" w:firstRow="0" w:lastRow="0" w:firstColumn="0" w:lastColumn="0" w:oddVBand="0" w:evenVBand="0" w:oddHBand="0" w:evenHBand="1" w:firstRowFirstColumn="0" w:firstRowLastColumn="0" w:lastRowFirstColumn="0" w:lastRowLastColumn="0"/>
            </w:pPr>
            <w:r>
              <w:t>Who can edit team visibility and trash teams. Allowed values: all_team_members, only_team_admins.</w:t>
            </w:r>
          </w:p>
        </w:tc>
      </w:tr>
      <w:tr w:rsidR="008F1BCA" w14:paraId="6DF8245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73181D" w14:textId="77777777" w:rsidR="008F1BCA" w:rsidRDefault="00000000">
            <w:r>
              <w:t>data.member_invite_management_access_level</w:t>
            </w:r>
          </w:p>
        </w:tc>
        <w:tc>
          <w:tcPr>
            <w:tcW w:w="2880" w:type="dxa"/>
          </w:tcPr>
          <w:p w14:paraId="6D70E79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F71DB56" w14:textId="77777777" w:rsidR="008F1BCA" w:rsidRDefault="00000000">
            <w:pPr>
              <w:cnfStyle w:val="000000100000" w:firstRow="0" w:lastRow="0" w:firstColumn="0" w:lastColumn="0" w:oddVBand="0" w:evenVBand="0" w:oddHBand="1" w:evenHBand="0" w:firstRowFirstColumn="0" w:firstRowLastColumn="0" w:lastRowFirstColumn="0" w:lastRowLastColumn="0"/>
            </w:pPr>
            <w:r>
              <w:t>Who can accept/deny member invites. Allowed values: all_team_members, only_team_admins.</w:t>
            </w:r>
          </w:p>
        </w:tc>
      </w:tr>
      <w:tr w:rsidR="008F1BCA" w14:paraId="1AC8FD4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9817D7" w14:textId="77777777" w:rsidR="008F1BCA" w:rsidRDefault="00000000">
            <w:r>
              <w:t>data.guest_invite_management_access_level</w:t>
            </w:r>
          </w:p>
        </w:tc>
        <w:tc>
          <w:tcPr>
            <w:tcW w:w="2880" w:type="dxa"/>
          </w:tcPr>
          <w:p w14:paraId="5CD7904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4C8148B"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Who can accept/deny guest invites. Allowed values: all_team_members, </w:t>
            </w:r>
            <w:r>
              <w:lastRenderedPageBreak/>
              <w:t>only_team_admins.</w:t>
            </w:r>
          </w:p>
        </w:tc>
      </w:tr>
      <w:tr w:rsidR="008F1BCA" w14:paraId="255D94C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A94C09" w14:textId="77777777" w:rsidR="008F1BCA" w:rsidRDefault="00000000">
            <w:r>
              <w:lastRenderedPageBreak/>
              <w:t>data.join_request_management_access_level</w:t>
            </w:r>
          </w:p>
        </w:tc>
        <w:tc>
          <w:tcPr>
            <w:tcW w:w="2880" w:type="dxa"/>
          </w:tcPr>
          <w:p w14:paraId="18D6B47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FD4E4E1" w14:textId="77777777" w:rsidR="008F1BCA" w:rsidRDefault="00000000">
            <w:pPr>
              <w:cnfStyle w:val="000000100000" w:firstRow="0" w:lastRow="0" w:firstColumn="0" w:lastColumn="0" w:oddVBand="0" w:evenVBand="0" w:oddHBand="1" w:evenHBand="0" w:firstRowFirstColumn="0" w:firstRowLastColumn="0" w:lastRowFirstColumn="0" w:lastRowLastColumn="0"/>
            </w:pPr>
            <w:r>
              <w:t>Who can accept/deny join requests for a “request to join” team. Allowed values: all_team_members, only_team_admins. Can only be updated when visibility is request_to_join.</w:t>
            </w:r>
          </w:p>
        </w:tc>
      </w:tr>
      <w:tr w:rsidR="008F1BCA" w14:paraId="65111B3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219F0A" w14:textId="77777777" w:rsidR="008F1BCA" w:rsidRDefault="00000000">
            <w:r>
              <w:t>data.team_member_removal_access_level</w:t>
            </w:r>
          </w:p>
        </w:tc>
        <w:tc>
          <w:tcPr>
            <w:tcW w:w="2880" w:type="dxa"/>
          </w:tcPr>
          <w:p w14:paraId="2EDF091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D6BA120" w14:textId="77777777" w:rsidR="008F1BCA" w:rsidRDefault="00000000">
            <w:pPr>
              <w:cnfStyle w:val="000000010000" w:firstRow="0" w:lastRow="0" w:firstColumn="0" w:lastColumn="0" w:oddVBand="0" w:evenVBand="0" w:oddHBand="0" w:evenHBand="1" w:firstRowFirstColumn="0" w:firstRowLastColumn="0" w:lastRowFirstColumn="0" w:lastRowLastColumn="0"/>
            </w:pPr>
            <w:r>
              <w:t>Who can remove team members. Allowed values: all_team_members, only_team_admins.</w:t>
            </w:r>
          </w:p>
        </w:tc>
      </w:tr>
      <w:tr w:rsidR="008F1BCA" w14:paraId="379DB80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4D2D72" w14:textId="77777777" w:rsidR="008F1BCA" w:rsidRDefault="00000000">
            <w:r>
              <w:t>data.team_content_management_access_level</w:t>
            </w:r>
          </w:p>
        </w:tc>
        <w:tc>
          <w:tcPr>
            <w:tcW w:w="2880" w:type="dxa"/>
          </w:tcPr>
          <w:p w14:paraId="17D557E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E9A7C41" w14:textId="77777777" w:rsidR="008F1BCA" w:rsidRDefault="00000000">
            <w:pPr>
              <w:cnfStyle w:val="000000100000" w:firstRow="0" w:lastRow="0" w:firstColumn="0" w:lastColumn="0" w:oddVBand="0" w:evenVBand="0" w:oddHBand="1" w:evenHBand="0" w:firstRowFirstColumn="0" w:firstRowLastColumn="0" w:lastRowFirstColumn="0" w:lastRowLastColumn="0"/>
            </w:pPr>
            <w:r>
              <w:t>Who can create/share content with the team. Allowed values: no_restriction, only_team_admins.</w:t>
            </w:r>
          </w:p>
        </w:tc>
      </w:tr>
      <w:tr w:rsidR="008F1BCA" w14:paraId="22AA674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AAE766" w14:textId="77777777" w:rsidR="008F1BCA" w:rsidRDefault="00000000">
            <w:r>
              <w:t>data.endorsed</w:t>
            </w:r>
          </w:p>
        </w:tc>
        <w:tc>
          <w:tcPr>
            <w:tcW w:w="2880" w:type="dxa"/>
          </w:tcPr>
          <w:p w14:paraId="0F7C06A1"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24170869" w14:textId="77777777" w:rsidR="008F1BCA" w:rsidRDefault="00000000">
            <w:pPr>
              <w:cnfStyle w:val="000000010000" w:firstRow="0" w:lastRow="0" w:firstColumn="0" w:lastColumn="0" w:oddVBand="0" w:evenVBand="0" w:oddHBand="0" w:evenHBand="1" w:firstRowFirstColumn="0" w:firstRowLastColumn="0" w:lastRowFirstColumn="0" w:lastRowLastColumn="0"/>
            </w:pPr>
            <w:r>
              <w:t>Whether the team has been endorsed.</w:t>
            </w:r>
          </w:p>
        </w:tc>
      </w:tr>
    </w:tbl>
    <w:p w14:paraId="7E490567" w14:textId="77777777" w:rsidR="008F1BCA" w:rsidRDefault="008F1BCA"/>
    <w:p w14:paraId="52612EDD" w14:textId="77777777" w:rsidR="008F1BCA" w:rsidRDefault="00000000">
      <w:pPr>
        <w:pStyle w:val="Heading3"/>
      </w:pPr>
      <w:r>
        <w:t>Response</w:t>
      </w:r>
    </w:p>
    <w:p w14:paraId="754FA43B" w14:textId="77777777" w:rsidR="008F1BCA" w:rsidRDefault="00000000">
      <w:pPr>
        <w:pStyle w:val="Heading3"/>
      </w:pPr>
      <w:r>
        <w:t>Success Response (201 Created)</w:t>
      </w:r>
    </w:p>
    <w:p w14:paraId="0B5C645F" w14:textId="77777777" w:rsidR="008F1BCA" w:rsidRDefault="00000000">
      <w:r>
        <w:rPr>
          <w:b/>
          <w:color w:val="666666"/>
          <w:sz w:val="16"/>
        </w:rPr>
        <w:t>[json]</w:t>
      </w:r>
    </w:p>
    <w:p w14:paraId="72834A94"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"description": "Team focused on platform reliability and tooling.",</w:t>
      </w:r>
      <w:r>
        <w:rPr>
          <w:rFonts w:ascii="Courier New" w:hAnsi="Courier New"/>
          <w:sz w:val="17"/>
        </w:rPr>
        <w:br/>
        <w:t xml:space="preserve"> "html_description": "&lt;body&gt;&lt;p&gt;Team focused on &lt;strong&gt;platform reliability&lt;/strong&gt; and tooling.&lt;/p&gt;&lt;/body&gt;",</w:t>
      </w:r>
      <w:r>
        <w:rPr>
          <w:rFonts w:ascii="Courier New" w:hAnsi="Courier New"/>
          <w:sz w:val="17"/>
        </w:rPr>
        <w:br/>
        <w:t xml:space="preserve"> "organization": {</w:t>
      </w:r>
      <w:r>
        <w:rPr>
          <w:rFonts w:ascii="Courier New" w:hAnsi="Courier New"/>
          <w:sz w:val="17"/>
        </w:rPr>
        <w:br/>
        <w:t xml:space="preserve"> "gid": "1234567890",</w:t>
      </w:r>
      <w:r>
        <w:rPr>
          <w:rFonts w:ascii="Courier New" w:hAnsi="Courier New"/>
          <w:sz w:val="17"/>
        </w:rPr>
        <w:br/>
        <w:t xml:space="preserve"> "resource_type": "workspace",</w:t>
      </w:r>
      <w:r>
        <w:rPr>
          <w:rFonts w:ascii="Courier New" w:hAnsi="Courier New"/>
          <w:sz w:val="17"/>
        </w:rPr>
        <w:br/>
        <w:t xml:space="preserve"> "name": "Example Workspace"</w:t>
      </w:r>
      <w:r>
        <w:rPr>
          <w:rFonts w:ascii="Courier New" w:hAnsi="Courier New"/>
          <w:sz w:val="17"/>
        </w:rPr>
        <w:br/>
        <w:t xml:space="preserve"> },</w:t>
      </w:r>
      <w:r>
        <w:rPr>
          <w:rFonts w:ascii="Courier New" w:hAnsi="Courier New"/>
          <w:sz w:val="17"/>
        </w:rPr>
        <w:br/>
        <w:t xml:space="preserve"> "permalink_url": "https://app.asana.com/0/teams/9876543210",</w:t>
      </w:r>
      <w:r>
        <w:rPr>
          <w:rFonts w:ascii="Courier New" w:hAnsi="Courier New"/>
          <w:sz w:val="17"/>
        </w:rPr>
        <w:br/>
        <w:t xml:space="preserve"> "visibility": "public",</w:t>
      </w:r>
      <w:r>
        <w:rPr>
          <w:rFonts w:ascii="Courier New" w:hAnsi="Courier New"/>
          <w:sz w:val="17"/>
        </w:rPr>
        <w:br/>
        <w:t xml:space="preserve"> "edit_team_name_or_description_access_level": "only_team_admins",</w:t>
      </w:r>
      <w:r>
        <w:rPr>
          <w:rFonts w:ascii="Courier New" w:hAnsi="Courier New"/>
          <w:sz w:val="17"/>
        </w:rPr>
        <w:br/>
        <w:t xml:space="preserve"> "edit_team_visibility_or_trash_team_access_level": "only_team_admins",</w:t>
      </w:r>
      <w:r>
        <w:rPr>
          <w:rFonts w:ascii="Courier New" w:hAnsi="Courier New"/>
          <w:sz w:val="17"/>
        </w:rPr>
        <w:br/>
        <w:t xml:space="preserve"> "member_invite_management_access_level": "only_team_admins",</w:t>
      </w:r>
      <w:r>
        <w:rPr>
          <w:rFonts w:ascii="Courier New" w:hAnsi="Courier New"/>
          <w:sz w:val="17"/>
        </w:rPr>
        <w:br/>
        <w:t xml:space="preserve"> "guest_invite_management_access_level": "only_team_admins",</w:t>
      </w:r>
      <w:r>
        <w:rPr>
          <w:rFonts w:ascii="Courier New" w:hAnsi="Courier New"/>
          <w:sz w:val="17"/>
        </w:rPr>
        <w:br/>
        <w:t xml:space="preserve"> "join_request_management_access_level": "only_team_admins",</w:t>
      </w:r>
      <w:r>
        <w:rPr>
          <w:rFonts w:ascii="Courier New" w:hAnsi="Courier New"/>
          <w:sz w:val="17"/>
        </w:rPr>
        <w:br/>
        <w:t xml:space="preserve"> "team_member_removal_access_level": "only_team_admins",</w:t>
      </w:r>
      <w:r>
        <w:rPr>
          <w:rFonts w:ascii="Courier New" w:hAnsi="Courier New"/>
          <w:sz w:val="17"/>
        </w:rPr>
        <w:br/>
        <w:t xml:space="preserve"> "team_content_management_access_level": "no_restriction",</w:t>
      </w:r>
      <w:r>
        <w:rPr>
          <w:rFonts w:ascii="Courier New" w:hAnsi="Courier New"/>
          <w:sz w:val="17"/>
        </w:rPr>
        <w:br/>
        <w:t xml:space="preserve"> "endorsed": false,</w:t>
      </w:r>
      <w:r>
        <w:rPr>
          <w:rFonts w:ascii="Courier New" w:hAnsi="Courier New"/>
          <w:sz w:val="17"/>
        </w:rPr>
        <w:br/>
        <w:t xml:space="preserve"> "custom_field_settings": []</w:t>
      </w:r>
      <w:r>
        <w:rPr>
          <w:rFonts w:ascii="Courier New" w:hAnsi="Courier New"/>
          <w:sz w:val="17"/>
        </w:rPr>
        <w:br/>
        <w:t xml:space="preserve"> }</w:t>
      </w:r>
      <w:r>
        <w:rPr>
          <w:rFonts w:ascii="Courier New" w:hAnsi="Courier New"/>
          <w:sz w:val="17"/>
        </w:rPr>
        <w:br/>
        <w:t>}</w:t>
      </w:r>
    </w:p>
    <w:p w14:paraId="31D10734" w14:textId="77777777" w:rsidR="008F1BCA" w:rsidRDefault="00000000">
      <w:pPr>
        <w:pStyle w:val="Heading3"/>
      </w:pPr>
      <w:r>
        <w:lastRenderedPageBreak/>
        <w:t>Error Response (400 Bad Request)</w:t>
      </w:r>
    </w:p>
    <w:p w14:paraId="3B0E1E0C" w14:textId="77777777" w:rsidR="008F1BCA" w:rsidRDefault="00000000">
      <w:r>
        <w:rPr>
          <w:b/>
          <w:color w:val="666666"/>
          <w:sz w:val="16"/>
        </w:rPr>
        <w:t>[json]</w:t>
      </w:r>
    </w:p>
    <w:p w14:paraId="27A38921"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(500 errors only)."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7D07780" w14:textId="77777777" w:rsidR="008F1BCA" w:rsidRDefault="00000000">
      <w:pPr>
        <w:pStyle w:val="Heading3"/>
      </w:pPr>
      <w:r>
        <w:t>Error Response (401 Unauthorized)</w:t>
      </w:r>
    </w:p>
    <w:p w14:paraId="23855267" w14:textId="77777777" w:rsidR="008F1BCA" w:rsidRDefault="00000000">
      <w:pPr>
        <w:pStyle w:val="Heading3"/>
      </w:pPr>
      <w:r>
        <w:t>Error Response (403 Forbidden)</w:t>
      </w:r>
    </w:p>
    <w:p w14:paraId="4CB6F848" w14:textId="77777777" w:rsidR="008F1BCA" w:rsidRDefault="00000000">
      <w:pPr>
        <w:pStyle w:val="Heading3"/>
      </w:pPr>
      <w:r>
        <w:t>Error Response (404 Not Found)</w:t>
      </w:r>
    </w:p>
    <w:p w14:paraId="225FCB35" w14:textId="77777777" w:rsidR="008F1BCA" w:rsidRDefault="00000000">
      <w:pPr>
        <w:pStyle w:val="Heading3"/>
      </w:pPr>
      <w:r>
        <w:t>Error Response (500 Internal Server Error)</w:t>
      </w:r>
    </w:p>
    <w:p w14:paraId="50037D0E" w14:textId="77777777" w:rsidR="008F1BCA" w:rsidRDefault="00000000">
      <w:r>
        <w:rPr>
          <w:b/>
          <w:color w:val="666666"/>
          <w:sz w:val="16"/>
        </w:rPr>
        <w:t>[json]</w:t>
      </w:r>
    </w:p>
    <w:p w14:paraId="30E162E5"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19BB8BE"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5201"/>
        <w:gridCol w:w="1095"/>
        <w:gridCol w:w="2560"/>
      </w:tblGrid>
      <w:tr w:rsidR="008F1BCA" w14:paraId="12BC69B8"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0B2AC9" w14:textId="77777777" w:rsidR="008F1BCA" w:rsidRDefault="00000000">
            <w:r>
              <w:t>Field</w:t>
            </w:r>
          </w:p>
        </w:tc>
        <w:tc>
          <w:tcPr>
            <w:tcW w:w="2880" w:type="dxa"/>
          </w:tcPr>
          <w:p w14:paraId="6D755215"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8DAF381"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B85379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3060C1" w14:textId="77777777" w:rsidR="008F1BCA" w:rsidRDefault="00000000">
            <w:r>
              <w:t>data</w:t>
            </w:r>
          </w:p>
        </w:tc>
        <w:tc>
          <w:tcPr>
            <w:tcW w:w="2880" w:type="dxa"/>
          </w:tcPr>
          <w:p w14:paraId="17FCACB3"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537A07AC"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created team resource.</w:t>
            </w:r>
          </w:p>
        </w:tc>
      </w:tr>
      <w:tr w:rsidR="008F1BCA" w14:paraId="37650AF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B34B9E" w14:textId="77777777" w:rsidR="008F1BCA" w:rsidRDefault="00000000">
            <w:r>
              <w:t>data.description</w:t>
            </w:r>
          </w:p>
        </w:tc>
        <w:tc>
          <w:tcPr>
            <w:tcW w:w="2880" w:type="dxa"/>
          </w:tcPr>
          <w:p w14:paraId="4968AE1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FEC4D79" w14:textId="77777777" w:rsidR="008F1BCA" w:rsidRDefault="00000000">
            <w:pPr>
              <w:cnfStyle w:val="000000010000" w:firstRow="0" w:lastRow="0" w:firstColumn="0" w:lastColumn="0" w:oddVBand="0" w:evenVBand="0" w:oddHBand="0" w:evenHBand="1" w:firstRowFirstColumn="0" w:firstRowLastColumn="0" w:lastRowFirstColumn="0" w:lastRowLastColumn="0"/>
            </w:pPr>
            <w:r>
              <w:t>(Opt In) The description of the team.</w:t>
            </w:r>
          </w:p>
        </w:tc>
      </w:tr>
      <w:tr w:rsidR="008F1BCA" w14:paraId="41B7427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62E180" w14:textId="77777777" w:rsidR="008F1BCA" w:rsidRDefault="00000000">
            <w:r>
              <w:t>data.html_description</w:t>
            </w:r>
          </w:p>
        </w:tc>
        <w:tc>
          <w:tcPr>
            <w:tcW w:w="2880" w:type="dxa"/>
          </w:tcPr>
          <w:p w14:paraId="7E71CCA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EC61F9A" w14:textId="77777777" w:rsidR="008F1BCA" w:rsidRDefault="00000000">
            <w:pPr>
              <w:cnfStyle w:val="000000100000" w:firstRow="0" w:lastRow="0" w:firstColumn="0" w:lastColumn="0" w:oddVBand="0" w:evenVBand="0" w:oddHBand="1" w:evenHBand="0" w:firstRowFirstColumn="0" w:firstRowLastColumn="0" w:lastRowFirstColumn="0" w:lastRowLastColumn="0"/>
            </w:pPr>
            <w:r>
              <w:t>(Opt In) The description of the team with formatting as HTML.</w:t>
            </w:r>
          </w:p>
        </w:tc>
      </w:tr>
      <w:tr w:rsidR="008F1BCA" w14:paraId="70B6DD1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7DC23F" w14:textId="77777777" w:rsidR="008F1BCA" w:rsidRDefault="00000000">
            <w:r>
              <w:t>data.organization</w:t>
            </w:r>
          </w:p>
        </w:tc>
        <w:tc>
          <w:tcPr>
            <w:tcW w:w="2880" w:type="dxa"/>
          </w:tcPr>
          <w:p w14:paraId="2991BDC2"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57299145"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workspace/organization the team belongs to.</w:t>
            </w:r>
          </w:p>
        </w:tc>
      </w:tr>
      <w:tr w:rsidR="008F1BCA" w14:paraId="4F44F9E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4C4060" w14:textId="77777777" w:rsidR="008F1BCA" w:rsidRDefault="00000000">
            <w:r>
              <w:t>data.organization.gid</w:t>
            </w:r>
          </w:p>
        </w:tc>
        <w:tc>
          <w:tcPr>
            <w:tcW w:w="2880" w:type="dxa"/>
          </w:tcPr>
          <w:p w14:paraId="324E834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9103EC6"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w:t>
            </w:r>
          </w:p>
        </w:tc>
      </w:tr>
      <w:tr w:rsidR="008F1BCA" w14:paraId="4906F3B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353505" w14:textId="77777777" w:rsidR="008F1BCA" w:rsidRDefault="00000000">
            <w:r>
              <w:t>data.organization.resource_type</w:t>
            </w:r>
          </w:p>
        </w:tc>
        <w:tc>
          <w:tcPr>
            <w:tcW w:w="2880" w:type="dxa"/>
          </w:tcPr>
          <w:p w14:paraId="283FC99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224CE31"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The base type of this </w:t>
            </w:r>
            <w:r>
              <w:lastRenderedPageBreak/>
              <w:t>resource.</w:t>
            </w:r>
          </w:p>
        </w:tc>
      </w:tr>
      <w:tr w:rsidR="008F1BCA" w14:paraId="5684BF6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C052A7" w14:textId="77777777" w:rsidR="008F1BCA" w:rsidRDefault="00000000">
            <w:r>
              <w:lastRenderedPageBreak/>
              <w:t>data.organization.name</w:t>
            </w:r>
          </w:p>
        </w:tc>
        <w:tc>
          <w:tcPr>
            <w:tcW w:w="2880" w:type="dxa"/>
          </w:tcPr>
          <w:p w14:paraId="2F2F99B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0292BDE"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workspace.</w:t>
            </w:r>
          </w:p>
        </w:tc>
      </w:tr>
      <w:tr w:rsidR="008F1BCA" w14:paraId="7D662C5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B0F2B8" w14:textId="77777777" w:rsidR="008F1BCA" w:rsidRDefault="00000000">
            <w:r>
              <w:t>data.permalink_url</w:t>
            </w:r>
          </w:p>
        </w:tc>
        <w:tc>
          <w:tcPr>
            <w:tcW w:w="2880" w:type="dxa"/>
          </w:tcPr>
          <w:p w14:paraId="485C5E2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A95BC51" w14:textId="77777777" w:rsidR="008F1BCA" w:rsidRDefault="00000000">
            <w:pPr>
              <w:cnfStyle w:val="000000010000" w:firstRow="0" w:lastRow="0" w:firstColumn="0" w:lastColumn="0" w:oddVBand="0" w:evenVBand="0" w:oddHBand="0" w:evenHBand="1" w:firstRowFirstColumn="0" w:firstRowLastColumn="0" w:lastRowFirstColumn="0" w:lastRowLastColumn="0"/>
            </w:pPr>
            <w:r>
              <w:t>URL that points directly to the team in Asana.</w:t>
            </w:r>
          </w:p>
        </w:tc>
      </w:tr>
      <w:tr w:rsidR="008F1BCA" w14:paraId="544BBEC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BFF94B" w14:textId="77777777" w:rsidR="008F1BCA" w:rsidRDefault="00000000">
            <w:r>
              <w:t>data.visibility</w:t>
            </w:r>
          </w:p>
        </w:tc>
        <w:tc>
          <w:tcPr>
            <w:tcW w:w="2880" w:type="dxa"/>
          </w:tcPr>
          <w:p w14:paraId="06CB9D7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C64DBA9" w14:textId="77777777" w:rsidR="008F1BCA" w:rsidRDefault="00000000">
            <w:pPr>
              <w:cnfStyle w:val="000000100000" w:firstRow="0" w:lastRow="0" w:firstColumn="0" w:lastColumn="0" w:oddVBand="0" w:evenVBand="0" w:oddHBand="1" w:evenHBand="0" w:firstRowFirstColumn="0" w:firstRowLastColumn="0" w:lastRowFirstColumn="0" w:lastRowLastColumn="0"/>
            </w:pPr>
            <w:r>
              <w:t>Visibility: secret, request_to_join, or public.</w:t>
            </w:r>
          </w:p>
        </w:tc>
      </w:tr>
      <w:tr w:rsidR="008F1BCA" w14:paraId="11C49A1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E2D712" w14:textId="77777777" w:rsidR="008F1BCA" w:rsidRDefault="00000000">
            <w:r>
              <w:t>data.edit_team_name_or_description_access_level</w:t>
            </w:r>
          </w:p>
        </w:tc>
        <w:tc>
          <w:tcPr>
            <w:tcW w:w="2880" w:type="dxa"/>
          </w:tcPr>
          <w:p w14:paraId="3161B44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C4D6FBF" w14:textId="77777777" w:rsidR="008F1BCA" w:rsidRDefault="00000000">
            <w:pPr>
              <w:cnfStyle w:val="000000010000" w:firstRow="0" w:lastRow="0" w:firstColumn="0" w:lastColumn="0" w:oddVBand="0" w:evenVBand="0" w:oddHBand="0" w:evenHBand="1" w:firstRowFirstColumn="0" w:firstRowLastColumn="0" w:lastRowFirstColumn="0" w:lastRowLastColumn="0"/>
            </w:pPr>
            <w:r>
              <w:t>Controls who can edit team name and description.</w:t>
            </w:r>
          </w:p>
        </w:tc>
      </w:tr>
      <w:tr w:rsidR="008F1BCA" w14:paraId="12178E3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589543" w14:textId="77777777" w:rsidR="008F1BCA" w:rsidRDefault="00000000">
            <w:r>
              <w:t>data.edit_team_visibility_or_trash_team_access_level</w:t>
            </w:r>
          </w:p>
        </w:tc>
        <w:tc>
          <w:tcPr>
            <w:tcW w:w="2880" w:type="dxa"/>
          </w:tcPr>
          <w:p w14:paraId="6762FF8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BF2F115"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Controls who can edit team visibility and trash teams.</w:t>
            </w:r>
          </w:p>
        </w:tc>
      </w:tr>
      <w:tr w:rsidR="008F1BCA" w14:paraId="02859E3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B6C64B" w14:textId="77777777" w:rsidR="008F1BCA" w:rsidRDefault="00000000">
            <w:r>
              <w:t>data.member_invite_management_access_level</w:t>
            </w:r>
          </w:p>
        </w:tc>
        <w:tc>
          <w:tcPr>
            <w:tcW w:w="2880" w:type="dxa"/>
          </w:tcPr>
          <w:p w14:paraId="7AE1F29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923EE9B" w14:textId="77777777" w:rsidR="008F1BCA" w:rsidRDefault="00000000">
            <w:pPr>
              <w:cnfStyle w:val="000000010000" w:firstRow="0" w:lastRow="0" w:firstColumn="0" w:lastColumn="0" w:oddVBand="0" w:evenVBand="0" w:oddHBand="0" w:evenHBand="1" w:firstRowFirstColumn="0" w:firstRowLastColumn="0" w:lastRowFirstColumn="0" w:lastRowLastColumn="0"/>
            </w:pPr>
            <w:r>
              <w:t>Controls who can accept/deny member invites.</w:t>
            </w:r>
          </w:p>
        </w:tc>
      </w:tr>
      <w:tr w:rsidR="008F1BCA" w14:paraId="458350E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1402D1" w14:textId="77777777" w:rsidR="008F1BCA" w:rsidRDefault="00000000">
            <w:r>
              <w:t>data.guest_invite_management_access_level</w:t>
            </w:r>
          </w:p>
        </w:tc>
        <w:tc>
          <w:tcPr>
            <w:tcW w:w="2880" w:type="dxa"/>
          </w:tcPr>
          <w:p w14:paraId="29BCED6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FECABB0"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Controls who can accept/deny guest invites.</w:t>
            </w:r>
          </w:p>
        </w:tc>
      </w:tr>
      <w:tr w:rsidR="008F1BCA" w14:paraId="25AF846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C3C98B" w14:textId="77777777" w:rsidR="008F1BCA" w:rsidRDefault="00000000">
            <w:r>
              <w:t>data.join_request_management_access_level</w:t>
            </w:r>
          </w:p>
        </w:tc>
        <w:tc>
          <w:tcPr>
            <w:tcW w:w="2880" w:type="dxa"/>
          </w:tcPr>
          <w:p w14:paraId="4717BD9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4D18A32" w14:textId="77777777" w:rsidR="008F1BCA" w:rsidRDefault="00000000">
            <w:pPr>
              <w:cnfStyle w:val="000000010000" w:firstRow="0" w:lastRow="0" w:firstColumn="0" w:lastColumn="0" w:oddVBand="0" w:evenVBand="0" w:oddHBand="0" w:evenHBand="1" w:firstRowFirstColumn="0" w:firstRowLastColumn="0" w:lastRowFirstColumn="0" w:lastRowLastColumn="0"/>
            </w:pPr>
            <w:r>
              <w:t>Controls who can accept/deny join requests (only relevant for request_to_join).</w:t>
            </w:r>
          </w:p>
        </w:tc>
      </w:tr>
      <w:tr w:rsidR="008F1BCA" w14:paraId="773AE13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77D835" w14:textId="77777777" w:rsidR="008F1BCA" w:rsidRDefault="00000000">
            <w:r>
              <w:t>data.team_member_removal_access_level</w:t>
            </w:r>
          </w:p>
        </w:tc>
        <w:tc>
          <w:tcPr>
            <w:tcW w:w="2880" w:type="dxa"/>
          </w:tcPr>
          <w:p w14:paraId="65AE533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BBAC595"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Controls who can remove team members.</w:t>
            </w:r>
          </w:p>
        </w:tc>
      </w:tr>
      <w:tr w:rsidR="008F1BCA" w14:paraId="7886E0B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DEA6AA" w14:textId="77777777" w:rsidR="008F1BCA" w:rsidRDefault="00000000">
            <w:r>
              <w:t>data.team_content_management_access_level</w:t>
            </w:r>
          </w:p>
        </w:tc>
        <w:tc>
          <w:tcPr>
            <w:tcW w:w="2880" w:type="dxa"/>
          </w:tcPr>
          <w:p w14:paraId="00AC9DB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92AC2FA" w14:textId="77777777" w:rsidR="008F1BCA" w:rsidRDefault="00000000">
            <w:pPr>
              <w:cnfStyle w:val="000000010000" w:firstRow="0" w:lastRow="0" w:firstColumn="0" w:lastColumn="0" w:oddVBand="0" w:evenVBand="0" w:oddHBand="0" w:evenHBand="1" w:firstRowFirstColumn="0" w:firstRowLastColumn="0" w:lastRowFirstColumn="0" w:lastRowLastColumn="0"/>
            </w:pPr>
            <w:r>
              <w:t>Controls who can create/share content with the team.</w:t>
            </w:r>
          </w:p>
        </w:tc>
      </w:tr>
      <w:tr w:rsidR="008F1BCA" w14:paraId="4DBC117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66ACA8" w14:textId="77777777" w:rsidR="008F1BCA" w:rsidRDefault="00000000">
            <w:r>
              <w:t>data.endorsed</w:t>
            </w:r>
          </w:p>
        </w:tc>
        <w:tc>
          <w:tcPr>
            <w:tcW w:w="2880" w:type="dxa"/>
          </w:tcPr>
          <w:p w14:paraId="22FA9874"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02B75171" w14:textId="77777777" w:rsidR="008F1BCA" w:rsidRDefault="00000000">
            <w:pPr>
              <w:cnfStyle w:val="000000100000" w:firstRow="0" w:lastRow="0" w:firstColumn="0" w:lastColumn="0" w:oddVBand="0" w:evenVBand="0" w:oddHBand="1" w:evenHBand="0" w:firstRowFirstColumn="0" w:firstRowLastColumn="0" w:lastRowFirstColumn="0" w:lastRowLastColumn="0"/>
            </w:pPr>
            <w:r>
              <w:t>Whether the team has been endorsed.</w:t>
            </w:r>
          </w:p>
        </w:tc>
      </w:tr>
      <w:tr w:rsidR="008F1BCA" w14:paraId="084328F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F73C5B" w14:textId="77777777" w:rsidR="008F1BCA" w:rsidRDefault="00000000">
            <w:r>
              <w:t>data.custom_field_settings</w:t>
            </w:r>
          </w:p>
        </w:tc>
        <w:tc>
          <w:tcPr>
            <w:tcW w:w="2880" w:type="dxa"/>
          </w:tcPr>
          <w:p w14:paraId="21D34108"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40729ECE" w14:textId="77777777" w:rsidR="008F1BCA" w:rsidRDefault="00000000">
            <w:pPr>
              <w:cnfStyle w:val="000000010000" w:firstRow="0" w:lastRow="0" w:firstColumn="0" w:lastColumn="0" w:oddVBand="0" w:evenVBand="0" w:oddHBand="0" w:evenHBand="1" w:firstRowFirstColumn="0" w:firstRowLastColumn="0" w:lastRowFirstColumn="0" w:lastRowLastColumn="0"/>
            </w:pPr>
            <w:r>
              <w:t>Custom field settings for the team (shape is complex; returned when requested via opt_fields).</w:t>
            </w:r>
          </w:p>
        </w:tc>
      </w:tr>
    </w:tbl>
    <w:p w14:paraId="138672CE" w14:textId="77777777" w:rsidR="008F1BCA" w:rsidRDefault="008F1BCA"/>
    <w:p w14:paraId="27EF06BA" w14:textId="77777777" w:rsidR="008F1BCA" w:rsidRDefault="00000000">
      <w:pPr>
        <w:pStyle w:val="Heading3"/>
      </w:pPr>
      <w:r>
        <w:t>Sample Request</w:t>
      </w:r>
    </w:p>
    <w:p w14:paraId="17E1E8C3" w14:textId="77777777" w:rsidR="008F1BCA" w:rsidRDefault="00000000">
      <w:r>
        <w:rPr>
          <w:b/>
          <w:color w:val="666666"/>
          <w:sz w:val="16"/>
        </w:rPr>
        <w:t>[bash]</w:t>
      </w:r>
    </w:p>
    <w:p w14:paraId="50AB367D" w14:textId="77777777" w:rsidR="008F1BCA" w:rsidRDefault="00000000">
      <w:pPr>
        <w:shd w:val="clear" w:color="auto" w:fill="F2F2F2"/>
      </w:pPr>
      <w:r>
        <w:rPr>
          <w:rFonts w:ascii="Courier New" w:hAnsi="Courier New"/>
          <w:sz w:val="17"/>
        </w:rPr>
        <w:t>curl --request POST "https://app.asana.com/api/1.0/teams?opt_pretty=true"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"organization": "1234567890",</w:t>
      </w:r>
      <w:r>
        <w:rPr>
          <w:rFonts w:ascii="Courier New" w:hAnsi="Courier New"/>
          <w:sz w:val="17"/>
        </w:rPr>
        <w:br/>
        <w:t xml:space="preserve"> "description": "Team focused on platform reliability and tooling.",</w:t>
      </w:r>
      <w:r>
        <w:rPr>
          <w:rFonts w:ascii="Courier New" w:hAnsi="Courier New"/>
          <w:sz w:val="17"/>
        </w:rPr>
        <w:br/>
        <w:t xml:space="preserve"> "visibility": "public",</w:t>
      </w:r>
      <w:r>
        <w:rPr>
          <w:rFonts w:ascii="Courier New" w:hAnsi="Courier New"/>
          <w:sz w:val="17"/>
        </w:rPr>
        <w:br/>
        <w:t xml:space="preserve"> "edit_team_name_or_description_access_level": "only_team_admins",</w:t>
      </w:r>
      <w:r>
        <w:rPr>
          <w:rFonts w:ascii="Courier New" w:hAnsi="Courier New"/>
          <w:sz w:val="17"/>
        </w:rPr>
        <w:br/>
      </w:r>
      <w:r>
        <w:rPr>
          <w:rFonts w:ascii="Courier New" w:hAnsi="Courier New"/>
          <w:sz w:val="17"/>
        </w:rPr>
        <w:lastRenderedPageBreak/>
        <w:t xml:space="preserve"> "edit_team_visibility_or_trash_team_access_level": "only_team_admins",</w:t>
      </w:r>
      <w:r>
        <w:rPr>
          <w:rFonts w:ascii="Courier New" w:hAnsi="Courier New"/>
          <w:sz w:val="17"/>
        </w:rPr>
        <w:br/>
        <w:t xml:space="preserve"> "member_invite_management_access_level": "only_team_admins",</w:t>
      </w:r>
      <w:r>
        <w:rPr>
          <w:rFonts w:ascii="Courier New" w:hAnsi="Courier New"/>
          <w:sz w:val="17"/>
        </w:rPr>
        <w:br/>
        <w:t xml:space="preserve"> "guest_invite_management_access_level": "only_team_admins",</w:t>
      </w:r>
      <w:r>
        <w:rPr>
          <w:rFonts w:ascii="Courier New" w:hAnsi="Courier New"/>
          <w:sz w:val="17"/>
        </w:rPr>
        <w:br/>
        <w:t xml:space="preserve"> "team_member_removal_access_level": "only_team_admins",</w:t>
      </w:r>
      <w:r>
        <w:rPr>
          <w:rFonts w:ascii="Courier New" w:hAnsi="Courier New"/>
          <w:sz w:val="17"/>
        </w:rPr>
        <w:br/>
        <w:t xml:space="preserve"> "team_content_management_access_level": "no_restriction",</w:t>
      </w:r>
      <w:r>
        <w:rPr>
          <w:rFonts w:ascii="Courier New" w:hAnsi="Courier New"/>
          <w:sz w:val="17"/>
        </w:rPr>
        <w:br/>
        <w:t xml:space="preserve"> "endorsed": false</w:t>
      </w:r>
      <w:r>
        <w:rPr>
          <w:rFonts w:ascii="Courier New" w:hAnsi="Courier New"/>
          <w:sz w:val="17"/>
        </w:rPr>
        <w:br/>
        <w:t xml:space="preserve">    }</w:t>
      </w:r>
      <w:r>
        <w:rPr>
          <w:rFonts w:ascii="Courier New" w:hAnsi="Courier New"/>
          <w:sz w:val="17"/>
        </w:rPr>
        <w:br/>
        <w:t xml:space="preserve">  }'</w:t>
      </w:r>
    </w:p>
    <w:p w14:paraId="53563559" w14:textId="77777777" w:rsidR="008F1BCA" w:rsidRDefault="00000000">
      <w:pPr>
        <w:pStyle w:val="Heading3"/>
      </w:pPr>
      <w:r>
        <w:t>Example Usage</w:t>
      </w:r>
    </w:p>
    <w:p w14:paraId="2D496C4D" w14:textId="77777777" w:rsidR="008F1BCA" w:rsidRDefault="00000000">
      <w:pPr>
        <w:pStyle w:val="Heading3"/>
      </w:pPr>
      <w:r>
        <w:t>Example 1: Create a Public Team</w:t>
      </w:r>
    </w:p>
    <w:p w14:paraId="74CC9F0F" w14:textId="77777777" w:rsidR="008F1BCA" w:rsidRDefault="00000000">
      <w:r>
        <w:rPr>
          <w:b/>
          <w:color w:val="666666"/>
          <w:sz w:val="16"/>
        </w:rPr>
        <w:t>[bash]</w:t>
      </w:r>
    </w:p>
    <w:p w14:paraId="68FF0187" w14:textId="77777777" w:rsidR="008F1BCA" w:rsidRDefault="00000000">
      <w:pPr>
        <w:shd w:val="clear" w:color="auto" w:fill="F2F2F2"/>
      </w:pPr>
      <w:r>
        <w:rPr>
          <w:rFonts w:ascii="Courier New" w:hAnsi="Courier New"/>
          <w:sz w:val="17"/>
        </w:rPr>
        <w:t>curl --request POST "https://app.asana.com/api/1.0/teams"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"organization": "1234567890",</w:t>
      </w:r>
      <w:r>
        <w:rPr>
          <w:rFonts w:ascii="Courier New" w:hAnsi="Courier New"/>
          <w:sz w:val="17"/>
        </w:rPr>
        <w:br/>
        <w:t xml:space="preserve"> "description": "Customer Success team.",</w:t>
      </w:r>
      <w:r>
        <w:rPr>
          <w:rFonts w:ascii="Courier New" w:hAnsi="Courier New"/>
          <w:sz w:val="17"/>
        </w:rPr>
        <w:br/>
        <w:t xml:space="preserve"> "visibility": "public"</w:t>
      </w:r>
      <w:r>
        <w:rPr>
          <w:rFonts w:ascii="Courier New" w:hAnsi="Courier New"/>
          <w:sz w:val="17"/>
        </w:rPr>
        <w:br/>
        <w:t xml:space="preserve">    }</w:t>
      </w:r>
      <w:r>
        <w:rPr>
          <w:rFonts w:ascii="Courier New" w:hAnsi="Courier New"/>
          <w:sz w:val="17"/>
        </w:rPr>
        <w:br/>
        <w:t xml:space="preserve">  }'</w:t>
      </w:r>
    </w:p>
    <w:p w14:paraId="19EA7448" w14:textId="77777777" w:rsidR="008F1BCA" w:rsidRDefault="00000000">
      <w:pPr>
        <w:pStyle w:val="Heading3"/>
      </w:pPr>
      <w:r>
        <w:t>Example 2: Create a Secret Team and Request Additional Fields</w:t>
      </w:r>
    </w:p>
    <w:p w14:paraId="527BB8A2" w14:textId="77777777" w:rsidR="008F1BCA" w:rsidRDefault="00000000">
      <w:r>
        <w:rPr>
          <w:b/>
          <w:color w:val="666666"/>
          <w:sz w:val="16"/>
        </w:rPr>
        <w:t>[bash]</w:t>
      </w:r>
    </w:p>
    <w:p w14:paraId="6F670DD1" w14:textId="77777777" w:rsidR="008F1BCA" w:rsidRDefault="00000000">
      <w:pPr>
        <w:shd w:val="clear" w:color="auto" w:fill="F2F2F2"/>
      </w:pPr>
      <w:r>
        <w:rPr>
          <w:rFonts w:ascii="Courier New" w:hAnsi="Courier New"/>
          <w:sz w:val="17"/>
        </w:rPr>
        <w:t>curl --request POST "https://app.asana.com/api/1.0/teams?opt_fields=description,html_description,organization.name,permalink_url,visibility"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"organization": "1234567890",</w:t>
      </w:r>
      <w:r>
        <w:rPr>
          <w:rFonts w:ascii="Courier New" w:hAnsi="Courier New"/>
          <w:sz w:val="17"/>
        </w:rPr>
        <w:br/>
        <w:t xml:space="preserve"> "description": "Security incident response team.",</w:t>
      </w:r>
      <w:r>
        <w:rPr>
          <w:rFonts w:ascii="Courier New" w:hAnsi="Courier New"/>
          <w:sz w:val="17"/>
        </w:rPr>
        <w:br/>
        <w:t xml:space="preserve"> "visibility": "secret"</w:t>
      </w:r>
      <w:r>
        <w:rPr>
          <w:rFonts w:ascii="Courier New" w:hAnsi="Courier New"/>
          <w:sz w:val="17"/>
        </w:rPr>
        <w:br/>
        <w:t xml:space="preserve">    }</w:t>
      </w:r>
      <w:r>
        <w:rPr>
          <w:rFonts w:ascii="Courier New" w:hAnsi="Courier New"/>
          <w:sz w:val="17"/>
        </w:rPr>
        <w:br/>
        <w:t xml:space="preserve">  }'</w:t>
      </w:r>
    </w:p>
    <w:p w14:paraId="5F8A0B80" w14:textId="77777777" w:rsidR="008F1BCA" w:rsidRDefault="00000000">
      <w:pPr>
        <w:pStyle w:val="Heading3"/>
      </w:pPr>
      <w:r>
        <w:t>Behavior</w:t>
      </w:r>
    </w:p>
    <w:p w14:paraId="4DE82203" w14:textId="77777777" w:rsidR="008F1BCA" w:rsidRDefault="00000000">
      <w:pPr>
        <w:pStyle w:val="ListBullet"/>
      </w:pPr>
      <w:r>
        <w:t>Validates the request body and any provided query parameters.</w:t>
      </w:r>
    </w:p>
    <w:p w14:paraId="5D6DB83C" w14:textId="77777777" w:rsidR="008F1BCA" w:rsidRDefault="00000000">
      <w:pPr>
        <w:pStyle w:val="ListBullet"/>
      </w:pPr>
      <w:r>
        <w:t>Creates the team in the specified data.organization.</w:t>
      </w:r>
    </w:p>
    <w:p w14:paraId="5541CC42" w14:textId="77777777" w:rsidR="008F1BCA" w:rsidRDefault="00000000">
      <w:pPr>
        <w:pStyle w:val="ListBullet"/>
      </w:pPr>
      <w:r>
        <w:t>Returns the created team resource in a data wrapper; some fields may require opt_fields to be included.</w:t>
      </w:r>
    </w:p>
    <w:p w14:paraId="5845E07C" w14:textId="77777777" w:rsidR="008F1BCA" w:rsidRDefault="00000000">
      <w:pPr>
        <w:pStyle w:val="Heading3"/>
      </w:pPr>
      <w:r>
        <w:t>Notes</w:t>
      </w:r>
    </w:p>
    <w:p w14:paraId="0BC1CD17" w14:textId="77777777" w:rsidR="008F1BCA" w:rsidRDefault="00000000">
      <w:pPr>
        <w:pStyle w:val="ListBullet"/>
      </w:pPr>
      <w:r>
        <w:t>opt_fields is used to request fields that are not returned by default.</w:t>
      </w:r>
    </w:p>
    <w:p w14:paraId="24E5AF3E" w14:textId="77777777" w:rsidR="008F1BCA" w:rsidRDefault="00000000">
      <w:pPr>
        <w:pStyle w:val="ListBullet"/>
      </w:pPr>
      <w:r>
        <w:t>join_request_management_access_level is only relevant when visibility is request_to_join.</w:t>
      </w:r>
    </w:p>
    <w:p w14:paraId="1A80A6BB" w14:textId="77777777" w:rsidR="008F1BCA" w:rsidRDefault="00000000">
      <w:pPr>
        <w:pStyle w:val="Heading3"/>
      </w:pPr>
      <w:r>
        <w:t>Error Handling</w:t>
      </w:r>
    </w:p>
    <w:p w14:paraId="5489192B" w14:textId="77777777" w:rsidR="008F1BCA" w:rsidRDefault="00000000">
      <w:pPr>
        <w:pStyle w:val="ListBullet"/>
      </w:pPr>
      <w:r>
        <w:t>400: Missing or malformed parameter(s).</w:t>
      </w:r>
    </w:p>
    <w:p w14:paraId="2A975A2B" w14:textId="77777777" w:rsidR="008F1BCA" w:rsidRDefault="00000000">
      <w:pPr>
        <w:pStyle w:val="ListBullet"/>
      </w:pPr>
      <w:r>
        <w:lastRenderedPageBreak/>
        <w:t>401: Authentication token missing/invalid.</w:t>
      </w:r>
    </w:p>
    <w:p w14:paraId="0B6AEB68" w14:textId="77777777" w:rsidR="008F1BCA" w:rsidRDefault="00000000">
      <w:pPr>
        <w:pStyle w:val="ListBullet"/>
      </w:pPr>
      <w:r>
        <w:t>403: Auth is valid, but you do not have permission for the target resource/action.</w:t>
      </w:r>
    </w:p>
    <w:p w14:paraId="1FD5A8B5" w14:textId="77777777" w:rsidR="008F1BCA" w:rsidRDefault="00000000">
      <w:pPr>
        <w:pStyle w:val="ListBullet"/>
      </w:pPr>
      <w:r>
        <w:t>404: Unknown path/action or referenced object does not exist.</w:t>
      </w:r>
    </w:p>
    <w:p w14:paraId="62B5FCDF" w14:textId="77777777" w:rsidR="008F1BCA" w:rsidRDefault="00000000">
      <w:pPr>
        <w:pStyle w:val="ListBullet"/>
      </w:pPr>
      <w:r>
        <w:t>500: Asana server error; may include an error phrase to help support identify the incident.</w:t>
      </w:r>
    </w:p>
    <w:p w14:paraId="7AB2DE09" w14:textId="77777777" w:rsidR="008F1BCA" w:rsidRDefault="00000000">
      <w:pPr>
        <w:pStyle w:val="Heading3"/>
      </w:pPr>
      <w:r>
        <w:t>Related teams actions</w:t>
      </w:r>
    </w:p>
    <w:p w14:paraId="3AFCF61B" w14:textId="77777777" w:rsidR="008F1BCA" w:rsidRDefault="00000000">
      <w:pPr>
        <w:pStyle w:val="ListBullet"/>
      </w:pPr>
      <w:r>
        <w:t>[GET] Get a Team — /teams/{{teamGid}}</w:t>
      </w:r>
    </w:p>
    <w:p w14:paraId="157A46F3" w14:textId="77777777" w:rsidR="008F1BCA" w:rsidRDefault="00000000">
      <w:pPr>
        <w:pStyle w:val="ListBullet"/>
      </w:pPr>
      <w:r>
        <w:t>[GET] List a User’s Teams (in an Organization) — /users/{{userGid}}/teams</w:t>
      </w:r>
    </w:p>
    <w:p w14:paraId="0F00834A" w14:textId="77777777" w:rsidR="008F1BCA" w:rsidRDefault="00000000">
      <w:pPr>
        <w:pStyle w:val="ListBullet"/>
      </w:pPr>
      <w:r>
        <w:t>[GET] List a Workspace’s Teams — /workspaces/{{workspaceGid}}/teams</w:t>
      </w:r>
    </w:p>
    <w:p w14:paraId="21B96B67" w14:textId="77777777" w:rsidR="008F1BCA" w:rsidRDefault="00000000">
      <w:pPr>
        <w:pStyle w:val="ListBullet"/>
      </w:pPr>
      <w:r>
        <w:t>[POST] Remove a User from a Team — /teams/{{teamGid}}/removeUser</w:t>
      </w:r>
    </w:p>
    <w:p w14:paraId="615A06C3" w14:textId="77777777" w:rsidR="008F1BCA" w:rsidRDefault="00000000">
      <w:pPr>
        <w:pStyle w:val="ListBullet"/>
      </w:pPr>
      <w:r>
        <w:t>[PUT] Update a Team — /teams/{{teamGid}}</w:t>
      </w:r>
    </w:p>
    <w:p w14:paraId="55C25775" w14:textId="77777777" w:rsidR="008F1BCA" w:rsidRDefault="00000000">
      <w:r>
        <w:br w:type="page"/>
      </w:r>
    </w:p>
    <w:p w14:paraId="1BA1FD92" w14:textId="77777777" w:rsidR="008F1BCA" w:rsidRDefault="00000000">
      <w:pPr>
        <w:pStyle w:val="Heading2"/>
      </w:pPr>
      <w:r>
        <w:lastRenderedPageBreak/>
        <w:t>90. [GET] Get a Team</w:t>
      </w:r>
    </w:p>
    <w:p w14:paraId="30898A41" w14:textId="77777777" w:rsidR="008F1BCA" w:rsidRDefault="00000000">
      <w:r>
        <w:rPr>
          <w:b/>
        </w:rPr>
        <w:t xml:space="preserve">Endpoint: </w:t>
      </w:r>
      <w:r>
        <w:rPr>
          <w:rFonts w:ascii="Courier New" w:hAnsi="Courier New"/>
          <w:sz w:val="18"/>
        </w:rPr>
        <w:t>/teams/{{teamGid}}</w:t>
      </w:r>
    </w:p>
    <w:p w14:paraId="2789ACA4" w14:textId="77777777" w:rsidR="008F1BCA" w:rsidRDefault="00000000">
      <w:pPr>
        <w:pStyle w:val="Heading3"/>
      </w:pPr>
      <w:r>
        <w:t>Prerequisites</w:t>
      </w:r>
    </w:p>
    <w:p w14:paraId="67B0DEED" w14:textId="77777777" w:rsidR="008F1BCA" w:rsidRDefault="00000000">
      <w:pPr>
        <w:pStyle w:val="ListBullet"/>
      </w:pPr>
      <w:r>
        <w:t>The caller must have permission to view the specified team.</w:t>
      </w:r>
    </w:p>
    <w:p w14:paraId="076511A7" w14:textId="77777777" w:rsidR="008F1BCA" w:rsidRDefault="00000000">
      <w:pPr>
        <w:pStyle w:val="ListBullet"/>
      </w:pPr>
      <w:r>
        <w:t>Required scope: teams:read</w:t>
      </w:r>
    </w:p>
    <w:p w14:paraId="4B62E831" w14:textId="77777777" w:rsidR="008F1BCA" w:rsidRDefault="00000000">
      <w:pPr>
        <w:pStyle w:val="Heading3"/>
      </w:pPr>
      <w:r>
        <w:t>Method</w:t>
      </w:r>
    </w:p>
    <w:p w14:paraId="2C72864E" w14:textId="77777777" w:rsidR="008F1BCA" w:rsidRDefault="00000000">
      <w:r>
        <w:t>GET</w:t>
      </w:r>
    </w:p>
    <w:p w14:paraId="40972465" w14:textId="77777777" w:rsidR="008F1BCA" w:rsidRDefault="00000000">
      <w:pPr>
        <w:pStyle w:val="Heading3"/>
      </w:pPr>
      <w:r>
        <w:t>URL</w:t>
      </w:r>
    </w:p>
    <w:p w14:paraId="015C0A2A" w14:textId="77777777" w:rsidR="008F1BCA" w:rsidRDefault="00000000">
      <w:r>
        <w:t>https://app.asana.com/api/1.0/teams/{{team_gid}}</w:t>
      </w:r>
    </w:p>
    <w:p w14:paraId="42FEAE12" w14:textId="77777777" w:rsidR="008F1BCA" w:rsidRDefault="00000000">
      <w:pPr>
        <w:pStyle w:val="Heading3"/>
      </w:pPr>
      <w:r>
        <w:t>Headers</w:t>
      </w:r>
    </w:p>
    <w:p w14:paraId="3F68C6F3" w14:textId="77777777" w:rsidR="008F1BCA" w:rsidRDefault="00000000">
      <w:r>
        <w:rPr>
          <w:b/>
          <w:color w:val="666666"/>
          <w:sz w:val="16"/>
        </w:rPr>
        <w:t>[json]</w:t>
      </w:r>
    </w:p>
    <w:p w14:paraId="31A5387D"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2A74CF94" w14:textId="77777777" w:rsidR="008F1BCA" w:rsidRDefault="00000000">
      <w:pPr>
        <w:pStyle w:val="Heading3"/>
      </w:pPr>
      <w:r>
        <w:t>Description</w:t>
      </w:r>
    </w:p>
    <w:p w14:paraId="5E4C3522" w14:textId="77777777" w:rsidR="008F1BCA" w:rsidRDefault="00000000">
      <w:r>
        <w:t>Returns the full record for a single team identified by team_gid. This endpoint supports Asana’s input/output options, allowing you to opt in to additional fields via opt_fields.</w:t>
      </w:r>
    </w:p>
    <w:p w14:paraId="2C9F476C" w14:textId="77777777" w:rsidR="008F1BCA" w:rsidRDefault="00000000">
      <w:pPr>
        <w:pStyle w:val="Heading3"/>
      </w:pPr>
      <w:r>
        <w:t>Enforcement Rules</w:t>
      </w:r>
    </w:p>
    <w:p w14:paraId="7583CD8D" w14:textId="77777777" w:rsidR="008F1BCA" w:rsidRDefault="00000000">
      <w:pPr>
        <w:pStyle w:val="ListBullet"/>
      </w:pPr>
      <w:r>
        <w:t>The team_gid path parameter must always be present.</w:t>
      </w:r>
    </w:p>
    <w:p w14:paraId="5C7199D3" w14:textId="77777777" w:rsidR="008F1BCA" w:rsidRDefault="00000000">
      <w:pPr>
        <w:pStyle w:val="ListBullet"/>
      </w:pPr>
      <w:r>
        <w:t>If the user provides a team_gid, use that value directly.</w:t>
      </w:r>
    </w:p>
    <w:p w14:paraId="0D271A62" w14:textId="77777777" w:rsidR="008F1BCA" w:rsidRDefault="00000000">
      <w:pPr>
        <w:pStyle w:val="ListBullet"/>
      </w:pPr>
      <w:r>
        <w:t>Do not call the API with a missing or empty team_gid (e.g., avoid /teams// or /teams/).</w:t>
      </w:r>
    </w:p>
    <w:p w14:paraId="302BD634" w14:textId="77777777" w:rsidR="008F1BCA" w:rsidRDefault="00000000">
      <w:pPr>
        <w:pStyle w:val="ListBullet"/>
      </w:pPr>
      <w:r>
        <w:t>Always construct the path as /teams/{{team_gid}}, where {{team_gid}} is a non-empty string.</w:t>
      </w:r>
    </w:p>
    <w:p w14:paraId="1CC55000" w14:textId="77777777" w:rsidR="008F1BCA" w:rsidRDefault="00000000">
      <w:pPr>
        <w:pStyle w:val="ListBullet"/>
      </w:pPr>
      <w:r>
        <w:t>When executing the action, ensure to send Path Parameters in the URL and not in the body.</w:t>
      </w:r>
    </w:p>
    <w:p w14:paraId="589AD1F0" w14:textId="77777777" w:rsidR="008F1BCA" w:rsidRDefault="00000000">
      <w:pPr>
        <w:pStyle w:val="ListBullet"/>
      </w:pPr>
      <w:r>
        <w:t>When executing the action, ensure to send Query Parameters in the URL as query parameters and not in the body.</w:t>
      </w:r>
    </w:p>
    <w:p w14:paraId="4674B808" w14:textId="77777777" w:rsidR="008F1BCA" w:rsidRDefault="00000000">
      <w:pPr>
        <w:pStyle w:val="Heading3"/>
      </w:pPr>
      <w:r>
        <w:t>Valid Examples</w:t>
      </w:r>
    </w:p>
    <w:p w14:paraId="06C4EE91" w14:textId="77777777" w:rsidR="008F1BCA" w:rsidRDefault="00000000">
      <w:r>
        <w:rPr>
          <w:b/>
          <w:color w:val="666666"/>
          <w:sz w:val="16"/>
        </w:rPr>
        <w:t>[http]</w:t>
      </w:r>
    </w:p>
    <w:p w14:paraId="4C00D41E" w14:textId="77777777" w:rsidR="008F1BCA" w:rsidRDefault="00000000">
      <w:pPr>
        <w:shd w:val="clear" w:color="auto" w:fill="F2F2F2"/>
      </w:pPr>
      <w:r>
        <w:rPr>
          <w:rFonts w:ascii="Courier New" w:hAnsi="Courier New"/>
          <w:sz w:val="17"/>
        </w:rPr>
        <w:t>/teams/159874</w:t>
      </w:r>
      <w:r>
        <w:rPr>
          <w:rFonts w:ascii="Courier New" w:hAnsi="Courier New"/>
          <w:sz w:val="17"/>
        </w:rPr>
        <w:br/>
        <w:t>/teams/1234567890</w:t>
      </w:r>
    </w:p>
    <w:p w14:paraId="56D65984" w14:textId="77777777" w:rsidR="008F1BCA" w:rsidRDefault="00000000">
      <w:pPr>
        <w:pStyle w:val="Heading3"/>
      </w:pPr>
      <w:r>
        <w:t>Invalid Examples</w:t>
      </w:r>
    </w:p>
    <w:p w14:paraId="7834F5E4" w14:textId="77777777" w:rsidR="008F1BCA" w:rsidRDefault="00000000">
      <w:r>
        <w:rPr>
          <w:b/>
          <w:color w:val="666666"/>
          <w:sz w:val="16"/>
        </w:rPr>
        <w:t>[http]</w:t>
      </w:r>
    </w:p>
    <w:p w14:paraId="22CA1CF9" w14:textId="77777777" w:rsidR="008F1BCA" w:rsidRDefault="00000000">
      <w:pPr>
        <w:shd w:val="clear" w:color="auto" w:fill="F2F2F2"/>
      </w:pPr>
      <w:r>
        <w:rPr>
          <w:rFonts w:ascii="Courier New" w:hAnsi="Courier New"/>
          <w:sz w:val="17"/>
        </w:rPr>
        <w:t>/teams/</w:t>
      </w:r>
      <w:r>
        <w:rPr>
          <w:rFonts w:ascii="Courier New" w:hAnsi="Courier New"/>
          <w:sz w:val="17"/>
        </w:rPr>
        <w:br/>
        <w:t>/teams//</w:t>
      </w:r>
    </w:p>
    <w:p w14:paraId="3EC63AB9"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3543BEF5"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C7A2DF" w14:textId="77777777" w:rsidR="008F1BCA" w:rsidRDefault="00000000">
            <w:r>
              <w:t>Parameter</w:t>
            </w:r>
          </w:p>
        </w:tc>
        <w:tc>
          <w:tcPr>
            <w:tcW w:w="2880" w:type="dxa"/>
          </w:tcPr>
          <w:p w14:paraId="66C032C8"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6690077"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3C53BD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017BDF" w14:textId="77777777" w:rsidR="008F1BCA" w:rsidRDefault="00000000">
            <w:r>
              <w:lastRenderedPageBreak/>
              <w:t>team_gid</w:t>
            </w:r>
          </w:p>
        </w:tc>
        <w:tc>
          <w:tcPr>
            <w:tcW w:w="2880" w:type="dxa"/>
          </w:tcPr>
          <w:p w14:paraId="6AF9DCB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E948BD6"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team. Example: "159874"</w:t>
            </w:r>
          </w:p>
        </w:tc>
      </w:tr>
    </w:tbl>
    <w:p w14:paraId="7094F87F" w14:textId="77777777" w:rsidR="008F1BCA" w:rsidRDefault="008F1BCA"/>
    <w:p w14:paraId="1E0E213E"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649"/>
        <w:gridCol w:w="2616"/>
        <w:gridCol w:w="3591"/>
      </w:tblGrid>
      <w:tr w:rsidR="008F1BCA" w14:paraId="0A161F5C"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1DF9CD" w14:textId="77777777" w:rsidR="008F1BCA" w:rsidRDefault="00000000">
            <w:r>
              <w:t>Parameter</w:t>
            </w:r>
          </w:p>
        </w:tc>
        <w:tc>
          <w:tcPr>
            <w:tcW w:w="2880" w:type="dxa"/>
          </w:tcPr>
          <w:p w14:paraId="5C0502BD"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74701A0"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6DFF5A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BDC3CC" w14:textId="77777777" w:rsidR="008F1BCA" w:rsidRDefault="00000000">
            <w:r>
              <w:t>opt_pretty</w:t>
            </w:r>
          </w:p>
        </w:tc>
        <w:tc>
          <w:tcPr>
            <w:tcW w:w="2880" w:type="dxa"/>
          </w:tcPr>
          <w:p w14:paraId="440D2580"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476488C6"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Advisable only for debugging due to increased response size/time. Example: true.</w:t>
            </w:r>
          </w:p>
        </w:tc>
      </w:tr>
      <w:tr w:rsidR="008F1BCA" w14:paraId="7F2E6F5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DF42AA" w14:textId="77777777" w:rsidR="008F1BCA" w:rsidRDefault="00000000">
            <w:r>
              <w:t>opt_fields</w:t>
            </w:r>
          </w:p>
        </w:tc>
        <w:tc>
          <w:tcPr>
            <w:tcW w:w="2880" w:type="dxa"/>
          </w:tcPr>
          <w:p w14:paraId="780D1C24"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29FD8D9C"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fields to include that are excluded by default (Opt In). Example includes: custom_field_settings, description, html_description, organization.name, permalink_url, visibility, and many nested custom_field_settings.custom_field.* paths.</w:t>
            </w:r>
          </w:p>
        </w:tc>
      </w:tr>
    </w:tbl>
    <w:p w14:paraId="33714181" w14:textId="77777777" w:rsidR="008F1BCA" w:rsidRDefault="008F1BCA"/>
    <w:p w14:paraId="1AEACC01" w14:textId="77777777" w:rsidR="008F1BCA" w:rsidRDefault="00000000">
      <w:pPr>
        <w:pStyle w:val="Heading3"/>
      </w:pPr>
      <w:r>
        <w:t>Response</w:t>
      </w:r>
    </w:p>
    <w:p w14:paraId="3CA1098C" w14:textId="77777777" w:rsidR="008F1BCA" w:rsidRDefault="00000000">
      <w:pPr>
        <w:pStyle w:val="Heading3"/>
      </w:pPr>
      <w:r>
        <w:t>Success Response (200 OK)</w:t>
      </w:r>
    </w:p>
    <w:p w14:paraId="08F808C5" w14:textId="77777777" w:rsidR="008F1BCA" w:rsidRDefault="00000000">
      <w:r>
        <w:rPr>
          <w:b/>
          <w:color w:val="666666"/>
          <w:sz w:val="16"/>
        </w:rPr>
        <w:t>[json]</w:t>
      </w:r>
    </w:p>
    <w:p w14:paraId="2E7516EE"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"description": "Team description text",</w:t>
      </w:r>
      <w:r>
        <w:rPr>
          <w:rFonts w:ascii="Courier New" w:hAnsi="Courier New"/>
          <w:sz w:val="17"/>
        </w:rPr>
        <w:br/>
        <w:t xml:space="preserve"> "html_description": "&lt;p&gt;Team description text&lt;/p&gt;",</w:t>
      </w:r>
      <w:r>
        <w:rPr>
          <w:rFonts w:ascii="Courier New" w:hAnsi="Courier New"/>
          <w:sz w:val="17"/>
        </w:rPr>
        <w:br/>
        <w:t xml:space="preserve"> "organization": {</w:t>
      </w:r>
      <w:r>
        <w:rPr>
          <w:rFonts w:ascii="Courier New" w:hAnsi="Courier New"/>
          <w:sz w:val="17"/>
        </w:rPr>
        <w:br/>
        <w:t xml:space="preserve"> "gid": "112233",</w:t>
      </w:r>
      <w:r>
        <w:rPr>
          <w:rFonts w:ascii="Courier New" w:hAnsi="Courier New"/>
          <w:sz w:val="17"/>
        </w:rPr>
        <w:br/>
        <w:t xml:space="preserve"> "resource_type": "workspace",</w:t>
      </w:r>
      <w:r>
        <w:rPr>
          <w:rFonts w:ascii="Courier New" w:hAnsi="Courier New"/>
          <w:sz w:val="17"/>
        </w:rPr>
        <w:br/>
        <w:t xml:space="preserve"> "name": "Example Workspace"</w:t>
      </w:r>
      <w:r>
        <w:rPr>
          <w:rFonts w:ascii="Courier New" w:hAnsi="Courier New"/>
          <w:sz w:val="17"/>
        </w:rPr>
        <w:br/>
        <w:t xml:space="preserve"> },</w:t>
      </w:r>
      <w:r>
        <w:rPr>
          <w:rFonts w:ascii="Courier New" w:hAnsi="Courier New"/>
          <w:sz w:val="17"/>
        </w:rPr>
        <w:br/>
        <w:t xml:space="preserve"> "permalink_url": "https://app.asana.com/0/team/159874",</w:t>
      </w:r>
      <w:r>
        <w:rPr>
          <w:rFonts w:ascii="Courier New" w:hAnsi="Courier New"/>
          <w:sz w:val="17"/>
        </w:rPr>
        <w:br/>
        <w:t xml:space="preserve"> "visibility": "public",</w:t>
      </w:r>
      <w:r>
        <w:rPr>
          <w:rFonts w:ascii="Courier New" w:hAnsi="Courier New"/>
          <w:sz w:val="17"/>
        </w:rPr>
        <w:br/>
        <w:t xml:space="preserve"> "edit_team_name_or_description_access_level": "only_team_admins",</w:t>
      </w:r>
      <w:r>
        <w:rPr>
          <w:rFonts w:ascii="Courier New" w:hAnsi="Courier New"/>
          <w:sz w:val="17"/>
        </w:rPr>
        <w:br/>
        <w:t xml:space="preserve"> "edit_team_visibility_or_trash_team_access_level": "only_team_admins",</w:t>
      </w:r>
      <w:r>
        <w:rPr>
          <w:rFonts w:ascii="Courier New" w:hAnsi="Courier New"/>
          <w:sz w:val="17"/>
        </w:rPr>
        <w:br/>
        <w:t xml:space="preserve"> "member_invite_management_access_level": "only_team_admins",</w:t>
      </w:r>
      <w:r>
        <w:rPr>
          <w:rFonts w:ascii="Courier New" w:hAnsi="Courier New"/>
          <w:sz w:val="17"/>
        </w:rPr>
        <w:br/>
        <w:t xml:space="preserve"> "guest_invite_management_access_level": "only_team_admins",</w:t>
      </w:r>
      <w:r>
        <w:rPr>
          <w:rFonts w:ascii="Courier New" w:hAnsi="Courier New"/>
          <w:sz w:val="17"/>
        </w:rPr>
        <w:br/>
        <w:t xml:space="preserve"> "join_request_management_access_level": "all_team_members",</w:t>
      </w:r>
      <w:r>
        <w:rPr>
          <w:rFonts w:ascii="Courier New" w:hAnsi="Courier New"/>
          <w:sz w:val="17"/>
        </w:rPr>
        <w:br/>
        <w:t xml:space="preserve"> "team_member_removal_access_level": "only_team_admins",</w:t>
      </w:r>
      <w:r>
        <w:rPr>
          <w:rFonts w:ascii="Courier New" w:hAnsi="Courier New"/>
          <w:sz w:val="17"/>
        </w:rPr>
        <w:br/>
        <w:t xml:space="preserve"> "team_content_management_access_level": "no_restriction",</w:t>
      </w:r>
      <w:r>
        <w:rPr>
          <w:rFonts w:ascii="Courier New" w:hAnsi="Courier New"/>
          <w:sz w:val="17"/>
        </w:rPr>
        <w:br/>
        <w:t xml:space="preserve"> "endorsed": false,</w:t>
      </w:r>
      <w:r>
        <w:rPr>
          <w:rFonts w:ascii="Courier New" w:hAnsi="Courier New"/>
          <w:sz w:val="17"/>
        </w:rPr>
        <w:br/>
        <w:t xml:space="preserve"> "custom_field_settings": [</w:t>
      </w:r>
      <w:r>
        <w:rPr>
          <w:rFonts w:ascii="Courier New" w:hAnsi="Courier New"/>
          <w:sz w:val="17"/>
        </w:rPr>
        <w:br/>
        <w:t xml:space="preserve"> {</w:t>
      </w:r>
      <w:r>
        <w:rPr>
          <w:rFonts w:ascii="Courier New" w:hAnsi="Courier New"/>
          <w:sz w:val="17"/>
        </w:rPr>
        <w:br/>
        <w:t xml:space="preserve"> "project": {</w:t>
      </w:r>
      <w:r>
        <w:rPr>
          <w:rFonts w:ascii="Courier New" w:hAnsi="Courier New"/>
          <w:sz w:val="17"/>
        </w:rPr>
        <w:br/>
        <w:t xml:space="preserve"> "gid": "445566",</w:t>
      </w:r>
      <w:r>
        <w:rPr>
          <w:rFonts w:ascii="Courier New" w:hAnsi="Courier New"/>
          <w:sz w:val="17"/>
        </w:rPr>
        <w:br/>
        <w:t xml:space="preserve"> "resource_type": "project",</w:t>
      </w:r>
      <w:r>
        <w:rPr>
          <w:rFonts w:ascii="Courier New" w:hAnsi="Courier New"/>
          <w:sz w:val="17"/>
        </w:rPr>
        <w:br/>
        <w:t xml:space="preserve"> "name": "Project A"</w:t>
      </w:r>
      <w:r>
        <w:rPr>
          <w:rFonts w:ascii="Courier New" w:hAnsi="Courier New"/>
          <w:sz w:val="17"/>
        </w:rPr>
        <w:br/>
        <w:t xml:space="preserve"> },</w:t>
      </w:r>
      <w:r>
        <w:rPr>
          <w:rFonts w:ascii="Courier New" w:hAnsi="Courier New"/>
          <w:sz w:val="17"/>
        </w:rPr>
        <w:br/>
      </w:r>
      <w:r>
        <w:rPr>
          <w:rFonts w:ascii="Courier New" w:hAnsi="Courier New"/>
          <w:sz w:val="17"/>
        </w:rPr>
        <w:lastRenderedPageBreak/>
        <w:t xml:space="preserve"> "is_important": true,</w:t>
      </w:r>
      <w:r>
        <w:rPr>
          <w:rFonts w:ascii="Courier New" w:hAnsi="Courier New"/>
          <w:sz w:val="17"/>
        </w:rPr>
        <w:br/>
        <w:t xml:space="preserve"> "parent": {</w:t>
      </w:r>
      <w:r>
        <w:rPr>
          <w:rFonts w:ascii="Courier New" w:hAnsi="Courier New"/>
          <w:sz w:val="17"/>
        </w:rPr>
        <w:br/>
        <w:t xml:space="preserve"> "gid": "778899",</w:t>
      </w:r>
      <w:r>
        <w:rPr>
          <w:rFonts w:ascii="Courier New" w:hAnsi="Courier New"/>
          <w:sz w:val="17"/>
        </w:rPr>
        <w:br/>
        <w:t xml:space="preserve"> "resource_type": "project",</w:t>
      </w:r>
      <w:r>
        <w:rPr>
          <w:rFonts w:ascii="Courier New" w:hAnsi="Courier New"/>
          <w:sz w:val="17"/>
        </w:rPr>
        <w:br/>
        <w:t xml:space="preserve"> "name": "Parent Project"</w:t>
      </w:r>
      <w:r>
        <w:rPr>
          <w:rFonts w:ascii="Courier New" w:hAnsi="Courier New"/>
          <w:sz w:val="17"/>
        </w:rPr>
        <w:br/>
        <w:t xml:space="preserve"> },</w:t>
      </w:r>
      <w:r>
        <w:rPr>
          <w:rFonts w:ascii="Courier New" w:hAnsi="Courier New"/>
          <w:sz w:val="17"/>
        </w:rPr>
        <w:br/>
        <w:t xml:space="preserve"> "custom_field":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CFD6620" w14:textId="77777777" w:rsidR="008F1BCA" w:rsidRDefault="00000000">
      <w:pPr>
        <w:pStyle w:val="Heading3"/>
      </w:pPr>
      <w:r>
        <w:t>Error Response (400 Bad Request)</w:t>
      </w:r>
    </w:p>
    <w:p w14:paraId="0043C646" w14:textId="77777777" w:rsidR="008F1BCA" w:rsidRDefault="00000000">
      <w:r>
        <w:rPr>
          <w:b/>
          <w:color w:val="666666"/>
          <w:sz w:val="16"/>
        </w:rPr>
        <w:t>[json]</w:t>
      </w:r>
    </w:p>
    <w:p w14:paraId="431A2D71"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"Missing or malformed parameter.",</w:t>
      </w:r>
      <w:r>
        <w:rPr>
          <w:rFonts w:ascii="Courier New" w:hAnsi="Courier New"/>
          <w:sz w:val="17"/>
        </w:rPr>
        <w:br/>
        <w:t xml:space="preserve"> "help": "Check the documentation and the syntax of your request and try again.",</w:t>
      </w:r>
      <w:r>
        <w:rPr>
          <w:rFonts w:ascii="Courier New" w:hAnsi="Courier New"/>
          <w:sz w:val="17"/>
        </w:rPr>
        <w:br/>
        <w:t xml:space="preserve"> "phrase": "invalid_parameter"</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E4E22DD" w14:textId="77777777" w:rsidR="008F1BCA" w:rsidRDefault="00000000">
      <w:pPr>
        <w:pStyle w:val="Heading3"/>
      </w:pPr>
      <w:r>
        <w:t>Error Response (401 Unauthorized)</w:t>
      </w:r>
    </w:p>
    <w:p w14:paraId="769C6634" w14:textId="77777777" w:rsidR="008F1BCA" w:rsidRDefault="00000000">
      <w:r>
        <w:rPr>
          <w:b/>
          <w:color w:val="666666"/>
          <w:sz w:val="16"/>
        </w:rPr>
        <w:t>[json]</w:t>
      </w:r>
    </w:p>
    <w:p w14:paraId="6909C4A3"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"A valid authentication token was not provided with the request.",</w:t>
      </w:r>
      <w:r>
        <w:rPr>
          <w:rFonts w:ascii="Courier New" w:hAnsi="Courier New"/>
          <w:sz w:val="17"/>
        </w:rPr>
        <w:br/>
        <w:t xml:space="preserve"> "help": "Provide a valid token and try again.",</w:t>
      </w:r>
      <w:r>
        <w:rPr>
          <w:rFonts w:ascii="Courier New" w:hAnsi="Courier New"/>
          <w:sz w:val="17"/>
        </w:rPr>
        <w:br/>
        <w:t xml:space="preserve"> "phrase": "not_authorized"</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6C982D9" w14:textId="77777777" w:rsidR="008F1BCA" w:rsidRDefault="00000000">
      <w:pPr>
        <w:pStyle w:val="Heading3"/>
      </w:pPr>
      <w:r>
        <w:t>Error Response (403 Forbidden)</w:t>
      </w:r>
    </w:p>
    <w:p w14:paraId="6BAD8C4E" w14:textId="77777777" w:rsidR="008F1BCA" w:rsidRDefault="00000000">
      <w:r>
        <w:rPr>
          <w:b/>
          <w:color w:val="666666"/>
          <w:sz w:val="16"/>
        </w:rPr>
        <w:t>[json]</w:t>
      </w:r>
    </w:p>
    <w:p w14:paraId="7BEC857E"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server is refusing to complete the request.",</w:t>
      </w:r>
      <w:r>
        <w:rPr>
          <w:rFonts w:ascii="Courier New" w:hAnsi="Courier New"/>
          <w:sz w:val="17"/>
        </w:rPr>
        <w:br/>
        <w:t xml:space="preserve"> "help": "Ensure the user has access to the requested object or property.",</w:t>
      </w:r>
      <w:r>
        <w:rPr>
          <w:rFonts w:ascii="Courier New" w:hAnsi="Courier New"/>
          <w:sz w:val="17"/>
        </w:rPr>
        <w:br/>
        <w:t xml:space="preserve"> "phrase": "forbidden"</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BCA2809" w14:textId="77777777" w:rsidR="008F1BCA" w:rsidRDefault="00000000">
      <w:pPr>
        <w:pStyle w:val="Heading3"/>
      </w:pPr>
      <w:r>
        <w:t>Error Response (404 Not Found)</w:t>
      </w:r>
    </w:p>
    <w:p w14:paraId="556EC573" w14:textId="77777777" w:rsidR="008F1BCA" w:rsidRDefault="00000000">
      <w:r>
        <w:rPr>
          <w:b/>
          <w:color w:val="666666"/>
          <w:sz w:val="16"/>
        </w:rPr>
        <w:t>[json]</w:t>
      </w:r>
    </w:p>
    <w:p w14:paraId="1599A100"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r>
      <w:r>
        <w:rPr>
          <w:rFonts w:ascii="Courier New" w:hAnsi="Courier New"/>
          <w:sz w:val="17"/>
        </w:rPr>
        <w:lastRenderedPageBreak/>
        <w:t xml:space="preserve"> "message": "The object specified by the request does not exist or the path is unknown.",</w:t>
      </w:r>
      <w:r>
        <w:rPr>
          <w:rFonts w:ascii="Courier New" w:hAnsi="Courier New"/>
          <w:sz w:val="17"/>
        </w:rPr>
        <w:br/>
        <w:t xml:space="preserve"> "help": "Verify the team_gid and endpoint path.",</w:t>
      </w:r>
      <w:r>
        <w:rPr>
          <w:rFonts w:ascii="Courier New" w:hAnsi="Courier New"/>
          <w:sz w:val="17"/>
        </w:rPr>
        <w:br/>
        <w:t xml:space="preserve"> "phrase": "not_found"</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1C236C5" w14:textId="77777777" w:rsidR="008F1BCA" w:rsidRDefault="00000000">
      <w:pPr>
        <w:pStyle w:val="Heading3"/>
      </w:pPr>
      <w:r>
        <w:t>Error Response (500 Internal Server Error)</w:t>
      </w:r>
    </w:p>
    <w:p w14:paraId="52BBFF21" w14:textId="77777777" w:rsidR="008F1BCA" w:rsidRDefault="00000000">
      <w:r>
        <w:rPr>
          <w:b/>
          <w:color w:val="666666"/>
          <w:sz w:val="16"/>
        </w:rPr>
        <w:t>[json]</w:t>
      </w:r>
    </w:p>
    <w:p w14:paraId="11376D7B"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"There was a problem on Asana’s end.",</w:t>
      </w:r>
      <w:r>
        <w:rPr>
          <w:rFonts w:ascii="Courier New" w:hAnsi="Courier New"/>
          <w:sz w:val="17"/>
        </w:rPr>
        <w:br/>
        <w:t xml:space="preserve"> "help": "Retry later. If the issue persists, contact Asana support with the error phrase (if provided).",</w:t>
      </w:r>
      <w:r>
        <w:rPr>
          <w:rFonts w:ascii="Courier New" w:hAnsi="Courier New"/>
          <w:sz w:val="17"/>
        </w:rPr>
        <w:br/>
        <w:t xml:space="preserve"> "phrase": "server_error_phrase_if_available"</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66FCF05"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5201"/>
        <w:gridCol w:w="1095"/>
        <w:gridCol w:w="2560"/>
      </w:tblGrid>
      <w:tr w:rsidR="008F1BCA" w14:paraId="13F88AF5"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65A34B" w14:textId="77777777" w:rsidR="008F1BCA" w:rsidRDefault="00000000">
            <w:r>
              <w:t>Field</w:t>
            </w:r>
          </w:p>
        </w:tc>
        <w:tc>
          <w:tcPr>
            <w:tcW w:w="2880" w:type="dxa"/>
          </w:tcPr>
          <w:p w14:paraId="08366218"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95DF123"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0A4F1B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F7982B" w14:textId="77777777" w:rsidR="008F1BCA" w:rsidRDefault="00000000">
            <w:r>
              <w:t>data</w:t>
            </w:r>
          </w:p>
        </w:tc>
        <w:tc>
          <w:tcPr>
            <w:tcW w:w="2880" w:type="dxa"/>
          </w:tcPr>
          <w:p w14:paraId="7595882D"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04962F65"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team record.</w:t>
            </w:r>
          </w:p>
        </w:tc>
      </w:tr>
      <w:tr w:rsidR="008F1BCA" w14:paraId="4746DFD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D9998D" w14:textId="77777777" w:rsidR="008F1BCA" w:rsidRDefault="00000000">
            <w:r>
              <w:t>data.description</w:t>
            </w:r>
          </w:p>
        </w:tc>
        <w:tc>
          <w:tcPr>
            <w:tcW w:w="2880" w:type="dxa"/>
          </w:tcPr>
          <w:p w14:paraId="10E4862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9FC188F" w14:textId="77777777" w:rsidR="008F1BCA" w:rsidRDefault="00000000">
            <w:pPr>
              <w:cnfStyle w:val="000000010000" w:firstRow="0" w:lastRow="0" w:firstColumn="0" w:lastColumn="0" w:oddVBand="0" w:evenVBand="0" w:oddHBand="0" w:evenHBand="1" w:firstRowFirstColumn="0" w:firstRowLastColumn="0" w:lastRowFirstColumn="0" w:lastRowLastColumn="0"/>
            </w:pPr>
            <w:r>
              <w:t>Opt In. The description of the team.</w:t>
            </w:r>
          </w:p>
        </w:tc>
      </w:tr>
      <w:tr w:rsidR="008F1BCA" w14:paraId="28CF059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073127" w14:textId="77777777" w:rsidR="008F1BCA" w:rsidRDefault="00000000">
            <w:r>
              <w:t>data.html_description</w:t>
            </w:r>
          </w:p>
        </w:tc>
        <w:tc>
          <w:tcPr>
            <w:tcW w:w="2880" w:type="dxa"/>
          </w:tcPr>
          <w:p w14:paraId="7FF54F0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0E6942C" w14:textId="77777777" w:rsidR="008F1BCA" w:rsidRDefault="00000000">
            <w:pPr>
              <w:cnfStyle w:val="000000100000" w:firstRow="0" w:lastRow="0" w:firstColumn="0" w:lastColumn="0" w:oddVBand="0" w:evenVBand="0" w:oddHBand="1" w:evenHBand="0" w:firstRowFirstColumn="0" w:firstRowLastColumn="0" w:lastRowFirstColumn="0" w:lastRowLastColumn="0"/>
            </w:pPr>
            <w:r>
              <w:t>Opt In. The description of the team with formatting as HTML.</w:t>
            </w:r>
          </w:p>
        </w:tc>
      </w:tr>
      <w:tr w:rsidR="008F1BCA" w14:paraId="2EA1D98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15849D" w14:textId="77777777" w:rsidR="008F1BCA" w:rsidRDefault="00000000">
            <w:r>
              <w:t>data.organization</w:t>
            </w:r>
          </w:p>
        </w:tc>
        <w:tc>
          <w:tcPr>
            <w:tcW w:w="2880" w:type="dxa"/>
          </w:tcPr>
          <w:p w14:paraId="398D4075"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7AEE9A49"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workspace/organization the team belongs to.</w:t>
            </w:r>
          </w:p>
        </w:tc>
      </w:tr>
      <w:tr w:rsidR="008F1BCA" w14:paraId="310F5C5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2214CA" w14:textId="77777777" w:rsidR="008F1BCA" w:rsidRDefault="00000000">
            <w:r>
              <w:t>data.organization.gid</w:t>
            </w:r>
          </w:p>
        </w:tc>
        <w:tc>
          <w:tcPr>
            <w:tcW w:w="2880" w:type="dxa"/>
          </w:tcPr>
          <w:p w14:paraId="4084449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D47A846"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w:t>
            </w:r>
          </w:p>
        </w:tc>
      </w:tr>
      <w:tr w:rsidR="008F1BCA" w14:paraId="5DD509A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5690C8" w14:textId="77777777" w:rsidR="008F1BCA" w:rsidRDefault="00000000">
            <w:r>
              <w:t>data.organization.resource_type</w:t>
            </w:r>
          </w:p>
        </w:tc>
        <w:tc>
          <w:tcPr>
            <w:tcW w:w="2880" w:type="dxa"/>
          </w:tcPr>
          <w:p w14:paraId="54FD295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F26C80B"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04EDE4B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DFA288" w14:textId="77777777" w:rsidR="008F1BCA" w:rsidRDefault="00000000">
            <w:r>
              <w:t>data.organization.name</w:t>
            </w:r>
          </w:p>
        </w:tc>
        <w:tc>
          <w:tcPr>
            <w:tcW w:w="2880" w:type="dxa"/>
          </w:tcPr>
          <w:p w14:paraId="2E6B1FF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EB5F110"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workspace.</w:t>
            </w:r>
          </w:p>
        </w:tc>
      </w:tr>
      <w:tr w:rsidR="008F1BCA" w14:paraId="33DDA19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6BAAD4" w14:textId="77777777" w:rsidR="008F1BCA" w:rsidRDefault="00000000">
            <w:r>
              <w:t>data.permalink_url</w:t>
            </w:r>
          </w:p>
        </w:tc>
        <w:tc>
          <w:tcPr>
            <w:tcW w:w="2880" w:type="dxa"/>
          </w:tcPr>
          <w:p w14:paraId="7E854DE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B0A43F3" w14:textId="77777777" w:rsidR="008F1BCA" w:rsidRDefault="00000000">
            <w:pPr>
              <w:cnfStyle w:val="000000010000" w:firstRow="0" w:lastRow="0" w:firstColumn="0" w:lastColumn="0" w:oddVBand="0" w:evenVBand="0" w:oddHBand="0" w:evenHBand="1" w:firstRowFirstColumn="0" w:firstRowLastColumn="0" w:lastRowFirstColumn="0" w:lastRowLastColumn="0"/>
            </w:pPr>
            <w:r>
              <w:t>A URL that points directly to the object within Asana.</w:t>
            </w:r>
          </w:p>
        </w:tc>
      </w:tr>
      <w:tr w:rsidR="008F1BCA" w14:paraId="1E715DE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8BD472" w14:textId="77777777" w:rsidR="008F1BCA" w:rsidRDefault="00000000">
            <w:r>
              <w:t>data.visibility</w:t>
            </w:r>
          </w:p>
        </w:tc>
        <w:tc>
          <w:tcPr>
            <w:tcW w:w="2880" w:type="dxa"/>
          </w:tcPr>
          <w:p w14:paraId="0762100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80DA49F" w14:textId="77777777" w:rsidR="008F1BCA" w:rsidRDefault="00000000">
            <w:pPr>
              <w:cnfStyle w:val="000000100000" w:firstRow="0" w:lastRow="0" w:firstColumn="0" w:lastColumn="0" w:oddVBand="0" w:evenVBand="0" w:oddHBand="1" w:evenHBand="0" w:firstRowFirstColumn="0" w:firstRowLastColumn="0" w:lastRowFirstColumn="0" w:lastRowLastColumn="0"/>
            </w:pPr>
            <w:r>
              <w:t>Team visibility to users in the same organization. Allowed: secret, request_to_join, public.</w:t>
            </w:r>
          </w:p>
        </w:tc>
      </w:tr>
      <w:tr w:rsidR="008F1BCA" w14:paraId="45F0B4C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2D11BA" w14:textId="77777777" w:rsidR="008F1BCA" w:rsidRDefault="00000000">
            <w:r>
              <w:t>data.edit_team_name_or_description_access_level</w:t>
            </w:r>
          </w:p>
        </w:tc>
        <w:tc>
          <w:tcPr>
            <w:tcW w:w="2880" w:type="dxa"/>
          </w:tcPr>
          <w:p w14:paraId="220E1B7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2404055"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Who can edit team name/description. Allowed: </w:t>
            </w:r>
            <w:r>
              <w:lastRenderedPageBreak/>
              <w:t>all_team_members, only_team_admins.</w:t>
            </w:r>
          </w:p>
        </w:tc>
      </w:tr>
      <w:tr w:rsidR="008F1BCA" w14:paraId="58BA88C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53FD1A" w14:textId="77777777" w:rsidR="008F1BCA" w:rsidRDefault="00000000">
            <w:r>
              <w:lastRenderedPageBreak/>
              <w:t>data.edit_team_visibility_or_trash_team_access_level</w:t>
            </w:r>
          </w:p>
        </w:tc>
        <w:tc>
          <w:tcPr>
            <w:tcW w:w="2880" w:type="dxa"/>
          </w:tcPr>
          <w:p w14:paraId="37219AD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F3F4158" w14:textId="77777777" w:rsidR="008F1BCA" w:rsidRDefault="00000000">
            <w:pPr>
              <w:cnfStyle w:val="000000100000" w:firstRow="0" w:lastRow="0" w:firstColumn="0" w:lastColumn="0" w:oddVBand="0" w:evenVBand="0" w:oddHBand="1" w:evenHBand="0" w:firstRowFirstColumn="0" w:firstRowLastColumn="0" w:lastRowFirstColumn="0" w:lastRowLastColumn="0"/>
            </w:pPr>
            <w:r>
              <w:t>Who can edit team visibility / trash teams. Allowed: all_team_members, only_team_admins.</w:t>
            </w:r>
          </w:p>
        </w:tc>
      </w:tr>
      <w:tr w:rsidR="008F1BCA" w14:paraId="71426BB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1D78BC" w14:textId="77777777" w:rsidR="008F1BCA" w:rsidRDefault="00000000">
            <w:r>
              <w:t>data.member_invite_management_access_level</w:t>
            </w:r>
          </w:p>
        </w:tc>
        <w:tc>
          <w:tcPr>
            <w:tcW w:w="2880" w:type="dxa"/>
          </w:tcPr>
          <w:p w14:paraId="10AD7A4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A379455" w14:textId="77777777" w:rsidR="008F1BCA" w:rsidRDefault="00000000">
            <w:pPr>
              <w:cnfStyle w:val="000000010000" w:firstRow="0" w:lastRow="0" w:firstColumn="0" w:lastColumn="0" w:oddVBand="0" w:evenVBand="0" w:oddHBand="0" w:evenHBand="1" w:firstRowFirstColumn="0" w:firstRowLastColumn="0" w:lastRowFirstColumn="0" w:lastRowLastColumn="0"/>
            </w:pPr>
            <w:r>
              <w:t>Who can accept/deny member invites. Allowed: all_team_members, only_team_admins.</w:t>
            </w:r>
          </w:p>
        </w:tc>
      </w:tr>
      <w:tr w:rsidR="008F1BCA" w14:paraId="0BE5C99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2B9929" w14:textId="77777777" w:rsidR="008F1BCA" w:rsidRDefault="00000000">
            <w:r>
              <w:t>data.guest_invite_management_access_level</w:t>
            </w:r>
          </w:p>
        </w:tc>
        <w:tc>
          <w:tcPr>
            <w:tcW w:w="2880" w:type="dxa"/>
          </w:tcPr>
          <w:p w14:paraId="4F9F849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5AEBF18" w14:textId="77777777" w:rsidR="008F1BCA" w:rsidRDefault="00000000">
            <w:pPr>
              <w:cnfStyle w:val="000000100000" w:firstRow="0" w:lastRow="0" w:firstColumn="0" w:lastColumn="0" w:oddVBand="0" w:evenVBand="0" w:oddHBand="1" w:evenHBand="0" w:firstRowFirstColumn="0" w:firstRowLastColumn="0" w:lastRowFirstColumn="0" w:lastRowLastColumn="0"/>
            </w:pPr>
            <w:r>
              <w:t>Who can accept/deny guest invites. Allowed: all_team_members, only_team_admins.</w:t>
            </w:r>
          </w:p>
        </w:tc>
      </w:tr>
      <w:tr w:rsidR="008F1BCA" w14:paraId="0CBD966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72B551" w14:textId="77777777" w:rsidR="008F1BCA" w:rsidRDefault="00000000">
            <w:r>
              <w:t>data.join_request_management_access_level</w:t>
            </w:r>
          </w:p>
        </w:tc>
        <w:tc>
          <w:tcPr>
            <w:tcW w:w="2880" w:type="dxa"/>
          </w:tcPr>
          <w:p w14:paraId="10A29EA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9ACFEF3" w14:textId="77777777" w:rsidR="008F1BCA" w:rsidRDefault="00000000">
            <w:pPr>
              <w:cnfStyle w:val="000000010000" w:firstRow="0" w:lastRow="0" w:firstColumn="0" w:lastColumn="0" w:oddVBand="0" w:evenVBand="0" w:oddHBand="0" w:evenHBand="1" w:firstRowFirstColumn="0" w:firstRowLastColumn="0" w:lastRowFirstColumn="0" w:lastRowLastColumn="0"/>
            </w:pPr>
            <w:r>
              <w:t>Who can accept/deny join requests for request_to_join teams. Allowed: all_team_members, only_team_admins.</w:t>
            </w:r>
          </w:p>
        </w:tc>
      </w:tr>
      <w:tr w:rsidR="008F1BCA" w14:paraId="2B6E1BB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3FDD5C" w14:textId="77777777" w:rsidR="008F1BCA" w:rsidRDefault="00000000">
            <w:r>
              <w:t>data.team_member_removal_access_level</w:t>
            </w:r>
          </w:p>
        </w:tc>
        <w:tc>
          <w:tcPr>
            <w:tcW w:w="2880" w:type="dxa"/>
          </w:tcPr>
          <w:p w14:paraId="0D1BFA8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565BF72" w14:textId="77777777" w:rsidR="008F1BCA" w:rsidRDefault="00000000">
            <w:pPr>
              <w:cnfStyle w:val="000000100000" w:firstRow="0" w:lastRow="0" w:firstColumn="0" w:lastColumn="0" w:oddVBand="0" w:evenVBand="0" w:oddHBand="1" w:evenHBand="0" w:firstRowFirstColumn="0" w:firstRowLastColumn="0" w:lastRowFirstColumn="0" w:lastRowLastColumn="0"/>
            </w:pPr>
            <w:r>
              <w:t>Who can remove team members. Allowed: all_team_members, only_team_admins.</w:t>
            </w:r>
          </w:p>
        </w:tc>
      </w:tr>
      <w:tr w:rsidR="008F1BCA" w14:paraId="1FB9282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29B76F" w14:textId="77777777" w:rsidR="008F1BCA" w:rsidRDefault="00000000">
            <w:r>
              <w:t>data.team_content_management_access_level</w:t>
            </w:r>
          </w:p>
        </w:tc>
        <w:tc>
          <w:tcPr>
            <w:tcW w:w="2880" w:type="dxa"/>
          </w:tcPr>
          <w:p w14:paraId="6D6EFE8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6268B41" w14:textId="77777777" w:rsidR="008F1BCA" w:rsidRDefault="00000000">
            <w:pPr>
              <w:cnfStyle w:val="000000010000" w:firstRow="0" w:lastRow="0" w:firstColumn="0" w:lastColumn="0" w:oddVBand="0" w:evenVBand="0" w:oddHBand="0" w:evenHBand="1" w:firstRowFirstColumn="0" w:firstRowLastColumn="0" w:lastRowFirstColumn="0" w:lastRowLastColumn="0"/>
            </w:pPr>
            <w:r>
              <w:t>Who can create/share content with the team. Allowed: no_restriction, only_team_admins.</w:t>
            </w:r>
          </w:p>
        </w:tc>
      </w:tr>
      <w:tr w:rsidR="008F1BCA" w14:paraId="033EDA7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45934B" w14:textId="77777777" w:rsidR="008F1BCA" w:rsidRDefault="00000000">
            <w:r>
              <w:t>data.endorsed</w:t>
            </w:r>
          </w:p>
        </w:tc>
        <w:tc>
          <w:tcPr>
            <w:tcW w:w="2880" w:type="dxa"/>
          </w:tcPr>
          <w:p w14:paraId="11307027"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0A4B3BB9" w14:textId="77777777" w:rsidR="008F1BCA" w:rsidRDefault="00000000">
            <w:pPr>
              <w:cnfStyle w:val="000000100000" w:firstRow="0" w:lastRow="0" w:firstColumn="0" w:lastColumn="0" w:oddVBand="0" w:evenVBand="0" w:oddHBand="1" w:evenHBand="0" w:firstRowFirstColumn="0" w:firstRowLastColumn="0" w:lastRowFirstColumn="0" w:lastRowLastColumn="0"/>
            </w:pPr>
            <w:r>
              <w:t>Whether the team has been endorsed.</w:t>
            </w:r>
          </w:p>
        </w:tc>
      </w:tr>
      <w:tr w:rsidR="008F1BCA" w14:paraId="5FCE13F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509C51" w14:textId="77777777" w:rsidR="008F1BCA" w:rsidRDefault="00000000">
            <w:r>
              <w:t>data.custom_field_settings</w:t>
            </w:r>
          </w:p>
        </w:tc>
        <w:tc>
          <w:tcPr>
            <w:tcW w:w="2880" w:type="dxa"/>
          </w:tcPr>
          <w:p w14:paraId="38899E07"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128051C8" w14:textId="77777777" w:rsidR="008F1BCA" w:rsidRDefault="00000000">
            <w:pPr>
              <w:cnfStyle w:val="000000010000" w:firstRow="0" w:lastRow="0" w:firstColumn="0" w:lastColumn="0" w:oddVBand="0" w:evenVBand="0" w:oddHBand="0" w:evenHBand="1" w:firstRowFirstColumn="0" w:firstRowLastColumn="0" w:lastRowFirstColumn="0" w:lastRowLastColumn="0"/>
            </w:pPr>
            <w:r>
              <w:t>Custom field settings for the team (opt-in fields may apply).</w:t>
            </w:r>
          </w:p>
        </w:tc>
      </w:tr>
      <w:tr w:rsidR="008F1BCA" w14:paraId="5F9974F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E0A7F1" w14:textId="77777777" w:rsidR="008F1BCA" w:rsidRDefault="00000000">
            <w:r>
              <w:t>data.custom_field_settings[].project</w:t>
            </w:r>
          </w:p>
        </w:tc>
        <w:tc>
          <w:tcPr>
            <w:tcW w:w="2880" w:type="dxa"/>
          </w:tcPr>
          <w:p w14:paraId="6897D81C"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44AAB46" w14:textId="77777777" w:rsidR="008F1BCA" w:rsidRDefault="00000000">
            <w:pPr>
              <w:cnfStyle w:val="000000100000" w:firstRow="0" w:lastRow="0" w:firstColumn="0" w:lastColumn="0" w:oddVBand="0" w:evenVBand="0" w:oddHBand="1" w:evenHBand="0" w:firstRowFirstColumn="0" w:firstRowLastColumn="0" w:lastRowFirstColumn="0" w:lastRowLastColumn="0"/>
            </w:pPr>
            <w:r>
              <w:t>Project associated with the custom field setting.</w:t>
            </w:r>
          </w:p>
        </w:tc>
      </w:tr>
      <w:tr w:rsidR="008F1BCA" w14:paraId="5DA552D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2A28F0" w14:textId="77777777" w:rsidR="008F1BCA" w:rsidRDefault="00000000">
            <w:r>
              <w:t>data.custom_field_settings[].project.gid</w:t>
            </w:r>
          </w:p>
        </w:tc>
        <w:tc>
          <w:tcPr>
            <w:tcW w:w="2880" w:type="dxa"/>
          </w:tcPr>
          <w:p w14:paraId="757151E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7601F81"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w:t>
            </w:r>
          </w:p>
        </w:tc>
      </w:tr>
      <w:tr w:rsidR="008F1BCA" w14:paraId="6ACAF29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678D59" w14:textId="77777777" w:rsidR="008F1BCA" w:rsidRDefault="00000000">
            <w:r>
              <w:t>data.custom_field_settings[].project.resource_type</w:t>
            </w:r>
          </w:p>
        </w:tc>
        <w:tc>
          <w:tcPr>
            <w:tcW w:w="2880" w:type="dxa"/>
          </w:tcPr>
          <w:p w14:paraId="61A64C3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3C80093"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65A625B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CABB32" w14:textId="77777777" w:rsidR="008F1BCA" w:rsidRDefault="00000000">
            <w:r>
              <w:t>data.custom_field_settings[].project.name</w:t>
            </w:r>
          </w:p>
        </w:tc>
        <w:tc>
          <w:tcPr>
            <w:tcW w:w="2880" w:type="dxa"/>
          </w:tcPr>
          <w:p w14:paraId="2A7C235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7648097"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project.</w:t>
            </w:r>
          </w:p>
        </w:tc>
      </w:tr>
      <w:tr w:rsidR="008F1BCA" w14:paraId="23E2CE1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01462E" w14:textId="77777777" w:rsidR="008F1BCA" w:rsidRDefault="00000000">
            <w:r>
              <w:t>data.custom_field_settings[].is_important</w:t>
            </w:r>
          </w:p>
        </w:tc>
        <w:tc>
          <w:tcPr>
            <w:tcW w:w="2880" w:type="dxa"/>
          </w:tcPr>
          <w:p w14:paraId="75EE19BD"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4A5E6F5B" w14:textId="77777777" w:rsidR="008F1BCA" w:rsidRDefault="00000000">
            <w:pPr>
              <w:cnfStyle w:val="000000100000" w:firstRow="0" w:lastRow="0" w:firstColumn="0" w:lastColumn="0" w:oddVBand="0" w:evenVBand="0" w:oddHBand="1" w:evenHBand="0" w:firstRowFirstColumn="0" w:firstRowLastColumn="0" w:lastRowFirstColumn="0" w:lastRowLastColumn="0"/>
            </w:pPr>
            <w:r>
              <w:t>Whether the custom field is shown in list/grid view in Asana.</w:t>
            </w:r>
          </w:p>
        </w:tc>
      </w:tr>
      <w:tr w:rsidR="008F1BCA" w14:paraId="0ED1629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097F54" w14:textId="77777777" w:rsidR="008F1BCA" w:rsidRDefault="00000000">
            <w:r>
              <w:t>data.custom_field_settings[].parent</w:t>
            </w:r>
          </w:p>
        </w:tc>
        <w:tc>
          <w:tcPr>
            <w:tcW w:w="2880" w:type="dxa"/>
          </w:tcPr>
          <w:p w14:paraId="3A66A916"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0F71763B" w14:textId="77777777" w:rsidR="008F1BCA" w:rsidRDefault="00000000">
            <w:pPr>
              <w:cnfStyle w:val="000000010000" w:firstRow="0" w:lastRow="0" w:firstColumn="0" w:lastColumn="0" w:oddVBand="0" w:evenVBand="0" w:oddHBand="0" w:evenHBand="1" w:firstRowFirstColumn="0" w:firstRowLastColumn="0" w:lastRowFirstColumn="0" w:lastRowLastColumn="0"/>
            </w:pPr>
            <w:r>
              <w:t>Parent project reference.</w:t>
            </w:r>
          </w:p>
        </w:tc>
      </w:tr>
      <w:tr w:rsidR="008F1BCA" w14:paraId="375A08E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C10F2F" w14:textId="77777777" w:rsidR="008F1BCA" w:rsidRDefault="00000000">
            <w:r>
              <w:t>data.custom_field_settings[].parent.gid</w:t>
            </w:r>
          </w:p>
        </w:tc>
        <w:tc>
          <w:tcPr>
            <w:tcW w:w="2880" w:type="dxa"/>
          </w:tcPr>
          <w:p w14:paraId="3670320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93AFF1F"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Globally unique </w:t>
            </w:r>
            <w:r>
              <w:lastRenderedPageBreak/>
              <w:t>identifier of the resource.</w:t>
            </w:r>
          </w:p>
        </w:tc>
      </w:tr>
      <w:tr w:rsidR="008F1BCA" w14:paraId="21C7EFF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153C93" w14:textId="77777777" w:rsidR="008F1BCA" w:rsidRDefault="00000000">
            <w:r>
              <w:lastRenderedPageBreak/>
              <w:t>data.custom_field_settings[].parent.resource_type</w:t>
            </w:r>
          </w:p>
        </w:tc>
        <w:tc>
          <w:tcPr>
            <w:tcW w:w="2880" w:type="dxa"/>
          </w:tcPr>
          <w:p w14:paraId="0DC18A0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4D8F1FA"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519C8AB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4CCE84" w14:textId="77777777" w:rsidR="008F1BCA" w:rsidRDefault="00000000">
            <w:r>
              <w:t>data.custom_field_settings[].parent.name</w:t>
            </w:r>
          </w:p>
        </w:tc>
        <w:tc>
          <w:tcPr>
            <w:tcW w:w="2880" w:type="dxa"/>
          </w:tcPr>
          <w:p w14:paraId="339B48E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7480960" w14:textId="77777777" w:rsidR="008F1BCA" w:rsidRDefault="00000000">
            <w:pPr>
              <w:cnfStyle w:val="000000100000" w:firstRow="0" w:lastRow="0" w:firstColumn="0" w:lastColumn="0" w:oddVBand="0" w:evenVBand="0" w:oddHBand="1" w:evenHBand="0" w:firstRowFirstColumn="0" w:firstRowLastColumn="0" w:lastRowFirstColumn="0" w:lastRowLastColumn="0"/>
            </w:pPr>
            <w:r>
              <w:t>Name of the project.</w:t>
            </w:r>
          </w:p>
        </w:tc>
      </w:tr>
      <w:tr w:rsidR="008F1BCA" w14:paraId="0F12AA4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820BA1" w14:textId="77777777" w:rsidR="008F1BCA" w:rsidRDefault="00000000">
            <w:r>
              <w:t>data.custom_field_settings[].custom_field</w:t>
            </w:r>
          </w:p>
        </w:tc>
        <w:tc>
          <w:tcPr>
            <w:tcW w:w="2880" w:type="dxa"/>
          </w:tcPr>
          <w:p w14:paraId="01052371"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3D2D5495" w14:textId="77777777" w:rsidR="008F1BCA" w:rsidRDefault="00000000">
            <w:pPr>
              <w:cnfStyle w:val="000000010000" w:firstRow="0" w:lastRow="0" w:firstColumn="0" w:lastColumn="0" w:oddVBand="0" w:evenVBand="0" w:oddHBand="0" w:evenHBand="1" w:firstRowFirstColumn="0" w:firstRowLastColumn="0" w:lastRowFirstColumn="0" w:lastRowLastColumn="0"/>
            </w:pPr>
            <w:r>
              <w:t>Custom field object (CustomFieldResponse), returned based on opt_fields selection.</w:t>
            </w:r>
          </w:p>
        </w:tc>
      </w:tr>
      <w:tr w:rsidR="008F1BCA" w14:paraId="3D17AA2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1A418D" w14:textId="77777777" w:rsidR="008F1BCA" w:rsidRDefault="00000000">
            <w:r>
              <w:t>errors</w:t>
            </w:r>
          </w:p>
        </w:tc>
        <w:tc>
          <w:tcPr>
            <w:tcW w:w="2880" w:type="dxa"/>
          </w:tcPr>
          <w:p w14:paraId="3C519211"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205D79D5" w14:textId="77777777" w:rsidR="008F1BCA" w:rsidRDefault="00000000">
            <w:pPr>
              <w:cnfStyle w:val="000000100000" w:firstRow="0" w:lastRow="0" w:firstColumn="0" w:lastColumn="0" w:oddVBand="0" w:evenVBand="0" w:oddHBand="1" w:evenHBand="0" w:firstRowFirstColumn="0" w:firstRowLastColumn="0" w:lastRowFirstColumn="0" w:lastRowLastColumn="0"/>
            </w:pPr>
            <w:r>
              <w:t>Present on error responses.</w:t>
            </w:r>
          </w:p>
        </w:tc>
      </w:tr>
      <w:tr w:rsidR="008F1BCA" w14:paraId="252BD57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E8A3B1" w14:textId="77777777" w:rsidR="008F1BCA" w:rsidRDefault="00000000">
            <w:r>
              <w:t>errors[].message</w:t>
            </w:r>
          </w:p>
        </w:tc>
        <w:tc>
          <w:tcPr>
            <w:tcW w:w="2880" w:type="dxa"/>
          </w:tcPr>
          <w:p w14:paraId="2ADC963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B7C934D" w14:textId="77777777" w:rsidR="008F1BCA" w:rsidRDefault="00000000">
            <w:pPr>
              <w:cnfStyle w:val="000000010000" w:firstRow="0" w:lastRow="0" w:firstColumn="0" w:lastColumn="0" w:oddVBand="0" w:evenVBand="0" w:oddHBand="0" w:evenHBand="1" w:firstRowFirstColumn="0" w:firstRowLastColumn="0" w:lastRowFirstColumn="0" w:lastRowLastColumn="0"/>
            </w:pPr>
            <w:r>
              <w:t>Message providing more detail about the error.</w:t>
            </w:r>
          </w:p>
        </w:tc>
      </w:tr>
      <w:tr w:rsidR="008F1BCA" w14:paraId="0A32591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A88CF3" w14:textId="77777777" w:rsidR="008F1BCA" w:rsidRDefault="00000000">
            <w:r>
              <w:t>errors[].help</w:t>
            </w:r>
          </w:p>
        </w:tc>
        <w:tc>
          <w:tcPr>
            <w:tcW w:w="2880" w:type="dxa"/>
          </w:tcPr>
          <w:p w14:paraId="6633F68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2859858" w14:textId="77777777" w:rsidR="008F1BCA" w:rsidRDefault="00000000">
            <w:pPr>
              <w:cnfStyle w:val="000000100000" w:firstRow="0" w:lastRow="0" w:firstColumn="0" w:lastColumn="0" w:oddVBand="0" w:evenVBand="0" w:oddHBand="1" w:evenHBand="0" w:firstRowFirstColumn="0" w:firstRowLastColumn="0" w:lastRowFirstColumn="0" w:lastRowLastColumn="0"/>
            </w:pPr>
            <w:r>
              <w:t>Additional information directing developers to resources to address the problem.</w:t>
            </w:r>
          </w:p>
        </w:tc>
      </w:tr>
      <w:tr w:rsidR="008F1BCA" w14:paraId="493495D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916BCD" w14:textId="77777777" w:rsidR="008F1BCA" w:rsidRDefault="00000000">
            <w:r>
              <w:t>errors[].phrase</w:t>
            </w:r>
          </w:p>
        </w:tc>
        <w:tc>
          <w:tcPr>
            <w:tcW w:w="2880" w:type="dxa"/>
          </w:tcPr>
          <w:p w14:paraId="0DE16F2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C717F7D" w14:textId="77777777" w:rsidR="008F1BCA" w:rsidRDefault="00000000">
            <w:pPr>
              <w:cnfStyle w:val="000000010000" w:firstRow="0" w:lastRow="0" w:firstColumn="0" w:lastColumn="0" w:oddVBand="0" w:evenVBand="0" w:oddHBand="0" w:evenHBand="1" w:firstRowFirstColumn="0" w:firstRowLastColumn="0" w:lastRowFirstColumn="0" w:lastRowLastColumn="0"/>
            </w:pPr>
            <w:r>
              <w:t>500 errors only: unique error phrase for Asana support (may be absent for some 500s).</w:t>
            </w:r>
          </w:p>
        </w:tc>
      </w:tr>
    </w:tbl>
    <w:p w14:paraId="0165DC49" w14:textId="77777777" w:rsidR="008F1BCA" w:rsidRDefault="008F1BCA"/>
    <w:p w14:paraId="3BC09B4F" w14:textId="77777777" w:rsidR="008F1BCA" w:rsidRDefault="00000000">
      <w:pPr>
        <w:pStyle w:val="Heading3"/>
      </w:pPr>
      <w:r>
        <w:t>Sample Request</w:t>
      </w:r>
    </w:p>
    <w:p w14:paraId="671307C8" w14:textId="77777777" w:rsidR="008F1BCA" w:rsidRDefault="00000000">
      <w:r>
        <w:rPr>
          <w:b/>
          <w:color w:val="666666"/>
          <w:sz w:val="16"/>
        </w:rPr>
        <w:t>[bash]</w:t>
      </w:r>
    </w:p>
    <w:p w14:paraId="601E600B"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'https://app.asana.com/api/1.0/teams/159874?opt_pretty=true&amp;opt_fields=name,description,organization.name,permalink_url,visibility' \</w:t>
      </w:r>
      <w:r>
        <w:rPr>
          <w:rFonts w:ascii="Courier New" w:hAnsi="Courier New"/>
          <w:sz w:val="17"/>
        </w:rPr>
        <w:br/>
        <w:t xml:space="preserve"> --header 'Accept: application/json'</w:t>
      </w:r>
    </w:p>
    <w:p w14:paraId="08575E6A" w14:textId="77777777" w:rsidR="008F1BCA" w:rsidRDefault="00000000">
      <w:pPr>
        <w:pStyle w:val="Heading3"/>
      </w:pPr>
      <w:r>
        <w:t>Example Usage</w:t>
      </w:r>
    </w:p>
    <w:p w14:paraId="1ACDC8E0" w14:textId="77777777" w:rsidR="008F1BCA" w:rsidRDefault="00000000">
      <w:pPr>
        <w:pStyle w:val="Heading3"/>
      </w:pPr>
      <w:r>
        <w:t>Example 1: Get a team with default fields</w:t>
      </w:r>
    </w:p>
    <w:p w14:paraId="639FEDF9" w14:textId="77777777" w:rsidR="008F1BCA" w:rsidRDefault="00000000">
      <w:r>
        <w:rPr>
          <w:b/>
          <w:color w:val="666666"/>
          <w:sz w:val="16"/>
        </w:rPr>
        <w:t>[bash]</w:t>
      </w:r>
    </w:p>
    <w:p w14:paraId="097956EE"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'https://app.asana.com/api/1.0/teams/159874' \</w:t>
      </w:r>
      <w:r>
        <w:rPr>
          <w:rFonts w:ascii="Courier New" w:hAnsi="Courier New"/>
          <w:sz w:val="17"/>
        </w:rPr>
        <w:br/>
        <w:t xml:space="preserve"> --header 'Accept: application/json'</w:t>
      </w:r>
    </w:p>
    <w:p w14:paraId="0F08AA67" w14:textId="77777777" w:rsidR="008F1BCA" w:rsidRDefault="00000000">
      <w:pPr>
        <w:pStyle w:val="Heading3"/>
      </w:pPr>
      <w:r>
        <w:t>Example 2: Opt in to description and HTML description</w:t>
      </w:r>
    </w:p>
    <w:p w14:paraId="5A7DDEE6" w14:textId="77777777" w:rsidR="008F1BCA" w:rsidRDefault="00000000">
      <w:r>
        <w:rPr>
          <w:b/>
          <w:color w:val="666666"/>
          <w:sz w:val="16"/>
        </w:rPr>
        <w:t>[bash]</w:t>
      </w:r>
    </w:p>
    <w:p w14:paraId="29DD0136"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'https://app.asana.com/api/1.0/teams/159874?opt_fields=description,html_description,permalink_url,visibility' \</w:t>
      </w:r>
      <w:r>
        <w:rPr>
          <w:rFonts w:ascii="Courier New" w:hAnsi="Courier New"/>
          <w:sz w:val="17"/>
        </w:rPr>
        <w:br/>
        <w:t xml:space="preserve"> --header 'Accept: application/json'</w:t>
      </w:r>
    </w:p>
    <w:p w14:paraId="1E843E6D" w14:textId="77777777" w:rsidR="008F1BCA" w:rsidRDefault="00000000">
      <w:pPr>
        <w:pStyle w:val="Heading3"/>
      </w:pPr>
      <w:r>
        <w:t>Example 3: Debug-friendly pretty output</w:t>
      </w:r>
    </w:p>
    <w:p w14:paraId="525B8BDA" w14:textId="77777777" w:rsidR="008F1BCA" w:rsidRDefault="00000000">
      <w:r>
        <w:rPr>
          <w:b/>
          <w:color w:val="666666"/>
          <w:sz w:val="16"/>
        </w:rPr>
        <w:t>[bash]</w:t>
      </w:r>
    </w:p>
    <w:p w14:paraId="1D110323" w14:textId="77777777" w:rsidR="008F1BCA" w:rsidRDefault="00000000">
      <w:pPr>
        <w:shd w:val="clear" w:color="auto" w:fill="F2F2F2"/>
      </w:pPr>
      <w:r>
        <w:rPr>
          <w:rFonts w:ascii="Courier New" w:hAnsi="Courier New"/>
          <w:sz w:val="17"/>
        </w:rPr>
        <w:lastRenderedPageBreak/>
        <w:t>curl --request GET \</w:t>
      </w:r>
      <w:r>
        <w:rPr>
          <w:rFonts w:ascii="Courier New" w:hAnsi="Courier New"/>
          <w:sz w:val="17"/>
        </w:rPr>
        <w:br/>
        <w:t xml:space="preserve"> --url 'https://app.asana.com/api/1.0/teams/159874?opt_pretty=true' \</w:t>
      </w:r>
      <w:r>
        <w:rPr>
          <w:rFonts w:ascii="Courier New" w:hAnsi="Courier New"/>
          <w:sz w:val="17"/>
        </w:rPr>
        <w:br/>
        <w:t xml:space="preserve"> --header 'Accept: application/json'</w:t>
      </w:r>
    </w:p>
    <w:p w14:paraId="30B2207F" w14:textId="77777777" w:rsidR="008F1BCA" w:rsidRDefault="00000000">
      <w:pPr>
        <w:pStyle w:val="Heading3"/>
      </w:pPr>
      <w:r>
        <w:t>Behavior</w:t>
      </w:r>
    </w:p>
    <w:p w14:paraId="3C956641" w14:textId="77777777" w:rsidR="008F1BCA" w:rsidRDefault="00000000">
      <w:pPr>
        <w:pStyle w:val="ListBullet"/>
      </w:pPr>
      <w:r>
        <w:t>Validates team_gid is present and well-formed.</w:t>
      </w:r>
    </w:p>
    <w:p w14:paraId="4A809558" w14:textId="77777777" w:rsidR="008F1BCA" w:rsidRDefault="00000000">
      <w:pPr>
        <w:pStyle w:val="ListBullet"/>
      </w:pPr>
      <w:r>
        <w:t>Retrieves the team record.</w:t>
      </w:r>
    </w:p>
    <w:p w14:paraId="41EE209E" w14:textId="77777777" w:rsidR="008F1BCA" w:rsidRDefault="00000000">
      <w:pPr>
        <w:pStyle w:val="ListBullet"/>
      </w:pPr>
      <w:r>
        <w:t>If opt_fields is provided, includes the requested opt-in fields in the response.</w:t>
      </w:r>
    </w:p>
    <w:p w14:paraId="67662A75" w14:textId="77777777" w:rsidR="008F1BCA" w:rsidRDefault="00000000">
      <w:pPr>
        <w:pStyle w:val="ListBullet"/>
      </w:pPr>
      <w:r>
        <w:t>Returns a JSON response with a top-level data object on success; otherwise returns a JSON errors array.</w:t>
      </w:r>
    </w:p>
    <w:p w14:paraId="5577BB45" w14:textId="77777777" w:rsidR="008F1BCA" w:rsidRDefault="00000000">
      <w:pPr>
        <w:pStyle w:val="Heading3"/>
      </w:pPr>
      <w:r>
        <w:t>Notes</w:t>
      </w:r>
    </w:p>
    <w:p w14:paraId="6D582E10" w14:textId="77777777" w:rsidR="008F1BCA" w:rsidRDefault="00000000">
      <w:pPr>
        <w:pStyle w:val="ListBullet"/>
      </w:pPr>
      <w:r>
        <w:t>Many properties are excluded by default; use opt_fields to request them explicitly.</w:t>
      </w:r>
    </w:p>
    <w:p w14:paraId="6AEC2082" w14:textId="77777777" w:rsidR="008F1BCA" w:rsidRDefault="00000000">
      <w:pPr>
        <w:pStyle w:val="ListBullet"/>
      </w:pPr>
      <w:r>
        <w:t>join_request_management_access_level can only be updated when visibility is request_to_join (noted in the response field description, though this endpoint is read-only).</w:t>
      </w:r>
    </w:p>
    <w:p w14:paraId="7FA80F70" w14:textId="77777777" w:rsidR="008F1BCA" w:rsidRDefault="00000000">
      <w:pPr>
        <w:pStyle w:val="Heading3"/>
      </w:pPr>
      <w:r>
        <w:t>Error Handling</w:t>
      </w:r>
    </w:p>
    <w:p w14:paraId="6D653166" w14:textId="77777777" w:rsidR="008F1BCA" w:rsidRDefault="00000000">
      <w:pPr>
        <w:pStyle w:val="ListBullet"/>
      </w:pPr>
      <w:r>
        <w:t>400: Missing/malformed parameter(s).</w:t>
      </w:r>
    </w:p>
    <w:p w14:paraId="5E24FDAE" w14:textId="77777777" w:rsidR="008F1BCA" w:rsidRDefault="00000000">
      <w:pPr>
        <w:pStyle w:val="ListBullet"/>
      </w:pPr>
      <w:r>
        <w:t>401: Missing/invalid authentication token.</w:t>
      </w:r>
    </w:p>
    <w:p w14:paraId="4C24DE24" w14:textId="77777777" w:rsidR="008F1BCA" w:rsidRDefault="00000000">
      <w:pPr>
        <w:pStyle w:val="ListBullet"/>
      </w:pPr>
      <w:r>
        <w:t>403: Authenticated but lacking access to the team or requested properties.</w:t>
      </w:r>
    </w:p>
    <w:p w14:paraId="3D6AF46E" w14:textId="77777777" w:rsidR="008F1BCA" w:rsidRDefault="00000000">
      <w:pPr>
        <w:pStyle w:val="ListBullet"/>
      </w:pPr>
      <w:r>
        <w:t>404: Team not found or unknown path.</w:t>
      </w:r>
    </w:p>
    <w:p w14:paraId="4B2FE246" w14:textId="77777777" w:rsidR="008F1BCA" w:rsidRDefault="00000000">
      <w:pPr>
        <w:pStyle w:val="ListBullet"/>
      </w:pPr>
      <w:r>
        <w:t>500: Asana server error; may include an error phrase to help Asana support identify the incident.</w:t>
      </w:r>
    </w:p>
    <w:p w14:paraId="070867C2" w14:textId="77777777" w:rsidR="008F1BCA" w:rsidRDefault="00000000">
      <w:pPr>
        <w:pStyle w:val="Heading3"/>
      </w:pPr>
      <w:r>
        <w:t>Related teams actions</w:t>
      </w:r>
    </w:p>
    <w:p w14:paraId="68812629" w14:textId="77777777" w:rsidR="008F1BCA" w:rsidRDefault="00000000">
      <w:pPr>
        <w:pStyle w:val="ListBullet"/>
      </w:pPr>
      <w:r>
        <w:t>[POST] Create a Team (in the Current Workspace) — /teams</w:t>
      </w:r>
    </w:p>
    <w:p w14:paraId="3DA1E4F0" w14:textId="77777777" w:rsidR="008F1BCA" w:rsidRDefault="00000000">
      <w:pPr>
        <w:pStyle w:val="ListBullet"/>
      </w:pPr>
      <w:r>
        <w:t>[GET] List a User’s Teams (in an Organization) — /users/{{userGid}}/teams</w:t>
      </w:r>
    </w:p>
    <w:p w14:paraId="06D89033" w14:textId="77777777" w:rsidR="008F1BCA" w:rsidRDefault="00000000">
      <w:pPr>
        <w:pStyle w:val="ListBullet"/>
      </w:pPr>
      <w:r>
        <w:t>[GET] List a Workspace’s Teams — /workspaces/{{workspaceGid}}/teams</w:t>
      </w:r>
    </w:p>
    <w:p w14:paraId="3D20B32B" w14:textId="77777777" w:rsidR="008F1BCA" w:rsidRDefault="00000000">
      <w:pPr>
        <w:pStyle w:val="ListBullet"/>
      </w:pPr>
      <w:r>
        <w:t>[POST] Remove a User from a Team — /teams/{{teamGid}}/removeUser</w:t>
      </w:r>
    </w:p>
    <w:p w14:paraId="2A864CC4" w14:textId="77777777" w:rsidR="008F1BCA" w:rsidRDefault="00000000">
      <w:pPr>
        <w:pStyle w:val="ListBullet"/>
      </w:pPr>
      <w:r>
        <w:t>[PUT] Update a Team — /teams/{{teamGid}}</w:t>
      </w:r>
    </w:p>
    <w:p w14:paraId="7D3BD45D" w14:textId="77777777" w:rsidR="008F1BCA" w:rsidRDefault="00000000">
      <w:r>
        <w:br w:type="page"/>
      </w:r>
    </w:p>
    <w:p w14:paraId="7B4EF9D4" w14:textId="77777777" w:rsidR="008F1BCA" w:rsidRDefault="00000000">
      <w:pPr>
        <w:pStyle w:val="Heading2"/>
      </w:pPr>
      <w:r>
        <w:lastRenderedPageBreak/>
        <w:t>91. [GET] List a User’s Teams (in an Organization)</w:t>
      </w:r>
    </w:p>
    <w:p w14:paraId="1FD33892" w14:textId="77777777" w:rsidR="008F1BCA" w:rsidRDefault="00000000">
      <w:r>
        <w:rPr>
          <w:b/>
        </w:rPr>
        <w:t xml:space="preserve">Endpoint: </w:t>
      </w:r>
      <w:r>
        <w:rPr>
          <w:rFonts w:ascii="Courier New" w:hAnsi="Courier New"/>
          <w:sz w:val="18"/>
        </w:rPr>
        <w:t>/users/{{userGid}}/teams</w:t>
      </w:r>
    </w:p>
    <w:p w14:paraId="052E0AF1" w14:textId="77777777" w:rsidR="008F1BCA" w:rsidRDefault="00000000">
      <w:pPr>
        <w:pStyle w:val="Heading3"/>
      </w:pPr>
      <w:r>
        <w:t>Prerequisites</w:t>
      </w:r>
    </w:p>
    <w:p w14:paraId="5266611E" w14:textId="77777777" w:rsidR="008F1BCA" w:rsidRDefault="00000000">
      <w:pPr>
        <w:pStyle w:val="ListBullet"/>
      </w:pPr>
      <w:r>
        <w:t>Required scope: teams:read</w:t>
      </w:r>
    </w:p>
    <w:p w14:paraId="3CA8A420" w14:textId="77777777" w:rsidR="008F1BCA" w:rsidRDefault="00000000">
      <w:pPr>
        <w:pStyle w:val="Heading3"/>
      </w:pPr>
      <w:r>
        <w:t>Method</w:t>
      </w:r>
    </w:p>
    <w:p w14:paraId="2CAD2C81" w14:textId="77777777" w:rsidR="008F1BCA" w:rsidRDefault="00000000">
      <w:r>
        <w:t>GET</w:t>
      </w:r>
    </w:p>
    <w:p w14:paraId="0A911247" w14:textId="77777777" w:rsidR="008F1BCA" w:rsidRDefault="00000000">
      <w:pPr>
        <w:pStyle w:val="Heading3"/>
      </w:pPr>
      <w:r>
        <w:t>URL</w:t>
      </w:r>
    </w:p>
    <w:p w14:paraId="7A76F738" w14:textId="77777777" w:rsidR="008F1BCA" w:rsidRDefault="00000000">
      <w:r>
        <w:t>https://app.asana.com/api/1.0/users/{{user_gid}}/teams</w:t>
      </w:r>
    </w:p>
    <w:p w14:paraId="40F71FD9" w14:textId="77777777" w:rsidR="008F1BCA" w:rsidRDefault="00000000">
      <w:pPr>
        <w:pStyle w:val="Heading3"/>
      </w:pPr>
      <w:r>
        <w:t>Headers</w:t>
      </w:r>
    </w:p>
    <w:p w14:paraId="638D8F16" w14:textId="77777777" w:rsidR="008F1BCA" w:rsidRDefault="00000000">
      <w:r>
        <w:rPr>
          <w:b/>
          <w:color w:val="666666"/>
          <w:sz w:val="16"/>
        </w:rPr>
        <w:t>[json]</w:t>
      </w:r>
    </w:p>
    <w:p w14:paraId="48B7353B"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3781E409" w14:textId="77777777" w:rsidR="008F1BCA" w:rsidRDefault="00000000">
      <w:pPr>
        <w:pStyle w:val="Heading3"/>
      </w:pPr>
      <w:r>
        <w:t>Description</w:t>
      </w:r>
    </w:p>
    <w:p w14:paraId="0D1611AD" w14:textId="77777777" w:rsidR="008F1BCA" w:rsidRDefault="00000000">
      <w:r>
        <w:t>Returns the compact records for all teams to which the specified user is assigned, filtered to a given workspace/organization.</w:t>
      </w:r>
    </w:p>
    <w:p w14:paraId="22B0DC9C" w14:textId="77777777" w:rsidR="008F1BCA" w:rsidRDefault="00000000">
      <w:pPr>
        <w:pStyle w:val="Heading3"/>
      </w:pPr>
      <w:r>
        <w:t>Enforcement Rules</w:t>
      </w:r>
    </w:p>
    <w:p w14:paraId="760C2070" w14:textId="77777777" w:rsidR="008F1BCA" w:rsidRDefault="00000000">
      <w:pPr>
        <w:pStyle w:val="ListBullet"/>
      </w:pPr>
      <w:r>
        <w:t>The user_gid path parameter must always be present.</w:t>
      </w:r>
    </w:p>
    <w:p w14:paraId="4A456BBD" w14:textId="77777777" w:rsidR="008F1BCA" w:rsidRDefault="00000000">
      <w:pPr>
        <w:pStyle w:val="ListBullet"/>
      </w:pPr>
      <w:r>
        <w:t>If the user provides a user_gid, use that value directly.</w:t>
      </w:r>
    </w:p>
    <w:p w14:paraId="6442FFA9" w14:textId="77777777" w:rsidR="008F1BCA" w:rsidRDefault="00000000">
      <w:pPr>
        <w:pStyle w:val="ListBullet"/>
      </w:pPr>
      <w:r>
        <w:t>If the user does not provide a user_gid, default it explicitly to "me".</w:t>
      </w:r>
    </w:p>
    <w:p w14:paraId="7956D39A" w14:textId="77777777" w:rsidR="008F1BCA" w:rsidRDefault="00000000">
      <w:pPr>
        <w:pStyle w:val="ListBullet"/>
      </w:pPr>
      <w:r>
        <w:t>Always construct the path as /users/{{user_gid}}/teams, where {{user_gid}} is a non-empty string.</w:t>
      </w:r>
    </w:p>
    <w:p w14:paraId="1300B9A7" w14:textId="77777777" w:rsidR="008F1BCA" w:rsidRDefault="00000000">
      <w:pPr>
        <w:pStyle w:val="ListBullet"/>
      </w:pPr>
      <w:r>
        <w:t>Do not call the API with a missing or empty user_gid (e.g., avoid /users//teams or /users/teams).</w:t>
      </w:r>
    </w:p>
    <w:p w14:paraId="1DDEF524" w14:textId="77777777" w:rsidR="008F1BCA" w:rsidRDefault="00000000">
      <w:pPr>
        <w:pStyle w:val="ListBullet"/>
      </w:pPr>
      <w:r>
        <w:t>Do not infer or guess the user_gid beyond the user's input or the default "me".</w:t>
      </w:r>
    </w:p>
    <w:p w14:paraId="0D6F25C5" w14:textId="77777777" w:rsidR="008F1BCA" w:rsidRDefault="00000000">
      <w:pPr>
        <w:pStyle w:val="ListBullet"/>
      </w:pPr>
      <w:r>
        <w:t>When executing the action, ensure to send Path Parameters in the URL and not in the body.</w:t>
      </w:r>
    </w:p>
    <w:p w14:paraId="7C08B92D" w14:textId="77777777" w:rsidR="008F1BCA" w:rsidRDefault="00000000">
      <w:pPr>
        <w:pStyle w:val="ListBullet"/>
      </w:pPr>
      <w:r>
        <w:t>When executing the action, ensure to send Query Parameters in the URL as query parameters and not in the body.</w:t>
      </w:r>
    </w:p>
    <w:p w14:paraId="75B4DF8B" w14:textId="77777777" w:rsidR="008F1BCA" w:rsidRDefault="00000000">
      <w:pPr>
        <w:pStyle w:val="Heading3"/>
      </w:pPr>
      <w:r>
        <w:t>Valid Examples</w:t>
      </w:r>
    </w:p>
    <w:p w14:paraId="36F0BC6D" w14:textId="77777777" w:rsidR="008F1BCA" w:rsidRDefault="00000000">
      <w:r>
        <w:rPr>
          <w:b/>
          <w:color w:val="666666"/>
          <w:sz w:val="16"/>
        </w:rPr>
        <w:t>[http]</w:t>
      </w:r>
    </w:p>
    <w:p w14:paraId="4C796ED9" w14:textId="77777777" w:rsidR="008F1BCA" w:rsidRDefault="00000000">
      <w:pPr>
        <w:shd w:val="clear" w:color="auto" w:fill="F2F2F2"/>
      </w:pPr>
      <w:r>
        <w:rPr>
          <w:rFonts w:ascii="Courier New" w:hAnsi="Courier New"/>
          <w:sz w:val="17"/>
        </w:rPr>
        <w:t>/users/me/teams</w:t>
      </w:r>
      <w:r>
        <w:rPr>
          <w:rFonts w:ascii="Courier New" w:hAnsi="Courier New"/>
          <w:sz w:val="17"/>
        </w:rPr>
        <w:br/>
        <w:t>/users/1234567890/teams</w:t>
      </w:r>
      <w:r>
        <w:rPr>
          <w:rFonts w:ascii="Courier New" w:hAnsi="Courier New"/>
          <w:sz w:val="17"/>
        </w:rPr>
        <w:br/>
        <w:t>/users/user@example.com/teams</w:t>
      </w:r>
    </w:p>
    <w:p w14:paraId="699E5F15" w14:textId="77777777" w:rsidR="008F1BCA" w:rsidRDefault="00000000">
      <w:pPr>
        <w:pStyle w:val="Heading3"/>
      </w:pPr>
      <w:r>
        <w:t>Invalid Examples</w:t>
      </w:r>
    </w:p>
    <w:p w14:paraId="7BB2AA2D" w14:textId="77777777" w:rsidR="008F1BCA" w:rsidRDefault="00000000">
      <w:r>
        <w:rPr>
          <w:b/>
          <w:color w:val="666666"/>
          <w:sz w:val="16"/>
        </w:rPr>
        <w:t>[http]</w:t>
      </w:r>
    </w:p>
    <w:p w14:paraId="103782BA" w14:textId="77777777" w:rsidR="008F1BCA" w:rsidRDefault="00000000">
      <w:pPr>
        <w:shd w:val="clear" w:color="auto" w:fill="F2F2F2"/>
      </w:pPr>
      <w:r>
        <w:rPr>
          <w:rFonts w:ascii="Courier New" w:hAnsi="Courier New"/>
          <w:sz w:val="17"/>
        </w:rPr>
        <w:t>/users//teams</w:t>
      </w:r>
      <w:r>
        <w:rPr>
          <w:rFonts w:ascii="Courier New" w:hAnsi="Courier New"/>
          <w:sz w:val="17"/>
        </w:rPr>
        <w:br/>
        <w:t>/users/teams</w:t>
      </w:r>
    </w:p>
    <w:p w14:paraId="3C9ECF25"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039117D5"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7D9369" w14:textId="77777777" w:rsidR="008F1BCA" w:rsidRDefault="00000000">
            <w:r>
              <w:t>Parameter</w:t>
            </w:r>
          </w:p>
        </w:tc>
        <w:tc>
          <w:tcPr>
            <w:tcW w:w="2880" w:type="dxa"/>
          </w:tcPr>
          <w:p w14:paraId="738CFC3B"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2B56284"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2EDD64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4BEA7E" w14:textId="77777777" w:rsidR="008F1BCA" w:rsidRDefault="00000000">
            <w:r>
              <w:t>user_gid</w:t>
            </w:r>
          </w:p>
        </w:tc>
        <w:tc>
          <w:tcPr>
            <w:tcW w:w="2880" w:type="dxa"/>
          </w:tcPr>
          <w:p w14:paraId="2B6FE9B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F66B9AB" w14:textId="77777777" w:rsidR="008F1BCA" w:rsidRDefault="00000000">
            <w:pPr>
              <w:cnfStyle w:val="000000100000" w:firstRow="0" w:lastRow="0" w:firstColumn="0" w:lastColumn="0" w:oddVBand="0" w:evenVBand="0" w:oddHBand="1" w:evenHBand="0" w:firstRowFirstColumn="0" w:firstRowLastColumn="0" w:lastRowFirstColumn="0" w:lastRowLastColumn="0"/>
            </w:pPr>
            <w:r>
              <w:t>A string identifying a user. Can be "me", an email, or the gid of a user. Default: "me".</w:t>
            </w:r>
          </w:p>
        </w:tc>
      </w:tr>
    </w:tbl>
    <w:p w14:paraId="19430125" w14:textId="77777777" w:rsidR="008F1BCA" w:rsidRDefault="008F1BCA"/>
    <w:p w14:paraId="3A8FB29F" w14:textId="77777777" w:rsidR="008F1BCA" w:rsidRDefault="00000000">
      <w:pPr>
        <w:pStyle w:val="Heading3"/>
      </w:pPr>
      <w:r>
        <w:t>Required Query Parameters</w:t>
      </w:r>
    </w:p>
    <w:tbl>
      <w:tblPr>
        <w:tblStyle w:val="LightGrid-Accent1"/>
        <w:tblW w:w="0" w:type="auto"/>
        <w:tblLook w:val="04A0" w:firstRow="1" w:lastRow="0" w:firstColumn="1" w:lastColumn="0" w:noHBand="0" w:noVBand="1"/>
      </w:tblPr>
      <w:tblGrid>
        <w:gridCol w:w="2880"/>
        <w:gridCol w:w="2880"/>
        <w:gridCol w:w="2880"/>
      </w:tblGrid>
      <w:tr w:rsidR="008F1BCA" w14:paraId="0A8D0F5D"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C450DC" w14:textId="77777777" w:rsidR="008F1BCA" w:rsidRDefault="00000000">
            <w:r>
              <w:t>Parameter</w:t>
            </w:r>
          </w:p>
        </w:tc>
        <w:tc>
          <w:tcPr>
            <w:tcW w:w="2880" w:type="dxa"/>
          </w:tcPr>
          <w:p w14:paraId="475ECC42"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ACECCA1"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D9117F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931237" w14:textId="77777777" w:rsidR="008F1BCA" w:rsidRDefault="00000000">
            <w:r>
              <w:t>organization</w:t>
            </w:r>
          </w:p>
        </w:tc>
        <w:tc>
          <w:tcPr>
            <w:tcW w:w="2880" w:type="dxa"/>
          </w:tcPr>
          <w:p w14:paraId="052EA10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8E32862"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workspace or organization to filter teams on. Example: "1331".</w:t>
            </w:r>
          </w:p>
        </w:tc>
      </w:tr>
    </w:tbl>
    <w:p w14:paraId="72510278" w14:textId="77777777" w:rsidR="008F1BCA" w:rsidRDefault="008F1BCA"/>
    <w:p w14:paraId="28D8A829"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379"/>
        <w:gridCol w:w="2310"/>
        <w:gridCol w:w="4167"/>
      </w:tblGrid>
      <w:tr w:rsidR="008F1BCA" w14:paraId="36D9014B"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B7FC65" w14:textId="77777777" w:rsidR="008F1BCA" w:rsidRDefault="00000000">
            <w:r>
              <w:t>Parameter</w:t>
            </w:r>
          </w:p>
        </w:tc>
        <w:tc>
          <w:tcPr>
            <w:tcW w:w="2880" w:type="dxa"/>
          </w:tcPr>
          <w:p w14:paraId="1F5A7DD1"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D998D92"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F4227D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135969" w14:textId="77777777" w:rsidR="008F1BCA" w:rsidRDefault="00000000">
            <w:r>
              <w:t>opt_pretty</w:t>
            </w:r>
          </w:p>
        </w:tc>
        <w:tc>
          <w:tcPr>
            <w:tcW w:w="2880" w:type="dxa"/>
          </w:tcPr>
          <w:p w14:paraId="0759EFB5"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204DAF13"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Advisable only for debugging. Example: true.</w:t>
            </w:r>
          </w:p>
        </w:tc>
      </w:tr>
      <w:tr w:rsidR="008F1BCA" w14:paraId="218F04A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FF6F4D" w14:textId="77777777" w:rsidR="008F1BCA" w:rsidRDefault="00000000">
            <w:r>
              <w:t>limit</w:t>
            </w:r>
          </w:p>
        </w:tc>
        <w:tc>
          <w:tcPr>
            <w:tcW w:w="2880" w:type="dxa"/>
          </w:tcPr>
          <w:p w14:paraId="6D5D8AAD"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389E0768" w14:textId="77777777" w:rsidR="008F1BCA" w:rsidRDefault="00000000">
            <w:pPr>
              <w:cnfStyle w:val="000000010000" w:firstRow="0" w:lastRow="0" w:firstColumn="0" w:lastColumn="0" w:oddVBand="0" w:evenVBand="0" w:oddHBand="0" w:evenHBand="1" w:firstRowFirstColumn="0" w:firstRowLastColumn="0" w:lastRowFirstColumn="0" w:lastRowLastColumn="0"/>
            </w:pPr>
            <w:r>
              <w:t>Results per page. Must be between 1 and 100. Example: 50.</w:t>
            </w:r>
          </w:p>
        </w:tc>
      </w:tr>
      <w:tr w:rsidR="008F1BCA" w14:paraId="10759EF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B2A61C" w14:textId="77777777" w:rsidR="008F1BCA" w:rsidRDefault="00000000">
            <w:r>
              <w:t>offset</w:t>
            </w:r>
          </w:p>
        </w:tc>
        <w:tc>
          <w:tcPr>
            <w:tcW w:w="2880" w:type="dxa"/>
          </w:tcPr>
          <w:p w14:paraId="0E9B241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0C353E0"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offset token returned by a previous request. Example: "eyJ0eXAiOJiKV1iQLCJhbGciOiJIUzI1NiJ9".</w:t>
            </w:r>
          </w:p>
        </w:tc>
      </w:tr>
      <w:tr w:rsidR="008F1BCA" w14:paraId="52A0239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5FC3BF" w14:textId="77777777" w:rsidR="008F1BCA" w:rsidRDefault="00000000">
            <w:r>
              <w:t>opt_fields</w:t>
            </w:r>
          </w:p>
        </w:tc>
        <w:tc>
          <w:tcPr>
            <w:tcW w:w="2880" w:type="dxa"/>
          </w:tcPr>
          <w:p w14:paraId="73E52657" w14:textId="77777777" w:rsidR="008F1BCA" w:rsidRDefault="00000000">
            <w:pPr>
              <w:cnfStyle w:val="000000010000" w:firstRow="0" w:lastRow="0" w:firstColumn="0" w:lastColumn="0" w:oddVBand="0" w:evenVBand="0" w:oddHBand="0" w:evenHBand="1" w:firstRowFirstColumn="0" w:firstRowLastColumn="0" w:lastRowFirstColumn="0" w:lastRowLastColumn="0"/>
            </w:pPr>
            <w:r>
              <w:t>enum[]</w:t>
            </w:r>
          </w:p>
        </w:tc>
        <w:tc>
          <w:tcPr>
            <w:tcW w:w="2880" w:type="dxa"/>
          </w:tcPr>
          <w:p w14:paraId="38FCBB09"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optional fields to include because some properties are excluded by default. Example values include: custom_field_settings, description, html_description, name, organization.name, permalink_url, visibility, etc.</w:t>
            </w:r>
          </w:p>
        </w:tc>
      </w:tr>
    </w:tbl>
    <w:p w14:paraId="6482DB41" w14:textId="77777777" w:rsidR="008F1BCA" w:rsidRDefault="008F1BCA"/>
    <w:p w14:paraId="0B2246AD" w14:textId="77777777" w:rsidR="008F1BCA" w:rsidRDefault="00000000">
      <w:pPr>
        <w:pStyle w:val="Heading3"/>
      </w:pPr>
      <w:r>
        <w:t>Response</w:t>
      </w:r>
    </w:p>
    <w:p w14:paraId="3CFE0A34" w14:textId="77777777" w:rsidR="008F1BCA" w:rsidRDefault="00000000">
      <w:pPr>
        <w:pStyle w:val="Heading3"/>
      </w:pPr>
      <w:r>
        <w:t>Success Response (200 OK)</w:t>
      </w:r>
    </w:p>
    <w:p w14:paraId="78DA3EEF" w14:textId="77777777" w:rsidR="008F1BCA" w:rsidRDefault="00000000">
      <w:r>
        <w:rPr>
          <w:b/>
          <w:color w:val="666666"/>
          <w:sz w:val="16"/>
        </w:rPr>
        <w:t>[json]</w:t>
      </w:r>
    </w:p>
    <w:p w14:paraId="67AD530E"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"team",</w:t>
      </w:r>
      <w:r>
        <w:rPr>
          <w:rFonts w:ascii="Courier New" w:hAnsi="Courier New"/>
          <w:sz w:val="17"/>
        </w:rPr>
        <w:br/>
        <w:t xml:space="preserve"> "name": "Marketing"</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"gid": "67890",</w:t>
      </w:r>
      <w:r>
        <w:rPr>
          <w:rFonts w:ascii="Courier New" w:hAnsi="Courier New"/>
          <w:sz w:val="17"/>
        </w:rPr>
        <w:br/>
        <w:t xml:space="preserve"> "resource_type": "team",</w:t>
      </w:r>
      <w:r>
        <w:rPr>
          <w:rFonts w:ascii="Courier New" w:hAnsi="Courier New"/>
          <w:sz w:val="17"/>
        </w:rPr>
        <w:br/>
        <w:t xml:space="preserve"> "name": "Engineering"</w:t>
      </w:r>
      <w:r>
        <w:rPr>
          <w:rFonts w:ascii="Courier New" w:hAnsi="Courier New"/>
          <w:sz w:val="17"/>
        </w:rPr>
        <w:br/>
      </w:r>
      <w:r>
        <w:rPr>
          <w:rFonts w:ascii="Courier New" w:hAnsi="Courier New"/>
          <w:sz w:val="17"/>
        </w:rPr>
        <w:lastRenderedPageBreak/>
        <w:t xml:space="preserve"> }</w:t>
      </w:r>
      <w:r>
        <w:rPr>
          <w:rFonts w:ascii="Courier New" w:hAnsi="Courier New"/>
          <w:sz w:val="17"/>
        </w:rPr>
        <w:br/>
        <w:t xml:space="preserve"> ],</w:t>
      </w:r>
      <w:r>
        <w:rPr>
          <w:rFonts w:ascii="Courier New" w:hAnsi="Courier New"/>
          <w:sz w:val="17"/>
        </w:rPr>
        <w:br/>
        <w:t xml:space="preserve"> "next_page": {</w:t>
      </w:r>
      <w:r>
        <w:rPr>
          <w:rFonts w:ascii="Courier New" w:hAnsi="Courier New"/>
          <w:sz w:val="17"/>
        </w:rPr>
        <w:br/>
        <w:t xml:space="preserve"> "offset": "eyJ0eXAiOJiKV1iQLCJhbGciOiJIUzI1NiJ9",</w:t>
      </w:r>
      <w:r>
        <w:rPr>
          <w:rFonts w:ascii="Courier New" w:hAnsi="Courier New"/>
          <w:sz w:val="17"/>
        </w:rPr>
        <w:br/>
        <w:t xml:space="preserve"> "path": "/users/me/teams?organization=1331&amp;limit=50&amp;offset=eyJ0eXAiOJiKV1iQLCJhbGciOiJIUzI1NiJ9",</w:t>
      </w:r>
      <w:r>
        <w:rPr>
          <w:rFonts w:ascii="Courier New" w:hAnsi="Courier New"/>
          <w:sz w:val="17"/>
        </w:rPr>
        <w:br/>
        <w:t xml:space="preserve"> "uri": "https://app.asana.com/api/1.0/users/me/teams?organization=1331&amp;limit=50&amp;offset=eyJ0eXAiOJiKV1iQLCJhbGciOiJIUzI1NiJ9"</w:t>
      </w:r>
      <w:r>
        <w:rPr>
          <w:rFonts w:ascii="Courier New" w:hAnsi="Courier New"/>
          <w:sz w:val="17"/>
        </w:rPr>
        <w:br/>
        <w:t xml:space="preserve"> }</w:t>
      </w:r>
      <w:r>
        <w:rPr>
          <w:rFonts w:ascii="Courier New" w:hAnsi="Courier New"/>
          <w:sz w:val="17"/>
        </w:rPr>
        <w:br/>
        <w:t>}</w:t>
      </w:r>
    </w:p>
    <w:p w14:paraId="7F582037" w14:textId="77777777" w:rsidR="008F1BCA" w:rsidRDefault="00000000">
      <w:pPr>
        <w:pStyle w:val="Heading3"/>
      </w:pPr>
      <w:r>
        <w:t>Error Response (400 Client Error)</w:t>
      </w:r>
    </w:p>
    <w:p w14:paraId="72D8DFE7" w14:textId="77777777" w:rsidR="008F1BCA" w:rsidRDefault="00000000">
      <w:r>
        <w:rPr>
          <w:b/>
          <w:color w:val="666666"/>
          <w:sz w:val="16"/>
        </w:rPr>
        <w:t>[json]</w:t>
      </w:r>
    </w:p>
    <w:p w14:paraId="05129FED"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(*500 errors only*)."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68DF614" w14:textId="77777777" w:rsidR="008F1BCA" w:rsidRDefault="00000000">
      <w:pPr>
        <w:pStyle w:val="Heading3"/>
      </w:pPr>
      <w:r>
        <w:t>Error Response (401 Client Error)</w:t>
      </w:r>
    </w:p>
    <w:p w14:paraId="7F2632D5" w14:textId="77777777" w:rsidR="008F1BCA" w:rsidRDefault="00000000">
      <w:pPr>
        <w:pStyle w:val="Heading3"/>
      </w:pPr>
      <w:r>
        <w:t>Error Response (403 Client Error)</w:t>
      </w:r>
    </w:p>
    <w:p w14:paraId="7778FFD9" w14:textId="77777777" w:rsidR="008F1BCA" w:rsidRDefault="00000000">
      <w:pPr>
        <w:pStyle w:val="Heading3"/>
      </w:pPr>
      <w:r>
        <w:t>Error Response (404 Client Error)</w:t>
      </w:r>
    </w:p>
    <w:p w14:paraId="77FC2C61" w14:textId="77777777" w:rsidR="008F1BCA" w:rsidRDefault="00000000">
      <w:pPr>
        <w:pStyle w:val="Heading3"/>
      </w:pPr>
      <w:r>
        <w:t>Error Response (500 Server Error)</w:t>
      </w:r>
    </w:p>
    <w:p w14:paraId="203F6B85"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0F69F17C"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0C7E8B" w14:textId="77777777" w:rsidR="008F1BCA" w:rsidRDefault="00000000">
            <w:r>
              <w:t>Field</w:t>
            </w:r>
          </w:p>
        </w:tc>
        <w:tc>
          <w:tcPr>
            <w:tcW w:w="2880" w:type="dxa"/>
          </w:tcPr>
          <w:p w14:paraId="465F814C"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8F0228A"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F5F1F5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61E45B" w14:textId="77777777" w:rsidR="008F1BCA" w:rsidRDefault="00000000">
            <w:r>
              <w:t>data</w:t>
            </w:r>
          </w:p>
        </w:tc>
        <w:tc>
          <w:tcPr>
            <w:tcW w:w="2880" w:type="dxa"/>
          </w:tcPr>
          <w:p w14:paraId="3C826DBF"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72B9076F"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team compact records.</w:t>
            </w:r>
          </w:p>
        </w:tc>
      </w:tr>
      <w:tr w:rsidR="008F1BCA" w14:paraId="66936A9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431E4F" w14:textId="77777777" w:rsidR="008F1BCA" w:rsidRDefault="00000000">
            <w:r>
              <w:t>data[].gid</w:t>
            </w:r>
          </w:p>
        </w:tc>
        <w:tc>
          <w:tcPr>
            <w:tcW w:w="2880" w:type="dxa"/>
          </w:tcPr>
          <w:p w14:paraId="0CEE894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61534B2"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5DC9006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6C8868" w14:textId="77777777" w:rsidR="008F1BCA" w:rsidRDefault="00000000">
            <w:r>
              <w:t>data[].resource_type</w:t>
            </w:r>
          </w:p>
        </w:tc>
        <w:tc>
          <w:tcPr>
            <w:tcW w:w="2880" w:type="dxa"/>
          </w:tcPr>
          <w:p w14:paraId="1EB9D30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9E26852"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10D3945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208D57" w14:textId="77777777" w:rsidR="008F1BCA" w:rsidRDefault="00000000">
            <w:r>
              <w:t>data[].name</w:t>
            </w:r>
          </w:p>
        </w:tc>
        <w:tc>
          <w:tcPr>
            <w:tcW w:w="2880" w:type="dxa"/>
          </w:tcPr>
          <w:p w14:paraId="12DAFF0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67565E9"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team.</w:t>
            </w:r>
          </w:p>
        </w:tc>
      </w:tr>
      <w:tr w:rsidR="008F1BCA" w14:paraId="2CE3092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EF3283" w14:textId="77777777" w:rsidR="008F1BCA" w:rsidRDefault="00000000">
            <w:r>
              <w:t>next_page</w:t>
            </w:r>
          </w:p>
        </w:tc>
        <w:tc>
          <w:tcPr>
            <w:tcW w:w="2880" w:type="dxa"/>
          </w:tcPr>
          <w:p w14:paraId="3671A20F"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062E474"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information for the next page (if more results exist).</w:t>
            </w:r>
          </w:p>
        </w:tc>
      </w:tr>
      <w:tr w:rsidR="008F1BCA" w14:paraId="4AD5C90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E34DA0" w14:textId="77777777" w:rsidR="008F1BCA" w:rsidRDefault="00000000">
            <w:r>
              <w:t>next_page.offset</w:t>
            </w:r>
          </w:p>
        </w:tc>
        <w:tc>
          <w:tcPr>
            <w:tcW w:w="2880" w:type="dxa"/>
          </w:tcPr>
          <w:p w14:paraId="5725C3E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ED9210D"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offset for the request.</w:t>
            </w:r>
          </w:p>
        </w:tc>
      </w:tr>
      <w:tr w:rsidR="008F1BCA" w14:paraId="0890E9A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8E4BE5" w14:textId="77777777" w:rsidR="008F1BCA" w:rsidRDefault="00000000">
            <w:r>
              <w:t>next_page.path</w:t>
            </w:r>
          </w:p>
        </w:tc>
        <w:tc>
          <w:tcPr>
            <w:tcW w:w="2880" w:type="dxa"/>
          </w:tcPr>
          <w:p w14:paraId="1C0239B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C6C79FF" w14:textId="77777777" w:rsidR="008F1BCA" w:rsidRDefault="00000000">
            <w:pPr>
              <w:cnfStyle w:val="000000100000" w:firstRow="0" w:lastRow="0" w:firstColumn="0" w:lastColumn="0" w:oddVBand="0" w:evenVBand="0" w:oddHBand="1" w:evenHBand="0" w:firstRowFirstColumn="0" w:firstRowLastColumn="0" w:lastRowFirstColumn="0" w:lastRowLastColumn="0"/>
            </w:pPr>
            <w:r>
              <w:t>Relative path (including query params) to fetch the next page.</w:t>
            </w:r>
          </w:p>
        </w:tc>
      </w:tr>
      <w:tr w:rsidR="008F1BCA" w14:paraId="3915BF6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617AF9" w14:textId="77777777" w:rsidR="008F1BCA" w:rsidRDefault="00000000">
            <w:r>
              <w:lastRenderedPageBreak/>
              <w:t>next_page.uri</w:t>
            </w:r>
          </w:p>
        </w:tc>
        <w:tc>
          <w:tcPr>
            <w:tcW w:w="2880" w:type="dxa"/>
          </w:tcPr>
          <w:p w14:paraId="48B7763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13F6BC2" w14:textId="77777777" w:rsidR="008F1BCA" w:rsidRDefault="00000000">
            <w:pPr>
              <w:cnfStyle w:val="000000010000" w:firstRow="0" w:lastRow="0" w:firstColumn="0" w:lastColumn="0" w:oddVBand="0" w:evenVBand="0" w:oddHBand="0" w:evenHBand="1" w:firstRowFirstColumn="0" w:firstRowLastColumn="0" w:lastRowFirstColumn="0" w:lastRowLastColumn="0"/>
            </w:pPr>
            <w:r>
              <w:t>Full URI (including query params) to fetch the next page.</w:t>
            </w:r>
          </w:p>
        </w:tc>
      </w:tr>
    </w:tbl>
    <w:p w14:paraId="125CA8AA" w14:textId="77777777" w:rsidR="008F1BCA" w:rsidRDefault="008F1BCA"/>
    <w:p w14:paraId="07BF37DC" w14:textId="77777777" w:rsidR="008F1BCA" w:rsidRDefault="00000000">
      <w:pPr>
        <w:pStyle w:val="Heading3"/>
      </w:pPr>
      <w:r>
        <w:t>Sample Request</w:t>
      </w:r>
    </w:p>
    <w:p w14:paraId="4DCEABF1" w14:textId="77777777" w:rsidR="008F1BCA" w:rsidRDefault="00000000">
      <w:r>
        <w:rPr>
          <w:b/>
          <w:color w:val="666666"/>
          <w:sz w:val="16"/>
        </w:rPr>
        <w:t>[bash]</w:t>
      </w:r>
    </w:p>
    <w:p w14:paraId="0CA71F29" w14:textId="77777777" w:rsidR="008F1BCA" w:rsidRDefault="00000000">
      <w:pPr>
        <w:shd w:val="clear" w:color="auto" w:fill="F2F2F2"/>
      </w:pPr>
      <w:r>
        <w:rPr>
          <w:rFonts w:ascii="Courier New" w:hAnsi="Courier New"/>
          <w:sz w:val="17"/>
        </w:rPr>
        <w:t>curl -i --location --request GET \</w:t>
      </w:r>
      <w:r>
        <w:rPr>
          <w:rFonts w:ascii="Courier New" w:hAnsi="Courier New"/>
          <w:sz w:val="17"/>
        </w:rPr>
        <w:br/>
        <w:t xml:space="preserve"> 'https://app.asana.com/api/1.0/users/me/teams?organization=1331&amp;limit=50' \</w:t>
      </w:r>
      <w:r>
        <w:rPr>
          <w:rFonts w:ascii="Courier New" w:hAnsi="Courier New"/>
          <w:sz w:val="17"/>
        </w:rPr>
        <w:br/>
        <w:t xml:space="preserve"> --header 'Accept: application/json'</w:t>
      </w:r>
    </w:p>
    <w:p w14:paraId="02631CDF" w14:textId="77777777" w:rsidR="008F1BCA" w:rsidRDefault="00000000">
      <w:pPr>
        <w:pStyle w:val="Heading3"/>
      </w:pPr>
      <w:r>
        <w:t>Example Usage</w:t>
      </w:r>
    </w:p>
    <w:p w14:paraId="2F575A99" w14:textId="77777777" w:rsidR="008F1BCA" w:rsidRDefault="00000000">
      <w:pPr>
        <w:pStyle w:val="Heading3"/>
      </w:pPr>
      <w:r>
        <w:t>Example 1: List teams for the authenticated user in an organization</w:t>
      </w:r>
    </w:p>
    <w:p w14:paraId="453B7347" w14:textId="77777777" w:rsidR="008F1BCA" w:rsidRDefault="00000000">
      <w:r>
        <w:rPr>
          <w:b/>
          <w:color w:val="666666"/>
          <w:sz w:val="16"/>
        </w:rPr>
        <w:t>[bash]</w:t>
      </w:r>
    </w:p>
    <w:p w14:paraId="14C25784" w14:textId="77777777" w:rsidR="008F1BCA" w:rsidRDefault="00000000">
      <w:pPr>
        <w:shd w:val="clear" w:color="auto" w:fill="F2F2F2"/>
      </w:pPr>
      <w:r>
        <w:rPr>
          <w:rFonts w:ascii="Courier New" w:hAnsi="Courier New"/>
          <w:sz w:val="17"/>
        </w:rPr>
        <w:t>curl -s \</w:t>
      </w:r>
      <w:r>
        <w:rPr>
          <w:rFonts w:ascii="Courier New" w:hAnsi="Courier New"/>
          <w:sz w:val="17"/>
        </w:rPr>
        <w:br/>
        <w:t xml:space="preserve"> 'https://app.asana.com/api/1.0/users/me/teams?organization=1331' \</w:t>
      </w:r>
      <w:r>
        <w:rPr>
          <w:rFonts w:ascii="Courier New" w:hAnsi="Courier New"/>
          <w:sz w:val="17"/>
        </w:rPr>
        <w:br/>
        <w:t xml:space="preserve"> -H 'Accept: application/json'</w:t>
      </w:r>
    </w:p>
    <w:p w14:paraId="7EA42BEE" w14:textId="77777777" w:rsidR="008F1BCA" w:rsidRDefault="00000000">
      <w:pPr>
        <w:pStyle w:val="Heading3"/>
      </w:pPr>
      <w:r>
        <w:t>Example 2: Paginate through results using offset</w:t>
      </w:r>
    </w:p>
    <w:p w14:paraId="7B364683" w14:textId="77777777" w:rsidR="008F1BCA" w:rsidRDefault="00000000">
      <w:r>
        <w:rPr>
          <w:b/>
          <w:color w:val="666666"/>
          <w:sz w:val="16"/>
        </w:rPr>
        <w:t>[bash]</w:t>
      </w:r>
    </w:p>
    <w:p w14:paraId="6C3C15EF" w14:textId="77777777" w:rsidR="008F1BCA" w:rsidRDefault="00000000">
      <w:pPr>
        <w:shd w:val="clear" w:color="auto" w:fill="F2F2F2"/>
      </w:pPr>
      <w:r>
        <w:rPr>
          <w:rFonts w:ascii="Courier New" w:hAnsi="Courier New"/>
          <w:sz w:val="17"/>
        </w:rPr>
        <w:t>curl -s \</w:t>
      </w:r>
      <w:r>
        <w:rPr>
          <w:rFonts w:ascii="Courier New" w:hAnsi="Courier New"/>
          <w:sz w:val="17"/>
        </w:rPr>
        <w:br/>
        <w:t xml:space="preserve"> 'https://app.asana.com/api/1.0/users/me/teams?organization=1331&amp;limit=50&amp;offset=eyJ0eXAiOJiKV1iQLCJhbGciOiJIUzI1NiJ9' \</w:t>
      </w:r>
      <w:r>
        <w:rPr>
          <w:rFonts w:ascii="Courier New" w:hAnsi="Courier New"/>
          <w:sz w:val="17"/>
        </w:rPr>
        <w:br/>
        <w:t xml:space="preserve"> -H 'Accept: application/json'</w:t>
      </w:r>
    </w:p>
    <w:p w14:paraId="582265E3" w14:textId="77777777" w:rsidR="008F1BCA" w:rsidRDefault="00000000">
      <w:pPr>
        <w:pStyle w:val="Heading3"/>
      </w:pPr>
      <w:r>
        <w:t>Example 3: Request additional fields with opt_fields</w:t>
      </w:r>
    </w:p>
    <w:p w14:paraId="3AAB9D3E" w14:textId="77777777" w:rsidR="008F1BCA" w:rsidRDefault="00000000">
      <w:r>
        <w:rPr>
          <w:b/>
          <w:color w:val="666666"/>
          <w:sz w:val="16"/>
        </w:rPr>
        <w:t>[bash]</w:t>
      </w:r>
    </w:p>
    <w:p w14:paraId="64BC1CF4" w14:textId="77777777" w:rsidR="008F1BCA" w:rsidRDefault="00000000">
      <w:pPr>
        <w:shd w:val="clear" w:color="auto" w:fill="F2F2F2"/>
      </w:pPr>
      <w:r>
        <w:rPr>
          <w:rFonts w:ascii="Courier New" w:hAnsi="Courier New"/>
          <w:sz w:val="17"/>
        </w:rPr>
        <w:t>curl -s \</w:t>
      </w:r>
      <w:r>
        <w:rPr>
          <w:rFonts w:ascii="Courier New" w:hAnsi="Courier New"/>
          <w:sz w:val="17"/>
        </w:rPr>
        <w:br/>
        <w:t xml:space="preserve"> 'https://app.asana.com/api/1.0/users/me/teams?organization=1331&amp;opt_fields=name,description,permalink_url,organization.name' \</w:t>
      </w:r>
      <w:r>
        <w:rPr>
          <w:rFonts w:ascii="Courier New" w:hAnsi="Courier New"/>
          <w:sz w:val="17"/>
        </w:rPr>
        <w:br/>
        <w:t xml:space="preserve"> -H 'Accept: application/json'</w:t>
      </w:r>
    </w:p>
    <w:p w14:paraId="1FAF96C8" w14:textId="77777777" w:rsidR="008F1BCA" w:rsidRDefault="00000000">
      <w:pPr>
        <w:pStyle w:val="Heading3"/>
      </w:pPr>
      <w:r>
        <w:t>Behavior</w:t>
      </w:r>
    </w:p>
    <w:p w14:paraId="2E383DD7" w14:textId="77777777" w:rsidR="008F1BCA" w:rsidRDefault="00000000">
      <w:pPr>
        <w:pStyle w:val="ListBullet"/>
      </w:pPr>
      <w:r>
        <w:t>Validates user_gid and required organization query parameter.</w:t>
      </w:r>
    </w:p>
    <w:p w14:paraId="3EA92A03" w14:textId="77777777" w:rsidR="008F1BCA" w:rsidRDefault="00000000">
      <w:pPr>
        <w:pStyle w:val="ListBullet"/>
      </w:pPr>
      <w:r>
        <w:t>Returns a list of team compact records the user belongs to within the specified organization/workspace.</w:t>
      </w:r>
    </w:p>
    <w:p w14:paraId="7ABD84CF" w14:textId="77777777" w:rsidR="008F1BCA" w:rsidRDefault="00000000">
      <w:pPr>
        <w:pStyle w:val="ListBullet"/>
      </w:pPr>
      <w:r>
        <w:t>If results are paginated, includes next_page with offset, plus path and uri to fetch subsequent pages.</w:t>
      </w:r>
    </w:p>
    <w:p w14:paraId="539D0397" w14:textId="77777777" w:rsidR="008F1BCA" w:rsidRDefault="00000000">
      <w:pPr>
        <w:pStyle w:val="Heading3"/>
      </w:pPr>
      <w:r>
        <w:t>Notes</w:t>
      </w:r>
    </w:p>
    <w:p w14:paraId="499FA493" w14:textId="77777777" w:rsidR="008F1BCA" w:rsidRDefault="00000000">
      <w:pPr>
        <w:pStyle w:val="ListBullet"/>
      </w:pPr>
      <w:r>
        <w:t>user_gid supports "me", a user email, or a user gid.</w:t>
      </w:r>
    </w:p>
    <w:p w14:paraId="0C798AC0" w14:textId="77777777" w:rsidR="008F1BCA" w:rsidRDefault="00000000">
      <w:pPr>
        <w:pStyle w:val="ListBullet"/>
      </w:pPr>
      <w:r>
        <w:t>opt_fields is used to include properties excluded by default; provide it as a comma-separated list.</w:t>
      </w:r>
    </w:p>
    <w:p w14:paraId="2DCC9815" w14:textId="77777777" w:rsidR="008F1BCA" w:rsidRDefault="00000000">
      <w:pPr>
        <w:pStyle w:val="Heading3"/>
      </w:pPr>
      <w:r>
        <w:lastRenderedPageBreak/>
        <w:t>Error Handling</w:t>
      </w:r>
    </w:p>
    <w:p w14:paraId="1CF3172D" w14:textId="77777777" w:rsidR="008F1BCA" w:rsidRDefault="00000000">
      <w:pPr>
        <w:pStyle w:val="ListBullet"/>
      </w:pPr>
      <w:r>
        <w:t>400: Missing or malformed parameters (commonly missing organization, invalid limit, etc.).</w:t>
      </w:r>
    </w:p>
    <w:p w14:paraId="34CCE002" w14:textId="77777777" w:rsidR="008F1BCA" w:rsidRDefault="00000000">
      <w:pPr>
        <w:pStyle w:val="ListBullet"/>
      </w:pPr>
      <w:r>
        <w:t>401: No valid authentication token provided.</w:t>
      </w:r>
    </w:p>
    <w:p w14:paraId="32BA6B38" w14:textId="77777777" w:rsidR="008F1BCA" w:rsidRDefault="00000000">
      <w:pPr>
        <w:pStyle w:val="ListBullet"/>
      </w:pPr>
      <w:r>
        <w:t>403: Authenticated but not authorized to access the requested data.</w:t>
      </w:r>
    </w:p>
    <w:p w14:paraId="34B0098D" w14:textId="77777777" w:rsidR="008F1BCA" w:rsidRDefault="00000000">
      <w:pPr>
        <w:pStyle w:val="ListBullet"/>
      </w:pPr>
      <w:r>
        <w:t>404: Unknown endpoint or specified object does not exist.</w:t>
      </w:r>
    </w:p>
    <w:p w14:paraId="606B47A1" w14:textId="77777777" w:rsidR="008F1BCA" w:rsidRDefault="00000000">
      <w:pPr>
        <w:pStyle w:val="ListBullet"/>
      </w:pPr>
      <w:r>
        <w:t>500: Server-side error; may include an error phrase for support diagnostics.</w:t>
      </w:r>
    </w:p>
    <w:p w14:paraId="0EA7CA6D" w14:textId="77777777" w:rsidR="008F1BCA" w:rsidRDefault="00000000">
      <w:pPr>
        <w:pStyle w:val="Heading3"/>
      </w:pPr>
      <w:r>
        <w:t>Related teams actions</w:t>
      </w:r>
    </w:p>
    <w:p w14:paraId="560D7064" w14:textId="77777777" w:rsidR="008F1BCA" w:rsidRDefault="00000000">
      <w:pPr>
        <w:pStyle w:val="ListBullet"/>
      </w:pPr>
      <w:r>
        <w:t>[POST] Create a Team (in the Current Workspace) — /teams</w:t>
      </w:r>
    </w:p>
    <w:p w14:paraId="5C9DA064" w14:textId="77777777" w:rsidR="008F1BCA" w:rsidRDefault="00000000">
      <w:pPr>
        <w:pStyle w:val="ListBullet"/>
      </w:pPr>
      <w:r>
        <w:t>[GET] Get a Team — /teams/{{teamGid}}</w:t>
      </w:r>
    </w:p>
    <w:p w14:paraId="261F0408" w14:textId="77777777" w:rsidR="008F1BCA" w:rsidRDefault="00000000">
      <w:pPr>
        <w:pStyle w:val="ListBullet"/>
      </w:pPr>
      <w:r>
        <w:t>[GET] List a Workspace’s Teams — /workspaces/{{workspaceGid}}/teams</w:t>
      </w:r>
    </w:p>
    <w:p w14:paraId="0EEA695F" w14:textId="77777777" w:rsidR="008F1BCA" w:rsidRDefault="00000000">
      <w:pPr>
        <w:pStyle w:val="ListBullet"/>
      </w:pPr>
      <w:r>
        <w:t>[POST] Remove a User from a Team — /teams/{{teamGid}}/removeUser</w:t>
      </w:r>
    </w:p>
    <w:p w14:paraId="51D91968" w14:textId="77777777" w:rsidR="008F1BCA" w:rsidRDefault="00000000">
      <w:pPr>
        <w:pStyle w:val="ListBullet"/>
      </w:pPr>
      <w:r>
        <w:t>[PUT] Update a Team — /teams/{{teamGid}}</w:t>
      </w:r>
    </w:p>
    <w:p w14:paraId="10B097F4" w14:textId="77777777" w:rsidR="008F1BCA" w:rsidRDefault="00000000">
      <w:r>
        <w:br w:type="page"/>
      </w:r>
    </w:p>
    <w:p w14:paraId="61C23811" w14:textId="77777777" w:rsidR="008F1BCA" w:rsidRDefault="00000000">
      <w:pPr>
        <w:pStyle w:val="Heading2"/>
      </w:pPr>
      <w:r>
        <w:lastRenderedPageBreak/>
        <w:t>92. [GET] List a Workspace’s Teams</w:t>
      </w:r>
    </w:p>
    <w:p w14:paraId="72EDC881" w14:textId="77777777" w:rsidR="008F1BCA" w:rsidRDefault="00000000">
      <w:r>
        <w:rPr>
          <w:b/>
        </w:rPr>
        <w:t xml:space="preserve">Endpoint: </w:t>
      </w:r>
      <w:r>
        <w:rPr>
          <w:rFonts w:ascii="Courier New" w:hAnsi="Courier New"/>
          <w:sz w:val="18"/>
        </w:rPr>
        <w:t>/workspaces/{{workspaceGid}}/teams</w:t>
      </w:r>
    </w:p>
    <w:p w14:paraId="2731DF05" w14:textId="77777777" w:rsidR="008F1BCA" w:rsidRDefault="00000000">
      <w:pPr>
        <w:pStyle w:val="Heading3"/>
      </w:pPr>
      <w:r>
        <w:t>Prerequisites</w:t>
      </w:r>
    </w:p>
    <w:p w14:paraId="3F459ADC" w14:textId="77777777" w:rsidR="008F1BCA" w:rsidRDefault="00000000">
      <w:pPr>
        <w:pStyle w:val="ListBullet"/>
      </w:pPr>
      <w:r>
        <w:t>The authenticated user must have access to the target workspace/organization.</w:t>
      </w:r>
    </w:p>
    <w:p w14:paraId="6C52ADCE" w14:textId="77777777" w:rsidR="008F1BCA" w:rsidRDefault="00000000">
      <w:pPr>
        <w:pStyle w:val="ListBullet"/>
      </w:pPr>
      <w:r>
        <w:t>Required scope: teams:read</w:t>
      </w:r>
    </w:p>
    <w:p w14:paraId="3AE2A768" w14:textId="77777777" w:rsidR="008F1BCA" w:rsidRDefault="00000000">
      <w:pPr>
        <w:pStyle w:val="Heading3"/>
      </w:pPr>
      <w:r>
        <w:t>Method</w:t>
      </w:r>
    </w:p>
    <w:p w14:paraId="243D0618" w14:textId="77777777" w:rsidR="008F1BCA" w:rsidRDefault="00000000">
      <w:r>
        <w:t>GET</w:t>
      </w:r>
    </w:p>
    <w:p w14:paraId="541F7ADE" w14:textId="77777777" w:rsidR="008F1BCA" w:rsidRDefault="00000000">
      <w:pPr>
        <w:pStyle w:val="Heading3"/>
      </w:pPr>
      <w:r>
        <w:t>URL</w:t>
      </w:r>
    </w:p>
    <w:p w14:paraId="56B980AC" w14:textId="77777777" w:rsidR="008F1BCA" w:rsidRDefault="00000000">
      <w:r>
        <w:t>https://app.asana.com/api/1.0/workspaces/{{workspace_gid}}/teams</w:t>
      </w:r>
    </w:p>
    <w:p w14:paraId="258A2126" w14:textId="77777777" w:rsidR="008F1BCA" w:rsidRDefault="00000000">
      <w:pPr>
        <w:pStyle w:val="Heading3"/>
      </w:pPr>
      <w:r>
        <w:t>Headers</w:t>
      </w:r>
    </w:p>
    <w:p w14:paraId="3F268067" w14:textId="77777777" w:rsidR="008F1BCA" w:rsidRDefault="00000000">
      <w:r>
        <w:rPr>
          <w:b/>
          <w:color w:val="666666"/>
          <w:sz w:val="16"/>
        </w:rPr>
        <w:t>[json]</w:t>
      </w:r>
    </w:p>
    <w:p w14:paraId="4318C1D7"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27D12774" w14:textId="77777777" w:rsidR="008F1BCA" w:rsidRDefault="00000000">
      <w:pPr>
        <w:pStyle w:val="Heading3"/>
      </w:pPr>
      <w:r>
        <w:t>Description</w:t>
      </w:r>
    </w:p>
    <w:p w14:paraId="1DE35885" w14:textId="77777777" w:rsidR="008F1BCA" w:rsidRDefault="00000000">
      <w:r>
        <w:t>Returns the compact records for all teams in the specified workspace (or organization) that are visible to the authorized user.</w:t>
      </w:r>
    </w:p>
    <w:p w14:paraId="35C7B5D1" w14:textId="77777777" w:rsidR="008F1BCA" w:rsidRDefault="00000000">
      <w:pPr>
        <w:pStyle w:val="Heading3"/>
      </w:pPr>
      <w:r>
        <w:t>Enforcement Rules</w:t>
      </w:r>
    </w:p>
    <w:p w14:paraId="4996E20D" w14:textId="77777777" w:rsidR="008F1BCA" w:rsidRDefault="00000000">
      <w:pPr>
        <w:pStyle w:val="ListBullet"/>
      </w:pPr>
      <w:r>
        <w:t>The workspace_gid path parameter must always be present.</w:t>
      </w:r>
    </w:p>
    <w:p w14:paraId="3C6ADF5E" w14:textId="77777777" w:rsidR="008F1BCA" w:rsidRDefault="00000000">
      <w:pPr>
        <w:pStyle w:val="ListBullet"/>
      </w:pPr>
      <w:r>
        <w:t>If the user provides a workspace_gid, use that value directly.</w:t>
      </w:r>
    </w:p>
    <w:p w14:paraId="6B080066" w14:textId="77777777" w:rsidR="008F1BCA" w:rsidRDefault="00000000">
      <w:pPr>
        <w:pStyle w:val="ListBullet"/>
      </w:pPr>
      <w:r>
        <w:t>Do not call the API with a missing or empty workspace_gid (e.g., avoid /workspaces//teams).</w:t>
      </w:r>
    </w:p>
    <w:p w14:paraId="2D042E6F" w14:textId="77777777" w:rsidR="008F1BCA" w:rsidRDefault="00000000">
      <w:pPr>
        <w:pStyle w:val="ListBullet"/>
      </w:pPr>
      <w:r>
        <w:t>Always construct the path as /workspaces/{{workspace_gid}}/teams, where {{workspace_gid}} is a non-empty string.</w:t>
      </w:r>
    </w:p>
    <w:p w14:paraId="14762906" w14:textId="77777777" w:rsidR="008F1BCA" w:rsidRDefault="00000000">
      <w:pPr>
        <w:pStyle w:val="ListBullet"/>
      </w:pPr>
      <w:r>
        <w:t>Do not infer or guess the workspace_gid beyond the user's input.</w:t>
      </w:r>
    </w:p>
    <w:p w14:paraId="141096B6" w14:textId="77777777" w:rsidR="008F1BCA" w:rsidRDefault="00000000">
      <w:pPr>
        <w:pStyle w:val="ListBullet"/>
      </w:pPr>
      <w:r>
        <w:t>When executing the action, ensure to send Path Parameters in the URL and not in the body.</w:t>
      </w:r>
    </w:p>
    <w:p w14:paraId="5B727B30" w14:textId="77777777" w:rsidR="008F1BCA" w:rsidRDefault="00000000">
      <w:pPr>
        <w:pStyle w:val="ListBullet"/>
      </w:pPr>
      <w:r>
        <w:t>When executing the action, ensure to send Query Parameters in the URL as query parameters and not in the body.</w:t>
      </w:r>
    </w:p>
    <w:p w14:paraId="51ECCDAF" w14:textId="77777777" w:rsidR="008F1BCA" w:rsidRDefault="00000000">
      <w:pPr>
        <w:pStyle w:val="Heading3"/>
      </w:pPr>
      <w:r>
        <w:t>Valid Examples</w:t>
      </w:r>
    </w:p>
    <w:p w14:paraId="049B85F9" w14:textId="77777777" w:rsidR="008F1BCA" w:rsidRDefault="00000000">
      <w:r>
        <w:rPr>
          <w:b/>
          <w:color w:val="666666"/>
          <w:sz w:val="16"/>
        </w:rPr>
        <w:t>[http]</w:t>
      </w:r>
    </w:p>
    <w:p w14:paraId="5D6F5B4D" w14:textId="77777777" w:rsidR="008F1BCA" w:rsidRDefault="00000000">
      <w:pPr>
        <w:shd w:val="clear" w:color="auto" w:fill="F2F2F2"/>
      </w:pPr>
      <w:r>
        <w:rPr>
          <w:rFonts w:ascii="Courier New" w:hAnsi="Courier New"/>
          <w:sz w:val="17"/>
        </w:rPr>
        <w:t>/workspaces/12345/teams</w:t>
      </w:r>
    </w:p>
    <w:p w14:paraId="140E7B82" w14:textId="77777777" w:rsidR="008F1BCA" w:rsidRDefault="00000000">
      <w:pPr>
        <w:pStyle w:val="Heading3"/>
      </w:pPr>
      <w:r>
        <w:t>Invalid Examples</w:t>
      </w:r>
    </w:p>
    <w:p w14:paraId="0AA4D83C" w14:textId="77777777" w:rsidR="008F1BCA" w:rsidRDefault="00000000">
      <w:r>
        <w:rPr>
          <w:b/>
          <w:color w:val="666666"/>
          <w:sz w:val="16"/>
        </w:rPr>
        <w:t>[http]</w:t>
      </w:r>
    </w:p>
    <w:p w14:paraId="71083D80" w14:textId="77777777" w:rsidR="008F1BCA" w:rsidRDefault="00000000">
      <w:pPr>
        <w:shd w:val="clear" w:color="auto" w:fill="F2F2F2"/>
      </w:pPr>
      <w:r>
        <w:rPr>
          <w:rFonts w:ascii="Courier New" w:hAnsi="Courier New"/>
          <w:sz w:val="17"/>
        </w:rPr>
        <w:t>/workspaces//teams</w:t>
      </w:r>
      <w:r>
        <w:rPr>
          <w:rFonts w:ascii="Courier New" w:hAnsi="Courier New"/>
          <w:sz w:val="17"/>
        </w:rPr>
        <w:br/>
        <w:t>/workspaces/teams</w:t>
      </w:r>
    </w:p>
    <w:p w14:paraId="642C512F"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2FA8238D"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335151" w14:textId="77777777" w:rsidR="008F1BCA" w:rsidRDefault="00000000">
            <w:r>
              <w:t>Parameter</w:t>
            </w:r>
          </w:p>
        </w:tc>
        <w:tc>
          <w:tcPr>
            <w:tcW w:w="2880" w:type="dxa"/>
          </w:tcPr>
          <w:p w14:paraId="32C350B7"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9FC507B"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9EFB43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6899C9" w14:textId="77777777" w:rsidR="008F1BCA" w:rsidRDefault="00000000">
            <w:r>
              <w:t>workspace_gid</w:t>
            </w:r>
          </w:p>
        </w:tc>
        <w:tc>
          <w:tcPr>
            <w:tcW w:w="2880" w:type="dxa"/>
          </w:tcPr>
          <w:p w14:paraId="27E08B6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C5026DC"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workspace or organization. Example: "12345"</w:t>
            </w:r>
          </w:p>
        </w:tc>
      </w:tr>
    </w:tbl>
    <w:p w14:paraId="5BE18A34" w14:textId="77777777" w:rsidR="008F1BCA" w:rsidRDefault="008F1BCA"/>
    <w:p w14:paraId="767FE021"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379"/>
        <w:gridCol w:w="2310"/>
        <w:gridCol w:w="4167"/>
      </w:tblGrid>
      <w:tr w:rsidR="008F1BCA" w14:paraId="39BE6659"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C639C4" w14:textId="77777777" w:rsidR="008F1BCA" w:rsidRDefault="00000000">
            <w:r>
              <w:t>Parameter</w:t>
            </w:r>
          </w:p>
        </w:tc>
        <w:tc>
          <w:tcPr>
            <w:tcW w:w="2880" w:type="dxa"/>
          </w:tcPr>
          <w:p w14:paraId="29A2DDB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82049D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E3095A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692D9C" w14:textId="77777777" w:rsidR="008F1BCA" w:rsidRDefault="00000000">
            <w:r>
              <w:t>opt_pretty</w:t>
            </w:r>
          </w:p>
        </w:tc>
        <w:tc>
          <w:tcPr>
            <w:tcW w:w="2880" w:type="dxa"/>
          </w:tcPr>
          <w:p w14:paraId="5607AC3C"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7F676F95"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(line breaks/indentation). Slower and larger responses; recommended only for debugging. Example: true.</w:t>
            </w:r>
          </w:p>
        </w:tc>
      </w:tr>
      <w:tr w:rsidR="008F1BCA" w14:paraId="6D85E34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E9D825" w14:textId="77777777" w:rsidR="008F1BCA" w:rsidRDefault="00000000">
            <w:r>
              <w:t>limit</w:t>
            </w:r>
          </w:p>
        </w:tc>
        <w:tc>
          <w:tcPr>
            <w:tcW w:w="2880" w:type="dxa"/>
          </w:tcPr>
          <w:p w14:paraId="6E15F149"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5AD6624C" w14:textId="77777777" w:rsidR="008F1BCA" w:rsidRDefault="00000000">
            <w:pPr>
              <w:cnfStyle w:val="000000010000" w:firstRow="0" w:lastRow="0" w:firstColumn="0" w:lastColumn="0" w:oddVBand="0" w:evenVBand="0" w:oddHBand="0" w:evenHBand="1" w:firstRowFirstColumn="0" w:firstRowLastColumn="0" w:lastRowFirstColumn="0" w:lastRowLastColumn="0"/>
            </w:pPr>
            <w:r>
              <w:t>Results per page. Must be between 1 and 100. Example: 50.</w:t>
            </w:r>
          </w:p>
        </w:tc>
      </w:tr>
      <w:tr w:rsidR="008F1BCA" w14:paraId="6B6D64E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6D5404" w14:textId="77777777" w:rsidR="008F1BCA" w:rsidRDefault="00000000">
            <w:r>
              <w:t>offset</w:t>
            </w:r>
          </w:p>
        </w:tc>
        <w:tc>
          <w:tcPr>
            <w:tcW w:w="2880" w:type="dxa"/>
          </w:tcPr>
          <w:p w14:paraId="313CF7E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AFEC8E3"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offset token returned by a previous paginated request. If omitted, returns the first page. Example: "eyJ0eXAiOJiKV1iQLCJhbGciOiJIUzI1NiJ9".</w:t>
            </w:r>
          </w:p>
        </w:tc>
      </w:tr>
      <w:tr w:rsidR="008F1BCA" w14:paraId="1A511FC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C429B0" w14:textId="77777777" w:rsidR="008F1BCA" w:rsidRDefault="00000000">
            <w:r>
              <w:t>opt_fields</w:t>
            </w:r>
          </w:p>
        </w:tc>
        <w:tc>
          <w:tcPr>
            <w:tcW w:w="2880" w:type="dxa"/>
          </w:tcPr>
          <w:p w14:paraId="26801AE2"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1B9410B1"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optional fields to include because this endpoint excludes some properties by default. Example (shown as array in docs): ["name","description","permalink_url"]. Supported values include: custom_field_settings, custom_field_settings.custom_field, description, html_description, name, offset, organization, organization.name, path, permalink_url, uri, visibility, and many more as listed in the source documentation.</w:t>
            </w:r>
          </w:p>
        </w:tc>
      </w:tr>
    </w:tbl>
    <w:p w14:paraId="353E02F2" w14:textId="77777777" w:rsidR="008F1BCA" w:rsidRDefault="008F1BCA"/>
    <w:p w14:paraId="2703C0FA" w14:textId="77777777" w:rsidR="008F1BCA" w:rsidRDefault="00000000">
      <w:pPr>
        <w:pStyle w:val="Heading3"/>
      </w:pPr>
      <w:r>
        <w:t>Response</w:t>
      </w:r>
    </w:p>
    <w:p w14:paraId="560F0019" w14:textId="77777777" w:rsidR="008F1BCA" w:rsidRDefault="00000000">
      <w:pPr>
        <w:pStyle w:val="Heading3"/>
      </w:pPr>
      <w:r>
        <w:t>Success Response (200 OK)</w:t>
      </w:r>
    </w:p>
    <w:p w14:paraId="1883B1A6" w14:textId="77777777" w:rsidR="008F1BCA" w:rsidRDefault="00000000">
      <w:r>
        <w:rPr>
          <w:b/>
          <w:color w:val="666666"/>
          <w:sz w:val="16"/>
        </w:rPr>
        <w:t>[json]</w:t>
      </w:r>
    </w:p>
    <w:p w14:paraId="0F42FCBB"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"team",</w:t>
      </w:r>
      <w:r>
        <w:rPr>
          <w:rFonts w:ascii="Courier New" w:hAnsi="Courier New"/>
          <w:sz w:val="17"/>
        </w:rPr>
        <w:br/>
        <w:t xml:space="preserve"> "name": "Marketing"</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"next_page": {</w:t>
      </w:r>
      <w:r>
        <w:rPr>
          <w:rFonts w:ascii="Courier New" w:hAnsi="Courier New"/>
          <w:sz w:val="17"/>
        </w:rPr>
        <w:br/>
        <w:t xml:space="preserve"> "offset": "eyJ0eXAiOJiKV1iQLCJhbGciOiJIUzI1NiJ9",</w:t>
      </w:r>
      <w:r>
        <w:rPr>
          <w:rFonts w:ascii="Courier New" w:hAnsi="Courier New"/>
          <w:sz w:val="17"/>
        </w:rPr>
        <w:br/>
      </w:r>
      <w:r>
        <w:rPr>
          <w:rFonts w:ascii="Courier New" w:hAnsi="Courier New"/>
          <w:sz w:val="17"/>
        </w:rPr>
        <w:lastRenderedPageBreak/>
        <w:t xml:space="preserve"> "path": "/workspaces/12345/teams?limit=50&amp;offset=eyJ0eXAiOJiKV1iQLCJhbGciOiJIUzI1NiJ9",</w:t>
      </w:r>
      <w:r>
        <w:rPr>
          <w:rFonts w:ascii="Courier New" w:hAnsi="Courier New"/>
          <w:sz w:val="17"/>
        </w:rPr>
        <w:br/>
        <w:t xml:space="preserve"> "uri": "https://app.asana.com/api/1.0/workspaces/12345/teams?limit=50&amp;offset=eyJ0eXAiOJiKV1iQLCJhbGciOiJIUzI1NiJ9"</w:t>
      </w:r>
      <w:r>
        <w:rPr>
          <w:rFonts w:ascii="Courier New" w:hAnsi="Courier New"/>
          <w:sz w:val="17"/>
        </w:rPr>
        <w:br/>
        <w:t xml:space="preserve"> }</w:t>
      </w:r>
      <w:r>
        <w:rPr>
          <w:rFonts w:ascii="Courier New" w:hAnsi="Courier New"/>
          <w:sz w:val="17"/>
        </w:rPr>
        <w:br/>
        <w:t>}</w:t>
      </w:r>
    </w:p>
    <w:p w14:paraId="17E65A18" w14:textId="77777777" w:rsidR="008F1BCA" w:rsidRDefault="00000000">
      <w:pPr>
        <w:pStyle w:val="Heading3"/>
      </w:pPr>
      <w:r>
        <w:t>Error Response (400 Client Error)</w:t>
      </w:r>
    </w:p>
    <w:p w14:paraId="7B1AFB1F" w14:textId="77777777" w:rsidR="008F1BCA" w:rsidRDefault="00000000">
      <w:r>
        <w:rPr>
          <w:b/>
          <w:color w:val="666666"/>
          <w:sz w:val="16"/>
        </w:rPr>
        <w:t>[json]</w:t>
      </w:r>
    </w:p>
    <w:p w14:paraId="5520BB23"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"Missing or malformed parameter.",</w:t>
      </w:r>
      <w:r>
        <w:rPr>
          <w:rFonts w:ascii="Courier New" w:hAnsi="Courier New"/>
          <w:sz w:val="17"/>
        </w:rPr>
        <w:br/>
        <w:t xml:space="preserve"> "help": "Check the documentation and the syntax of your request and try again.",</w:t>
      </w:r>
      <w:r>
        <w:rPr>
          <w:rFonts w:ascii="Courier New" w:hAnsi="Courier New"/>
          <w:sz w:val="17"/>
        </w:rPr>
        <w:br/>
        <w:t xml:space="preserve"> "phrase": "500 errors only"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63B816B0" w14:textId="77777777" w:rsidR="008F1BCA" w:rsidRDefault="00000000">
      <w:pPr>
        <w:pStyle w:val="Heading3"/>
      </w:pPr>
      <w:r>
        <w:t>Error Response (401 Client Error)</w:t>
      </w:r>
    </w:p>
    <w:p w14:paraId="284B4A23" w14:textId="77777777" w:rsidR="008F1BCA" w:rsidRDefault="00000000">
      <w:r>
        <w:rPr>
          <w:b/>
          <w:color w:val="666666"/>
          <w:sz w:val="16"/>
        </w:rPr>
        <w:t>[json]</w:t>
      </w:r>
    </w:p>
    <w:p w14:paraId="6B67DF47"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"A valid authentication token was not provided with the request, so the API could not associate a user with the request.",</w:t>
      </w:r>
      <w:r>
        <w:rPr>
          <w:rFonts w:ascii="Courier New" w:hAnsi="Courier New"/>
          <w:sz w:val="17"/>
        </w:rPr>
        <w:br/>
        <w:t xml:space="preserve"> "help": "Provide a valid authentication token.",</w:t>
      </w:r>
      <w:r>
        <w:rPr>
          <w:rFonts w:ascii="Courier New" w:hAnsi="Courier New"/>
          <w:sz w:val="17"/>
        </w:rPr>
        <w:br/>
        <w:t xml:space="preserve"> "phrase": "500 errors only"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0AED9A56" w14:textId="77777777" w:rsidR="008F1BCA" w:rsidRDefault="00000000">
      <w:pPr>
        <w:pStyle w:val="Heading3"/>
      </w:pPr>
      <w:r>
        <w:t>Error Response (403 Client Error)</w:t>
      </w:r>
    </w:p>
    <w:p w14:paraId="58468C50" w14:textId="77777777" w:rsidR="008F1BCA" w:rsidRDefault="00000000">
      <w:r>
        <w:rPr>
          <w:b/>
          <w:color w:val="666666"/>
          <w:sz w:val="16"/>
        </w:rPr>
        <w:t>[json]</w:t>
      </w:r>
    </w:p>
    <w:p w14:paraId="2581C64F"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authentication and request syntax was valid but the server is refusing to complete the request.",</w:t>
      </w:r>
      <w:r>
        <w:rPr>
          <w:rFonts w:ascii="Courier New" w:hAnsi="Courier New"/>
          <w:sz w:val="17"/>
        </w:rPr>
        <w:br/>
        <w:t xml:space="preserve"> "help": "Ensure the user has access to the requested objects/properties.",</w:t>
      </w:r>
      <w:r>
        <w:rPr>
          <w:rFonts w:ascii="Courier New" w:hAnsi="Courier New"/>
          <w:sz w:val="17"/>
        </w:rPr>
        <w:br/>
        <w:t xml:space="preserve"> "phrase": "500 errors only"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EA19817" w14:textId="77777777" w:rsidR="008F1BCA" w:rsidRDefault="00000000">
      <w:pPr>
        <w:pStyle w:val="Heading3"/>
      </w:pPr>
      <w:r>
        <w:t>Error Response (404 Client Error)</w:t>
      </w:r>
    </w:p>
    <w:p w14:paraId="1854B0EE" w14:textId="77777777" w:rsidR="008F1BCA" w:rsidRDefault="00000000">
      <w:r>
        <w:rPr>
          <w:b/>
          <w:color w:val="666666"/>
          <w:sz w:val="16"/>
        </w:rPr>
        <w:t>[json]</w:t>
      </w:r>
    </w:p>
    <w:p w14:paraId="041456A2"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requested resource does not exist or the method/path is not recognized.",</w:t>
      </w:r>
      <w:r>
        <w:rPr>
          <w:rFonts w:ascii="Courier New" w:hAnsi="Courier New"/>
          <w:sz w:val="17"/>
        </w:rPr>
        <w:br/>
      </w:r>
      <w:r>
        <w:rPr>
          <w:rFonts w:ascii="Courier New" w:hAnsi="Courier New"/>
          <w:sz w:val="17"/>
        </w:rPr>
        <w:lastRenderedPageBreak/>
        <w:t xml:space="preserve"> "help": "Verify the workspace_gid and the endpoint path.",</w:t>
      </w:r>
      <w:r>
        <w:rPr>
          <w:rFonts w:ascii="Courier New" w:hAnsi="Courier New"/>
          <w:sz w:val="17"/>
        </w:rPr>
        <w:br/>
        <w:t xml:space="preserve"> "phrase": "500 errors only"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B4C32DC" w14:textId="77777777" w:rsidR="008F1BCA" w:rsidRDefault="00000000">
      <w:pPr>
        <w:pStyle w:val="Heading3"/>
      </w:pPr>
      <w:r>
        <w:t>Error Response (500 Server Error)</w:t>
      </w:r>
    </w:p>
    <w:p w14:paraId="5547E9A1" w14:textId="77777777" w:rsidR="008F1BCA" w:rsidRDefault="00000000">
      <w:r>
        <w:rPr>
          <w:b/>
          <w:color w:val="666666"/>
          <w:sz w:val="16"/>
        </w:rPr>
        <w:t>[json]</w:t>
      </w:r>
    </w:p>
    <w:p w14:paraId="42DA98CF"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"There was a problem on Asana’s end.",</w:t>
      </w:r>
      <w:r>
        <w:rPr>
          <w:rFonts w:ascii="Courier New" w:hAnsi="Courier New"/>
          <w:sz w:val="17"/>
        </w:rPr>
        <w:br/>
        <w:t xml:space="preserve"> "help": "Retry later. If provided, share the error phrase with Asana support.",</w:t>
      </w:r>
      <w:r>
        <w:rPr>
          <w:rFonts w:ascii="Courier New" w:hAnsi="Courier New"/>
          <w:sz w:val="17"/>
        </w:rPr>
        <w:br/>
        <w:t xml:space="preserve"> "phrase": "server_error_phrase_if_available"</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7251670"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531A68E9"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DAAD57" w14:textId="77777777" w:rsidR="008F1BCA" w:rsidRDefault="00000000">
            <w:r>
              <w:t>Field</w:t>
            </w:r>
          </w:p>
        </w:tc>
        <w:tc>
          <w:tcPr>
            <w:tcW w:w="2880" w:type="dxa"/>
          </w:tcPr>
          <w:p w14:paraId="1438B69A"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EC1FD2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D61835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378A03" w14:textId="77777777" w:rsidR="008F1BCA" w:rsidRDefault="00000000">
            <w:r>
              <w:t>data</w:t>
            </w:r>
          </w:p>
        </w:tc>
        <w:tc>
          <w:tcPr>
            <w:tcW w:w="2880" w:type="dxa"/>
          </w:tcPr>
          <w:p w14:paraId="68B666FC"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3899BFD8" w14:textId="77777777" w:rsidR="008F1BCA" w:rsidRDefault="00000000">
            <w:pPr>
              <w:cnfStyle w:val="000000100000" w:firstRow="0" w:lastRow="0" w:firstColumn="0" w:lastColumn="0" w:oddVBand="0" w:evenVBand="0" w:oddHBand="1" w:evenHBand="0" w:firstRowFirstColumn="0" w:firstRowLastColumn="0" w:lastRowFirstColumn="0" w:lastRowLastColumn="0"/>
            </w:pPr>
            <w:r>
              <w:t>List of team compact records visible to the authenticated user in the workspace/organization.</w:t>
            </w:r>
          </w:p>
        </w:tc>
      </w:tr>
      <w:tr w:rsidR="008F1BCA" w14:paraId="4F6080E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F820C2" w14:textId="77777777" w:rsidR="008F1BCA" w:rsidRDefault="00000000">
            <w:r>
              <w:t>data[].gid</w:t>
            </w:r>
          </w:p>
        </w:tc>
        <w:tc>
          <w:tcPr>
            <w:tcW w:w="2880" w:type="dxa"/>
          </w:tcPr>
          <w:p w14:paraId="6A0D740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1297B00"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w:t>
            </w:r>
          </w:p>
        </w:tc>
      </w:tr>
      <w:tr w:rsidR="008F1BCA" w14:paraId="34F95A1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3DBF7C" w14:textId="77777777" w:rsidR="008F1BCA" w:rsidRDefault="00000000">
            <w:r>
              <w:t>data[].resource_type</w:t>
            </w:r>
          </w:p>
        </w:tc>
        <w:tc>
          <w:tcPr>
            <w:tcW w:w="2880" w:type="dxa"/>
          </w:tcPr>
          <w:p w14:paraId="0FE7E04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D93AA4E"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527E151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02D3F7" w14:textId="77777777" w:rsidR="008F1BCA" w:rsidRDefault="00000000">
            <w:r>
              <w:t>data[].name</w:t>
            </w:r>
          </w:p>
        </w:tc>
        <w:tc>
          <w:tcPr>
            <w:tcW w:w="2880" w:type="dxa"/>
          </w:tcPr>
          <w:p w14:paraId="508A84D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D182631"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team.</w:t>
            </w:r>
          </w:p>
        </w:tc>
      </w:tr>
      <w:tr w:rsidR="008F1BCA" w14:paraId="3C89EB5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FB2356" w14:textId="77777777" w:rsidR="008F1BCA" w:rsidRDefault="00000000">
            <w:r>
              <w:t>next_page</w:t>
            </w:r>
          </w:p>
        </w:tc>
        <w:tc>
          <w:tcPr>
            <w:tcW w:w="2880" w:type="dxa"/>
          </w:tcPr>
          <w:p w14:paraId="4287853D"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640F5DAF"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information for the next page (if more results exist).</w:t>
            </w:r>
          </w:p>
        </w:tc>
      </w:tr>
      <w:tr w:rsidR="008F1BCA" w14:paraId="5DD751A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15A672" w14:textId="77777777" w:rsidR="008F1BCA" w:rsidRDefault="00000000">
            <w:r>
              <w:t>next_page.offset</w:t>
            </w:r>
          </w:p>
        </w:tc>
        <w:tc>
          <w:tcPr>
            <w:tcW w:w="2880" w:type="dxa"/>
          </w:tcPr>
          <w:p w14:paraId="639F2E5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CC1B205"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offset for the next request.</w:t>
            </w:r>
          </w:p>
        </w:tc>
      </w:tr>
      <w:tr w:rsidR="008F1BCA" w14:paraId="4061154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64DDAC" w14:textId="77777777" w:rsidR="008F1BCA" w:rsidRDefault="00000000">
            <w:r>
              <w:t>next_page.path</w:t>
            </w:r>
          </w:p>
        </w:tc>
        <w:tc>
          <w:tcPr>
            <w:tcW w:w="2880" w:type="dxa"/>
          </w:tcPr>
          <w:p w14:paraId="4098CD1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1003795" w14:textId="77777777" w:rsidR="008F1BCA" w:rsidRDefault="00000000">
            <w:pPr>
              <w:cnfStyle w:val="000000100000" w:firstRow="0" w:lastRow="0" w:firstColumn="0" w:lastColumn="0" w:oddVBand="0" w:evenVBand="0" w:oddHBand="1" w:evenHBand="0" w:firstRowFirstColumn="0" w:firstRowLastColumn="0" w:lastRowFirstColumn="0" w:lastRowLastColumn="0"/>
            </w:pPr>
            <w:r>
              <w:t>Relative path (including query parameters) to fetch the next page.</w:t>
            </w:r>
          </w:p>
        </w:tc>
      </w:tr>
      <w:tr w:rsidR="008F1BCA" w14:paraId="52E5471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7985C7" w14:textId="77777777" w:rsidR="008F1BCA" w:rsidRDefault="00000000">
            <w:r>
              <w:t>next_page.uri</w:t>
            </w:r>
          </w:p>
        </w:tc>
        <w:tc>
          <w:tcPr>
            <w:tcW w:w="2880" w:type="dxa"/>
          </w:tcPr>
          <w:p w14:paraId="3C0E065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116631F" w14:textId="77777777" w:rsidR="008F1BCA" w:rsidRDefault="00000000">
            <w:pPr>
              <w:cnfStyle w:val="000000010000" w:firstRow="0" w:lastRow="0" w:firstColumn="0" w:lastColumn="0" w:oddVBand="0" w:evenVBand="0" w:oddHBand="0" w:evenHBand="1" w:firstRowFirstColumn="0" w:firstRowLastColumn="0" w:lastRowFirstColumn="0" w:lastRowLastColumn="0"/>
            </w:pPr>
            <w:r>
              <w:t>Full URI (including query parameters) to fetch the next page.</w:t>
            </w:r>
          </w:p>
        </w:tc>
      </w:tr>
    </w:tbl>
    <w:p w14:paraId="40E64635" w14:textId="77777777" w:rsidR="008F1BCA" w:rsidRDefault="008F1BCA"/>
    <w:p w14:paraId="5D202B4E" w14:textId="77777777" w:rsidR="008F1BCA" w:rsidRDefault="00000000">
      <w:pPr>
        <w:pStyle w:val="Heading3"/>
      </w:pPr>
      <w:r>
        <w:t>Sample Request</w:t>
      </w:r>
    </w:p>
    <w:p w14:paraId="362A3730" w14:textId="77777777" w:rsidR="008F1BCA" w:rsidRDefault="00000000">
      <w:r>
        <w:rPr>
          <w:b/>
          <w:color w:val="666666"/>
          <w:sz w:val="16"/>
        </w:rPr>
        <w:t>[bash]</w:t>
      </w:r>
    </w:p>
    <w:p w14:paraId="0C93FCD7"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'https://app.asana.com/api/1.0/workspaces/12345/teams?limit=50' \</w:t>
      </w:r>
      <w:r>
        <w:rPr>
          <w:rFonts w:ascii="Courier New" w:hAnsi="Courier New"/>
          <w:sz w:val="17"/>
        </w:rPr>
        <w:br/>
        <w:t xml:space="preserve"> --header 'Accept: application/json'</w:t>
      </w:r>
    </w:p>
    <w:p w14:paraId="245773C3" w14:textId="77777777" w:rsidR="008F1BCA" w:rsidRDefault="00000000">
      <w:pPr>
        <w:pStyle w:val="Heading3"/>
      </w:pPr>
      <w:r>
        <w:lastRenderedPageBreak/>
        <w:t>Example Usage</w:t>
      </w:r>
    </w:p>
    <w:p w14:paraId="4A00C765" w14:textId="77777777" w:rsidR="008F1BCA" w:rsidRDefault="00000000">
      <w:pPr>
        <w:pStyle w:val="Heading3"/>
      </w:pPr>
      <w:r>
        <w:t>Example 1: List teams (first page)</w:t>
      </w:r>
    </w:p>
    <w:p w14:paraId="1AEE5971" w14:textId="77777777" w:rsidR="008F1BCA" w:rsidRDefault="00000000">
      <w:r>
        <w:rPr>
          <w:b/>
          <w:color w:val="666666"/>
          <w:sz w:val="16"/>
        </w:rPr>
        <w:t>[bash]</w:t>
      </w:r>
    </w:p>
    <w:p w14:paraId="44E9FF2B"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'https://app.asana.com/api/1.0/workspaces/12345/teams' \</w:t>
      </w:r>
      <w:r>
        <w:rPr>
          <w:rFonts w:ascii="Courier New" w:hAnsi="Courier New"/>
          <w:sz w:val="17"/>
        </w:rPr>
        <w:br/>
        <w:t xml:space="preserve"> --header 'Accept: application/json'</w:t>
      </w:r>
    </w:p>
    <w:p w14:paraId="5FEEFA86" w14:textId="77777777" w:rsidR="008F1BCA" w:rsidRDefault="00000000">
      <w:pPr>
        <w:pStyle w:val="Heading3"/>
      </w:pPr>
      <w:r>
        <w:t>Example 2: Paginate using offset</w:t>
      </w:r>
    </w:p>
    <w:p w14:paraId="6E0DC1B7" w14:textId="77777777" w:rsidR="008F1BCA" w:rsidRDefault="00000000">
      <w:r>
        <w:rPr>
          <w:b/>
          <w:color w:val="666666"/>
          <w:sz w:val="16"/>
        </w:rPr>
        <w:t>[bash]</w:t>
      </w:r>
    </w:p>
    <w:p w14:paraId="20CD7DEC"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'https://app.asana.com/api/1.0/workspaces/12345/teams?limit=50&amp;offset=eyJ0eXAiOJiKV1iQLCJhbGciOiJIUzI1NiJ9' \</w:t>
      </w:r>
      <w:r>
        <w:rPr>
          <w:rFonts w:ascii="Courier New" w:hAnsi="Courier New"/>
          <w:sz w:val="17"/>
        </w:rPr>
        <w:br/>
        <w:t xml:space="preserve"> --header 'Accept: application/json'</w:t>
      </w:r>
    </w:p>
    <w:p w14:paraId="066484B4" w14:textId="77777777" w:rsidR="008F1BCA" w:rsidRDefault="00000000">
      <w:pPr>
        <w:pStyle w:val="Heading3"/>
      </w:pPr>
      <w:r>
        <w:t>Example 3: Request optional fields via opt_fields</w:t>
      </w:r>
    </w:p>
    <w:p w14:paraId="5943A92F" w14:textId="77777777" w:rsidR="008F1BCA" w:rsidRDefault="00000000">
      <w:r>
        <w:rPr>
          <w:b/>
          <w:color w:val="666666"/>
          <w:sz w:val="16"/>
        </w:rPr>
        <w:t>[bash]</w:t>
      </w:r>
    </w:p>
    <w:p w14:paraId="13BE47F8"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'https://app.asana.com/api/1.0/workspaces/12345/teams?opt_fields=name,description,permalink_url' \</w:t>
      </w:r>
      <w:r>
        <w:rPr>
          <w:rFonts w:ascii="Courier New" w:hAnsi="Courier New"/>
          <w:sz w:val="17"/>
        </w:rPr>
        <w:br/>
        <w:t xml:space="preserve"> --header 'Accept: application/json'</w:t>
      </w:r>
    </w:p>
    <w:p w14:paraId="05DBAB0C" w14:textId="77777777" w:rsidR="008F1BCA" w:rsidRDefault="00000000">
      <w:pPr>
        <w:pStyle w:val="Heading3"/>
      </w:pPr>
      <w:r>
        <w:t>Notes</w:t>
      </w:r>
    </w:p>
    <w:p w14:paraId="573D9671" w14:textId="77777777" w:rsidR="008F1BCA" w:rsidRDefault="00000000">
      <w:pPr>
        <w:pStyle w:val="ListBullet"/>
      </w:pPr>
      <w:r>
        <w:t>opt_fields is used to include fields that are excluded by default; provide it as a comma-separated list in the URL query string.</w:t>
      </w:r>
    </w:p>
    <w:p w14:paraId="70C157E5" w14:textId="77777777" w:rsidR="008F1BCA" w:rsidRDefault="00000000">
      <w:pPr>
        <w:pStyle w:val="ListBullet"/>
      </w:pPr>
      <w:r>
        <w:t>Use limit + offset for pagination; only pass an offset value that was returned by a previous response.</w:t>
      </w:r>
    </w:p>
    <w:p w14:paraId="4455ED25" w14:textId="77777777" w:rsidR="008F1BCA" w:rsidRDefault="00000000">
      <w:pPr>
        <w:pStyle w:val="Heading3"/>
      </w:pPr>
      <w:r>
        <w:t>Error Handling</w:t>
      </w:r>
    </w:p>
    <w:p w14:paraId="2F776F25" w14:textId="77777777" w:rsidR="008F1BCA" w:rsidRDefault="00000000">
      <w:pPr>
        <w:pStyle w:val="ListBullet"/>
      </w:pPr>
      <w:r>
        <w:t>400: Missing/malformed parameter (e.g., invalid workspace_gid, invalid pagination arguments).</w:t>
      </w:r>
    </w:p>
    <w:p w14:paraId="13EFBBF4" w14:textId="77777777" w:rsidR="008F1BCA" w:rsidRDefault="00000000">
      <w:pPr>
        <w:pStyle w:val="ListBullet"/>
      </w:pPr>
      <w:r>
        <w:t>401: No valid authentication token provided.</w:t>
      </w:r>
    </w:p>
    <w:p w14:paraId="6F0A4D7D" w14:textId="77777777" w:rsidR="008F1BCA" w:rsidRDefault="00000000">
      <w:pPr>
        <w:pStyle w:val="ListBullet"/>
      </w:pPr>
      <w:r>
        <w:t>403: Authenticated but lacks access to the workspace or requested properties.</w:t>
      </w:r>
    </w:p>
    <w:p w14:paraId="794BAA0B" w14:textId="77777777" w:rsidR="008F1BCA" w:rsidRDefault="00000000">
      <w:pPr>
        <w:pStyle w:val="ListBullet"/>
      </w:pPr>
      <w:r>
        <w:t>404: Workspace not found or incorrect method/path.</w:t>
      </w:r>
    </w:p>
    <w:p w14:paraId="66C76F17" w14:textId="77777777" w:rsidR="008F1BCA" w:rsidRDefault="00000000">
      <w:pPr>
        <w:pStyle w:val="ListBullet"/>
      </w:pPr>
      <w:r>
        <w:t>500: Asana server error; may include an error phrase for support diagnostics.</w:t>
      </w:r>
    </w:p>
    <w:p w14:paraId="0BFDB261" w14:textId="77777777" w:rsidR="008F1BCA" w:rsidRDefault="00000000">
      <w:pPr>
        <w:pStyle w:val="Heading3"/>
      </w:pPr>
      <w:r>
        <w:t>Related teams actions</w:t>
      </w:r>
    </w:p>
    <w:p w14:paraId="1EB0F1BB" w14:textId="77777777" w:rsidR="008F1BCA" w:rsidRDefault="00000000">
      <w:pPr>
        <w:pStyle w:val="ListBullet"/>
      </w:pPr>
      <w:r>
        <w:t>[POST] Create a Team (in the Current Workspace) — /teams</w:t>
      </w:r>
    </w:p>
    <w:p w14:paraId="05365925" w14:textId="77777777" w:rsidR="008F1BCA" w:rsidRDefault="00000000">
      <w:pPr>
        <w:pStyle w:val="ListBullet"/>
      </w:pPr>
      <w:r>
        <w:t>[GET] Get a Team — /teams/{{teamGid}}</w:t>
      </w:r>
    </w:p>
    <w:p w14:paraId="11069B7D" w14:textId="77777777" w:rsidR="008F1BCA" w:rsidRDefault="00000000">
      <w:pPr>
        <w:pStyle w:val="ListBullet"/>
      </w:pPr>
      <w:r>
        <w:t>[GET] List a User’s Teams (in an Organization) — /users/{{userGid}}/teams</w:t>
      </w:r>
    </w:p>
    <w:p w14:paraId="4587C2FB" w14:textId="77777777" w:rsidR="008F1BCA" w:rsidRDefault="00000000">
      <w:pPr>
        <w:pStyle w:val="ListBullet"/>
      </w:pPr>
      <w:r>
        <w:t>[POST] Remove a User from a Team — /teams/{{teamGid}}/removeUser</w:t>
      </w:r>
    </w:p>
    <w:p w14:paraId="044FF659" w14:textId="77777777" w:rsidR="008F1BCA" w:rsidRDefault="00000000">
      <w:pPr>
        <w:pStyle w:val="ListBullet"/>
      </w:pPr>
      <w:r>
        <w:t>[PUT] Update a Team — /teams/{{teamGid}}</w:t>
      </w:r>
    </w:p>
    <w:p w14:paraId="0AAA5BAC" w14:textId="77777777" w:rsidR="008F1BCA" w:rsidRDefault="00000000">
      <w:r>
        <w:br w:type="page"/>
      </w:r>
    </w:p>
    <w:p w14:paraId="448B96D2" w14:textId="77777777" w:rsidR="008F1BCA" w:rsidRDefault="00000000">
      <w:pPr>
        <w:pStyle w:val="Heading2"/>
      </w:pPr>
      <w:r>
        <w:lastRenderedPageBreak/>
        <w:t>93. [POST] Remove a User from a Team</w:t>
      </w:r>
    </w:p>
    <w:p w14:paraId="3A25DF1D" w14:textId="77777777" w:rsidR="008F1BCA" w:rsidRDefault="00000000">
      <w:r>
        <w:rPr>
          <w:b/>
        </w:rPr>
        <w:t xml:space="preserve">Endpoint: </w:t>
      </w:r>
      <w:r>
        <w:rPr>
          <w:rFonts w:ascii="Courier New" w:hAnsi="Courier New"/>
          <w:sz w:val="18"/>
        </w:rPr>
        <w:t>/teams/{{teamGid}}/removeUser</w:t>
      </w:r>
    </w:p>
    <w:p w14:paraId="59ED39CB" w14:textId="77777777" w:rsidR="008F1BCA" w:rsidRDefault="00000000">
      <w:pPr>
        <w:pStyle w:val="Heading3"/>
      </w:pPr>
      <w:r>
        <w:t>Prerequisites</w:t>
      </w:r>
    </w:p>
    <w:p w14:paraId="7CCF0DEA" w14:textId="77777777" w:rsidR="008F1BCA" w:rsidRDefault="00000000">
      <w:pPr>
        <w:pStyle w:val="ListBullet"/>
      </w:pPr>
      <w:r>
        <w:t>The caller must be a member of the team to remove themselves or others.</w:t>
      </w:r>
    </w:p>
    <w:p w14:paraId="2E55BCCD" w14:textId="77777777" w:rsidR="008F1BCA" w:rsidRDefault="00000000">
      <w:pPr>
        <w:pStyle w:val="Heading3"/>
      </w:pPr>
      <w:r>
        <w:t>Method</w:t>
      </w:r>
    </w:p>
    <w:p w14:paraId="2A38C271" w14:textId="77777777" w:rsidR="008F1BCA" w:rsidRDefault="00000000">
      <w:r>
        <w:t>POST</w:t>
      </w:r>
    </w:p>
    <w:p w14:paraId="5E8824D8" w14:textId="77777777" w:rsidR="008F1BCA" w:rsidRDefault="00000000">
      <w:pPr>
        <w:pStyle w:val="Heading3"/>
      </w:pPr>
      <w:r>
        <w:t>URL</w:t>
      </w:r>
    </w:p>
    <w:p w14:paraId="27FA4A5D" w14:textId="77777777" w:rsidR="008F1BCA" w:rsidRDefault="00000000">
      <w:r>
        <w:t>https://app.asana.com/api/1.0/teams/{{team_gid}}/removeUser</w:t>
      </w:r>
    </w:p>
    <w:p w14:paraId="480387BC" w14:textId="77777777" w:rsidR="008F1BCA" w:rsidRDefault="00000000">
      <w:pPr>
        <w:pStyle w:val="Heading3"/>
      </w:pPr>
      <w:r>
        <w:t>Headers</w:t>
      </w:r>
    </w:p>
    <w:p w14:paraId="4A7B08BE" w14:textId="77777777" w:rsidR="008F1BCA" w:rsidRDefault="00000000">
      <w:r>
        <w:rPr>
          <w:b/>
          <w:color w:val="666666"/>
          <w:sz w:val="16"/>
        </w:rPr>
        <w:t>[json]</w:t>
      </w:r>
    </w:p>
    <w:p w14:paraId="6D0B4BDE"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656A8499" w14:textId="77777777" w:rsidR="008F1BCA" w:rsidRDefault="00000000">
      <w:pPr>
        <w:pStyle w:val="Heading3"/>
      </w:pPr>
      <w:r>
        <w:t>Description</w:t>
      </w:r>
    </w:p>
    <w:p w14:paraId="426DD2A6" w14:textId="77777777" w:rsidR="008F1BCA" w:rsidRDefault="00000000">
      <w:r>
        <w:t>Removes a specified user from a team. The authenticated user must already be a member of the team in order to remove themselves or other users.</w:t>
      </w:r>
    </w:p>
    <w:p w14:paraId="0A3707D2" w14:textId="77777777" w:rsidR="008F1BCA" w:rsidRDefault="00000000">
      <w:pPr>
        <w:pStyle w:val="Heading3"/>
      </w:pPr>
      <w:r>
        <w:t>Enforcement Rules</w:t>
      </w:r>
    </w:p>
    <w:p w14:paraId="7C33AAC6" w14:textId="77777777" w:rsidR="008F1BCA" w:rsidRDefault="00000000">
      <w:pPr>
        <w:pStyle w:val="ListBullet"/>
      </w:pPr>
      <w:r>
        <w:t>The team_gid path parameter must always be present.</w:t>
      </w:r>
    </w:p>
    <w:p w14:paraId="652B6391" w14:textId="77777777" w:rsidR="008F1BCA" w:rsidRDefault="00000000">
      <w:pPr>
        <w:pStyle w:val="ListBullet"/>
      </w:pPr>
      <w:r>
        <w:t>Always construct the path as /teams/{{team_gid}}/removeUser, where {{team_gid}} is a non-empty string.</w:t>
      </w:r>
    </w:p>
    <w:p w14:paraId="4C979268" w14:textId="77777777" w:rsidR="008F1BCA" w:rsidRDefault="00000000">
      <w:pPr>
        <w:pStyle w:val="ListBullet"/>
      </w:pPr>
      <w:r>
        <w:t>Do not call the API with a missing or empty team_gid (e.g., avoid /teams//removeUser or /teams/removeUser).</w:t>
      </w:r>
    </w:p>
    <w:p w14:paraId="6DD88CB9" w14:textId="77777777" w:rsidR="008F1BCA" w:rsidRDefault="00000000">
      <w:pPr>
        <w:pStyle w:val="ListBullet"/>
      </w:pPr>
      <w:r>
        <w:t>When executing the action, ensure to send Path Parameters in the URL and not in the body.</w:t>
      </w:r>
    </w:p>
    <w:p w14:paraId="279B9975" w14:textId="77777777" w:rsidR="008F1BCA" w:rsidRDefault="00000000">
      <w:pPr>
        <w:pStyle w:val="ListBullet"/>
      </w:pPr>
      <w:r>
        <w:t>When executing the action, ensure to send Query Parameters as URL query parameters and not in the body.</w:t>
      </w:r>
    </w:p>
    <w:p w14:paraId="175AE7E9" w14:textId="77777777" w:rsidR="008F1BCA" w:rsidRDefault="00000000">
      <w:pPr>
        <w:pStyle w:val="Heading3"/>
      </w:pPr>
      <w:r>
        <w:t>Valid Examples</w:t>
      </w:r>
    </w:p>
    <w:p w14:paraId="157F9749" w14:textId="77777777" w:rsidR="008F1BCA" w:rsidRDefault="00000000">
      <w:r>
        <w:rPr>
          <w:b/>
          <w:color w:val="666666"/>
          <w:sz w:val="16"/>
        </w:rPr>
        <w:t>[http]</w:t>
      </w:r>
    </w:p>
    <w:p w14:paraId="5ADB837D" w14:textId="77777777" w:rsidR="008F1BCA" w:rsidRDefault="00000000">
      <w:pPr>
        <w:shd w:val="clear" w:color="auto" w:fill="F2F2F2"/>
      </w:pPr>
      <w:r>
        <w:rPr>
          <w:rFonts w:ascii="Courier New" w:hAnsi="Courier New"/>
          <w:sz w:val="17"/>
        </w:rPr>
        <w:t>/teams/159874/removeUser</w:t>
      </w:r>
    </w:p>
    <w:p w14:paraId="3250468D" w14:textId="77777777" w:rsidR="008F1BCA" w:rsidRDefault="00000000">
      <w:pPr>
        <w:pStyle w:val="Heading3"/>
      </w:pPr>
      <w:r>
        <w:t>Invalid Examples</w:t>
      </w:r>
    </w:p>
    <w:p w14:paraId="4CAF5787" w14:textId="77777777" w:rsidR="008F1BCA" w:rsidRDefault="00000000">
      <w:r>
        <w:rPr>
          <w:b/>
          <w:color w:val="666666"/>
          <w:sz w:val="16"/>
        </w:rPr>
        <w:t>[http]</w:t>
      </w:r>
    </w:p>
    <w:p w14:paraId="7DBDBABE" w14:textId="77777777" w:rsidR="008F1BCA" w:rsidRDefault="00000000">
      <w:pPr>
        <w:shd w:val="clear" w:color="auto" w:fill="F2F2F2"/>
      </w:pPr>
      <w:r>
        <w:rPr>
          <w:rFonts w:ascii="Courier New" w:hAnsi="Courier New"/>
          <w:sz w:val="17"/>
        </w:rPr>
        <w:t>/teams//removeUser</w:t>
      </w:r>
      <w:r>
        <w:rPr>
          <w:rFonts w:ascii="Courier New" w:hAnsi="Courier New"/>
          <w:sz w:val="17"/>
        </w:rPr>
        <w:br/>
        <w:t>/teams/removeUser</w:t>
      </w:r>
    </w:p>
    <w:p w14:paraId="72B21005"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743C60C1"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1D798B" w14:textId="77777777" w:rsidR="008F1BCA" w:rsidRDefault="00000000">
            <w:r>
              <w:t>Parameter</w:t>
            </w:r>
          </w:p>
        </w:tc>
        <w:tc>
          <w:tcPr>
            <w:tcW w:w="2880" w:type="dxa"/>
          </w:tcPr>
          <w:p w14:paraId="69CC885C"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6981A78"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404A40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58D349" w14:textId="77777777" w:rsidR="008F1BCA" w:rsidRDefault="00000000">
            <w:r>
              <w:t>team_gid</w:t>
            </w:r>
          </w:p>
        </w:tc>
        <w:tc>
          <w:tcPr>
            <w:tcW w:w="2880" w:type="dxa"/>
          </w:tcPr>
          <w:p w14:paraId="29AE651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2683D4E"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Globally unique identifier </w:t>
            </w:r>
            <w:r>
              <w:lastRenderedPageBreak/>
              <w:t>for the team. Example: "159874"</w:t>
            </w:r>
          </w:p>
        </w:tc>
      </w:tr>
    </w:tbl>
    <w:p w14:paraId="1115F126" w14:textId="77777777" w:rsidR="008F1BCA" w:rsidRDefault="008F1BCA"/>
    <w:p w14:paraId="11D0E64C"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45DE7871"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1F9A86" w14:textId="77777777" w:rsidR="008F1BCA" w:rsidRDefault="00000000">
            <w:r>
              <w:t>Parameter</w:t>
            </w:r>
          </w:p>
        </w:tc>
        <w:tc>
          <w:tcPr>
            <w:tcW w:w="2880" w:type="dxa"/>
          </w:tcPr>
          <w:p w14:paraId="5577C0E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E301690"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B24AB4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BF50B6" w14:textId="77777777" w:rsidR="008F1BCA" w:rsidRDefault="00000000">
            <w:r>
              <w:t>opt_pretty</w:t>
            </w:r>
          </w:p>
        </w:tc>
        <w:tc>
          <w:tcPr>
            <w:tcW w:w="2880" w:type="dxa"/>
          </w:tcPr>
          <w:p w14:paraId="0087F870"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7B529B81" w14:textId="77777777" w:rsidR="008F1BCA" w:rsidRDefault="00000000">
            <w:pPr>
              <w:cnfStyle w:val="000000100000" w:firstRow="0" w:lastRow="0" w:firstColumn="0" w:lastColumn="0" w:oddVBand="0" w:evenVBand="0" w:oddHBand="1" w:evenHBand="0" w:firstRowFirstColumn="0" w:firstRowLastColumn="0" w:lastRowFirstColumn="0" w:lastRowLastColumn="0"/>
            </w:pPr>
            <w:r>
              <w:t>If true, returns the response in a “pretty” (indented) JSON format. This increases response size and latency; recommended only for debugging. Example: true.</w:t>
            </w:r>
          </w:p>
        </w:tc>
      </w:tr>
    </w:tbl>
    <w:p w14:paraId="38CAABF7" w14:textId="77777777" w:rsidR="008F1BCA" w:rsidRDefault="008F1BCA"/>
    <w:p w14:paraId="5233E3EB"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2DEF777F"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BB8943" w14:textId="77777777" w:rsidR="008F1BCA" w:rsidRDefault="00000000">
            <w:r>
              <w:t>Parameter</w:t>
            </w:r>
          </w:p>
        </w:tc>
        <w:tc>
          <w:tcPr>
            <w:tcW w:w="2880" w:type="dxa"/>
          </w:tcPr>
          <w:p w14:paraId="548D8F7A"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5C627BE"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B3678C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C803F3" w14:textId="77777777" w:rsidR="008F1BCA" w:rsidRDefault="00000000">
            <w:r>
              <w:t>data.user</w:t>
            </w:r>
          </w:p>
        </w:tc>
        <w:tc>
          <w:tcPr>
            <w:tcW w:w="2880" w:type="dxa"/>
          </w:tcPr>
          <w:p w14:paraId="524C5FB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6FFB7AE" w14:textId="77777777" w:rsidR="008F1BCA" w:rsidRDefault="00000000">
            <w:pPr>
              <w:cnfStyle w:val="000000100000" w:firstRow="0" w:lastRow="0" w:firstColumn="0" w:lastColumn="0" w:oddVBand="0" w:evenVBand="0" w:oddHBand="1" w:evenHBand="0" w:firstRowFirstColumn="0" w:firstRowLastColumn="0" w:lastRowFirstColumn="0" w:lastRowLastColumn="0"/>
            </w:pPr>
            <w:r>
              <w:t>A string identifying a user to remove. Can be "me", a user email, or a user gid.</w:t>
            </w:r>
          </w:p>
        </w:tc>
      </w:tr>
    </w:tbl>
    <w:p w14:paraId="63C38F8E" w14:textId="77777777" w:rsidR="008F1BCA" w:rsidRDefault="008F1BCA"/>
    <w:p w14:paraId="606715B2" w14:textId="77777777" w:rsidR="008F1BCA" w:rsidRDefault="00000000">
      <w:pPr>
        <w:pStyle w:val="Heading3"/>
      </w:pPr>
      <w:r>
        <w:t>Response</w:t>
      </w:r>
    </w:p>
    <w:p w14:paraId="6DB84912" w14:textId="77777777" w:rsidR="008F1BCA" w:rsidRDefault="00000000">
      <w:pPr>
        <w:pStyle w:val="Heading3"/>
      </w:pPr>
      <w:r>
        <w:t>Success Response (200 OK)</w:t>
      </w:r>
    </w:p>
    <w:p w14:paraId="51D81799" w14:textId="77777777" w:rsidR="008F1BCA" w:rsidRDefault="00000000">
      <w:r>
        <w:t>Returns an empty data record.</w:t>
      </w:r>
    </w:p>
    <w:p w14:paraId="6A0E1D53" w14:textId="77777777" w:rsidR="008F1BCA" w:rsidRDefault="00000000">
      <w:r>
        <w:rPr>
          <w:b/>
          <w:color w:val="666666"/>
          <w:sz w:val="16"/>
        </w:rPr>
        <w:t>[json]</w:t>
      </w:r>
    </w:p>
    <w:p w14:paraId="3A87E3B3"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w:t>
      </w:r>
    </w:p>
    <w:p w14:paraId="0A372F1C" w14:textId="77777777" w:rsidR="008F1BCA" w:rsidRDefault="00000000">
      <w:pPr>
        <w:pStyle w:val="Heading3"/>
      </w:pPr>
      <w:r>
        <w:t>Error Response (400 Client Error)</w:t>
      </w:r>
    </w:p>
    <w:p w14:paraId="0216F9ED" w14:textId="77777777" w:rsidR="008F1BCA" w:rsidRDefault="00000000">
      <w:r>
        <w:t>Usually due to a missing or malformed parameter.</w:t>
      </w:r>
    </w:p>
    <w:p w14:paraId="467EA7C7" w14:textId="77777777" w:rsidR="008F1BCA" w:rsidRDefault="00000000">
      <w:r>
        <w:rPr>
          <w:b/>
          <w:color w:val="666666"/>
          <w:sz w:val="16"/>
        </w:rPr>
        <w:t>[json]</w:t>
      </w:r>
    </w:p>
    <w:p w14:paraId="03F75D5B"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(*500 errors only*)."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3C5314B" w14:textId="77777777" w:rsidR="008F1BCA" w:rsidRDefault="00000000">
      <w:pPr>
        <w:pStyle w:val="Heading3"/>
      </w:pPr>
      <w:r>
        <w:lastRenderedPageBreak/>
        <w:t>Error Response (401 Client Error)</w:t>
      </w:r>
    </w:p>
    <w:p w14:paraId="7F00DDCA" w14:textId="77777777" w:rsidR="008F1BCA" w:rsidRDefault="00000000">
      <w:r>
        <w:t>A valid authentication token was not provided, so the API could not associate a user with the request.</w:t>
      </w:r>
    </w:p>
    <w:p w14:paraId="5F497C87" w14:textId="77777777" w:rsidR="008F1BCA" w:rsidRDefault="00000000">
      <w:pPr>
        <w:pStyle w:val="Heading3"/>
      </w:pPr>
      <w:r>
        <w:t>Error Response (403 Client Error)</w:t>
      </w:r>
    </w:p>
    <w:p w14:paraId="213B217C" w14:textId="77777777" w:rsidR="008F1BCA" w:rsidRDefault="00000000">
      <w:r>
        <w:t>The request was valid, but the server refuses to complete it due to insufficient access.</w:t>
      </w:r>
    </w:p>
    <w:p w14:paraId="74804EBC" w14:textId="77777777" w:rsidR="008F1BCA" w:rsidRDefault="00000000">
      <w:pPr>
        <w:pStyle w:val="Heading3"/>
      </w:pPr>
      <w:r>
        <w:t>Error Response (404 Client Error)</w:t>
      </w:r>
    </w:p>
    <w:p w14:paraId="79598771" w14:textId="77777777" w:rsidR="008F1BCA" w:rsidRDefault="00000000">
      <w:r>
        <w:t>The path/method does not specify a known action, or the referenced object does not exist.</w:t>
      </w:r>
    </w:p>
    <w:p w14:paraId="7AADF1B5" w14:textId="77777777" w:rsidR="008F1BCA" w:rsidRDefault="00000000">
      <w:pPr>
        <w:pStyle w:val="Heading3"/>
      </w:pPr>
      <w:r>
        <w:t>Error Response (500 Server Error)</w:t>
      </w:r>
    </w:p>
    <w:p w14:paraId="7E1EB01A" w14:textId="77777777" w:rsidR="008F1BCA" w:rsidRDefault="00000000">
      <w:r>
        <w:t>A problem occurred on Asana’s end. The response body should contain an error phrase when available.</w:t>
      </w:r>
    </w:p>
    <w:p w14:paraId="7A56BF51"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43496B3A"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F67997" w14:textId="77777777" w:rsidR="008F1BCA" w:rsidRDefault="00000000">
            <w:r>
              <w:t>Field</w:t>
            </w:r>
          </w:p>
        </w:tc>
        <w:tc>
          <w:tcPr>
            <w:tcW w:w="2880" w:type="dxa"/>
          </w:tcPr>
          <w:p w14:paraId="46A376BD"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80F0542"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60E21D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A35706" w14:textId="77777777" w:rsidR="008F1BCA" w:rsidRDefault="00000000">
            <w:r>
              <w:t>data</w:t>
            </w:r>
          </w:p>
        </w:tc>
        <w:tc>
          <w:tcPr>
            <w:tcW w:w="2880" w:type="dxa"/>
          </w:tcPr>
          <w:p w14:paraId="7F4E81E7"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01DA7D86" w14:textId="77777777" w:rsidR="008F1BCA" w:rsidRDefault="00000000">
            <w:pPr>
              <w:cnfStyle w:val="000000100000" w:firstRow="0" w:lastRow="0" w:firstColumn="0" w:lastColumn="0" w:oddVBand="0" w:evenVBand="0" w:oddHBand="1" w:evenHBand="0" w:firstRowFirstColumn="0" w:firstRowLastColumn="0" w:lastRowFirstColumn="0" w:lastRowLastColumn="0"/>
            </w:pPr>
            <w:r>
              <w:t>Empty object on success.</w:t>
            </w:r>
          </w:p>
        </w:tc>
      </w:tr>
      <w:tr w:rsidR="008F1BCA" w14:paraId="66F6E58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363796" w14:textId="77777777" w:rsidR="008F1BCA" w:rsidRDefault="00000000">
            <w:r>
              <w:t>errors</w:t>
            </w:r>
          </w:p>
        </w:tc>
        <w:tc>
          <w:tcPr>
            <w:tcW w:w="2880" w:type="dxa"/>
          </w:tcPr>
          <w:p w14:paraId="55FF6296"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41760050"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error objects (present on error responses).</w:t>
            </w:r>
          </w:p>
        </w:tc>
      </w:tr>
      <w:tr w:rsidR="008F1BCA" w14:paraId="0534BF3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CFB45F" w14:textId="77777777" w:rsidR="008F1BCA" w:rsidRDefault="00000000">
            <w:r>
              <w:t>errors.message</w:t>
            </w:r>
          </w:p>
        </w:tc>
        <w:tc>
          <w:tcPr>
            <w:tcW w:w="2880" w:type="dxa"/>
          </w:tcPr>
          <w:p w14:paraId="43477BE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869FDA7" w14:textId="77777777" w:rsidR="008F1BCA" w:rsidRDefault="00000000">
            <w:pPr>
              <w:cnfStyle w:val="000000100000" w:firstRow="0" w:lastRow="0" w:firstColumn="0" w:lastColumn="0" w:oddVBand="0" w:evenVBand="0" w:oddHBand="1" w:evenHBand="0" w:firstRowFirstColumn="0" w:firstRowLastColumn="0" w:lastRowFirstColumn="0" w:lastRowLastColumn="0"/>
            </w:pPr>
            <w:r>
              <w:t>More detail about the error, if available.</w:t>
            </w:r>
          </w:p>
        </w:tc>
      </w:tr>
      <w:tr w:rsidR="008F1BCA" w14:paraId="32ACDE4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99839D" w14:textId="77777777" w:rsidR="008F1BCA" w:rsidRDefault="00000000">
            <w:r>
              <w:t>errors.help</w:t>
            </w:r>
          </w:p>
        </w:tc>
        <w:tc>
          <w:tcPr>
            <w:tcW w:w="2880" w:type="dxa"/>
          </w:tcPr>
          <w:p w14:paraId="435B12E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7F1CF5D" w14:textId="77777777" w:rsidR="008F1BCA" w:rsidRDefault="00000000">
            <w:pPr>
              <w:cnfStyle w:val="000000010000" w:firstRow="0" w:lastRow="0" w:firstColumn="0" w:lastColumn="0" w:oddVBand="0" w:evenVBand="0" w:oddHBand="0" w:evenHBand="1" w:firstRowFirstColumn="0" w:firstRowLastColumn="0" w:lastRowFirstColumn="0" w:lastRowLastColumn="0"/>
            </w:pPr>
            <w:r>
              <w:t>Additional information/resources to resolve the error, if available.</w:t>
            </w:r>
          </w:p>
        </w:tc>
      </w:tr>
      <w:tr w:rsidR="008F1BCA" w14:paraId="00BE34F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D82C2D" w14:textId="77777777" w:rsidR="008F1BCA" w:rsidRDefault="00000000">
            <w:r>
              <w:t>errors.phrase</w:t>
            </w:r>
          </w:p>
        </w:tc>
        <w:tc>
          <w:tcPr>
            <w:tcW w:w="2880" w:type="dxa"/>
          </w:tcPr>
          <w:p w14:paraId="7C2380C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910489A" w14:textId="77777777" w:rsidR="008F1BCA" w:rsidRDefault="00000000">
            <w:pPr>
              <w:cnfStyle w:val="000000100000" w:firstRow="0" w:lastRow="0" w:firstColumn="0" w:lastColumn="0" w:oddVBand="0" w:evenVBand="0" w:oddHBand="1" w:evenHBand="0" w:firstRowFirstColumn="0" w:firstRowLastColumn="0" w:lastRowFirstColumn="0" w:lastRowLastColumn="0"/>
            </w:pPr>
            <w:r>
              <w:t>Unique error phrase (500 errors only) that can help Asana support identify the incident.</w:t>
            </w:r>
          </w:p>
        </w:tc>
      </w:tr>
    </w:tbl>
    <w:p w14:paraId="1C025BF8" w14:textId="77777777" w:rsidR="008F1BCA" w:rsidRDefault="008F1BCA"/>
    <w:p w14:paraId="218EFF15" w14:textId="77777777" w:rsidR="008F1BCA" w:rsidRDefault="00000000">
      <w:pPr>
        <w:pStyle w:val="Heading3"/>
      </w:pPr>
      <w:r>
        <w:t>Sample Request</w:t>
      </w:r>
    </w:p>
    <w:p w14:paraId="05DC7A46" w14:textId="77777777" w:rsidR="008F1BCA" w:rsidRDefault="00000000">
      <w:r>
        <w:rPr>
          <w:b/>
          <w:color w:val="666666"/>
          <w:sz w:val="16"/>
        </w:rPr>
        <w:t>[bash]</w:t>
      </w:r>
    </w:p>
    <w:p w14:paraId="764B7CA5" w14:textId="77777777" w:rsidR="008F1BCA" w:rsidRDefault="00000000">
      <w:pPr>
        <w:shd w:val="clear" w:color="auto" w:fill="F2F2F2"/>
      </w:pPr>
      <w:r>
        <w:rPr>
          <w:rFonts w:ascii="Courier New" w:hAnsi="Courier New"/>
          <w:sz w:val="17"/>
        </w:rPr>
        <w:t>curl -i --location --request POST \</w:t>
      </w:r>
      <w:r>
        <w:rPr>
          <w:rFonts w:ascii="Courier New" w:hAnsi="Courier New"/>
          <w:sz w:val="17"/>
        </w:rPr>
        <w:br/>
        <w:t xml:space="preserve"> 'https://app.asana.com/api/1.0/teams/159874/removeUser'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"user": "me"</w:t>
      </w:r>
      <w:r>
        <w:rPr>
          <w:rFonts w:ascii="Courier New" w:hAnsi="Courier New"/>
          <w:sz w:val="17"/>
        </w:rPr>
        <w:br/>
        <w:t xml:space="preserve">    }</w:t>
      </w:r>
      <w:r>
        <w:rPr>
          <w:rFonts w:ascii="Courier New" w:hAnsi="Courier New"/>
          <w:sz w:val="17"/>
        </w:rPr>
        <w:br/>
        <w:t xml:space="preserve">  }'</w:t>
      </w:r>
    </w:p>
    <w:p w14:paraId="48F9CAC0" w14:textId="77777777" w:rsidR="008F1BCA" w:rsidRDefault="00000000">
      <w:pPr>
        <w:pStyle w:val="Heading3"/>
      </w:pPr>
      <w:r>
        <w:t>Example Usage</w:t>
      </w:r>
    </w:p>
    <w:p w14:paraId="31E41346" w14:textId="77777777" w:rsidR="008F1BCA" w:rsidRDefault="00000000">
      <w:pPr>
        <w:pStyle w:val="Heading3"/>
      </w:pPr>
      <w:r>
        <w:t>Example 1: Remove Yourself ("me") from a Team</w:t>
      </w:r>
    </w:p>
    <w:p w14:paraId="15C43102" w14:textId="77777777" w:rsidR="008F1BCA" w:rsidRDefault="00000000">
      <w:r>
        <w:rPr>
          <w:b/>
          <w:color w:val="666666"/>
          <w:sz w:val="16"/>
        </w:rPr>
        <w:t>[bash]</w:t>
      </w:r>
    </w:p>
    <w:p w14:paraId="2298E5A2" w14:textId="77777777" w:rsidR="008F1BCA" w:rsidRDefault="00000000">
      <w:pPr>
        <w:shd w:val="clear" w:color="auto" w:fill="F2F2F2"/>
      </w:pPr>
      <w:r>
        <w:rPr>
          <w:rFonts w:ascii="Courier New" w:hAnsi="Courier New"/>
          <w:sz w:val="17"/>
        </w:rPr>
        <w:lastRenderedPageBreak/>
        <w:t>curl --location --request POST \</w:t>
      </w:r>
      <w:r>
        <w:rPr>
          <w:rFonts w:ascii="Courier New" w:hAnsi="Courier New"/>
          <w:sz w:val="17"/>
        </w:rPr>
        <w:br/>
        <w:t xml:space="preserve"> 'https://app.asana.com/api/1.0/teams/159874/removeUser'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 "user": "me" }</w:t>
      </w:r>
      <w:r>
        <w:rPr>
          <w:rFonts w:ascii="Courier New" w:hAnsi="Courier New"/>
          <w:sz w:val="17"/>
        </w:rPr>
        <w:br/>
        <w:t xml:space="preserve">  }'</w:t>
      </w:r>
    </w:p>
    <w:p w14:paraId="5EAE2B67" w14:textId="77777777" w:rsidR="008F1BCA" w:rsidRDefault="00000000">
      <w:pPr>
        <w:pStyle w:val="Heading3"/>
      </w:pPr>
      <w:r>
        <w:t>Example 2: Remove a User by Email</w:t>
      </w:r>
    </w:p>
    <w:p w14:paraId="5AC3E70F" w14:textId="77777777" w:rsidR="008F1BCA" w:rsidRDefault="00000000">
      <w:r>
        <w:rPr>
          <w:b/>
          <w:color w:val="666666"/>
          <w:sz w:val="16"/>
        </w:rPr>
        <w:t>[bash]</w:t>
      </w:r>
    </w:p>
    <w:p w14:paraId="2883FFB8" w14:textId="77777777" w:rsidR="008F1BCA" w:rsidRDefault="00000000">
      <w:pPr>
        <w:shd w:val="clear" w:color="auto" w:fill="F2F2F2"/>
      </w:pPr>
      <w:r>
        <w:rPr>
          <w:rFonts w:ascii="Courier New" w:hAnsi="Courier New"/>
          <w:sz w:val="17"/>
        </w:rPr>
        <w:t>curl --location --request POST \</w:t>
      </w:r>
      <w:r>
        <w:rPr>
          <w:rFonts w:ascii="Courier New" w:hAnsi="Courier New"/>
          <w:sz w:val="17"/>
        </w:rPr>
        <w:br/>
        <w:t xml:space="preserve"> 'https://app.asana.com/api/1.0/teams/159874/removeUser'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 "user": "alex.lee@example.com" }</w:t>
      </w:r>
      <w:r>
        <w:rPr>
          <w:rFonts w:ascii="Courier New" w:hAnsi="Courier New"/>
          <w:sz w:val="17"/>
        </w:rPr>
        <w:br/>
        <w:t xml:space="preserve">  }'</w:t>
      </w:r>
    </w:p>
    <w:p w14:paraId="6AF60471" w14:textId="77777777" w:rsidR="008F1BCA" w:rsidRDefault="00000000">
      <w:pPr>
        <w:pStyle w:val="Heading3"/>
      </w:pPr>
      <w:r>
        <w:t>Example 3: Remove a User by User GID</w:t>
      </w:r>
    </w:p>
    <w:p w14:paraId="7B1551A4" w14:textId="77777777" w:rsidR="008F1BCA" w:rsidRDefault="00000000">
      <w:r>
        <w:rPr>
          <w:b/>
          <w:color w:val="666666"/>
          <w:sz w:val="16"/>
        </w:rPr>
        <w:t>[bash]</w:t>
      </w:r>
    </w:p>
    <w:p w14:paraId="7BEA04AC" w14:textId="77777777" w:rsidR="008F1BCA" w:rsidRDefault="00000000">
      <w:pPr>
        <w:shd w:val="clear" w:color="auto" w:fill="F2F2F2"/>
      </w:pPr>
      <w:r>
        <w:rPr>
          <w:rFonts w:ascii="Courier New" w:hAnsi="Courier New"/>
          <w:sz w:val="17"/>
        </w:rPr>
        <w:t>curl --location --request POST \</w:t>
      </w:r>
      <w:r>
        <w:rPr>
          <w:rFonts w:ascii="Courier New" w:hAnsi="Courier New"/>
          <w:sz w:val="17"/>
        </w:rPr>
        <w:br/>
        <w:t xml:space="preserve"> 'https://app.asana.com/api/1.0/teams/159874/removeUser?opt_pretty=true'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 "user": "123456789012345" }</w:t>
      </w:r>
      <w:r>
        <w:rPr>
          <w:rFonts w:ascii="Courier New" w:hAnsi="Courier New"/>
          <w:sz w:val="17"/>
        </w:rPr>
        <w:br/>
        <w:t xml:space="preserve">  }'</w:t>
      </w:r>
    </w:p>
    <w:p w14:paraId="5BC243AD" w14:textId="77777777" w:rsidR="008F1BCA" w:rsidRDefault="00000000">
      <w:pPr>
        <w:pStyle w:val="Heading3"/>
      </w:pPr>
      <w:r>
        <w:t>Behavior</w:t>
      </w:r>
    </w:p>
    <w:p w14:paraId="46AB342A" w14:textId="77777777" w:rsidR="008F1BCA" w:rsidRDefault="00000000">
      <w:pPr>
        <w:pStyle w:val="ListBullet"/>
      </w:pPr>
      <w:r>
        <w:t>Validates that team_gid is present and that the request body contains data.user.</w:t>
      </w:r>
    </w:p>
    <w:p w14:paraId="30FD13D0" w14:textId="77777777" w:rsidR="008F1BCA" w:rsidRDefault="00000000">
      <w:pPr>
        <w:pStyle w:val="ListBullet"/>
      </w:pPr>
      <w:r>
        <w:t>Verifies the authenticated caller is a member of the team.</w:t>
      </w:r>
    </w:p>
    <w:p w14:paraId="77EDE342" w14:textId="77777777" w:rsidR="008F1BCA" w:rsidRDefault="00000000">
      <w:pPr>
        <w:pStyle w:val="ListBullet"/>
      </w:pPr>
      <w:r>
        <w:t>Removes the referenced user from the team.</w:t>
      </w:r>
    </w:p>
    <w:p w14:paraId="7C344CDD" w14:textId="77777777" w:rsidR="008F1BCA" w:rsidRDefault="00000000">
      <w:pPr>
        <w:pStyle w:val="ListBullet"/>
      </w:pPr>
      <w:r>
        <w:t>Returns an empty data object on success.</w:t>
      </w:r>
    </w:p>
    <w:p w14:paraId="7D75BE15" w14:textId="77777777" w:rsidR="008F1BCA" w:rsidRDefault="00000000">
      <w:pPr>
        <w:pStyle w:val="Heading3"/>
      </w:pPr>
      <w:r>
        <w:t>Notes</w:t>
      </w:r>
    </w:p>
    <w:p w14:paraId="290A18F3" w14:textId="77777777" w:rsidR="008F1BCA" w:rsidRDefault="00000000">
      <w:pPr>
        <w:pStyle w:val="ListBullet"/>
      </w:pPr>
      <w:r>
        <w:t>data.user accepts "me", an email address, or a user gid.</w:t>
      </w:r>
    </w:p>
    <w:p w14:paraId="036BFCB8" w14:textId="77777777" w:rsidR="008F1BCA" w:rsidRDefault="00000000">
      <w:pPr>
        <w:pStyle w:val="ListBullet"/>
      </w:pPr>
      <w:r>
        <w:t>opt_pretty=true is intended for debugging due to increased latency/response size.</w:t>
      </w:r>
    </w:p>
    <w:p w14:paraId="60CADB89" w14:textId="77777777" w:rsidR="008F1BCA" w:rsidRDefault="00000000">
      <w:pPr>
        <w:pStyle w:val="Heading3"/>
      </w:pPr>
      <w:r>
        <w:t>Gotchas</w:t>
      </w:r>
    </w:p>
    <w:p w14:paraId="6154F58D" w14:textId="77777777" w:rsidR="008F1BCA" w:rsidRDefault="00000000">
      <w:pPr>
        <w:pStyle w:val="ListBullet"/>
      </w:pPr>
      <w:r>
        <w:t>If the caller is not a team member, the API may return 403 Forbidden.</w:t>
      </w:r>
    </w:p>
    <w:p w14:paraId="135D19D0" w14:textId="77777777" w:rsidR="008F1BCA" w:rsidRDefault="00000000">
      <w:pPr>
        <w:pStyle w:val="ListBullet"/>
      </w:pPr>
      <w:r>
        <w:t>A malformed or missing data.user commonly results in 400 Client Error.</w:t>
      </w:r>
    </w:p>
    <w:p w14:paraId="75B3F024" w14:textId="77777777" w:rsidR="008F1BCA" w:rsidRDefault="00000000">
      <w:pPr>
        <w:pStyle w:val="Heading3"/>
      </w:pPr>
      <w:r>
        <w:t>Error Handling</w:t>
      </w:r>
    </w:p>
    <w:p w14:paraId="13107C08" w14:textId="77777777" w:rsidR="008F1BCA" w:rsidRDefault="00000000">
      <w:pPr>
        <w:pStyle w:val="ListBullet"/>
      </w:pPr>
      <w:r>
        <w:t>400: Missing/malformed parameters (e.g., invalid team_gid or missing data.user).</w:t>
      </w:r>
    </w:p>
    <w:p w14:paraId="7A73088F" w14:textId="77777777" w:rsidR="008F1BCA" w:rsidRDefault="00000000">
      <w:pPr>
        <w:pStyle w:val="ListBullet"/>
      </w:pPr>
      <w:r>
        <w:t>401: Missing/invalid authentication token.</w:t>
      </w:r>
    </w:p>
    <w:p w14:paraId="2A1C44FF" w14:textId="77777777" w:rsidR="008F1BCA" w:rsidRDefault="00000000">
      <w:pPr>
        <w:pStyle w:val="ListBullet"/>
      </w:pPr>
      <w:r>
        <w:t>403: Authenticated but lacks access to remove the user (or not permitted by team membership/permissions).</w:t>
      </w:r>
    </w:p>
    <w:p w14:paraId="198FA59C" w14:textId="77777777" w:rsidR="008F1BCA" w:rsidRDefault="00000000">
      <w:pPr>
        <w:pStyle w:val="ListBullet"/>
      </w:pPr>
      <w:r>
        <w:t>404: Team not found or endpoint/method mismatch.</w:t>
      </w:r>
    </w:p>
    <w:p w14:paraId="36D10346" w14:textId="77777777" w:rsidR="008F1BCA" w:rsidRDefault="00000000">
      <w:pPr>
        <w:pStyle w:val="ListBullet"/>
      </w:pPr>
      <w:r>
        <w:t>500: Asana server error; may include an errors[].phrase for support diagnostics.</w:t>
      </w:r>
    </w:p>
    <w:p w14:paraId="0B7777B7" w14:textId="77777777" w:rsidR="008F1BCA" w:rsidRDefault="00000000">
      <w:pPr>
        <w:pStyle w:val="Heading3"/>
      </w:pPr>
      <w:r>
        <w:lastRenderedPageBreak/>
        <w:t>Related teams actions</w:t>
      </w:r>
    </w:p>
    <w:p w14:paraId="01384E73" w14:textId="77777777" w:rsidR="008F1BCA" w:rsidRDefault="00000000">
      <w:pPr>
        <w:pStyle w:val="ListBullet"/>
      </w:pPr>
      <w:r>
        <w:t>[POST] Create a Team (in the Current Workspace) — /teams</w:t>
      </w:r>
    </w:p>
    <w:p w14:paraId="68263045" w14:textId="77777777" w:rsidR="008F1BCA" w:rsidRDefault="00000000">
      <w:pPr>
        <w:pStyle w:val="ListBullet"/>
      </w:pPr>
      <w:r>
        <w:t>[GET] Get a Team — /teams/{{teamGid}}</w:t>
      </w:r>
    </w:p>
    <w:p w14:paraId="1C16C480" w14:textId="77777777" w:rsidR="008F1BCA" w:rsidRDefault="00000000">
      <w:pPr>
        <w:pStyle w:val="ListBullet"/>
      </w:pPr>
      <w:r>
        <w:t>[GET] List a User’s Teams (in an Organization) — /users/{{userGid}}/teams</w:t>
      </w:r>
    </w:p>
    <w:p w14:paraId="307D23FD" w14:textId="77777777" w:rsidR="008F1BCA" w:rsidRDefault="00000000">
      <w:pPr>
        <w:pStyle w:val="ListBullet"/>
      </w:pPr>
      <w:r>
        <w:t>[GET] List a Workspace’s Teams — /workspaces/{{workspaceGid}}/teams</w:t>
      </w:r>
    </w:p>
    <w:p w14:paraId="4BDA714F" w14:textId="77777777" w:rsidR="008F1BCA" w:rsidRDefault="00000000">
      <w:pPr>
        <w:pStyle w:val="ListBullet"/>
      </w:pPr>
      <w:r>
        <w:t>[PUT] Update a Team — /teams/{{teamGid}}</w:t>
      </w:r>
    </w:p>
    <w:p w14:paraId="1639B9B8" w14:textId="77777777" w:rsidR="008F1BCA" w:rsidRDefault="00000000">
      <w:r>
        <w:br w:type="page"/>
      </w:r>
    </w:p>
    <w:p w14:paraId="3F968F67" w14:textId="77777777" w:rsidR="008F1BCA" w:rsidRDefault="00000000">
      <w:pPr>
        <w:pStyle w:val="Heading2"/>
      </w:pPr>
      <w:r>
        <w:lastRenderedPageBreak/>
        <w:t>94. [PUT] Update a Team</w:t>
      </w:r>
    </w:p>
    <w:p w14:paraId="0E0827CE" w14:textId="77777777" w:rsidR="008F1BCA" w:rsidRDefault="00000000">
      <w:r>
        <w:rPr>
          <w:b/>
        </w:rPr>
        <w:t xml:space="preserve">Endpoint: </w:t>
      </w:r>
      <w:r>
        <w:rPr>
          <w:rFonts w:ascii="Courier New" w:hAnsi="Courier New"/>
          <w:sz w:val="18"/>
        </w:rPr>
        <w:t>/teams/{{teamGid}}</w:t>
      </w:r>
    </w:p>
    <w:p w14:paraId="69EBC4F4" w14:textId="77777777" w:rsidR="008F1BCA" w:rsidRDefault="00000000">
      <w:pPr>
        <w:pStyle w:val="Heading3"/>
      </w:pPr>
      <w:r>
        <w:t>Prerequisites</w:t>
      </w:r>
    </w:p>
    <w:p w14:paraId="14EFAA8C" w14:textId="77777777" w:rsidR="008F1BCA" w:rsidRDefault="00000000">
      <w:pPr>
        <w:pStyle w:val="ListBullet"/>
      </w:pPr>
      <w:r>
        <w:t>You must have access to the team within the current workspace/organization.</w:t>
      </w:r>
    </w:p>
    <w:p w14:paraId="496E7189" w14:textId="77777777" w:rsidR="008F1BCA" w:rsidRDefault="00000000">
      <w:pPr>
        <w:pStyle w:val="Heading3"/>
      </w:pPr>
      <w:r>
        <w:t>Method</w:t>
      </w:r>
    </w:p>
    <w:p w14:paraId="2D0662D9" w14:textId="77777777" w:rsidR="008F1BCA" w:rsidRDefault="00000000">
      <w:r>
        <w:t>PUT</w:t>
      </w:r>
    </w:p>
    <w:p w14:paraId="690ADCA5" w14:textId="77777777" w:rsidR="008F1BCA" w:rsidRDefault="00000000">
      <w:pPr>
        <w:pStyle w:val="Heading3"/>
      </w:pPr>
      <w:r>
        <w:t>URL</w:t>
      </w:r>
    </w:p>
    <w:p w14:paraId="60BFA086" w14:textId="77777777" w:rsidR="008F1BCA" w:rsidRDefault="00000000">
      <w:r>
        <w:t>https://app.asana.com/api/1.0/teams/{{team_gid}}</w:t>
      </w:r>
    </w:p>
    <w:p w14:paraId="327E14D0" w14:textId="77777777" w:rsidR="008F1BCA" w:rsidRDefault="00000000">
      <w:pPr>
        <w:pStyle w:val="Heading3"/>
      </w:pPr>
      <w:r>
        <w:t>Headers</w:t>
      </w:r>
    </w:p>
    <w:p w14:paraId="29F14B20" w14:textId="77777777" w:rsidR="008F1BCA" w:rsidRDefault="00000000">
      <w:r>
        <w:rPr>
          <w:b/>
          <w:color w:val="666666"/>
          <w:sz w:val="16"/>
        </w:rPr>
        <w:t>[json]</w:t>
      </w:r>
    </w:p>
    <w:p w14:paraId="28DBE31E"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16A4BD3C" w14:textId="77777777" w:rsidR="008F1BCA" w:rsidRDefault="00000000">
      <w:pPr>
        <w:pStyle w:val="Heading3"/>
      </w:pPr>
      <w:r>
        <w:t>Description</w:t>
      </w:r>
    </w:p>
    <w:p w14:paraId="48FC5746" w14:textId="77777777" w:rsidR="008F1BCA" w:rsidRDefault="00000000">
      <w:r>
        <w:t>Updates a team within the current workspace. You can modify team metadata such as description, visibility, and various access-level controls.</w:t>
      </w:r>
    </w:p>
    <w:p w14:paraId="13AD0647" w14:textId="77777777" w:rsidR="008F1BCA" w:rsidRDefault="00000000">
      <w:pPr>
        <w:pStyle w:val="Heading3"/>
      </w:pPr>
      <w:r>
        <w:t>Enforcement Rules</w:t>
      </w:r>
    </w:p>
    <w:p w14:paraId="6FD69035" w14:textId="77777777" w:rsidR="008F1BCA" w:rsidRDefault="00000000">
      <w:pPr>
        <w:pStyle w:val="ListBullet"/>
      </w:pPr>
      <w:r>
        <w:t>The team_gid path parameter must always be present.</w:t>
      </w:r>
    </w:p>
    <w:p w14:paraId="156726DC" w14:textId="77777777" w:rsidR="008F1BCA" w:rsidRDefault="00000000">
      <w:pPr>
        <w:pStyle w:val="ListBullet"/>
      </w:pPr>
      <w:r>
        <w:t>Always construct the path as /teams/{{team_gid}}, where {{team_gid}} is a non-empty string.</w:t>
      </w:r>
    </w:p>
    <w:p w14:paraId="314A8516" w14:textId="77777777" w:rsidR="008F1BCA" w:rsidRDefault="00000000">
      <w:pPr>
        <w:pStyle w:val="ListBullet"/>
      </w:pPr>
      <w:r>
        <w:t>Do not call the API with a missing or empty team_gid (e.g., avoid /teams/ or /teams//).</w:t>
      </w:r>
    </w:p>
    <w:p w14:paraId="12E07B8E" w14:textId="77777777" w:rsidR="008F1BCA" w:rsidRDefault="00000000">
      <w:pPr>
        <w:pStyle w:val="ListBullet"/>
      </w:pPr>
      <w:r>
        <w:t>When executing the action, ensure to send Path Parameters in the URL and not in the body.</w:t>
      </w:r>
    </w:p>
    <w:p w14:paraId="48F0B2E7" w14:textId="77777777" w:rsidR="008F1BCA" w:rsidRDefault="00000000">
      <w:pPr>
        <w:pStyle w:val="ListBullet"/>
      </w:pPr>
      <w:r>
        <w:t>When executing the action, ensure to send Query Parameters in the URL as query parameters and not in the body.</w:t>
      </w:r>
    </w:p>
    <w:p w14:paraId="550C2A39" w14:textId="77777777" w:rsidR="008F1BCA" w:rsidRDefault="00000000">
      <w:pPr>
        <w:pStyle w:val="Heading3"/>
      </w:pPr>
      <w:r>
        <w:t>Valid Examples</w:t>
      </w:r>
    </w:p>
    <w:p w14:paraId="4EBCB289" w14:textId="77777777" w:rsidR="008F1BCA" w:rsidRDefault="00000000">
      <w:r>
        <w:rPr>
          <w:b/>
          <w:color w:val="666666"/>
          <w:sz w:val="16"/>
        </w:rPr>
        <w:t>[http]</w:t>
      </w:r>
    </w:p>
    <w:p w14:paraId="381A05D7" w14:textId="77777777" w:rsidR="008F1BCA" w:rsidRDefault="00000000">
      <w:pPr>
        <w:shd w:val="clear" w:color="auto" w:fill="F2F2F2"/>
      </w:pPr>
      <w:r>
        <w:rPr>
          <w:rFonts w:ascii="Courier New" w:hAnsi="Courier New"/>
          <w:sz w:val="17"/>
        </w:rPr>
        <w:t>/teams/159874</w:t>
      </w:r>
      <w:r>
        <w:rPr>
          <w:rFonts w:ascii="Courier New" w:hAnsi="Courier New"/>
          <w:sz w:val="17"/>
        </w:rPr>
        <w:br/>
        <w:t>/teams/1234567890123456</w:t>
      </w:r>
    </w:p>
    <w:p w14:paraId="595EDB4D" w14:textId="77777777" w:rsidR="008F1BCA" w:rsidRDefault="00000000">
      <w:pPr>
        <w:pStyle w:val="Heading3"/>
      </w:pPr>
      <w:r>
        <w:t>Invalid Examples</w:t>
      </w:r>
    </w:p>
    <w:p w14:paraId="270FFCC7" w14:textId="77777777" w:rsidR="008F1BCA" w:rsidRDefault="00000000">
      <w:r>
        <w:rPr>
          <w:b/>
          <w:color w:val="666666"/>
          <w:sz w:val="16"/>
        </w:rPr>
        <w:t>[http]</w:t>
      </w:r>
    </w:p>
    <w:p w14:paraId="2B613609" w14:textId="77777777" w:rsidR="008F1BCA" w:rsidRDefault="00000000">
      <w:pPr>
        <w:shd w:val="clear" w:color="auto" w:fill="F2F2F2"/>
      </w:pPr>
      <w:r>
        <w:rPr>
          <w:rFonts w:ascii="Courier New" w:hAnsi="Courier New"/>
          <w:sz w:val="17"/>
        </w:rPr>
        <w:t>/teams/</w:t>
      </w:r>
      <w:r>
        <w:rPr>
          <w:rFonts w:ascii="Courier New" w:hAnsi="Courier New"/>
          <w:sz w:val="17"/>
        </w:rPr>
        <w:br/>
        <w:t>/teams//</w:t>
      </w:r>
    </w:p>
    <w:p w14:paraId="4B62C5A5"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4982931A"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4524A2" w14:textId="77777777" w:rsidR="008F1BCA" w:rsidRDefault="00000000">
            <w:r>
              <w:t>Parameter</w:t>
            </w:r>
          </w:p>
        </w:tc>
        <w:tc>
          <w:tcPr>
            <w:tcW w:w="2880" w:type="dxa"/>
          </w:tcPr>
          <w:p w14:paraId="229B1E97"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3F14220"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ED68FF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521F3E" w14:textId="77777777" w:rsidR="008F1BCA" w:rsidRDefault="00000000">
            <w:r>
              <w:t>team_gid</w:t>
            </w:r>
          </w:p>
        </w:tc>
        <w:tc>
          <w:tcPr>
            <w:tcW w:w="2880" w:type="dxa"/>
          </w:tcPr>
          <w:p w14:paraId="36855C5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5349F78"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Globally unique identifier </w:t>
            </w:r>
            <w:r>
              <w:lastRenderedPageBreak/>
              <w:t>for the team. Example: "159874"</w:t>
            </w:r>
          </w:p>
        </w:tc>
      </w:tr>
    </w:tbl>
    <w:p w14:paraId="485DDA9C" w14:textId="77777777" w:rsidR="008F1BCA" w:rsidRDefault="008F1BCA"/>
    <w:p w14:paraId="53987161"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649"/>
        <w:gridCol w:w="2616"/>
        <w:gridCol w:w="3591"/>
      </w:tblGrid>
      <w:tr w:rsidR="008F1BCA" w14:paraId="7C2449A1"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4286DC" w14:textId="77777777" w:rsidR="008F1BCA" w:rsidRDefault="00000000">
            <w:r>
              <w:t>Parameter</w:t>
            </w:r>
          </w:p>
        </w:tc>
        <w:tc>
          <w:tcPr>
            <w:tcW w:w="2880" w:type="dxa"/>
          </w:tcPr>
          <w:p w14:paraId="053C59A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7470F56"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0DD4D8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299B34" w14:textId="77777777" w:rsidR="008F1BCA" w:rsidRDefault="00000000">
            <w:r>
              <w:t>opt_pretty</w:t>
            </w:r>
          </w:p>
        </w:tc>
        <w:tc>
          <w:tcPr>
            <w:tcW w:w="2880" w:type="dxa"/>
          </w:tcPr>
          <w:p w14:paraId="3233DB28"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0A6B4907"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Advisable only for debugging. Example: true.</w:t>
            </w:r>
          </w:p>
        </w:tc>
      </w:tr>
      <w:tr w:rsidR="008F1BCA" w14:paraId="3A7E92D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F553BF" w14:textId="77777777" w:rsidR="008F1BCA" w:rsidRDefault="00000000">
            <w:r>
              <w:t>opt_fields</w:t>
            </w:r>
          </w:p>
        </w:tc>
        <w:tc>
          <w:tcPr>
            <w:tcW w:w="2880" w:type="dxa"/>
          </w:tcPr>
          <w:p w14:paraId="629A9655"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5F8633D0" w14:textId="77777777" w:rsidR="008F1BCA" w:rsidRDefault="00000000">
            <w:pPr>
              <w:cnfStyle w:val="000000010000" w:firstRow="0" w:lastRow="0" w:firstColumn="0" w:lastColumn="0" w:oddVBand="0" w:evenVBand="0" w:oddHBand="0" w:evenHBand="1" w:firstRowFirstColumn="0" w:firstRowLastColumn="0" w:lastRowFirstColumn="0" w:lastRowLastColumn="0"/>
            </w:pPr>
            <w:r>
              <w:t>A comma-separated list of fields to include because this endpoint returns a resource which excludes some properties by default. Example includes: custom_field_settings, description, html_description, name, organization, organization.name, permalink_url, visibility, and many nested custom_field_settings.custom_field.* paths.</w:t>
            </w:r>
          </w:p>
        </w:tc>
      </w:tr>
    </w:tbl>
    <w:p w14:paraId="24D451F8" w14:textId="77777777" w:rsidR="008F1BCA" w:rsidRDefault="008F1BCA"/>
    <w:p w14:paraId="00596759"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14E5646E"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DE630E" w14:textId="77777777" w:rsidR="008F1BCA" w:rsidRDefault="00000000">
            <w:r>
              <w:t>Parameter</w:t>
            </w:r>
          </w:p>
        </w:tc>
        <w:tc>
          <w:tcPr>
            <w:tcW w:w="2880" w:type="dxa"/>
          </w:tcPr>
          <w:p w14:paraId="6E8AB985"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AFC1CB0"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8A0528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4A974B" w14:textId="77777777" w:rsidR="008F1BCA" w:rsidRDefault="00000000">
            <w:r>
              <w:t>data</w:t>
            </w:r>
          </w:p>
        </w:tc>
        <w:tc>
          <w:tcPr>
            <w:tcW w:w="2880" w:type="dxa"/>
          </w:tcPr>
          <w:p w14:paraId="2B9AEF17"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1D30CD6"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team fields to update.</w:t>
            </w:r>
          </w:p>
        </w:tc>
      </w:tr>
    </w:tbl>
    <w:p w14:paraId="498A9DFE" w14:textId="77777777" w:rsidR="008F1BCA" w:rsidRDefault="008F1BCA"/>
    <w:p w14:paraId="65DC05C5" w14:textId="77777777" w:rsidR="008F1BCA" w:rsidRDefault="00000000">
      <w:pPr>
        <w:pStyle w:val="Heading3"/>
      </w:pPr>
      <w:r>
        <w:t>Optional Request Body Fields</w:t>
      </w:r>
    </w:p>
    <w:p w14:paraId="44D63101" w14:textId="77777777" w:rsidR="008F1BCA" w:rsidRDefault="00000000">
      <w:r>
        <w:t>All fields below are sent inside data.</w:t>
      </w:r>
    </w:p>
    <w:tbl>
      <w:tblPr>
        <w:tblStyle w:val="LightGrid-Accent1"/>
        <w:tblW w:w="0" w:type="auto"/>
        <w:tblLook w:val="04A0" w:firstRow="1" w:lastRow="0" w:firstColumn="1" w:lastColumn="0" w:noHBand="0" w:noVBand="1"/>
      </w:tblPr>
      <w:tblGrid>
        <w:gridCol w:w="4730"/>
        <w:gridCol w:w="1495"/>
        <w:gridCol w:w="2631"/>
      </w:tblGrid>
      <w:tr w:rsidR="008F1BCA" w14:paraId="36B2668F"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22D66B" w14:textId="77777777" w:rsidR="008F1BCA" w:rsidRDefault="00000000">
            <w:r>
              <w:t>Parameter</w:t>
            </w:r>
          </w:p>
        </w:tc>
        <w:tc>
          <w:tcPr>
            <w:tcW w:w="2880" w:type="dxa"/>
          </w:tcPr>
          <w:p w14:paraId="1B88A5A8"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447EF40"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0A9041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153C89" w14:textId="77777777" w:rsidR="008F1BCA" w:rsidRDefault="00000000">
            <w:r>
              <w:t>description</w:t>
            </w:r>
          </w:p>
        </w:tc>
        <w:tc>
          <w:tcPr>
            <w:tcW w:w="2880" w:type="dxa"/>
          </w:tcPr>
          <w:p w14:paraId="4AC043A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CEFA565"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description of the team.</w:t>
            </w:r>
          </w:p>
        </w:tc>
      </w:tr>
      <w:tr w:rsidR="008F1BCA" w14:paraId="41ED2CC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0E8528" w14:textId="77777777" w:rsidR="008F1BCA" w:rsidRDefault="00000000">
            <w:r>
              <w:t>html_description</w:t>
            </w:r>
          </w:p>
        </w:tc>
        <w:tc>
          <w:tcPr>
            <w:tcW w:w="2880" w:type="dxa"/>
          </w:tcPr>
          <w:p w14:paraId="3B16F5B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ADE6C49"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description of the team with formatting as HTML.</w:t>
            </w:r>
          </w:p>
        </w:tc>
      </w:tr>
      <w:tr w:rsidR="008F1BCA" w14:paraId="3235181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DC66C0" w14:textId="77777777" w:rsidR="008F1BCA" w:rsidRDefault="00000000">
            <w:r>
              <w:t>organization</w:t>
            </w:r>
          </w:p>
        </w:tc>
        <w:tc>
          <w:tcPr>
            <w:tcW w:w="2880" w:type="dxa"/>
          </w:tcPr>
          <w:p w14:paraId="1C5EA90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686F36A"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organization/workspace the team belongs to. Must be the same organization you are in and cannot be changed once set.</w:t>
            </w:r>
          </w:p>
        </w:tc>
      </w:tr>
      <w:tr w:rsidR="008F1BCA" w14:paraId="0D9DE2A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EA7B2E" w14:textId="77777777" w:rsidR="008F1BCA" w:rsidRDefault="00000000">
            <w:r>
              <w:t>visibility</w:t>
            </w:r>
          </w:p>
        </w:tc>
        <w:tc>
          <w:tcPr>
            <w:tcW w:w="2880" w:type="dxa"/>
          </w:tcPr>
          <w:p w14:paraId="7384767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BC19C81"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visibility of the team to users in the same organization. Allowed values: secret, request_to_join, public.</w:t>
            </w:r>
          </w:p>
        </w:tc>
      </w:tr>
      <w:tr w:rsidR="008F1BCA" w14:paraId="104E54A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0CAF5A" w14:textId="77777777" w:rsidR="008F1BCA" w:rsidRDefault="00000000">
            <w:r>
              <w:lastRenderedPageBreak/>
              <w:t>edit_team_name_or_description_access_level</w:t>
            </w:r>
          </w:p>
        </w:tc>
        <w:tc>
          <w:tcPr>
            <w:tcW w:w="2880" w:type="dxa"/>
          </w:tcPr>
          <w:p w14:paraId="6AB0009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D1456AE"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Controls who can edit team name and description. Allowed values: all_team_members, only_team_admins.</w:t>
            </w:r>
          </w:p>
        </w:tc>
      </w:tr>
      <w:tr w:rsidR="008F1BCA" w14:paraId="68E3398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11BBC5" w14:textId="77777777" w:rsidR="008F1BCA" w:rsidRDefault="00000000">
            <w:r>
              <w:t>edit_team_visibility_or_trash_team_access_level</w:t>
            </w:r>
          </w:p>
        </w:tc>
        <w:tc>
          <w:tcPr>
            <w:tcW w:w="2880" w:type="dxa"/>
          </w:tcPr>
          <w:p w14:paraId="4B5D442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40BEF2B" w14:textId="77777777" w:rsidR="008F1BCA" w:rsidRDefault="00000000">
            <w:pPr>
              <w:cnfStyle w:val="000000010000" w:firstRow="0" w:lastRow="0" w:firstColumn="0" w:lastColumn="0" w:oddVBand="0" w:evenVBand="0" w:oddHBand="0" w:evenHBand="1" w:firstRowFirstColumn="0" w:firstRowLastColumn="0" w:lastRowFirstColumn="0" w:lastRowLastColumn="0"/>
            </w:pPr>
            <w:r>
              <w:t>Controls who can edit team visibility and trash teams. Allowed values: all_team_members, only_team_admins.</w:t>
            </w:r>
          </w:p>
        </w:tc>
      </w:tr>
      <w:tr w:rsidR="008F1BCA" w14:paraId="15971AF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2217DA" w14:textId="77777777" w:rsidR="008F1BCA" w:rsidRDefault="00000000">
            <w:r>
              <w:t>member_invite_management_access_level</w:t>
            </w:r>
          </w:p>
        </w:tc>
        <w:tc>
          <w:tcPr>
            <w:tcW w:w="2880" w:type="dxa"/>
          </w:tcPr>
          <w:p w14:paraId="66F9E80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C481D42"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Controls who can accept or deny member invites. Allowed values: all_team_members, only_team_admins.</w:t>
            </w:r>
          </w:p>
        </w:tc>
      </w:tr>
      <w:tr w:rsidR="008F1BCA" w14:paraId="53670F7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F2FD40" w14:textId="77777777" w:rsidR="008F1BCA" w:rsidRDefault="00000000">
            <w:r>
              <w:t>guest_invite_management_access_level</w:t>
            </w:r>
          </w:p>
        </w:tc>
        <w:tc>
          <w:tcPr>
            <w:tcW w:w="2880" w:type="dxa"/>
          </w:tcPr>
          <w:p w14:paraId="64EA79E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2549F11" w14:textId="77777777" w:rsidR="008F1BCA" w:rsidRDefault="00000000">
            <w:pPr>
              <w:cnfStyle w:val="000000010000" w:firstRow="0" w:lastRow="0" w:firstColumn="0" w:lastColumn="0" w:oddVBand="0" w:evenVBand="0" w:oddHBand="0" w:evenHBand="1" w:firstRowFirstColumn="0" w:firstRowLastColumn="0" w:lastRowFirstColumn="0" w:lastRowLastColumn="0"/>
            </w:pPr>
            <w:r>
              <w:t>Controls who can accept or deny guest invites. Allowed values: all_team_members, only_team_admins.</w:t>
            </w:r>
          </w:p>
        </w:tc>
      </w:tr>
      <w:tr w:rsidR="008F1BCA" w14:paraId="674E862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C91C3A" w14:textId="77777777" w:rsidR="008F1BCA" w:rsidRDefault="00000000">
            <w:r>
              <w:t>join_request_management_access_level</w:t>
            </w:r>
          </w:p>
        </w:tc>
        <w:tc>
          <w:tcPr>
            <w:tcW w:w="2880" w:type="dxa"/>
          </w:tcPr>
          <w:p w14:paraId="454CA84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8E15389"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Controls who can accept or deny join team requests for a Membership by Request team. Can only be updated when visibility is request_to_join. Allowed values: all_team_members, only_team_admins.</w:t>
            </w:r>
          </w:p>
        </w:tc>
      </w:tr>
      <w:tr w:rsidR="008F1BCA" w14:paraId="372CD6E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7CBE9C" w14:textId="77777777" w:rsidR="008F1BCA" w:rsidRDefault="00000000">
            <w:r>
              <w:t>team_member_removal_access_level</w:t>
            </w:r>
          </w:p>
        </w:tc>
        <w:tc>
          <w:tcPr>
            <w:tcW w:w="2880" w:type="dxa"/>
          </w:tcPr>
          <w:p w14:paraId="2EA954F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12D6FF5" w14:textId="77777777" w:rsidR="008F1BCA" w:rsidRDefault="00000000">
            <w:pPr>
              <w:cnfStyle w:val="000000010000" w:firstRow="0" w:lastRow="0" w:firstColumn="0" w:lastColumn="0" w:oddVBand="0" w:evenVBand="0" w:oddHBand="0" w:evenHBand="1" w:firstRowFirstColumn="0" w:firstRowLastColumn="0" w:lastRowFirstColumn="0" w:lastRowLastColumn="0"/>
            </w:pPr>
            <w:r>
              <w:t>Controls who can remove team members. Allowed values: all_team_members, only_team_admins.</w:t>
            </w:r>
          </w:p>
        </w:tc>
      </w:tr>
      <w:tr w:rsidR="008F1BCA" w14:paraId="67F4AF4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3C5D83" w14:textId="77777777" w:rsidR="008F1BCA" w:rsidRDefault="00000000">
            <w:r>
              <w:t>team_content_management_access_level</w:t>
            </w:r>
          </w:p>
        </w:tc>
        <w:tc>
          <w:tcPr>
            <w:tcW w:w="2880" w:type="dxa"/>
          </w:tcPr>
          <w:p w14:paraId="7CDC5A6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C843BBE"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Controls who can create and share content with the team. Allowed values: no_restriction, only_team_admins.</w:t>
            </w:r>
          </w:p>
        </w:tc>
      </w:tr>
      <w:tr w:rsidR="008F1BCA" w14:paraId="6F75DB9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F52D08" w14:textId="77777777" w:rsidR="008F1BCA" w:rsidRDefault="00000000">
            <w:r>
              <w:t>endorsed</w:t>
            </w:r>
          </w:p>
        </w:tc>
        <w:tc>
          <w:tcPr>
            <w:tcW w:w="2880" w:type="dxa"/>
          </w:tcPr>
          <w:p w14:paraId="48CD5782"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08A2FAA2" w14:textId="77777777" w:rsidR="008F1BCA" w:rsidRDefault="00000000">
            <w:pPr>
              <w:cnfStyle w:val="000000010000" w:firstRow="0" w:lastRow="0" w:firstColumn="0" w:lastColumn="0" w:oddVBand="0" w:evenVBand="0" w:oddHBand="0" w:evenHBand="1" w:firstRowFirstColumn="0" w:firstRowLastColumn="0" w:lastRowFirstColumn="0" w:lastRowLastColumn="0"/>
            </w:pPr>
            <w:r>
              <w:t>Whether the team has been endorsed.</w:t>
            </w:r>
          </w:p>
        </w:tc>
      </w:tr>
    </w:tbl>
    <w:p w14:paraId="1776E9CF" w14:textId="77777777" w:rsidR="008F1BCA" w:rsidRDefault="008F1BCA"/>
    <w:p w14:paraId="47F460AC" w14:textId="77777777" w:rsidR="008F1BCA" w:rsidRDefault="00000000">
      <w:pPr>
        <w:pStyle w:val="Heading3"/>
      </w:pPr>
      <w:r>
        <w:t>Response</w:t>
      </w:r>
    </w:p>
    <w:p w14:paraId="052D825A" w14:textId="77777777" w:rsidR="008F1BCA" w:rsidRDefault="00000000">
      <w:pPr>
        <w:pStyle w:val="Heading3"/>
      </w:pPr>
      <w:r>
        <w:t>Success Response (200 OK)</w:t>
      </w:r>
    </w:p>
    <w:p w14:paraId="3DEE5E55" w14:textId="77777777" w:rsidR="008F1BCA" w:rsidRDefault="00000000">
      <w:r>
        <w:rPr>
          <w:b/>
          <w:color w:val="666666"/>
          <w:sz w:val="16"/>
        </w:rPr>
        <w:t>[json]</w:t>
      </w:r>
    </w:p>
    <w:p w14:paraId="7CA5C016" w14:textId="77777777" w:rsidR="008F1BCA" w:rsidRDefault="00000000">
      <w:pPr>
        <w:shd w:val="clear" w:color="auto" w:fill="F2F2F2"/>
      </w:pPr>
      <w:r>
        <w:rPr>
          <w:rFonts w:ascii="Courier New" w:hAnsi="Courier New"/>
          <w:sz w:val="17"/>
        </w:rPr>
        <w:lastRenderedPageBreak/>
        <w:t>{</w:t>
      </w:r>
      <w:r>
        <w:rPr>
          <w:rFonts w:ascii="Courier New" w:hAnsi="Courier New"/>
          <w:sz w:val="17"/>
        </w:rPr>
        <w:br/>
        <w:t xml:space="preserve"> "data": {</w:t>
      </w:r>
      <w:r>
        <w:rPr>
          <w:rFonts w:ascii="Courier New" w:hAnsi="Courier New"/>
          <w:sz w:val="17"/>
        </w:rPr>
        <w:br/>
        <w:t xml:space="preserve"> "description": "Team working on the mobile app.",</w:t>
      </w:r>
      <w:r>
        <w:rPr>
          <w:rFonts w:ascii="Courier New" w:hAnsi="Courier New"/>
          <w:sz w:val="17"/>
        </w:rPr>
        <w:br/>
        <w:t xml:space="preserve"> "html_description": "&lt;body&gt;&lt;p&gt;Team working on the &lt;strong&gt;mobile app&lt;/strong&gt;.&lt;/p&gt;&lt;/body&gt;",</w:t>
      </w:r>
      <w:r>
        <w:rPr>
          <w:rFonts w:ascii="Courier New" w:hAnsi="Courier New"/>
          <w:sz w:val="17"/>
        </w:rPr>
        <w:br/>
        <w:t xml:space="preserve"> "organization": {</w:t>
      </w:r>
      <w:r>
        <w:rPr>
          <w:rFonts w:ascii="Courier New" w:hAnsi="Courier New"/>
          <w:sz w:val="17"/>
        </w:rPr>
        <w:br/>
        <w:t xml:space="preserve"> "gid": "112233",</w:t>
      </w:r>
      <w:r>
        <w:rPr>
          <w:rFonts w:ascii="Courier New" w:hAnsi="Courier New"/>
          <w:sz w:val="17"/>
        </w:rPr>
        <w:br/>
        <w:t xml:space="preserve"> "resource_type": "workspace",</w:t>
      </w:r>
      <w:r>
        <w:rPr>
          <w:rFonts w:ascii="Courier New" w:hAnsi="Courier New"/>
          <w:sz w:val="17"/>
        </w:rPr>
        <w:br/>
        <w:t xml:space="preserve"> "name": "Example Workspace"</w:t>
      </w:r>
      <w:r>
        <w:rPr>
          <w:rFonts w:ascii="Courier New" w:hAnsi="Courier New"/>
          <w:sz w:val="17"/>
        </w:rPr>
        <w:br/>
        <w:t xml:space="preserve"> },</w:t>
      </w:r>
      <w:r>
        <w:rPr>
          <w:rFonts w:ascii="Courier New" w:hAnsi="Courier New"/>
          <w:sz w:val="17"/>
        </w:rPr>
        <w:br/>
        <w:t xml:space="preserve"> "permalink_url": "https://app.asana.com/0/teams/159874",</w:t>
      </w:r>
      <w:r>
        <w:rPr>
          <w:rFonts w:ascii="Courier New" w:hAnsi="Courier New"/>
          <w:sz w:val="17"/>
        </w:rPr>
        <w:br/>
        <w:t xml:space="preserve"> "visibility": "public",</w:t>
      </w:r>
      <w:r>
        <w:rPr>
          <w:rFonts w:ascii="Courier New" w:hAnsi="Courier New"/>
          <w:sz w:val="17"/>
        </w:rPr>
        <w:br/>
        <w:t xml:space="preserve"> "edit_team_name_or_description_access_level": "only_team_admins",</w:t>
      </w:r>
      <w:r>
        <w:rPr>
          <w:rFonts w:ascii="Courier New" w:hAnsi="Courier New"/>
          <w:sz w:val="17"/>
        </w:rPr>
        <w:br/>
        <w:t xml:space="preserve"> "edit_team_visibility_or_trash_team_access_level": "only_team_admins",</w:t>
      </w:r>
      <w:r>
        <w:rPr>
          <w:rFonts w:ascii="Courier New" w:hAnsi="Courier New"/>
          <w:sz w:val="17"/>
        </w:rPr>
        <w:br/>
        <w:t xml:space="preserve"> "member_invite_management_access_level": "only_team_admins",</w:t>
      </w:r>
      <w:r>
        <w:rPr>
          <w:rFonts w:ascii="Courier New" w:hAnsi="Courier New"/>
          <w:sz w:val="17"/>
        </w:rPr>
        <w:br/>
        <w:t xml:space="preserve"> "guest_invite_management_access_level": "only_team_admins",</w:t>
      </w:r>
      <w:r>
        <w:rPr>
          <w:rFonts w:ascii="Courier New" w:hAnsi="Courier New"/>
          <w:sz w:val="17"/>
        </w:rPr>
        <w:br/>
        <w:t xml:space="preserve"> "join_request_management_access_level": "only_team_admins",</w:t>
      </w:r>
      <w:r>
        <w:rPr>
          <w:rFonts w:ascii="Courier New" w:hAnsi="Courier New"/>
          <w:sz w:val="17"/>
        </w:rPr>
        <w:br/>
        <w:t xml:space="preserve"> "team_member_removal_access_level": "only_team_admins",</w:t>
      </w:r>
      <w:r>
        <w:rPr>
          <w:rFonts w:ascii="Courier New" w:hAnsi="Courier New"/>
          <w:sz w:val="17"/>
        </w:rPr>
        <w:br/>
        <w:t xml:space="preserve"> "team_content_management_access_level": "no_restriction",</w:t>
      </w:r>
      <w:r>
        <w:rPr>
          <w:rFonts w:ascii="Courier New" w:hAnsi="Courier New"/>
          <w:sz w:val="17"/>
        </w:rPr>
        <w:br/>
        <w:t xml:space="preserve"> "endorsed": false,</w:t>
      </w:r>
      <w:r>
        <w:rPr>
          <w:rFonts w:ascii="Courier New" w:hAnsi="Courier New"/>
          <w:sz w:val="17"/>
        </w:rPr>
        <w:br/>
        <w:t xml:space="preserve"> "custom_field_settings": []</w:t>
      </w:r>
      <w:r>
        <w:rPr>
          <w:rFonts w:ascii="Courier New" w:hAnsi="Courier New"/>
          <w:sz w:val="17"/>
        </w:rPr>
        <w:br/>
        <w:t xml:space="preserve"> }</w:t>
      </w:r>
      <w:r>
        <w:rPr>
          <w:rFonts w:ascii="Courier New" w:hAnsi="Courier New"/>
          <w:sz w:val="17"/>
        </w:rPr>
        <w:br/>
        <w:t>}</w:t>
      </w:r>
    </w:p>
    <w:p w14:paraId="7DC70AB1" w14:textId="77777777" w:rsidR="008F1BCA" w:rsidRDefault="00000000">
      <w:pPr>
        <w:pStyle w:val="Heading3"/>
      </w:pPr>
      <w:r>
        <w:t>Error Response (400 Bad Request)</w:t>
      </w:r>
    </w:p>
    <w:p w14:paraId="57F22E7F" w14:textId="77777777" w:rsidR="008F1BCA" w:rsidRDefault="00000000">
      <w:r>
        <w:rPr>
          <w:b/>
          <w:color w:val="666666"/>
          <w:sz w:val="16"/>
        </w:rPr>
        <w:t>[json]</w:t>
      </w:r>
    </w:p>
    <w:p w14:paraId="00EEA445"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"Missing or malformed parameter.",</w:t>
      </w:r>
      <w:r>
        <w:rPr>
          <w:rFonts w:ascii="Courier New" w:hAnsi="Courier New"/>
          <w:sz w:val="17"/>
        </w:rPr>
        <w:br/>
        <w:t xml:space="preserve"> "help": "Check the documentation and the syntax of your request and try again."</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E208E48" w14:textId="77777777" w:rsidR="008F1BCA" w:rsidRDefault="00000000">
      <w:pPr>
        <w:pStyle w:val="Heading3"/>
      </w:pPr>
      <w:r>
        <w:t>Error Response (401 Unauthorized)</w:t>
      </w:r>
    </w:p>
    <w:p w14:paraId="21FF483C" w14:textId="77777777" w:rsidR="008F1BCA" w:rsidRDefault="00000000">
      <w:r>
        <w:rPr>
          <w:b/>
          <w:color w:val="666666"/>
          <w:sz w:val="16"/>
        </w:rPr>
        <w:t>[json]</w:t>
      </w:r>
    </w:p>
    <w:p w14:paraId="5982F033"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"A valid authentication token was not provided with the request, so the API could not associate a user with the request.",</w:t>
      </w:r>
      <w:r>
        <w:rPr>
          <w:rFonts w:ascii="Courier New" w:hAnsi="Courier New"/>
          <w:sz w:val="17"/>
        </w:rPr>
        <w:br/>
        <w:t xml:space="preserve"> "help": "Provide valid authentication and try again."</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0F45BC88" w14:textId="77777777" w:rsidR="008F1BCA" w:rsidRDefault="00000000">
      <w:pPr>
        <w:pStyle w:val="Heading3"/>
      </w:pPr>
      <w:r>
        <w:t>Error Response (403 Forbidden)</w:t>
      </w:r>
    </w:p>
    <w:p w14:paraId="015E6562" w14:textId="77777777" w:rsidR="008F1BCA" w:rsidRDefault="00000000">
      <w:r>
        <w:rPr>
          <w:b/>
          <w:color w:val="666666"/>
          <w:sz w:val="16"/>
        </w:rPr>
        <w:t>[json]</w:t>
      </w:r>
    </w:p>
    <w:p w14:paraId="1D640804"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authentication and request syntax was valid but the server is refusing to complete the request.",</w:t>
      </w:r>
      <w:r>
        <w:rPr>
          <w:rFonts w:ascii="Courier New" w:hAnsi="Courier New"/>
          <w:sz w:val="17"/>
        </w:rPr>
        <w:br/>
        <w:t xml:space="preserve"> "help": "Verify the user has access to the target object/properties."</w:t>
      </w:r>
      <w:r>
        <w:rPr>
          <w:rFonts w:ascii="Courier New" w:hAnsi="Courier New"/>
          <w:sz w:val="17"/>
        </w:rPr>
        <w:br/>
      </w:r>
      <w:r>
        <w:rPr>
          <w:rFonts w:ascii="Courier New" w:hAnsi="Courier New"/>
          <w:sz w:val="17"/>
        </w:rPr>
        <w:lastRenderedPageBreak/>
        <w:t xml:space="preserve"> }</w:t>
      </w:r>
      <w:r>
        <w:rPr>
          <w:rFonts w:ascii="Courier New" w:hAnsi="Courier New"/>
          <w:sz w:val="17"/>
        </w:rPr>
        <w:br/>
        <w:t xml:space="preserve"> ]</w:t>
      </w:r>
      <w:r>
        <w:rPr>
          <w:rFonts w:ascii="Courier New" w:hAnsi="Courier New"/>
          <w:sz w:val="17"/>
        </w:rPr>
        <w:br/>
        <w:t>}</w:t>
      </w:r>
    </w:p>
    <w:p w14:paraId="219449C3" w14:textId="77777777" w:rsidR="008F1BCA" w:rsidRDefault="00000000">
      <w:pPr>
        <w:pStyle w:val="Heading3"/>
      </w:pPr>
      <w:r>
        <w:t>Error Response (404 Not Found)</w:t>
      </w:r>
    </w:p>
    <w:p w14:paraId="50DE87AE" w14:textId="77777777" w:rsidR="008F1BCA" w:rsidRDefault="00000000">
      <w:r>
        <w:rPr>
          <w:b/>
          <w:color w:val="666666"/>
          <w:sz w:val="16"/>
        </w:rPr>
        <w:t>[json]</w:t>
      </w:r>
    </w:p>
    <w:p w14:paraId="04080B7F"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"Either the request method and path supplied do not specify a known action in the API, or the object specified by the request does not exist.",</w:t>
      </w:r>
      <w:r>
        <w:rPr>
          <w:rFonts w:ascii="Courier New" w:hAnsi="Courier New"/>
          <w:sz w:val="17"/>
        </w:rPr>
        <w:br/>
        <w:t xml:space="preserve"> "help": "Verify the team GID and endpoint path."</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3ADCADF" w14:textId="77777777" w:rsidR="008F1BCA" w:rsidRDefault="00000000">
      <w:pPr>
        <w:pStyle w:val="Heading3"/>
      </w:pPr>
      <w:r>
        <w:t>Error Response (500 Internal Server Error)</w:t>
      </w:r>
    </w:p>
    <w:p w14:paraId="7D4CAEA4" w14:textId="77777777" w:rsidR="008F1BCA" w:rsidRDefault="00000000">
      <w:r>
        <w:rPr>
          <w:b/>
          <w:color w:val="666666"/>
          <w:sz w:val="16"/>
        </w:rPr>
        <w:t>[json]</w:t>
      </w:r>
    </w:p>
    <w:p w14:paraId="01D4BD6C"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"There was a problem on Asana’s end.",</w:t>
      </w:r>
      <w:r>
        <w:rPr>
          <w:rFonts w:ascii="Courier New" w:hAnsi="Courier New"/>
          <w:sz w:val="17"/>
        </w:rPr>
        <w:br/>
        <w:t xml:space="preserve"> "help": "Try again later; contact support with the error phrase if provided.",</w:t>
      </w:r>
      <w:r>
        <w:rPr>
          <w:rFonts w:ascii="Courier New" w:hAnsi="Courier New"/>
          <w:sz w:val="17"/>
        </w:rPr>
        <w:br/>
        <w:t xml:space="preserve"> "phrase": "internal_error_phrase_if_provided"</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97384D1"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5185"/>
        <w:gridCol w:w="966"/>
        <w:gridCol w:w="2705"/>
      </w:tblGrid>
      <w:tr w:rsidR="008F1BCA" w14:paraId="63432EC5"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BB22B1" w14:textId="77777777" w:rsidR="008F1BCA" w:rsidRDefault="00000000">
            <w:r>
              <w:t>Field</w:t>
            </w:r>
          </w:p>
        </w:tc>
        <w:tc>
          <w:tcPr>
            <w:tcW w:w="2880" w:type="dxa"/>
          </w:tcPr>
          <w:p w14:paraId="092EA5D7"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D9CCBC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25D0BE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66175B" w14:textId="77777777" w:rsidR="008F1BCA" w:rsidRDefault="00000000">
            <w:r>
              <w:t>data</w:t>
            </w:r>
          </w:p>
        </w:tc>
        <w:tc>
          <w:tcPr>
            <w:tcW w:w="2880" w:type="dxa"/>
          </w:tcPr>
          <w:p w14:paraId="1E9AC518"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287E4B0"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updated team record.</w:t>
            </w:r>
          </w:p>
        </w:tc>
      </w:tr>
      <w:tr w:rsidR="008F1BCA" w14:paraId="3D8296F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9E8032" w14:textId="77777777" w:rsidR="008F1BCA" w:rsidRDefault="00000000">
            <w:r>
              <w:t>data.description</w:t>
            </w:r>
          </w:p>
        </w:tc>
        <w:tc>
          <w:tcPr>
            <w:tcW w:w="2880" w:type="dxa"/>
          </w:tcPr>
          <w:p w14:paraId="69A8F1D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153236C" w14:textId="77777777" w:rsidR="008F1BCA" w:rsidRDefault="00000000">
            <w:pPr>
              <w:cnfStyle w:val="000000010000" w:firstRow="0" w:lastRow="0" w:firstColumn="0" w:lastColumn="0" w:oddVBand="0" w:evenVBand="0" w:oddHBand="0" w:evenHBand="1" w:firstRowFirstColumn="0" w:firstRowLastColumn="0" w:lastRowFirstColumn="0" w:lastRowLastColumn="0"/>
            </w:pPr>
            <w:r>
              <w:t>(Opt In) The description of the team.</w:t>
            </w:r>
          </w:p>
        </w:tc>
      </w:tr>
      <w:tr w:rsidR="008F1BCA" w14:paraId="104CE5A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E55193" w14:textId="77777777" w:rsidR="008F1BCA" w:rsidRDefault="00000000">
            <w:r>
              <w:t>data.html_description</w:t>
            </w:r>
          </w:p>
        </w:tc>
        <w:tc>
          <w:tcPr>
            <w:tcW w:w="2880" w:type="dxa"/>
          </w:tcPr>
          <w:p w14:paraId="59774CD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0CAD4A7" w14:textId="77777777" w:rsidR="008F1BCA" w:rsidRDefault="00000000">
            <w:pPr>
              <w:cnfStyle w:val="000000100000" w:firstRow="0" w:lastRow="0" w:firstColumn="0" w:lastColumn="0" w:oddVBand="0" w:evenVBand="0" w:oddHBand="1" w:evenHBand="0" w:firstRowFirstColumn="0" w:firstRowLastColumn="0" w:lastRowFirstColumn="0" w:lastRowLastColumn="0"/>
            </w:pPr>
            <w:r>
              <w:t>(Opt In) The description of the team with formatting as HTML.</w:t>
            </w:r>
          </w:p>
        </w:tc>
      </w:tr>
      <w:tr w:rsidR="008F1BCA" w14:paraId="43B7C95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123EF5" w14:textId="77777777" w:rsidR="008F1BCA" w:rsidRDefault="00000000">
            <w:r>
              <w:t>data.organization</w:t>
            </w:r>
          </w:p>
        </w:tc>
        <w:tc>
          <w:tcPr>
            <w:tcW w:w="2880" w:type="dxa"/>
          </w:tcPr>
          <w:p w14:paraId="6406254D"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5AD1F52E"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workspace/organization the team belongs to.</w:t>
            </w:r>
          </w:p>
        </w:tc>
      </w:tr>
      <w:tr w:rsidR="008F1BCA" w14:paraId="2BD7A12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B4E4F3" w14:textId="77777777" w:rsidR="008F1BCA" w:rsidRDefault="00000000">
            <w:r>
              <w:t>data.organization.gid</w:t>
            </w:r>
          </w:p>
        </w:tc>
        <w:tc>
          <w:tcPr>
            <w:tcW w:w="2880" w:type="dxa"/>
          </w:tcPr>
          <w:p w14:paraId="42C03B4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3AE2BEA"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w:t>
            </w:r>
          </w:p>
        </w:tc>
      </w:tr>
      <w:tr w:rsidR="008F1BCA" w14:paraId="30C7CBB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4E134A" w14:textId="77777777" w:rsidR="008F1BCA" w:rsidRDefault="00000000">
            <w:r>
              <w:t>data.organization.resource_type</w:t>
            </w:r>
          </w:p>
        </w:tc>
        <w:tc>
          <w:tcPr>
            <w:tcW w:w="2880" w:type="dxa"/>
          </w:tcPr>
          <w:p w14:paraId="7046A13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0A4E3E6"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2FD7704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DE16AB" w14:textId="77777777" w:rsidR="008F1BCA" w:rsidRDefault="00000000">
            <w:r>
              <w:t>data.organization.name</w:t>
            </w:r>
          </w:p>
        </w:tc>
        <w:tc>
          <w:tcPr>
            <w:tcW w:w="2880" w:type="dxa"/>
          </w:tcPr>
          <w:p w14:paraId="1218A85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6FFD692"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workspace.</w:t>
            </w:r>
          </w:p>
        </w:tc>
      </w:tr>
      <w:tr w:rsidR="008F1BCA" w14:paraId="0B4585B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FA9048" w14:textId="77777777" w:rsidR="008F1BCA" w:rsidRDefault="00000000">
            <w:r>
              <w:t>data.permalink_url</w:t>
            </w:r>
          </w:p>
        </w:tc>
        <w:tc>
          <w:tcPr>
            <w:tcW w:w="2880" w:type="dxa"/>
          </w:tcPr>
          <w:p w14:paraId="057E011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DFD58D3" w14:textId="77777777" w:rsidR="008F1BCA" w:rsidRDefault="00000000">
            <w:pPr>
              <w:cnfStyle w:val="000000010000" w:firstRow="0" w:lastRow="0" w:firstColumn="0" w:lastColumn="0" w:oddVBand="0" w:evenVBand="0" w:oddHBand="0" w:evenHBand="1" w:firstRowFirstColumn="0" w:firstRowLastColumn="0" w:lastRowFirstColumn="0" w:lastRowLastColumn="0"/>
            </w:pPr>
            <w:r>
              <w:t>A URL that points directly to the object within Asana.</w:t>
            </w:r>
          </w:p>
        </w:tc>
      </w:tr>
      <w:tr w:rsidR="008F1BCA" w14:paraId="36D5ECF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26DEDA" w14:textId="77777777" w:rsidR="008F1BCA" w:rsidRDefault="00000000">
            <w:r>
              <w:t>data.visibility</w:t>
            </w:r>
          </w:p>
        </w:tc>
        <w:tc>
          <w:tcPr>
            <w:tcW w:w="2880" w:type="dxa"/>
          </w:tcPr>
          <w:p w14:paraId="3F3FF4D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3A18772" w14:textId="77777777" w:rsidR="008F1BCA" w:rsidRDefault="00000000">
            <w:pPr>
              <w:cnfStyle w:val="000000100000" w:firstRow="0" w:lastRow="0" w:firstColumn="0" w:lastColumn="0" w:oddVBand="0" w:evenVBand="0" w:oddHBand="1" w:evenHBand="0" w:firstRowFirstColumn="0" w:firstRowLastColumn="0" w:lastRowFirstColumn="0" w:lastRowLastColumn="0"/>
            </w:pPr>
            <w:r>
              <w:t>Team visibility: secret, request_to_join, or public.</w:t>
            </w:r>
          </w:p>
        </w:tc>
      </w:tr>
      <w:tr w:rsidR="008F1BCA" w14:paraId="6820DC7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F1982D" w14:textId="77777777" w:rsidR="008F1BCA" w:rsidRDefault="00000000">
            <w:r>
              <w:t>data.edit_team_name_or_description_access_level</w:t>
            </w:r>
          </w:p>
        </w:tc>
        <w:tc>
          <w:tcPr>
            <w:tcW w:w="2880" w:type="dxa"/>
          </w:tcPr>
          <w:p w14:paraId="1A67D04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BAD72FC"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Who can edit team </w:t>
            </w:r>
            <w:r>
              <w:lastRenderedPageBreak/>
              <w:t>name/description: all_team_members or only_team_admins.</w:t>
            </w:r>
          </w:p>
        </w:tc>
      </w:tr>
      <w:tr w:rsidR="008F1BCA" w14:paraId="7D221D1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B61CBD" w14:textId="77777777" w:rsidR="008F1BCA" w:rsidRDefault="00000000">
            <w:r>
              <w:lastRenderedPageBreak/>
              <w:t>data.edit_team_visibility_or_trash_team_access_level</w:t>
            </w:r>
          </w:p>
        </w:tc>
        <w:tc>
          <w:tcPr>
            <w:tcW w:w="2880" w:type="dxa"/>
          </w:tcPr>
          <w:p w14:paraId="18796D4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561345A" w14:textId="77777777" w:rsidR="008F1BCA" w:rsidRDefault="00000000">
            <w:pPr>
              <w:cnfStyle w:val="000000100000" w:firstRow="0" w:lastRow="0" w:firstColumn="0" w:lastColumn="0" w:oddVBand="0" w:evenVBand="0" w:oddHBand="1" w:evenHBand="0" w:firstRowFirstColumn="0" w:firstRowLastColumn="0" w:lastRowFirstColumn="0" w:lastRowLastColumn="0"/>
            </w:pPr>
            <w:r>
              <w:t>Who can edit team visibility/trash teams: all_team_members or only_team_admins.</w:t>
            </w:r>
          </w:p>
        </w:tc>
      </w:tr>
      <w:tr w:rsidR="008F1BCA" w14:paraId="3DCF016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C2BE45" w14:textId="77777777" w:rsidR="008F1BCA" w:rsidRDefault="00000000">
            <w:r>
              <w:t>data.member_invite_management_access_level</w:t>
            </w:r>
          </w:p>
        </w:tc>
        <w:tc>
          <w:tcPr>
            <w:tcW w:w="2880" w:type="dxa"/>
          </w:tcPr>
          <w:p w14:paraId="6A0A187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05A2876" w14:textId="77777777" w:rsidR="008F1BCA" w:rsidRDefault="00000000">
            <w:pPr>
              <w:cnfStyle w:val="000000010000" w:firstRow="0" w:lastRow="0" w:firstColumn="0" w:lastColumn="0" w:oddVBand="0" w:evenVBand="0" w:oddHBand="0" w:evenHBand="1" w:firstRowFirstColumn="0" w:firstRowLastColumn="0" w:lastRowFirstColumn="0" w:lastRowLastColumn="0"/>
            </w:pPr>
            <w:r>
              <w:t>Who can accept/deny member invites: all_team_members or only_team_admins.</w:t>
            </w:r>
          </w:p>
        </w:tc>
      </w:tr>
      <w:tr w:rsidR="008F1BCA" w14:paraId="070E263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765BCF" w14:textId="77777777" w:rsidR="008F1BCA" w:rsidRDefault="00000000">
            <w:r>
              <w:t>data.guest_invite_management_access_level</w:t>
            </w:r>
          </w:p>
        </w:tc>
        <w:tc>
          <w:tcPr>
            <w:tcW w:w="2880" w:type="dxa"/>
          </w:tcPr>
          <w:p w14:paraId="5CACEA4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0A50DC5" w14:textId="77777777" w:rsidR="008F1BCA" w:rsidRDefault="00000000">
            <w:pPr>
              <w:cnfStyle w:val="000000100000" w:firstRow="0" w:lastRow="0" w:firstColumn="0" w:lastColumn="0" w:oddVBand="0" w:evenVBand="0" w:oddHBand="1" w:evenHBand="0" w:firstRowFirstColumn="0" w:firstRowLastColumn="0" w:lastRowFirstColumn="0" w:lastRowLastColumn="0"/>
            </w:pPr>
            <w:r>
              <w:t>Who can accept/deny guest invites: all_team_members or only_team_admins.</w:t>
            </w:r>
          </w:p>
        </w:tc>
      </w:tr>
      <w:tr w:rsidR="008F1BCA" w14:paraId="568F2FB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DC07BB" w14:textId="77777777" w:rsidR="008F1BCA" w:rsidRDefault="00000000">
            <w:r>
              <w:t>data.join_request_management_access_level</w:t>
            </w:r>
          </w:p>
        </w:tc>
        <w:tc>
          <w:tcPr>
            <w:tcW w:w="2880" w:type="dxa"/>
          </w:tcPr>
          <w:p w14:paraId="48217A4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75D04D5" w14:textId="77777777" w:rsidR="008F1BCA" w:rsidRDefault="00000000">
            <w:pPr>
              <w:cnfStyle w:val="000000010000" w:firstRow="0" w:lastRow="0" w:firstColumn="0" w:lastColumn="0" w:oddVBand="0" w:evenVBand="0" w:oddHBand="0" w:evenHBand="1" w:firstRowFirstColumn="0" w:firstRowLastColumn="0" w:lastRowFirstColumn="0" w:lastRowLastColumn="0"/>
            </w:pPr>
            <w:r>
              <w:t>Who can accept/deny join requests (only when visibility=request_to_join).</w:t>
            </w:r>
          </w:p>
        </w:tc>
      </w:tr>
      <w:tr w:rsidR="008F1BCA" w14:paraId="247CB58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25DB70" w14:textId="77777777" w:rsidR="008F1BCA" w:rsidRDefault="00000000">
            <w:r>
              <w:t>data.team_member_removal_access_level</w:t>
            </w:r>
          </w:p>
        </w:tc>
        <w:tc>
          <w:tcPr>
            <w:tcW w:w="2880" w:type="dxa"/>
          </w:tcPr>
          <w:p w14:paraId="1D6049B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1F94FF2" w14:textId="77777777" w:rsidR="008F1BCA" w:rsidRDefault="00000000">
            <w:pPr>
              <w:cnfStyle w:val="000000100000" w:firstRow="0" w:lastRow="0" w:firstColumn="0" w:lastColumn="0" w:oddVBand="0" w:evenVBand="0" w:oddHBand="1" w:evenHBand="0" w:firstRowFirstColumn="0" w:firstRowLastColumn="0" w:lastRowFirstColumn="0" w:lastRowLastColumn="0"/>
            </w:pPr>
            <w:r>
              <w:t>Who can remove team members: all_team_members or only_team_admins.</w:t>
            </w:r>
          </w:p>
        </w:tc>
      </w:tr>
      <w:tr w:rsidR="008F1BCA" w14:paraId="4CC7005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4DDCBB" w14:textId="77777777" w:rsidR="008F1BCA" w:rsidRDefault="00000000">
            <w:r>
              <w:t>data.team_content_management_access_level</w:t>
            </w:r>
          </w:p>
        </w:tc>
        <w:tc>
          <w:tcPr>
            <w:tcW w:w="2880" w:type="dxa"/>
          </w:tcPr>
          <w:p w14:paraId="4919CB1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D915DC3" w14:textId="77777777" w:rsidR="008F1BCA" w:rsidRDefault="00000000">
            <w:pPr>
              <w:cnfStyle w:val="000000010000" w:firstRow="0" w:lastRow="0" w:firstColumn="0" w:lastColumn="0" w:oddVBand="0" w:evenVBand="0" w:oddHBand="0" w:evenHBand="1" w:firstRowFirstColumn="0" w:firstRowLastColumn="0" w:lastRowFirstColumn="0" w:lastRowLastColumn="0"/>
            </w:pPr>
            <w:r>
              <w:t>Who can create/share content: no_restriction or only_team_admins.</w:t>
            </w:r>
          </w:p>
        </w:tc>
      </w:tr>
      <w:tr w:rsidR="008F1BCA" w14:paraId="170C0D3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6414A5" w14:textId="77777777" w:rsidR="008F1BCA" w:rsidRDefault="00000000">
            <w:r>
              <w:t>data.endorsed</w:t>
            </w:r>
          </w:p>
        </w:tc>
        <w:tc>
          <w:tcPr>
            <w:tcW w:w="2880" w:type="dxa"/>
          </w:tcPr>
          <w:p w14:paraId="5F78C306"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36DEA927" w14:textId="77777777" w:rsidR="008F1BCA" w:rsidRDefault="00000000">
            <w:pPr>
              <w:cnfStyle w:val="000000100000" w:firstRow="0" w:lastRow="0" w:firstColumn="0" w:lastColumn="0" w:oddVBand="0" w:evenVBand="0" w:oddHBand="1" w:evenHBand="0" w:firstRowFirstColumn="0" w:firstRowLastColumn="0" w:lastRowFirstColumn="0" w:lastRowLastColumn="0"/>
            </w:pPr>
            <w:r>
              <w:t>Whether the team has been endorsed.</w:t>
            </w:r>
          </w:p>
        </w:tc>
      </w:tr>
      <w:tr w:rsidR="008F1BCA" w14:paraId="7B66AFF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62EA57" w14:textId="77777777" w:rsidR="008F1BCA" w:rsidRDefault="00000000">
            <w:r>
              <w:t>data.custom_field_settings</w:t>
            </w:r>
          </w:p>
        </w:tc>
        <w:tc>
          <w:tcPr>
            <w:tcW w:w="2880" w:type="dxa"/>
          </w:tcPr>
          <w:p w14:paraId="21C4E7C5"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19FC3414" w14:textId="77777777" w:rsidR="008F1BCA" w:rsidRDefault="00000000">
            <w:pPr>
              <w:cnfStyle w:val="000000010000" w:firstRow="0" w:lastRow="0" w:firstColumn="0" w:lastColumn="0" w:oddVBand="0" w:evenVBand="0" w:oddHBand="0" w:evenHBand="1" w:firstRowFirstColumn="0" w:firstRowLastColumn="0" w:lastRowFirstColumn="0" w:lastRowLastColumn="0"/>
            </w:pPr>
            <w:r>
              <w:t>Custom field settings associated with the team (returned when requested via opt_fields).</w:t>
            </w:r>
          </w:p>
        </w:tc>
      </w:tr>
    </w:tbl>
    <w:p w14:paraId="2D7A7D1D" w14:textId="77777777" w:rsidR="008F1BCA" w:rsidRDefault="008F1BCA"/>
    <w:p w14:paraId="4F1E9348" w14:textId="77777777" w:rsidR="008F1BCA" w:rsidRDefault="00000000">
      <w:pPr>
        <w:pStyle w:val="Heading3"/>
      </w:pPr>
      <w:r>
        <w:t>Sample Request</w:t>
      </w:r>
    </w:p>
    <w:p w14:paraId="63051183" w14:textId="77777777" w:rsidR="008F1BCA" w:rsidRDefault="00000000">
      <w:r>
        <w:rPr>
          <w:b/>
          <w:color w:val="666666"/>
          <w:sz w:val="16"/>
        </w:rPr>
        <w:t>[bash]</w:t>
      </w:r>
    </w:p>
    <w:p w14:paraId="547DBF0E" w14:textId="77777777" w:rsidR="008F1BCA" w:rsidRDefault="00000000">
      <w:pPr>
        <w:shd w:val="clear" w:color="auto" w:fill="F2F2F2"/>
      </w:pPr>
      <w:r>
        <w:rPr>
          <w:rFonts w:ascii="Courier New" w:hAnsi="Courier New"/>
          <w:sz w:val="17"/>
        </w:rPr>
        <w:t>curl -i --request PUT 'https://app.asana.com/api/1.0/teams/159874?opt_pretty=true'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"description": "Team working on the mobile app.",</w:t>
      </w:r>
      <w:r>
        <w:rPr>
          <w:rFonts w:ascii="Courier New" w:hAnsi="Courier New"/>
          <w:sz w:val="17"/>
        </w:rPr>
        <w:br/>
        <w:t xml:space="preserve"> "visibility": "public",</w:t>
      </w:r>
      <w:r>
        <w:rPr>
          <w:rFonts w:ascii="Courier New" w:hAnsi="Courier New"/>
          <w:sz w:val="17"/>
        </w:rPr>
        <w:br/>
        <w:t xml:space="preserve"> "endorsed": false</w:t>
      </w:r>
      <w:r>
        <w:rPr>
          <w:rFonts w:ascii="Courier New" w:hAnsi="Courier New"/>
          <w:sz w:val="17"/>
        </w:rPr>
        <w:br/>
        <w:t xml:space="preserve">    }</w:t>
      </w:r>
      <w:r>
        <w:rPr>
          <w:rFonts w:ascii="Courier New" w:hAnsi="Courier New"/>
          <w:sz w:val="17"/>
        </w:rPr>
        <w:br/>
        <w:t xml:space="preserve">  }'</w:t>
      </w:r>
    </w:p>
    <w:p w14:paraId="77176E93" w14:textId="77777777" w:rsidR="008F1BCA" w:rsidRDefault="00000000">
      <w:pPr>
        <w:pStyle w:val="Heading3"/>
      </w:pPr>
      <w:r>
        <w:lastRenderedPageBreak/>
        <w:t>Example Usage</w:t>
      </w:r>
    </w:p>
    <w:p w14:paraId="58F9EC38" w14:textId="77777777" w:rsidR="008F1BCA" w:rsidRDefault="00000000">
      <w:pPr>
        <w:pStyle w:val="Heading3"/>
      </w:pPr>
      <w:r>
        <w:t>Example 1: Update team description (plain text)</w:t>
      </w:r>
    </w:p>
    <w:p w14:paraId="06E81310" w14:textId="77777777" w:rsidR="008F1BCA" w:rsidRDefault="00000000">
      <w:r>
        <w:rPr>
          <w:b/>
          <w:color w:val="666666"/>
          <w:sz w:val="16"/>
        </w:rPr>
        <w:t>[bash]</w:t>
      </w:r>
    </w:p>
    <w:p w14:paraId="103003D0" w14:textId="77777777" w:rsidR="008F1BCA" w:rsidRDefault="00000000">
      <w:pPr>
        <w:shd w:val="clear" w:color="auto" w:fill="F2F2F2"/>
      </w:pPr>
      <w:r>
        <w:rPr>
          <w:rFonts w:ascii="Courier New" w:hAnsi="Courier New"/>
          <w:sz w:val="17"/>
        </w:rPr>
        <w:t>curl --request PUT 'https://app.asana.com/api/1.0/teams/159874'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"description": "Updated team description."</w:t>
      </w:r>
      <w:r>
        <w:rPr>
          <w:rFonts w:ascii="Courier New" w:hAnsi="Courier New"/>
          <w:sz w:val="17"/>
        </w:rPr>
        <w:br/>
        <w:t xml:space="preserve">    }</w:t>
      </w:r>
      <w:r>
        <w:rPr>
          <w:rFonts w:ascii="Courier New" w:hAnsi="Courier New"/>
          <w:sz w:val="17"/>
        </w:rPr>
        <w:br/>
        <w:t xml:space="preserve">  }'</w:t>
      </w:r>
    </w:p>
    <w:p w14:paraId="1D0F027B" w14:textId="77777777" w:rsidR="008F1BCA" w:rsidRDefault="00000000">
      <w:pPr>
        <w:pStyle w:val="Heading3"/>
      </w:pPr>
      <w:r>
        <w:t>Example 2: Update HTML description and request additional fields</w:t>
      </w:r>
    </w:p>
    <w:p w14:paraId="63DED9D6" w14:textId="77777777" w:rsidR="008F1BCA" w:rsidRDefault="00000000">
      <w:r>
        <w:rPr>
          <w:b/>
          <w:color w:val="666666"/>
          <w:sz w:val="16"/>
        </w:rPr>
        <w:t>[bash]</w:t>
      </w:r>
    </w:p>
    <w:p w14:paraId="7757C693" w14:textId="77777777" w:rsidR="008F1BCA" w:rsidRDefault="00000000">
      <w:pPr>
        <w:shd w:val="clear" w:color="auto" w:fill="F2F2F2"/>
      </w:pPr>
      <w:r>
        <w:rPr>
          <w:rFonts w:ascii="Courier New" w:hAnsi="Courier New"/>
          <w:sz w:val="17"/>
        </w:rPr>
        <w:t>curl --request PUT 'https://app.asana.com/api/1.0/teams/159874?opt_fields=html_description,permalink_url,organization.name,visibility'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"html_description": "&lt;body&gt;&lt;p&gt;&lt;strong&gt;Formatted&lt;/strong&gt; description.&lt;/p&gt;&lt;/body&gt;"</w:t>
      </w:r>
      <w:r>
        <w:rPr>
          <w:rFonts w:ascii="Courier New" w:hAnsi="Courier New"/>
          <w:sz w:val="17"/>
        </w:rPr>
        <w:br/>
        <w:t xml:space="preserve">    }</w:t>
      </w:r>
      <w:r>
        <w:rPr>
          <w:rFonts w:ascii="Courier New" w:hAnsi="Courier New"/>
          <w:sz w:val="17"/>
        </w:rPr>
        <w:br/>
        <w:t xml:space="preserve">  }'</w:t>
      </w:r>
    </w:p>
    <w:p w14:paraId="7D69DB74" w14:textId="77777777" w:rsidR="008F1BCA" w:rsidRDefault="00000000">
      <w:pPr>
        <w:pStyle w:val="Heading3"/>
      </w:pPr>
      <w:r>
        <w:t>Example 3: Restrict editing to team admins</w:t>
      </w:r>
    </w:p>
    <w:p w14:paraId="6114DA43" w14:textId="77777777" w:rsidR="008F1BCA" w:rsidRDefault="00000000">
      <w:r>
        <w:rPr>
          <w:b/>
          <w:color w:val="666666"/>
          <w:sz w:val="16"/>
        </w:rPr>
        <w:t>[bash]</w:t>
      </w:r>
    </w:p>
    <w:p w14:paraId="7806368B" w14:textId="77777777" w:rsidR="008F1BCA" w:rsidRDefault="00000000">
      <w:pPr>
        <w:shd w:val="clear" w:color="auto" w:fill="F2F2F2"/>
      </w:pPr>
      <w:r>
        <w:rPr>
          <w:rFonts w:ascii="Courier New" w:hAnsi="Courier New"/>
          <w:sz w:val="17"/>
        </w:rPr>
        <w:t>curl --request PUT 'https://app.asana.com/api/1.0/teams/159874'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"edit_team_name_or_description_access_level": "only_team_admins",</w:t>
      </w:r>
      <w:r>
        <w:rPr>
          <w:rFonts w:ascii="Courier New" w:hAnsi="Courier New"/>
          <w:sz w:val="17"/>
        </w:rPr>
        <w:br/>
        <w:t xml:space="preserve"> "edit_team_visibility_or_trash_team_access_level": "only_team_admins"</w:t>
      </w:r>
      <w:r>
        <w:rPr>
          <w:rFonts w:ascii="Courier New" w:hAnsi="Courier New"/>
          <w:sz w:val="17"/>
        </w:rPr>
        <w:br/>
        <w:t xml:space="preserve">    }</w:t>
      </w:r>
      <w:r>
        <w:rPr>
          <w:rFonts w:ascii="Courier New" w:hAnsi="Courier New"/>
          <w:sz w:val="17"/>
        </w:rPr>
        <w:br/>
        <w:t xml:space="preserve">  }'</w:t>
      </w:r>
    </w:p>
    <w:p w14:paraId="21677C84" w14:textId="77777777" w:rsidR="008F1BCA" w:rsidRDefault="00000000">
      <w:pPr>
        <w:pStyle w:val="Heading3"/>
      </w:pPr>
      <w:r>
        <w:t>Behavior</w:t>
      </w:r>
    </w:p>
    <w:p w14:paraId="1A209DE9" w14:textId="77777777" w:rsidR="008F1BCA" w:rsidRDefault="00000000">
      <w:pPr>
        <w:pStyle w:val="ListBullet"/>
      </w:pPr>
      <w:r>
        <w:t>Accepts a team identifier (team_gid) in the URL.</w:t>
      </w:r>
    </w:p>
    <w:p w14:paraId="7056B1D5" w14:textId="77777777" w:rsidR="008F1BCA" w:rsidRDefault="00000000">
      <w:pPr>
        <w:pStyle w:val="ListBullet"/>
      </w:pPr>
      <w:r>
        <w:t>Applies updates from the request body under data.</w:t>
      </w:r>
    </w:p>
    <w:p w14:paraId="48F12F71" w14:textId="77777777" w:rsidR="008F1BCA" w:rsidRDefault="00000000">
      <w:pPr>
        <w:pStyle w:val="ListBullet"/>
      </w:pPr>
      <w:r>
        <w:t>Returns the updated team in the data envelope; some fields may be excluded unless requested with opt_fields.</w:t>
      </w:r>
    </w:p>
    <w:p w14:paraId="67B5CDA7" w14:textId="77777777" w:rsidR="008F1BCA" w:rsidRDefault="00000000">
      <w:pPr>
        <w:pStyle w:val="Heading3"/>
      </w:pPr>
      <w:r>
        <w:t>Notes</w:t>
      </w:r>
    </w:p>
    <w:p w14:paraId="449F6412" w14:textId="77777777" w:rsidR="008F1BCA" w:rsidRDefault="00000000">
      <w:pPr>
        <w:pStyle w:val="ListBullet"/>
      </w:pPr>
      <w:r>
        <w:t>opt_fields is used to opt into properties that may be excluded by default.</w:t>
      </w:r>
    </w:p>
    <w:p w14:paraId="31CEEFAA" w14:textId="77777777" w:rsidR="008F1BCA" w:rsidRDefault="00000000">
      <w:pPr>
        <w:pStyle w:val="ListBullet"/>
      </w:pPr>
      <w:r>
        <w:t>join_request_management_access_level can only be updated when visibility is request_to_join.</w:t>
      </w:r>
    </w:p>
    <w:p w14:paraId="6ACD2086" w14:textId="77777777" w:rsidR="008F1BCA" w:rsidRDefault="00000000">
      <w:pPr>
        <w:pStyle w:val="ListBullet"/>
      </w:pPr>
      <w:r>
        <w:t>organization cannot be changed once set (must remain the same organization/workspace).</w:t>
      </w:r>
    </w:p>
    <w:p w14:paraId="5A65B7BA" w14:textId="77777777" w:rsidR="008F1BCA" w:rsidRDefault="00000000">
      <w:pPr>
        <w:pStyle w:val="Heading3"/>
      </w:pPr>
      <w:r>
        <w:lastRenderedPageBreak/>
        <w:t>Gotchas</w:t>
      </w:r>
    </w:p>
    <w:p w14:paraId="0B464EF0" w14:textId="77777777" w:rsidR="008F1BCA" w:rsidRDefault="00000000">
      <w:pPr>
        <w:pStyle w:val="ListBullet"/>
      </w:pPr>
      <w:r>
        <w:t>Sending opt_pretty=true increases response size and latency; use only for debugging.</w:t>
      </w:r>
    </w:p>
    <w:p w14:paraId="234F0409" w14:textId="77777777" w:rsidR="008F1BCA" w:rsidRDefault="00000000">
      <w:pPr>
        <w:pStyle w:val="ListBullet"/>
      </w:pPr>
      <w:r>
        <w:t>If you attempt to update fields you don’t have access to, you may receive a 403 error.</w:t>
      </w:r>
    </w:p>
    <w:p w14:paraId="295AA59D" w14:textId="77777777" w:rsidR="008F1BCA" w:rsidRDefault="00000000">
      <w:pPr>
        <w:pStyle w:val="Heading3"/>
      </w:pPr>
      <w:r>
        <w:t>Error Handling</w:t>
      </w:r>
    </w:p>
    <w:p w14:paraId="1590316F" w14:textId="77777777" w:rsidR="008F1BCA" w:rsidRDefault="00000000">
      <w:pPr>
        <w:pStyle w:val="ListBullet"/>
      </w:pPr>
      <w:r>
        <w:t>400: Missing/malformed parameter(s) or invalid request syntax.</w:t>
      </w:r>
    </w:p>
    <w:p w14:paraId="57C5280B" w14:textId="77777777" w:rsidR="008F1BCA" w:rsidRDefault="00000000">
      <w:pPr>
        <w:pStyle w:val="ListBullet"/>
      </w:pPr>
      <w:r>
        <w:t>401: No valid auth token provided (Asana cannot associate a user).</w:t>
      </w:r>
    </w:p>
    <w:p w14:paraId="419E1B18" w14:textId="77777777" w:rsidR="008F1BCA" w:rsidRDefault="00000000">
      <w:pPr>
        <w:pStyle w:val="ListBullet"/>
      </w:pPr>
      <w:r>
        <w:t>403: Auth is valid but you lack permission for the team or specific fields.</w:t>
      </w:r>
    </w:p>
    <w:p w14:paraId="69822D2D" w14:textId="77777777" w:rsidR="008F1BCA" w:rsidRDefault="00000000">
      <w:pPr>
        <w:pStyle w:val="ListBullet"/>
      </w:pPr>
      <w:r>
        <w:t>404: Team not found or incorrect method/path.</w:t>
      </w:r>
    </w:p>
    <w:p w14:paraId="420BFFCC" w14:textId="77777777" w:rsidR="008F1BCA" w:rsidRDefault="00000000">
      <w:pPr>
        <w:pStyle w:val="ListBullet"/>
      </w:pPr>
      <w:r>
        <w:t>500: Asana internal error; may include an errors[].phrase for support.</w:t>
      </w:r>
    </w:p>
    <w:p w14:paraId="616116E4" w14:textId="77777777" w:rsidR="008F1BCA" w:rsidRDefault="00000000">
      <w:pPr>
        <w:pStyle w:val="Heading3"/>
      </w:pPr>
      <w:r>
        <w:t>Related teams actions</w:t>
      </w:r>
    </w:p>
    <w:p w14:paraId="64B8043D" w14:textId="77777777" w:rsidR="008F1BCA" w:rsidRDefault="00000000">
      <w:pPr>
        <w:pStyle w:val="ListBullet"/>
      </w:pPr>
      <w:r>
        <w:t>[POST] Create a Team (in the Current Workspace) — /teams</w:t>
      </w:r>
    </w:p>
    <w:p w14:paraId="02878915" w14:textId="77777777" w:rsidR="008F1BCA" w:rsidRDefault="00000000">
      <w:pPr>
        <w:pStyle w:val="ListBullet"/>
      </w:pPr>
      <w:r>
        <w:t>[GET] Get a Team — /teams/{{teamGid}}</w:t>
      </w:r>
    </w:p>
    <w:p w14:paraId="24A293D7" w14:textId="77777777" w:rsidR="008F1BCA" w:rsidRDefault="00000000">
      <w:pPr>
        <w:pStyle w:val="ListBullet"/>
      </w:pPr>
      <w:r>
        <w:t>[GET] List a User’s Teams (in an Organization) — /users/{{userGid}}/teams</w:t>
      </w:r>
    </w:p>
    <w:p w14:paraId="0C0E7534" w14:textId="77777777" w:rsidR="008F1BCA" w:rsidRDefault="00000000">
      <w:pPr>
        <w:pStyle w:val="ListBullet"/>
      </w:pPr>
      <w:r>
        <w:t>[GET] List a Workspace’s Teams — /workspaces/{{workspaceGid}}/teams</w:t>
      </w:r>
    </w:p>
    <w:p w14:paraId="21B30B0F" w14:textId="77777777" w:rsidR="008F1BCA" w:rsidRDefault="00000000">
      <w:pPr>
        <w:pStyle w:val="ListBullet"/>
      </w:pPr>
      <w:r>
        <w:t>[POST] Remove a User from a Team — /teams/{{teamGid}}/removeUser</w:t>
      </w:r>
    </w:p>
    <w:p w14:paraId="6CBBF6A5" w14:textId="77777777" w:rsidR="008F1BCA" w:rsidRDefault="00000000">
      <w:r>
        <w:br w:type="page"/>
      </w:r>
    </w:p>
    <w:p w14:paraId="01F1FAA0" w14:textId="77777777" w:rsidR="008F1BCA" w:rsidRDefault="00000000">
      <w:pPr>
        <w:pStyle w:val="Heading2"/>
      </w:pPr>
      <w:r>
        <w:lastRenderedPageBreak/>
        <w:t>95. [GET] Get a Time Period</w:t>
      </w:r>
    </w:p>
    <w:p w14:paraId="3B288825" w14:textId="77777777" w:rsidR="008F1BCA" w:rsidRDefault="00000000">
      <w:r>
        <w:rPr>
          <w:b/>
        </w:rPr>
        <w:t xml:space="preserve">Endpoint: </w:t>
      </w:r>
      <w:r>
        <w:rPr>
          <w:rFonts w:ascii="Courier New" w:hAnsi="Courier New"/>
          <w:sz w:val="18"/>
        </w:rPr>
        <w:t>/time_periods/{{timePeriodGid}}</w:t>
      </w:r>
    </w:p>
    <w:p w14:paraId="1CFBB9E1" w14:textId="77777777" w:rsidR="008F1BCA" w:rsidRDefault="00000000">
      <w:pPr>
        <w:pStyle w:val="Heading3"/>
      </w:pPr>
      <w:r>
        <w:t>Prerequisites</w:t>
      </w:r>
    </w:p>
    <w:p w14:paraId="0016AD55" w14:textId="77777777" w:rsidR="008F1BCA" w:rsidRDefault="00000000">
      <w:pPr>
        <w:pStyle w:val="ListBullet"/>
      </w:pPr>
      <w:r>
        <w:t>Must have access to the requested time period</w:t>
      </w:r>
    </w:p>
    <w:p w14:paraId="01043906" w14:textId="77777777" w:rsidR="008F1BCA" w:rsidRDefault="00000000">
      <w:pPr>
        <w:pStyle w:val="Heading3"/>
      </w:pPr>
      <w:r>
        <w:t>Method</w:t>
      </w:r>
    </w:p>
    <w:p w14:paraId="1A0C55ED" w14:textId="77777777" w:rsidR="008F1BCA" w:rsidRDefault="00000000">
      <w:r>
        <w:t>GET</w:t>
      </w:r>
    </w:p>
    <w:p w14:paraId="664935D0" w14:textId="77777777" w:rsidR="008F1BCA" w:rsidRDefault="00000000">
      <w:pPr>
        <w:pStyle w:val="Heading3"/>
      </w:pPr>
      <w:r>
        <w:t>URL</w:t>
      </w:r>
    </w:p>
    <w:p w14:paraId="21A24B1B" w14:textId="77777777" w:rsidR="008F1BCA" w:rsidRDefault="00000000">
      <w:r>
        <w:t>https://app.asana.com/api/1.0/time_periods/{{time_period_gid}}</w:t>
      </w:r>
    </w:p>
    <w:p w14:paraId="6A280EFE" w14:textId="77777777" w:rsidR="008F1BCA" w:rsidRDefault="00000000">
      <w:pPr>
        <w:pStyle w:val="Heading3"/>
      </w:pPr>
      <w:r>
        <w:t>Headers</w:t>
      </w:r>
    </w:p>
    <w:p w14:paraId="1DD40B5B" w14:textId="77777777" w:rsidR="008F1BCA" w:rsidRDefault="00000000">
      <w:r>
        <w:rPr>
          <w:b/>
          <w:color w:val="666666"/>
          <w:sz w:val="16"/>
        </w:rPr>
        <w:t>[json]</w:t>
      </w:r>
    </w:p>
    <w:p w14:paraId="6AC456CE"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0943183F" w14:textId="77777777" w:rsidR="008F1BCA" w:rsidRDefault="00000000">
      <w:pPr>
        <w:pStyle w:val="Heading3"/>
      </w:pPr>
      <w:r>
        <w:t>Description</w:t>
      </w:r>
    </w:p>
    <w:p w14:paraId="6E05E2A7" w14:textId="77777777" w:rsidR="008F1BCA" w:rsidRDefault="00000000">
      <w:r>
        <w:t>Returns the full record for a single time period.</w:t>
      </w:r>
    </w:p>
    <w:p w14:paraId="72D52297" w14:textId="77777777" w:rsidR="008F1BCA" w:rsidRDefault="00000000">
      <w:pPr>
        <w:pStyle w:val="Heading3"/>
      </w:pPr>
      <w:r>
        <w:t>Enforcement Rules</w:t>
      </w:r>
    </w:p>
    <w:p w14:paraId="759CF9DB" w14:textId="77777777" w:rsidR="008F1BCA" w:rsidRDefault="00000000">
      <w:pPr>
        <w:pStyle w:val="ListBullet"/>
      </w:pPr>
      <w:r>
        <w:t>The time_period_gid path parameter must always be present.</w:t>
      </w:r>
    </w:p>
    <w:p w14:paraId="222A4244" w14:textId="77777777" w:rsidR="008F1BCA" w:rsidRDefault="00000000">
      <w:pPr>
        <w:pStyle w:val="ListBullet"/>
      </w:pPr>
      <w:r>
        <w:t>Always construct the path as /time_periods/{{time_period_gid}}, where {{time_period_gid}} is a non-empty string.</w:t>
      </w:r>
    </w:p>
    <w:p w14:paraId="4A3D0059" w14:textId="77777777" w:rsidR="008F1BCA" w:rsidRDefault="00000000">
      <w:pPr>
        <w:pStyle w:val="ListBullet"/>
      </w:pPr>
      <w:r>
        <w:t>Do not call the API with a missing or empty time_period_gid (e.g., avoid /time_periods/).</w:t>
      </w:r>
    </w:p>
    <w:p w14:paraId="2143216A" w14:textId="77777777" w:rsidR="008F1BCA" w:rsidRDefault="00000000">
      <w:pPr>
        <w:pStyle w:val="ListBullet"/>
      </w:pPr>
      <w:r>
        <w:t>When executing the action, ensure to send Path Parameters in the URL and not in the body.</w:t>
      </w:r>
    </w:p>
    <w:p w14:paraId="27659323" w14:textId="77777777" w:rsidR="008F1BCA" w:rsidRDefault="00000000">
      <w:pPr>
        <w:pStyle w:val="ListBullet"/>
      </w:pPr>
      <w:r>
        <w:t>When executing the action, ensure to send Query Parameters in the URL as query parameters and not in the body.</w:t>
      </w:r>
    </w:p>
    <w:p w14:paraId="7ECA5EF5" w14:textId="77777777" w:rsidR="008F1BCA" w:rsidRDefault="00000000">
      <w:pPr>
        <w:pStyle w:val="Heading3"/>
      </w:pPr>
      <w:r>
        <w:t>Valid Examples</w:t>
      </w:r>
    </w:p>
    <w:p w14:paraId="34A9D484" w14:textId="77777777" w:rsidR="008F1BCA" w:rsidRDefault="00000000">
      <w:r>
        <w:rPr>
          <w:b/>
          <w:color w:val="666666"/>
          <w:sz w:val="16"/>
        </w:rPr>
        <w:t>[http]</w:t>
      </w:r>
    </w:p>
    <w:p w14:paraId="724A9B00" w14:textId="77777777" w:rsidR="008F1BCA" w:rsidRDefault="00000000">
      <w:pPr>
        <w:shd w:val="clear" w:color="auto" w:fill="F2F2F2"/>
      </w:pPr>
      <w:r>
        <w:rPr>
          <w:rFonts w:ascii="Courier New" w:hAnsi="Courier New"/>
          <w:sz w:val="17"/>
        </w:rPr>
        <w:t>/time_periods/917392</w:t>
      </w:r>
    </w:p>
    <w:p w14:paraId="3329410B" w14:textId="77777777" w:rsidR="008F1BCA" w:rsidRDefault="00000000">
      <w:pPr>
        <w:pStyle w:val="Heading3"/>
      </w:pPr>
      <w:r>
        <w:t>Invalid Examples</w:t>
      </w:r>
    </w:p>
    <w:p w14:paraId="50B10827" w14:textId="77777777" w:rsidR="008F1BCA" w:rsidRDefault="00000000">
      <w:r>
        <w:rPr>
          <w:b/>
          <w:color w:val="666666"/>
          <w:sz w:val="16"/>
        </w:rPr>
        <w:t>[http]</w:t>
      </w:r>
    </w:p>
    <w:p w14:paraId="3292B31C" w14:textId="77777777" w:rsidR="008F1BCA" w:rsidRDefault="00000000">
      <w:pPr>
        <w:shd w:val="clear" w:color="auto" w:fill="F2F2F2"/>
      </w:pPr>
      <w:r>
        <w:rPr>
          <w:rFonts w:ascii="Courier New" w:hAnsi="Courier New"/>
          <w:sz w:val="17"/>
        </w:rPr>
        <w:t>/time_periods/</w:t>
      </w:r>
      <w:r>
        <w:rPr>
          <w:rFonts w:ascii="Courier New" w:hAnsi="Courier New"/>
          <w:sz w:val="17"/>
        </w:rPr>
        <w:br/>
        <w:t>/time_periods</w:t>
      </w:r>
    </w:p>
    <w:p w14:paraId="40EE0513"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455B8E84"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4583D2" w14:textId="77777777" w:rsidR="008F1BCA" w:rsidRDefault="00000000">
            <w:r>
              <w:t>Parameter</w:t>
            </w:r>
          </w:p>
        </w:tc>
        <w:tc>
          <w:tcPr>
            <w:tcW w:w="2880" w:type="dxa"/>
          </w:tcPr>
          <w:p w14:paraId="33DEC191"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3B4ACF3"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95B4AE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77262F" w14:textId="77777777" w:rsidR="008F1BCA" w:rsidRDefault="00000000">
            <w:r>
              <w:t>time_period_gid</w:t>
            </w:r>
          </w:p>
        </w:tc>
        <w:tc>
          <w:tcPr>
            <w:tcW w:w="2880" w:type="dxa"/>
          </w:tcPr>
          <w:p w14:paraId="4A00B6C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87205F5"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time period. Example: "917392"</w:t>
            </w:r>
          </w:p>
        </w:tc>
      </w:tr>
    </w:tbl>
    <w:p w14:paraId="6E55D4B6" w14:textId="77777777" w:rsidR="008F1BCA" w:rsidRDefault="008F1BCA"/>
    <w:p w14:paraId="6DCE44EC" w14:textId="77777777" w:rsidR="008F1BCA" w:rsidRDefault="00000000">
      <w:pPr>
        <w:pStyle w:val="Heading3"/>
      </w:pPr>
      <w:r>
        <w:lastRenderedPageBreak/>
        <w:t>Optional Query Parameters</w:t>
      </w:r>
    </w:p>
    <w:tbl>
      <w:tblPr>
        <w:tblStyle w:val="LightGrid-Accent1"/>
        <w:tblW w:w="0" w:type="auto"/>
        <w:tblLook w:val="04A0" w:firstRow="1" w:lastRow="0" w:firstColumn="1" w:lastColumn="0" w:noHBand="0" w:noVBand="1"/>
      </w:tblPr>
      <w:tblGrid>
        <w:gridCol w:w="801"/>
        <w:gridCol w:w="662"/>
        <w:gridCol w:w="7393"/>
      </w:tblGrid>
      <w:tr w:rsidR="008F1BCA" w14:paraId="7D3C212A"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3706DA" w14:textId="77777777" w:rsidR="008F1BCA" w:rsidRDefault="00000000">
            <w:r>
              <w:t>Parameter</w:t>
            </w:r>
          </w:p>
        </w:tc>
        <w:tc>
          <w:tcPr>
            <w:tcW w:w="2880" w:type="dxa"/>
          </w:tcPr>
          <w:p w14:paraId="630E8913"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FAD7A5D"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C027DA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D1513B" w14:textId="77777777" w:rsidR="008F1BCA" w:rsidRDefault="00000000">
            <w:r>
              <w:t>opt_pretty</w:t>
            </w:r>
          </w:p>
        </w:tc>
        <w:tc>
          <w:tcPr>
            <w:tcW w:w="2880" w:type="dxa"/>
          </w:tcPr>
          <w:p w14:paraId="2725F969"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76DDF4BA"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the response in a “pretty” (human-readable) format. Increases response size and processing time; recommended only for debugging. Example: true.</w:t>
            </w:r>
          </w:p>
        </w:tc>
      </w:tr>
      <w:tr w:rsidR="008F1BCA" w14:paraId="70EDE14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9A5F48" w14:textId="77777777" w:rsidR="008F1BCA" w:rsidRDefault="00000000">
            <w:r>
              <w:t>opt_fields</w:t>
            </w:r>
          </w:p>
        </w:tc>
        <w:tc>
          <w:tcPr>
            <w:tcW w:w="2880" w:type="dxa"/>
          </w:tcPr>
          <w:p w14:paraId="2B46262C"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3D3337BB"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fields to include that are excluded by default. Allowed values: display_name, end_on, parent, parent.display_name, parent.end_on, parent.period, parent.start_on, period, start_on. Example: ["display_name","end_on","parent","parent.display_name","parent.end_on","parent.period","parent.start_on","period","start_on"].</w:t>
            </w:r>
          </w:p>
        </w:tc>
      </w:tr>
    </w:tbl>
    <w:p w14:paraId="70E8C459" w14:textId="77777777" w:rsidR="008F1BCA" w:rsidRDefault="008F1BCA"/>
    <w:p w14:paraId="2CC17CE6" w14:textId="77777777" w:rsidR="008F1BCA" w:rsidRDefault="00000000">
      <w:pPr>
        <w:pStyle w:val="Heading3"/>
      </w:pPr>
      <w:r>
        <w:t>Response</w:t>
      </w:r>
    </w:p>
    <w:p w14:paraId="15E1530E" w14:textId="77777777" w:rsidR="008F1BCA" w:rsidRDefault="00000000">
      <w:pPr>
        <w:pStyle w:val="Heading3"/>
      </w:pPr>
      <w:r>
        <w:t>Success Response (200 OK)</w:t>
      </w:r>
    </w:p>
    <w:p w14:paraId="003C0F37" w14:textId="77777777" w:rsidR="008F1BCA" w:rsidRDefault="00000000">
      <w:r>
        <w:rPr>
          <w:b/>
          <w:color w:val="666666"/>
          <w:sz w:val="16"/>
        </w:rPr>
        <w:t>[json]</w:t>
      </w:r>
    </w:p>
    <w:p w14:paraId="1B205D44"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"917392",</w:t>
      </w:r>
      <w:r>
        <w:rPr>
          <w:rFonts w:ascii="Courier New" w:hAnsi="Courier New"/>
          <w:sz w:val="17"/>
        </w:rPr>
        <w:br/>
        <w:t xml:space="preserve"> "resource_type": "time_period",</w:t>
      </w:r>
      <w:r>
        <w:rPr>
          <w:rFonts w:ascii="Courier New" w:hAnsi="Courier New"/>
          <w:sz w:val="17"/>
        </w:rPr>
        <w:br/>
        <w:t xml:space="preserve"> "end_on": "2024-12-31",</w:t>
      </w:r>
      <w:r>
        <w:rPr>
          <w:rFonts w:ascii="Courier New" w:hAnsi="Courier New"/>
          <w:sz w:val="17"/>
        </w:rPr>
        <w:br/>
        <w:t xml:space="preserve"> "start_on": "2024-01-01",</w:t>
      </w:r>
      <w:r>
        <w:rPr>
          <w:rFonts w:ascii="Courier New" w:hAnsi="Courier New"/>
          <w:sz w:val="17"/>
        </w:rPr>
        <w:br/>
        <w:t xml:space="preserve"> "period": "FY",</w:t>
      </w:r>
      <w:r>
        <w:rPr>
          <w:rFonts w:ascii="Courier New" w:hAnsi="Courier New"/>
          <w:sz w:val="17"/>
        </w:rPr>
        <w:br/>
        <w:t xml:space="preserve"> "display_name": "FY24",</w:t>
      </w:r>
      <w:r>
        <w:rPr>
          <w:rFonts w:ascii="Courier New" w:hAnsi="Courier New"/>
          <w:sz w:val="17"/>
        </w:rPr>
        <w:br/>
        <w:t xml:space="preserve"> "parent": {</w:t>
      </w:r>
      <w:r>
        <w:rPr>
          <w:rFonts w:ascii="Courier New" w:hAnsi="Courier New"/>
          <w:sz w:val="17"/>
        </w:rPr>
        <w:br/>
        <w:t xml:space="preserve"> "gid": "917300",</w:t>
      </w:r>
      <w:r>
        <w:rPr>
          <w:rFonts w:ascii="Courier New" w:hAnsi="Courier New"/>
          <w:sz w:val="17"/>
        </w:rPr>
        <w:br/>
        <w:t xml:space="preserve"> "resource_type": "time_period",</w:t>
      </w:r>
      <w:r>
        <w:rPr>
          <w:rFonts w:ascii="Courier New" w:hAnsi="Courier New"/>
          <w:sz w:val="17"/>
        </w:rPr>
        <w:br/>
        <w:t xml:space="preserve"> "end_on": "2024-12-31",</w:t>
      </w:r>
      <w:r>
        <w:rPr>
          <w:rFonts w:ascii="Courier New" w:hAnsi="Courier New"/>
          <w:sz w:val="17"/>
        </w:rPr>
        <w:br/>
        <w:t xml:space="preserve"> "start_on": "2024-01-01",</w:t>
      </w:r>
      <w:r>
        <w:rPr>
          <w:rFonts w:ascii="Courier New" w:hAnsi="Courier New"/>
          <w:sz w:val="17"/>
        </w:rPr>
        <w:br/>
        <w:t xml:space="preserve"> "period": "FY",</w:t>
      </w:r>
      <w:r>
        <w:rPr>
          <w:rFonts w:ascii="Courier New" w:hAnsi="Courier New"/>
          <w:sz w:val="17"/>
        </w:rPr>
        <w:br/>
        <w:t xml:space="preserve"> "display_name": "FY24"</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3A6BA98" w14:textId="77777777" w:rsidR="008F1BCA" w:rsidRDefault="00000000">
      <w:pPr>
        <w:pStyle w:val="Heading3"/>
      </w:pPr>
      <w:r>
        <w:t>Error Response (400 Client Error)</w:t>
      </w:r>
    </w:p>
    <w:p w14:paraId="6E51269E" w14:textId="77777777" w:rsidR="008F1BCA" w:rsidRDefault="00000000">
      <w:r>
        <w:rPr>
          <w:b/>
          <w:color w:val="666666"/>
          <w:sz w:val="16"/>
        </w:rPr>
        <w:t>[json]</w:t>
      </w:r>
    </w:p>
    <w:p w14:paraId="3A436D97"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(500 errors only)."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7D00CCD" w14:textId="77777777" w:rsidR="008F1BCA" w:rsidRDefault="00000000">
      <w:pPr>
        <w:pStyle w:val="Heading3"/>
      </w:pPr>
      <w:r>
        <w:lastRenderedPageBreak/>
        <w:t>Error Response (401 Client Error)</w:t>
      </w:r>
    </w:p>
    <w:p w14:paraId="1387F13D" w14:textId="77777777" w:rsidR="008F1BCA" w:rsidRDefault="00000000">
      <w:pPr>
        <w:pStyle w:val="Heading3"/>
      </w:pPr>
      <w:r>
        <w:t>Error Response (403 Client Error)</w:t>
      </w:r>
    </w:p>
    <w:p w14:paraId="613E5FB0" w14:textId="77777777" w:rsidR="008F1BCA" w:rsidRDefault="00000000">
      <w:pPr>
        <w:pStyle w:val="Heading3"/>
      </w:pPr>
      <w:r>
        <w:t>Error Response (404 Client Error)</w:t>
      </w:r>
    </w:p>
    <w:p w14:paraId="30E9DB6C" w14:textId="77777777" w:rsidR="008F1BCA" w:rsidRDefault="00000000">
      <w:pPr>
        <w:pStyle w:val="Heading3"/>
      </w:pPr>
      <w:r>
        <w:t>Error Response (500 Server Error)</w:t>
      </w:r>
    </w:p>
    <w:p w14:paraId="16939B13" w14:textId="77777777" w:rsidR="008F1BCA" w:rsidRDefault="00000000">
      <w:r>
        <w:rPr>
          <w:b/>
          <w:color w:val="666666"/>
          <w:sz w:val="16"/>
        </w:rPr>
        <w:t>[json]</w:t>
      </w:r>
    </w:p>
    <w:p w14:paraId="37B0DD67"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72A866C"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2CE95848"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739415" w14:textId="77777777" w:rsidR="008F1BCA" w:rsidRDefault="00000000">
            <w:r>
              <w:t>Field</w:t>
            </w:r>
          </w:p>
        </w:tc>
        <w:tc>
          <w:tcPr>
            <w:tcW w:w="2880" w:type="dxa"/>
          </w:tcPr>
          <w:p w14:paraId="4E04C1F8"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79226DB"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8D49BE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EC88E4" w14:textId="77777777" w:rsidR="008F1BCA" w:rsidRDefault="00000000">
            <w:r>
              <w:t>data</w:t>
            </w:r>
          </w:p>
        </w:tc>
        <w:tc>
          <w:tcPr>
            <w:tcW w:w="2880" w:type="dxa"/>
          </w:tcPr>
          <w:p w14:paraId="234C584A"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2E3D0F8"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returned time period record.</w:t>
            </w:r>
          </w:p>
        </w:tc>
      </w:tr>
      <w:tr w:rsidR="008F1BCA" w14:paraId="295F6AE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6CBBC9" w14:textId="77777777" w:rsidR="008F1BCA" w:rsidRDefault="00000000">
            <w:r>
              <w:t>data.gid</w:t>
            </w:r>
          </w:p>
        </w:tc>
        <w:tc>
          <w:tcPr>
            <w:tcW w:w="2880" w:type="dxa"/>
          </w:tcPr>
          <w:p w14:paraId="196CFEF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57D0CC4"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7E1B9C4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962159" w14:textId="77777777" w:rsidR="008F1BCA" w:rsidRDefault="00000000">
            <w:r>
              <w:t>data.resource_type</w:t>
            </w:r>
          </w:p>
        </w:tc>
        <w:tc>
          <w:tcPr>
            <w:tcW w:w="2880" w:type="dxa"/>
          </w:tcPr>
          <w:p w14:paraId="368A3AF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004AADC"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345E080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4822D9" w14:textId="77777777" w:rsidR="008F1BCA" w:rsidRDefault="00000000">
            <w:r>
              <w:t>data.end_on</w:t>
            </w:r>
          </w:p>
        </w:tc>
        <w:tc>
          <w:tcPr>
            <w:tcW w:w="2880" w:type="dxa"/>
          </w:tcPr>
          <w:p w14:paraId="5E6D8F7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C257749"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localized end date of the time period in YYYY-MM-DD format.</w:t>
            </w:r>
          </w:p>
        </w:tc>
      </w:tr>
      <w:tr w:rsidR="008F1BCA" w14:paraId="1D5CFC1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67E771" w14:textId="77777777" w:rsidR="008F1BCA" w:rsidRDefault="00000000">
            <w:r>
              <w:t>data.start_on</w:t>
            </w:r>
          </w:p>
        </w:tc>
        <w:tc>
          <w:tcPr>
            <w:tcW w:w="2880" w:type="dxa"/>
          </w:tcPr>
          <w:p w14:paraId="2B26922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1C27DB3"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localized start date of the time period in YYYY-MM-DD format.</w:t>
            </w:r>
          </w:p>
        </w:tc>
      </w:tr>
      <w:tr w:rsidR="008F1BCA" w14:paraId="5E2F107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3FE3D0" w14:textId="77777777" w:rsidR="008F1BCA" w:rsidRDefault="00000000">
            <w:r>
              <w:t>data.period</w:t>
            </w:r>
          </w:p>
        </w:tc>
        <w:tc>
          <w:tcPr>
            <w:tcW w:w="2880" w:type="dxa"/>
          </w:tcPr>
          <w:p w14:paraId="15136AC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4F4CB7C"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cadence and index of the time period. Allowed values: FY, H1, H2, Q1, Q2, Q3, Q4.</w:t>
            </w:r>
          </w:p>
        </w:tc>
      </w:tr>
      <w:tr w:rsidR="008F1BCA" w14:paraId="49447A1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9681F6" w14:textId="77777777" w:rsidR="008F1BCA" w:rsidRDefault="00000000">
            <w:r>
              <w:t>data.display_name</w:t>
            </w:r>
          </w:p>
        </w:tc>
        <w:tc>
          <w:tcPr>
            <w:tcW w:w="2880" w:type="dxa"/>
          </w:tcPr>
          <w:p w14:paraId="7F049C1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EE45958" w14:textId="77777777" w:rsidR="008F1BCA" w:rsidRDefault="00000000">
            <w:pPr>
              <w:cnfStyle w:val="000000100000" w:firstRow="0" w:lastRow="0" w:firstColumn="0" w:lastColumn="0" w:oddVBand="0" w:evenVBand="0" w:oddHBand="1" w:evenHBand="0" w:firstRowFirstColumn="0" w:firstRowLastColumn="0" w:lastRowFirstColumn="0" w:lastRowLastColumn="0"/>
            </w:pPr>
            <w:r>
              <w:t>A string representing the cadence code and the fiscal year.</w:t>
            </w:r>
          </w:p>
        </w:tc>
      </w:tr>
      <w:tr w:rsidR="008F1BCA" w14:paraId="0CA9893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0C4DDF" w14:textId="77777777" w:rsidR="008F1BCA" w:rsidRDefault="00000000">
            <w:r>
              <w:t>data.parent</w:t>
            </w:r>
          </w:p>
        </w:tc>
        <w:tc>
          <w:tcPr>
            <w:tcW w:w="2880" w:type="dxa"/>
          </w:tcPr>
          <w:p w14:paraId="6A144079"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25FA4158" w14:textId="77777777" w:rsidR="008F1BCA" w:rsidRDefault="00000000">
            <w:pPr>
              <w:cnfStyle w:val="000000010000" w:firstRow="0" w:lastRow="0" w:firstColumn="0" w:lastColumn="0" w:oddVBand="0" w:evenVBand="0" w:oddHBand="0" w:evenHBand="1" w:firstRowFirstColumn="0" w:firstRowLastColumn="0" w:lastRowFirstColumn="0" w:lastRowLastColumn="0"/>
            </w:pPr>
            <w:r>
              <w:t>Parent time period (if any).</w:t>
            </w:r>
          </w:p>
        </w:tc>
      </w:tr>
      <w:tr w:rsidR="008F1BCA" w14:paraId="282677F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01B7F4" w14:textId="77777777" w:rsidR="008F1BCA" w:rsidRDefault="00000000">
            <w:r>
              <w:t>data.parent.gid</w:t>
            </w:r>
          </w:p>
        </w:tc>
        <w:tc>
          <w:tcPr>
            <w:tcW w:w="2880" w:type="dxa"/>
          </w:tcPr>
          <w:p w14:paraId="5FFAF59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9AC758D"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011BC28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D42A98" w14:textId="77777777" w:rsidR="008F1BCA" w:rsidRDefault="00000000">
            <w:r>
              <w:t>data.parent.resource_type</w:t>
            </w:r>
          </w:p>
        </w:tc>
        <w:tc>
          <w:tcPr>
            <w:tcW w:w="2880" w:type="dxa"/>
          </w:tcPr>
          <w:p w14:paraId="7473057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BA4ECC2"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082D4F5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030FE9" w14:textId="77777777" w:rsidR="008F1BCA" w:rsidRDefault="00000000">
            <w:r>
              <w:t>data.parent.end_on</w:t>
            </w:r>
          </w:p>
        </w:tc>
        <w:tc>
          <w:tcPr>
            <w:tcW w:w="2880" w:type="dxa"/>
          </w:tcPr>
          <w:p w14:paraId="0D86271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E95E98A"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localized end date of the time period in YYYY-MM-DD format.</w:t>
            </w:r>
          </w:p>
        </w:tc>
      </w:tr>
      <w:tr w:rsidR="008F1BCA" w14:paraId="0EA617C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4912DF" w14:textId="77777777" w:rsidR="008F1BCA" w:rsidRDefault="00000000">
            <w:r>
              <w:lastRenderedPageBreak/>
              <w:t>data.parent.start_on</w:t>
            </w:r>
          </w:p>
        </w:tc>
        <w:tc>
          <w:tcPr>
            <w:tcW w:w="2880" w:type="dxa"/>
          </w:tcPr>
          <w:p w14:paraId="0765C83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6BD7E60"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localized start date of the time period in YYYY-MM-DD format.</w:t>
            </w:r>
          </w:p>
        </w:tc>
      </w:tr>
      <w:tr w:rsidR="008F1BCA" w14:paraId="01E08DC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EAB3D1" w14:textId="77777777" w:rsidR="008F1BCA" w:rsidRDefault="00000000">
            <w:r>
              <w:t>data.parent.period</w:t>
            </w:r>
          </w:p>
        </w:tc>
        <w:tc>
          <w:tcPr>
            <w:tcW w:w="2880" w:type="dxa"/>
          </w:tcPr>
          <w:p w14:paraId="0B0104D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1234A27"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cadence and index of the parent time period. Allowed values: FY, H1, H2, Q1, Q2, Q3, Q4.</w:t>
            </w:r>
          </w:p>
        </w:tc>
      </w:tr>
      <w:tr w:rsidR="008F1BCA" w14:paraId="12C6970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AC4D23" w14:textId="77777777" w:rsidR="008F1BCA" w:rsidRDefault="00000000">
            <w:r>
              <w:t>data.parent.display_name</w:t>
            </w:r>
          </w:p>
        </w:tc>
        <w:tc>
          <w:tcPr>
            <w:tcW w:w="2880" w:type="dxa"/>
          </w:tcPr>
          <w:p w14:paraId="5317E78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719C5D0" w14:textId="77777777" w:rsidR="008F1BCA" w:rsidRDefault="00000000">
            <w:pPr>
              <w:cnfStyle w:val="000000010000" w:firstRow="0" w:lastRow="0" w:firstColumn="0" w:lastColumn="0" w:oddVBand="0" w:evenVBand="0" w:oddHBand="0" w:evenHBand="1" w:firstRowFirstColumn="0" w:firstRowLastColumn="0" w:lastRowFirstColumn="0" w:lastRowLastColumn="0"/>
            </w:pPr>
            <w:r>
              <w:t>A string representing the cadence code and the fiscal year (parent).</w:t>
            </w:r>
          </w:p>
        </w:tc>
      </w:tr>
    </w:tbl>
    <w:p w14:paraId="679BBE0E" w14:textId="77777777" w:rsidR="008F1BCA" w:rsidRDefault="008F1BCA"/>
    <w:p w14:paraId="5CD6FDDE" w14:textId="77777777" w:rsidR="008F1BCA" w:rsidRDefault="00000000">
      <w:pPr>
        <w:pStyle w:val="Heading3"/>
      </w:pPr>
      <w:r>
        <w:t>Sample Request</w:t>
      </w:r>
    </w:p>
    <w:p w14:paraId="3ED6253C" w14:textId="77777777" w:rsidR="008F1BCA" w:rsidRDefault="00000000">
      <w:r>
        <w:rPr>
          <w:b/>
          <w:color w:val="666666"/>
          <w:sz w:val="16"/>
        </w:rPr>
        <w:t>[bash]</w:t>
      </w:r>
    </w:p>
    <w:p w14:paraId="385F44BE" w14:textId="77777777" w:rsidR="008F1BCA" w:rsidRDefault="00000000">
      <w:pPr>
        <w:shd w:val="clear" w:color="auto" w:fill="F2F2F2"/>
      </w:pPr>
      <w:r>
        <w:rPr>
          <w:rFonts w:ascii="Courier New" w:hAnsi="Courier New"/>
          <w:sz w:val="17"/>
        </w:rPr>
        <w:t>curl -i --location --request GET \</w:t>
      </w:r>
      <w:r>
        <w:rPr>
          <w:rFonts w:ascii="Courier New" w:hAnsi="Courier New"/>
          <w:sz w:val="17"/>
        </w:rPr>
        <w:br/>
        <w:t xml:space="preserve"> 'https://app.asana.com/api/1.0/time_periods/917392?opt_pretty=true&amp;opt_fields=display_name,end_on,parent,parent.display_name,parent.end_on,parent.period,parent.start_on,period,start_on' \</w:t>
      </w:r>
      <w:r>
        <w:rPr>
          <w:rFonts w:ascii="Courier New" w:hAnsi="Courier New"/>
          <w:sz w:val="17"/>
        </w:rPr>
        <w:br/>
        <w:t xml:space="preserve"> --header 'Accept: application/json'</w:t>
      </w:r>
    </w:p>
    <w:p w14:paraId="39DCED9D" w14:textId="77777777" w:rsidR="008F1BCA" w:rsidRDefault="00000000">
      <w:pPr>
        <w:pStyle w:val="Heading3"/>
      </w:pPr>
      <w:r>
        <w:t>Example Usage</w:t>
      </w:r>
    </w:p>
    <w:p w14:paraId="6B94698A" w14:textId="77777777" w:rsidR="008F1BCA" w:rsidRDefault="00000000">
      <w:pPr>
        <w:pStyle w:val="Heading3"/>
      </w:pPr>
      <w:r>
        <w:t>Example 1: Get a time period (default fields)</w:t>
      </w:r>
    </w:p>
    <w:p w14:paraId="37A1B43E" w14:textId="77777777" w:rsidR="008F1BCA" w:rsidRDefault="00000000">
      <w:r>
        <w:rPr>
          <w:b/>
          <w:color w:val="666666"/>
          <w:sz w:val="16"/>
        </w:rPr>
        <w:t>[bash]</w:t>
      </w:r>
    </w:p>
    <w:p w14:paraId="518C7195" w14:textId="77777777" w:rsidR="008F1BCA" w:rsidRDefault="00000000">
      <w:pPr>
        <w:shd w:val="clear" w:color="auto" w:fill="F2F2F2"/>
      </w:pPr>
      <w:r>
        <w:rPr>
          <w:rFonts w:ascii="Courier New" w:hAnsi="Courier New"/>
          <w:sz w:val="17"/>
        </w:rPr>
        <w:t>curl -i --location --request GET \</w:t>
      </w:r>
      <w:r>
        <w:rPr>
          <w:rFonts w:ascii="Courier New" w:hAnsi="Courier New"/>
          <w:sz w:val="17"/>
        </w:rPr>
        <w:br/>
        <w:t xml:space="preserve"> 'https://app.asana.com/api/1.0/time_periods/917392' \</w:t>
      </w:r>
      <w:r>
        <w:rPr>
          <w:rFonts w:ascii="Courier New" w:hAnsi="Courier New"/>
          <w:sz w:val="17"/>
        </w:rPr>
        <w:br/>
        <w:t xml:space="preserve"> --header 'Accept: application/json'</w:t>
      </w:r>
    </w:p>
    <w:p w14:paraId="13EE50C6" w14:textId="77777777" w:rsidR="008F1BCA" w:rsidRDefault="00000000">
      <w:pPr>
        <w:pStyle w:val="Heading3"/>
      </w:pPr>
      <w:r>
        <w:t>Example 2: Request additional fields via opt_fields</w:t>
      </w:r>
    </w:p>
    <w:p w14:paraId="389D8822" w14:textId="77777777" w:rsidR="008F1BCA" w:rsidRDefault="00000000">
      <w:r>
        <w:rPr>
          <w:b/>
          <w:color w:val="666666"/>
          <w:sz w:val="16"/>
        </w:rPr>
        <w:t>[bash]</w:t>
      </w:r>
    </w:p>
    <w:p w14:paraId="0E7C4FC7" w14:textId="77777777" w:rsidR="008F1BCA" w:rsidRDefault="00000000">
      <w:pPr>
        <w:shd w:val="clear" w:color="auto" w:fill="F2F2F2"/>
      </w:pPr>
      <w:r>
        <w:rPr>
          <w:rFonts w:ascii="Courier New" w:hAnsi="Courier New"/>
          <w:sz w:val="17"/>
        </w:rPr>
        <w:t>curl -i --location --request GET \</w:t>
      </w:r>
      <w:r>
        <w:rPr>
          <w:rFonts w:ascii="Courier New" w:hAnsi="Courier New"/>
          <w:sz w:val="17"/>
        </w:rPr>
        <w:br/>
        <w:t xml:space="preserve"> 'https://app.asana.com/api/1.0/time_periods/917392?opt_fields=display_name,end_on,parent,parent.display_name,parent.end_on,parent.period,parent.start_on,period,start_on' \</w:t>
      </w:r>
      <w:r>
        <w:rPr>
          <w:rFonts w:ascii="Courier New" w:hAnsi="Courier New"/>
          <w:sz w:val="17"/>
        </w:rPr>
        <w:br/>
        <w:t xml:space="preserve"> --header 'Accept: application/json'</w:t>
      </w:r>
    </w:p>
    <w:p w14:paraId="520D4D73" w14:textId="77777777" w:rsidR="008F1BCA" w:rsidRDefault="00000000">
      <w:pPr>
        <w:pStyle w:val="Heading3"/>
      </w:pPr>
      <w:r>
        <w:t>Example 3: Pretty-print the response (debugging)</w:t>
      </w:r>
    </w:p>
    <w:p w14:paraId="63610B8B" w14:textId="77777777" w:rsidR="008F1BCA" w:rsidRDefault="00000000">
      <w:r>
        <w:rPr>
          <w:b/>
          <w:color w:val="666666"/>
          <w:sz w:val="16"/>
        </w:rPr>
        <w:t>[bash]</w:t>
      </w:r>
    </w:p>
    <w:p w14:paraId="1D04BA60" w14:textId="77777777" w:rsidR="008F1BCA" w:rsidRDefault="00000000">
      <w:pPr>
        <w:shd w:val="clear" w:color="auto" w:fill="F2F2F2"/>
      </w:pPr>
      <w:r>
        <w:rPr>
          <w:rFonts w:ascii="Courier New" w:hAnsi="Courier New"/>
          <w:sz w:val="17"/>
        </w:rPr>
        <w:t>curl -i --location --request GET \</w:t>
      </w:r>
      <w:r>
        <w:rPr>
          <w:rFonts w:ascii="Courier New" w:hAnsi="Courier New"/>
          <w:sz w:val="17"/>
        </w:rPr>
        <w:br/>
        <w:t xml:space="preserve"> 'https://app.asana.com/api/1.0/time_periods/917392?opt_pretty=true' \</w:t>
      </w:r>
      <w:r>
        <w:rPr>
          <w:rFonts w:ascii="Courier New" w:hAnsi="Courier New"/>
          <w:sz w:val="17"/>
        </w:rPr>
        <w:br/>
        <w:t xml:space="preserve"> --header 'Accept: application/json'</w:t>
      </w:r>
    </w:p>
    <w:p w14:paraId="596EB769" w14:textId="77777777" w:rsidR="008F1BCA" w:rsidRDefault="00000000">
      <w:pPr>
        <w:pStyle w:val="Heading3"/>
      </w:pPr>
      <w:r>
        <w:t>Behavior</w:t>
      </w:r>
    </w:p>
    <w:p w14:paraId="077F1C60" w14:textId="77777777" w:rsidR="008F1BCA" w:rsidRDefault="00000000">
      <w:pPr>
        <w:pStyle w:val="ListBullet"/>
      </w:pPr>
      <w:r>
        <w:t>Accepts a time_period_gid in the URL path to identify the time period.</w:t>
      </w:r>
    </w:p>
    <w:p w14:paraId="32705190" w14:textId="77777777" w:rsidR="008F1BCA" w:rsidRDefault="00000000">
      <w:pPr>
        <w:pStyle w:val="ListBullet"/>
      </w:pPr>
      <w:r>
        <w:t>Optionally expands excluded-by-default properties using opt_fields.</w:t>
      </w:r>
    </w:p>
    <w:p w14:paraId="19F5CE1E" w14:textId="77777777" w:rsidR="008F1BCA" w:rsidRDefault="00000000">
      <w:pPr>
        <w:pStyle w:val="ListBullet"/>
      </w:pPr>
      <w:r>
        <w:t>Returns the time period record in the data envelope.</w:t>
      </w:r>
    </w:p>
    <w:p w14:paraId="05F10F59" w14:textId="77777777" w:rsidR="008F1BCA" w:rsidRDefault="00000000">
      <w:pPr>
        <w:pStyle w:val="Heading3"/>
      </w:pPr>
      <w:r>
        <w:lastRenderedPageBreak/>
        <w:t>Notes</w:t>
      </w:r>
    </w:p>
    <w:p w14:paraId="0BE67086" w14:textId="77777777" w:rsidR="008F1BCA" w:rsidRDefault="00000000">
      <w:pPr>
        <w:pStyle w:val="ListBullet"/>
      </w:pPr>
      <w:r>
        <w:t>opt_fields is provided as a comma-separated list in the URL query string.</w:t>
      </w:r>
    </w:p>
    <w:p w14:paraId="22777815" w14:textId="77777777" w:rsidR="008F1BCA" w:rsidRDefault="00000000">
      <w:pPr>
        <w:pStyle w:val="ListBullet"/>
      </w:pPr>
      <w:r>
        <w:t>opt_pretty=true is intended for debugging due to increased response size/time.</w:t>
      </w:r>
    </w:p>
    <w:p w14:paraId="5C468855" w14:textId="77777777" w:rsidR="008F1BCA" w:rsidRDefault="00000000">
      <w:pPr>
        <w:pStyle w:val="Heading3"/>
      </w:pPr>
      <w:r>
        <w:t>Error Handling</w:t>
      </w:r>
    </w:p>
    <w:p w14:paraId="18E90264" w14:textId="77777777" w:rsidR="008F1BCA" w:rsidRDefault="00000000">
      <w:pPr>
        <w:pStyle w:val="ListBullet"/>
      </w:pPr>
      <w:r>
        <w:t>400: Missing or malformed parameter.</w:t>
      </w:r>
    </w:p>
    <w:p w14:paraId="3E0D842E" w14:textId="77777777" w:rsidR="008F1BCA" w:rsidRDefault="00000000">
      <w:pPr>
        <w:pStyle w:val="ListBullet"/>
      </w:pPr>
      <w:r>
        <w:t>401: No valid authentication token provided.</w:t>
      </w:r>
    </w:p>
    <w:p w14:paraId="2794A7FD" w14:textId="77777777" w:rsidR="008F1BCA" w:rsidRDefault="00000000">
      <w:pPr>
        <w:pStyle w:val="ListBullet"/>
      </w:pPr>
      <w:r>
        <w:t>403: Authenticated, but not authorized to access the resource/properties.</w:t>
      </w:r>
    </w:p>
    <w:p w14:paraId="0CFD4F22" w14:textId="77777777" w:rsidR="008F1BCA" w:rsidRDefault="00000000">
      <w:pPr>
        <w:pStyle w:val="ListBullet"/>
      </w:pPr>
      <w:r>
        <w:t>404: Unknown path/action, or the specified object does not exist.</w:t>
      </w:r>
    </w:p>
    <w:p w14:paraId="6CD183FF" w14:textId="77777777" w:rsidR="008F1BCA" w:rsidRDefault="00000000">
      <w:pPr>
        <w:pStyle w:val="ListBullet"/>
      </w:pPr>
      <w:r>
        <w:t>500: Server-side error; may include an error phrase usable by Asana support to locate the incident.</w:t>
      </w:r>
    </w:p>
    <w:p w14:paraId="3CC1B3C4" w14:textId="77777777" w:rsidR="008F1BCA" w:rsidRDefault="00000000">
      <w:pPr>
        <w:pStyle w:val="Heading3"/>
      </w:pPr>
      <w:r>
        <w:t>Related timePeriods actions</w:t>
      </w:r>
    </w:p>
    <w:p w14:paraId="6E1A2FDB" w14:textId="77777777" w:rsidR="008F1BCA" w:rsidRDefault="00000000">
      <w:pPr>
        <w:pStyle w:val="ListBullet"/>
      </w:pPr>
      <w:r>
        <w:t>[GET] List Time Periods in a Workspace — /time_periods</w:t>
      </w:r>
    </w:p>
    <w:p w14:paraId="7DAAD399" w14:textId="77777777" w:rsidR="008F1BCA" w:rsidRDefault="00000000">
      <w:r>
        <w:br w:type="page"/>
      </w:r>
    </w:p>
    <w:p w14:paraId="1D849C48" w14:textId="77777777" w:rsidR="008F1BCA" w:rsidRDefault="00000000">
      <w:pPr>
        <w:pStyle w:val="Heading2"/>
      </w:pPr>
      <w:r>
        <w:lastRenderedPageBreak/>
        <w:t>96. [GET] List Time Periods in a Workspace</w:t>
      </w:r>
    </w:p>
    <w:p w14:paraId="036C27D6" w14:textId="77777777" w:rsidR="008F1BCA" w:rsidRDefault="00000000">
      <w:r>
        <w:rPr>
          <w:b/>
        </w:rPr>
        <w:t xml:space="preserve">Endpoint: </w:t>
      </w:r>
      <w:r>
        <w:rPr>
          <w:rFonts w:ascii="Courier New" w:hAnsi="Courier New"/>
          <w:sz w:val="18"/>
        </w:rPr>
        <w:t>/time_periods</w:t>
      </w:r>
    </w:p>
    <w:p w14:paraId="674100A0" w14:textId="77777777" w:rsidR="008F1BCA" w:rsidRDefault="00000000">
      <w:pPr>
        <w:pStyle w:val="Heading3"/>
      </w:pPr>
      <w:r>
        <w:t>Prerequisites</w:t>
      </w:r>
    </w:p>
    <w:p w14:paraId="43C1E9B1" w14:textId="77777777" w:rsidR="008F1BCA" w:rsidRDefault="00000000">
      <w:pPr>
        <w:pStyle w:val="ListBullet"/>
      </w:pPr>
      <w:r>
        <w:t>You must have access to the specified workspace.</w:t>
      </w:r>
    </w:p>
    <w:p w14:paraId="012F16E7" w14:textId="77777777" w:rsidR="008F1BCA" w:rsidRDefault="00000000">
      <w:pPr>
        <w:pStyle w:val="Heading3"/>
      </w:pPr>
      <w:r>
        <w:t>Method</w:t>
      </w:r>
    </w:p>
    <w:p w14:paraId="068E491B" w14:textId="77777777" w:rsidR="008F1BCA" w:rsidRDefault="00000000">
      <w:r>
        <w:t>GET</w:t>
      </w:r>
    </w:p>
    <w:p w14:paraId="1B97323B" w14:textId="77777777" w:rsidR="008F1BCA" w:rsidRDefault="00000000">
      <w:pPr>
        <w:pStyle w:val="Heading3"/>
      </w:pPr>
      <w:r>
        <w:t>URL</w:t>
      </w:r>
    </w:p>
    <w:p w14:paraId="126EC0DC" w14:textId="77777777" w:rsidR="008F1BCA" w:rsidRDefault="00000000">
      <w:r>
        <w:t>https://app.asana.com/api/1.0/time_periods</w:t>
      </w:r>
    </w:p>
    <w:p w14:paraId="3DE96DAF" w14:textId="77777777" w:rsidR="008F1BCA" w:rsidRDefault="00000000">
      <w:pPr>
        <w:pStyle w:val="Heading3"/>
      </w:pPr>
      <w:r>
        <w:t>Headers</w:t>
      </w:r>
    </w:p>
    <w:p w14:paraId="3F21A5C8" w14:textId="77777777" w:rsidR="008F1BCA" w:rsidRDefault="00000000">
      <w:r>
        <w:rPr>
          <w:b/>
          <w:color w:val="666666"/>
          <w:sz w:val="16"/>
        </w:rPr>
        <w:t>[json]</w:t>
      </w:r>
    </w:p>
    <w:p w14:paraId="08E1CBAB"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594F02B6" w14:textId="77777777" w:rsidR="008F1BCA" w:rsidRDefault="00000000">
      <w:pPr>
        <w:pStyle w:val="Heading3"/>
      </w:pPr>
      <w:r>
        <w:t>Description</w:t>
      </w:r>
    </w:p>
    <w:p w14:paraId="4727E4AC" w14:textId="77777777" w:rsidR="008F1BCA" w:rsidRDefault="00000000">
      <w:r>
        <w:t>Returns compact time period records. Supports filtering by date range and standard pagination.</w:t>
      </w:r>
    </w:p>
    <w:p w14:paraId="607C6B2E" w14:textId="77777777" w:rsidR="008F1BCA" w:rsidRDefault="00000000">
      <w:pPr>
        <w:pStyle w:val="Heading3"/>
      </w:pPr>
      <w:r>
        <w:t>Enforcement Rules</w:t>
      </w:r>
    </w:p>
    <w:p w14:paraId="2028B59B" w14:textId="77777777" w:rsidR="008F1BCA" w:rsidRDefault="00000000">
      <w:pPr>
        <w:pStyle w:val="ListBullet"/>
      </w:pPr>
      <w:r>
        <w:t>When executing the action, ensure to send Query Parameters in the URL as query parameters and not in the body.</w:t>
      </w:r>
    </w:p>
    <w:p w14:paraId="54CBB261" w14:textId="77777777" w:rsidR="008F1BCA" w:rsidRDefault="00000000">
      <w:pPr>
        <w:pStyle w:val="ListBullet"/>
      </w:pPr>
      <w:r>
        <w:t>The workspace query parameter is required and must be provided on every request.</w:t>
      </w:r>
    </w:p>
    <w:p w14:paraId="2587207C" w14:textId="77777777" w:rsidR="008F1BCA" w:rsidRDefault="00000000">
      <w:pPr>
        <w:pStyle w:val="ListBullet"/>
      </w:pPr>
      <w:r>
        <w:t xml:space="preserve">Pagination: </w:t>
      </w:r>
      <w:r>
        <w:br/>
      </w:r>
      <w:r>
        <w:br/>
        <w:t>If you provide offset, it must be an offset token returned by a previous paginated response.</w:t>
      </w:r>
      <w:r>
        <w:br/>
        <w:t>If offset is omitted, the API returns the first page of results.</w:t>
      </w:r>
    </w:p>
    <w:p w14:paraId="4BF60871" w14:textId="77777777" w:rsidR="008F1BCA" w:rsidRDefault="00000000">
      <w:pPr>
        <w:pStyle w:val="ListBullet"/>
      </w:pPr>
      <w:r>
        <w:t>limit must be between 1 and 100 (inclusive).</w:t>
      </w:r>
    </w:p>
    <w:p w14:paraId="38AEB742" w14:textId="77777777" w:rsidR="008F1BCA" w:rsidRDefault="00000000">
      <w:pPr>
        <w:pStyle w:val="Heading3"/>
      </w:pPr>
      <w:r>
        <w:t>Valid Examples</w:t>
      </w:r>
    </w:p>
    <w:p w14:paraId="21B94182" w14:textId="77777777" w:rsidR="008F1BCA" w:rsidRDefault="00000000">
      <w:r>
        <w:rPr>
          <w:b/>
          <w:color w:val="666666"/>
          <w:sz w:val="16"/>
        </w:rPr>
        <w:t>[http]</w:t>
      </w:r>
    </w:p>
    <w:p w14:paraId="5B12EC98" w14:textId="77777777" w:rsidR="008F1BCA" w:rsidRDefault="00000000">
      <w:pPr>
        <w:shd w:val="clear" w:color="auto" w:fill="F2F2F2"/>
      </w:pPr>
      <w:r>
        <w:rPr>
          <w:rFonts w:ascii="Courier New" w:hAnsi="Courier New"/>
          <w:sz w:val="17"/>
        </w:rPr>
        <w:t>/time_periods?workspace=31326</w:t>
      </w:r>
      <w:r>
        <w:rPr>
          <w:rFonts w:ascii="Courier New" w:hAnsi="Courier New"/>
          <w:sz w:val="17"/>
        </w:rPr>
        <w:br/>
        <w:t>/time_periods?workspace=31326&amp;limit=50</w:t>
      </w:r>
      <w:r>
        <w:rPr>
          <w:rFonts w:ascii="Courier New" w:hAnsi="Courier New"/>
          <w:sz w:val="17"/>
        </w:rPr>
        <w:br/>
        <w:t>/time_periods?workspace=31326&amp;offset=eyJ0eXAiOJiKV1iQLCJhbGciOiJIUzI1NiJ9</w:t>
      </w:r>
      <w:r>
        <w:rPr>
          <w:rFonts w:ascii="Courier New" w:hAnsi="Courier New"/>
          <w:sz w:val="17"/>
        </w:rPr>
        <w:br/>
        <w:t>/time_periods?workspace=31326&amp;start_on=2019-09-15&amp;end_on=2019-09-15</w:t>
      </w:r>
    </w:p>
    <w:p w14:paraId="000B714B" w14:textId="77777777" w:rsidR="008F1BCA" w:rsidRDefault="00000000">
      <w:pPr>
        <w:pStyle w:val="Heading3"/>
      </w:pPr>
      <w:r>
        <w:t>Invalid Examples</w:t>
      </w:r>
    </w:p>
    <w:p w14:paraId="5205F734" w14:textId="77777777" w:rsidR="008F1BCA" w:rsidRDefault="00000000">
      <w:r>
        <w:rPr>
          <w:b/>
          <w:color w:val="666666"/>
          <w:sz w:val="16"/>
        </w:rPr>
        <w:t>[http]</w:t>
      </w:r>
    </w:p>
    <w:p w14:paraId="49E95F22" w14:textId="77777777" w:rsidR="008F1BCA" w:rsidRDefault="00000000">
      <w:pPr>
        <w:shd w:val="clear" w:color="auto" w:fill="F2F2F2"/>
      </w:pPr>
      <w:r>
        <w:rPr>
          <w:rFonts w:ascii="Courier New" w:hAnsi="Courier New"/>
          <w:sz w:val="17"/>
        </w:rPr>
        <w:t>/time_periods</w:t>
      </w:r>
      <w:r>
        <w:rPr>
          <w:rFonts w:ascii="Courier New" w:hAnsi="Courier New"/>
          <w:sz w:val="17"/>
        </w:rPr>
        <w:br/>
        <w:t>/time_periods?limit=50</w:t>
      </w:r>
      <w:r>
        <w:rPr>
          <w:rFonts w:ascii="Courier New" w:hAnsi="Courier New"/>
          <w:sz w:val="17"/>
        </w:rPr>
        <w:br/>
        <w:t>/time_periods?workspace=&amp;limit=50</w:t>
      </w:r>
      <w:r>
        <w:rPr>
          <w:rFonts w:ascii="Courier New" w:hAnsi="Courier New"/>
          <w:sz w:val="17"/>
        </w:rPr>
        <w:br/>
        <w:t>/time_periods?workspace=31326&amp;limit=101</w:t>
      </w:r>
    </w:p>
    <w:p w14:paraId="18F36948" w14:textId="77777777" w:rsidR="008F1BCA" w:rsidRDefault="00000000">
      <w:pPr>
        <w:pStyle w:val="Heading3"/>
      </w:pPr>
      <w:r>
        <w:lastRenderedPageBreak/>
        <w:t>Required Query Parameters</w:t>
      </w:r>
    </w:p>
    <w:tbl>
      <w:tblPr>
        <w:tblStyle w:val="LightGrid-Accent1"/>
        <w:tblW w:w="0" w:type="auto"/>
        <w:tblLook w:val="04A0" w:firstRow="1" w:lastRow="0" w:firstColumn="1" w:lastColumn="0" w:noHBand="0" w:noVBand="1"/>
      </w:tblPr>
      <w:tblGrid>
        <w:gridCol w:w="2880"/>
        <w:gridCol w:w="2880"/>
        <w:gridCol w:w="2880"/>
      </w:tblGrid>
      <w:tr w:rsidR="008F1BCA" w14:paraId="2BF7EF08"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1A9F09" w14:textId="77777777" w:rsidR="008F1BCA" w:rsidRDefault="00000000">
            <w:r>
              <w:t>Parameter</w:t>
            </w:r>
          </w:p>
        </w:tc>
        <w:tc>
          <w:tcPr>
            <w:tcW w:w="2880" w:type="dxa"/>
          </w:tcPr>
          <w:p w14:paraId="1153F8BC"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D79FD51"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55F166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99E13E" w14:textId="77777777" w:rsidR="008F1BCA" w:rsidRDefault="00000000">
            <w:r>
              <w:t>workspace</w:t>
            </w:r>
          </w:p>
        </w:tc>
        <w:tc>
          <w:tcPr>
            <w:tcW w:w="2880" w:type="dxa"/>
          </w:tcPr>
          <w:p w14:paraId="6762F17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9D682A7"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workspace. Example: "31326".</w:t>
            </w:r>
          </w:p>
        </w:tc>
      </w:tr>
    </w:tbl>
    <w:p w14:paraId="7BEAA602" w14:textId="77777777" w:rsidR="008F1BCA" w:rsidRDefault="008F1BCA"/>
    <w:p w14:paraId="73EF96F4"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379"/>
        <w:gridCol w:w="2310"/>
        <w:gridCol w:w="4167"/>
      </w:tblGrid>
      <w:tr w:rsidR="008F1BCA" w14:paraId="689A00BD"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7F1523" w14:textId="77777777" w:rsidR="008F1BCA" w:rsidRDefault="00000000">
            <w:r>
              <w:t>Parameter</w:t>
            </w:r>
          </w:p>
        </w:tc>
        <w:tc>
          <w:tcPr>
            <w:tcW w:w="2880" w:type="dxa"/>
          </w:tcPr>
          <w:p w14:paraId="2B5ABB5B"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2D24B27"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72D6AC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1B503D" w14:textId="77777777" w:rsidR="008F1BCA" w:rsidRDefault="00000000">
            <w:r>
              <w:t>opt_pretty</w:t>
            </w:r>
          </w:p>
        </w:tc>
        <w:tc>
          <w:tcPr>
            <w:tcW w:w="2880" w:type="dxa"/>
          </w:tcPr>
          <w:p w14:paraId="6DE21E7B"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16B84B4C"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line breaks/indentation). Increases response size and latency; recommended only for debugging. Example: true.</w:t>
            </w:r>
          </w:p>
        </w:tc>
      </w:tr>
      <w:tr w:rsidR="008F1BCA" w14:paraId="6D22A28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65B7F8" w14:textId="77777777" w:rsidR="008F1BCA" w:rsidRDefault="00000000">
            <w:r>
              <w:t>limit</w:t>
            </w:r>
          </w:p>
        </w:tc>
        <w:tc>
          <w:tcPr>
            <w:tcW w:w="2880" w:type="dxa"/>
          </w:tcPr>
          <w:p w14:paraId="2D4F8BF9"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5FB991FE" w14:textId="77777777" w:rsidR="008F1BCA" w:rsidRDefault="00000000">
            <w:pPr>
              <w:cnfStyle w:val="000000010000" w:firstRow="0" w:lastRow="0" w:firstColumn="0" w:lastColumn="0" w:oddVBand="0" w:evenVBand="0" w:oddHBand="0" w:evenHBand="1" w:firstRowFirstColumn="0" w:firstRowLastColumn="0" w:lastRowFirstColumn="0" w:lastRowLastColumn="0"/>
            </w:pPr>
            <w:r>
              <w:t>Results per page. Must be between 1 and 100. Example: 50.</w:t>
            </w:r>
          </w:p>
        </w:tc>
      </w:tr>
      <w:tr w:rsidR="008F1BCA" w14:paraId="1A8B0C3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C0F18C" w14:textId="77777777" w:rsidR="008F1BCA" w:rsidRDefault="00000000">
            <w:r>
              <w:t>offset</w:t>
            </w:r>
          </w:p>
        </w:tc>
        <w:tc>
          <w:tcPr>
            <w:tcW w:w="2880" w:type="dxa"/>
          </w:tcPr>
          <w:p w14:paraId="58FF7B2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C2535BA" w14:textId="77777777" w:rsidR="008F1BCA" w:rsidRDefault="00000000">
            <w:pPr>
              <w:cnfStyle w:val="000000100000" w:firstRow="0" w:lastRow="0" w:firstColumn="0" w:lastColumn="0" w:oddVBand="0" w:evenVBand="0" w:oddHBand="1" w:evenHBand="0" w:firstRowFirstColumn="0" w:firstRowLastColumn="0" w:lastRowFirstColumn="0" w:lastRowLastColumn="0"/>
            </w:pPr>
            <w:r>
              <w:t>Offset token for pagination. Must be a token returned by a previous response. Example: "eyJ0eXAiOJiKV1iQLCJhbGciOiJIUzI1NiJ9".</w:t>
            </w:r>
          </w:p>
        </w:tc>
      </w:tr>
      <w:tr w:rsidR="008F1BCA" w14:paraId="39B3373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618109" w14:textId="77777777" w:rsidR="008F1BCA" w:rsidRDefault="00000000">
            <w:r>
              <w:t>start_on</w:t>
            </w:r>
          </w:p>
        </w:tc>
        <w:tc>
          <w:tcPr>
            <w:tcW w:w="2880" w:type="dxa"/>
          </w:tcPr>
          <w:p w14:paraId="2EA0204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003B7E9" w14:textId="77777777" w:rsidR="008F1BCA" w:rsidRDefault="00000000">
            <w:pPr>
              <w:cnfStyle w:val="000000010000" w:firstRow="0" w:lastRow="0" w:firstColumn="0" w:lastColumn="0" w:oddVBand="0" w:evenVBand="0" w:oddHBand="0" w:evenHBand="1" w:firstRowFirstColumn="0" w:firstRowLastColumn="0" w:lastRowFirstColumn="0" w:lastRowLastColumn="0"/>
            </w:pPr>
            <w:r>
              <w:t>ISO 8601 date string. Example: "2019-09-15".</w:t>
            </w:r>
          </w:p>
        </w:tc>
      </w:tr>
      <w:tr w:rsidR="008F1BCA" w14:paraId="4E997C5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5B17F2" w14:textId="77777777" w:rsidR="008F1BCA" w:rsidRDefault="00000000">
            <w:r>
              <w:t>end_on</w:t>
            </w:r>
          </w:p>
        </w:tc>
        <w:tc>
          <w:tcPr>
            <w:tcW w:w="2880" w:type="dxa"/>
          </w:tcPr>
          <w:p w14:paraId="60B2714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8AFE2B8" w14:textId="77777777" w:rsidR="008F1BCA" w:rsidRDefault="00000000">
            <w:pPr>
              <w:cnfStyle w:val="000000100000" w:firstRow="0" w:lastRow="0" w:firstColumn="0" w:lastColumn="0" w:oddVBand="0" w:evenVBand="0" w:oddHBand="1" w:evenHBand="0" w:firstRowFirstColumn="0" w:firstRowLastColumn="0" w:lastRowFirstColumn="0" w:lastRowLastColumn="0"/>
            </w:pPr>
            <w:r>
              <w:t>ISO 8601 date string. Example: "2019-09-15".</w:t>
            </w:r>
          </w:p>
        </w:tc>
      </w:tr>
      <w:tr w:rsidR="008F1BCA" w14:paraId="138A738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440B17" w14:textId="77777777" w:rsidR="008F1BCA" w:rsidRDefault="00000000">
            <w:r>
              <w:t>opt_fields</w:t>
            </w:r>
          </w:p>
        </w:tc>
        <w:tc>
          <w:tcPr>
            <w:tcW w:w="2880" w:type="dxa"/>
          </w:tcPr>
          <w:p w14:paraId="5A6A6A5D"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3F7F591D"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optional properties to include. Allowed values: display_name, end_on, offset, parent, parent.display_name, parent.end_on, parent.period, parent.start_on, path, period, start_on, uri. Example: display_name,end_on,period.</w:t>
            </w:r>
          </w:p>
        </w:tc>
      </w:tr>
    </w:tbl>
    <w:p w14:paraId="417E81D2" w14:textId="77777777" w:rsidR="008F1BCA" w:rsidRDefault="008F1BCA"/>
    <w:p w14:paraId="2D471A39" w14:textId="77777777" w:rsidR="008F1BCA" w:rsidRDefault="00000000">
      <w:pPr>
        <w:pStyle w:val="Heading3"/>
      </w:pPr>
      <w:r>
        <w:t>Response</w:t>
      </w:r>
    </w:p>
    <w:p w14:paraId="1BC5DABF" w14:textId="77777777" w:rsidR="008F1BCA" w:rsidRDefault="00000000">
      <w:pPr>
        <w:pStyle w:val="Heading3"/>
      </w:pPr>
      <w:r>
        <w:t>Success Response (200 OK)</w:t>
      </w:r>
    </w:p>
    <w:p w14:paraId="1065834B" w14:textId="77777777" w:rsidR="008F1BCA" w:rsidRDefault="00000000">
      <w:r>
        <w:rPr>
          <w:b/>
          <w:color w:val="666666"/>
          <w:sz w:val="16"/>
        </w:rPr>
        <w:t>[json]</w:t>
      </w:r>
    </w:p>
    <w:p w14:paraId="216A86AD"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"12001234567890",</w:t>
      </w:r>
      <w:r>
        <w:rPr>
          <w:rFonts w:ascii="Courier New" w:hAnsi="Courier New"/>
          <w:sz w:val="17"/>
        </w:rPr>
        <w:br/>
        <w:t xml:space="preserve"> "resource_type": "time_period",</w:t>
      </w:r>
      <w:r>
        <w:rPr>
          <w:rFonts w:ascii="Courier New" w:hAnsi="Courier New"/>
          <w:sz w:val="17"/>
        </w:rPr>
        <w:br/>
        <w:t xml:space="preserve"> "end_on": "2019-09-15",</w:t>
      </w:r>
      <w:r>
        <w:rPr>
          <w:rFonts w:ascii="Courier New" w:hAnsi="Courier New"/>
          <w:sz w:val="17"/>
        </w:rPr>
        <w:br/>
        <w:t xml:space="preserve"> "start_on": "2019-09-15",</w:t>
      </w:r>
      <w:r>
        <w:rPr>
          <w:rFonts w:ascii="Courier New" w:hAnsi="Courier New"/>
          <w:sz w:val="17"/>
        </w:rPr>
        <w:br/>
        <w:t xml:space="preserve"> "period": "Q1",</w:t>
      </w:r>
      <w:r>
        <w:rPr>
          <w:rFonts w:ascii="Courier New" w:hAnsi="Courier New"/>
          <w:sz w:val="17"/>
        </w:rPr>
        <w:br/>
        <w:t xml:space="preserve"> "display_name": "Q1 FY2019"</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"next_page": {</w:t>
      </w:r>
      <w:r>
        <w:rPr>
          <w:rFonts w:ascii="Courier New" w:hAnsi="Courier New"/>
          <w:sz w:val="17"/>
        </w:rPr>
        <w:br/>
        <w:t xml:space="preserve"> "offset": "eyJ0eXAiOJiKV1iQLCJhbGciOiJIUzI1NiJ9",</w:t>
      </w:r>
      <w:r>
        <w:rPr>
          <w:rFonts w:ascii="Courier New" w:hAnsi="Courier New"/>
          <w:sz w:val="17"/>
        </w:rPr>
        <w:br/>
        <w:t xml:space="preserve"> "path": </w:t>
      </w:r>
      <w:r>
        <w:rPr>
          <w:rFonts w:ascii="Courier New" w:hAnsi="Courier New"/>
          <w:sz w:val="17"/>
        </w:rPr>
        <w:lastRenderedPageBreak/>
        <w:t>"/time_periods?workspace=31326&amp;limit=50&amp;offset=eyJ0eXAiOJiKV1iQLCJhbGciOiJIUzI1NiJ9",</w:t>
      </w:r>
      <w:r>
        <w:rPr>
          <w:rFonts w:ascii="Courier New" w:hAnsi="Courier New"/>
          <w:sz w:val="17"/>
        </w:rPr>
        <w:br/>
        <w:t xml:space="preserve"> "uri": "https://app.asana.com/api/1.0/time_periods?workspace=31326&amp;limit=50&amp;offset=eyJ0eXAiOJiKV1iQLCJhbGciOiJIUzI1NiJ9"</w:t>
      </w:r>
      <w:r>
        <w:rPr>
          <w:rFonts w:ascii="Courier New" w:hAnsi="Courier New"/>
          <w:sz w:val="17"/>
        </w:rPr>
        <w:br/>
        <w:t xml:space="preserve"> }</w:t>
      </w:r>
      <w:r>
        <w:rPr>
          <w:rFonts w:ascii="Courier New" w:hAnsi="Courier New"/>
          <w:sz w:val="17"/>
        </w:rPr>
        <w:br/>
        <w:t>}</w:t>
      </w:r>
    </w:p>
    <w:p w14:paraId="0EBD57B1" w14:textId="77777777" w:rsidR="008F1BCA" w:rsidRDefault="00000000">
      <w:pPr>
        <w:pStyle w:val="Heading3"/>
      </w:pPr>
      <w:r>
        <w:t>Error Response (400 Client Error)</w:t>
      </w:r>
    </w:p>
    <w:p w14:paraId="10D9E7A9" w14:textId="77777777" w:rsidR="008F1BCA" w:rsidRDefault="00000000">
      <w:r>
        <w:rPr>
          <w:b/>
          <w:color w:val="666666"/>
          <w:sz w:val="16"/>
        </w:rPr>
        <w:t>[json]</w:t>
      </w:r>
    </w:p>
    <w:p w14:paraId="12990761"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3BCC492" w14:textId="77777777" w:rsidR="008F1BCA" w:rsidRDefault="00000000">
      <w:pPr>
        <w:pStyle w:val="Heading3"/>
      </w:pPr>
      <w:r>
        <w:t>Error Response (401 Client Error)</w:t>
      </w:r>
    </w:p>
    <w:p w14:paraId="4BCDCE95" w14:textId="77777777" w:rsidR="008F1BCA" w:rsidRDefault="00000000">
      <w:pPr>
        <w:pStyle w:val="Heading3"/>
      </w:pPr>
      <w:r>
        <w:t>Error Response (403 Client Error)</w:t>
      </w:r>
    </w:p>
    <w:p w14:paraId="317B1727" w14:textId="77777777" w:rsidR="008F1BCA" w:rsidRDefault="00000000">
      <w:pPr>
        <w:pStyle w:val="Heading3"/>
      </w:pPr>
      <w:r>
        <w:t>Error Response (404 Client Error)</w:t>
      </w:r>
    </w:p>
    <w:p w14:paraId="5A33F1A8" w14:textId="77777777" w:rsidR="008F1BCA" w:rsidRDefault="00000000">
      <w:pPr>
        <w:pStyle w:val="Heading3"/>
      </w:pPr>
      <w:r>
        <w:t>Error Response (500 Server Error)</w:t>
      </w:r>
    </w:p>
    <w:p w14:paraId="15CAA69B"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38A81302"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66435B" w14:textId="77777777" w:rsidR="008F1BCA" w:rsidRDefault="00000000">
            <w:r>
              <w:t>Field</w:t>
            </w:r>
          </w:p>
        </w:tc>
        <w:tc>
          <w:tcPr>
            <w:tcW w:w="2880" w:type="dxa"/>
          </w:tcPr>
          <w:p w14:paraId="6032B2A1"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3FBA9A6"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375552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EDF511" w14:textId="77777777" w:rsidR="008F1BCA" w:rsidRDefault="00000000">
            <w:r>
              <w:t>data</w:t>
            </w:r>
          </w:p>
        </w:tc>
        <w:tc>
          <w:tcPr>
            <w:tcW w:w="2880" w:type="dxa"/>
          </w:tcPr>
          <w:p w14:paraId="1DDF4FA4"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1AFEFE7A"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time period records.</w:t>
            </w:r>
          </w:p>
        </w:tc>
      </w:tr>
      <w:tr w:rsidR="008F1BCA" w14:paraId="4E21277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4F9F6B" w14:textId="77777777" w:rsidR="008F1BCA" w:rsidRDefault="00000000">
            <w:r>
              <w:t>data[].gid</w:t>
            </w:r>
          </w:p>
        </w:tc>
        <w:tc>
          <w:tcPr>
            <w:tcW w:w="2880" w:type="dxa"/>
          </w:tcPr>
          <w:p w14:paraId="14A389D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0EBB8E6"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6BD8DD8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F31CB9" w14:textId="77777777" w:rsidR="008F1BCA" w:rsidRDefault="00000000">
            <w:r>
              <w:t>data[].resource_type</w:t>
            </w:r>
          </w:p>
        </w:tc>
        <w:tc>
          <w:tcPr>
            <w:tcW w:w="2880" w:type="dxa"/>
          </w:tcPr>
          <w:p w14:paraId="51A1DD0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9A8CD4D"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31838E1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B8A7F0" w14:textId="77777777" w:rsidR="008F1BCA" w:rsidRDefault="00000000">
            <w:r>
              <w:t>data[].end_on</w:t>
            </w:r>
          </w:p>
        </w:tc>
        <w:tc>
          <w:tcPr>
            <w:tcW w:w="2880" w:type="dxa"/>
          </w:tcPr>
          <w:p w14:paraId="3C0F9F1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E572DC4"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localized end date of the time period in YYYY-MM-DD format.</w:t>
            </w:r>
          </w:p>
        </w:tc>
      </w:tr>
      <w:tr w:rsidR="008F1BCA" w14:paraId="6C14601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EE2886" w14:textId="77777777" w:rsidR="008F1BCA" w:rsidRDefault="00000000">
            <w:r>
              <w:t>data[].start_on</w:t>
            </w:r>
          </w:p>
        </w:tc>
        <w:tc>
          <w:tcPr>
            <w:tcW w:w="2880" w:type="dxa"/>
          </w:tcPr>
          <w:p w14:paraId="31956A4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C1C1311"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localized start date of the time period in YYYY-MM-DD format.</w:t>
            </w:r>
          </w:p>
        </w:tc>
      </w:tr>
      <w:tr w:rsidR="008F1BCA" w14:paraId="12E0BBF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B86325" w14:textId="77777777" w:rsidR="008F1BCA" w:rsidRDefault="00000000">
            <w:r>
              <w:t>data[].period</w:t>
            </w:r>
          </w:p>
        </w:tc>
        <w:tc>
          <w:tcPr>
            <w:tcW w:w="2880" w:type="dxa"/>
          </w:tcPr>
          <w:p w14:paraId="10C0733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210A041" w14:textId="77777777" w:rsidR="008F1BCA" w:rsidRDefault="00000000">
            <w:pPr>
              <w:cnfStyle w:val="000000010000" w:firstRow="0" w:lastRow="0" w:firstColumn="0" w:lastColumn="0" w:oddVBand="0" w:evenVBand="0" w:oddHBand="0" w:evenHBand="1" w:firstRowFirstColumn="0" w:firstRowLastColumn="0" w:lastRowFirstColumn="0" w:lastRowLastColumn="0"/>
            </w:pPr>
            <w:r>
              <w:t>Cadence and index of the time period. Allowed values: FY, H1, H2, Q1, Q2, Q3, Q4.</w:t>
            </w:r>
          </w:p>
        </w:tc>
      </w:tr>
      <w:tr w:rsidR="008F1BCA" w14:paraId="09CC3A8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97270D" w14:textId="77777777" w:rsidR="008F1BCA" w:rsidRDefault="00000000">
            <w:r>
              <w:t>data[].display_name</w:t>
            </w:r>
          </w:p>
        </w:tc>
        <w:tc>
          <w:tcPr>
            <w:tcW w:w="2880" w:type="dxa"/>
          </w:tcPr>
          <w:p w14:paraId="0BC20C6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E623D08"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A string representing the cadence code and the fiscal </w:t>
            </w:r>
            <w:r>
              <w:lastRenderedPageBreak/>
              <w:t>year.</w:t>
            </w:r>
          </w:p>
        </w:tc>
      </w:tr>
      <w:tr w:rsidR="008F1BCA" w14:paraId="7144C01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EEA9C7" w14:textId="77777777" w:rsidR="008F1BCA" w:rsidRDefault="00000000">
            <w:r>
              <w:lastRenderedPageBreak/>
              <w:t>next_page</w:t>
            </w:r>
          </w:p>
        </w:tc>
        <w:tc>
          <w:tcPr>
            <w:tcW w:w="2880" w:type="dxa"/>
          </w:tcPr>
          <w:p w14:paraId="30F43BD8"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24A88D62"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information for retrieving the next page (if more results exist).</w:t>
            </w:r>
          </w:p>
        </w:tc>
      </w:tr>
      <w:tr w:rsidR="008F1BCA" w14:paraId="0321B95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8B1EBB" w14:textId="77777777" w:rsidR="008F1BCA" w:rsidRDefault="00000000">
            <w:r>
              <w:t>next_page.offset</w:t>
            </w:r>
          </w:p>
        </w:tc>
        <w:tc>
          <w:tcPr>
            <w:tcW w:w="2880" w:type="dxa"/>
          </w:tcPr>
          <w:p w14:paraId="7526D20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D557977"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offset for the next request.</w:t>
            </w:r>
          </w:p>
        </w:tc>
      </w:tr>
      <w:tr w:rsidR="008F1BCA" w14:paraId="543C34B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D0738F" w14:textId="77777777" w:rsidR="008F1BCA" w:rsidRDefault="00000000">
            <w:r>
              <w:t>next_page.path</w:t>
            </w:r>
          </w:p>
        </w:tc>
        <w:tc>
          <w:tcPr>
            <w:tcW w:w="2880" w:type="dxa"/>
          </w:tcPr>
          <w:p w14:paraId="3AEE01D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7C8FA6E" w14:textId="77777777" w:rsidR="008F1BCA" w:rsidRDefault="00000000">
            <w:pPr>
              <w:cnfStyle w:val="000000010000" w:firstRow="0" w:lastRow="0" w:firstColumn="0" w:lastColumn="0" w:oddVBand="0" w:evenVBand="0" w:oddHBand="0" w:evenHBand="1" w:firstRowFirstColumn="0" w:firstRowLastColumn="0" w:lastRowFirstColumn="0" w:lastRowLastColumn="0"/>
            </w:pPr>
            <w:r>
              <w:t>Relative path (including query parameters) to fetch next_page.</w:t>
            </w:r>
          </w:p>
        </w:tc>
      </w:tr>
      <w:tr w:rsidR="008F1BCA" w14:paraId="25A4FB8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BE1EE7" w14:textId="77777777" w:rsidR="008F1BCA" w:rsidRDefault="00000000">
            <w:r>
              <w:t>next_page.uri</w:t>
            </w:r>
          </w:p>
        </w:tc>
        <w:tc>
          <w:tcPr>
            <w:tcW w:w="2880" w:type="dxa"/>
          </w:tcPr>
          <w:p w14:paraId="2CB44B0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BAF0D7B" w14:textId="77777777" w:rsidR="008F1BCA" w:rsidRDefault="00000000">
            <w:pPr>
              <w:cnfStyle w:val="000000100000" w:firstRow="0" w:lastRow="0" w:firstColumn="0" w:lastColumn="0" w:oddVBand="0" w:evenVBand="0" w:oddHBand="1" w:evenHBand="0" w:firstRowFirstColumn="0" w:firstRowLastColumn="0" w:lastRowFirstColumn="0" w:lastRowLastColumn="0"/>
            </w:pPr>
            <w:r>
              <w:t>Full URI (including query parameters) to fetch next_page.</w:t>
            </w:r>
          </w:p>
        </w:tc>
      </w:tr>
    </w:tbl>
    <w:p w14:paraId="45524DB3" w14:textId="77777777" w:rsidR="008F1BCA" w:rsidRDefault="008F1BCA"/>
    <w:p w14:paraId="017B95D6" w14:textId="77777777" w:rsidR="008F1BCA" w:rsidRDefault="00000000">
      <w:pPr>
        <w:pStyle w:val="Heading3"/>
      </w:pPr>
      <w:r>
        <w:t>Sample Request</w:t>
      </w:r>
    </w:p>
    <w:p w14:paraId="7D2FE2FE" w14:textId="77777777" w:rsidR="008F1BCA" w:rsidRDefault="00000000">
      <w:r>
        <w:rPr>
          <w:b/>
          <w:color w:val="666666"/>
          <w:sz w:val="16"/>
        </w:rPr>
        <w:t>[bash]</w:t>
      </w:r>
    </w:p>
    <w:p w14:paraId="31242994"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--url 'https://app.asana.com/api/1.0/time_periods?workspace=31326&amp;limit=50'</w:t>
      </w:r>
    </w:p>
    <w:p w14:paraId="535BE928" w14:textId="77777777" w:rsidR="008F1BCA" w:rsidRDefault="00000000">
      <w:pPr>
        <w:pStyle w:val="Heading3"/>
      </w:pPr>
      <w:r>
        <w:t>Example Usage</w:t>
      </w:r>
    </w:p>
    <w:p w14:paraId="080C8DEF" w14:textId="77777777" w:rsidR="008F1BCA" w:rsidRDefault="00000000">
      <w:pPr>
        <w:pStyle w:val="Heading3"/>
      </w:pPr>
      <w:r>
        <w:t>Example 1: Get the first page of time periods</w:t>
      </w:r>
    </w:p>
    <w:p w14:paraId="64ADBA9A" w14:textId="77777777" w:rsidR="008F1BCA" w:rsidRDefault="00000000">
      <w:r>
        <w:rPr>
          <w:b/>
          <w:color w:val="666666"/>
          <w:sz w:val="16"/>
        </w:rPr>
        <w:t>[bash]</w:t>
      </w:r>
    </w:p>
    <w:p w14:paraId="77DC894C"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--url 'https://app.asana.com/api/1.0/time_periods?workspace=31326'</w:t>
      </w:r>
    </w:p>
    <w:p w14:paraId="628C2344" w14:textId="77777777" w:rsidR="008F1BCA" w:rsidRDefault="00000000">
      <w:pPr>
        <w:pStyle w:val="Heading3"/>
      </w:pPr>
      <w:r>
        <w:t>Example 2: Filter by date range</w:t>
      </w:r>
    </w:p>
    <w:p w14:paraId="3531CEE1" w14:textId="77777777" w:rsidR="008F1BCA" w:rsidRDefault="00000000">
      <w:r>
        <w:rPr>
          <w:b/>
          <w:color w:val="666666"/>
          <w:sz w:val="16"/>
        </w:rPr>
        <w:t>[bash]</w:t>
      </w:r>
    </w:p>
    <w:p w14:paraId="52DA6C26"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--url 'https://app.asana.com/api/1.0/time_periods?workspace=31326&amp;start_on=2019-09-15&amp;end_on=2019-09-15'</w:t>
      </w:r>
    </w:p>
    <w:p w14:paraId="2073C28D" w14:textId="77777777" w:rsidR="008F1BCA" w:rsidRDefault="00000000">
      <w:pPr>
        <w:pStyle w:val="Heading3"/>
      </w:pPr>
      <w:r>
        <w:t>Example 3: Request specific optional fields</w:t>
      </w:r>
    </w:p>
    <w:p w14:paraId="13FB5F69" w14:textId="77777777" w:rsidR="008F1BCA" w:rsidRDefault="00000000">
      <w:r>
        <w:rPr>
          <w:b/>
          <w:color w:val="666666"/>
          <w:sz w:val="16"/>
        </w:rPr>
        <w:t>[bash]</w:t>
      </w:r>
    </w:p>
    <w:p w14:paraId="2D87FDDC"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--url 'https://app.asana.com/api/1.0/time_periods?workspace=31326&amp;opt_fields=display_name,period,start_on,end_on'</w:t>
      </w:r>
    </w:p>
    <w:p w14:paraId="5522BC09" w14:textId="77777777" w:rsidR="008F1BCA" w:rsidRDefault="00000000">
      <w:pPr>
        <w:pStyle w:val="Heading3"/>
      </w:pPr>
      <w:r>
        <w:t>Notes</w:t>
      </w:r>
    </w:p>
    <w:p w14:paraId="30947A50" w14:textId="77777777" w:rsidR="008F1BCA" w:rsidRDefault="00000000">
      <w:pPr>
        <w:pStyle w:val="ListBullet"/>
      </w:pPr>
      <w:r>
        <w:t>Use opt_fields to include optional properties that are excluded by default.</w:t>
      </w:r>
    </w:p>
    <w:p w14:paraId="4B252F1F" w14:textId="77777777" w:rsidR="008F1BCA" w:rsidRDefault="00000000">
      <w:pPr>
        <w:pStyle w:val="ListBullet"/>
      </w:pPr>
      <w:r>
        <w:t>Use next_page.offset from a response to fetch the next page via the offset query parameter.</w:t>
      </w:r>
    </w:p>
    <w:p w14:paraId="6C8D8CDA" w14:textId="77777777" w:rsidR="008F1BCA" w:rsidRDefault="00000000">
      <w:pPr>
        <w:pStyle w:val="Heading3"/>
      </w:pPr>
      <w:r>
        <w:t>Related timePeriods actions</w:t>
      </w:r>
    </w:p>
    <w:p w14:paraId="0D618A2C" w14:textId="77777777" w:rsidR="008F1BCA" w:rsidRDefault="00000000">
      <w:pPr>
        <w:pStyle w:val="ListBullet"/>
      </w:pPr>
      <w:r>
        <w:t>[GET] Get a Time Period — /time_periods/{{timePeriodGid}}</w:t>
      </w:r>
    </w:p>
    <w:p w14:paraId="71FE80F0" w14:textId="77777777" w:rsidR="008F1BCA" w:rsidRDefault="00000000">
      <w:r>
        <w:br w:type="page"/>
      </w:r>
    </w:p>
    <w:p w14:paraId="4BA577EA" w14:textId="77777777" w:rsidR="008F1BCA" w:rsidRDefault="00000000">
      <w:pPr>
        <w:pStyle w:val="Heading2"/>
      </w:pPr>
      <w:r>
        <w:lastRenderedPageBreak/>
        <w:t>97. [POST] Create a Task Time Tracking Entry</w:t>
      </w:r>
    </w:p>
    <w:p w14:paraId="25F6283F" w14:textId="77777777" w:rsidR="008F1BCA" w:rsidRDefault="00000000">
      <w:r>
        <w:rPr>
          <w:b/>
        </w:rPr>
        <w:t xml:space="preserve">Endpoint: </w:t>
      </w:r>
      <w:r>
        <w:rPr>
          <w:rFonts w:ascii="Courier New" w:hAnsi="Courier New"/>
          <w:sz w:val="18"/>
        </w:rPr>
        <w:t>/tasks/{{taskGid}}/time_tracking_entries</w:t>
      </w:r>
    </w:p>
    <w:p w14:paraId="6F72C35D" w14:textId="77777777" w:rsidR="008F1BCA" w:rsidRDefault="00000000">
      <w:pPr>
        <w:pStyle w:val="Heading3"/>
      </w:pPr>
      <w:r>
        <w:t>Prerequisites</w:t>
      </w:r>
    </w:p>
    <w:p w14:paraId="20BDB5C2" w14:textId="77777777" w:rsidR="008F1BCA" w:rsidRDefault="00000000">
      <w:pPr>
        <w:pStyle w:val="ListBullet"/>
      </w:pPr>
      <w:r>
        <w:t>You must have access to the target task (task_gid) and permission to create time tracking entries on it.</w:t>
      </w:r>
    </w:p>
    <w:p w14:paraId="28F28767" w14:textId="77777777" w:rsidR="008F1BCA" w:rsidRDefault="00000000">
      <w:pPr>
        <w:pStyle w:val="Heading3"/>
      </w:pPr>
      <w:r>
        <w:t>Method</w:t>
      </w:r>
    </w:p>
    <w:p w14:paraId="7B414F89" w14:textId="77777777" w:rsidR="008F1BCA" w:rsidRDefault="00000000">
      <w:r>
        <w:t>POST</w:t>
      </w:r>
    </w:p>
    <w:p w14:paraId="139521CD" w14:textId="77777777" w:rsidR="008F1BCA" w:rsidRDefault="00000000">
      <w:pPr>
        <w:pStyle w:val="Heading3"/>
      </w:pPr>
      <w:r>
        <w:t>URL</w:t>
      </w:r>
    </w:p>
    <w:p w14:paraId="5B3E5FA8" w14:textId="77777777" w:rsidR="008F1BCA" w:rsidRDefault="00000000">
      <w:r>
        <w:t>https://app.asana.com/api/1.0/tasks/{{task_gid}}/time_tracking_entries</w:t>
      </w:r>
    </w:p>
    <w:p w14:paraId="02E893FD" w14:textId="77777777" w:rsidR="008F1BCA" w:rsidRDefault="00000000">
      <w:pPr>
        <w:pStyle w:val="Heading3"/>
      </w:pPr>
      <w:r>
        <w:t>Headers</w:t>
      </w:r>
    </w:p>
    <w:p w14:paraId="2F82103A" w14:textId="77777777" w:rsidR="008F1BCA" w:rsidRDefault="00000000">
      <w:r>
        <w:rPr>
          <w:b/>
          <w:color w:val="666666"/>
          <w:sz w:val="16"/>
        </w:rPr>
        <w:t>[json]</w:t>
      </w:r>
    </w:p>
    <w:p w14:paraId="2BB54735"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64798755" w14:textId="77777777" w:rsidR="008F1BCA" w:rsidRDefault="00000000">
      <w:pPr>
        <w:pStyle w:val="Heading3"/>
      </w:pPr>
      <w:r>
        <w:t>Description</w:t>
      </w:r>
    </w:p>
    <w:p w14:paraId="2549A1DF" w14:textId="77777777" w:rsidR="008F1BCA" w:rsidRDefault="00000000">
      <w:r>
        <w:t>Creates a time tracking entry on a given task. Returns the record of the newly created time tracking entry.</w:t>
      </w:r>
    </w:p>
    <w:p w14:paraId="14D3A143" w14:textId="77777777" w:rsidR="008F1BCA" w:rsidRDefault="00000000">
      <w:pPr>
        <w:pStyle w:val="Heading3"/>
      </w:pPr>
      <w:r>
        <w:t>Enforcement Rules</w:t>
      </w:r>
    </w:p>
    <w:p w14:paraId="15DE3220" w14:textId="77777777" w:rsidR="008F1BCA" w:rsidRDefault="00000000">
      <w:pPr>
        <w:pStyle w:val="ListBullet"/>
      </w:pPr>
      <w:r>
        <w:t>The task_gid path parameter must always be present.</w:t>
      </w:r>
    </w:p>
    <w:p w14:paraId="0835C49A" w14:textId="77777777" w:rsidR="008F1BCA" w:rsidRDefault="00000000">
      <w:pPr>
        <w:pStyle w:val="ListBullet"/>
      </w:pPr>
      <w:r>
        <w:t>If the user provides a task_gid, use that value directly.</w:t>
      </w:r>
    </w:p>
    <w:p w14:paraId="11C40CA8" w14:textId="77777777" w:rsidR="008F1BCA" w:rsidRDefault="00000000">
      <w:pPr>
        <w:pStyle w:val="ListBullet"/>
      </w:pPr>
      <w:r>
        <w:t>Do not call the API with a missing or empty task_gid (e.g., avoid /tasks//time_tracking_entries).</w:t>
      </w:r>
    </w:p>
    <w:p w14:paraId="2926522A" w14:textId="77777777" w:rsidR="008F1BCA" w:rsidRDefault="00000000">
      <w:pPr>
        <w:pStyle w:val="ListBullet"/>
      </w:pPr>
      <w:r>
        <w:t>Always construct the path as /tasks/{{task_gid}}/time_tracking_entries, where {{task_gid}} is a non-empty string.</w:t>
      </w:r>
    </w:p>
    <w:p w14:paraId="3E2AD386" w14:textId="77777777" w:rsidR="008F1BCA" w:rsidRDefault="00000000">
      <w:pPr>
        <w:pStyle w:val="ListBullet"/>
      </w:pPr>
      <w:r>
        <w:t>When executing the action, ensure to send Path Parameters in the URL and not in the body.</w:t>
      </w:r>
    </w:p>
    <w:p w14:paraId="0C019359" w14:textId="77777777" w:rsidR="008F1BCA" w:rsidRDefault="00000000">
      <w:pPr>
        <w:pStyle w:val="ListBullet"/>
      </w:pPr>
      <w:r>
        <w:t>When executing the action, ensure to send Query Parameters in the URL as query parameters and not in the body.</w:t>
      </w:r>
    </w:p>
    <w:p w14:paraId="337E84BD" w14:textId="77777777" w:rsidR="008F1BCA" w:rsidRDefault="00000000">
      <w:pPr>
        <w:pStyle w:val="Heading3"/>
      </w:pPr>
      <w:r>
        <w:t>Valid Examples</w:t>
      </w:r>
    </w:p>
    <w:p w14:paraId="17B72479" w14:textId="77777777" w:rsidR="008F1BCA" w:rsidRDefault="00000000">
      <w:r>
        <w:rPr>
          <w:b/>
          <w:color w:val="666666"/>
          <w:sz w:val="16"/>
        </w:rPr>
        <w:t>[http]</w:t>
      </w:r>
    </w:p>
    <w:p w14:paraId="67FEF951" w14:textId="77777777" w:rsidR="008F1BCA" w:rsidRDefault="00000000">
      <w:pPr>
        <w:shd w:val="clear" w:color="auto" w:fill="F2F2F2"/>
      </w:pPr>
      <w:r>
        <w:rPr>
          <w:rFonts w:ascii="Courier New" w:hAnsi="Courier New"/>
          <w:sz w:val="17"/>
        </w:rPr>
        <w:t>/tasks/321654/time_tracking_entries</w:t>
      </w:r>
    </w:p>
    <w:p w14:paraId="3BAF7D94" w14:textId="77777777" w:rsidR="008F1BCA" w:rsidRDefault="00000000">
      <w:pPr>
        <w:pStyle w:val="Heading3"/>
      </w:pPr>
      <w:r>
        <w:t>Invalid Examples</w:t>
      </w:r>
    </w:p>
    <w:p w14:paraId="567178D9" w14:textId="77777777" w:rsidR="008F1BCA" w:rsidRDefault="00000000">
      <w:r>
        <w:rPr>
          <w:b/>
          <w:color w:val="666666"/>
          <w:sz w:val="16"/>
        </w:rPr>
        <w:t>[http]</w:t>
      </w:r>
    </w:p>
    <w:p w14:paraId="5A35EDC1" w14:textId="77777777" w:rsidR="008F1BCA" w:rsidRDefault="00000000">
      <w:pPr>
        <w:shd w:val="clear" w:color="auto" w:fill="F2F2F2"/>
      </w:pPr>
      <w:r>
        <w:rPr>
          <w:rFonts w:ascii="Courier New" w:hAnsi="Courier New"/>
          <w:sz w:val="17"/>
        </w:rPr>
        <w:t>/tasks//time_tracking_entries</w:t>
      </w:r>
      <w:r>
        <w:rPr>
          <w:rFonts w:ascii="Courier New" w:hAnsi="Courier New"/>
          <w:sz w:val="17"/>
        </w:rPr>
        <w:br/>
        <w:t>/tasks/time_tracking_entries</w:t>
      </w:r>
    </w:p>
    <w:p w14:paraId="61EEE58B"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2FD68860"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E8FCEF" w14:textId="77777777" w:rsidR="008F1BCA" w:rsidRDefault="00000000">
            <w:r>
              <w:t>Parameter</w:t>
            </w:r>
          </w:p>
        </w:tc>
        <w:tc>
          <w:tcPr>
            <w:tcW w:w="2880" w:type="dxa"/>
          </w:tcPr>
          <w:p w14:paraId="193C24D5"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35DC836"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025DA1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3A8CA9" w14:textId="77777777" w:rsidR="008F1BCA" w:rsidRDefault="00000000">
            <w:r>
              <w:t>task_gid</w:t>
            </w:r>
          </w:p>
        </w:tc>
        <w:tc>
          <w:tcPr>
            <w:tcW w:w="2880" w:type="dxa"/>
          </w:tcPr>
          <w:p w14:paraId="65331BA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4B934A7"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task to operate on. Example: "321654"</w:t>
            </w:r>
          </w:p>
        </w:tc>
      </w:tr>
    </w:tbl>
    <w:p w14:paraId="472C5BBA" w14:textId="77777777" w:rsidR="008F1BCA" w:rsidRDefault="008F1BCA"/>
    <w:p w14:paraId="0BC7D155"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562"/>
        <w:gridCol w:w="480"/>
        <w:gridCol w:w="7814"/>
      </w:tblGrid>
      <w:tr w:rsidR="008F1BCA" w14:paraId="47B16F56"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B654D1" w14:textId="77777777" w:rsidR="008F1BCA" w:rsidRDefault="00000000">
            <w:r>
              <w:t>Parameter</w:t>
            </w:r>
          </w:p>
        </w:tc>
        <w:tc>
          <w:tcPr>
            <w:tcW w:w="2880" w:type="dxa"/>
          </w:tcPr>
          <w:p w14:paraId="6CE08C79"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D79E0C9"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42CD0F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091ADE" w14:textId="77777777" w:rsidR="008F1BCA" w:rsidRDefault="00000000">
            <w:r>
              <w:t>opt_pretty</w:t>
            </w:r>
          </w:p>
        </w:tc>
        <w:tc>
          <w:tcPr>
            <w:tcW w:w="2880" w:type="dxa"/>
          </w:tcPr>
          <w:p w14:paraId="6158B4AD"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23183EC5"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(more readable JSON). Advisable only for debugging due to extra time/size. Example: true.</w:t>
            </w:r>
          </w:p>
        </w:tc>
      </w:tr>
      <w:tr w:rsidR="008F1BCA" w14:paraId="070C0EA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58DBC2" w14:textId="77777777" w:rsidR="008F1BCA" w:rsidRDefault="00000000">
            <w:r>
              <w:t>opt_fields</w:t>
            </w:r>
          </w:p>
        </w:tc>
        <w:tc>
          <w:tcPr>
            <w:tcW w:w="2880" w:type="dxa"/>
          </w:tcPr>
          <w:p w14:paraId="49F38774"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1EA04F39"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fields to include because some properties are excluded by default. Allowed values include: approval_status, attributable_to, attributable_to.name, billable_status, created_at, created_by, created_by.name, description, duration_minutes, entered_on, task, task.created_by, task.name, task.resource_subtype. Example: ["approval_status","attributable_to","attributable_to.name","billable_status","created_at","created_by","created_by.name","description","duration_minutes","entered_on","task","task.created_by","task.name","task.resource_subtype"].</w:t>
            </w:r>
          </w:p>
        </w:tc>
      </w:tr>
    </w:tbl>
    <w:p w14:paraId="749A16EB" w14:textId="77777777" w:rsidR="008F1BCA" w:rsidRDefault="008F1BCA"/>
    <w:p w14:paraId="566E2CCE"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4AD262F2"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B9C95B" w14:textId="77777777" w:rsidR="008F1BCA" w:rsidRDefault="00000000">
            <w:r>
              <w:t>Parameter</w:t>
            </w:r>
          </w:p>
        </w:tc>
        <w:tc>
          <w:tcPr>
            <w:tcW w:w="2880" w:type="dxa"/>
          </w:tcPr>
          <w:p w14:paraId="016E7ED4"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7044B88"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8B91D8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2AA849" w14:textId="77777777" w:rsidR="008F1BCA" w:rsidRDefault="00000000">
            <w:r>
              <w:t>data</w:t>
            </w:r>
          </w:p>
        </w:tc>
        <w:tc>
          <w:tcPr>
            <w:tcW w:w="2880" w:type="dxa"/>
          </w:tcPr>
          <w:p w14:paraId="7386A387"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0F3C55ED"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Container for the time tracking entry fields.</w:t>
            </w:r>
          </w:p>
        </w:tc>
      </w:tr>
      <w:tr w:rsidR="008F1BCA" w14:paraId="21AC0A1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AE488B" w14:textId="77777777" w:rsidR="008F1BCA" w:rsidRDefault="00000000">
            <w:r>
              <w:t>data.duration_minutes</w:t>
            </w:r>
          </w:p>
        </w:tc>
        <w:tc>
          <w:tcPr>
            <w:tcW w:w="2880" w:type="dxa"/>
          </w:tcPr>
          <w:p w14:paraId="0921AC14"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6BD33BDA" w14:textId="77777777" w:rsidR="008F1BCA" w:rsidRDefault="00000000">
            <w:pPr>
              <w:cnfStyle w:val="000000010000" w:firstRow="0" w:lastRow="0" w:firstColumn="0" w:lastColumn="0" w:oddVBand="0" w:evenVBand="0" w:oddHBand="0" w:evenHBand="1" w:firstRowFirstColumn="0" w:firstRowLastColumn="0" w:lastRowFirstColumn="0" w:lastRowLastColumn="0"/>
            </w:pPr>
            <w:r>
              <w:t>Time in minutes tracked by the entry. Must be greater than 0.</w:t>
            </w:r>
          </w:p>
        </w:tc>
      </w:tr>
    </w:tbl>
    <w:p w14:paraId="600AE8FE" w14:textId="77777777" w:rsidR="008F1BCA" w:rsidRDefault="008F1BCA"/>
    <w:p w14:paraId="1D9948AB" w14:textId="77777777" w:rsidR="008F1BCA" w:rsidRDefault="00000000">
      <w:pPr>
        <w:pStyle w:val="Heading3"/>
      </w:pPr>
      <w:r>
        <w:t>Optional Request Body Fields</w:t>
      </w:r>
    </w:p>
    <w:tbl>
      <w:tblPr>
        <w:tblStyle w:val="LightGrid-Accent1"/>
        <w:tblW w:w="0" w:type="auto"/>
        <w:tblLook w:val="04A0" w:firstRow="1" w:lastRow="0" w:firstColumn="1" w:lastColumn="0" w:noHBand="0" w:noVBand="1"/>
      </w:tblPr>
      <w:tblGrid>
        <w:gridCol w:w="2880"/>
        <w:gridCol w:w="2880"/>
        <w:gridCol w:w="2880"/>
      </w:tblGrid>
      <w:tr w:rsidR="008F1BCA" w14:paraId="42CD1D71"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858D48" w14:textId="77777777" w:rsidR="008F1BCA" w:rsidRDefault="00000000">
            <w:r>
              <w:t>Parameter</w:t>
            </w:r>
          </w:p>
        </w:tc>
        <w:tc>
          <w:tcPr>
            <w:tcW w:w="2880" w:type="dxa"/>
          </w:tcPr>
          <w:p w14:paraId="4A89CFBC"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3F32B34"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1FAF1C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EF50B1" w14:textId="77777777" w:rsidR="008F1BCA" w:rsidRDefault="00000000">
            <w:r>
              <w:t>data.entered_on</w:t>
            </w:r>
          </w:p>
        </w:tc>
        <w:tc>
          <w:tcPr>
            <w:tcW w:w="2880" w:type="dxa"/>
          </w:tcPr>
          <w:p w14:paraId="64F76B9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2E68EA5"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day that this entry is logged on. Defaults to today if not specified.</w:t>
            </w:r>
          </w:p>
        </w:tc>
      </w:tr>
      <w:tr w:rsidR="008F1BCA" w14:paraId="70504EB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1B6FEF" w14:textId="77777777" w:rsidR="008F1BCA" w:rsidRDefault="00000000">
            <w:r>
              <w:t>data.attributable_to</w:t>
            </w:r>
          </w:p>
        </w:tc>
        <w:tc>
          <w:tcPr>
            <w:tcW w:w="2880" w:type="dxa"/>
          </w:tcPr>
          <w:p w14:paraId="7EA21D9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C55BD6A"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gid of the project which the time is attributable to.</w:t>
            </w:r>
          </w:p>
        </w:tc>
      </w:tr>
      <w:tr w:rsidR="008F1BCA" w14:paraId="089FC9E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E8C00F" w14:textId="77777777" w:rsidR="008F1BCA" w:rsidRDefault="00000000">
            <w:r>
              <w:t>data.billable_status</w:t>
            </w:r>
          </w:p>
        </w:tc>
        <w:tc>
          <w:tcPr>
            <w:tcW w:w="2880" w:type="dxa"/>
          </w:tcPr>
          <w:p w14:paraId="231CE9C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741211B" w14:textId="77777777" w:rsidR="008F1BCA" w:rsidRDefault="00000000">
            <w:pPr>
              <w:cnfStyle w:val="000000100000" w:firstRow="0" w:lastRow="0" w:firstColumn="0" w:lastColumn="0" w:oddVBand="0" w:evenVBand="0" w:oddHBand="1" w:evenHBand="0" w:firstRowFirstColumn="0" w:firstRowLastColumn="0" w:lastRowFirstColumn="0" w:lastRowLastColumn="0"/>
            </w:pPr>
            <w:r>
              <w:t>Billable status of the entry. Allowed values: billable, nonBillable, notApplicable.</w:t>
            </w:r>
          </w:p>
        </w:tc>
      </w:tr>
      <w:tr w:rsidR="008F1BCA" w14:paraId="2B7A625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1236A7" w14:textId="77777777" w:rsidR="008F1BCA" w:rsidRDefault="00000000">
            <w:r>
              <w:t>data.description</w:t>
            </w:r>
          </w:p>
        </w:tc>
        <w:tc>
          <w:tcPr>
            <w:tcW w:w="2880" w:type="dxa"/>
          </w:tcPr>
          <w:p w14:paraId="56C78F4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0D0F601" w14:textId="77777777" w:rsidR="008F1BCA" w:rsidRDefault="00000000">
            <w:pPr>
              <w:cnfStyle w:val="000000010000" w:firstRow="0" w:lastRow="0" w:firstColumn="0" w:lastColumn="0" w:oddVBand="0" w:evenVBand="0" w:oddHBand="0" w:evenHBand="1" w:firstRowFirstColumn="0" w:firstRowLastColumn="0" w:lastRowFirstColumn="0" w:lastRowLastColumn="0"/>
            </w:pPr>
            <w:r>
              <w:t>Description of the entry.</w:t>
            </w:r>
          </w:p>
        </w:tc>
      </w:tr>
    </w:tbl>
    <w:p w14:paraId="111ADB74" w14:textId="77777777" w:rsidR="008F1BCA" w:rsidRDefault="008F1BCA"/>
    <w:p w14:paraId="4E61A7B0" w14:textId="77777777" w:rsidR="008F1BCA" w:rsidRDefault="00000000">
      <w:pPr>
        <w:pStyle w:val="Heading3"/>
      </w:pPr>
      <w:r>
        <w:t>Response</w:t>
      </w:r>
    </w:p>
    <w:p w14:paraId="136AEDC5" w14:textId="77777777" w:rsidR="008F1BCA" w:rsidRDefault="00000000">
      <w:pPr>
        <w:pStyle w:val="Heading3"/>
      </w:pPr>
      <w:r>
        <w:t>Success Response (201 Created)</w:t>
      </w:r>
    </w:p>
    <w:p w14:paraId="08306873" w14:textId="77777777" w:rsidR="008F1BCA" w:rsidRDefault="00000000">
      <w:r>
        <w:rPr>
          <w:b/>
          <w:color w:val="666666"/>
          <w:sz w:val="16"/>
        </w:rPr>
        <w:t>[json]</w:t>
      </w:r>
    </w:p>
    <w:p w14:paraId="4423BB00"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"1200123456789012",</w:t>
      </w:r>
      <w:r>
        <w:rPr>
          <w:rFonts w:ascii="Courier New" w:hAnsi="Courier New"/>
          <w:sz w:val="17"/>
        </w:rPr>
        <w:br/>
        <w:t xml:space="preserve"> "resource_type": "time_tracking_entry",</w:t>
      </w:r>
      <w:r>
        <w:rPr>
          <w:rFonts w:ascii="Courier New" w:hAnsi="Courier New"/>
          <w:sz w:val="17"/>
        </w:rPr>
        <w:br/>
        <w:t xml:space="preserve"> "duration_minutes": 60,</w:t>
      </w:r>
      <w:r>
        <w:rPr>
          <w:rFonts w:ascii="Courier New" w:hAnsi="Courier New"/>
          <w:sz w:val="17"/>
        </w:rPr>
        <w:br/>
        <w:t xml:space="preserve"> "entered_on": "2026-03-14",</w:t>
      </w:r>
      <w:r>
        <w:rPr>
          <w:rFonts w:ascii="Courier New" w:hAnsi="Courier New"/>
          <w:sz w:val="17"/>
        </w:rPr>
        <w:br/>
        <w:t xml:space="preserve"> "attributable_to": {</w:t>
      </w:r>
      <w:r>
        <w:rPr>
          <w:rFonts w:ascii="Courier New" w:hAnsi="Courier New"/>
          <w:sz w:val="17"/>
        </w:rPr>
        <w:br/>
        <w:t xml:space="preserve"> "gid": "1200987654321098",</w:t>
      </w:r>
      <w:r>
        <w:rPr>
          <w:rFonts w:ascii="Courier New" w:hAnsi="Courier New"/>
          <w:sz w:val="17"/>
        </w:rPr>
        <w:br/>
        <w:t xml:space="preserve"> "resource_type": "project",</w:t>
      </w:r>
      <w:r>
        <w:rPr>
          <w:rFonts w:ascii="Courier New" w:hAnsi="Courier New"/>
          <w:sz w:val="17"/>
        </w:rPr>
        <w:br/>
        <w:t xml:space="preserve"> "name": "Website Redesign"</w:t>
      </w:r>
      <w:r>
        <w:rPr>
          <w:rFonts w:ascii="Courier New" w:hAnsi="Courier New"/>
          <w:sz w:val="17"/>
        </w:rPr>
        <w:br/>
        <w:t xml:space="preserve"> },</w:t>
      </w:r>
      <w:r>
        <w:rPr>
          <w:rFonts w:ascii="Courier New" w:hAnsi="Courier New"/>
          <w:sz w:val="17"/>
        </w:rPr>
        <w:br/>
        <w:t xml:space="preserve"> "created_by": {</w:t>
      </w:r>
      <w:r>
        <w:rPr>
          <w:rFonts w:ascii="Courier New" w:hAnsi="Courier New"/>
          <w:sz w:val="17"/>
        </w:rPr>
        <w:br/>
        <w:t xml:space="preserve"> "gid": "1200111122223333",</w:t>
      </w:r>
      <w:r>
        <w:rPr>
          <w:rFonts w:ascii="Courier New" w:hAnsi="Courier New"/>
          <w:sz w:val="17"/>
        </w:rPr>
        <w:br/>
        <w:t xml:space="preserve"> "resource_type": "user",</w:t>
      </w:r>
      <w:r>
        <w:rPr>
          <w:rFonts w:ascii="Courier New" w:hAnsi="Courier New"/>
          <w:sz w:val="17"/>
        </w:rPr>
        <w:br/>
        <w:t xml:space="preserve"> "name": "Alex Doe"</w:t>
      </w:r>
      <w:r>
        <w:rPr>
          <w:rFonts w:ascii="Courier New" w:hAnsi="Courier New"/>
          <w:sz w:val="17"/>
        </w:rPr>
        <w:br/>
        <w:t xml:space="preserve"> },</w:t>
      </w:r>
      <w:r>
        <w:rPr>
          <w:rFonts w:ascii="Courier New" w:hAnsi="Courier New"/>
          <w:sz w:val="17"/>
        </w:rPr>
        <w:br/>
        <w:t xml:space="preserve"> "task": {</w:t>
      </w:r>
      <w:r>
        <w:rPr>
          <w:rFonts w:ascii="Courier New" w:hAnsi="Courier New"/>
          <w:sz w:val="17"/>
        </w:rPr>
        <w:br/>
        <w:t xml:space="preserve"> "gid": "321654",</w:t>
      </w:r>
      <w:r>
        <w:rPr>
          <w:rFonts w:ascii="Courier New" w:hAnsi="Courier New"/>
          <w:sz w:val="17"/>
        </w:rPr>
        <w:br/>
        <w:t xml:space="preserve"> "resource_type": "task",</w:t>
      </w:r>
      <w:r>
        <w:rPr>
          <w:rFonts w:ascii="Courier New" w:hAnsi="Courier New"/>
          <w:sz w:val="17"/>
        </w:rPr>
        <w:br/>
        <w:t xml:space="preserve"> "name": "Implement checkout flow",</w:t>
      </w:r>
      <w:r>
        <w:rPr>
          <w:rFonts w:ascii="Courier New" w:hAnsi="Courier New"/>
          <w:sz w:val="17"/>
        </w:rPr>
        <w:br/>
        <w:t xml:space="preserve"> "resource_subtype": "default_task",</w:t>
      </w:r>
      <w:r>
        <w:rPr>
          <w:rFonts w:ascii="Courier New" w:hAnsi="Courier New"/>
          <w:sz w:val="17"/>
        </w:rPr>
        <w:br/>
        <w:t xml:space="preserve"> "created_by": {</w:t>
      </w:r>
      <w:r>
        <w:rPr>
          <w:rFonts w:ascii="Courier New" w:hAnsi="Courier New"/>
          <w:sz w:val="17"/>
        </w:rPr>
        <w:br/>
        <w:t xml:space="preserve"> "gid": "1200444555666777",</w:t>
      </w:r>
      <w:r>
        <w:rPr>
          <w:rFonts w:ascii="Courier New" w:hAnsi="Courier New"/>
          <w:sz w:val="17"/>
        </w:rPr>
        <w:br/>
        <w:t xml:space="preserve"> "resource_type": "user"</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"created_at": "2026-03-14T12:34:56.000Z",</w:t>
      </w:r>
      <w:r>
        <w:rPr>
          <w:rFonts w:ascii="Courier New" w:hAnsi="Courier New"/>
          <w:sz w:val="17"/>
        </w:rPr>
        <w:br/>
        <w:t xml:space="preserve"> "approval_status": "DRAFT",</w:t>
      </w:r>
      <w:r>
        <w:rPr>
          <w:rFonts w:ascii="Courier New" w:hAnsi="Courier New"/>
          <w:sz w:val="17"/>
        </w:rPr>
        <w:br/>
        <w:t xml:space="preserve"> "billable_status": "billable",</w:t>
      </w:r>
      <w:r>
        <w:rPr>
          <w:rFonts w:ascii="Courier New" w:hAnsi="Courier New"/>
          <w:sz w:val="17"/>
        </w:rPr>
        <w:br/>
        <w:t xml:space="preserve"> "description": "Investigated and fixed payment API retries"</w:t>
      </w:r>
      <w:r>
        <w:rPr>
          <w:rFonts w:ascii="Courier New" w:hAnsi="Courier New"/>
          <w:sz w:val="17"/>
        </w:rPr>
        <w:br/>
        <w:t xml:space="preserve"> }</w:t>
      </w:r>
      <w:r>
        <w:rPr>
          <w:rFonts w:ascii="Courier New" w:hAnsi="Courier New"/>
          <w:sz w:val="17"/>
        </w:rPr>
        <w:br/>
        <w:t>}</w:t>
      </w:r>
    </w:p>
    <w:p w14:paraId="29C9C3D2" w14:textId="77777777" w:rsidR="008F1BCA" w:rsidRDefault="00000000">
      <w:pPr>
        <w:pStyle w:val="Heading3"/>
      </w:pPr>
      <w:r>
        <w:t>Error Response (400 Bad Request)</w:t>
      </w:r>
    </w:p>
    <w:p w14:paraId="3C6A1A71" w14:textId="77777777" w:rsidR="008F1BCA" w:rsidRDefault="00000000">
      <w:r>
        <w:rPr>
          <w:b/>
          <w:color w:val="666666"/>
          <w:sz w:val="16"/>
        </w:rPr>
        <w:t>[json]</w:t>
      </w:r>
    </w:p>
    <w:p w14:paraId="4D854202"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0C422238" w14:textId="77777777" w:rsidR="008F1BCA" w:rsidRDefault="00000000">
      <w:pPr>
        <w:pStyle w:val="Heading3"/>
      </w:pPr>
      <w:r>
        <w:lastRenderedPageBreak/>
        <w:t>Error Response (401 Unauthorized)</w:t>
      </w:r>
    </w:p>
    <w:p w14:paraId="60276980" w14:textId="77777777" w:rsidR="008F1BCA" w:rsidRDefault="00000000">
      <w:pPr>
        <w:pStyle w:val="Heading3"/>
      </w:pPr>
      <w:r>
        <w:t>Error Response (403 Forbidden)</w:t>
      </w:r>
    </w:p>
    <w:p w14:paraId="63074550" w14:textId="77777777" w:rsidR="008F1BCA" w:rsidRDefault="00000000">
      <w:pPr>
        <w:pStyle w:val="Heading3"/>
      </w:pPr>
      <w:r>
        <w:t>Error Response (404 Not Found)</w:t>
      </w:r>
    </w:p>
    <w:p w14:paraId="28FB0AE5" w14:textId="77777777" w:rsidR="008F1BCA" w:rsidRDefault="00000000">
      <w:pPr>
        <w:pStyle w:val="Heading3"/>
      </w:pPr>
      <w:r>
        <w:t>Error Response (500 Internal Server Error)</w:t>
      </w:r>
    </w:p>
    <w:p w14:paraId="41DDBE32"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522"/>
        <w:gridCol w:w="2623"/>
        <w:gridCol w:w="2711"/>
      </w:tblGrid>
      <w:tr w:rsidR="008F1BCA" w14:paraId="68833709"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D6572F" w14:textId="77777777" w:rsidR="008F1BCA" w:rsidRDefault="00000000">
            <w:r>
              <w:t>Field</w:t>
            </w:r>
          </w:p>
        </w:tc>
        <w:tc>
          <w:tcPr>
            <w:tcW w:w="2880" w:type="dxa"/>
          </w:tcPr>
          <w:p w14:paraId="23DB89C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84274A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FDBFD6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E34FD4" w14:textId="77777777" w:rsidR="008F1BCA" w:rsidRDefault="00000000">
            <w:r>
              <w:t>data.gid</w:t>
            </w:r>
          </w:p>
        </w:tc>
        <w:tc>
          <w:tcPr>
            <w:tcW w:w="2880" w:type="dxa"/>
          </w:tcPr>
          <w:p w14:paraId="077A3FA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7E88FA7"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05F4318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94CBC2" w14:textId="77777777" w:rsidR="008F1BCA" w:rsidRDefault="00000000">
            <w:r>
              <w:t>data.resource_type</w:t>
            </w:r>
          </w:p>
        </w:tc>
        <w:tc>
          <w:tcPr>
            <w:tcW w:w="2880" w:type="dxa"/>
          </w:tcPr>
          <w:p w14:paraId="5859909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F0BE243"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10EB9C0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1C03CC" w14:textId="77777777" w:rsidR="008F1BCA" w:rsidRDefault="00000000">
            <w:r>
              <w:t>data.duration_minutes</w:t>
            </w:r>
          </w:p>
        </w:tc>
        <w:tc>
          <w:tcPr>
            <w:tcW w:w="2880" w:type="dxa"/>
          </w:tcPr>
          <w:p w14:paraId="41CA6C18" w14:textId="77777777" w:rsidR="008F1BCA"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2880" w:type="dxa"/>
          </w:tcPr>
          <w:p w14:paraId="0DA1BD66" w14:textId="77777777" w:rsidR="008F1BCA" w:rsidRDefault="00000000">
            <w:pPr>
              <w:cnfStyle w:val="000000100000" w:firstRow="0" w:lastRow="0" w:firstColumn="0" w:lastColumn="0" w:oddVBand="0" w:evenVBand="0" w:oddHBand="1" w:evenHBand="0" w:firstRowFirstColumn="0" w:firstRowLastColumn="0" w:lastRowFirstColumn="0" w:lastRowLastColumn="0"/>
            </w:pPr>
            <w:r>
              <w:t>Time in minutes tracked by the entry.</w:t>
            </w:r>
          </w:p>
        </w:tc>
      </w:tr>
      <w:tr w:rsidR="008F1BCA" w14:paraId="2B8552D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CD1481" w14:textId="77777777" w:rsidR="008F1BCA" w:rsidRDefault="00000000">
            <w:r>
              <w:t>data.entered_on</w:t>
            </w:r>
          </w:p>
        </w:tc>
        <w:tc>
          <w:tcPr>
            <w:tcW w:w="2880" w:type="dxa"/>
          </w:tcPr>
          <w:p w14:paraId="0B98648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055ED81"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day that this entry is logged on.</w:t>
            </w:r>
          </w:p>
        </w:tc>
      </w:tr>
      <w:tr w:rsidR="008F1BCA" w14:paraId="541A9EA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C8E2CB" w14:textId="77777777" w:rsidR="008F1BCA" w:rsidRDefault="00000000">
            <w:r>
              <w:t>data.attributable_to</w:t>
            </w:r>
          </w:p>
        </w:tc>
        <w:tc>
          <w:tcPr>
            <w:tcW w:w="2880" w:type="dxa"/>
          </w:tcPr>
          <w:p w14:paraId="19B15EEA"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492F054" w14:textId="77777777" w:rsidR="008F1BCA" w:rsidRDefault="00000000">
            <w:pPr>
              <w:cnfStyle w:val="000000100000" w:firstRow="0" w:lastRow="0" w:firstColumn="0" w:lastColumn="0" w:oddVBand="0" w:evenVBand="0" w:oddHBand="1" w:evenHBand="0" w:firstRowFirstColumn="0" w:firstRowLastColumn="0" w:lastRowFirstColumn="0" w:lastRowLastColumn="0"/>
            </w:pPr>
            <w:r>
              <w:t>Project the time is attributable to.</w:t>
            </w:r>
          </w:p>
        </w:tc>
      </w:tr>
      <w:tr w:rsidR="008F1BCA" w14:paraId="29027C8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4477B5" w14:textId="77777777" w:rsidR="008F1BCA" w:rsidRDefault="00000000">
            <w:r>
              <w:t>data.attributable_to.gid</w:t>
            </w:r>
          </w:p>
        </w:tc>
        <w:tc>
          <w:tcPr>
            <w:tcW w:w="2880" w:type="dxa"/>
          </w:tcPr>
          <w:p w14:paraId="09B11FD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B1F40B6"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5E60C04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6F3A67" w14:textId="77777777" w:rsidR="008F1BCA" w:rsidRDefault="00000000">
            <w:r>
              <w:t>data.attributable_to.resource_type</w:t>
            </w:r>
          </w:p>
        </w:tc>
        <w:tc>
          <w:tcPr>
            <w:tcW w:w="2880" w:type="dxa"/>
          </w:tcPr>
          <w:p w14:paraId="49205D9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9B2E0A3"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02EED67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BE4A2D" w14:textId="77777777" w:rsidR="008F1BCA" w:rsidRDefault="00000000">
            <w:r>
              <w:t>data.attributable_to.name</w:t>
            </w:r>
          </w:p>
        </w:tc>
        <w:tc>
          <w:tcPr>
            <w:tcW w:w="2880" w:type="dxa"/>
          </w:tcPr>
          <w:p w14:paraId="5F30720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0930334"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project.</w:t>
            </w:r>
          </w:p>
        </w:tc>
      </w:tr>
      <w:tr w:rsidR="008F1BCA" w14:paraId="31629E6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A6F870" w14:textId="77777777" w:rsidR="008F1BCA" w:rsidRDefault="00000000">
            <w:r>
              <w:t>data.created_by</w:t>
            </w:r>
          </w:p>
        </w:tc>
        <w:tc>
          <w:tcPr>
            <w:tcW w:w="2880" w:type="dxa"/>
          </w:tcPr>
          <w:p w14:paraId="6395ACAA"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000DEDA6" w14:textId="77777777" w:rsidR="008F1BCA" w:rsidRDefault="00000000">
            <w:pPr>
              <w:cnfStyle w:val="000000100000" w:firstRow="0" w:lastRow="0" w:firstColumn="0" w:lastColumn="0" w:oddVBand="0" w:evenVBand="0" w:oddHBand="1" w:evenHBand="0" w:firstRowFirstColumn="0" w:firstRowLastColumn="0" w:lastRowFirstColumn="0" w:lastRowLastColumn="0"/>
            </w:pPr>
            <w:r>
              <w:t>User who created the entry.</w:t>
            </w:r>
          </w:p>
        </w:tc>
      </w:tr>
      <w:tr w:rsidR="008F1BCA" w14:paraId="4FD5973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635F29" w14:textId="77777777" w:rsidR="008F1BCA" w:rsidRDefault="00000000">
            <w:r>
              <w:t>data.created_by.gid</w:t>
            </w:r>
          </w:p>
        </w:tc>
        <w:tc>
          <w:tcPr>
            <w:tcW w:w="2880" w:type="dxa"/>
          </w:tcPr>
          <w:p w14:paraId="1246808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5BDDD0A"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437E712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17A107" w14:textId="77777777" w:rsidR="008F1BCA" w:rsidRDefault="00000000">
            <w:r>
              <w:t>data.created_by.resource_type</w:t>
            </w:r>
          </w:p>
        </w:tc>
        <w:tc>
          <w:tcPr>
            <w:tcW w:w="2880" w:type="dxa"/>
          </w:tcPr>
          <w:p w14:paraId="3589674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34BF18C"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446AB50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C70722" w14:textId="77777777" w:rsidR="008F1BCA" w:rsidRDefault="00000000">
            <w:r>
              <w:t>data.created_by.name</w:t>
            </w:r>
          </w:p>
        </w:tc>
        <w:tc>
          <w:tcPr>
            <w:tcW w:w="2880" w:type="dxa"/>
          </w:tcPr>
          <w:p w14:paraId="42697EC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430EFC1"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user's name (read-only except when same user as requester).</w:t>
            </w:r>
          </w:p>
        </w:tc>
      </w:tr>
      <w:tr w:rsidR="008F1BCA" w14:paraId="0D00D54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B089D1" w14:textId="77777777" w:rsidR="008F1BCA" w:rsidRDefault="00000000">
            <w:r>
              <w:t>data.task</w:t>
            </w:r>
          </w:p>
        </w:tc>
        <w:tc>
          <w:tcPr>
            <w:tcW w:w="2880" w:type="dxa"/>
          </w:tcPr>
          <w:p w14:paraId="2BA3E574"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9A65467"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task this entry is associated with.</w:t>
            </w:r>
          </w:p>
        </w:tc>
      </w:tr>
      <w:tr w:rsidR="008F1BCA" w14:paraId="4F0B741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02C0CF" w14:textId="77777777" w:rsidR="008F1BCA" w:rsidRDefault="00000000">
            <w:r>
              <w:t>data.task.gid</w:t>
            </w:r>
          </w:p>
        </w:tc>
        <w:tc>
          <w:tcPr>
            <w:tcW w:w="2880" w:type="dxa"/>
          </w:tcPr>
          <w:p w14:paraId="28ABB1F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DD85395"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5181974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706A19" w14:textId="77777777" w:rsidR="008F1BCA" w:rsidRDefault="00000000">
            <w:r>
              <w:t>data.task.resource_type</w:t>
            </w:r>
          </w:p>
        </w:tc>
        <w:tc>
          <w:tcPr>
            <w:tcW w:w="2880" w:type="dxa"/>
          </w:tcPr>
          <w:p w14:paraId="44A3043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CE5A898"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44ACFA7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9634C5" w14:textId="77777777" w:rsidR="008F1BCA" w:rsidRDefault="00000000">
            <w:r>
              <w:t>data.task.name</w:t>
            </w:r>
          </w:p>
        </w:tc>
        <w:tc>
          <w:tcPr>
            <w:tcW w:w="2880" w:type="dxa"/>
          </w:tcPr>
          <w:p w14:paraId="6473549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78000D7"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task.</w:t>
            </w:r>
          </w:p>
        </w:tc>
      </w:tr>
      <w:tr w:rsidR="008F1BCA" w14:paraId="207100C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128B11" w14:textId="77777777" w:rsidR="008F1BCA" w:rsidRDefault="00000000">
            <w:r>
              <w:t>data.task.resource_subtype</w:t>
            </w:r>
          </w:p>
        </w:tc>
        <w:tc>
          <w:tcPr>
            <w:tcW w:w="2880" w:type="dxa"/>
          </w:tcPr>
          <w:p w14:paraId="516DD61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DBB95DB"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Subtype of the task. Allowed values: default_task, milestone, </w:t>
            </w:r>
            <w:r>
              <w:lastRenderedPageBreak/>
              <w:t>approval, custom.</w:t>
            </w:r>
          </w:p>
        </w:tc>
      </w:tr>
      <w:tr w:rsidR="008F1BCA" w14:paraId="6E2CE74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377C7B" w14:textId="77777777" w:rsidR="008F1BCA" w:rsidRDefault="00000000">
            <w:r>
              <w:lastRenderedPageBreak/>
              <w:t>data.task.created_by</w:t>
            </w:r>
          </w:p>
        </w:tc>
        <w:tc>
          <w:tcPr>
            <w:tcW w:w="2880" w:type="dxa"/>
          </w:tcPr>
          <w:p w14:paraId="2DAF3847"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360EBB1C" w14:textId="77777777" w:rsidR="008F1BCA" w:rsidRDefault="00000000">
            <w:pPr>
              <w:cnfStyle w:val="000000010000" w:firstRow="0" w:lastRow="0" w:firstColumn="0" w:lastColumn="0" w:oddVBand="0" w:evenVBand="0" w:oddHBand="0" w:evenHBand="1" w:firstRowFirstColumn="0" w:firstRowLastColumn="0" w:lastRowFirstColumn="0" w:lastRowLastColumn="0"/>
            </w:pPr>
            <w:r>
              <w:t>Creator of the task.</w:t>
            </w:r>
          </w:p>
        </w:tc>
      </w:tr>
      <w:tr w:rsidR="008F1BCA" w14:paraId="74F498F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B275C6" w14:textId="77777777" w:rsidR="008F1BCA" w:rsidRDefault="00000000">
            <w:r>
              <w:t>data.task.created_by.gid</w:t>
            </w:r>
          </w:p>
        </w:tc>
        <w:tc>
          <w:tcPr>
            <w:tcW w:w="2880" w:type="dxa"/>
          </w:tcPr>
          <w:p w14:paraId="185D101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53DF534"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w:t>
            </w:r>
          </w:p>
        </w:tc>
      </w:tr>
      <w:tr w:rsidR="008F1BCA" w14:paraId="40CED4A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9E1E97" w14:textId="77777777" w:rsidR="008F1BCA" w:rsidRDefault="00000000">
            <w:r>
              <w:t>data.task.created_by.resource_type</w:t>
            </w:r>
          </w:p>
        </w:tc>
        <w:tc>
          <w:tcPr>
            <w:tcW w:w="2880" w:type="dxa"/>
          </w:tcPr>
          <w:p w14:paraId="5B086A4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CE24DC8"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type of resource.</w:t>
            </w:r>
          </w:p>
        </w:tc>
      </w:tr>
      <w:tr w:rsidR="008F1BCA" w14:paraId="005B7D9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C0491B" w14:textId="77777777" w:rsidR="008F1BCA" w:rsidRDefault="00000000">
            <w:r>
              <w:t>data.created_at</w:t>
            </w:r>
          </w:p>
        </w:tc>
        <w:tc>
          <w:tcPr>
            <w:tcW w:w="2880" w:type="dxa"/>
          </w:tcPr>
          <w:p w14:paraId="40C16D1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7840FB5"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time at which this resource was created.</w:t>
            </w:r>
          </w:p>
        </w:tc>
      </w:tr>
      <w:tr w:rsidR="008F1BCA" w14:paraId="356FFEB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EE5788" w14:textId="77777777" w:rsidR="008F1BCA" w:rsidRDefault="00000000">
            <w:r>
              <w:t>data.approval_status</w:t>
            </w:r>
          </w:p>
        </w:tc>
        <w:tc>
          <w:tcPr>
            <w:tcW w:w="2880" w:type="dxa"/>
          </w:tcPr>
          <w:p w14:paraId="62A0ED6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2C046FB" w14:textId="77777777" w:rsidR="008F1BCA" w:rsidRDefault="00000000">
            <w:pPr>
              <w:cnfStyle w:val="000000010000" w:firstRow="0" w:lastRow="0" w:firstColumn="0" w:lastColumn="0" w:oddVBand="0" w:evenVBand="0" w:oddHBand="0" w:evenHBand="1" w:firstRowFirstColumn="0" w:firstRowLastColumn="0" w:lastRowFirstColumn="0" w:lastRowLastColumn="0"/>
            </w:pPr>
            <w:r>
              <w:t>Approval status of the entry (optional). Allowed values: DRAFT, SUBMITTED, APPROVED, REJECTED.</w:t>
            </w:r>
          </w:p>
        </w:tc>
      </w:tr>
      <w:tr w:rsidR="008F1BCA" w14:paraId="5B14422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8BDC7F" w14:textId="77777777" w:rsidR="008F1BCA" w:rsidRDefault="00000000">
            <w:r>
              <w:t>data.billable_status</w:t>
            </w:r>
          </w:p>
        </w:tc>
        <w:tc>
          <w:tcPr>
            <w:tcW w:w="2880" w:type="dxa"/>
          </w:tcPr>
          <w:p w14:paraId="2496AD1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37ADA44" w14:textId="77777777" w:rsidR="008F1BCA" w:rsidRDefault="00000000">
            <w:pPr>
              <w:cnfStyle w:val="000000100000" w:firstRow="0" w:lastRow="0" w:firstColumn="0" w:lastColumn="0" w:oddVBand="0" w:evenVBand="0" w:oddHBand="1" w:evenHBand="0" w:firstRowFirstColumn="0" w:firstRowLastColumn="0" w:lastRowFirstColumn="0" w:lastRowLastColumn="0"/>
            </w:pPr>
            <w:r>
              <w:t>Billable status of the entry (optional). Allowed values: billable, nonBillable, notApplicable.</w:t>
            </w:r>
          </w:p>
        </w:tc>
      </w:tr>
      <w:tr w:rsidR="008F1BCA" w14:paraId="7034C1E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3B0878" w14:textId="77777777" w:rsidR="008F1BCA" w:rsidRDefault="00000000">
            <w:r>
              <w:t>data.description</w:t>
            </w:r>
          </w:p>
        </w:tc>
        <w:tc>
          <w:tcPr>
            <w:tcW w:w="2880" w:type="dxa"/>
          </w:tcPr>
          <w:p w14:paraId="7AC0BAC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ECB8186" w14:textId="77777777" w:rsidR="008F1BCA" w:rsidRDefault="00000000">
            <w:pPr>
              <w:cnfStyle w:val="000000010000" w:firstRow="0" w:lastRow="0" w:firstColumn="0" w:lastColumn="0" w:oddVBand="0" w:evenVBand="0" w:oddHBand="0" w:evenHBand="1" w:firstRowFirstColumn="0" w:firstRowLastColumn="0" w:lastRowFirstColumn="0" w:lastRowLastColumn="0"/>
            </w:pPr>
            <w:r>
              <w:t>Description of the entry (optional).</w:t>
            </w:r>
          </w:p>
        </w:tc>
      </w:tr>
    </w:tbl>
    <w:p w14:paraId="33008F8B" w14:textId="77777777" w:rsidR="008F1BCA" w:rsidRDefault="008F1BCA"/>
    <w:p w14:paraId="378F9772" w14:textId="77777777" w:rsidR="008F1BCA" w:rsidRDefault="00000000">
      <w:pPr>
        <w:pStyle w:val="Heading3"/>
      </w:pPr>
      <w:r>
        <w:t>Sample Request</w:t>
      </w:r>
    </w:p>
    <w:p w14:paraId="1AB1C2FD" w14:textId="77777777" w:rsidR="008F1BCA" w:rsidRDefault="00000000">
      <w:r>
        <w:rPr>
          <w:b/>
          <w:color w:val="666666"/>
          <w:sz w:val="16"/>
        </w:rPr>
        <w:t>[bash]</w:t>
      </w:r>
    </w:p>
    <w:p w14:paraId="30921DD5" w14:textId="77777777" w:rsidR="008F1BCA" w:rsidRDefault="00000000">
      <w:pPr>
        <w:shd w:val="clear" w:color="auto" w:fill="F2F2F2"/>
      </w:pPr>
      <w:r>
        <w:rPr>
          <w:rFonts w:ascii="Courier New" w:hAnsi="Courier New"/>
          <w:sz w:val="17"/>
        </w:rPr>
        <w:t>curl -i --request POST \</w:t>
      </w:r>
      <w:r>
        <w:rPr>
          <w:rFonts w:ascii="Courier New" w:hAnsi="Courier New"/>
          <w:sz w:val="17"/>
        </w:rPr>
        <w:br/>
        <w:t xml:space="preserve"> 'https://app.asana.com/api/1.0/tasks/321654/time_tracking_entries?opt_pretty=true'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"duration_minutes": 60,</w:t>
      </w:r>
      <w:r>
        <w:rPr>
          <w:rFonts w:ascii="Courier New" w:hAnsi="Courier New"/>
          <w:sz w:val="17"/>
        </w:rPr>
        <w:br/>
        <w:t xml:space="preserve"> "entered_on": "2026-03-14",</w:t>
      </w:r>
      <w:r>
        <w:rPr>
          <w:rFonts w:ascii="Courier New" w:hAnsi="Courier New"/>
          <w:sz w:val="17"/>
        </w:rPr>
        <w:br/>
        <w:t xml:space="preserve"> "billable_status": "billable",</w:t>
      </w:r>
      <w:r>
        <w:rPr>
          <w:rFonts w:ascii="Courier New" w:hAnsi="Courier New"/>
          <w:sz w:val="17"/>
        </w:rPr>
        <w:br/>
        <w:t xml:space="preserve"> "description": "Investigated and fixed payment API retries"</w:t>
      </w:r>
      <w:r>
        <w:rPr>
          <w:rFonts w:ascii="Courier New" w:hAnsi="Courier New"/>
          <w:sz w:val="17"/>
        </w:rPr>
        <w:br/>
        <w:t xml:space="preserve">    }</w:t>
      </w:r>
      <w:r>
        <w:rPr>
          <w:rFonts w:ascii="Courier New" w:hAnsi="Courier New"/>
          <w:sz w:val="17"/>
        </w:rPr>
        <w:br/>
        <w:t xml:space="preserve">  }'</w:t>
      </w:r>
    </w:p>
    <w:p w14:paraId="708F3783" w14:textId="77777777" w:rsidR="008F1BCA" w:rsidRDefault="00000000">
      <w:pPr>
        <w:pStyle w:val="Heading3"/>
      </w:pPr>
      <w:r>
        <w:t>Example Usage</w:t>
      </w:r>
    </w:p>
    <w:p w14:paraId="41519334" w14:textId="77777777" w:rsidR="008F1BCA" w:rsidRDefault="00000000">
      <w:pPr>
        <w:pStyle w:val="Heading3"/>
      </w:pPr>
      <w:r>
        <w:t>Example 1: Minimal entry (duration only)</w:t>
      </w:r>
    </w:p>
    <w:p w14:paraId="7188FA0B" w14:textId="77777777" w:rsidR="008F1BCA" w:rsidRDefault="00000000">
      <w:r>
        <w:rPr>
          <w:b/>
          <w:color w:val="666666"/>
          <w:sz w:val="16"/>
        </w:rPr>
        <w:t>[bash]</w:t>
      </w:r>
    </w:p>
    <w:p w14:paraId="2EED7521" w14:textId="77777777" w:rsidR="008F1BCA" w:rsidRDefault="00000000">
      <w:pPr>
        <w:shd w:val="clear" w:color="auto" w:fill="F2F2F2"/>
      </w:pPr>
      <w:r>
        <w:rPr>
          <w:rFonts w:ascii="Courier New" w:hAnsi="Courier New"/>
          <w:sz w:val="17"/>
        </w:rPr>
        <w:t>curl -X POST \</w:t>
      </w:r>
      <w:r>
        <w:rPr>
          <w:rFonts w:ascii="Courier New" w:hAnsi="Courier New"/>
          <w:sz w:val="17"/>
        </w:rPr>
        <w:br/>
        <w:t xml:space="preserve"> 'https://app.asana.com/api/1.0/tasks/321654/time_tracking_entries'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 '{</w:t>
      </w:r>
      <w:r>
        <w:rPr>
          <w:rFonts w:ascii="Courier New" w:hAnsi="Courier New"/>
          <w:sz w:val="17"/>
        </w:rPr>
        <w:br/>
        <w:t xml:space="preserve"> "data": {</w:t>
      </w:r>
      <w:r>
        <w:rPr>
          <w:rFonts w:ascii="Courier New" w:hAnsi="Courier New"/>
          <w:sz w:val="17"/>
        </w:rPr>
        <w:br/>
        <w:t xml:space="preserve"> "duration_minutes": 25</w:t>
      </w:r>
      <w:r>
        <w:rPr>
          <w:rFonts w:ascii="Courier New" w:hAnsi="Courier New"/>
          <w:sz w:val="17"/>
        </w:rPr>
        <w:br/>
        <w:t xml:space="preserve">    }</w:t>
      </w:r>
      <w:r>
        <w:rPr>
          <w:rFonts w:ascii="Courier New" w:hAnsi="Courier New"/>
          <w:sz w:val="17"/>
        </w:rPr>
        <w:br/>
        <w:t xml:space="preserve">  }'</w:t>
      </w:r>
    </w:p>
    <w:p w14:paraId="66B333A6" w14:textId="77777777" w:rsidR="008F1BCA" w:rsidRDefault="00000000">
      <w:pPr>
        <w:pStyle w:val="Heading3"/>
      </w:pPr>
      <w:r>
        <w:lastRenderedPageBreak/>
        <w:t>Example 2: Include optional fields in the response via opt_fields</w:t>
      </w:r>
    </w:p>
    <w:p w14:paraId="03D15E25" w14:textId="77777777" w:rsidR="008F1BCA" w:rsidRDefault="00000000">
      <w:r>
        <w:rPr>
          <w:b/>
          <w:color w:val="666666"/>
          <w:sz w:val="16"/>
        </w:rPr>
        <w:t>[bash]</w:t>
      </w:r>
    </w:p>
    <w:p w14:paraId="12156811" w14:textId="77777777" w:rsidR="008F1BCA" w:rsidRDefault="00000000">
      <w:pPr>
        <w:shd w:val="clear" w:color="auto" w:fill="F2F2F2"/>
      </w:pPr>
      <w:r>
        <w:rPr>
          <w:rFonts w:ascii="Courier New" w:hAnsi="Courier New"/>
          <w:sz w:val="17"/>
        </w:rPr>
        <w:t>curl -X POST \</w:t>
      </w:r>
      <w:r>
        <w:rPr>
          <w:rFonts w:ascii="Courier New" w:hAnsi="Courier New"/>
          <w:sz w:val="17"/>
        </w:rPr>
        <w:br/>
        <w:t xml:space="preserve"> 'https://app.asana.com/api/1.0/tasks/321654/time_tracking_entries?opt_fields=duration_minutes,entered_on,created_at,created_by.name,task.name'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 '{</w:t>
      </w:r>
      <w:r>
        <w:rPr>
          <w:rFonts w:ascii="Courier New" w:hAnsi="Courier New"/>
          <w:sz w:val="17"/>
        </w:rPr>
        <w:br/>
        <w:t xml:space="preserve"> "data": {</w:t>
      </w:r>
      <w:r>
        <w:rPr>
          <w:rFonts w:ascii="Courier New" w:hAnsi="Courier New"/>
          <w:sz w:val="17"/>
        </w:rPr>
        <w:br/>
        <w:t xml:space="preserve"> "duration_minutes": 90,</w:t>
      </w:r>
      <w:r>
        <w:rPr>
          <w:rFonts w:ascii="Courier New" w:hAnsi="Courier New"/>
          <w:sz w:val="17"/>
        </w:rPr>
        <w:br/>
        <w:t xml:space="preserve"> "entered_on": "2026-03-13",</w:t>
      </w:r>
      <w:r>
        <w:rPr>
          <w:rFonts w:ascii="Courier New" w:hAnsi="Courier New"/>
          <w:sz w:val="17"/>
        </w:rPr>
        <w:br/>
        <w:t xml:space="preserve"> "description": "Sprint planning and estimation"</w:t>
      </w:r>
      <w:r>
        <w:rPr>
          <w:rFonts w:ascii="Courier New" w:hAnsi="Courier New"/>
          <w:sz w:val="17"/>
        </w:rPr>
        <w:br/>
        <w:t xml:space="preserve">    }</w:t>
      </w:r>
      <w:r>
        <w:rPr>
          <w:rFonts w:ascii="Courier New" w:hAnsi="Courier New"/>
          <w:sz w:val="17"/>
        </w:rPr>
        <w:br/>
        <w:t xml:space="preserve">  }'</w:t>
      </w:r>
    </w:p>
    <w:p w14:paraId="5A46179C" w14:textId="77777777" w:rsidR="008F1BCA" w:rsidRDefault="00000000">
      <w:pPr>
        <w:pStyle w:val="Heading3"/>
      </w:pPr>
      <w:r>
        <w:t>Example 3: Attribute time to a project</w:t>
      </w:r>
    </w:p>
    <w:p w14:paraId="4E04A7CB" w14:textId="77777777" w:rsidR="008F1BCA" w:rsidRDefault="00000000">
      <w:r>
        <w:rPr>
          <w:b/>
          <w:color w:val="666666"/>
          <w:sz w:val="16"/>
        </w:rPr>
        <w:t>[bash]</w:t>
      </w:r>
    </w:p>
    <w:p w14:paraId="23A5F4B5" w14:textId="77777777" w:rsidR="008F1BCA" w:rsidRDefault="00000000">
      <w:pPr>
        <w:shd w:val="clear" w:color="auto" w:fill="F2F2F2"/>
      </w:pPr>
      <w:r>
        <w:rPr>
          <w:rFonts w:ascii="Courier New" w:hAnsi="Courier New"/>
          <w:sz w:val="17"/>
        </w:rPr>
        <w:t>curl -X POST \</w:t>
      </w:r>
      <w:r>
        <w:rPr>
          <w:rFonts w:ascii="Courier New" w:hAnsi="Courier New"/>
          <w:sz w:val="17"/>
        </w:rPr>
        <w:br/>
        <w:t xml:space="preserve"> 'https://app.asana.com/api/1.0/tasks/321654/time_tracking_entries'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 '{</w:t>
      </w:r>
      <w:r>
        <w:rPr>
          <w:rFonts w:ascii="Courier New" w:hAnsi="Courier New"/>
          <w:sz w:val="17"/>
        </w:rPr>
        <w:br/>
        <w:t xml:space="preserve"> "data": {</w:t>
      </w:r>
      <w:r>
        <w:rPr>
          <w:rFonts w:ascii="Courier New" w:hAnsi="Courier New"/>
          <w:sz w:val="17"/>
        </w:rPr>
        <w:br/>
        <w:t xml:space="preserve"> "duration_minutes": 45,</w:t>
      </w:r>
      <w:r>
        <w:rPr>
          <w:rFonts w:ascii="Courier New" w:hAnsi="Courier New"/>
          <w:sz w:val="17"/>
        </w:rPr>
        <w:br/>
        <w:t xml:space="preserve"> "attributable_to": "1200987654321098",</w:t>
      </w:r>
      <w:r>
        <w:rPr>
          <w:rFonts w:ascii="Courier New" w:hAnsi="Courier New"/>
          <w:sz w:val="17"/>
        </w:rPr>
        <w:br/>
        <w:t xml:space="preserve"> "billable_status": "nonBillable",</w:t>
      </w:r>
      <w:r>
        <w:rPr>
          <w:rFonts w:ascii="Courier New" w:hAnsi="Courier New"/>
          <w:sz w:val="17"/>
        </w:rPr>
        <w:br/>
        <w:t xml:space="preserve"> "description": "Internal review"</w:t>
      </w:r>
      <w:r>
        <w:rPr>
          <w:rFonts w:ascii="Courier New" w:hAnsi="Courier New"/>
          <w:sz w:val="17"/>
        </w:rPr>
        <w:br/>
        <w:t xml:space="preserve">    }</w:t>
      </w:r>
      <w:r>
        <w:rPr>
          <w:rFonts w:ascii="Courier New" w:hAnsi="Courier New"/>
          <w:sz w:val="17"/>
        </w:rPr>
        <w:br/>
        <w:t xml:space="preserve">  }'</w:t>
      </w:r>
    </w:p>
    <w:p w14:paraId="30A9950D" w14:textId="77777777" w:rsidR="008F1BCA" w:rsidRDefault="00000000">
      <w:pPr>
        <w:pStyle w:val="Heading3"/>
      </w:pPr>
      <w:r>
        <w:t>Behavior</w:t>
      </w:r>
    </w:p>
    <w:p w14:paraId="74C7F0A1" w14:textId="77777777" w:rsidR="008F1BCA" w:rsidRDefault="00000000">
      <w:pPr>
        <w:pStyle w:val="ListBullet"/>
      </w:pPr>
      <w:r>
        <w:t>Validates the task_gid path parameter and the request body (data.duration_minutes must be &gt; 0).</w:t>
      </w:r>
    </w:p>
    <w:p w14:paraId="356759AF" w14:textId="77777777" w:rsidR="008F1BCA" w:rsidRDefault="00000000">
      <w:pPr>
        <w:pStyle w:val="ListBullet"/>
      </w:pPr>
      <w:r>
        <w:t>Creates a time tracking entry associated with the specified task.</w:t>
      </w:r>
    </w:p>
    <w:p w14:paraId="58E85887" w14:textId="77777777" w:rsidR="008F1BCA" w:rsidRDefault="00000000">
      <w:pPr>
        <w:pStyle w:val="ListBullet"/>
      </w:pPr>
      <w:r>
        <w:t>Returns the newly created time tracking entry record (201).</w:t>
      </w:r>
    </w:p>
    <w:p w14:paraId="64991798" w14:textId="77777777" w:rsidR="008F1BCA" w:rsidRDefault="00000000">
      <w:pPr>
        <w:pStyle w:val="Heading3"/>
      </w:pPr>
      <w:r>
        <w:t>Notes</w:t>
      </w:r>
    </w:p>
    <w:p w14:paraId="602B1947" w14:textId="77777777" w:rsidR="008F1BCA" w:rsidRDefault="00000000">
      <w:pPr>
        <w:pStyle w:val="ListBullet"/>
      </w:pPr>
      <w:r>
        <w:t>The request body is required and must be JSON with a top-level data object.</w:t>
      </w:r>
    </w:p>
    <w:p w14:paraId="7075AAAE" w14:textId="77777777" w:rsidR="008F1BCA" w:rsidRDefault="00000000">
      <w:pPr>
        <w:pStyle w:val="ListBullet"/>
      </w:pPr>
      <w:r>
        <w:t>opt_fields is used to request optional properties that are excluded by default and is sent as a comma-separated list in the query string.</w:t>
      </w:r>
    </w:p>
    <w:p w14:paraId="6D21D902" w14:textId="77777777" w:rsidR="008F1BCA" w:rsidRDefault="00000000">
      <w:pPr>
        <w:pStyle w:val="ListBullet"/>
      </w:pPr>
      <w:r>
        <w:t>entered_on defaults to “today” if omitted.</w:t>
      </w:r>
    </w:p>
    <w:p w14:paraId="468F0F0C" w14:textId="77777777" w:rsidR="008F1BCA" w:rsidRDefault="00000000">
      <w:pPr>
        <w:pStyle w:val="Heading3"/>
      </w:pPr>
      <w:r>
        <w:t>Gotchas</w:t>
      </w:r>
    </w:p>
    <w:p w14:paraId="794119CB" w14:textId="77777777" w:rsidR="008F1BCA" w:rsidRDefault="00000000">
      <w:pPr>
        <w:pStyle w:val="ListBullet"/>
      </w:pPr>
      <w:r>
        <w:t>duration_minutes must be greater than 0 or the request will fail.</w:t>
      </w:r>
    </w:p>
    <w:p w14:paraId="51878A2A" w14:textId="77777777" w:rsidR="008F1BCA" w:rsidRDefault="00000000">
      <w:pPr>
        <w:pStyle w:val="ListBullet"/>
      </w:pPr>
      <w:r>
        <w:t>Ensure task_gid is placed in the URL path (not in the JSON body).</w:t>
      </w:r>
    </w:p>
    <w:p w14:paraId="57CC4C31" w14:textId="77777777" w:rsidR="008F1BCA" w:rsidRDefault="00000000">
      <w:pPr>
        <w:pStyle w:val="Heading3"/>
      </w:pPr>
      <w:r>
        <w:t>Error Handling</w:t>
      </w:r>
    </w:p>
    <w:p w14:paraId="5393D2F5" w14:textId="77777777" w:rsidR="008F1BCA" w:rsidRDefault="00000000">
      <w:pPr>
        <w:pStyle w:val="ListBullet"/>
      </w:pPr>
      <w:r>
        <w:t>400: Missing/malformed parameters (e.g., invalid body shape or invalid duration_minutes).</w:t>
      </w:r>
    </w:p>
    <w:p w14:paraId="6910F511" w14:textId="77777777" w:rsidR="008F1BCA" w:rsidRDefault="00000000">
      <w:pPr>
        <w:pStyle w:val="ListBullet"/>
      </w:pPr>
      <w:r>
        <w:lastRenderedPageBreak/>
        <w:t>401: Authentication token missing/invalid (response includes errors[] with details).</w:t>
      </w:r>
    </w:p>
    <w:p w14:paraId="4A9674E0" w14:textId="77777777" w:rsidR="008F1BCA" w:rsidRDefault="00000000">
      <w:pPr>
        <w:pStyle w:val="ListBullet"/>
      </w:pPr>
      <w:r>
        <w:t>403: Valid request but insufficient permissions for the task or fields.</w:t>
      </w:r>
    </w:p>
    <w:p w14:paraId="090E9E34" w14:textId="77777777" w:rsidR="008F1BCA" w:rsidRDefault="00000000">
      <w:pPr>
        <w:pStyle w:val="ListBullet"/>
      </w:pPr>
      <w:r>
        <w:t>404: Task not found or unknown endpoint path/method.</w:t>
      </w:r>
    </w:p>
    <w:p w14:paraId="10D7E8CA" w14:textId="77777777" w:rsidR="008F1BCA" w:rsidRDefault="00000000">
      <w:pPr>
        <w:pStyle w:val="ListBullet"/>
      </w:pPr>
      <w:r>
        <w:t>500: Asana server error; may include an error phrase to share with Asana support.</w:t>
      </w:r>
    </w:p>
    <w:p w14:paraId="460A5431" w14:textId="77777777" w:rsidR="008F1BCA" w:rsidRDefault="00000000">
      <w:pPr>
        <w:pStyle w:val="Heading3"/>
      </w:pPr>
      <w:r>
        <w:t>Related timeTrackingEntries actions</w:t>
      </w:r>
    </w:p>
    <w:p w14:paraId="154CA83B" w14:textId="77777777" w:rsidR="008F1BCA" w:rsidRDefault="00000000">
      <w:pPr>
        <w:pStyle w:val="ListBullet"/>
      </w:pPr>
      <w:r>
        <w:t>[DELETE] Delete a Time Tracking Entry — /time_tracking_entries/{{timeTrackingEntryGid}}</w:t>
      </w:r>
    </w:p>
    <w:p w14:paraId="38DE9D66" w14:textId="77777777" w:rsidR="008F1BCA" w:rsidRDefault="00000000">
      <w:pPr>
        <w:pStyle w:val="ListBullet"/>
      </w:pPr>
      <w:r>
        <w:t>[GET] Get a Time Tracking Entry — /time_tracking_entries/{{timeTrackingEntryGid}}</w:t>
      </w:r>
    </w:p>
    <w:p w14:paraId="4F493436" w14:textId="77777777" w:rsidR="008F1BCA" w:rsidRDefault="00000000">
      <w:pPr>
        <w:pStyle w:val="ListBullet"/>
      </w:pPr>
      <w:r>
        <w:t>[GET] List Time Tracking Entries — /time_tracking_entries</w:t>
      </w:r>
    </w:p>
    <w:p w14:paraId="4664D382" w14:textId="77777777" w:rsidR="008F1BCA" w:rsidRDefault="00000000">
      <w:pPr>
        <w:pStyle w:val="ListBullet"/>
      </w:pPr>
      <w:r>
        <w:t>[GET] List a Task’s Time Tracking Entries — /tasks/{{taskGid}}/time_tracking_entries</w:t>
      </w:r>
    </w:p>
    <w:p w14:paraId="2512FE8A" w14:textId="77777777" w:rsidR="008F1BCA" w:rsidRDefault="00000000">
      <w:pPr>
        <w:pStyle w:val="ListBullet"/>
      </w:pPr>
      <w:r>
        <w:t>[PUT] Update a Time Tracking Entry — /time_tracking_entries/{{timeTrackingEntryGid}}</w:t>
      </w:r>
    </w:p>
    <w:p w14:paraId="64BBC594" w14:textId="77777777" w:rsidR="008F1BCA" w:rsidRDefault="00000000">
      <w:r>
        <w:br w:type="page"/>
      </w:r>
    </w:p>
    <w:p w14:paraId="1297A99E" w14:textId="77777777" w:rsidR="008F1BCA" w:rsidRDefault="00000000">
      <w:pPr>
        <w:pStyle w:val="Heading2"/>
      </w:pPr>
      <w:r>
        <w:lastRenderedPageBreak/>
        <w:t>98. [DELETE] Delete a Time Tracking Entry</w:t>
      </w:r>
    </w:p>
    <w:p w14:paraId="5F52C69F" w14:textId="77777777" w:rsidR="008F1BCA" w:rsidRDefault="00000000">
      <w:r>
        <w:rPr>
          <w:b/>
        </w:rPr>
        <w:t xml:space="preserve">Endpoint: </w:t>
      </w:r>
      <w:r>
        <w:rPr>
          <w:rFonts w:ascii="Courier New" w:hAnsi="Courier New"/>
          <w:sz w:val="18"/>
        </w:rPr>
        <w:t>/time_tracking_entries/{{timeTrackingEntryGid}}</w:t>
      </w:r>
    </w:p>
    <w:p w14:paraId="059AB2C2" w14:textId="77777777" w:rsidR="008F1BCA" w:rsidRDefault="00000000">
      <w:pPr>
        <w:pStyle w:val="Heading3"/>
      </w:pPr>
      <w:r>
        <w:t>Prerequisites</w:t>
      </w:r>
    </w:p>
    <w:p w14:paraId="1AC86CA8" w14:textId="77777777" w:rsidR="008F1BCA" w:rsidRDefault="00000000">
      <w:pPr>
        <w:pStyle w:val="ListBullet"/>
      </w:pPr>
      <w:r>
        <w:t>You must have access to the specified time tracking entry.</w:t>
      </w:r>
    </w:p>
    <w:p w14:paraId="15FD3B01" w14:textId="77777777" w:rsidR="008F1BCA" w:rsidRDefault="00000000">
      <w:pPr>
        <w:pStyle w:val="Heading3"/>
      </w:pPr>
      <w:r>
        <w:t>Method</w:t>
      </w:r>
    </w:p>
    <w:p w14:paraId="2ECD6444" w14:textId="77777777" w:rsidR="008F1BCA" w:rsidRDefault="00000000">
      <w:r>
        <w:t>DELETE</w:t>
      </w:r>
    </w:p>
    <w:p w14:paraId="188C4272" w14:textId="77777777" w:rsidR="008F1BCA" w:rsidRDefault="00000000">
      <w:pPr>
        <w:pStyle w:val="Heading3"/>
      </w:pPr>
      <w:r>
        <w:t>URL</w:t>
      </w:r>
    </w:p>
    <w:p w14:paraId="57DDDCAA" w14:textId="77777777" w:rsidR="008F1BCA" w:rsidRDefault="00000000">
      <w:r>
        <w:t>https://app.asana.com/api/1.0/time_tracking_entries/{{time_tracking_entry_gid}}</w:t>
      </w:r>
    </w:p>
    <w:p w14:paraId="75674A02" w14:textId="77777777" w:rsidR="008F1BCA" w:rsidRDefault="00000000">
      <w:pPr>
        <w:pStyle w:val="Heading3"/>
      </w:pPr>
      <w:r>
        <w:t>Headers</w:t>
      </w:r>
    </w:p>
    <w:p w14:paraId="168F3048" w14:textId="77777777" w:rsidR="008F1BCA" w:rsidRDefault="00000000">
      <w:r>
        <w:rPr>
          <w:b/>
          <w:color w:val="666666"/>
          <w:sz w:val="16"/>
        </w:rPr>
        <w:t>[json]</w:t>
      </w:r>
    </w:p>
    <w:p w14:paraId="0E3BEFE2"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2C6E6DA5" w14:textId="77777777" w:rsidR="008F1BCA" w:rsidRDefault="00000000">
      <w:pPr>
        <w:pStyle w:val="Heading3"/>
      </w:pPr>
      <w:r>
        <w:t>Description</w:t>
      </w:r>
    </w:p>
    <w:p w14:paraId="237123CB" w14:textId="77777777" w:rsidR="008F1BCA" w:rsidRDefault="00000000">
      <w:r>
        <w:t>Deletes a specific, existing time tracking entry by making a DELETE request to the time tracking entry’s URL. Returns an empty data record on success.</w:t>
      </w:r>
    </w:p>
    <w:p w14:paraId="4676D5D9" w14:textId="77777777" w:rsidR="008F1BCA" w:rsidRDefault="00000000">
      <w:pPr>
        <w:pStyle w:val="Heading3"/>
      </w:pPr>
      <w:r>
        <w:t>Enforcement Rules</w:t>
      </w:r>
    </w:p>
    <w:p w14:paraId="57F6BB06" w14:textId="77777777" w:rsidR="008F1BCA" w:rsidRDefault="00000000">
      <w:pPr>
        <w:pStyle w:val="ListBullet"/>
      </w:pPr>
      <w:r>
        <w:t>The time_tracking_entry_gid path parameter must always be present.</w:t>
      </w:r>
    </w:p>
    <w:p w14:paraId="2F71C32D" w14:textId="77777777" w:rsidR="008F1BCA" w:rsidRDefault="00000000">
      <w:pPr>
        <w:pStyle w:val="ListBullet"/>
      </w:pPr>
      <w:r>
        <w:t>If the user provides a time_tracking_entry_gid, use that value directly.</w:t>
      </w:r>
    </w:p>
    <w:p w14:paraId="3A5961B3" w14:textId="77777777" w:rsidR="008F1BCA" w:rsidRDefault="00000000">
      <w:pPr>
        <w:pStyle w:val="ListBullet"/>
      </w:pPr>
      <w:r>
        <w:t>Do not call the API with a missing or empty time_tracking_entry_gid (e.g., avoid /time_tracking_entries// or /time_tracking_entries).</w:t>
      </w:r>
    </w:p>
    <w:p w14:paraId="1205ED64" w14:textId="77777777" w:rsidR="008F1BCA" w:rsidRDefault="00000000">
      <w:pPr>
        <w:pStyle w:val="ListBullet"/>
      </w:pPr>
      <w:r>
        <w:t>Always construct the path as /time_tracking_entries/{{time_tracking_entry_gid}}, where {{time_tracking_entry_gid}} is a non-empty string.</w:t>
      </w:r>
    </w:p>
    <w:p w14:paraId="0870D53F" w14:textId="77777777" w:rsidR="008F1BCA" w:rsidRDefault="00000000">
      <w:pPr>
        <w:pStyle w:val="ListBullet"/>
      </w:pPr>
      <w:r>
        <w:t>Do not infer or guess time_tracking_entry_gid beyond what the user provides.</w:t>
      </w:r>
    </w:p>
    <w:p w14:paraId="6BB1830A" w14:textId="77777777" w:rsidR="008F1BCA" w:rsidRDefault="00000000">
      <w:pPr>
        <w:pStyle w:val="ListBullet"/>
      </w:pPr>
      <w:r>
        <w:t>When executing the action, ensure to send Path Parameters in the URL and not in the body.</w:t>
      </w:r>
    </w:p>
    <w:p w14:paraId="13FCF678" w14:textId="77777777" w:rsidR="008F1BCA" w:rsidRDefault="00000000">
      <w:pPr>
        <w:pStyle w:val="ListBullet"/>
      </w:pPr>
      <w:r>
        <w:t>When executing the action, ensure to send Query Parameters in the URL as query parameters and not in the body.</w:t>
      </w:r>
    </w:p>
    <w:p w14:paraId="6A88195B" w14:textId="77777777" w:rsidR="008F1BCA" w:rsidRDefault="00000000">
      <w:pPr>
        <w:pStyle w:val="Heading3"/>
      </w:pPr>
      <w:r>
        <w:t>Valid Examples</w:t>
      </w:r>
    </w:p>
    <w:p w14:paraId="0241A801" w14:textId="77777777" w:rsidR="008F1BCA" w:rsidRDefault="00000000">
      <w:r>
        <w:rPr>
          <w:b/>
          <w:color w:val="666666"/>
          <w:sz w:val="16"/>
        </w:rPr>
        <w:t>[http]</w:t>
      </w:r>
    </w:p>
    <w:p w14:paraId="2BD6F014" w14:textId="77777777" w:rsidR="008F1BCA" w:rsidRDefault="00000000">
      <w:pPr>
        <w:shd w:val="clear" w:color="auto" w:fill="F2F2F2"/>
      </w:pPr>
      <w:r>
        <w:rPr>
          <w:rFonts w:ascii="Courier New" w:hAnsi="Courier New"/>
          <w:sz w:val="17"/>
        </w:rPr>
        <w:t>/time_tracking_entries/917392</w:t>
      </w:r>
    </w:p>
    <w:p w14:paraId="6FC4EE35" w14:textId="77777777" w:rsidR="008F1BCA" w:rsidRDefault="00000000">
      <w:pPr>
        <w:pStyle w:val="Heading3"/>
      </w:pPr>
      <w:r>
        <w:t>Invalid Examples</w:t>
      </w:r>
    </w:p>
    <w:p w14:paraId="70F347E9" w14:textId="77777777" w:rsidR="008F1BCA" w:rsidRDefault="00000000">
      <w:r>
        <w:rPr>
          <w:b/>
          <w:color w:val="666666"/>
          <w:sz w:val="16"/>
        </w:rPr>
        <w:t>[http]</w:t>
      </w:r>
    </w:p>
    <w:p w14:paraId="401A9BC6" w14:textId="77777777" w:rsidR="008F1BCA" w:rsidRDefault="00000000">
      <w:pPr>
        <w:shd w:val="clear" w:color="auto" w:fill="F2F2F2"/>
      </w:pPr>
      <w:r>
        <w:rPr>
          <w:rFonts w:ascii="Courier New" w:hAnsi="Courier New"/>
          <w:sz w:val="17"/>
        </w:rPr>
        <w:t>/time_tracking_entries//</w:t>
      </w:r>
      <w:r>
        <w:rPr>
          <w:rFonts w:ascii="Courier New" w:hAnsi="Courier New"/>
          <w:sz w:val="17"/>
        </w:rPr>
        <w:br/>
        <w:t>/time_tracking_entries</w:t>
      </w:r>
    </w:p>
    <w:p w14:paraId="57D6C495"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21BD8ED4"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40772C" w14:textId="77777777" w:rsidR="008F1BCA" w:rsidRDefault="00000000">
            <w:r>
              <w:t>Parameter</w:t>
            </w:r>
          </w:p>
        </w:tc>
        <w:tc>
          <w:tcPr>
            <w:tcW w:w="2880" w:type="dxa"/>
          </w:tcPr>
          <w:p w14:paraId="7528B42A"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5949FA7"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4C7F66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1D2799" w14:textId="77777777" w:rsidR="008F1BCA" w:rsidRDefault="00000000">
            <w:r>
              <w:t>time_tracking_entry_gid</w:t>
            </w:r>
          </w:p>
        </w:tc>
        <w:tc>
          <w:tcPr>
            <w:tcW w:w="2880" w:type="dxa"/>
          </w:tcPr>
          <w:p w14:paraId="7984BE1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47E852D"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time tracking entry. Example: "917392"</w:t>
            </w:r>
          </w:p>
        </w:tc>
      </w:tr>
    </w:tbl>
    <w:p w14:paraId="7643916C" w14:textId="77777777" w:rsidR="008F1BCA" w:rsidRDefault="008F1BCA"/>
    <w:p w14:paraId="192EC031"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1402CC82"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8FD744" w14:textId="77777777" w:rsidR="008F1BCA" w:rsidRDefault="00000000">
            <w:r>
              <w:t>Parameter</w:t>
            </w:r>
          </w:p>
        </w:tc>
        <w:tc>
          <w:tcPr>
            <w:tcW w:w="2880" w:type="dxa"/>
          </w:tcPr>
          <w:p w14:paraId="76421FC5"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1C9C120"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D63AE4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6C4F93" w14:textId="77777777" w:rsidR="008F1BCA" w:rsidRDefault="00000000">
            <w:r>
              <w:t>opt_pretty</w:t>
            </w:r>
          </w:p>
        </w:tc>
        <w:tc>
          <w:tcPr>
            <w:tcW w:w="2880" w:type="dxa"/>
          </w:tcPr>
          <w:p w14:paraId="383584A8"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782EFB18"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the response in a “pretty” format (extra line breaks/indentation). Advisable only for debugging due to increased response size and time. Example: true</w:t>
            </w:r>
          </w:p>
        </w:tc>
      </w:tr>
    </w:tbl>
    <w:p w14:paraId="342266B6" w14:textId="77777777" w:rsidR="008F1BCA" w:rsidRDefault="008F1BCA"/>
    <w:p w14:paraId="26CB2A70" w14:textId="77777777" w:rsidR="008F1BCA" w:rsidRDefault="00000000">
      <w:pPr>
        <w:pStyle w:val="Heading3"/>
      </w:pPr>
      <w:r>
        <w:t>Response</w:t>
      </w:r>
    </w:p>
    <w:p w14:paraId="5B27C7C1" w14:textId="77777777" w:rsidR="008F1BCA" w:rsidRDefault="00000000">
      <w:pPr>
        <w:pStyle w:val="Heading3"/>
      </w:pPr>
      <w:r>
        <w:t>Success Response (200 OK)</w:t>
      </w:r>
    </w:p>
    <w:p w14:paraId="20271261" w14:textId="77777777" w:rsidR="008F1BCA" w:rsidRDefault="00000000">
      <w:r>
        <w:t>Returns an empty data record.</w:t>
      </w:r>
    </w:p>
    <w:p w14:paraId="15F8CFDC" w14:textId="77777777" w:rsidR="008F1BCA" w:rsidRDefault="00000000">
      <w:r>
        <w:rPr>
          <w:b/>
          <w:color w:val="666666"/>
          <w:sz w:val="16"/>
        </w:rPr>
        <w:t>[json]</w:t>
      </w:r>
    </w:p>
    <w:p w14:paraId="054ADC61"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w:t>
      </w:r>
    </w:p>
    <w:p w14:paraId="23F52438" w14:textId="77777777" w:rsidR="008F1BCA" w:rsidRDefault="00000000">
      <w:pPr>
        <w:pStyle w:val="Heading3"/>
      </w:pPr>
      <w:r>
        <w:t>Error Response (400 Client Error)</w:t>
      </w:r>
    </w:p>
    <w:p w14:paraId="0E7B4DEA" w14:textId="77777777" w:rsidR="008F1BCA" w:rsidRDefault="00000000">
      <w:r>
        <w:rPr>
          <w:b/>
          <w:color w:val="666666"/>
          <w:sz w:val="16"/>
        </w:rPr>
        <w:t>[json]</w:t>
      </w:r>
    </w:p>
    <w:p w14:paraId="2B68CE1F"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(*500 errors only*)."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6EB83301" w14:textId="77777777" w:rsidR="008F1BCA" w:rsidRDefault="00000000">
      <w:pPr>
        <w:pStyle w:val="Heading3"/>
      </w:pPr>
      <w:r>
        <w:lastRenderedPageBreak/>
        <w:t>Error Response (401 Client Error)</w:t>
      </w:r>
    </w:p>
    <w:p w14:paraId="2B89B2F6" w14:textId="77777777" w:rsidR="008F1BCA" w:rsidRDefault="00000000">
      <w:pPr>
        <w:pStyle w:val="Heading3"/>
      </w:pPr>
      <w:r>
        <w:t>Error Response (403 Client Error)</w:t>
      </w:r>
    </w:p>
    <w:p w14:paraId="5CA35C1C" w14:textId="77777777" w:rsidR="008F1BCA" w:rsidRDefault="00000000">
      <w:pPr>
        <w:pStyle w:val="Heading3"/>
      </w:pPr>
      <w:r>
        <w:t>Error Response (404 Client Error)</w:t>
      </w:r>
    </w:p>
    <w:p w14:paraId="021188B9" w14:textId="77777777" w:rsidR="008F1BCA" w:rsidRDefault="00000000">
      <w:pPr>
        <w:pStyle w:val="Heading3"/>
      </w:pPr>
      <w:r>
        <w:t>Error Response (500 Server Error)</w:t>
      </w:r>
    </w:p>
    <w:p w14:paraId="75B6DFEB"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2E7FF265"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B93BDB" w14:textId="77777777" w:rsidR="008F1BCA" w:rsidRDefault="00000000">
            <w:r>
              <w:t>Field</w:t>
            </w:r>
          </w:p>
        </w:tc>
        <w:tc>
          <w:tcPr>
            <w:tcW w:w="2880" w:type="dxa"/>
          </w:tcPr>
          <w:p w14:paraId="7439DFF3"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B517199"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74AC26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82D13F" w14:textId="77777777" w:rsidR="008F1BCA" w:rsidRDefault="00000000">
            <w:r>
              <w:t>data</w:t>
            </w:r>
          </w:p>
        </w:tc>
        <w:tc>
          <w:tcPr>
            <w:tcW w:w="2880" w:type="dxa"/>
          </w:tcPr>
          <w:p w14:paraId="1EA265CF"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57287CDB" w14:textId="77777777" w:rsidR="008F1BCA" w:rsidRDefault="00000000">
            <w:pPr>
              <w:cnfStyle w:val="000000100000" w:firstRow="0" w:lastRow="0" w:firstColumn="0" w:lastColumn="0" w:oddVBand="0" w:evenVBand="0" w:oddHBand="1" w:evenHBand="0" w:firstRowFirstColumn="0" w:firstRowLastColumn="0" w:lastRowFirstColumn="0" w:lastRowLastColumn="0"/>
            </w:pPr>
            <w:r>
              <w:t>Empty object returned on successful deletion.</w:t>
            </w:r>
          </w:p>
        </w:tc>
      </w:tr>
      <w:tr w:rsidR="008F1BCA" w14:paraId="6239BE3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1122B8" w14:textId="77777777" w:rsidR="008F1BCA" w:rsidRDefault="00000000">
            <w:r>
              <w:t>errors</w:t>
            </w:r>
          </w:p>
        </w:tc>
        <w:tc>
          <w:tcPr>
            <w:tcW w:w="2880" w:type="dxa"/>
          </w:tcPr>
          <w:p w14:paraId="1E6DA7E4"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6FCE8E65"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error objects (present on error responses).</w:t>
            </w:r>
          </w:p>
        </w:tc>
      </w:tr>
      <w:tr w:rsidR="008F1BCA" w14:paraId="6F2CC04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4311D4" w14:textId="77777777" w:rsidR="008F1BCA" w:rsidRDefault="00000000">
            <w:r>
              <w:t>errors.message</w:t>
            </w:r>
          </w:p>
        </w:tc>
        <w:tc>
          <w:tcPr>
            <w:tcW w:w="2880" w:type="dxa"/>
          </w:tcPr>
          <w:p w14:paraId="140FE7A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136D240" w14:textId="77777777" w:rsidR="008F1BCA" w:rsidRDefault="00000000">
            <w:pPr>
              <w:cnfStyle w:val="000000100000" w:firstRow="0" w:lastRow="0" w:firstColumn="0" w:lastColumn="0" w:oddVBand="0" w:evenVBand="0" w:oddHBand="1" w:evenHBand="0" w:firstRowFirstColumn="0" w:firstRowLastColumn="0" w:lastRowFirstColumn="0" w:lastRowLastColumn="0"/>
            </w:pPr>
            <w:r>
              <w:t>Message providing more detail about the error that occurred, if available.</w:t>
            </w:r>
          </w:p>
        </w:tc>
      </w:tr>
      <w:tr w:rsidR="008F1BCA" w14:paraId="311FC3D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D88A1B" w14:textId="77777777" w:rsidR="008F1BCA" w:rsidRDefault="00000000">
            <w:r>
              <w:t>errors.help</w:t>
            </w:r>
          </w:p>
        </w:tc>
        <w:tc>
          <w:tcPr>
            <w:tcW w:w="2880" w:type="dxa"/>
          </w:tcPr>
          <w:p w14:paraId="6836F77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FC058EA" w14:textId="77777777" w:rsidR="008F1BCA" w:rsidRDefault="00000000">
            <w:pPr>
              <w:cnfStyle w:val="000000010000" w:firstRow="0" w:lastRow="0" w:firstColumn="0" w:lastColumn="0" w:oddVBand="0" w:evenVBand="0" w:oddHBand="0" w:evenHBand="1" w:firstRowFirstColumn="0" w:firstRowLastColumn="0" w:lastRowFirstColumn="0" w:lastRowLastColumn="0"/>
            </w:pPr>
            <w:r>
              <w:t>Additional information directing developers to resources on how to address and fix the problem, if available.</w:t>
            </w:r>
          </w:p>
        </w:tc>
      </w:tr>
      <w:tr w:rsidR="008F1BCA" w14:paraId="7725861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A8660C" w14:textId="77777777" w:rsidR="008F1BCA" w:rsidRDefault="00000000">
            <w:r>
              <w:t>errors.phrase</w:t>
            </w:r>
          </w:p>
        </w:tc>
        <w:tc>
          <w:tcPr>
            <w:tcW w:w="2880" w:type="dxa"/>
          </w:tcPr>
          <w:p w14:paraId="195F9F8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4777DE6" w14:textId="77777777" w:rsidR="008F1BCA" w:rsidRDefault="00000000">
            <w:pPr>
              <w:cnfStyle w:val="000000100000" w:firstRow="0" w:lastRow="0" w:firstColumn="0" w:lastColumn="0" w:oddVBand="0" w:evenVBand="0" w:oddHBand="1" w:evenHBand="0" w:firstRowFirstColumn="0" w:firstRowLastColumn="0" w:lastRowFirstColumn="0" w:lastRowLastColumn="0"/>
            </w:pPr>
            <w:r>
              <w:t>500 errors only. A unique error phrase which can be used when contacting developer support to identify the occurrence in Asana’s logs.</w:t>
            </w:r>
          </w:p>
        </w:tc>
      </w:tr>
    </w:tbl>
    <w:p w14:paraId="759620A1" w14:textId="77777777" w:rsidR="008F1BCA" w:rsidRDefault="008F1BCA"/>
    <w:p w14:paraId="1B6EBF7F" w14:textId="77777777" w:rsidR="008F1BCA" w:rsidRDefault="00000000">
      <w:pPr>
        <w:pStyle w:val="Heading3"/>
      </w:pPr>
      <w:r>
        <w:t>Sample Request</w:t>
      </w:r>
    </w:p>
    <w:p w14:paraId="02B51A1F" w14:textId="77777777" w:rsidR="008F1BCA" w:rsidRDefault="00000000">
      <w:r>
        <w:rPr>
          <w:b/>
          <w:color w:val="666666"/>
          <w:sz w:val="16"/>
        </w:rPr>
        <w:t>[bash]</w:t>
      </w:r>
    </w:p>
    <w:p w14:paraId="78B7C677" w14:textId="77777777" w:rsidR="008F1BCA" w:rsidRDefault="00000000">
      <w:pPr>
        <w:shd w:val="clear" w:color="auto" w:fill="F2F2F2"/>
      </w:pPr>
      <w:r>
        <w:rPr>
          <w:rFonts w:ascii="Courier New" w:hAnsi="Courier New"/>
          <w:sz w:val="17"/>
        </w:rPr>
        <w:t>curl -i --request DELETE \</w:t>
      </w:r>
      <w:r>
        <w:rPr>
          <w:rFonts w:ascii="Courier New" w:hAnsi="Courier New"/>
          <w:sz w:val="17"/>
        </w:rPr>
        <w:br/>
        <w:t xml:space="preserve"> --url 'https://app.asana.com/api/1.0/time_tracking_entries/917392' \</w:t>
      </w:r>
      <w:r>
        <w:rPr>
          <w:rFonts w:ascii="Courier New" w:hAnsi="Courier New"/>
          <w:sz w:val="17"/>
        </w:rPr>
        <w:br/>
        <w:t xml:space="preserve"> --header 'Accept: application/json'</w:t>
      </w:r>
    </w:p>
    <w:p w14:paraId="3D45ADB5" w14:textId="77777777" w:rsidR="008F1BCA" w:rsidRDefault="00000000">
      <w:pPr>
        <w:pStyle w:val="Heading3"/>
      </w:pPr>
      <w:r>
        <w:t>Example Usage</w:t>
      </w:r>
    </w:p>
    <w:p w14:paraId="3525C781" w14:textId="77777777" w:rsidR="008F1BCA" w:rsidRDefault="00000000">
      <w:pPr>
        <w:pStyle w:val="Heading3"/>
      </w:pPr>
      <w:r>
        <w:t>Example 1: Delete a Time Tracking Entry (standard)</w:t>
      </w:r>
    </w:p>
    <w:p w14:paraId="05637609" w14:textId="77777777" w:rsidR="008F1BCA" w:rsidRDefault="00000000">
      <w:r>
        <w:rPr>
          <w:b/>
          <w:color w:val="666666"/>
          <w:sz w:val="16"/>
        </w:rPr>
        <w:t>[bash]</w:t>
      </w:r>
    </w:p>
    <w:p w14:paraId="53B3E666" w14:textId="77777777" w:rsidR="008F1BCA" w:rsidRDefault="00000000">
      <w:pPr>
        <w:shd w:val="clear" w:color="auto" w:fill="F2F2F2"/>
      </w:pPr>
      <w:r>
        <w:rPr>
          <w:rFonts w:ascii="Courier New" w:hAnsi="Courier New"/>
          <w:sz w:val="17"/>
        </w:rPr>
        <w:t>curl -i -X DELETE \</w:t>
      </w:r>
      <w:r>
        <w:rPr>
          <w:rFonts w:ascii="Courier New" w:hAnsi="Courier New"/>
          <w:sz w:val="17"/>
        </w:rPr>
        <w:br/>
        <w:t xml:space="preserve"> 'https://app.asana.com/api/1.0/time_tracking_entries/917392' \</w:t>
      </w:r>
      <w:r>
        <w:rPr>
          <w:rFonts w:ascii="Courier New" w:hAnsi="Courier New"/>
          <w:sz w:val="17"/>
        </w:rPr>
        <w:br/>
        <w:t xml:space="preserve"> -H 'Accept: application/json'</w:t>
      </w:r>
    </w:p>
    <w:p w14:paraId="379ABA8F" w14:textId="77777777" w:rsidR="008F1BCA" w:rsidRDefault="00000000">
      <w:pPr>
        <w:pStyle w:val="Heading3"/>
      </w:pPr>
      <w:r>
        <w:t>Example 2: Delete a Time Tracking Entry with Pretty Output (debugging)</w:t>
      </w:r>
    </w:p>
    <w:p w14:paraId="45F3E22E" w14:textId="77777777" w:rsidR="008F1BCA" w:rsidRDefault="00000000">
      <w:r>
        <w:rPr>
          <w:b/>
          <w:color w:val="666666"/>
          <w:sz w:val="16"/>
        </w:rPr>
        <w:t>[bash]</w:t>
      </w:r>
    </w:p>
    <w:p w14:paraId="3838DD92" w14:textId="77777777" w:rsidR="008F1BCA" w:rsidRDefault="00000000">
      <w:pPr>
        <w:shd w:val="clear" w:color="auto" w:fill="F2F2F2"/>
      </w:pPr>
      <w:r>
        <w:rPr>
          <w:rFonts w:ascii="Courier New" w:hAnsi="Courier New"/>
          <w:sz w:val="17"/>
        </w:rPr>
        <w:lastRenderedPageBreak/>
        <w:t>curl -i -X DELETE \</w:t>
      </w:r>
      <w:r>
        <w:rPr>
          <w:rFonts w:ascii="Courier New" w:hAnsi="Courier New"/>
          <w:sz w:val="17"/>
        </w:rPr>
        <w:br/>
        <w:t xml:space="preserve"> 'https://app.asana.com/api/1.0/time_tracking_entries/917392?opt_pretty=true' \</w:t>
      </w:r>
      <w:r>
        <w:rPr>
          <w:rFonts w:ascii="Courier New" w:hAnsi="Courier New"/>
          <w:sz w:val="17"/>
        </w:rPr>
        <w:br/>
        <w:t xml:space="preserve"> -H 'Accept: application/json'</w:t>
      </w:r>
    </w:p>
    <w:p w14:paraId="7899023A" w14:textId="77777777" w:rsidR="008F1BCA" w:rsidRDefault="00000000">
      <w:pPr>
        <w:pStyle w:val="Heading3"/>
      </w:pPr>
      <w:r>
        <w:t>Behavior</w:t>
      </w:r>
    </w:p>
    <w:p w14:paraId="20F76342" w14:textId="77777777" w:rsidR="008F1BCA" w:rsidRDefault="00000000">
      <w:pPr>
        <w:pStyle w:val="ListBullet"/>
      </w:pPr>
      <w:r>
        <w:t>Identifies the time tracking entry by time_tracking_entry_gid.</w:t>
      </w:r>
    </w:p>
    <w:p w14:paraId="4DA79BF0" w14:textId="77777777" w:rsidR="008F1BCA" w:rsidRDefault="00000000">
      <w:pPr>
        <w:pStyle w:val="ListBullet"/>
      </w:pPr>
      <w:r>
        <w:t>Deletes the specified time tracking entry if it exists and the caller has access.</w:t>
      </w:r>
    </w:p>
    <w:p w14:paraId="32163289" w14:textId="77777777" w:rsidR="008F1BCA" w:rsidRDefault="00000000">
      <w:pPr>
        <w:pStyle w:val="ListBullet"/>
      </w:pPr>
      <w:r>
        <w:t>Returns a 200 response with an empty data object.</w:t>
      </w:r>
    </w:p>
    <w:p w14:paraId="189D7E46" w14:textId="77777777" w:rsidR="008F1BCA" w:rsidRDefault="00000000">
      <w:pPr>
        <w:pStyle w:val="Heading3"/>
      </w:pPr>
      <w:r>
        <w:t>Notes</w:t>
      </w:r>
    </w:p>
    <w:p w14:paraId="6D02085C" w14:textId="77777777" w:rsidR="008F1BCA" w:rsidRDefault="00000000">
      <w:pPr>
        <w:pStyle w:val="ListBullet"/>
      </w:pPr>
      <w:r>
        <w:t>opt_pretty=true is intended for debugging and may increase response size and latency.</w:t>
      </w:r>
    </w:p>
    <w:p w14:paraId="0207B5D3" w14:textId="77777777" w:rsidR="008F1BCA" w:rsidRDefault="00000000">
      <w:pPr>
        <w:pStyle w:val="Heading3"/>
      </w:pPr>
      <w:r>
        <w:t>Error Handling</w:t>
      </w:r>
    </w:p>
    <w:p w14:paraId="7CD711A0" w14:textId="77777777" w:rsidR="008F1BCA" w:rsidRDefault="00000000">
      <w:pPr>
        <w:pStyle w:val="ListBullet"/>
      </w:pPr>
      <w:r>
        <w:t>400: Missing or malformed parameter.</w:t>
      </w:r>
    </w:p>
    <w:p w14:paraId="61CC2D3F" w14:textId="77777777" w:rsidR="008F1BCA" w:rsidRDefault="00000000">
      <w:pPr>
        <w:pStyle w:val="ListBullet"/>
      </w:pPr>
      <w:r>
        <w:t>401: Authentication token missing/invalid (request cannot be associated with a user).</w:t>
      </w:r>
    </w:p>
    <w:p w14:paraId="70F0C00C" w14:textId="77777777" w:rsidR="008F1BCA" w:rsidRDefault="00000000">
      <w:pPr>
        <w:pStyle w:val="ListBullet"/>
      </w:pPr>
      <w:r>
        <w:t>403: Auth and syntax are valid, but the server refuses (insufficient access).</w:t>
      </w:r>
    </w:p>
    <w:p w14:paraId="5F04775B" w14:textId="77777777" w:rsidR="008F1BCA" w:rsidRDefault="00000000">
      <w:pPr>
        <w:pStyle w:val="ListBullet"/>
      </w:pPr>
      <w:r>
        <w:t>404: Unknown action/path or the specified object does not exist.</w:t>
      </w:r>
    </w:p>
    <w:p w14:paraId="4963C695" w14:textId="77777777" w:rsidR="008F1BCA" w:rsidRDefault="00000000">
      <w:pPr>
        <w:pStyle w:val="ListBullet"/>
      </w:pPr>
      <w:r>
        <w:t>500: Server-side error; response may include an error phrase for support lookups.</w:t>
      </w:r>
    </w:p>
    <w:p w14:paraId="13C62AE2" w14:textId="77777777" w:rsidR="008F1BCA" w:rsidRDefault="00000000">
      <w:pPr>
        <w:pStyle w:val="Heading3"/>
      </w:pPr>
      <w:r>
        <w:t>Related timeTrackingEntries actions</w:t>
      </w:r>
    </w:p>
    <w:p w14:paraId="3467D108" w14:textId="77777777" w:rsidR="008F1BCA" w:rsidRDefault="00000000">
      <w:pPr>
        <w:pStyle w:val="ListBullet"/>
      </w:pPr>
      <w:r>
        <w:t>[POST] Create a Task Time Tracking Entry — /tasks/{{taskGid}}/time_tracking_entries</w:t>
      </w:r>
    </w:p>
    <w:p w14:paraId="0DCAEAD7" w14:textId="77777777" w:rsidR="008F1BCA" w:rsidRDefault="00000000">
      <w:pPr>
        <w:pStyle w:val="ListBullet"/>
      </w:pPr>
      <w:r>
        <w:t>[GET] Get a Time Tracking Entry — /time_tracking_entries/{{timeTrackingEntryGid}}</w:t>
      </w:r>
    </w:p>
    <w:p w14:paraId="3C9FDFCC" w14:textId="77777777" w:rsidR="008F1BCA" w:rsidRDefault="00000000">
      <w:pPr>
        <w:pStyle w:val="ListBullet"/>
      </w:pPr>
      <w:r>
        <w:t>[GET] List Time Tracking Entries — /time_tracking_entries</w:t>
      </w:r>
    </w:p>
    <w:p w14:paraId="5C595698" w14:textId="77777777" w:rsidR="008F1BCA" w:rsidRDefault="00000000">
      <w:pPr>
        <w:pStyle w:val="ListBullet"/>
      </w:pPr>
      <w:r>
        <w:t>[GET] List a Task’s Time Tracking Entries — /tasks/{{taskGid}}/time_tracking_entries</w:t>
      </w:r>
    </w:p>
    <w:p w14:paraId="6A5BFBFA" w14:textId="77777777" w:rsidR="008F1BCA" w:rsidRDefault="00000000">
      <w:pPr>
        <w:pStyle w:val="ListBullet"/>
      </w:pPr>
      <w:r>
        <w:t>[PUT] Update a Time Tracking Entry — /time_tracking_entries/{{timeTrackingEntryGid}}</w:t>
      </w:r>
    </w:p>
    <w:p w14:paraId="65DEA233" w14:textId="77777777" w:rsidR="008F1BCA" w:rsidRDefault="00000000">
      <w:r>
        <w:br w:type="page"/>
      </w:r>
    </w:p>
    <w:p w14:paraId="29016C73" w14:textId="77777777" w:rsidR="008F1BCA" w:rsidRDefault="00000000">
      <w:pPr>
        <w:pStyle w:val="Heading2"/>
      </w:pPr>
      <w:r>
        <w:lastRenderedPageBreak/>
        <w:t>99. [GET] Get a Time Tracking Entry</w:t>
      </w:r>
    </w:p>
    <w:p w14:paraId="36AA3D29" w14:textId="77777777" w:rsidR="008F1BCA" w:rsidRDefault="00000000">
      <w:r>
        <w:rPr>
          <w:b/>
        </w:rPr>
        <w:t xml:space="preserve">Endpoint: </w:t>
      </w:r>
      <w:r>
        <w:rPr>
          <w:rFonts w:ascii="Courier New" w:hAnsi="Courier New"/>
          <w:sz w:val="18"/>
        </w:rPr>
        <w:t>/time_tracking_entries/{{timeTrackingEntryGid}}</w:t>
      </w:r>
    </w:p>
    <w:p w14:paraId="3BF92F60" w14:textId="77777777" w:rsidR="008F1BCA" w:rsidRDefault="00000000">
      <w:pPr>
        <w:pStyle w:val="Heading3"/>
      </w:pPr>
      <w:r>
        <w:t>Prerequisites</w:t>
      </w:r>
    </w:p>
    <w:p w14:paraId="619B5BC7" w14:textId="77777777" w:rsidR="008F1BCA" w:rsidRDefault="00000000">
      <w:pPr>
        <w:pStyle w:val="ListBullet"/>
      </w:pPr>
      <w:r>
        <w:t>Required scope: time_tracking_entries:read</w:t>
      </w:r>
    </w:p>
    <w:p w14:paraId="201CBC55" w14:textId="77777777" w:rsidR="008F1BCA" w:rsidRDefault="00000000">
      <w:pPr>
        <w:pStyle w:val="Heading3"/>
      </w:pPr>
      <w:r>
        <w:t>Method</w:t>
      </w:r>
    </w:p>
    <w:p w14:paraId="0971D6F5" w14:textId="77777777" w:rsidR="008F1BCA" w:rsidRDefault="00000000">
      <w:r>
        <w:t>GET</w:t>
      </w:r>
    </w:p>
    <w:p w14:paraId="6F5032D1" w14:textId="77777777" w:rsidR="008F1BCA" w:rsidRDefault="00000000">
      <w:pPr>
        <w:pStyle w:val="Heading3"/>
      </w:pPr>
      <w:r>
        <w:t>URL</w:t>
      </w:r>
    </w:p>
    <w:p w14:paraId="72BA7681" w14:textId="77777777" w:rsidR="008F1BCA" w:rsidRDefault="00000000">
      <w:r>
        <w:t>https://app.asana.com/api/1.0/time_tracking_entries/{{time_tracking_entry_gid}}</w:t>
      </w:r>
    </w:p>
    <w:p w14:paraId="7661395B" w14:textId="77777777" w:rsidR="008F1BCA" w:rsidRDefault="00000000">
      <w:pPr>
        <w:pStyle w:val="Heading3"/>
      </w:pPr>
      <w:r>
        <w:t>Headers</w:t>
      </w:r>
    </w:p>
    <w:p w14:paraId="0AE25A10" w14:textId="77777777" w:rsidR="008F1BCA" w:rsidRDefault="00000000">
      <w:r>
        <w:rPr>
          <w:b/>
          <w:color w:val="666666"/>
          <w:sz w:val="16"/>
        </w:rPr>
        <w:t>[json]</w:t>
      </w:r>
    </w:p>
    <w:p w14:paraId="28A5D0FC"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7C4F1DB9" w14:textId="77777777" w:rsidR="008F1BCA" w:rsidRDefault="00000000">
      <w:pPr>
        <w:pStyle w:val="Heading3"/>
      </w:pPr>
      <w:r>
        <w:t>Description</w:t>
      </w:r>
    </w:p>
    <w:p w14:paraId="02343BAB" w14:textId="77777777" w:rsidR="008F1BCA" w:rsidRDefault="00000000">
      <w:r>
        <w:t>Returns the complete time tracking entry record for a single time tracking entry.</w:t>
      </w:r>
    </w:p>
    <w:p w14:paraId="28E1D388" w14:textId="77777777" w:rsidR="008F1BCA" w:rsidRDefault="00000000">
      <w:pPr>
        <w:pStyle w:val="Heading3"/>
      </w:pPr>
      <w:r>
        <w:t>Enforcement Rules</w:t>
      </w:r>
    </w:p>
    <w:p w14:paraId="7A7CDC06" w14:textId="77777777" w:rsidR="008F1BCA" w:rsidRDefault="00000000">
      <w:pPr>
        <w:pStyle w:val="ListBullet"/>
      </w:pPr>
      <w:r>
        <w:t>The time_tracking_entry_gid path parameter must always be present.</w:t>
      </w:r>
    </w:p>
    <w:p w14:paraId="2311DE4C" w14:textId="77777777" w:rsidR="008F1BCA" w:rsidRDefault="00000000">
      <w:pPr>
        <w:pStyle w:val="ListBullet"/>
      </w:pPr>
      <w:r>
        <w:t>Always construct the path as /time_tracking_entries/{{time_tracking_entry_gid}}, where {{time_tracking_entry_gid}} is a non-empty string.</w:t>
      </w:r>
    </w:p>
    <w:p w14:paraId="7F89D6DB" w14:textId="77777777" w:rsidR="008F1BCA" w:rsidRDefault="00000000">
      <w:pPr>
        <w:pStyle w:val="ListBullet"/>
      </w:pPr>
      <w:r>
        <w:t>Do not call the API with a missing or empty time_tracking_entry_gid (e.g., avoid /time_tracking_entries/).</w:t>
      </w:r>
    </w:p>
    <w:p w14:paraId="66049A2D" w14:textId="77777777" w:rsidR="008F1BCA" w:rsidRDefault="00000000">
      <w:pPr>
        <w:pStyle w:val="ListBullet"/>
      </w:pPr>
      <w:r>
        <w:t>When executing the action, ensure to send Path Parameters in the URL and not in the body.</w:t>
      </w:r>
    </w:p>
    <w:p w14:paraId="599B8BAF" w14:textId="77777777" w:rsidR="008F1BCA" w:rsidRDefault="00000000">
      <w:pPr>
        <w:pStyle w:val="ListBullet"/>
      </w:pPr>
      <w:r>
        <w:t>When executing the action, ensure to send Query Parameters in the URL as query parameters and not in the body.</w:t>
      </w:r>
    </w:p>
    <w:p w14:paraId="3F4AA286" w14:textId="77777777" w:rsidR="008F1BCA" w:rsidRDefault="00000000">
      <w:pPr>
        <w:pStyle w:val="Heading3"/>
      </w:pPr>
      <w:r>
        <w:t>Valid Examples</w:t>
      </w:r>
    </w:p>
    <w:p w14:paraId="2D49C260" w14:textId="77777777" w:rsidR="008F1BCA" w:rsidRDefault="00000000">
      <w:r>
        <w:rPr>
          <w:b/>
          <w:color w:val="666666"/>
          <w:sz w:val="16"/>
        </w:rPr>
        <w:t>[http]</w:t>
      </w:r>
    </w:p>
    <w:p w14:paraId="01B2B299" w14:textId="77777777" w:rsidR="008F1BCA" w:rsidRDefault="00000000">
      <w:pPr>
        <w:shd w:val="clear" w:color="auto" w:fill="F2F2F2"/>
      </w:pPr>
      <w:r>
        <w:rPr>
          <w:rFonts w:ascii="Courier New" w:hAnsi="Courier New"/>
          <w:sz w:val="17"/>
        </w:rPr>
        <w:t>/time_tracking_entries/917392</w:t>
      </w:r>
    </w:p>
    <w:p w14:paraId="3F7A4344" w14:textId="77777777" w:rsidR="008F1BCA" w:rsidRDefault="00000000">
      <w:pPr>
        <w:pStyle w:val="Heading3"/>
      </w:pPr>
      <w:r>
        <w:t>Invalid Examples</w:t>
      </w:r>
    </w:p>
    <w:p w14:paraId="50735D93" w14:textId="77777777" w:rsidR="008F1BCA" w:rsidRDefault="00000000">
      <w:r>
        <w:rPr>
          <w:b/>
          <w:color w:val="666666"/>
          <w:sz w:val="16"/>
        </w:rPr>
        <w:t>[http]</w:t>
      </w:r>
    </w:p>
    <w:p w14:paraId="74D9A106" w14:textId="77777777" w:rsidR="008F1BCA" w:rsidRDefault="00000000">
      <w:pPr>
        <w:shd w:val="clear" w:color="auto" w:fill="F2F2F2"/>
      </w:pPr>
      <w:r>
        <w:rPr>
          <w:rFonts w:ascii="Courier New" w:hAnsi="Courier New"/>
          <w:sz w:val="17"/>
        </w:rPr>
        <w:t>/time_tracking_entries/</w:t>
      </w:r>
      <w:r>
        <w:rPr>
          <w:rFonts w:ascii="Courier New" w:hAnsi="Courier New"/>
          <w:sz w:val="17"/>
        </w:rPr>
        <w:br/>
        <w:t>/time_tracking_entries</w:t>
      </w:r>
    </w:p>
    <w:p w14:paraId="5C034E1A"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1232431E"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D81D15" w14:textId="77777777" w:rsidR="008F1BCA" w:rsidRDefault="00000000">
            <w:r>
              <w:t>Parameter</w:t>
            </w:r>
          </w:p>
        </w:tc>
        <w:tc>
          <w:tcPr>
            <w:tcW w:w="2880" w:type="dxa"/>
          </w:tcPr>
          <w:p w14:paraId="4EE055B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F462CD3"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719B36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458CAC" w14:textId="77777777" w:rsidR="008F1BCA" w:rsidRDefault="00000000">
            <w:r>
              <w:t>time_tracking_entry_gid</w:t>
            </w:r>
          </w:p>
        </w:tc>
        <w:tc>
          <w:tcPr>
            <w:tcW w:w="2880" w:type="dxa"/>
          </w:tcPr>
          <w:p w14:paraId="603273D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A937C71"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time tracking entry. Example: "917392"</w:t>
            </w:r>
          </w:p>
        </w:tc>
      </w:tr>
    </w:tbl>
    <w:p w14:paraId="10041A50" w14:textId="77777777" w:rsidR="008F1BCA" w:rsidRDefault="008F1BCA"/>
    <w:p w14:paraId="087222C4"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562"/>
        <w:gridCol w:w="480"/>
        <w:gridCol w:w="7814"/>
      </w:tblGrid>
      <w:tr w:rsidR="008F1BCA" w14:paraId="0B8A8D8C"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AC796B" w14:textId="77777777" w:rsidR="008F1BCA" w:rsidRDefault="00000000">
            <w:r>
              <w:t>Parameter</w:t>
            </w:r>
          </w:p>
        </w:tc>
        <w:tc>
          <w:tcPr>
            <w:tcW w:w="2880" w:type="dxa"/>
          </w:tcPr>
          <w:p w14:paraId="7CBACAE5"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506A8E8"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2A875F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64EF5A" w14:textId="77777777" w:rsidR="008F1BCA" w:rsidRDefault="00000000">
            <w:r>
              <w:t>opt_pretty</w:t>
            </w:r>
          </w:p>
        </w:tc>
        <w:tc>
          <w:tcPr>
            <w:tcW w:w="2880" w:type="dxa"/>
          </w:tcPr>
          <w:p w14:paraId="043F3215"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0770EFB4"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for readability). Advisable only for debugging because it increases response size and may take extra time. Example: true.</w:t>
            </w:r>
          </w:p>
        </w:tc>
      </w:tr>
      <w:tr w:rsidR="008F1BCA" w14:paraId="7727F83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C2CA64" w14:textId="77777777" w:rsidR="008F1BCA" w:rsidRDefault="00000000">
            <w:r>
              <w:t>opt_fields</w:t>
            </w:r>
          </w:p>
        </w:tc>
        <w:tc>
          <w:tcPr>
            <w:tcW w:w="2880" w:type="dxa"/>
          </w:tcPr>
          <w:p w14:paraId="42DB3E9C"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6FFDD02B"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properties to include because this resource excludes some properties by default. Example: ["approval_status","attributable_to","attributable_to.name","billable_status","created_at","created_by","created_by.name","description","duration_minutes","entered_on","task","task.created_by","task.name","task.resource_subtype"]. Allowed values: approval_status, attributable_to, attributable_to.name, billable_status, created_at, created_by, created_by.name, description, duration_minutes, entered_on, task, task.created_by, task.name, task.resource_subtype.</w:t>
            </w:r>
          </w:p>
        </w:tc>
      </w:tr>
    </w:tbl>
    <w:p w14:paraId="536ADDF4" w14:textId="77777777" w:rsidR="008F1BCA" w:rsidRDefault="008F1BCA"/>
    <w:p w14:paraId="45D1B07C" w14:textId="77777777" w:rsidR="008F1BCA" w:rsidRDefault="00000000">
      <w:pPr>
        <w:pStyle w:val="Heading3"/>
      </w:pPr>
      <w:r>
        <w:t>Response</w:t>
      </w:r>
    </w:p>
    <w:p w14:paraId="186C4C88" w14:textId="77777777" w:rsidR="008F1BCA" w:rsidRDefault="00000000">
      <w:pPr>
        <w:pStyle w:val="Heading3"/>
      </w:pPr>
      <w:r>
        <w:t>Success Response (200 OK)</w:t>
      </w:r>
    </w:p>
    <w:p w14:paraId="0DC0BBD3" w14:textId="77777777" w:rsidR="008F1BCA" w:rsidRDefault="00000000">
      <w:r>
        <w:rPr>
          <w:b/>
          <w:color w:val="666666"/>
          <w:sz w:val="16"/>
        </w:rPr>
        <w:t>[json]</w:t>
      </w:r>
    </w:p>
    <w:p w14:paraId="35F24CE5"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"917392",</w:t>
      </w:r>
      <w:r>
        <w:rPr>
          <w:rFonts w:ascii="Courier New" w:hAnsi="Courier New"/>
          <w:sz w:val="17"/>
        </w:rPr>
        <w:br/>
        <w:t xml:space="preserve"> "resource_type": "time_tracking_entry",</w:t>
      </w:r>
      <w:r>
        <w:rPr>
          <w:rFonts w:ascii="Courier New" w:hAnsi="Courier New"/>
          <w:sz w:val="17"/>
        </w:rPr>
        <w:br/>
        <w:t xml:space="preserve"> "duration_minutes": 60,</w:t>
      </w:r>
      <w:r>
        <w:rPr>
          <w:rFonts w:ascii="Courier New" w:hAnsi="Courier New"/>
          <w:sz w:val="17"/>
        </w:rPr>
        <w:br/>
        <w:t xml:space="preserve"> "entered_on": "2024-01-15",</w:t>
      </w:r>
      <w:r>
        <w:rPr>
          <w:rFonts w:ascii="Courier New" w:hAnsi="Courier New"/>
          <w:sz w:val="17"/>
        </w:rPr>
        <w:br/>
        <w:t xml:space="preserve"> "attributable_to": {</w:t>
      </w:r>
      <w:r>
        <w:rPr>
          <w:rFonts w:ascii="Courier New" w:hAnsi="Courier New"/>
          <w:sz w:val="17"/>
        </w:rPr>
        <w:br/>
        <w:t xml:space="preserve"> "gid": "12001234567890",</w:t>
      </w:r>
      <w:r>
        <w:rPr>
          <w:rFonts w:ascii="Courier New" w:hAnsi="Courier New"/>
          <w:sz w:val="17"/>
        </w:rPr>
        <w:br/>
        <w:t xml:space="preserve"> "resource_type": "project",</w:t>
      </w:r>
      <w:r>
        <w:rPr>
          <w:rFonts w:ascii="Courier New" w:hAnsi="Courier New"/>
          <w:sz w:val="17"/>
        </w:rPr>
        <w:br/>
        <w:t xml:space="preserve"> "name": "Website Redesign"</w:t>
      </w:r>
      <w:r>
        <w:rPr>
          <w:rFonts w:ascii="Courier New" w:hAnsi="Courier New"/>
          <w:sz w:val="17"/>
        </w:rPr>
        <w:br/>
        <w:t xml:space="preserve"> },</w:t>
      </w:r>
      <w:r>
        <w:rPr>
          <w:rFonts w:ascii="Courier New" w:hAnsi="Courier New"/>
          <w:sz w:val="17"/>
        </w:rPr>
        <w:br/>
        <w:t xml:space="preserve"> "created_by": {</w:t>
      </w:r>
      <w:r>
        <w:rPr>
          <w:rFonts w:ascii="Courier New" w:hAnsi="Courier New"/>
          <w:sz w:val="17"/>
        </w:rPr>
        <w:br/>
        <w:t xml:space="preserve"> "gid": "12009876543210",</w:t>
      </w:r>
      <w:r>
        <w:rPr>
          <w:rFonts w:ascii="Courier New" w:hAnsi="Courier New"/>
          <w:sz w:val="17"/>
        </w:rPr>
        <w:br/>
        <w:t xml:space="preserve"> "resource_type": "user",</w:t>
      </w:r>
      <w:r>
        <w:rPr>
          <w:rFonts w:ascii="Courier New" w:hAnsi="Courier New"/>
          <w:sz w:val="17"/>
        </w:rPr>
        <w:br/>
        <w:t xml:space="preserve"> "name": "Alex Doe"</w:t>
      </w:r>
      <w:r>
        <w:rPr>
          <w:rFonts w:ascii="Courier New" w:hAnsi="Courier New"/>
          <w:sz w:val="17"/>
        </w:rPr>
        <w:br/>
        <w:t xml:space="preserve"> },</w:t>
      </w:r>
      <w:r>
        <w:rPr>
          <w:rFonts w:ascii="Courier New" w:hAnsi="Courier New"/>
          <w:sz w:val="17"/>
        </w:rPr>
        <w:br/>
        <w:t xml:space="preserve"> "task": {</w:t>
      </w:r>
      <w:r>
        <w:rPr>
          <w:rFonts w:ascii="Courier New" w:hAnsi="Courier New"/>
          <w:sz w:val="17"/>
        </w:rPr>
        <w:br/>
        <w:t xml:space="preserve"> "gid": "12001111222233",</w:t>
      </w:r>
      <w:r>
        <w:rPr>
          <w:rFonts w:ascii="Courier New" w:hAnsi="Courier New"/>
          <w:sz w:val="17"/>
        </w:rPr>
        <w:br/>
        <w:t xml:space="preserve"> "resource_type": "task",</w:t>
      </w:r>
      <w:r>
        <w:rPr>
          <w:rFonts w:ascii="Courier New" w:hAnsi="Courier New"/>
          <w:sz w:val="17"/>
        </w:rPr>
        <w:br/>
        <w:t xml:space="preserve"> "name": "Draft homepage copy",</w:t>
      </w:r>
      <w:r>
        <w:rPr>
          <w:rFonts w:ascii="Courier New" w:hAnsi="Courier New"/>
          <w:sz w:val="17"/>
        </w:rPr>
        <w:br/>
        <w:t xml:space="preserve"> "resource_subtype": "default_task",</w:t>
      </w:r>
      <w:r>
        <w:rPr>
          <w:rFonts w:ascii="Courier New" w:hAnsi="Courier New"/>
          <w:sz w:val="17"/>
        </w:rPr>
        <w:br/>
        <w:t xml:space="preserve"> "created_by": {</w:t>
      </w:r>
      <w:r>
        <w:rPr>
          <w:rFonts w:ascii="Courier New" w:hAnsi="Courier New"/>
          <w:sz w:val="17"/>
        </w:rPr>
        <w:br/>
        <w:t xml:space="preserve"> "gid": "12009876543210",</w:t>
      </w:r>
      <w:r>
        <w:rPr>
          <w:rFonts w:ascii="Courier New" w:hAnsi="Courier New"/>
          <w:sz w:val="17"/>
        </w:rPr>
        <w:br/>
        <w:t xml:space="preserve"> "resource_type": "user"</w:t>
      </w:r>
      <w:r>
        <w:rPr>
          <w:rFonts w:ascii="Courier New" w:hAnsi="Courier New"/>
          <w:sz w:val="17"/>
        </w:rPr>
        <w:br/>
        <w:t xml:space="preserve"> }</w:t>
      </w:r>
      <w:r>
        <w:rPr>
          <w:rFonts w:ascii="Courier New" w:hAnsi="Courier New"/>
          <w:sz w:val="17"/>
        </w:rPr>
        <w:br/>
      </w:r>
      <w:r>
        <w:rPr>
          <w:rFonts w:ascii="Courier New" w:hAnsi="Courier New"/>
          <w:sz w:val="17"/>
        </w:rPr>
        <w:lastRenderedPageBreak/>
        <w:t xml:space="preserve"> },</w:t>
      </w:r>
      <w:r>
        <w:rPr>
          <w:rFonts w:ascii="Courier New" w:hAnsi="Courier New"/>
          <w:sz w:val="17"/>
        </w:rPr>
        <w:br/>
        <w:t xml:space="preserve"> "created_at": "2024-01-15T10:30:00Z",</w:t>
      </w:r>
      <w:r>
        <w:rPr>
          <w:rFonts w:ascii="Courier New" w:hAnsi="Courier New"/>
          <w:sz w:val="17"/>
        </w:rPr>
        <w:br/>
        <w:t xml:space="preserve"> "approval_status": "SUBMITTED",</w:t>
      </w:r>
      <w:r>
        <w:rPr>
          <w:rFonts w:ascii="Courier New" w:hAnsi="Courier New"/>
          <w:sz w:val="17"/>
        </w:rPr>
        <w:br/>
        <w:t xml:space="preserve"> "billable_status": "billable",</w:t>
      </w:r>
      <w:r>
        <w:rPr>
          <w:rFonts w:ascii="Courier New" w:hAnsi="Courier New"/>
          <w:sz w:val="17"/>
        </w:rPr>
        <w:br/>
        <w:t xml:space="preserve"> "description": "Initial draft and review"</w:t>
      </w:r>
      <w:r>
        <w:rPr>
          <w:rFonts w:ascii="Courier New" w:hAnsi="Courier New"/>
          <w:sz w:val="17"/>
        </w:rPr>
        <w:br/>
        <w:t xml:space="preserve"> }</w:t>
      </w:r>
      <w:r>
        <w:rPr>
          <w:rFonts w:ascii="Courier New" w:hAnsi="Courier New"/>
          <w:sz w:val="17"/>
        </w:rPr>
        <w:br/>
        <w:t>}</w:t>
      </w:r>
    </w:p>
    <w:p w14:paraId="2B7CAC5C" w14:textId="77777777" w:rsidR="008F1BCA" w:rsidRDefault="00000000">
      <w:pPr>
        <w:pStyle w:val="Heading3"/>
      </w:pPr>
      <w:r>
        <w:t>Error Response (400 Bad Request)</w:t>
      </w:r>
    </w:p>
    <w:p w14:paraId="68ECFD9E" w14:textId="77777777" w:rsidR="008F1BCA" w:rsidRDefault="00000000">
      <w:r>
        <w:rPr>
          <w:b/>
          <w:color w:val="666666"/>
          <w:sz w:val="16"/>
        </w:rPr>
        <w:t>[json]</w:t>
      </w:r>
    </w:p>
    <w:p w14:paraId="66CA7914"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0093D693" w14:textId="77777777" w:rsidR="008F1BCA" w:rsidRDefault="00000000">
      <w:pPr>
        <w:pStyle w:val="Heading3"/>
      </w:pPr>
      <w:r>
        <w:t>Error Response (401 Unauthorized)</w:t>
      </w:r>
    </w:p>
    <w:p w14:paraId="429B84DE" w14:textId="77777777" w:rsidR="008F1BCA" w:rsidRDefault="00000000">
      <w:pPr>
        <w:pStyle w:val="Heading3"/>
      </w:pPr>
      <w:r>
        <w:t>Error Response (403 Forbidden)</w:t>
      </w:r>
    </w:p>
    <w:p w14:paraId="63450CB8" w14:textId="77777777" w:rsidR="008F1BCA" w:rsidRDefault="00000000">
      <w:pPr>
        <w:pStyle w:val="Heading3"/>
      </w:pPr>
      <w:r>
        <w:t>Error Response (404 Not Found)</w:t>
      </w:r>
    </w:p>
    <w:p w14:paraId="6B05CC80" w14:textId="77777777" w:rsidR="008F1BCA" w:rsidRDefault="00000000">
      <w:pPr>
        <w:pStyle w:val="Heading3"/>
      </w:pPr>
      <w:r>
        <w:t>Error Response (500 Internal Server Error)</w:t>
      </w:r>
    </w:p>
    <w:p w14:paraId="58834CA6" w14:textId="77777777" w:rsidR="008F1BCA" w:rsidRDefault="00000000">
      <w:r>
        <w:rPr>
          <w:b/>
          <w:color w:val="666666"/>
          <w:sz w:val="16"/>
        </w:rPr>
        <w:t>[json]</w:t>
      </w:r>
    </w:p>
    <w:p w14:paraId="402069C6"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686B93B"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522"/>
        <w:gridCol w:w="2623"/>
        <w:gridCol w:w="2711"/>
      </w:tblGrid>
      <w:tr w:rsidR="008F1BCA" w14:paraId="055D5AD3"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7CE047" w14:textId="77777777" w:rsidR="008F1BCA" w:rsidRDefault="00000000">
            <w:r>
              <w:t>Field</w:t>
            </w:r>
          </w:p>
        </w:tc>
        <w:tc>
          <w:tcPr>
            <w:tcW w:w="2880" w:type="dxa"/>
          </w:tcPr>
          <w:p w14:paraId="76B4E772"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51FF096"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6F978A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720A32" w14:textId="77777777" w:rsidR="008F1BCA" w:rsidRDefault="00000000">
            <w:r>
              <w:t>data.gid</w:t>
            </w:r>
          </w:p>
        </w:tc>
        <w:tc>
          <w:tcPr>
            <w:tcW w:w="2880" w:type="dxa"/>
          </w:tcPr>
          <w:p w14:paraId="56FE0D2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B4CA8ED"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3A9923F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97199A" w14:textId="77777777" w:rsidR="008F1BCA" w:rsidRDefault="00000000">
            <w:r>
              <w:t>data.resource_type</w:t>
            </w:r>
          </w:p>
        </w:tc>
        <w:tc>
          <w:tcPr>
            <w:tcW w:w="2880" w:type="dxa"/>
          </w:tcPr>
          <w:p w14:paraId="4EBE0EE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C4F55BD"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437F871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061274" w14:textId="77777777" w:rsidR="008F1BCA" w:rsidRDefault="00000000">
            <w:r>
              <w:t>data.duration_minutes</w:t>
            </w:r>
          </w:p>
        </w:tc>
        <w:tc>
          <w:tcPr>
            <w:tcW w:w="2880" w:type="dxa"/>
          </w:tcPr>
          <w:p w14:paraId="23FE9D72" w14:textId="77777777" w:rsidR="008F1BCA"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2880" w:type="dxa"/>
          </w:tcPr>
          <w:p w14:paraId="79EAE5D1" w14:textId="77777777" w:rsidR="008F1BCA" w:rsidRDefault="00000000">
            <w:pPr>
              <w:cnfStyle w:val="000000100000" w:firstRow="0" w:lastRow="0" w:firstColumn="0" w:lastColumn="0" w:oddVBand="0" w:evenVBand="0" w:oddHBand="1" w:evenHBand="0" w:firstRowFirstColumn="0" w:firstRowLastColumn="0" w:lastRowFirstColumn="0" w:lastRowLastColumn="0"/>
            </w:pPr>
            <w:r>
              <w:t>Time in minutes tracked by the entry.</w:t>
            </w:r>
          </w:p>
        </w:tc>
      </w:tr>
      <w:tr w:rsidR="008F1BCA" w14:paraId="751D3A3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6EB3CF" w14:textId="77777777" w:rsidR="008F1BCA" w:rsidRDefault="00000000">
            <w:r>
              <w:t>data.entered_on</w:t>
            </w:r>
          </w:p>
        </w:tc>
        <w:tc>
          <w:tcPr>
            <w:tcW w:w="2880" w:type="dxa"/>
          </w:tcPr>
          <w:p w14:paraId="47F4CAF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51C2DFF"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The day that this entry is </w:t>
            </w:r>
            <w:r>
              <w:lastRenderedPageBreak/>
              <w:t>logged on.</w:t>
            </w:r>
          </w:p>
        </w:tc>
      </w:tr>
      <w:tr w:rsidR="008F1BCA" w14:paraId="06DDF13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4E7098" w14:textId="77777777" w:rsidR="008F1BCA" w:rsidRDefault="00000000">
            <w:r>
              <w:lastRenderedPageBreak/>
              <w:t>data.attributable_to.gid</w:t>
            </w:r>
          </w:p>
        </w:tc>
        <w:tc>
          <w:tcPr>
            <w:tcW w:w="2880" w:type="dxa"/>
          </w:tcPr>
          <w:p w14:paraId="45426EB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09ECAFC"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0E73A2C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7C0315" w14:textId="77777777" w:rsidR="008F1BCA" w:rsidRDefault="00000000">
            <w:r>
              <w:t>data.attributable_to.resource_type</w:t>
            </w:r>
          </w:p>
        </w:tc>
        <w:tc>
          <w:tcPr>
            <w:tcW w:w="2880" w:type="dxa"/>
          </w:tcPr>
          <w:p w14:paraId="2F8EFB4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B4A5A37"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58F941F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38B258" w14:textId="77777777" w:rsidR="008F1BCA" w:rsidRDefault="00000000">
            <w:r>
              <w:t>data.attributable_to.name</w:t>
            </w:r>
          </w:p>
        </w:tc>
        <w:tc>
          <w:tcPr>
            <w:tcW w:w="2880" w:type="dxa"/>
          </w:tcPr>
          <w:p w14:paraId="6B1E8BB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DE30310" w14:textId="77777777" w:rsidR="008F1BCA" w:rsidRDefault="00000000">
            <w:pPr>
              <w:cnfStyle w:val="000000100000" w:firstRow="0" w:lastRow="0" w:firstColumn="0" w:lastColumn="0" w:oddVBand="0" w:evenVBand="0" w:oddHBand="1" w:evenHBand="0" w:firstRowFirstColumn="0" w:firstRowLastColumn="0" w:lastRowFirstColumn="0" w:lastRowLastColumn="0"/>
            </w:pPr>
            <w:r>
              <w:t>Name of the project.</w:t>
            </w:r>
          </w:p>
        </w:tc>
      </w:tr>
      <w:tr w:rsidR="008F1BCA" w14:paraId="40BBEC1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64BA08" w14:textId="77777777" w:rsidR="008F1BCA" w:rsidRDefault="00000000">
            <w:r>
              <w:t>data.created_by.gid</w:t>
            </w:r>
          </w:p>
        </w:tc>
        <w:tc>
          <w:tcPr>
            <w:tcW w:w="2880" w:type="dxa"/>
          </w:tcPr>
          <w:p w14:paraId="4C41B72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01CECFA"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2144AE2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5C1954" w14:textId="77777777" w:rsidR="008F1BCA" w:rsidRDefault="00000000">
            <w:r>
              <w:t>data.created_by.resource_type</w:t>
            </w:r>
          </w:p>
        </w:tc>
        <w:tc>
          <w:tcPr>
            <w:tcW w:w="2880" w:type="dxa"/>
          </w:tcPr>
          <w:p w14:paraId="5C44542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45C3AB3"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46E3D8A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DA1928" w14:textId="77777777" w:rsidR="008F1BCA" w:rsidRDefault="00000000">
            <w:r>
              <w:t>data.created_by.name</w:t>
            </w:r>
          </w:p>
        </w:tc>
        <w:tc>
          <w:tcPr>
            <w:tcW w:w="2880" w:type="dxa"/>
          </w:tcPr>
          <w:p w14:paraId="6404118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B2288B9" w14:textId="77777777" w:rsidR="008F1BCA" w:rsidRDefault="00000000">
            <w:pPr>
              <w:cnfStyle w:val="000000010000" w:firstRow="0" w:lastRow="0" w:firstColumn="0" w:lastColumn="0" w:oddVBand="0" w:evenVBand="0" w:oddHBand="0" w:evenHBand="1" w:firstRowFirstColumn="0" w:firstRowLastColumn="0" w:lastRowFirstColumn="0" w:lastRowLastColumn="0"/>
            </w:pPr>
            <w:r>
              <w:t>Read-only except when same user as requester. The user's name.</w:t>
            </w:r>
          </w:p>
        </w:tc>
      </w:tr>
      <w:tr w:rsidR="008F1BCA" w14:paraId="5F93F12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FB6865" w14:textId="77777777" w:rsidR="008F1BCA" w:rsidRDefault="00000000">
            <w:r>
              <w:t>data.task.gid</w:t>
            </w:r>
          </w:p>
        </w:tc>
        <w:tc>
          <w:tcPr>
            <w:tcW w:w="2880" w:type="dxa"/>
          </w:tcPr>
          <w:p w14:paraId="20E0A97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5D2B5C3"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6BD9C1C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96390F" w14:textId="77777777" w:rsidR="008F1BCA" w:rsidRDefault="00000000">
            <w:r>
              <w:t>data.task.resource_type</w:t>
            </w:r>
          </w:p>
        </w:tc>
        <w:tc>
          <w:tcPr>
            <w:tcW w:w="2880" w:type="dxa"/>
          </w:tcPr>
          <w:p w14:paraId="2317C58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2016DAF"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42FEE54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EB6B53" w14:textId="77777777" w:rsidR="008F1BCA" w:rsidRDefault="00000000">
            <w:r>
              <w:t>data.task.name</w:t>
            </w:r>
          </w:p>
        </w:tc>
        <w:tc>
          <w:tcPr>
            <w:tcW w:w="2880" w:type="dxa"/>
          </w:tcPr>
          <w:p w14:paraId="3181110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F769354"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task.</w:t>
            </w:r>
          </w:p>
        </w:tc>
      </w:tr>
      <w:tr w:rsidR="008F1BCA" w14:paraId="4CC437A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AF37AD" w14:textId="77777777" w:rsidR="008F1BCA" w:rsidRDefault="00000000">
            <w:r>
              <w:t>data.task.resource_subtype</w:t>
            </w:r>
          </w:p>
        </w:tc>
        <w:tc>
          <w:tcPr>
            <w:tcW w:w="2880" w:type="dxa"/>
          </w:tcPr>
          <w:p w14:paraId="27F7C1F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6D9CE17"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subtype of this resource. Possible values: default_task, milestone, approval, custom. Note: subtype milestone represents a single moment in time; tasks with this subtype cannot have a start_date.</w:t>
            </w:r>
          </w:p>
        </w:tc>
      </w:tr>
      <w:tr w:rsidR="008F1BCA" w14:paraId="2D26F30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96C4DA" w14:textId="77777777" w:rsidR="008F1BCA" w:rsidRDefault="00000000">
            <w:r>
              <w:t>data.task.created_by.gid</w:t>
            </w:r>
          </w:p>
        </w:tc>
        <w:tc>
          <w:tcPr>
            <w:tcW w:w="2880" w:type="dxa"/>
          </w:tcPr>
          <w:p w14:paraId="190A9CD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7309091"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w:t>
            </w:r>
          </w:p>
        </w:tc>
      </w:tr>
      <w:tr w:rsidR="008F1BCA" w14:paraId="5B69300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471489" w14:textId="77777777" w:rsidR="008F1BCA" w:rsidRDefault="00000000">
            <w:r>
              <w:t>data.task.created_by.resource_type</w:t>
            </w:r>
          </w:p>
        </w:tc>
        <w:tc>
          <w:tcPr>
            <w:tcW w:w="2880" w:type="dxa"/>
          </w:tcPr>
          <w:p w14:paraId="23EBAB4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3179984"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type of resource.</w:t>
            </w:r>
          </w:p>
        </w:tc>
      </w:tr>
      <w:tr w:rsidR="008F1BCA" w14:paraId="089CE01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65270E" w14:textId="77777777" w:rsidR="008F1BCA" w:rsidRDefault="00000000">
            <w:r>
              <w:t>data.created_at</w:t>
            </w:r>
          </w:p>
        </w:tc>
        <w:tc>
          <w:tcPr>
            <w:tcW w:w="2880" w:type="dxa"/>
          </w:tcPr>
          <w:p w14:paraId="5C98371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686B364"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time at which this resource was created.</w:t>
            </w:r>
          </w:p>
        </w:tc>
      </w:tr>
      <w:tr w:rsidR="008F1BCA" w14:paraId="0AC1FB3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4DA741" w14:textId="77777777" w:rsidR="008F1BCA" w:rsidRDefault="00000000">
            <w:r>
              <w:t>data.approval_status</w:t>
            </w:r>
          </w:p>
        </w:tc>
        <w:tc>
          <w:tcPr>
            <w:tcW w:w="2880" w:type="dxa"/>
          </w:tcPr>
          <w:p w14:paraId="0F16146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D185D59" w14:textId="77777777" w:rsidR="008F1BCA" w:rsidRDefault="00000000">
            <w:pPr>
              <w:cnfStyle w:val="000000010000" w:firstRow="0" w:lastRow="0" w:firstColumn="0" w:lastColumn="0" w:oddVBand="0" w:evenVBand="0" w:oddHBand="0" w:evenHBand="1" w:firstRowFirstColumn="0" w:firstRowLastColumn="0" w:lastRowFirstColumn="0" w:lastRowLastColumn="0"/>
            </w:pPr>
            <w:r>
              <w:t>Optional. The current approval status of the entry. Possible values: DRAFT, SUBMITTED, APPROVED, REJECTED.</w:t>
            </w:r>
          </w:p>
        </w:tc>
      </w:tr>
      <w:tr w:rsidR="008F1BCA" w14:paraId="0268269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CE7B2A" w14:textId="77777777" w:rsidR="008F1BCA" w:rsidRDefault="00000000">
            <w:r>
              <w:t>data.billable_status</w:t>
            </w:r>
          </w:p>
        </w:tc>
        <w:tc>
          <w:tcPr>
            <w:tcW w:w="2880" w:type="dxa"/>
          </w:tcPr>
          <w:p w14:paraId="6257D77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EF1EEEF" w14:textId="77777777" w:rsidR="008F1BCA" w:rsidRDefault="00000000">
            <w:pPr>
              <w:cnfStyle w:val="000000100000" w:firstRow="0" w:lastRow="0" w:firstColumn="0" w:lastColumn="0" w:oddVBand="0" w:evenVBand="0" w:oddHBand="1" w:evenHBand="0" w:firstRowFirstColumn="0" w:firstRowLastColumn="0" w:lastRowFirstColumn="0" w:lastRowLastColumn="0"/>
            </w:pPr>
            <w:r>
              <w:t>Optional. The current billable status of the entry. Possible values: billable, nonBillable, notApplicable.</w:t>
            </w:r>
          </w:p>
        </w:tc>
      </w:tr>
      <w:tr w:rsidR="008F1BCA" w14:paraId="65D32DC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9D0136" w14:textId="77777777" w:rsidR="008F1BCA" w:rsidRDefault="00000000">
            <w:r>
              <w:t>data.description</w:t>
            </w:r>
          </w:p>
        </w:tc>
        <w:tc>
          <w:tcPr>
            <w:tcW w:w="2880" w:type="dxa"/>
          </w:tcPr>
          <w:p w14:paraId="524461B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4658605" w14:textId="77777777" w:rsidR="008F1BCA" w:rsidRDefault="00000000">
            <w:pPr>
              <w:cnfStyle w:val="000000010000" w:firstRow="0" w:lastRow="0" w:firstColumn="0" w:lastColumn="0" w:oddVBand="0" w:evenVBand="0" w:oddHBand="0" w:evenHBand="1" w:firstRowFirstColumn="0" w:firstRowLastColumn="0" w:lastRowFirstColumn="0" w:lastRowLastColumn="0"/>
            </w:pPr>
            <w:r>
              <w:t>Optional. The description of the entry.</w:t>
            </w:r>
          </w:p>
        </w:tc>
      </w:tr>
    </w:tbl>
    <w:p w14:paraId="71911651" w14:textId="77777777" w:rsidR="008F1BCA" w:rsidRDefault="008F1BCA"/>
    <w:p w14:paraId="66122380" w14:textId="77777777" w:rsidR="008F1BCA" w:rsidRDefault="00000000">
      <w:pPr>
        <w:pStyle w:val="Heading3"/>
      </w:pPr>
      <w:r>
        <w:lastRenderedPageBreak/>
        <w:t>Sample Request</w:t>
      </w:r>
    </w:p>
    <w:p w14:paraId="60E8CBED" w14:textId="77777777" w:rsidR="008F1BCA" w:rsidRDefault="00000000">
      <w:r>
        <w:rPr>
          <w:b/>
          <w:color w:val="666666"/>
          <w:sz w:val="16"/>
        </w:rPr>
        <w:t>[bash]</w:t>
      </w:r>
    </w:p>
    <w:p w14:paraId="5DE4288D"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--url 'https://app.asana.com/api/1.0/time_tracking_entries/917392?opt_pretty=true&amp;opt_fields=approval_status,attributable_to,attributable_to.name,billable_status,created_at,created_by,created_by.name,description,duration_minutes,entered_on,task,task.created_by,task.name,task.resource_subtype' \</w:t>
      </w:r>
      <w:r>
        <w:rPr>
          <w:rFonts w:ascii="Courier New" w:hAnsi="Courier New"/>
          <w:sz w:val="17"/>
        </w:rPr>
        <w:br/>
        <w:t xml:space="preserve"> --header 'Accept: application/json'</w:t>
      </w:r>
    </w:p>
    <w:p w14:paraId="14F480D1" w14:textId="77777777" w:rsidR="008F1BCA" w:rsidRDefault="00000000">
      <w:pPr>
        <w:pStyle w:val="Heading3"/>
      </w:pPr>
      <w:r>
        <w:t>Example Usage</w:t>
      </w:r>
    </w:p>
    <w:p w14:paraId="02FE925E" w14:textId="77777777" w:rsidR="008F1BCA" w:rsidRDefault="00000000">
      <w:pPr>
        <w:pStyle w:val="Heading3"/>
      </w:pPr>
      <w:r>
        <w:t>Example 1: Get a time tracking entry (minimal)</w:t>
      </w:r>
    </w:p>
    <w:p w14:paraId="7B41DBB7" w14:textId="77777777" w:rsidR="008F1BCA" w:rsidRDefault="00000000">
      <w:r>
        <w:rPr>
          <w:b/>
          <w:color w:val="666666"/>
          <w:sz w:val="16"/>
        </w:rPr>
        <w:t>[bash]</w:t>
      </w:r>
    </w:p>
    <w:p w14:paraId="2896E4D5" w14:textId="77777777" w:rsidR="008F1BCA" w:rsidRDefault="00000000">
      <w:pPr>
        <w:shd w:val="clear" w:color="auto" w:fill="F2F2F2"/>
      </w:pPr>
      <w:r>
        <w:rPr>
          <w:rFonts w:ascii="Courier New" w:hAnsi="Courier New"/>
          <w:sz w:val="17"/>
        </w:rPr>
        <w:t>curl -X GET \</w:t>
      </w:r>
      <w:r>
        <w:rPr>
          <w:rFonts w:ascii="Courier New" w:hAnsi="Courier New"/>
          <w:sz w:val="17"/>
        </w:rPr>
        <w:br/>
        <w:t xml:space="preserve"> 'https://app.asana.com/api/1.0/time_tracking_entries/917392' \</w:t>
      </w:r>
      <w:r>
        <w:rPr>
          <w:rFonts w:ascii="Courier New" w:hAnsi="Courier New"/>
          <w:sz w:val="17"/>
        </w:rPr>
        <w:br/>
        <w:t xml:space="preserve"> -H 'Accept: application/json'</w:t>
      </w:r>
    </w:p>
    <w:p w14:paraId="3FD598C5" w14:textId="77777777" w:rsidR="008F1BCA" w:rsidRDefault="00000000">
      <w:pPr>
        <w:pStyle w:val="Heading3"/>
      </w:pPr>
      <w:r>
        <w:t>Example 2: Request optional fields via opt_fields</w:t>
      </w:r>
    </w:p>
    <w:p w14:paraId="00528BCC" w14:textId="77777777" w:rsidR="008F1BCA" w:rsidRDefault="00000000">
      <w:r>
        <w:rPr>
          <w:b/>
          <w:color w:val="666666"/>
          <w:sz w:val="16"/>
        </w:rPr>
        <w:t>[bash]</w:t>
      </w:r>
    </w:p>
    <w:p w14:paraId="79C9B67F" w14:textId="77777777" w:rsidR="008F1BCA" w:rsidRDefault="00000000">
      <w:pPr>
        <w:shd w:val="clear" w:color="auto" w:fill="F2F2F2"/>
      </w:pPr>
      <w:r>
        <w:rPr>
          <w:rFonts w:ascii="Courier New" w:hAnsi="Courier New"/>
          <w:sz w:val="17"/>
        </w:rPr>
        <w:t>curl -X GET \</w:t>
      </w:r>
      <w:r>
        <w:rPr>
          <w:rFonts w:ascii="Courier New" w:hAnsi="Courier New"/>
          <w:sz w:val="17"/>
        </w:rPr>
        <w:br/>
        <w:t xml:space="preserve"> 'https://app.asana.com/api/1.0/time_tracking_entries/917392?opt_fields=approval_status,billable_status,description' \</w:t>
      </w:r>
      <w:r>
        <w:rPr>
          <w:rFonts w:ascii="Courier New" w:hAnsi="Courier New"/>
          <w:sz w:val="17"/>
        </w:rPr>
        <w:br/>
        <w:t xml:space="preserve"> -H 'Accept: application/json'</w:t>
      </w:r>
    </w:p>
    <w:p w14:paraId="4A6B187A" w14:textId="77777777" w:rsidR="008F1BCA" w:rsidRDefault="00000000">
      <w:pPr>
        <w:pStyle w:val="Heading3"/>
      </w:pPr>
      <w:r>
        <w:t>Example 3: Pretty-print output for debugging</w:t>
      </w:r>
    </w:p>
    <w:p w14:paraId="0996EF98" w14:textId="77777777" w:rsidR="008F1BCA" w:rsidRDefault="00000000">
      <w:r>
        <w:rPr>
          <w:b/>
          <w:color w:val="666666"/>
          <w:sz w:val="16"/>
        </w:rPr>
        <w:t>[bash]</w:t>
      </w:r>
    </w:p>
    <w:p w14:paraId="7E724393" w14:textId="77777777" w:rsidR="008F1BCA" w:rsidRDefault="00000000">
      <w:pPr>
        <w:shd w:val="clear" w:color="auto" w:fill="F2F2F2"/>
      </w:pPr>
      <w:r>
        <w:rPr>
          <w:rFonts w:ascii="Courier New" w:hAnsi="Courier New"/>
          <w:sz w:val="17"/>
        </w:rPr>
        <w:t>curl -X GET \</w:t>
      </w:r>
      <w:r>
        <w:rPr>
          <w:rFonts w:ascii="Courier New" w:hAnsi="Courier New"/>
          <w:sz w:val="17"/>
        </w:rPr>
        <w:br/>
        <w:t xml:space="preserve"> 'https://app.asana.com/api/1.0/time_tracking_entries/917392?opt_pretty=true' \</w:t>
      </w:r>
      <w:r>
        <w:rPr>
          <w:rFonts w:ascii="Courier New" w:hAnsi="Courier New"/>
          <w:sz w:val="17"/>
        </w:rPr>
        <w:br/>
        <w:t xml:space="preserve"> -H 'Accept: application/json'</w:t>
      </w:r>
    </w:p>
    <w:p w14:paraId="009768CD" w14:textId="77777777" w:rsidR="008F1BCA" w:rsidRDefault="00000000">
      <w:pPr>
        <w:pStyle w:val="Heading3"/>
      </w:pPr>
      <w:r>
        <w:t>Behavior</w:t>
      </w:r>
    </w:p>
    <w:p w14:paraId="4B9C2077" w14:textId="77777777" w:rsidR="008F1BCA" w:rsidRDefault="00000000">
      <w:pPr>
        <w:pStyle w:val="ListBullet"/>
      </w:pPr>
      <w:r>
        <w:t>Validates the time_tracking_entry_gid path parameter.</w:t>
      </w:r>
    </w:p>
    <w:p w14:paraId="3F966493" w14:textId="77777777" w:rsidR="008F1BCA" w:rsidRDefault="00000000">
      <w:pPr>
        <w:pStyle w:val="ListBullet"/>
      </w:pPr>
      <w:r>
        <w:t>Retrieves the time tracking entry.</w:t>
      </w:r>
    </w:p>
    <w:p w14:paraId="079D3D90" w14:textId="77777777" w:rsidR="008F1BCA" w:rsidRDefault="00000000">
      <w:pPr>
        <w:pStyle w:val="ListBullet"/>
      </w:pPr>
      <w:r>
        <w:t>If opt_fields is provided, includes those additional properties in the response.</w:t>
      </w:r>
    </w:p>
    <w:p w14:paraId="364F6ED7" w14:textId="77777777" w:rsidR="008F1BCA" w:rsidRDefault="00000000">
      <w:pPr>
        <w:pStyle w:val="ListBullet"/>
      </w:pPr>
      <w:r>
        <w:t>If opt_pretty=true, formats the JSON response with extra whitespace for readability.</w:t>
      </w:r>
    </w:p>
    <w:p w14:paraId="205C0A6B" w14:textId="77777777" w:rsidR="008F1BCA" w:rsidRDefault="00000000">
      <w:pPr>
        <w:pStyle w:val="Heading3"/>
      </w:pPr>
      <w:r>
        <w:t>Notes</w:t>
      </w:r>
    </w:p>
    <w:p w14:paraId="06087C52" w14:textId="77777777" w:rsidR="008F1BCA" w:rsidRDefault="00000000">
      <w:pPr>
        <w:pStyle w:val="ListBullet"/>
      </w:pPr>
      <w:r>
        <w:t>opt_fields must be provided as a comma-separated list in the query string.</w:t>
      </w:r>
    </w:p>
    <w:p w14:paraId="0E961A47" w14:textId="77777777" w:rsidR="008F1BCA" w:rsidRDefault="00000000">
      <w:pPr>
        <w:pStyle w:val="ListBullet"/>
      </w:pPr>
      <w:r>
        <w:t>approval_status, billable_status, and description are marked as Optional fields on the resource and may be omitted unless requested (or if not present).</w:t>
      </w:r>
    </w:p>
    <w:p w14:paraId="2F7ACA05" w14:textId="77777777" w:rsidR="008F1BCA" w:rsidRDefault="00000000">
      <w:pPr>
        <w:pStyle w:val="Heading3"/>
      </w:pPr>
      <w:r>
        <w:t>Error Handling</w:t>
      </w:r>
    </w:p>
    <w:p w14:paraId="14A4EC73" w14:textId="77777777" w:rsidR="008F1BCA" w:rsidRDefault="00000000">
      <w:pPr>
        <w:pStyle w:val="ListBullet"/>
      </w:pPr>
      <w:r>
        <w:t>400 Bad Request: Missing or malformed parameter(s).</w:t>
      </w:r>
    </w:p>
    <w:p w14:paraId="160FA7F6" w14:textId="77777777" w:rsidR="008F1BCA" w:rsidRDefault="00000000">
      <w:pPr>
        <w:pStyle w:val="ListBullet"/>
      </w:pPr>
      <w:r>
        <w:t>401 Unauthorized: No valid authentication token provided.</w:t>
      </w:r>
    </w:p>
    <w:p w14:paraId="71AB33F9" w14:textId="77777777" w:rsidR="008F1BCA" w:rsidRDefault="00000000">
      <w:pPr>
        <w:pStyle w:val="ListBullet"/>
      </w:pPr>
      <w:r>
        <w:t>403 Forbidden: Authenticated but lacking access to the time tracking entry or requested properties.</w:t>
      </w:r>
    </w:p>
    <w:p w14:paraId="4FF5CCB8" w14:textId="77777777" w:rsidR="008F1BCA" w:rsidRDefault="00000000">
      <w:pPr>
        <w:pStyle w:val="ListBullet"/>
      </w:pPr>
      <w:r>
        <w:lastRenderedPageBreak/>
        <w:t>404 Not Found: The endpoint/path is unknown or the specified entry does not exist.</w:t>
      </w:r>
    </w:p>
    <w:p w14:paraId="23BB9306" w14:textId="77777777" w:rsidR="008F1BCA" w:rsidRDefault="00000000">
      <w:pPr>
        <w:pStyle w:val="ListBullet"/>
      </w:pPr>
      <w:r>
        <w:t>500 Internal Server Error: Asana server error; may include an error phrase for support diagnostics.</w:t>
      </w:r>
    </w:p>
    <w:p w14:paraId="6E042166" w14:textId="77777777" w:rsidR="008F1BCA" w:rsidRDefault="00000000">
      <w:pPr>
        <w:pStyle w:val="Heading3"/>
      </w:pPr>
      <w:r>
        <w:t>Related timeTrackingEntries actions</w:t>
      </w:r>
    </w:p>
    <w:p w14:paraId="2F822630" w14:textId="77777777" w:rsidR="008F1BCA" w:rsidRDefault="00000000">
      <w:pPr>
        <w:pStyle w:val="ListBullet"/>
      </w:pPr>
      <w:r>
        <w:t>[POST] Create a Task Time Tracking Entry — /tasks/{{taskGid}}/time_tracking_entries</w:t>
      </w:r>
    </w:p>
    <w:p w14:paraId="2EFFDB13" w14:textId="77777777" w:rsidR="008F1BCA" w:rsidRDefault="00000000">
      <w:pPr>
        <w:pStyle w:val="ListBullet"/>
      </w:pPr>
      <w:r>
        <w:t>[DELETE] Delete a Time Tracking Entry — /time_tracking_entries/{{timeTrackingEntryGid}}</w:t>
      </w:r>
    </w:p>
    <w:p w14:paraId="2884475D" w14:textId="77777777" w:rsidR="008F1BCA" w:rsidRDefault="00000000">
      <w:pPr>
        <w:pStyle w:val="ListBullet"/>
      </w:pPr>
      <w:r>
        <w:t>[GET] List Time Tracking Entries — /time_tracking_entries</w:t>
      </w:r>
    </w:p>
    <w:p w14:paraId="75B27DFE" w14:textId="77777777" w:rsidR="008F1BCA" w:rsidRDefault="00000000">
      <w:pPr>
        <w:pStyle w:val="ListBullet"/>
      </w:pPr>
      <w:r>
        <w:t>[GET] List a Task’s Time Tracking Entries — /tasks/{{taskGid}}/time_tracking_entries</w:t>
      </w:r>
    </w:p>
    <w:p w14:paraId="5B9876DA" w14:textId="77777777" w:rsidR="008F1BCA" w:rsidRDefault="00000000">
      <w:pPr>
        <w:pStyle w:val="ListBullet"/>
      </w:pPr>
      <w:r>
        <w:t>[PUT] Update a Time Tracking Entry — /time_tracking_entries/{{timeTrackingEntryGid}}</w:t>
      </w:r>
    </w:p>
    <w:p w14:paraId="03147386" w14:textId="77777777" w:rsidR="008F1BCA" w:rsidRDefault="00000000">
      <w:r>
        <w:br w:type="page"/>
      </w:r>
    </w:p>
    <w:p w14:paraId="42A0857D" w14:textId="77777777" w:rsidR="008F1BCA" w:rsidRDefault="00000000">
      <w:pPr>
        <w:pStyle w:val="Heading2"/>
      </w:pPr>
      <w:r>
        <w:lastRenderedPageBreak/>
        <w:t>100. [GET] List Time Tracking Entries</w:t>
      </w:r>
    </w:p>
    <w:p w14:paraId="232DF3E4" w14:textId="77777777" w:rsidR="008F1BCA" w:rsidRDefault="00000000">
      <w:r>
        <w:rPr>
          <w:b/>
        </w:rPr>
        <w:t xml:space="preserve">Endpoint: </w:t>
      </w:r>
      <w:r>
        <w:rPr>
          <w:rFonts w:ascii="Courier New" w:hAnsi="Courier New"/>
          <w:sz w:val="18"/>
        </w:rPr>
        <w:t>/time_tracking_entries</w:t>
      </w:r>
    </w:p>
    <w:p w14:paraId="34F23663" w14:textId="77777777" w:rsidR="008F1BCA" w:rsidRDefault="00000000">
      <w:pPr>
        <w:pStyle w:val="Heading3"/>
      </w:pPr>
      <w:r>
        <w:t>Prerequisites</w:t>
      </w:r>
    </w:p>
    <w:p w14:paraId="4B1D5585" w14:textId="77777777" w:rsidR="008F1BCA" w:rsidRDefault="00000000">
      <w:pPr>
        <w:pStyle w:val="ListBullet"/>
      </w:pPr>
      <w:r>
        <w:t>Required scope: time_tracking_entries:read</w:t>
      </w:r>
    </w:p>
    <w:p w14:paraId="3F66BC30" w14:textId="77777777" w:rsidR="008F1BCA" w:rsidRDefault="00000000">
      <w:pPr>
        <w:pStyle w:val="Heading3"/>
      </w:pPr>
      <w:r>
        <w:t>Method</w:t>
      </w:r>
    </w:p>
    <w:p w14:paraId="634E545A" w14:textId="77777777" w:rsidR="008F1BCA" w:rsidRDefault="00000000">
      <w:r>
        <w:t>GET</w:t>
      </w:r>
    </w:p>
    <w:p w14:paraId="4F06F582" w14:textId="77777777" w:rsidR="008F1BCA" w:rsidRDefault="00000000">
      <w:pPr>
        <w:pStyle w:val="Heading3"/>
      </w:pPr>
      <w:r>
        <w:t>URL</w:t>
      </w:r>
    </w:p>
    <w:p w14:paraId="59055CE2" w14:textId="77777777" w:rsidR="008F1BCA" w:rsidRDefault="00000000">
      <w:r>
        <w:t>https://app.asana.com/api/1.0/time_tracking_entries</w:t>
      </w:r>
    </w:p>
    <w:p w14:paraId="3DC93014" w14:textId="77777777" w:rsidR="008F1BCA" w:rsidRDefault="00000000">
      <w:pPr>
        <w:pStyle w:val="Heading3"/>
      </w:pPr>
      <w:r>
        <w:t>Headers</w:t>
      </w:r>
    </w:p>
    <w:p w14:paraId="6A465145" w14:textId="77777777" w:rsidR="008F1BCA" w:rsidRDefault="00000000">
      <w:r>
        <w:rPr>
          <w:b/>
          <w:color w:val="666666"/>
          <w:sz w:val="16"/>
        </w:rPr>
        <w:t>[json]</w:t>
      </w:r>
    </w:p>
    <w:p w14:paraId="26A8B463"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311CF828" w14:textId="77777777" w:rsidR="008F1BCA" w:rsidRDefault="00000000">
      <w:pPr>
        <w:pStyle w:val="Heading3"/>
      </w:pPr>
      <w:r>
        <w:t>Description</w:t>
      </w:r>
    </w:p>
    <w:p w14:paraId="3F68E73B" w14:textId="77777777" w:rsidR="008F1BCA" w:rsidRDefault="00000000">
      <w:r>
        <w:t>Returns a list of time tracking entries filtered to a task, attributable project, portfolio, or user.</w:t>
      </w:r>
    </w:p>
    <w:p w14:paraId="367B8DF6" w14:textId="77777777" w:rsidR="008F1BCA" w:rsidRDefault="00000000">
      <w:pPr>
        <w:pStyle w:val="Heading3"/>
      </w:pPr>
      <w:r>
        <w:t>Required Query Parameters</w:t>
      </w:r>
    </w:p>
    <w:p w14:paraId="3D01F3CE" w14:textId="77777777" w:rsidR="008F1BCA" w:rsidRDefault="00000000">
      <w:r>
        <w:t>None.</w:t>
      </w:r>
    </w:p>
    <w:p w14:paraId="0EF2ECB9"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1862"/>
        <w:gridCol w:w="710"/>
        <w:gridCol w:w="6284"/>
      </w:tblGrid>
      <w:tr w:rsidR="008F1BCA" w14:paraId="10C0CD95"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70223E" w14:textId="77777777" w:rsidR="008F1BCA" w:rsidRDefault="00000000">
            <w:r>
              <w:t>Parameter</w:t>
            </w:r>
          </w:p>
        </w:tc>
        <w:tc>
          <w:tcPr>
            <w:tcW w:w="2880" w:type="dxa"/>
          </w:tcPr>
          <w:p w14:paraId="20DE5E5F"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DD71EA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EED6D6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9B94D6" w14:textId="77777777" w:rsidR="008F1BCA" w:rsidRDefault="00000000">
            <w:r>
              <w:t>opt_pretty</w:t>
            </w:r>
          </w:p>
        </w:tc>
        <w:tc>
          <w:tcPr>
            <w:tcW w:w="2880" w:type="dxa"/>
          </w:tcPr>
          <w:p w14:paraId="1EA9A911"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6DC7A40D"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line breaks/indentation). Slower and larger responses; recommended only for debugging. Example: true.</w:t>
            </w:r>
          </w:p>
        </w:tc>
      </w:tr>
      <w:tr w:rsidR="008F1BCA" w14:paraId="300290C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89D006" w14:textId="77777777" w:rsidR="008F1BCA" w:rsidRDefault="00000000">
            <w:r>
              <w:t>task</w:t>
            </w:r>
          </w:p>
        </w:tc>
        <w:tc>
          <w:tcPr>
            <w:tcW w:w="2880" w:type="dxa"/>
          </w:tcPr>
          <w:p w14:paraId="62FE28F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B7704DE"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(GID) for the task to filter time tracking entries by. Example: "12345".</w:t>
            </w:r>
          </w:p>
        </w:tc>
      </w:tr>
      <w:tr w:rsidR="008F1BCA" w14:paraId="0910980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787A0E" w14:textId="77777777" w:rsidR="008F1BCA" w:rsidRDefault="00000000">
            <w:r>
              <w:t>attributable_to</w:t>
            </w:r>
          </w:p>
        </w:tc>
        <w:tc>
          <w:tcPr>
            <w:tcW w:w="2880" w:type="dxa"/>
          </w:tcPr>
          <w:p w14:paraId="41EF568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5D78B88"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(GID) for the project the time tracking entries are attributed to. Example: "12345".</w:t>
            </w:r>
          </w:p>
        </w:tc>
      </w:tr>
      <w:tr w:rsidR="008F1BCA" w14:paraId="3C2B3D8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A42FA9" w14:textId="77777777" w:rsidR="008F1BCA" w:rsidRDefault="00000000">
            <w:r>
              <w:t>portfolio</w:t>
            </w:r>
          </w:p>
        </w:tc>
        <w:tc>
          <w:tcPr>
            <w:tcW w:w="2880" w:type="dxa"/>
          </w:tcPr>
          <w:p w14:paraId="21C5434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7B3EA2B"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(GID) for the portfolio to filter time tracking entries by. Example: "12345".</w:t>
            </w:r>
          </w:p>
        </w:tc>
      </w:tr>
      <w:tr w:rsidR="008F1BCA" w14:paraId="21C5D47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E33515" w14:textId="77777777" w:rsidR="008F1BCA" w:rsidRDefault="00000000">
            <w:r>
              <w:t>user</w:t>
            </w:r>
          </w:p>
        </w:tc>
        <w:tc>
          <w:tcPr>
            <w:tcW w:w="2880" w:type="dxa"/>
          </w:tcPr>
          <w:p w14:paraId="647861C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94D33B6"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(GID) for the user to filter time tracking entries by. Example: "12345".</w:t>
            </w:r>
          </w:p>
        </w:tc>
      </w:tr>
      <w:tr w:rsidR="008F1BCA" w14:paraId="47F5791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73A853" w14:textId="77777777" w:rsidR="008F1BCA" w:rsidRDefault="00000000">
            <w:r>
              <w:t>workspace</w:t>
            </w:r>
          </w:p>
        </w:tc>
        <w:tc>
          <w:tcPr>
            <w:tcW w:w="2880" w:type="dxa"/>
          </w:tcPr>
          <w:p w14:paraId="190D579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FE6E53F"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(GID) for the workspace. When filtering by workspace, at least one of entered_on_start_date or entered_on_end_date must be provided. Example: "98765".</w:t>
            </w:r>
          </w:p>
        </w:tc>
      </w:tr>
      <w:tr w:rsidR="008F1BCA" w14:paraId="00C8B5B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33C4C5" w14:textId="77777777" w:rsidR="008F1BCA" w:rsidRDefault="00000000">
            <w:r>
              <w:t>entered_on_start_date</w:t>
            </w:r>
          </w:p>
        </w:tc>
        <w:tc>
          <w:tcPr>
            <w:tcW w:w="2880" w:type="dxa"/>
          </w:tcPr>
          <w:p w14:paraId="701089B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580FF23" w14:textId="77777777" w:rsidR="008F1BCA" w:rsidRDefault="00000000">
            <w:pPr>
              <w:cnfStyle w:val="000000100000" w:firstRow="0" w:lastRow="0" w:firstColumn="0" w:lastColumn="0" w:oddVBand="0" w:evenVBand="0" w:oddHBand="1" w:evenHBand="0" w:firstRowFirstColumn="0" w:firstRowLastColumn="0" w:lastRowFirstColumn="0" w:lastRowLastColumn="0"/>
            </w:pPr>
            <w:r>
              <w:t>Start date for filtering entries by when they were entered. Example: "2025-01-01".</w:t>
            </w:r>
          </w:p>
        </w:tc>
      </w:tr>
      <w:tr w:rsidR="008F1BCA" w14:paraId="0D232CF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EFD259" w14:textId="77777777" w:rsidR="008F1BCA" w:rsidRDefault="00000000">
            <w:r>
              <w:t>entered_on_end_date</w:t>
            </w:r>
          </w:p>
        </w:tc>
        <w:tc>
          <w:tcPr>
            <w:tcW w:w="2880" w:type="dxa"/>
          </w:tcPr>
          <w:p w14:paraId="416561E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969710F" w14:textId="77777777" w:rsidR="008F1BCA" w:rsidRDefault="00000000">
            <w:pPr>
              <w:cnfStyle w:val="000000010000" w:firstRow="0" w:lastRow="0" w:firstColumn="0" w:lastColumn="0" w:oddVBand="0" w:evenVBand="0" w:oddHBand="0" w:evenHBand="1" w:firstRowFirstColumn="0" w:firstRowLastColumn="0" w:lastRowFirstColumn="0" w:lastRowLastColumn="0"/>
            </w:pPr>
            <w:r>
              <w:t>End date for filtering entries by when they were entered. Example: "2025-12-31".</w:t>
            </w:r>
          </w:p>
        </w:tc>
      </w:tr>
      <w:tr w:rsidR="008F1BCA" w14:paraId="2A99370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808B0C" w14:textId="77777777" w:rsidR="008F1BCA" w:rsidRDefault="00000000">
            <w:r>
              <w:t>timesheet_approval_status</w:t>
            </w:r>
          </w:p>
        </w:tc>
        <w:tc>
          <w:tcPr>
            <w:tcW w:w="2880" w:type="dxa"/>
          </w:tcPr>
          <w:p w14:paraId="73630F3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A4CAD18"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(GID) for the timesheet approval status to filter time tracking entries by. Example: "12345".</w:t>
            </w:r>
          </w:p>
        </w:tc>
      </w:tr>
      <w:tr w:rsidR="008F1BCA" w14:paraId="1E1B045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E0E20E" w14:textId="77777777" w:rsidR="008F1BCA" w:rsidRDefault="00000000">
            <w:r>
              <w:lastRenderedPageBreak/>
              <w:t>limit</w:t>
            </w:r>
          </w:p>
        </w:tc>
        <w:tc>
          <w:tcPr>
            <w:tcW w:w="2880" w:type="dxa"/>
          </w:tcPr>
          <w:p w14:paraId="184D1D1D"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616295D5" w14:textId="77777777" w:rsidR="008F1BCA" w:rsidRDefault="00000000">
            <w:pPr>
              <w:cnfStyle w:val="000000010000" w:firstRow="0" w:lastRow="0" w:firstColumn="0" w:lastColumn="0" w:oddVBand="0" w:evenVBand="0" w:oddHBand="0" w:evenHBand="1" w:firstRowFirstColumn="0" w:firstRowLastColumn="0" w:lastRowFirstColumn="0" w:lastRowLastColumn="0"/>
            </w:pPr>
            <w:r>
              <w:t>Results per page. Must be between 1 and 100. Example: 50.</w:t>
            </w:r>
          </w:p>
        </w:tc>
      </w:tr>
      <w:tr w:rsidR="008F1BCA" w14:paraId="127CFCC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825008" w14:textId="77777777" w:rsidR="008F1BCA" w:rsidRDefault="00000000">
            <w:r>
              <w:t>offset</w:t>
            </w:r>
          </w:p>
        </w:tc>
        <w:tc>
          <w:tcPr>
            <w:tcW w:w="2880" w:type="dxa"/>
          </w:tcPr>
          <w:p w14:paraId="5B44EEE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E8D6C34"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offset token returned by a previous request. If omitted, returns the first page. Example: "eyJ0eXAiOJiKV1iQLCJhbGciOiJIUzI1NiJ9".</w:t>
            </w:r>
          </w:p>
        </w:tc>
      </w:tr>
      <w:tr w:rsidR="008F1BCA" w14:paraId="25D9F8A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F94750" w14:textId="77777777" w:rsidR="008F1BCA" w:rsidRDefault="00000000">
            <w:r>
              <w:t>opt_fields</w:t>
            </w:r>
          </w:p>
        </w:tc>
        <w:tc>
          <w:tcPr>
            <w:tcW w:w="2880" w:type="dxa"/>
          </w:tcPr>
          <w:p w14:paraId="7931A1AC"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00144CFB"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optional fields to include because some properties are excluded by default. Allowed values: "attributable_to", "attributable_to.name", "created_by", "created_by.name", "duration_minutes", "entered_on", "offset", "path", "uri". Example: attributable_to,attributable_to.name,created_by.name,duration_minutes,entered_on,offset,path,uri.</w:t>
            </w:r>
          </w:p>
        </w:tc>
      </w:tr>
    </w:tbl>
    <w:p w14:paraId="3624CC60" w14:textId="77777777" w:rsidR="008F1BCA" w:rsidRDefault="008F1BCA"/>
    <w:p w14:paraId="3CC15EB5" w14:textId="77777777" w:rsidR="008F1BCA" w:rsidRDefault="00000000">
      <w:pPr>
        <w:pStyle w:val="Heading3"/>
      </w:pPr>
      <w:r>
        <w:t>Response</w:t>
      </w:r>
    </w:p>
    <w:p w14:paraId="615B2BCE" w14:textId="77777777" w:rsidR="008F1BCA" w:rsidRDefault="00000000">
      <w:pPr>
        <w:pStyle w:val="Heading3"/>
      </w:pPr>
      <w:r>
        <w:t>Success Response (200 OK)</w:t>
      </w:r>
    </w:p>
    <w:p w14:paraId="01AC66D1" w14:textId="77777777" w:rsidR="008F1BCA" w:rsidRDefault="00000000">
      <w:r>
        <w:rPr>
          <w:b/>
          <w:color w:val="666666"/>
          <w:sz w:val="16"/>
        </w:rPr>
        <w:t>[json]</w:t>
      </w:r>
    </w:p>
    <w:p w14:paraId="4DF0FF65"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"time_tracking_entry",</w:t>
      </w:r>
      <w:r>
        <w:rPr>
          <w:rFonts w:ascii="Courier New" w:hAnsi="Courier New"/>
          <w:sz w:val="17"/>
        </w:rPr>
        <w:br/>
        <w:t xml:space="preserve"> "duration_minutes": 60,</w:t>
      </w:r>
      <w:r>
        <w:rPr>
          <w:rFonts w:ascii="Courier New" w:hAnsi="Courier New"/>
          <w:sz w:val="17"/>
        </w:rPr>
        <w:br/>
        <w:t xml:space="preserve"> "entered_on": "2025-01-01",</w:t>
      </w:r>
      <w:r>
        <w:rPr>
          <w:rFonts w:ascii="Courier New" w:hAnsi="Courier New"/>
          <w:sz w:val="17"/>
        </w:rPr>
        <w:br/>
        <w:t xml:space="preserve"> "attributable_to": {</w:t>
      </w:r>
      <w:r>
        <w:rPr>
          <w:rFonts w:ascii="Courier New" w:hAnsi="Courier New"/>
          <w:sz w:val="17"/>
        </w:rPr>
        <w:br/>
        <w:t xml:space="preserve"> "gid": "12345",</w:t>
      </w:r>
      <w:r>
        <w:rPr>
          <w:rFonts w:ascii="Courier New" w:hAnsi="Courier New"/>
          <w:sz w:val="17"/>
        </w:rPr>
        <w:br/>
        <w:t xml:space="preserve"> "resource_type": "project",</w:t>
      </w:r>
      <w:r>
        <w:rPr>
          <w:rFonts w:ascii="Courier New" w:hAnsi="Courier New"/>
          <w:sz w:val="17"/>
        </w:rPr>
        <w:br/>
        <w:t xml:space="preserve"> "name": "Project Name"</w:t>
      </w:r>
      <w:r>
        <w:rPr>
          <w:rFonts w:ascii="Courier New" w:hAnsi="Courier New"/>
          <w:sz w:val="17"/>
        </w:rPr>
        <w:br/>
        <w:t xml:space="preserve"> },</w:t>
      </w:r>
      <w:r>
        <w:rPr>
          <w:rFonts w:ascii="Courier New" w:hAnsi="Courier New"/>
          <w:sz w:val="17"/>
        </w:rPr>
        <w:br/>
        <w:t xml:space="preserve"> "created_by": {</w:t>
      </w:r>
      <w:r>
        <w:rPr>
          <w:rFonts w:ascii="Courier New" w:hAnsi="Courier New"/>
          <w:sz w:val="17"/>
        </w:rPr>
        <w:br/>
        <w:t xml:space="preserve"> "gid": "12345",</w:t>
      </w:r>
      <w:r>
        <w:rPr>
          <w:rFonts w:ascii="Courier New" w:hAnsi="Courier New"/>
          <w:sz w:val="17"/>
        </w:rPr>
        <w:br/>
        <w:t xml:space="preserve"> "resource_type": "user",</w:t>
      </w:r>
      <w:r>
        <w:rPr>
          <w:rFonts w:ascii="Courier New" w:hAnsi="Courier New"/>
          <w:sz w:val="17"/>
        </w:rPr>
        <w:br/>
        <w:t xml:space="preserve"> "name": "User Name"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"next_page": {</w:t>
      </w:r>
      <w:r>
        <w:rPr>
          <w:rFonts w:ascii="Courier New" w:hAnsi="Courier New"/>
          <w:sz w:val="17"/>
        </w:rPr>
        <w:br/>
        <w:t xml:space="preserve"> "offset": "eyJ0eXAiOJiKV1iQLCJhbGciOiJIUzI1NiJ9",</w:t>
      </w:r>
      <w:r>
        <w:rPr>
          <w:rFonts w:ascii="Courier New" w:hAnsi="Courier New"/>
          <w:sz w:val="17"/>
        </w:rPr>
        <w:br/>
        <w:t xml:space="preserve"> "path": "/time_tracking_entries?limit=50&amp;offset=eyJ0eXAiOJiKV1iQLCJhbGciOiJIUzI1NiJ9",</w:t>
      </w:r>
      <w:r>
        <w:rPr>
          <w:rFonts w:ascii="Courier New" w:hAnsi="Courier New"/>
          <w:sz w:val="17"/>
        </w:rPr>
        <w:br/>
        <w:t xml:space="preserve"> "uri": "https://app.asana.com/api/1.0/time_tracking_entries?limit=50&amp;offset=eyJ0eXAiOJiKV1iQLCJhbGciOiJIUzI1NiJ9"</w:t>
      </w:r>
      <w:r>
        <w:rPr>
          <w:rFonts w:ascii="Courier New" w:hAnsi="Courier New"/>
          <w:sz w:val="17"/>
        </w:rPr>
        <w:br/>
        <w:t xml:space="preserve"> }</w:t>
      </w:r>
      <w:r>
        <w:rPr>
          <w:rFonts w:ascii="Courier New" w:hAnsi="Courier New"/>
          <w:sz w:val="17"/>
        </w:rPr>
        <w:br/>
        <w:t>}</w:t>
      </w:r>
    </w:p>
    <w:p w14:paraId="3182AAA0" w14:textId="77777777" w:rsidR="008F1BCA" w:rsidRDefault="00000000">
      <w:pPr>
        <w:pStyle w:val="Heading3"/>
      </w:pPr>
      <w:r>
        <w:t>Error Response (400 Bad Request)</w:t>
      </w:r>
    </w:p>
    <w:p w14:paraId="7CD879F0" w14:textId="77777777" w:rsidR="008F1BCA" w:rsidRDefault="00000000">
      <w:r>
        <w:rPr>
          <w:b/>
          <w:color w:val="666666"/>
          <w:sz w:val="16"/>
        </w:rPr>
        <w:t>[json]</w:t>
      </w:r>
    </w:p>
    <w:p w14:paraId="17CAE6C6"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w:t>
      </w:r>
      <w:r>
        <w:rPr>
          <w:rFonts w:ascii="Courier New" w:hAnsi="Courier New"/>
          <w:sz w:val="17"/>
        </w:rPr>
        <w:lastRenderedPageBreak/>
        <w:t>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E03F3B3" w14:textId="77777777" w:rsidR="008F1BCA" w:rsidRDefault="00000000">
      <w:pPr>
        <w:pStyle w:val="Heading3"/>
      </w:pPr>
      <w:r>
        <w:t>Error Response (401 Unauthorized)</w:t>
      </w:r>
    </w:p>
    <w:p w14:paraId="58A8F597" w14:textId="77777777" w:rsidR="008F1BCA" w:rsidRDefault="00000000">
      <w:pPr>
        <w:pStyle w:val="Heading3"/>
      </w:pPr>
      <w:r>
        <w:t>Error Response (402 Payment Required)</w:t>
      </w:r>
    </w:p>
    <w:p w14:paraId="64E27A58" w14:textId="77777777" w:rsidR="008F1BCA" w:rsidRDefault="00000000">
      <w:pPr>
        <w:pStyle w:val="Heading3"/>
      </w:pPr>
      <w:r>
        <w:t>Error Response (403 Forbidden)</w:t>
      </w:r>
    </w:p>
    <w:p w14:paraId="5F7C6FAA" w14:textId="77777777" w:rsidR="008F1BCA" w:rsidRDefault="00000000">
      <w:pPr>
        <w:pStyle w:val="Heading3"/>
      </w:pPr>
      <w:r>
        <w:t>Error Response (404 Not Found)</w:t>
      </w:r>
    </w:p>
    <w:p w14:paraId="43D4A39A" w14:textId="77777777" w:rsidR="008F1BCA" w:rsidRDefault="00000000">
      <w:pPr>
        <w:pStyle w:val="Heading3"/>
      </w:pPr>
      <w:r>
        <w:t>Error Response (500 Internal Server Error)</w:t>
      </w:r>
    </w:p>
    <w:p w14:paraId="4F95126D"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603"/>
        <w:gridCol w:w="2590"/>
        <w:gridCol w:w="2663"/>
      </w:tblGrid>
      <w:tr w:rsidR="008F1BCA" w14:paraId="18961865"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F0C461" w14:textId="77777777" w:rsidR="008F1BCA" w:rsidRDefault="00000000">
            <w:r>
              <w:t>Field</w:t>
            </w:r>
          </w:p>
        </w:tc>
        <w:tc>
          <w:tcPr>
            <w:tcW w:w="2880" w:type="dxa"/>
          </w:tcPr>
          <w:p w14:paraId="43AA7C7A"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E7639D8"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87232C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329728" w14:textId="77777777" w:rsidR="008F1BCA" w:rsidRDefault="00000000">
            <w:r>
              <w:t>data</w:t>
            </w:r>
          </w:p>
        </w:tc>
        <w:tc>
          <w:tcPr>
            <w:tcW w:w="2880" w:type="dxa"/>
          </w:tcPr>
          <w:p w14:paraId="1CDDC9C7"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03928E85"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time tracking entry resources.</w:t>
            </w:r>
          </w:p>
        </w:tc>
      </w:tr>
      <w:tr w:rsidR="008F1BCA" w14:paraId="44CE2AB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12A115" w14:textId="77777777" w:rsidR="008F1BCA" w:rsidRDefault="00000000">
            <w:r>
              <w:t>data[].gid</w:t>
            </w:r>
          </w:p>
        </w:tc>
        <w:tc>
          <w:tcPr>
            <w:tcW w:w="2880" w:type="dxa"/>
          </w:tcPr>
          <w:p w14:paraId="25BA839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F56ECFA"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5735FEB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492D35" w14:textId="77777777" w:rsidR="008F1BCA" w:rsidRDefault="00000000">
            <w:r>
              <w:t>data[].resource_type</w:t>
            </w:r>
          </w:p>
        </w:tc>
        <w:tc>
          <w:tcPr>
            <w:tcW w:w="2880" w:type="dxa"/>
          </w:tcPr>
          <w:p w14:paraId="765820B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DEC2436"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1C351F0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7976D1" w14:textId="77777777" w:rsidR="008F1BCA" w:rsidRDefault="00000000">
            <w:r>
              <w:t>data[].duration_minutes</w:t>
            </w:r>
          </w:p>
        </w:tc>
        <w:tc>
          <w:tcPr>
            <w:tcW w:w="2880" w:type="dxa"/>
          </w:tcPr>
          <w:p w14:paraId="47CFFC94"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11198CA4" w14:textId="77777777" w:rsidR="008F1BCA" w:rsidRDefault="00000000">
            <w:pPr>
              <w:cnfStyle w:val="000000010000" w:firstRow="0" w:lastRow="0" w:firstColumn="0" w:lastColumn="0" w:oddVBand="0" w:evenVBand="0" w:oddHBand="0" w:evenHBand="1" w:firstRowFirstColumn="0" w:firstRowLastColumn="0" w:lastRowFirstColumn="0" w:lastRowLastColumn="0"/>
            </w:pPr>
            <w:r>
              <w:t>Time in minutes tracked by the entry.</w:t>
            </w:r>
          </w:p>
        </w:tc>
      </w:tr>
      <w:tr w:rsidR="008F1BCA" w14:paraId="5BA3213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F368BE" w14:textId="77777777" w:rsidR="008F1BCA" w:rsidRDefault="00000000">
            <w:r>
              <w:t>data[].entered_on</w:t>
            </w:r>
          </w:p>
        </w:tc>
        <w:tc>
          <w:tcPr>
            <w:tcW w:w="2880" w:type="dxa"/>
          </w:tcPr>
          <w:p w14:paraId="610612C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10AEFED"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day that this entry is logged on.</w:t>
            </w:r>
          </w:p>
        </w:tc>
      </w:tr>
      <w:tr w:rsidR="008F1BCA" w14:paraId="3F4F272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3D9405" w14:textId="77777777" w:rsidR="008F1BCA" w:rsidRDefault="00000000">
            <w:r>
              <w:t>data[].attributable_to</w:t>
            </w:r>
          </w:p>
        </w:tc>
        <w:tc>
          <w:tcPr>
            <w:tcW w:w="2880" w:type="dxa"/>
          </w:tcPr>
          <w:p w14:paraId="01644C47"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7FCEE5B4"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project this entry is attributable to.</w:t>
            </w:r>
          </w:p>
        </w:tc>
      </w:tr>
      <w:tr w:rsidR="008F1BCA" w14:paraId="5767195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9DAC74" w14:textId="77777777" w:rsidR="008F1BCA" w:rsidRDefault="00000000">
            <w:r>
              <w:t>data[].attributable_to.gid</w:t>
            </w:r>
          </w:p>
        </w:tc>
        <w:tc>
          <w:tcPr>
            <w:tcW w:w="2880" w:type="dxa"/>
          </w:tcPr>
          <w:p w14:paraId="6DEDBB3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433844B"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5A0A0DC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434418" w14:textId="77777777" w:rsidR="008F1BCA" w:rsidRDefault="00000000">
            <w:r>
              <w:t>data[].attributable_to.resource_type</w:t>
            </w:r>
          </w:p>
        </w:tc>
        <w:tc>
          <w:tcPr>
            <w:tcW w:w="2880" w:type="dxa"/>
          </w:tcPr>
          <w:p w14:paraId="1498166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99F298F"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70CBDAD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BF0898" w14:textId="77777777" w:rsidR="008F1BCA" w:rsidRDefault="00000000">
            <w:r>
              <w:t>data[].attributable_to.name</w:t>
            </w:r>
          </w:p>
        </w:tc>
        <w:tc>
          <w:tcPr>
            <w:tcW w:w="2880" w:type="dxa"/>
          </w:tcPr>
          <w:p w14:paraId="11B99AB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872379A" w14:textId="77777777" w:rsidR="008F1BCA" w:rsidRDefault="00000000">
            <w:pPr>
              <w:cnfStyle w:val="000000100000" w:firstRow="0" w:lastRow="0" w:firstColumn="0" w:lastColumn="0" w:oddVBand="0" w:evenVBand="0" w:oddHBand="1" w:evenHBand="0" w:firstRowFirstColumn="0" w:firstRowLastColumn="0" w:lastRowFirstColumn="0" w:lastRowLastColumn="0"/>
            </w:pPr>
            <w:r>
              <w:t>Name of the project.</w:t>
            </w:r>
          </w:p>
        </w:tc>
      </w:tr>
      <w:tr w:rsidR="008F1BCA" w14:paraId="4639BF5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9790BF" w14:textId="77777777" w:rsidR="008F1BCA" w:rsidRDefault="00000000">
            <w:r>
              <w:t>data[].created_by</w:t>
            </w:r>
          </w:p>
        </w:tc>
        <w:tc>
          <w:tcPr>
            <w:tcW w:w="2880" w:type="dxa"/>
          </w:tcPr>
          <w:p w14:paraId="6C98C806"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3C3E89D0"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 who created the entry.</w:t>
            </w:r>
          </w:p>
        </w:tc>
      </w:tr>
      <w:tr w:rsidR="008F1BCA" w14:paraId="09557B2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6D363B" w14:textId="77777777" w:rsidR="008F1BCA" w:rsidRDefault="00000000">
            <w:r>
              <w:t>data[].created_by.gid</w:t>
            </w:r>
          </w:p>
        </w:tc>
        <w:tc>
          <w:tcPr>
            <w:tcW w:w="2880" w:type="dxa"/>
          </w:tcPr>
          <w:p w14:paraId="68C64AE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A35499B"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1C441D2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634C35" w14:textId="77777777" w:rsidR="008F1BCA" w:rsidRDefault="00000000">
            <w:r>
              <w:t>data[].created_by.resource_type</w:t>
            </w:r>
          </w:p>
        </w:tc>
        <w:tc>
          <w:tcPr>
            <w:tcW w:w="2880" w:type="dxa"/>
          </w:tcPr>
          <w:p w14:paraId="0F6F657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F93983C"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4D29F61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1E1A9B" w14:textId="77777777" w:rsidR="008F1BCA" w:rsidRDefault="00000000">
            <w:r>
              <w:t>data[].created_by.name</w:t>
            </w:r>
          </w:p>
        </w:tc>
        <w:tc>
          <w:tcPr>
            <w:tcW w:w="2880" w:type="dxa"/>
          </w:tcPr>
          <w:p w14:paraId="29EF9F2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8BA465B"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user's name. Read-only except when same user as requester.</w:t>
            </w:r>
          </w:p>
        </w:tc>
      </w:tr>
      <w:tr w:rsidR="008F1BCA" w14:paraId="386CF87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D197F5" w14:textId="77777777" w:rsidR="008F1BCA" w:rsidRDefault="00000000">
            <w:r>
              <w:lastRenderedPageBreak/>
              <w:t>next_page</w:t>
            </w:r>
          </w:p>
        </w:tc>
        <w:tc>
          <w:tcPr>
            <w:tcW w:w="2880" w:type="dxa"/>
          </w:tcPr>
          <w:p w14:paraId="4CBF6B2B"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667F304D"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information for the next page (if present).</w:t>
            </w:r>
          </w:p>
        </w:tc>
      </w:tr>
      <w:tr w:rsidR="008F1BCA" w14:paraId="05A14EF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8444FE" w14:textId="77777777" w:rsidR="008F1BCA" w:rsidRDefault="00000000">
            <w:r>
              <w:t>next_page.offset</w:t>
            </w:r>
          </w:p>
        </w:tc>
        <w:tc>
          <w:tcPr>
            <w:tcW w:w="2880" w:type="dxa"/>
          </w:tcPr>
          <w:p w14:paraId="3857AFB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6FD11D1"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offset for the request.</w:t>
            </w:r>
          </w:p>
        </w:tc>
      </w:tr>
      <w:tr w:rsidR="008F1BCA" w14:paraId="19F66D6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5E99D2" w14:textId="77777777" w:rsidR="008F1BCA" w:rsidRDefault="00000000">
            <w:r>
              <w:t>next_page.path</w:t>
            </w:r>
          </w:p>
        </w:tc>
        <w:tc>
          <w:tcPr>
            <w:tcW w:w="2880" w:type="dxa"/>
          </w:tcPr>
          <w:p w14:paraId="003FC31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92C0CDE" w14:textId="77777777" w:rsidR="008F1BCA" w:rsidRDefault="00000000">
            <w:pPr>
              <w:cnfStyle w:val="000000010000" w:firstRow="0" w:lastRow="0" w:firstColumn="0" w:lastColumn="0" w:oddVBand="0" w:evenVBand="0" w:oddHBand="0" w:evenHBand="1" w:firstRowFirstColumn="0" w:firstRowLastColumn="0" w:lastRowFirstColumn="0" w:lastRowLastColumn="0"/>
            </w:pPr>
            <w:r>
              <w:t>Relative path (including query parameters) to fetch next_page.</w:t>
            </w:r>
          </w:p>
        </w:tc>
      </w:tr>
      <w:tr w:rsidR="008F1BCA" w14:paraId="353F871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CEE41A" w14:textId="77777777" w:rsidR="008F1BCA" w:rsidRDefault="00000000">
            <w:r>
              <w:t>next_page.uri</w:t>
            </w:r>
          </w:p>
        </w:tc>
        <w:tc>
          <w:tcPr>
            <w:tcW w:w="2880" w:type="dxa"/>
          </w:tcPr>
          <w:p w14:paraId="2511865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C5ADF91" w14:textId="77777777" w:rsidR="008F1BCA" w:rsidRDefault="00000000">
            <w:pPr>
              <w:cnfStyle w:val="000000100000" w:firstRow="0" w:lastRow="0" w:firstColumn="0" w:lastColumn="0" w:oddVBand="0" w:evenVBand="0" w:oddHBand="1" w:evenHBand="0" w:firstRowFirstColumn="0" w:firstRowLastColumn="0" w:lastRowFirstColumn="0" w:lastRowLastColumn="0"/>
            </w:pPr>
            <w:r>
              <w:t>Full URI (including query parameters) to fetch next_page.</w:t>
            </w:r>
          </w:p>
        </w:tc>
      </w:tr>
    </w:tbl>
    <w:p w14:paraId="612EF0F2" w14:textId="77777777" w:rsidR="008F1BCA" w:rsidRDefault="008F1BCA"/>
    <w:p w14:paraId="60DE6175" w14:textId="77777777" w:rsidR="008F1BCA" w:rsidRDefault="00000000">
      <w:pPr>
        <w:pStyle w:val="Heading3"/>
      </w:pPr>
      <w:r>
        <w:t>Sample Request</w:t>
      </w:r>
    </w:p>
    <w:p w14:paraId="4E4DB4C6" w14:textId="77777777" w:rsidR="008F1BCA" w:rsidRDefault="00000000">
      <w:r>
        <w:rPr>
          <w:b/>
          <w:color w:val="666666"/>
          <w:sz w:val="16"/>
        </w:rPr>
        <w:t>[bash]</w:t>
      </w:r>
    </w:p>
    <w:p w14:paraId="161CDFA8" w14:textId="77777777" w:rsidR="008F1BCA" w:rsidRDefault="00000000">
      <w:pPr>
        <w:shd w:val="clear" w:color="auto" w:fill="F2F2F2"/>
      </w:pPr>
      <w:r>
        <w:rPr>
          <w:rFonts w:ascii="Courier New" w:hAnsi="Courier New"/>
          <w:sz w:val="17"/>
        </w:rPr>
        <w:t>curl -i --location \</w:t>
      </w:r>
      <w:r>
        <w:rPr>
          <w:rFonts w:ascii="Courier New" w:hAnsi="Courier New"/>
          <w:sz w:val="17"/>
        </w:rPr>
        <w:br/>
        <w:t xml:space="preserve"> --request GET 'https://app.asana.com/api/1.0/time_tracking_entries?task=12345&amp;limit=50&amp;opt_fields=duration_minutes,entered_on,created_by.name' \</w:t>
      </w:r>
      <w:r>
        <w:rPr>
          <w:rFonts w:ascii="Courier New" w:hAnsi="Courier New"/>
          <w:sz w:val="17"/>
        </w:rPr>
        <w:br/>
        <w:t xml:space="preserve"> --header 'Accept: application/json'</w:t>
      </w:r>
    </w:p>
    <w:p w14:paraId="6CBCEDB2" w14:textId="77777777" w:rsidR="008F1BCA" w:rsidRDefault="00000000">
      <w:pPr>
        <w:pStyle w:val="Heading3"/>
      </w:pPr>
      <w:r>
        <w:t>Example Usage</w:t>
      </w:r>
    </w:p>
    <w:p w14:paraId="26F7B250" w14:textId="77777777" w:rsidR="008F1BCA" w:rsidRDefault="00000000">
      <w:pPr>
        <w:pStyle w:val="Heading3"/>
      </w:pPr>
      <w:r>
        <w:t>Example 1: Filter by Task</w:t>
      </w:r>
    </w:p>
    <w:p w14:paraId="0780693A" w14:textId="77777777" w:rsidR="008F1BCA" w:rsidRDefault="00000000">
      <w:r>
        <w:rPr>
          <w:b/>
          <w:color w:val="666666"/>
          <w:sz w:val="16"/>
        </w:rPr>
        <w:t>[bash]</w:t>
      </w:r>
    </w:p>
    <w:p w14:paraId="64519874" w14:textId="77777777" w:rsidR="008F1BCA" w:rsidRDefault="00000000">
      <w:pPr>
        <w:shd w:val="clear" w:color="auto" w:fill="F2F2F2"/>
      </w:pPr>
      <w:r>
        <w:rPr>
          <w:rFonts w:ascii="Courier New" w:hAnsi="Courier New"/>
          <w:sz w:val="17"/>
        </w:rPr>
        <w:t>curl -i --location \</w:t>
      </w:r>
      <w:r>
        <w:rPr>
          <w:rFonts w:ascii="Courier New" w:hAnsi="Courier New"/>
          <w:sz w:val="17"/>
        </w:rPr>
        <w:br/>
        <w:t xml:space="preserve"> --request GET 'https://app.asana.com/api/1.0/time_tracking_entries?task=12345&amp;opt_fields=duration_minutes,entered_on' \</w:t>
      </w:r>
      <w:r>
        <w:rPr>
          <w:rFonts w:ascii="Courier New" w:hAnsi="Courier New"/>
          <w:sz w:val="17"/>
        </w:rPr>
        <w:br/>
        <w:t xml:space="preserve"> --header 'Accept: application/json'</w:t>
      </w:r>
    </w:p>
    <w:p w14:paraId="295297CC" w14:textId="77777777" w:rsidR="008F1BCA" w:rsidRDefault="00000000">
      <w:pPr>
        <w:pStyle w:val="Heading3"/>
      </w:pPr>
      <w:r>
        <w:t>Example 2: Filter by Workspace and Date Range</w:t>
      </w:r>
    </w:p>
    <w:p w14:paraId="60963809" w14:textId="77777777" w:rsidR="008F1BCA" w:rsidRDefault="00000000">
      <w:r>
        <w:rPr>
          <w:b/>
          <w:color w:val="666666"/>
          <w:sz w:val="16"/>
        </w:rPr>
        <w:t>[bash]</w:t>
      </w:r>
    </w:p>
    <w:p w14:paraId="7DF0A3AE" w14:textId="77777777" w:rsidR="008F1BCA" w:rsidRDefault="00000000">
      <w:pPr>
        <w:shd w:val="clear" w:color="auto" w:fill="F2F2F2"/>
      </w:pPr>
      <w:r>
        <w:rPr>
          <w:rFonts w:ascii="Courier New" w:hAnsi="Courier New"/>
          <w:sz w:val="17"/>
        </w:rPr>
        <w:t>curl -i --location \</w:t>
      </w:r>
      <w:r>
        <w:rPr>
          <w:rFonts w:ascii="Courier New" w:hAnsi="Courier New"/>
          <w:sz w:val="17"/>
        </w:rPr>
        <w:br/>
        <w:t xml:space="preserve"> --request GET 'https://app.asana.com/api/1.0/time_tracking_entries?workspace=98765&amp;entered_on_start_date=2025-01-01&amp;entered_on_end_date=2025-12-31&amp;limit=50' \</w:t>
      </w:r>
      <w:r>
        <w:rPr>
          <w:rFonts w:ascii="Courier New" w:hAnsi="Courier New"/>
          <w:sz w:val="17"/>
        </w:rPr>
        <w:br/>
        <w:t xml:space="preserve"> --header 'Accept: application/json'</w:t>
      </w:r>
    </w:p>
    <w:p w14:paraId="13C4586E" w14:textId="77777777" w:rsidR="008F1BCA" w:rsidRDefault="00000000">
      <w:pPr>
        <w:pStyle w:val="Heading3"/>
      </w:pPr>
      <w:r>
        <w:t>Example 3: Paginate Using offset</w:t>
      </w:r>
    </w:p>
    <w:p w14:paraId="6E811E25" w14:textId="77777777" w:rsidR="008F1BCA" w:rsidRDefault="00000000">
      <w:r>
        <w:rPr>
          <w:b/>
          <w:color w:val="666666"/>
          <w:sz w:val="16"/>
        </w:rPr>
        <w:t>[bash]</w:t>
      </w:r>
    </w:p>
    <w:p w14:paraId="6A6E5565" w14:textId="77777777" w:rsidR="008F1BCA" w:rsidRDefault="00000000">
      <w:pPr>
        <w:shd w:val="clear" w:color="auto" w:fill="F2F2F2"/>
      </w:pPr>
      <w:r>
        <w:rPr>
          <w:rFonts w:ascii="Courier New" w:hAnsi="Courier New"/>
          <w:sz w:val="17"/>
        </w:rPr>
        <w:t>curl -i --location \</w:t>
      </w:r>
      <w:r>
        <w:rPr>
          <w:rFonts w:ascii="Courier New" w:hAnsi="Courier New"/>
          <w:sz w:val="17"/>
        </w:rPr>
        <w:br/>
        <w:t xml:space="preserve"> --request GET 'https://app.asana.com/api/1.0/time_tracking_entries?limit=50&amp;offset=eyJ0eXAiOJiKV1iQLCJhbGciOiJIUzI1NiJ9' \</w:t>
      </w:r>
      <w:r>
        <w:rPr>
          <w:rFonts w:ascii="Courier New" w:hAnsi="Courier New"/>
          <w:sz w:val="17"/>
        </w:rPr>
        <w:br/>
        <w:t xml:space="preserve"> --header 'Accept: application/json'</w:t>
      </w:r>
    </w:p>
    <w:p w14:paraId="25CEE985" w14:textId="77777777" w:rsidR="008F1BCA" w:rsidRDefault="00000000">
      <w:pPr>
        <w:pStyle w:val="Heading3"/>
      </w:pPr>
      <w:r>
        <w:t>Notes</w:t>
      </w:r>
    </w:p>
    <w:p w14:paraId="0DE16764" w14:textId="77777777" w:rsidR="008F1BCA" w:rsidRDefault="00000000">
      <w:pPr>
        <w:pStyle w:val="ListBullet"/>
      </w:pPr>
      <w:r>
        <w:t>Some resource properties are excluded by default; use opt_fields to include optional fields.</w:t>
      </w:r>
    </w:p>
    <w:p w14:paraId="1B48132A" w14:textId="77777777" w:rsidR="008F1BCA" w:rsidRDefault="00000000">
      <w:pPr>
        <w:pStyle w:val="ListBullet"/>
      </w:pPr>
      <w:r>
        <w:lastRenderedPageBreak/>
        <w:t>When filtering by workspace, at least one of entered_on_start_date or entered_on_end_date must be provided.</w:t>
      </w:r>
    </w:p>
    <w:p w14:paraId="3713EFB3" w14:textId="77777777" w:rsidR="008F1BCA" w:rsidRDefault="00000000">
      <w:pPr>
        <w:pStyle w:val="ListBullet"/>
      </w:pPr>
      <w:r>
        <w:t>limit must be between 1 and 100.</w:t>
      </w:r>
    </w:p>
    <w:p w14:paraId="12DF7DC5" w14:textId="77777777" w:rsidR="008F1BCA" w:rsidRDefault="00000000">
      <w:pPr>
        <w:pStyle w:val="ListBullet"/>
      </w:pPr>
      <w:r>
        <w:t>Only use an offset token that was returned by a previous paginated response.</w:t>
      </w:r>
    </w:p>
    <w:p w14:paraId="22E8BCF2" w14:textId="77777777" w:rsidR="008F1BCA" w:rsidRDefault="00000000">
      <w:pPr>
        <w:pStyle w:val="Heading3"/>
      </w:pPr>
      <w:r>
        <w:t>Error Handling</w:t>
      </w:r>
    </w:p>
    <w:p w14:paraId="55A5433D" w14:textId="77777777" w:rsidR="008F1BCA" w:rsidRDefault="00000000">
      <w:pPr>
        <w:pStyle w:val="ListBullet"/>
      </w:pPr>
      <w:r>
        <w:t>400: Missing or malformed parameter.</w:t>
      </w:r>
    </w:p>
    <w:p w14:paraId="40116542" w14:textId="77777777" w:rsidR="008F1BCA" w:rsidRDefault="00000000">
      <w:pPr>
        <w:pStyle w:val="ListBullet"/>
      </w:pPr>
      <w:r>
        <w:t>401: Authentication token missing/invalid.</w:t>
      </w:r>
    </w:p>
    <w:p w14:paraId="7666769B" w14:textId="77777777" w:rsidR="008F1BCA" w:rsidRDefault="00000000">
      <w:pPr>
        <w:pStyle w:val="ListBullet"/>
      </w:pPr>
      <w:r>
        <w:t>402: Requested operation is above your premium level.</w:t>
      </w:r>
    </w:p>
    <w:p w14:paraId="53E10C26" w14:textId="77777777" w:rsidR="008F1BCA" w:rsidRDefault="00000000">
      <w:pPr>
        <w:pStyle w:val="ListBullet"/>
      </w:pPr>
      <w:r>
        <w:t>403: Auth and syntax are valid, but access is denied.</w:t>
      </w:r>
    </w:p>
    <w:p w14:paraId="7B9BE0BF" w14:textId="77777777" w:rsidR="008F1BCA" w:rsidRDefault="00000000">
      <w:pPr>
        <w:pStyle w:val="ListBullet"/>
      </w:pPr>
      <w:r>
        <w:t>404: Unknown API action/path or object does not exist.</w:t>
      </w:r>
    </w:p>
    <w:p w14:paraId="260A0283" w14:textId="77777777" w:rsidR="008F1BCA" w:rsidRDefault="00000000">
      <w:pPr>
        <w:pStyle w:val="ListBullet"/>
      </w:pPr>
      <w:r>
        <w:t>500: Server error on Asana’s side; may include an error phrase for support lookup.</w:t>
      </w:r>
    </w:p>
    <w:p w14:paraId="690F30A2" w14:textId="77777777" w:rsidR="008F1BCA" w:rsidRDefault="00000000">
      <w:pPr>
        <w:pStyle w:val="Heading3"/>
      </w:pPr>
      <w:r>
        <w:t>Related timeTrackingEntries actions</w:t>
      </w:r>
    </w:p>
    <w:p w14:paraId="06C996EA" w14:textId="77777777" w:rsidR="008F1BCA" w:rsidRDefault="00000000">
      <w:pPr>
        <w:pStyle w:val="ListBullet"/>
      </w:pPr>
      <w:r>
        <w:t>[POST] Create a Task Time Tracking Entry — /tasks/{{taskGid}}/time_tracking_entries</w:t>
      </w:r>
    </w:p>
    <w:p w14:paraId="7EAF3D3C" w14:textId="77777777" w:rsidR="008F1BCA" w:rsidRDefault="00000000">
      <w:pPr>
        <w:pStyle w:val="ListBullet"/>
      </w:pPr>
      <w:r>
        <w:t>[DELETE] Delete a Time Tracking Entry — /time_tracking_entries/{{timeTrackingEntryGid}}</w:t>
      </w:r>
    </w:p>
    <w:p w14:paraId="23CD29C6" w14:textId="77777777" w:rsidR="008F1BCA" w:rsidRDefault="00000000">
      <w:pPr>
        <w:pStyle w:val="ListBullet"/>
      </w:pPr>
      <w:r>
        <w:t>[GET] Get a Time Tracking Entry — /time_tracking_entries/{{timeTrackingEntryGid}}</w:t>
      </w:r>
    </w:p>
    <w:p w14:paraId="10C857E4" w14:textId="77777777" w:rsidR="008F1BCA" w:rsidRDefault="00000000">
      <w:pPr>
        <w:pStyle w:val="ListBullet"/>
      </w:pPr>
      <w:r>
        <w:t>[GET] List a Task’s Time Tracking Entries — /tasks/{{taskGid}}/time_tracking_entries</w:t>
      </w:r>
    </w:p>
    <w:p w14:paraId="70E079D3" w14:textId="77777777" w:rsidR="008F1BCA" w:rsidRDefault="00000000">
      <w:pPr>
        <w:pStyle w:val="ListBullet"/>
      </w:pPr>
      <w:r>
        <w:t>[PUT] Update a Time Tracking Entry — /time_tracking_entries/{{timeTrackingEntryGid}}</w:t>
      </w:r>
    </w:p>
    <w:p w14:paraId="6EAE961A" w14:textId="77777777" w:rsidR="008F1BCA" w:rsidRDefault="00000000">
      <w:r>
        <w:br w:type="page"/>
      </w:r>
    </w:p>
    <w:p w14:paraId="3AC1466D" w14:textId="77777777" w:rsidR="008F1BCA" w:rsidRDefault="00000000">
      <w:pPr>
        <w:pStyle w:val="Heading2"/>
      </w:pPr>
      <w:r>
        <w:lastRenderedPageBreak/>
        <w:t>101. [GET] List a Task’s Time Tracking Entries</w:t>
      </w:r>
    </w:p>
    <w:p w14:paraId="23B79B7E" w14:textId="77777777" w:rsidR="008F1BCA" w:rsidRDefault="00000000">
      <w:r>
        <w:rPr>
          <w:b/>
        </w:rPr>
        <w:t xml:space="preserve">Endpoint: </w:t>
      </w:r>
      <w:r>
        <w:rPr>
          <w:rFonts w:ascii="Courier New" w:hAnsi="Courier New"/>
          <w:sz w:val="18"/>
        </w:rPr>
        <w:t>/tasks/{{taskGid}}/time_tracking_entries</w:t>
      </w:r>
    </w:p>
    <w:p w14:paraId="55D4E6B9" w14:textId="77777777" w:rsidR="008F1BCA" w:rsidRDefault="00000000">
      <w:pPr>
        <w:pStyle w:val="Heading3"/>
      </w:pPr>
      <w:r>
        <w:t>Prerequisites</w:t>
      </w:r>
    </w:p>
    <w:p w14:paraId="63A418A7" w14:textId="77777777" w:rsidR="008F1BCA" w:rsidRDefault="00000000">
      <w:pPr>
        <w:pStyle w:val="ListBullet"/>
      </w:pPr>
      <w:r>
        <w:t>The caller must have access to the task specified by task_gid</w:t>
      </w:r>
    </w:p>
    <w:p w14:paraId="2952A984" w14:textId="77777777" w:rsidR="008F1BCA" w:rsidRDefault="00000000">
      <w:pPr>
        <w:pStyle w:val="ListBullet"/>
      </w:pPr>
      <w:r>
        <w:t>Required scope: time_tracking_entries:read</w:t>
      </w:r>
    </w:p>
    <w:p w14:paraId="633E078A" w14:textId="77777777" w:rsidR="008F1BCA" w:rsidRDefault="00000000">
      <w:pPr>
        <w:pStyle w:val="Heading3"/>
      </w:pPr>
      <w:r>
        <w:t>Method</w:t>
      </w:r>
    </w:p>
    <w:p w14:paraId="5DB42A20" w14:textId="77777777" w:rsidR="008F1BCA" w:rsidRDefault="00000000">
      <w:r>
        <w:t>GET</w:t>
      </w:r>
    </w:p>
    <w:p w14:paraId="63C0E42A" w14:textId="77777777" w:rsidR="008F1BCA" w:rsidRDefault="00000000">
      <w:pPr>
        <w:pStyle w:val="Heading3"/>
      </w:pPr>
      <w:r>
        <w:t>URL</w:t>
      </w:r>
    </w:p>
    <w:p w14:paraId="79FE1797" w14:textId="77777777" w:rsidR="008F1BCA" w:rsidRDefault="00000000">
      <w:r>
        <w:t>https://app.asana.com/api/1.0/tasks/{{task_gid}}/time_tracking_entries</w:t>
      </w:r>
    </w:p>
    <w:p w14:paraId="23DBF11F" w14:textId="77777777" w:rsidR="008F1BCA" w:rsidRDefault="00000000">
      <w:pPr>
        <w:pStyle w:val="Heading3"/>
      </w:pPr>
      <w:r>
        <w:t>Headers</w:t>
      </w:r>
    </w:p>
    <w:p w14:paraId="47BDF014" w14:textId="77777777" w:rsidR="008F1BCA" w:rsidRDefault="00000000">
      <w:r>
        <w:rPr>
          <w:b/>
          <w:color w:val="666666"/>
          <w:sz w:val="16"/>
        </w:rPr>
        <w:t>[json]</w:t>
      </w:r>
    </w:p>
    <w:p w14:paraId="5CB0037C"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67828C2E" w14:textId="77777777" w:rsidR="008F1BCA" w:rsidRDefault="00000000">
      <w:pPr>
        <w:pStyle w:val="Heading3"/>
      </w:pPr>
      <w:r>
        <w:t>Description</w:t>
      </w:r>
    </w:p>
    <w:p w14:paraId="16489C47" w14:textId="77777777" w:rsidR="008F1BCA" w:rsidRDefault="00000000">
      <w:r>
        <w:t>Returns time tracking entries for a given task.</w:t>
      </w:r>
    </w:p>
    <w:p w14:paraId="7AA001EB" w14:textId="77777777" w:rsidR="008F1BCA" w:rsidRDefault="00000000">
      <w:pPr>
        <w:pStyle w:val="Heading3"/>
      </w:pPr>
      <w:r>
        <w:t>Enforcement Rules</w:t>
      </w:r>
    </w:p>
    <w:p w14:paraId="67768210" w14:textId="77777777" w:rsidR="008F1BCA" w:rsidRDefault="00000000">
      <w:pPr>
        <w:pStyle w:val="ListBullet"/>
      </w:pPr>
      <w:r>
        <w:t>The task_gid path parameter must always be present.</w:t>
      </w:r>
    </w:p>
    <w:p w14:paraId="48689D04" w14:textId="77777777" w:rsidR="008F1BCA" w:rsidRDefault="00000000">
      <w:pPr>
        <w:pStyle w:val="ListBullet"/>
      </w:pPr>
      <w:r>
        <w:t>If the user provides a task_gid, use that value directly.</w:t>
      </w:r>
    </w:p>
    <w:p w14:paraId="705C904C" w14:textId="77777777" w:rsidR="008F1BCA" w:rsidRDefault="00000000">
      <w:pPr>
        <w:pStyle w:val="ListBullet"/>
      </w:pPr>
      <w:r>
        <w:t>Do not call the API with a missing or empty task_gid (e.g., avoid /tasks//time_tracking_entries or /tasks/time_tracking_entries).</w:t>
      </w:r>
    </w:p>
    <w:p w14:paraId="2A189864" w14:textId="77777777" w:rsidR="008F1BCA" w:rsidRDefault="00000000">
      <w:pPr>
        <w:pStyle w:val="ListBullet"/>
      </w:pPr>
      <w:r>
        <w:t>When executing the action, ensure to send Path Parameters in the URL and not in the body.</w:t>
      </w:r>
    </w:p>
    <w:p w14:paraId="0C9AF3A5" w14:textId="77777777" w:rsidR="008F1BCA" w:rsidRDefault="00000000">
      <w:pPr>
        <w:pStyle w:val="ListBullet"/>
      </w:pPr>
      <w:r>
        <w:t>When executing the action, ensure to send Query Parameters in the URL as query parameters and not in the body.</w:t>
      </w:r>
    </w:p>
    <w:p w14:paraId="2F81C713" w14:textId="77777777" w:rsidR="008F1BCA" w:rsidRDefault="00000000">
      <w:pPr>
        <w:pStyle w:val="ListBullet"/>
      </w:pPr>
      <w:r>
        <w:t>Always construct the path as /tasks/{{task_gid}}/time_tracking_entries, where {{task_gid}} is a non-empty string.</w:t>
      </w:r>
    </w:p>
    <w:p w14:paraId="20BEFE58" w14:textId="77777777" w:rsidR="008F1BCA" w:rsidRDefault="00000000">
      <w:pPr>
        <w:pStyle w:val="Heading3"/>
      </w:pPr>
      <w:r>
        <w:t>Valid Examples</w:t>
      </w:r>
    </w:p>
    <w:p w14:paraId="5A3032A9" w14:textId="77777777" w:rsidR="008F1BCA" w:rsidRDefault="00000000">
      <w:r>
        <w:rPr>
          <w:b/>
          <w:color w:val="666666"/>
          <w:sz w:val="16"/>
        </w:rPr>
        <w:t>[http]</w:t>
      </w:r>
    </w:p>
    <w:p w14:paraId="06145C2F" w14:textId="77777777" w:rsidR="008F1BCA" w:rsidRDefault="00000000">
      <w:pPr>
        <w:shd w:val="clear" w:color="auto" w:fill="F2F2F2"/>
      </w:pPr>
      <w:r>
        <w:rPr>
          <w:rFonts w:ascii="Courier New" w:hAnsi="Courier New"/>
          <w:sz w:val="17"/>
        </w:rPr>
        <w:t>/tasks/321654/time_tracking_entries</w:t>
      </w:r>
      <w:r>
        <w:rPr>
          <w:rFonts w:ascii="Courier New" w:hAnsi="Courier New"/>
          <w:sz w:val="17"/>
        </w:rPr>
        <w:br/>
        <w:t>/tasks/1200123456789012/time_tracking_entries</w:t>
      </w:r>
    </w:p>
    <w:p w14:paraId="562121EF" w14:textId="77777777" w:rsidR="008F1BCA" w:rsidRDefault="00000000">
      <w:pPr>
        <w:pStyle w:val="Heading3"/>
      </w:pPr>
      <w:r>
        <w:t>Invalid Examples</w:t>
      </w:r>
    </w:p>
    <w:p w14:paraId="501FA3C4" w14:textId="77777777" w:rsidR="008F1BCA" w:rsidRDefault="00000000">
      <w:r>
        <w:rPr>
          <w:b/>
          <w:color w:val="666666"/>
          <w:sz w:val="16"/>
        </w:rPr>
        <w:t>[http]</w:t>
      </w:r>
    </w:p>
    <w:p w14:paraId="68DA7D27" w14:textId="77777777" w:rsidR="008F1BCA" w:rsidRDefault="00000000">
      <w:pPr>
        <w:shd w:val="clear" w:color="auto" w:fill="F2F2F2"/>
      </w:pPr>
      <w:r>
        <w:rPr>
          <w:rFonts w:ascii="Courier New" w:hAnsi="Courier New"/>
          <w:sz w:val="17"/>
        </w:rPr>
        <w:t>/tasks//time_tracking_entries</w:t>
      </w:r>
      <w:r>
        <w:rPr>
          <w:rFonts w:ascii="Courier New" w:hAnsi="Courier New"/>
          <w:sz w:val="17"/>
        </w:rPr>
        <w:br/>
        <w:t>/tasks/time_tracking_entries</w:t>
      </w:r>
    </w:p>
    <w:p w14:paraId="2100310A"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4A3F7FD1"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660761" w14:textId="77777777" w:rsidR="008F1BCA" w:rsidRDefault="00000000">
            <w:r>
              <w:t>Parameter</w:t>
            </w:r>
          </w:p>
        </w:tc>
        <w:tc>
          <w:tcPr>
            <w:tcW w:w="2880" w:type="dxa"/>
          </w:tcPr>
          <w:p w14:paraId="2835D74D"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4916E41"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24764C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17445B" w14:textId="77777777" w:rsidR="008F1BCA" w:rsidRDefault="00000000">
            <w:r>
              <w:lastRenderedPageBreak/>
              <w:t>task_gid</w:t>
            </w:r>
          </w:p>
        </w:tc>
        <w:tc>
          <w:tcPr>
            <w:tcW w:w="2880" w:type="dxa"/>
          </w:tcPr>
          <w:p w14:paraId="74A5F8D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E4899F7"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task to operate on. Example: "321654"</w:t>
            </w:r>
          </w:p>
        </w:tc>
      </w:tr>
    </w:tbl>
    <w:p w14:paraId="67F23481" w14:textId="77777777" w:rsidR="008F1BCA" w:rsidRDefault="008F1BCA"/>
    <w:p w14:paraId="51D52FA0"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804"/>
        <w:gridCol w:w="665"/>
        <w:gridCol w:w="7387"/>
      </w:tblGrid>
      <w:tr w:rsidR="008F1BCA" w14:paraId="38D69BF4"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90E324" w14:textId="77777777" w:rsidR="008F1BCA" w:rsidRDefault="00000000">
            <w:r>
              <w:t>Parameter</w:t>
            </w:r>
          </w:p>
        </w:tc>
        <w:tc>
          <w:tcPr>
            <w:tcW w:w="2880" w:type="dxa"/>
          </w:tcPr>
          <w:p w14:paraId="2366CA0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9602776"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DE0287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29C16D" w14:textId="77777777" w:rsidR="008F1BCA" w:rsidRDefault="00000000">
            <w:r>
              <w:t>opt_pretty</w:t>
            </w:r>
          </w:p>
        </w:tc>
        <w:tc>
          <w:tcPr>
            <w:tcW w:w="2880" w:type="dxa"/>
          </w:tcPr>
          <w:p w14:paraId="08EE27A7"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3373D5DC"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time + larger response). Example: true.</w:t>
            </w:r>
          </w:p>
        </w:tc>
      </w:tr>
      <w:tr w:rsidR="008F1BCA" w14:paraId="7CDD5D3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7E663B" w14:textId="77777777" w:rsidR="008F1BCA" w:rsidRDefault="00000000">
            <w:r>
              <w:t>limit</w:t>
            </w:r>
          </w:p>
        </w:tc>
        <w:tc>
          <w:tcPr>
            <w:tcW w:w="2880" w:type="dxa"/>
          </w:tcPr>
          <w:p w14:paraId="5B24B408"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2A1B8581" w14:textId="77777777" w:rsidR="008F1BCA" w:rsidRDefault="00000000">
            <w:pPr>
              <w:cnfStyle w:val="000000010000" w:firstRow="0" w:lastRow="0" w:firstColumn="0" w:lastColumn="0" w:oddVBand="0" w:evenVBand="0" w:oddHBand="0" w:evenHBand="1" w:firstRowFirstColumn="0" w:firstRowLastColumn="0" w:lastRowFirstColumn="0" w:lastRowLastColumn="0"/>
            </w:pPr>
            <w:r>
              <w:t>Results per page. Must be between 1 and 100. Example: 50.</w:t>
            </w:r>
          </w:p>
        </w:tc>
      </w:tr>
      <w:tr w:rsidR="008F1BCA" w14:paraId="5394D2B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4EA98D" w14:textId="77777777" w:rsidR="008F1BCA" w:rsidRDefault="00000000">
            <w:r>
              <w:t>offset</w:t>
            </w:r>
          </w:p>
        </w:tc>
        <w:tc>
          <w:tcPr>
            <w:tcW w:w="2880" w:type="dxa"/>
          </w:tcPr>
          <w:p w14:paraId="0BCB6FA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686FC96" w14:textId="77777777" w:rsidR="008F1BCA" w:rsidRDefault="00000000">
            <w:pPr>
              <w:cnfStyle w:val="000000100000" w:firstRow="0" w:lastRow="0" w:firstColumn="0" w:lastColumn="0" w:oddVBand="0" w:evenVBand="0" w:oddHBand="1" w:evenHBand="0" w:firstRowFirstColumn="0" w:firstRowLastColumn="0" w:lastRowFirstColumn="0" w:lastRowLastColumn="0"/>
            </w:pPr>
            <w:r>
              <w:t>Offset token for pagination. You can only pass an offset returned by a previously paginated request. Example: "eyJ0eXAiOJiKV1iQLCJhbGciOiJIUzI1NiJ9".</w:t>
            </w:r>
          </w:p>
        </w:tc>
      </w:tr>
      <w:tr w:rsidR="008F1BCA" w14:paraId="39E889F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63C617" w14:textId="77777777" w:rsidR="008F1BCA" w:rsidRDefault="00000000">
            <w:r>
              <w:t>opt_fields</w:t>
            </w:r>
          </w:p>
        </w:tc>
        <w:tc>
          <w:tcPr>
            <w:tcW w:w="2880" w:type="dxa"/>
          </w:tcPr>
          <w:p w14:paraId="01B32884"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(enum strings)</w:t>
            </w:r>
          </w:p>
        </w:tc>
        <w:tc>
          <w:tcPr>
            <w:tcW w:w="2880" w:type="dxa"/>
          </w:tcPr>
          <w:p w14:paraId="5126005B"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optional properties to include. Allowed values: "attributable_to", "attributable_to.name", "created_by", "created_by.name", "duration_minutes", "entered_on", "offset", "path", "uri". Example: ["attributable_to","attributable_to.name","created_by","created_by.name","duration_minutes","entered_on","offset","path","uri"].</w:t>
            </w:r>
          </w:p>
        </w:tc>
      </w:tr>
    </w:tbl>
    <w:p w14:paraId="290095BB" w14:textId="77777777" w:rsidR="008F1BCA" w:rsidRDefault="008F1BCA"/>
    <w:p w14:paraId="167CDCBC" w14:textId="77777777" w:rsidR="008F1BCA" w:rsidRDefault="00000000">
      <w:pPr>
        <w:pStyle w:val="Heading3"/>
      </w:pPr>
      <w:r>
        <w:t>Response</w:t>
      </w:r>
    </w:p>
    <w:p w14:paraId="4F2CDBCF" w14:textId="77777777" w:rsidR="008F1BCA" w:rsidRDefault="00000000">
      <w:pPr>
        <w:pStyle w:val="Heading3"/>
      </w:pPr>
      <w:r>
        <w:t>Success Response (200 OK)</w:t>
      </w:r>
    </w:p>
    <w:p w14:paraId="06F960EE" w14:textId="77777777" w:rsidR="008F1BCA" w:rsidRDefault="00000000">
      <w:r>
        <w:rPr>
          <w:b/>
          <w:color w:val="666666"/>
          <w:sz w:val="16"/>
        </w:rPr>
        <w:t>[json]</w:t>
      </w:r>
    </w:p>
    <w:p w14:paraId="28083DF0"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"1200123456789001",</w:t>
      </w:r>
      <w:r>
        <w:rPr>
          <w:rFonts w:ascii="Courier New" w:hAnsi="Courier New"/>
          <w:sz w:val="17"/>
        </w:rPr>
        <w:br/>
        <w:t xml:space="preserve"> "resource_type": "time_tracking_entry",</w:t>
      </w:r>
      <w:r>
        <w:rPr>
          <w:rFonts w:ascii="Courier New" w:hAnsi="Courier New"/>
          <w:sz w:val="17"/>
        </w:rPr>
        <w:br/>
        <w:t xml:space="preserve"> "duration_minutes": 30,</w:t>
      </w:r>
      <w:r>
        <w:rPr>
          <w:rFonts w:ascii="Courier New" w:hAnsi="Courier New"/>
          <w:sz w:val="17"/>
        </w:rPr>
        <w:br/>
        <w:t xml:space="preserve"> "entered_on": "2026-03-01",</w:t>
      </w:r>
      <w:r>
        <w:rPr>
          <w:rFonts w:ascii="Courier New" w:hAnsi="Courier New"/>
          <w:sz w:val="17"/>
        </w:rPr>
        <w:br/>
        <w:t xml:space="preserve"> "attributable_to": {</w:t>
      </w:r>
      <w:r>
        <w:rPr>
          <w:rFonts w:ascii="Courier New" w:hAnsi="Courier New"/>
          <w:sz w:val="17"/>
        </w:rPr>
        <w:br/>
        <w:t xml:space="preserve"> "gid": "1200123456789002",</w:t>
      </w:r>
      <w:r>
        <w:rPr>
          <w:rFonts w:ascii="Courier New" w:hAnsi="Courier New"/>
          <w:sz w:val="17"/>
        </w:rPr>
        <w:br/>
        <w:t xml:space="preserve"> "resource_type": "project",</w:t>
      </w:r>
      <w:r>
        <w:rPr>
          <w:rFonts w:ascii="Courier New" w:hAnsi="Courier New"/>
          <w:sz w:val="17"/>
        </w:rPr>
        <w:br/>
        <w:t xml:space="preserve"> "name": "Website Redesign"</w:t>
      </w:r>
      <w:r>
        <w:rPr>
          <w:rFonts w:ascii="Courier New" w:hAnsi="Courier New"/>
          <w:sz w:val="17"/>
        </w:rPr>
        <w:br/>
        <w:t xml:space="preserve"> },</w:t>
      </w:r>
      <w:r>
        <w:rPr>
          <w:rFonts w:ascii="Courier New" w:hAnsi="Courier New"/>
          <w:sz w:val="17"/>
        </w:rPr>
        <w:br/>
        <w:t xml:space="preserve"> "created_by": {</w:t>
      </w:r>
      <w:r>
        <w:rPr>
          <w:rFonts w:ascii="Courier New" w:hAnsi="Courier New"/>
          <w:sz w:val="17"/>
        </w:rPr>
        <w:br/>
        <w:t xml:space="preserve"> "gid": "1200123456789003",</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"next_page": {</w:t>
      </w:r>
      <w:r>
        <w:rPr>
          <w:rFonts w:ascii="Courier New" w:hAnsi="Courier New"/>
          <w:sz w:val="17"/>
        </w:rPr>
        <w:br/>
        <w:t xml:space="preserve"> "offset": "eyJ0eXAiOJiKV1iQLCJhbGciOiJIUzI1NiJ9",</w:t>
      </w:r>
      <w:r>
        <w:rPr>
          <w:rFonts w:ascii="Courier New" w:hAnsi="Courier New"/>
          <w:sz w:val="17"/>
        </w:rPr>
        <w:br/>
        <w:t xml:space="preserve"> "path": "/tasks/321654/time_tracking_entries?limit=50&amp;offset=eyJ0eXAiOJiKV1iQLCJhbGciOiJIUzI1NiJ9",</w:t>
      </w:r>
      <w:r>
        <w:rPr>
          <w:rFonts w:ascii="Courier New" w:hAnsi="Courier New"/>
          <w:sz w:val="17"/>
        </w:rPr>
        <w:br/>
        <w:t xml:space="preserve"> "uri": "https://app.asana.com/api/1.0/tasks/321654/time_tracking_entries?limit=50&amp;offset=ey</w:t>
      </w:r>
      <w:r>
        <w:rPr>
          <w:rFonts w:ascii="Courier New" w:hAnsi="Courier New"/>
          <w:sz w:val="17"/>
        </w:rPr>
        <w:lastRenderedPageBreak/>
        <w:t>J0eXAiOJiKV1iQLCJhbGciOiJIUzI1NiJ9"</w:t>
      </w:r>
      <w:r>
        <w:rPr>
          <w:rFonts w:ascii="Courier New" w:hAnsi="Courier New"/>
          <w:sz w:val="17"/>
        </w:rPr>
        <w:br/>
        <w:t xml:space="preserve"> }</w:t>
      </w:r>
      <w:r>
        <w:rPr>
          <w:rFonts w:ascii="Courier New" w:hAnsi="Courier New"/>
          <w:sz w:val="17"/>
        </w:rPr>
        <w:br/>
        <w:t>}</w:t>
      </w:r>
    </w:p>
    <w:p w14:paraId="5F3CF1DC" w14:textId="77777777" w:rsidR="008F1BCA" w:rsidRDefault="00000000">
      <w:pPr>
        <w:pStyle w:val="Heading3"/>
      </w:pPr>
      <w:r>
        <w:t>Error Response (400 Client Error)</w:t>
      </w:r>
    </w:p>
    <w:p w14:paraId="40175E50" w14:textId="77777777" w:rsidR="008F1BCA" w:rsidRDefault="00000000">
      <w:r>
        <w:rPr>
          <w:b/>
          <w:color w:val="666666"/>
          <w:sz w:val="16"/>
        </w:rPr>
        <w:t>[json]</w:t>
      </w:r>
    </w:p>
    <w:p w14:paraId="5B89F149"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5FA6FA2" w14:textId="77777777" w:rsidR="008F1BCA" w:rsidRDefault="00000000">
      <w:pPr>
        <w:pStyle w:val="Heading3"/>
      </w:pPr>
      <w:r>
        <w:t>Error Response (401 Client Error)</w:t>
      </w:r>
    </w:p>
    <w:p w14:paraId="03998C32" w14:textId="77777777" w:rsidR="008F1BCA" w:rsidRDefault="00000000">
      <w:pPr>
        <w:pStyle w:val="Heading3"/>
      </w:pPr>
      <w:r>
        <w:t>Error Response (403 Client Error)</w:t>
      </w:r>
    </w:p>
    <w:p w14:paraId="34A414AF" w14:textId="77777777" w:rsidR="008F1BCA" w:rsidRDefault="00000000">
      <w:pPr>
        <w:pStyle w:val="Heading3"/>
      </w:pPr>
      <w:r>
        <w:t>Error Response (404 Client Error)</w:t>
      </w:r>
    </w:p>
    <w:p w14:paraId="15BA5219" w14:textId="77777777" w:rsidR="008F1BCA" w:rsidRDefault="00000000">
      <w:pPr>
        <w:pStyle w:val="Heading3"/>
      </w:pPr>
      <w:r>
        <w:t>Error Response (500 Server Error)</w:t>
      </w:r>
    </w:p>
    <w:p w14:paraId="27EC385D"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603"/>
        <w:gridCol w:w="2594"/>
        <w:gridCol w:w="2659"/>
      </w:tblGrid>
      <w:tr w:rsidR="008F1BCA" w14:paraId="12C02BC9"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3B12DD" w14:textId="77777777" w:rsidR="008F1BCA" w:rsidRDefault="00000000">
            <w:r>
              <w:t>Field</w:t>
            </w:r>
          </w:p>
        </w:tc>
        <w:tc>
          <w:tcPr>
            <w:tcW w:w="2880" w:type="dxa"/>
          </w:tcPr>
          <w:p w14:paraId="714F8245"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245970B"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71D1D8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5C66A1" w14:textId="77777777" w:rsidR="008F1BCA" w:rsidRDefault="00000000">
            <w:r>
              <w:t>data</w:t>
            </w:r>
          </w:p>
        </w:tc>
        <w:tc>
          <w:tcPr>
            <w:tcW w:w="2880" w:type="dxa"/>
          </w:tcPr>
          <w:p w14:paraId="00DA1991"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4A137284"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time tracking entry objects.</w:t>
            </w:r>
          </w:p>
        </w:tc>
      </w:tr>
      <w:tr w:rsidR="008F1BCA" w14:paraId="012CEDE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03893B" w14:textId="77777777" w:rsidR="008F1BCA" w:rsidRDefault="00000000">
            <w:r>
              <w:t>data[].gid</w:t>
            </w:r>
          </w:p>
        </w:tc>
        <w:tc>
          <w:tcPr>
            <w:tcW w:w="2880" w:type="dxa"/>
          </w:tcPr>
          <w:p w14:paraId="19B4829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D0197E5"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63EDCA9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AF9C39" w14:textId="77777777" w:rsidR="008F1BCA" w:rsidRDefault="00000000">
            <w:r>
              <w:t>data[].resource_type</w:t>
            </w:r>
          </w:p>
        </w:tc>
        <w:tc>
          <w:tcPr>
            <w:tcW w:w="2880" w:type="dxa"/>
          </w:tcPr>
          <w:p w14:paraId="7309005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B5FC3F8"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0102CE6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8230B1" w14:textId="77777777" w:rsidR="008F1BCA" w:rsidRDefault="00000000">
            <w:r>
              <w:t>data[].duration_minutes</w:t>
            </w:r>
          </w:p>
        </w:tc>
        <w:tc>
          <w:tcPr>
            <w:tcW w:w="2880" w:type="dxa"/>
          </w:tcPr>
          <w:p w14:paraId="0192B95E"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74DDEE10" w14:textId="77777777" w:rsidR="008F1BCA" w:rsidRDefault="00000000">
            <w:pPr>
              <w:cnfStyle w:val="000000010000" w:firstRow="0" w:lastRow="0" w:firstColumn="0" w:lastColumn="0" w:oddVBand="0" w:evenVBand="0" w:oddHBand="0" w:evenHBand="1" w:firstRowFirstColumn="0" w:firstRowLastColumn="0" w:lastRowFirstColumn="0" w:lastRowLastColumn="0"/>
            </w:pPr>
            <w:r>
              <w:t>Time in minutes tracked by the entry.</w:t>
            </w:r>
          </w:p>
        </w:tc>
      </w:tr>
      <w:tr w:rsidR="008F1BCA" w14:paraId="4742C87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B43A46" w14:textId="77777777" w:rsidR="008F1BCA" w:rsidRDefault="00000000">
            <w:r>
              <w:t>data[].entered_on</w:t>
            </w:r>
          </w:p>
        </w:tc>
        <w:tc>
          <w:tcPr>
            <w:tcW w:w="2880" w:type="dxa"/>
          </w:tcPr>
          <w:p w14:paraId="142C83D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ACBCB4C"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day that this entry is logged on.</w:t>
            </w:r>
          </w:p>
        </w:tc>
      </w:tr>
      <w:tr w:rsidR="008F1BCA" w14:paraId="596ED38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10B333" w14:textId="77777777" w:rsidR="008F1BCA" w:rsidRDefault="00000000">
            <w:r>
              <w:t>data[].attributable_to</w:t>
            </w:r>
          </w:p>
        </w:tc>
        <w:tc>
          <w:tcPr>
            <w:tcW w:w="2880" w:type="dxa"/>
          </w:tcPr>
          <w:p w14:paraId="63B79A0B"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159D9521"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project attributable to the time entry.</w:t>
            </w:r>
          </w:p>
        </w:tc>
      </w:tr>
      <w:tr w:rsidR="008F1BCA" w14:paraId="6950990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B4BE67" w14:textId="77777777" w:rsidR="008F1BCA" w:rsidRDefault="00000000">
            <w:r>
              <w:t>data[].attributable_to.gid</w:t>
            </w:r>
          </w:p>
        </w:tc>
        <w:tc>
          <w:tcPr>
            <w:tcW w:w="2880" w:type="dxa"/>
          </w:tcPr>
          <w:p w14:paraId="2FF9344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6579736"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1BAD2E1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0C8EE4" w14:textId="77777777" w:rsidR="008F1BCA" w:rsidRDefault="00000000">
            <w:r>
              <w:t>data[].attributable_to.resource_type</w:t>
            </w:r>
          </w:p>
        </w:tc>
        <w:tc>
          <w:tcPr>
            <w:tcW w:w="2880" w:type="dxa"/>
          </w:tcPr>
          <w:p w14:paraId="00D2B4B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E6CB6CA"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075ECFC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CDEB01" w14:textId="77777777" w:rsidR="008F1BCA" w:rsidRDefault="00000000">
            <w:r>
              <w:t>data[].attributable_to.name</w:t>
            </w:r>
          </w:p>
        </w:tc>
        <w:tc>
          <w:tcPr>
            <w:tcW w:w="2880" w:type="dxa"/>
          </w:tcPr>
          <w:p w14:paraId="3FBD61D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F602B02" w14:textId="77777777" w:rsidR="008F1BCA" w:rsidRDefault="00000000">
            <w:pPr>
              <w:cnfStyle w:val="000000100000" w:firstRow="0" w:lastRow="0" w:firstColumn="0" w:lastColumn="0" w:oddVBand="0" w:evenVBand="0" w:oddHBand="1" w:evenHBand="0" w:firstRowFirstColumn="0" w:firstRowLastColumn="0" w:lastRowFirstColumn="0" w:lastRowLastColumn="0"/>
            </w:pPr>
            <w:r>
              <w:t>Name of the project.</w:t>
            </w:r>
          </w:p>
        </w:tc>
      </w:tr>
      <w:tr w:rsidR="008F1BCA" w14:paraId="5E435B4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550BC2" w14:textId="77777777" w:rsidR="008F1BCA" w:rsidRDefault="00000000">
            <w:r>
              <w:t>data[].created_by</w:t>
            </w:r>
          </w:p>
        </w:tc>
        <w:tc>
          <w:tcPr>
            <w:tcW w:w="2880" w:type="dxa"/>
          </w:tcPr>
          <w:p w14:paraId="68B0F9D9"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686DFB02"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 who created the entry.</w:t>
            </w:r>
          </w:p>
        </w:tc>
      </w:tr>
      <w:tr w:rsidR="008F1BCA" w14:paraId="371A711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10E385" w14:textId="77777777" w:rsidR="008F1BCA" w:rsidRDefault="00000000">
            <w:r>
              <w:lastRenderedPageBreak/>
              <w:t>data[].created_by.gid</w:t>
            </w:r>
          </w:p>
        </w:tc>
        <w:tc>
          <w:tcPr>
            <w:tcW w:w="2880" w:type="dxa"/>
          </w:tcPr>
          <w:p w14:paraId="77F5386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581FED8"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1093254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728523" w14:textId="77777777" w:rsidR="008F1BCA" w:rsidRDefault="00000000">
            <w:r>
              <w:t>data[].created_by.resource_type</w:t>
            </w:r>
          </w:p>
        </w:tc>
        <w:tc>
          <w:tcPr>
            <w:tcW w:w="2880" w:type="dxa"/>
          </w:tcPr>
          <w:p w14:paraId="206A3F2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7054775"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2AE2BF9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08E89B" w14:textId="77777777" w:rsidR="008F1BCA" w:rsidRDefault="00000000">
            <w:r>
              <w:t>data[].created_by.name</w:t>
            </w:r>
          </w:p>
        </w:tc>
        <w:tc>
          <w:tcPr>
            <w:tcW w:w="2880" w:type="dxa"/>
          </w:tcPr>
          <w:p w14:paraId="08D072C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FD0087F" w14:textId="77777777" w:rsidR="008F1BCA" w:rsidRDefault="00000000">
            <w:pPr>
              <w:cnfStyle w:val="000000100000" w:firstRow="0" w:lastRow="0" w:firstColumn="0" w:lastColumn="0" w:oddVBand="0" w:evenVBand="0" w:oddHBand="1" w:evenHBand="0" w:firstRowFirstColumn="0" w:firstRowLastColumn="0" w:lastRowFirstColumn="0" w:lastRowLastColumn="0"/>
            </w:pPr>
            <w:r>
              <w:t>Read-only except when same user as requester. The user's name.</w:t>
            </w:r>
          </w:p>
        </w:tc>
      </w:tr>
      <w:tr w:rsidR="008F1BCA" w14:paraId="75A9D98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DBBF78" w14:textId="77777777" w:rsidR="008F1BCA" w:rsidRDefault="00000000">
            <w:r>
              <w:t>next_page</w:t>
            </w:r>
          </w:p>
        </w:tc>
        <w:tc>
          <w:tcPr>
            <w:tcW w:w="2880" w:type="dxa"/>
          </w:tcPr>
          <w:p w14:paraId="244D355D"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4104F14C"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information for the next page (if more results exist).</w:t>
            </w:r>
          </w:p>
        </w:tc>
      </w:tr>
      <w:tr w:rsidR="008F1BCA" w14:paraId="72D65EC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0A3575" w14:textId="77777777" w:rsidR="008F1BCA" w:rsidRDefault="00000000">
            <w:r>
              <w:t>next_page.offset</w:t>
            </w:r>
          </w:p>
        </w:tc>
        <w:tc>
          <w:tcPr>
            <w:tcW w:w="2880" w:type="dxa"/>
          </w:tcPr>
          <w:p w14:paraId="72B18C4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05EE07A"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offset for the request.</w:t>
            </w:r>
          </w:p>
        </w:tc>
      </w:tr>
      <w:tr w:rsidR="008F1BCA" w14:paraId="0572CEF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FF6D9C" w14:textId="77777777" w:rsidR="008F1BCA" w:rsidRDefault="00000000">
            <w:r>
              <w:t>next_page.path</w:t>
            </w:r>
          </w:p>
        </w:tc>
        <w:tc>
          <w:tcPr>
            <w:tcW w:w="2880" w:type="dxa"/>
          </w:tcPr>
          <w:p w14:paraId="761CC7D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92AAE70" w14:textId="77777777" w:rsidR="008F1BCA" w:rsidRDefault="00000000">
            <w:pPr>
              <w:cnfStyle w:val="000000010000" w:firstRow="0" w:lastRow="0" w:firstColumn="0" w:lastColumn="0" w:oddVBand="0" w:evenVBand="0" w:oddHBand="0" w:evenHBand="1" w:firstRowFirstColumn="0" w:firstRowLastColumn="0" w:lastRowFirstColumn="0" w:lastRowLastColumn="0"/>
            </w:pPr>
            <w:r>
              <w:t>Relative path (including query params) to fetch next_page.</w:t>
            </w:r>
          </w:p>
        </w:tc>
      </w:tr>
      <w:tr w:rsidR="008F1BCA" w14:paraId="7429B6A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799545" w14:textId="77777777" w:rsidR="008F1BCA" w:rsidRDefault="00000000">
            <w:r>
              <w:t>next_page.uri</w:t>
            </w:r>
          </w:p>
        </w:tc>
        <w:tc>
          <w:tcPr>
            <w:tcW w:w="2880" w:type="dxa"/>
          </w:tcPr>
          <w:p w14:paraId="736047D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FB1D448" w14:textId="77777777" w:rsidR="008F1BCA" w:rsidRDefault="00000000">
            <w:pPr>
              <w:cnfStyle w:val="000000100000" w:firstRow="0" w:lastRow="0" w:firstColumn="0" w:lastColumn="0" w:oddVBand="0" w:evenVBand="0" w:oddHBand="1" w:evenHBand="0" w:firstRowFirstColumn="0" w:firstRowLastColumn="0" w:lastRowFirstColumn="0" w:lastRowLastColumn="0"/>
            </w:pPr>
            <w:r>
              <w:t>Full URI (including query params) to fetch next_page.</w:t>
            </w:r>
          </w:p>
        </w:tc>
      </w:tr>
    </w:tbl>
    <w:p w14:paraId="7F5219F5" w14:textId="77777777" w:rsidR="008F1BCA" w:rsidRDefault="008F1BCA"/>
    <w:p w14:paraId="0BBAC9D0" w14:textId="77777777" w:rsidR="008F1BCA" w:rsidRDefault="00000000">
      <w:pPr>
        <w:pStyle w:val="Heading3"/>
      </w:pPr>
      <w:r>
        <w:t>Sample Request</w:t>
      </w:r>
    </w:p>
    <w:p w14:paraId="17DCE324" w14:textId="77777777" w:rsidR="008F1BCA" w:rsidRDefault="00000000">
      <w:r>
        <w:rPr>
          <w:b/>
          <w:color w:val="666666"/>
          <w:sz w:val="16"/>
        </w:rPr>
        <w:t>[bash]</w:t>
      </w:r>
    </w:p>
    <w:p w14:paraId="1002A6DC"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--url 'https://app.asana.com/api/1.0/tasks/321654/time_tracking_entries?limit=50&amp;opt_pretty=true' \</w:t>
      </w:r>
      <w:r>
        <w:rPr>
          <w:rFonts w:ascii="Courier New" w:hAnsi="Courier New"/>
          <w:sz w:val="17"/>
        </w:rPr>
        <w:br/>
        <w:t xml:space="preserve"> --header 'Accept: application/json'</w:t>
      </w:r>
    </w:p>
    <w:p w14:paraId="50C80409" w14:textId="77777777" w:rsidR="008F1BCA" w:rsidRDefault="00000000">
      <w:pPr>
        <w:pStyle w:val="Heading3"/>
      </w:pPr>
      <w:r>
        <w:t>Example Usage</w:t>
      </w:r>
    </w:p>
    <w:p w14:paraId="244FBD5D" w14:textId="77777777" w:rsidR="008F1BCA" w:rsidRDefault="00000000">
      <w:pPr>
        <w:pStyle w:val="Heading3"/>
      </w:pPr>
      <w:r>
        <w:t>Example 1: Get the first page (default pagination)</w:t>
      </w:r>
    </w:p>
    <w:p w14:paraId="22206870" w14:textId="77777777" w:rsidR="008F1BCA" w:rsidRDefault="00000000">
      <w:r>
        <w:rPr>
          <w:b/>
          <w:color w:val="666666"/>
          <w:sz w:val="16"/>
        </w:rPr>
        <w:t>[bash]</w:t>
      </w:r>
    </w:p>
    <w:p w14:paraId="50534762" w14:textId="77777777" w:rsidR="008F1BCA" w:rsidRDefault="00000000">
      <w:pPr>
        <w:shd w:val="clear" w:color="auto" w:fill="F2F2F2"/>
      </w:pPr>
      <w:r>
        <w:rPr>
          <w:rFonts w:ascii="Courier New" w:hAnsi="Courier New"/>
          <w:sz w:val="17"/>
        </w:rPr>
        <w:t>curl -sS \</w:t>
      </w:r>
      <w:r>
        <w:rPr>
          <w:rFonts w:ascii="Courier New" w:hAnsi="Courier New"/>
          <w:sz w:val="17"/>
        </w:rPr>
        <w:br/>
        <w:t xml:space="preserve"> 'https://app.asana.com/api/1.0/tasks/321654/time_tracking_entries' \</w:t>
      </w:r>
      <w:r>
        <w:rPr>
          <w:rFonts w:ascii="Courier New" w:hAnsi="Courier New"/>
          <w:sz w:val="17"/>
        </w:rPr>
        <w:br/>
        <w:t xml:space="preserve"> -H 'Accept: application/json'</w:t>
      </w:r>
    </w:p>
    <w:p w14:paraId="25E66B5F" w14:textId="77777777" w:rsidR="008F1BCA" w:rsidRDefault="00000000">
      <w:pPr>
        <w:pStyle w:val="Heading3"/>
      </w:pPr>
      <w:r>
        <w:t>Example 2: Request specific optional fields</w:t>
      </w:r>
    </w:p>
    <w:p w14:paraId="13B1DD27" w14:textId="77777777" w:rsidR="008F1BCA" w:rsidRDefault="00000000">
      <w:r>
        <w:rPr>
          <w:b/>
          <w:color w:val="666666"/>
          <w:sz w:val="16"/>
        </w:rPr>
        <w:t>[bash]</w:t>
      </w:r>
    </w:p>
    <w:p w14:paraId="297DD924" w14:textId="77777777" w:rsidR="008F1BCA" w:rsidRDefault="00000000">
      <w:pPr>
        <w:shd w:val="clear" w:color="auto" w:fill="F2F2F2"/>
      </w:pPr>
      <w:r>
        <w:rPr>
          <w:rFonts w:ascii="Courier New" w:hAnsi="Courier New"/>
          <w:sz w:val="17"/>
        </w:rPr>
        <w:t>curl -sS \</w:t>
      </w:r>
      <w:r>
        <w:rPr>
          <w:rFonts w:ascii="Courier New" w:hAnsi="Courier New"/>
          <w:sz w:val="17"/>
        </w:rPr>
        <w:br/>
        <w:t xml:space="preserve"> 'https://app.asana.com/api/1.0/tasks/321654/time_tracking_entries?opt_fields=duration_minutes,entered_on,created_by.name,attributable_to.name' \</w:t>
      </w:r>
      <w:r>
        <w:rPr>
          <w:rFonts w:ascii="Courier New" w:hAnsi="Courier New"/>
          <w:sz w:val="17"/>
        </w:rPr>
        <w:br/>
        <w:t xml:space="preserve"> -H 'Accept: application/json'</w:t>
      </w:r>
    </w:p>
    <w:p w14:paraId="5C0007DA" w14:textId="77777777" w:rsidR="008F1BCA" w:rsidRDefault="00000000">
      <w:pPr>
        <w:pStyle w:val="Heading3"/>
      </w:pPr>
      <w:r>
        <w:t>Example 3: Fetch the next page using offset</w:t>
      </w:r>
    </w:p>
    <w:p w14:paraId="083A24DE" w14:textId="77777777" w:rsidR="008F1BCA" w:rsidRDefault="00000000">
      <w:r>
        <w:rPr>
          <w:b/>
          <w:color w:val="666666"/>
          <w:sz w:val="16"/>
        </w:rPr>
        <w:t>[bash]</w:t>
      </w:r>
    </w:p>
    <w:p w14:paraId="39A516FD" w14:textId="77777777" w:rsidR="008F1BCA" w:rsidRDefault="00000000">
      <w:pPr>
        <w:shd w:val="clear" w:color="auto" w:fill="F2F2F2"/>
      </w:pPr>
      <w:r>
        <w:rPr>
          <w:rFonts w:ascii="Courier New" w:hAnsi="Courier New"/>
          <w:sz w:val="17"/>
        </w:rPr>
        <w:t>curl -sS \</w:t>
      </w:r>
      <w:r>
        <w:rPr>
          <w:rFonts w:ascii="Courier New" w:hAnsi="Courier New"/>
          <w:sz w:val="17"/>
        </w:rPr>
        <w:br/>
        <w:t xml:space="preserve"> </w:t>
      </w:r>
      <w:r>
        <w:rPr>
          <w:rFonts w:ascii="Courier New" w:hAnsi="Courier New"/>
          <w:sz w:val="17"/>
        </w:rPr>
        <w:lastRenderedPageBreak/>
        <w:t>'https://app.asana.com/api/1.0/tasks/321654/time_tracking_entries?limit=50&amp;offset=eyJ0eXAiOJiKV1iQLCJhbGciOiJIUzI1NiJ9' \</w:t>
      </w:r>
      <w:r>
        <w:rPr>
          <w:rFonts w:ascii="Courier New" w:hAnsi="Courier New"/>
          <w:sz w:val="17"/>
        </w:rPr>
        <w:br/>
        <w:t xml:space="preserve"> -H 'Accept: application/json'</w:t>
      </w:r>
    </w:p>
    <w:p w14:paraId="0D6FC68C" w14:textId="77777777" w:rsidR="008F1BCA" w:rsidRDefault="00000000">
      <w:pPr>
        <w:pStyle w:val="Heading3"/>
      </w:pPr>
      <w:r>
        <w:t>Behavior</w:t>
      </w:r>
    </w:p>
    <w:p w14:paraId="1420AC26" w14:textId="77777777" w:rsidR="008F1BCA" w:rsidRDefault="00000000">
      <w:pPr>
        <w:pStyle w:val="ListBullet"/>
      </w:pPr>
      <w:r>
        <w:t>Validates task_gid and the caller’s access to the task.</w:t>
      </w:r>
    </w:p>
    <w:p w14:paraId="4478E5A0" w14:textId="77777777" w:rsidR="008F1BCA" w:rsidRDefault="00000000">
      <w:pPr>
        <w:pStyle w:val="ListBullet"/>
      </w:pPr>
      <w:r>
        <w:t>Returns a page of time tracking entries in data.</w:t>
      </w:r>
    </w:p>
    <w:p w14:paraId="6D0E1153" w14:textId="77777777" w:rsidR="008F1BCA" w:rsidRDefault="00000000">
      <w:pPr>
        <w:pStyle w:val="ListBullet"/>
      </w:pPr>
      <w:r>
        <w:t>If more results exist, returns next_page containing an offset (and convenience path/uri) for pagination.</w:t>
      </w:r>
    </w:p>
    <w:p w14:paraId="4FBB9410" w14:textId="77777777" w:rsidR="008F1BCA" w:rsidRDefault="00000000">
      <w:pPr>
        <w:pStyle w:val="Heading3"/>
      </w:pPr>
      <w:r>
        <w:t>Notes</w:t>
      </w:r>
    </w:p>
    <w:p w14:paraId="6A2C0DD7" w14:textId="77777777" w:rsidR="008F1BCA" w:rsidRDefault="00000000">
      <w:pPr>
        <w:pStyle w:val="ListBullet"/>
      </w:pPr>
      <w:r>
        <w:t>opt_fields should be provided as a comma-separated list in the query string (even if your client represents it as an array).</w:t>
      </w:r>
    </w:p>
    <w:p w14:paraId="371BDDC1" w14:textId="77777777" w:rsidR="008F1BCA" w:rsidRDefault="00000000">
      <w:pPr>
        <w:pStyle w:val="ListBullet"/>
      </w:pPr>
      <w:r>
        <w:t>limit must be between 1 and 100.</w:t>
      </w:r>
    </w:p>
    <w:p w14:paraId="4316F720" w14:textId="77777777" w:rsidR="008F1BCA" w:rsidRDefault="00000000">
      <w:pPr>
        <w:pStyle w:val="Heading3"/>
      </w:pPr>
      <w:r>
        <w:t>Error Handling</w:t>
      </w:r>
    </w:p>
    <w:p w14:paraId="63136170" w14:textId="77777777" w:rsidR="008F1BCA" w:rsidRDefault="00000000">
      <w:pPr>
        <w:pStyle w:val="ListBullet"/>
      </w:pPr>
      <w:r>
        <w:t>400: Missing or malformed parameter.</w:t>
      </w:r>
    </w:p>
    <w:p w14:paraId="798DE538" w14:textId="77777777" w:rsidR="008F1BCA" w:rsidRDefault="00000000">
      <w:pPr>
        <w:pStyle w:val="ListBullet"/>
      </w:pPr>
      <w:r>
        <w:t>401: No valid authentication token provided.</w:t>
      </w:r>
    </w:p>
    <w:p w14:paraId="539F85E3" w14:textId="77777777" w:rsidR="008F1BCA" w:rsidRDefault="00000000">
      <w:pPr>
        <w:pStyle w:val="ListBullet"/>
      </w:pPr>
      <w:r>
        <w:t>403: Authenticated but not permitted to access the task or properties.</w:t>
      </w:r>
    </w:p>
    <w:p w14:paraId="29E028B6" w14:textId="77777777" w:rsidR="008F1BCA" w:rsidRDefault="00000000">
      <w:pPr>
        <w:pStyle w:val="ListBullet"/>
      </w:pPr>
      <w:r>
        <w:t>404: Unknown endpoint/method or the specified object does not exist.</w:t>
      </w:r>
    </w:p>
    <w:p w14:paraId="1786A064" w14:textId="77777777" w:rsidR="008F1BCA" w:rsidRDefault="00000000">
      <w:pPr>
        <w:pStyle w:val="ListBullet"/>
      </w:pPr>
      <w:r>
        <w:t>500: Asana server error; may include an error phrase for support correlation.</w:t>
      </w:r>
    </w:p>
    <w:p w14:paraId="22C3E0BD" w14:textId="77777777" w:rsidR="008F1BCA" w:rsidRDefault="00000000">
      <w:pPr>
        <w:pStyle w:val="Heading3"/>
      </w:pPr>
      <w:r>
        <w:t>Related timeTrackingEntries actions</w:t>
      </w:r>
    </w:p>
    <w:p w14:paraId="4F918648" w14:textId="77777777" w:rsidR="008F1BCA" w:rsidRDefault="00000000">
      <w:pPr>
        <w:pStyle w:val="ListBullet"/>
      </w:pPr>
      <w:r>
        <w:t>[POST] Create a Task Time Tracking Entry — /tasks/{{taskGid}}/time_tracking_entries</w:t>
      </w:r>
    </w:p>
    <w:p w14:paraId="1CD946E9" w14:textId="77777777" w:rsidR="008F1BCA" w:rsidRDefault="00000000">
      <w:pPr>
        <w:pStyle w:val="ListBullet"/>
      </w:pPr>
      <w:r>
        <w:t>[DELETE] Delete a Time Tracking Entry — /time_tracking_entries/{{timeTrackingEntryGid}}</w:t>
      </w:r>
    </w:p>
    <w:p w14:paraId="56820873" w14:textId="77777777" w:rsidR="008F1BCA" w:rsidRDefault="00000000">
      <w:pPr>
        <w:pStyle w:val="ListBullet"/>
      </w:pPr>
      <w:r>
        <w:t>[GET] Get a Time Tracking Entry — /time_tracking_entries/{{timeTrackingEntryGid}}</w:t>
      </w:r>
    </w:p>
    <w:p w14:paraId="558AF945" w14:textId="77777777" w:rsidR="008F1BCA" w:rsidRDefault="00000000">
      <w:pPr>
        <w:pStyle w:val="ListBullet"/>
      </w:pPr>
      <w:r>
        <w:t>[GET] List Time Tracking Entries — /time_tracking_entries</w:t>
      </w:r>
    </w:p>
    <w:p w14:paraId="4F89AF92" w14:textId="77777777" w:rsidR="008F1BCA" w:rsidRDefault="00000000">
      <w:pPr>
        <w:pStyle w:val="ListBullet"/>
      </w:pPr>
      <w:r>
        <w:t>[PUT] Update a Time Tracking Entry — /time_tracking_entries/{{timeTrackingEntryGid}}</w:t>
      </w:r>
    </w:p>
    <w:p w14:paraId="70215644" w14:textId="77777777" w:rsidR="008F1BCA" w:rsidRDefault="00000000">
      <w:r>
        <w:br w:type="page"/>
      </w:r>
    </w:p>
    <w:p w14:paraId="49F773ED" w14:textId="77777777" w:rsidR="008F1BCA" w:rsidRDefault="00000000">
      <w:pPr>
        <w:pStyle w:val="Heading2"/>
      </w:pPr>
      <w:r>
        <w:lastRenderedPageBreak/>
        <w:t>102. [PUT] Update a Time Tracking Entry</w:t>
      </w:r>
    </w:p>
    <w:p w14:paraId="35272370" w14:textId="77777777" w:rsidR="008F1BCA" w:rsidRDefault="00000000">
      <w:r>
        <w:rPr>
          <w:b/>
        </w:rPr>
        <w:t xml:space="preserve">Endpoint: </w:t>
      </w:r>
      <w:r>
        <w:rPr>
          <w:rFonts w:ascii="Courier New" w:hAnsi="Courier New"/>
          <w:sz w:val="18"/>
        </w:rPr>
        <w:t>/time_tracking_entries/{{timeTrackingEntryGid}}</w:t>
      </w:r>
    </w:p>
    <w:p w14:paraId="39875F72" w14:textId="77777777" w:rsidR="008F1BCA" w:rsidRDefault="00000000">
      <w:pPr>
        <w:pStyle w:val="Heading3"/>
      </w:pPr>
      <w:r>
        <w:t>Prerequisites</w:t>
      </w:r>
    </w:p>
    <w:p w14:paraId="19657780" w14:textId="77777777" w:rsidR="008F1BCA" w:rsidRDefault="00000000">
      <w:pPr>
        <w:pStyle w:val="ListBullet"/>
      </w:pPr>
      <w:r>
        <w:t>You must have access to the time tracking entry you are updating (and permission to edit it).</w:t>
      </w:r>
    </w:p>
    <w:p w14:paraId="64A6303B" w14:textId="77777777" w:rsidR="008F1BCA" w:rsidRDefault="00000000">
      <w:pPr>
        <w:pStyle w:val="Heading3"/>
      </w:pPr>
      <w:r>
        <w:t>Method</w:t>
      </w:r>
    </w:p>
    <w:p w14:paraId="56953341" w14:textId="77777777" w:rsidR="008F1BCA" w:rsidRDefault="00000000">
      <w:r>
        <w:t>PUT</w:t>
      </w:r>
    </w:p>
    <w:p w14:paraId="34DC2D10" w14:textId="77777777" w:rsidR="008F1BCA" w:rsidRDefault="00000000">
      <w:pPr>
        <w:pStyle w:val="Heading3"/>
      </w:pPr>
      <w:r>
        <w:t>URL</w:t>
      </w:r>
    </w:p>
    <w:p w14:paraId="7DB9A097" w14:textId="77777777" w:rsidR="008F1BCA" w:rsidRDefault="00000000">
      <w:r>
        <w:t>https://app.asana.com/api/1.0/time_tracking_entries/{{time_tracking_entry_gid}}</w:t>
      </w:r>
    </w:p>
    <w:p w14:paraId="5552C2A1" w14:textId="77777777" w:rsidR="008F1BCA" w:rsidRDefault="00000000">
      <w:pPr>
        <w:pStyle w:val="Heading3"/>
      </w:pPr>
      <w:r>
        <w:t>Headers</w:t>
      </w:r>
    </w:p>
    <w:p w14:paraId="63018B67" w14:textId="77777777" w:rsidR="008F1BCA" w:rsidRDefault="00000000">
      <w:r>
        <w:rPr>
          <w:b/>
          <w:color w:val="666666"/>
          <w:sz w:val="16"/>
        </w:rPr>
        <w:t>[json]</w:t>
      </w:r>
    </w:p>
    <w:p w14:paraId="4D4DE45B"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403E4D27" w14:textId="77777777" w:rsidR="008F1BCA" w:rsidRDefault="00000000">
      <w:pPr>
        <w:pStyle w:val="Heading3"/>
      </w:pPr>
      <w:r>
        <w:t>Description</w:t>
      </w:r>
    </w:p>
    <w:p w14:paraId="31229FB2" w14:textId="77777777" w:rsidR="008F1BCA" w:rsidRDefault="00000000">
      <w:r>
        <w:t>Updates a specific, existing time tracking entry by its GID. Only the fields provided in the request body’s data object are updated; unspecified fields remain unchanged. Returns the complete updated time tracking entry record.</w:t>
      </w:r>
    </w:p>
    <w:p w14:paraId="185530EE" w14:textId="77777777" w:rsidR="008F1BCA" w:rsidRDefault="00000000">
      <w:pPr>
        <w:pStyle w:val="Heading3"/>
      </w:pPr>
      <w:r>
        <w:t>Enforcement Rules</w:t>
      </w:r>
    </w:p>
    <w:p w14:paraId="1742D5F5" w14:textId="77777777" w:rsidR="008F1BCA" w:rsidRDefault="00000000">
      <w:pPr>
        <w:pStyle w:val="ListBullet"/>
      </w:pPr>
      <w:r>
        <w:t>The time_tracking_entry_gid path parameter must always be present.</w:t>
      </w:r>
    </w:p>
    <w:p w14:paraId="7A16D405" w14:textId="77777777" w:rsidR="008F1BCA" w:rsidRDefault="00000000">
      <w:pPr>
        <w:pStyle w:val="ListBullet"/>
      </w:pPr>
      <w:r>
        <w:t>Always construct the path as /time_tracking_entries/{{time_tracking_entry_gid}}, where {{time_tracking_entry_gid}} is a non-empty string.</w:t>
      </w:r>
    </w:p>
    <w:p w14:paraId="58D0B09C" w14:textId="77777777" w:rsidR="008F1BCA" w:rsidRDefault="00000000">
      <w:pPr>
        <w:pStyle w:val="ListBullet"/>
      </w:pPr>
      <w:r>
        <w:t>Do not call the API with a missing or empty time_tracking_entry_gid (e.g., avoid /time_tracking_entries/).</w:t>
      </w:r>
    </w:p>
    <w:p w14:paraId="591446FC" w14:textId="77777777" w:rsidR="008F1BCA" w:rsidRDefault="00000000">
      <w:pPr>
        <w:pStyle w:val="ListBullet"/>
      </w:pPr>
      <w:r>
        <w:t>Do not infer or guess the time_tracking_entry_gid; use only what the user provides.</w:t>
      </w:r>
    </w:p>
    <w:p w14:paraId="79F4041D" w14:textId="77777777" w:rsidR="008F1BCA" w:rsidRDefault="00000000">
      <w:pPr>
        <w:pStyle w:val="ListBullet"/>
      </w:pPr>
      <w:r>
        <w:t>When executing the action, ensure to send Path Parameters in the URL and not in the body.</w:t>
      </w:r>
    </w:p>
    <w:p w14:paraId="214ED32F" w14:textId="77777777" w:rsidR="008F1BCA" w:rsidRDefault="00000000">
      <w:pPr>
        <w:pStyle w:val="ListBullet"/>
      </w:pPr>
      <w:r>
        <w:t>When executing the action, ensure to send Query Parameters as URL query parameters and not in the body.</w:t>
      </w:r>
    </w:p>
    <w:p w14:paraId="68087548" w14:textId="77777777" w:rsidR="008F1BCA" w:rsidRDefault="00000000">
      <w:pPr>
        <w:pStyle w:val="Heading3"/>
      </w:pPr>
      <w:r>
        <w:t>Valid Examples</w:t>
      </w:r>
    </w:p>
    <w:p w14:paraId="278848BD" w14:textId="77777777" w:rsidR="008F1BCA" w:rsidRDefault="00000000">
      <w:r>
        <w:rPr>
          <w:b/>
          <w:color w:val="666666"/>
          <w:sz w:val="16"/>
        </w:rPr>
        <w:t>[http]</w:t>
      </w:r>
    </w:p>
    <w:p w14:paraId="325B3E9F" w14:textId="77777777" w:rsidR="008F1BCA" w:rsidRDefault="00000000">
      <w:pPr>
        <w:shd w:val="clear" w:color="auto" w:fill="F2F2F2"/>
      </w:pPr>
      <w:r>
        <w:rPr>
          <w:rFonts w:ascii="Courier New" w:hAnsi="Courier New"/>
          <w:sz w:val="17"/>
        </w:rPr>
        <w:t>/time_tracking_entries/917392</w:t>
      </w:r>
    </w:p>
    <w:p w14:paraId="717E29EF" w14:textId="77777777" w:rsidR="008F1BCA" w:rsidRDefault="00000000">
      <w:pPr>
        <w:pStyle w:val="Heading3"/>
      </w:pPr>
      <w:r>
        <w:t>Invalid Examples</w:t>
      </w:r>
    </w:p>
    <w:p w14:paraId="101B9D4E" w14:textId="77777777" w:rsidR="008F1BCA" w:rsidRDefault="00000000">
      <w:r>
        <w:rPr>
          <w:b/>
          <w:color w:val="666666"/>
          <w:sz w:val="16"/>
        </w:rPr>
        <w:t>[http]</w:t>
      </w:r>
    </w:p>
    <w:p w14:paraId="0E6E66F8" w14:textId="77777777" w:rsidR="008F1BCA" w:rsidRDefault="00000000">
      <w:pPr>
        <w:shd w:val="clear" w:color="auto" w:fill="F2F2F2"/>
      </w:pPr>
      <w:r>
        <w:rPr>
          <w:rFonts w:ascii="Courier New" w:hAnsi="Courier New"/>
          <w:sz w:val="17"/>
        </w:rPr>
        <w:t>/time_tracking_entries/</w:t>
      </w:r>
      <w:r>
        <w:rPr>
          <w:rFonts w:ascii="Courier New" w:hAnsi="Courier New"/>
          <w:sz w:val="17"/>
        </w:rPr>
        <w:br/>
        <w:t>/time_tracking_entries</w:t>
      </w:r>
    </w:p>
    <w:p w14:paraId="3C710353"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07B70EDE"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9948B7" w14:textId="77777777" w:rsidR="008F1BCA" w:rsidRDefault="00000000">
            <w:r>
              <w:t>Parameter</w:t>
            </w:r>
          </w:p>
        </w:tc>
        <w:tc>
          <w:tcPr>
            <w:tcW w:w="2880" w:type="dxa"/>
          </w:tcPr>
          <w:p w14:paraId="51876BD9"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34135BA"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69CA93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C21C83" w14:textId="77777777" w:rsidR="008F1BCA" w:rsidRDefault="00000000">
            <w:r>
              <w:t>time_tracking_entry_gid</w:t>
            </w:r>
          </w:p>
        </w:tc>
        <w:tc>
          <w:tcPr>
            <w:tcW w:w="2880" w:type="dxa"/>
          </w:tcPr>
          <w:p w14:paraId="75CC9A7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54EAF02"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time tracking entry. Example: "917392"</w:t>
            </w:r>
          </w:p>
        </w:tc>
      </w:tr>
    </w:tbl>
    <w:p w14:paraId="73151D8A" w14:textId="77777777" w:rsidR="008F1BCA" w:rsidRDefault="008F1BCA"/>
    <w:p w14:paraId="0C1B208F"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562"/>
        <w:gridCol w:w="480"/>
        <w:gridCol w:w="7814"/>
      </w:tblGrid>
      <w:tr w:rsidR="008F1BCA" w14:paraId="3FDCA603"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BCD74F" w14:textId="77777777" w:rsidR="008F1BCA" w:rsidRDefault="00000000">
            <w:r>
              <w:t>Parameter</w:t>
            </w:r>
          </w:p>
        </w:tc>
        <w:tc>
          <w:tcPr>
            <w:tcW w:w="2880" w:type="dxa"/>
          </w:tcPr>
          <w:p w14:paraId="729C9E81"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D79AC87"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F6B137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D99B62" w14:textId="77777777" w:rsidR="008F1BCA" w:rsidRDefault="00000000">
            <w:r>
              <w:t>opt_pretty</w:t>
            </w:r>
          </w:p>
        </w:tc>
        <w:tc>
          <w:tcPr>
            <w:tcW w:w="2880" w:type="dxa"/>
          </w:tcPr>
          <w:p w14:paraId="4D2AAD5B"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79496315"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formatting (extra time/size; recommended only for debugging). Example: true.</w:t>
            </w:r>
          </w:p>
        </w:tc>
      </w:tr>
      <w:tr w:rsidR="008F1BCA" w14:paraId="169002E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D6995E" w14:textId="77777777" w:rsidR="008F1BCA" w:rsidRDefault="00000000">
            <w:r>
              <w:t>opt_fields</w:t>
            </w:r>
          </w:p>
        </w:tc>
        <w:tc>
          <w:tcPr>
            <w:tcW w:w="2880" w:type="dxa"/>
          </w:tcPr>
          <w:p w14:paraId="58C67C85"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51A3DE32"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properties to include because the resource excludes some properties by default. Example: ["approval_status","attributable_to","attributable_to.name","billable_status","created_at","created_by","created_by.name","description","duration_minutes","entered_on","task","task.created_by","task.name","task.resource_subtype"]. Allowed values: approval_status, attributable_to, attributable_to.name, billable_status, created_at, created_by, created_by.name, description, duration_minutes, entered_on, task, task.created_by, task.name, task.resource_subtype.</w:t>
            </w:r>
          </w:p>
        </w:tc>
      </w:tr>
    </w:tbl>
    <w:p w14:paraId="2DCB15A1" w14:textId="77777777" w:rsidR="008F1BCA" w:rsidRDefault="008F1BCA"/>
    <w:p w14:paraId="63099B8D"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610D8761"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A156CE" w14:textId="77777777" w:rsidR="008F1BCA" w:rsidRDefault="00000000">
            <w:r>
              <w:t>Parameter</w:t>
            </w:r>
          </w:p>
        </w:tc>
        <w:tc>
          <w:tcPr>
            <w:tcW w:w="2880" w:type="dxa"/>
          </w:tcPr>
          <w:p w14:paraId="028BC381"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6D7D4DA"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148EF6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0F84C7" w14:textId="77777777" w:rsidR="008F1BCA" w:rsidRDefault="00000000">
            <w:r>
              <w:t>data</w:t>
            </w:r>
          </w:p>
        </w:tc>
        <w:tc>
          <w:tcPr>
            <w:tcW w:w="2880" w:type="dxa"/>
          </w:tcPr>
          <w:p w14:paraId="7165BFC0"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677A1372"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Container for the fields to update. Only fields provided inside data will be updated.</w:t>
            </w:r>
          </w:p>
        </w:tc>
      </w:tr>
    </w:tbl>
    <w:p w14:paraId="761621D4" w14:textId="77777777" w:rsidR="008F1BCA" w:rsidRDefault="008F1BCA"/>
    <w:p w14:paraId="4A1CBE2C" w14:textId="77777777" w:rsidR="008F1BCA" w:rsidRDefault="00000000">
      <w:pPr>
        <w:pStyle w:val="Heading3"/>
      </w:pPr>
      <w:r>
        <w:t>Optional Request Body Fields</w:t>
      </w:r>
    </w:p>
    <w:p w14:paraId="4BB87713" w14:textId="77777777" w:rsidR="008F1BCA" w:rsidRDefault="00000000">
      <w:r>
        <w:t>(These fields are inside data.)</w:t>
      </w:r>
    </w:p>
    <w:tbl>
      <w:tblPr>
        <w:tblStyle w:val="LightGrid-Accent1"/>
        <w:tblW w:w="0" w:type="auto"/>
        <w:tblLook w:val="04A0" w:firstRow="1" w:lastRow="0" w:firstColumn="1" w:lastColumn="0" w:noHBand="0" w:noVBand="1"/>
      </w:tblPr>
      <w:tblGrid>
        <w:gridCol w:w="2880"/>
        <w:gridCol w:w="2880"/>
        <w:gridCol w:w="2880"/>
      </w:tblGrid>
      <w:tr w:rsidR="008F1BCA" w14:paraId="13BE7D25"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BCEC9D" w14:textId="77777777" w:rsidR="008F1BCA" w:rsidRDefault="00000000">
            <w:r>
              <w:t>Parameter</w:t>
            </w:r>
          </w:p>
        </w:tc>
        <w:tc>
          <w:tcPr>
            <w:tcW w:w="2880" w:type="dxa"/>
          </w:tcPr>
          <w:p w14:paraId="30CE45A3"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45248C4"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2E1117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D3A453" w14:textId="77777777" w:rsidR="008F1BCA" w:rsidRDefault="00000000">
            <w:r>
              <w:t>data.duration_minutes</w:t>
            </w:r>
          </w:p>
        </w:tc>
        <w:tc>
          <w:tcPr>
            <w:tcW w:w="2880" w:type="dxa"/>
          </w:tcPr>
          <w:p w14:paraId="0B53BA41" w14:textId="77777777" w:rsidR="008F1BCA"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2880" w:type="dxa"/>
          </w:tcPr>
          <w:p w14:paraId="261D08A3" w14:textId="77777777" w:rsidR="008F1BCA" w:rsidRDefault="00000000">
            <w:pPr>
              <w:cnfStyle w:val="000000100000" w:firstRow="0" w:lastRow="0" w:firstColumn="0" w:lastColumn="0" w:oddVBand="0" w:evenVBand="0" w:oddHBand="1" w:evenHBand="0" w:firstRowFirstColumn="0" w:firstRowLastColumn="0" w:lastRowFirstColumn="0" w:lastRowLastColumn="0"/>
            </w:pPr>
            <w:r>
              <w:t>Time in minutes tracked by the entry.</w:t>
            </w:r>
          </w:p>
        </w:tc>
      </w:tr>
      <w:tr w:rsidR="008F1BCA" w14:paraId="52AE0C6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6790D7" w14:textId="77777777" w:rsidR="008F1BCA" w:rsidRDefault="00000000">
            <w:r>
              <w:t>data.entered_on</w:t>
            </w:r>
          </w:p>
        </w:tc>
        <w:tc>
          <w:tcPr>
            <w:tcW w:w="2880" w:type="dxa"/>
          </w:tcPr>
          <w:p w14:paraId="532C720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B2056C7"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day that this entry is logged on. Defaults to today if no day specified.</w:t>
            </w:r>
          </w:p>
        </w:tc>
      </w:tr>
      <w:tr w:rsidR="008F1BCA" w14:paraId="73EA59D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1D90EB" w14:textId="77777777" w:rsidR="008F1BCA" w:rsidRDefault="00000000">
            <w:r>
              <w:t>data.attributable_to</w:t>
            </w:r>
          </w:p>
        </w:tc>
        <w:tc>
          <w:tcPr>
            <w:tcW w:w="2880" w:type="dxa"/>
          </w:tcPr>
          <w:p w14:paraId="5B4D839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7BE8B14"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GID of the project which the time is attributable to.</w:t>
            </w:r>
          </w:p>
        </w:tc>
      </w:tr>
      <w:tr w:rsidR="008F1BCA" w14:paraId="2BB2E89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84F283" w14:textId="77777777" w:rsidR="008F1BCA" w:rsidRDefault="00000000">
            <w:r>
              <w:lastRenderedPageBreak/>
              <w:t>data.billable_status</w:t>
            </w:r>
          </w:p>
        </w:tc>
        <w:tc>
          <w:tcPr>
            <w:tcW w:w="2880" w:type="dxa"/>
          </w:tcPr>
          <w:p w14:paraId="07582CA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CB520A9" w14:textId="77777777" w:rsidR="008F1BCA" w:rsidRDefault="00000000">
            <w:pPr>
              <w:cnfStyle w:val="000000010000" w:firstRow="0" w:lastRow="0" w:firstColumn="0" w:lastColumn="0" w:oddVBand="0" w:evenVBand="0" w:oddHBand="0" w:evenHBand="1" w:firstRowFirstColumn="0" w:firstRowLastColumn="0" w:lastRowFirstColumn="0" w:lastRowLastColumn="0"/>
            </w:pPr>
            <w:r>
              <w:t>Billable status of the entry. Allowed values: billable, nonBillable, notApplicable.</w:t>
            </w:r>
          </w:p>
        </w:tc>
      </w:tr>
      <w:tr w:rsidR="008F1BCA" w14:paraId="5BAAA62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92E93E" w14:textId="77777777" w:rsidR="008F1BCA" w:rsidRDefault="00000000">
            <w:r>
              <w:t>data.description</w:t>
            </w:r>
          </w:p>
        </w:tc>
        <w:tc>
          <w:tcPr>
            <w:tcW w:w="2880" w:type="dxa"/>
          </w:tcPr>
          <w:p w14:paraId="640A9BF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60DD4D5" w14:textId="77777777" w:rsidR="008F1BCA" w:rsidRDefault="00000000">
            <w:pPr>
              <w:cnfStyle w:val="000000100000" w:firstRow="0" w:lastRow="0" w:firstColumn="0" w:lastColumn="0" w:oddVBand="0" w:evenVBand="0" w:oddHBand="1" w:evenHBand="0" w:firstRowFirstColumn="0" w:firstRowLastColumn="0" w:lastRowFirstColumn="0" w:lastRowLastColumn="0"/>
            </w:pPr>
            <w:r>
              <w:t>Description of the entry.</w:t>
            </w:r>
          </w:p>
        </w:tc>
      </w:tr>
    </w:tbl>
    <w:p w14:paraId="3CB4F78A" w14:textId="77777777" w:rsidR="008F1BCA" w:rsidRDefault="008F1BCA"/>
    <w:p w14:paraId="05894D04" w14:textId="77777777" w:rsidR="008F1BCA" w:rsidRDefault="00000000">
      <w:pPr>
        <w:pStyle w:val="Heading3"/>
      </w:pPr>
      <w:r>
        <w:t>Response</w:t>
      </w:r>
    </w:p>
    <w:p w14:paraId="7F5C4ACC" w14:textId="77777777" w:rsidR="008F1BCA" w:rsidRDefault="00000000">
      <w:pPr>
        <w:pStyle w:val="Heading3"/>
      </w:pPr>
      <w:r>
        <w:t>Success Response (200 OK)</w:t>
      </w:r>
    </w:p>
    <w:p w14:paraId="12AE64BB" w14:textId="77777777" w:rsidR="008F1BCA" w:rsidRDefault="00000000">
      <w:r>
        <w:rPr>
          <w:b/>
          <w:color w:val="666666"/>
          <w:sz w:val="16"/>
        </w:rPr>
        <w:t>[json]</w:t>
      </w:r>
    </w:p>
    <w:p w14:paraId="475B0DB5"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"917392",</w:t>
      </w:r>
      <w:r>
        <w:rPr>
          <w:rFonts w:ascii="Courier New" w:hAnsi="Courier New"/>
          <w:sz w:val="17"/>
        </w:rPr>
        <w:br/>
        <w:t xml:space="preserve"> "resource_type": "time_tracking_entry",</w:t>
      </w:r>
      <w:r>
        <w:rPr>
          <w:rFonts w:ascii="Courier New" w:hAnsi="Courier New"/>
          <w:sz w:val="17"/>
        </w:rPr>
        <w:br/>
        <w:t xml:space="preserve"> "duration_minutes": 60,</w:t>
      </w:r>
      <w:r>
        <w:rPr>
          <w:rFonts w:ascii="Courier New" w:hAnsi="Courier New"/>
          <w:sz w:val="17"/>
        </w:rPr>
        <w:br/>
        <w:t xml:space="preserve"> "entered_on": "2026-03-14",</w:t>
      </w:r>
      <w:r>
        <w:rPr>
          <w:rFonts w:ascii="Courier New" w:hAnsi="Courier New"/>
          <w:sz w:val="17"/>
        </w:rPr>
        <w:br/>
        <w:t xml:space="preserve"> "attributable_to": {</w:t>
      </w:r>
      <w:r>
        <w:rPr>
          <w:rFonts w:ascii="Courier New" w:hAnsi="Courier New"/>
          <w:sz w:val="17"/>
        </w:rPr>
        <w:br/>
        <w:t xml:space="preserve"> "gid": "12001234567890",</w:t>
      </w:r>
      <w:r>
        <w:rPr>
          <w:rFonts w:ascii="Courier New" w:hAnsi="Courier New"/>
          <w:sz w:val="17"/>
        </w:rPr>
        <w:br/>
        <w:t xml:space="preserve"> "resource_type": "project",</w:t>
      </w:r>
      <w:r>
        <w:rPr>
          <w:rFonts w:ascii="Courier New" w:hAnsi="Courier New"/>
          <w:sz w:val="17"/>
        </w:rPr>
        <w:br/>
        <w:t xml:space="preserve"> "name": "Client Project Alpha"</w:t>
      </w:r>
      <w:r>
        <w:rPr>
          <w:rFonts w:ascii="Courier New" w:hAnsi="Courier New"/>
          <w:sz w:val="17"/>
        </w:rPr>
        <w:br/>
        <w:t xml:space="preserve"> },</w:t>
      </w:r>
      <w:r>
        <w:rPr>
          <w:rFonts w:ascii="Courier New" w:hAnsi="Courier New"/>
          <w:sz w:val="17"/>
        </w:rPr>
        <w:br/>
        <w:t xml:space="preserve"> "created_by": {</w:t>
      </w:r>
      <w:r>
        <w:rPr>
          <w:rFonts w:ascii="Courier New" w:hAnsi="Courier New"/>
          <w:sz w:val="17"/>
        </w:rPr>
        <w:br/>
        <w:t xml:space="preserve"> "gid": "12009876543210",</w:t>
      </w:r>
      <w:r>
        <w:rPr>
          <w:rFonts w:ascii="Courier New" w:hAnsi="Courier New"/>
          <w:sz w:val="17"/>
        </w:rPr>
        <w:br/>
        <w:t xml:space="preserve"> "resource_type": "user",</w:t>
      </w:r>
      <w:r>
        <w:rPr>
          <w:rFonts w:ascii="Courier New" w:hAnsi="Courier New"/>
          <w:sz w:val="17"/>
        </w:rPr>
        <w:br/>
        <w:t xml:space="preserve"> "name": "Alex Doe"</w:t>
      </w:r>
      <w:r>
        <w:rPr>
          <w:rFonts w:ascii="Courier New" w:hAnsi="Courier New"/>
          <w:sz w:val="17"/>
        </w:rPr>
        <w:br/>
        <w:t xml:space="preserve"> },</w:t>
      </w:r>
      <w:r>
        <w:rPr>
          <w:rFonts w:ascii="Courier New" w:hAnsi="Courier New"/>
          <w:sz w:val="17"/>
        </w:rPr>
        <w:br/>
        <w:t xml:space="preserve"> "task": {</w:t>
      </w:r>
      <w:r>
        <w:rPr>
          <w:rFonts w:ascii="Courier New" w:hAnsi="Courier New"/>
          <w:sz w:val="17"/>
        </w:rPr>
        <w:br/>
        <w:t xml:space="preserve"> "gid": "12001111222233",</w:t>
      </w:r>
      <w:r>
        <w:rPr>
          <w:rFonts w:ascii="Courier New" w:hAnsi="Courier New"/>
          <w:sz w:val="17"/>
        </w:rPr>
        <w:br/>
        <w:t xml:space="preserve"> "resource_type": "task",</w:t>
      </w:r>
      <w:r>
        <w:rPr>
          <w:rFonts w:ascii="Courier New" w:hAnsi="Courier New"/>
          <w:sz w:val="17"/>
        </w:rPr>
        <w:br/>
        <w:t xml:space="preserve"> "name": "Draft weekly status update",</w:t>
      </w:r>
      <w:r>
        <w:rPr>
          <w:rFonts w:ascii="Courier New" w:hAnsi="Courier New"/>
          <w:sz w:val="17"/>
        </w:rPr>
        <w:br/>
        <w:t xml:space="preserve"> "resource_subtype": "default_task",</w:t>
      </w:r>
      <w:r>
        <w:rPr>
          <w:rFonts w:ascii="Courier New" w:hAnsi="Courier New"/>
          <w:sz w:val="17"/>
        </w:rPr>
        <w:br/>
        <w:t xml:space="preserve"> "created_by": {</w:t>
      </w:r>
      <w:r>
        <w:rPr>
          <w:rFonts w:ascii="Courier New" w:hAnsi="Courier New"/>
          <w:sz w:val="17"/>
        </w:rPr>
        <w:br/>
        <w:t xml:space="preserve"> "gid": "12009876543210",</w:t>
      </w:r>
      <w:r>
        <w:rPr>
          <w:rFonts w:ascii="Courier New" w:hAnsi="Courier New"/>
          <w:sz w:val="17"/>
        </w:rPr>
        <w:br/>
        <w:t xml:space="preserve"> "resource_type": "user"</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"created_at": "2026-03-01T10:15:30Z",</w:t>
      </w:r>
      <w:r>
        <w:rPr>
          <w:rFonts w:ascii="Courier New" w:hAnsi="Courier New"/>
          <w:sz w:val="17"/>
        </w:rPr>
        <w:br/>
        <w:t xml:space="preserve"> "approval_status": "SUBMITTED",</w:t>
      </w:r>
      <w:r>
        <w:rPr>
          <w:rFonts w:ascii="Courier New" w:hAnsi="Courier New"/>
          <w:sz w:val="17"/>
        </w:rPr>
        <w:br/>
        <w:t xml:space="preserve"> "billable_status": "billable",</w:t>
      </w:r>
      <w:r>
        <w:rPr>
          <w:rFonts w:ascii="Courier New" w:hAnsi="Courier New"/>
          <w:sz w:val="17"/>
        </w:rPr>
        <w:br/>
        <w:t xml:space="preserve"> "description": "Updated: meeting + follow-ups"</w:t>
      </w:r>
      <w:r>
        <w:rPr>
          <w:rFonts w:ascii="Courier New" w:hAnsi="Courier New"/>
          <w:sz w:val="17"/>
        </w:rPr>
        <w:br/>
        <w:t xml:space="preserve"> }</w:t>
      </w:r>
      <w:r>
        <w:rPr>
          <w:rFonts w:ascii="Courier New" w:hAnsi="Courier New"/>
          <w:sz w:val="17"/>
        </w:rPr>
        <w:br/>
        <w:t>}</w:t>
      </w:r>
    </w:p>
    <w:p w14:paraId="0B29C64D" w14:textId="77777777" w:rsidR="008F1BCA" w:rsidRDefault="00000000">
      <w:pPr>
        <w:pStyle w:val="Heading3"/>
      </w:pPr>
      <w:r>
        <w:t>Error Response (400 Client Error)</w:t>
      </w:r>
    </w:p>
    <w:p w14:paraId="5CA940E0" w14:textId="77777777" w:rsidR="008F1BCA" w:rsidRDefault="00000000">
      <w:r>
        <w:rPr>
          <w:b/>
          <w:color w:val="666666"/>
          <w:sz w:val="16"/>
        </w:rPr>
        <w:t>[json]</w:t>
      </w:r>
    </w:p>
    <w:p w14:paraId="642AC776"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r>
      <w:r>
        <w:rPr>
          <w:rFonts w:ascii="Courier New" w:hAnsi="Courier New"/>
          <w:sz w:val="17"/>
        </w:rPr>
        <w:lastRenderedPageBreak/>
        <w:t xml:space="preserve"> }</w:t>
      </w:r>
      <w:r>
        <w:rPr>
          <w:rFonts w:ascii="Courier New" w:hAnsi="Courier New"/>
          <w:sz w:val="17"/>
        </w:rPr>
        <w:br/>
        <w:t xml:space="preserve"> ]</w:t>
      </w:r>
      <w:r>
        <w:rPr>
          <w:rFonts w:ascii="Courier New" w:hAnsi="Courier New"/>
          <w:sz w:val="17"/>
        </w:rPr>
        <w:br/>
        <w:t>}</w:t>
      </w:r>
    </w:p>
    <w:p w14:paraId="5832DDE5" w14:textId="77777777" w:rsidR="008F1BCA" w:rsidRDefault="00000000">
      <w:pPr>
        <w:pStyle w:val="Heading3"/>
      </w:pPr>
      <w:r>
        <w:t>Error Response (401 Client Error)</w:t>
      </w:r>
    </w:p>
    <w:p w14:paraId="327786D7" w14:textId="77777777" w:rsidR="008F1BCA" w:rsidRDefault="00000000">
      <w:pPr>
        <w:pStyle w:val="Heading3"/>
      </w:pPr>
      <w:r>
        <w:t>Error Response (403 Client Error)</w:t>
      </w:r>
    </w:p>
    <w:p w14:paraId="2E7CA81E" w14:textId="77777777" w:rsidR="008F1BCA" w:rsidRDefault="00000000">
      <w:pPr>
        <w:pStyle w:val="Heading3"/>
      </w:pPr>
      <w:r>
        <w:t>Error Response (404 Client Error)</w:t>
      </w:r>
    </w:p>
    <w:p w14:paraId="7F4A61B5" w14:textId="77777777" w:rsidR="008F1BCA" w:rsidRDefault="00000000">
      <w:pPr>
        <w:pStyle w:val="Heading3"/>
      </w:pPr>
      <w:r>
        <w:t>Error Response (500 Server Error)</w:t>
      </w:r>
    </w:p>
    <w:p w14:paraId="639362A6"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522"/>
        <w:gridCol w:w="2623"/>
        <w:gridCol w:w="2711"/>
      </w:tblGrid>
      <w:tr w:rsidR="008F1BCA" w14:paraId="423605F7"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3C6AEC" w14:textId="77777777" w:rsidR="008F1BCA" w:rsidRDefault="00000000">
            <w:r>
              <w:t>Field</w:t>
            </w:r>
          </w:p>
        </w:tc>
        <w:tc>
          <w:tcPr>
            <w:tcW w:w="2880" w:type="dxa"/>
          </w:tcPr>
          <w:p w14:paraId="30DEB9CD"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B8AADA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6F7D82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8FA415" w14:textId="77777777" w:rsidR="008F1BCA" w:rsidRDefault="00000000">
            <w:r>
              <w:t>data.gid</w:t>
            </w:r>
          </w:p>
        </w:tc>
        <w:tc>
          <w:tcPr>
            <w:tcW w:w="2880" w:type="dxa"/>
          </w:tcPr>
          <w:p w14:paraId="7A967AD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9F27ED0"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15F323B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2BAA2E" w14:textId="77777777" w:rsidR="008F1BCA" w:rsidRDefault="00000000">
            <w:r>
              <w:t>data.resource_type</w:t>
            </w:r>
          </w:p>
        </w:tc>
        <w:tc>
          <w:tcPr>
            <w:tcW w:w="2880" w:type="dxa"/>
          </w:tcPr>
          <w:p w14:paraId="1F2C7D0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8C558FA"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6C0FDEC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AE2CD3" w14:textId="77777777" w:rsidR="008F1BCA" w:rsidRDefault="00000000">
            <w:r>
              <w:t>data.duration_minutes</w:t>
            </w:r>
          </w:p>
        </w:tc>
        <w:tc>
          <w:tcPr>
            <w:tcW w:w="2880" w:type="dxa"/>
          </w:tcPr>
          <w:p w14:paraId="53FA7278" w14:textId="77777777" w:rsidR="008F1BCA"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2880" w:type="dxa"/>
          </w:tcPr>
          <w:p w14:paraId="4A063AF0" w14:textId="77777777" w:rsidR="008F1BCA" w:rsidRDefault="00000000">
            <w:pPr>
              <w:cnfStyle w:val="000000100000" w:firstRow="0" w:lastRow="0" w:firstColumn="0" w:lastColumn="0" w:oddVBand="0" w:evenVBand="0" w:oddHBand="1" w:evenHBand="0" w:firstRowFirstColumn="0" w:firstRowLastColumn="0" w:lastRowFirstColumn="0" w:lastRowLastColumn="0"/>
            </w:pPr>
            <w:r>
              <w:t>Time in minutes tracked by the entry.</w:t>
            </w:r>
          </w:p>
        </w:tc>
      </w:tr>
      <w:tr w:rsidR="008F1BCA" w14:paraId="3E7AEE4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E17C96" w14:textId="77777777" w:rsidR="008F1BCA" w:rsidRDefault="00000000">
            <w:r>
              <w:t>data.entered_on</w:t>
            </w:r>
          </w:p>
        </w:tc>
        <w:tc>
          <w:tcPr>
            <w:tcW w:w="2880" w:type="dxa"/>
          </w:tcPr>
          <w:p w14:paraId="607564A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2A4270E"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day that this entry is logged on.</w:t>
            </w:r>
          </w:p>
        </w:tc>
      </w:tr>
      <w:tr w:rsidR="008F1BCA" w14:paraId="206B098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13B106" w14:textId="77777777" w:rsidR="008F1BCA" w:rsidRDefault="00000000">
            <w:r>
              <w:t>data.attributable_to</w:t>
            </w:r>
          </w:p>
        </w:tc>
        <w:tc>
          <w:tcPr>
            <w:tcW w:w="2880" w:type="dxa"/>
          </w:tcPr>
          <w:p w14:paraId="477AF27E"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52B5B845" w14:textId="77777777" w:rsidR="008F1BCA" w:rsidRDefault="00000000">
            <w:pPr>
              <w:cnfStyle w:val="000000100000" w:firstRow="0" w:lastRow="0" w:firstColumn="0" w:lastColumn="0" w:oddVBand="0" w:evenVBand="0" w:oddHBand="1" w:evenHBand="0" w:firstRowFirstColumn="0" w:firstRowLastColumn="0" w:lastRowFirstColumn="0" w:lastRowLastColumn="0"/>
            </w:pPr>
            <w:r>
              <w:t>Project which the time is attributable to.</w:t>
            </w:r>
          </w:p>
        </w:tc>
      </w:tr>
      <w:tr w:rsidR="008F1BCA" w14:paraId="2E52A70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587CEB" w14:textId="77777777" w:rsidR="008F1BCA" w:rsidRDefault="00000000">
            <w:r>
              <w:t>data.attributable_to.gid</w:t>
            </w:r>
          </w:p>
        </w:tc>
        <w:tc>
          <w:tcPr>
            <w:tcW w:w="2880" w:type="dxa"/>
          </w:tcPr>
          <w:p w14:paraId="6EBD222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8D429C0"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project.</w:t>
            </w:r>
          </w:p>
        </w:tc>
      </w:tr>
      <w:tr w:rsidR="008F1BCA" w14:paraId="146E4CB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DFAB0A" w14:textId="77777777" w:rsidR="008F1BCA" w:rsidRDefault="00000000">
            <w:r>
              <w:t>data.attributable_to.resource_type</w:t>
            </w:r>
          </w:p>
        </w:tc>
        <w:tc>
          <w:tcPr>
            <w:tcW w:w="2880" w:type="dxa"/>
          </w:tcPr>
          <w:p w14:paraId="26B1682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EF4E7D2"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the project resource.</w:t>
            </w:r>
          </w:p>
        </w:tc>
      </w:tr>
      <w:tr w:rsidR="008F1BCA" w14:paraId="5B87CA9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81D1D5" w14:textId="77777777" w:rsidR="008F1BCA" w:rsidRDefault="00000000">
            <w:r>
              <w:t>data.attributable_to.name</w:t>
            </w:r>
          </w:p>
        </w:tc>
        <w:tc>
          <w:tcPr>
            <w:tcW w:w="2880" w:type="dxa"/>
          </w:tcPr>
          <w:p w14:paraId="1D5BD1E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690C94F"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project.</w:t>
            </w:r>
          </w:p>
        </w:tc>
      </w:tr>
      <w:tr w:rsidR="008F1BCA" w14:paraId="20F6710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73FC78" w14:textId="77777777" w:rsidR="008F1BCA" w:rsidRDefault="00000000">
            <w:r>
              <w:t>data.created_by</w:t>
            </w:r>
          </w:p>
        </w:tc>
        <w:tc>
          <w:tcPr>
            <w:tcW w:w="2880" w:type="dxa"/>
          </w:tcPr>
          <w:p w14:paraId="13A93381"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5D29A045" w14:textId="77777777" w:rsidR="008F1BCA" w:rsidRDefault="00000000">
            <w:pPr>
              <w:cnfStyle w:val="000000100000" w:firstRow="0" w:lastRow="0" w:firstColumn="0" w:lastColumn="0" w:oddVBand="0" w:evenVBand="0" w:oddHBand="1" w:evenHBand="0" w:firstRowFirstColumn="0" w:firstRowLastColumn="0" w:lastRowFirstColumn="0" w:lastRowLastColumn="0"/>
            </w:pPr>
            <w:r>
              <w:t>User who created the time tracking entry.</w:t>
            </w:r>
          </w:p>
        </w:tc>
      </w:tr>
      <w:tr w:rsidR="008F1BCA" w14:paraId="10829D6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5BCE79" w14:textId="77777777" w:rsidR="008F1BCA" w:rsidRDefault="00000000">
            <w:r>
              <w:t>data.created_by.gid</w:t>
            </w:r>
          </w:p>
        </w:tc>
        <w:tc>
          <w:tcPr>
            <w:tcW w:w="2880" w:type="dxa"/>
          </w:tcPr>
          <w:p w14:paraId="420CCE2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04C771F"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user.</w:t>
            </w:r>
          </w:p>
        </w:tc>
      </w:tr>
      <w:tr w:rsidR="008F1BCA" w14:paraId="22CDE5F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DD5AA6" w14:textId="77777777" w:rsidR="008F1BCA" w:rsidRDefault="00000000">
            <w:r>
              <w:t>data.created_by.resource_type</w:t>
            </w:r>
          </w:p>
        </w:tc>
        <w:tc>
          <w:tcPr>
            <w:tcW w:w="2880" w:type="dxa"/>
          </w:tcPr>
          <w:p w14:paraId="2FEB7F8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8885FBE"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the user resource.</w:t>
            </w:r>
          </w:p>
        </w:tc>
      </w:tr>
      <w:tr w:rsidR="008F1BCA" w14:paraId="553953D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FC554D" w14:textId="77777777" w:rsidR="008F1BCA" w:rsidRDefault="00000000">
            <w:r>
              <w:t>data.created_by.name</w:t>
            </w:r>
          </w:p>
        </w:tc>
        <w:tc>
          <w:tcPr>
            <w:tcW w:w="2880" w:type="dxa"/>
          </w:tcPr>
          <w:p w14:paraId="1E614EA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612404C"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user's name (read-only except when same user as requester).</w:t>
            </w:r>
          </w:p>
        </w:tc>
      </w:tr>
      <w:tr w:rsidR="008F1BCA" w14:paraId="26EA14D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531E3A" w14:textId="77777777" w:rsidR="008F1BCA" w:rsidRDefault="00000000">
            <w:r>
              <w:t>data.task</w:t>
            </w:r>
          </w:p>
        </w:tc>
        <w:tc>
          <w:tcPr>
            <w:tcW w:w="2880" w:type="dxa"/>
          </w:tcPr>
          <w:p w14:paraId="76BB61D9"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0DA5A650" w14:textId="77777777" w:rsidR="008F1BCA" w:rsidRDefault="00000000">
            <w:pPr>
              <w:cnfStyle w:val="000000100000" w:firstRow="0" w:lastRow="0" w:firstColumn="0" w:lastColumn="0" w:oddVBand="0" w:evenVBand="0" w:oddHBand="1" w:evenHBand="0" w:firstRowFirstColumn="0" w:firstRowLastColumn="0" w:lastRowFirstColumn="0" w:lastRowLastColumn="0"/>
            </w:pPr>
            <w:r>
              <w:t>Task associated with the time tracking entry.</w:t>
            </w:r>
          </w:p>
        </w:tc>
      </w:tr>
      <w:tr w:rsidR="008F1BCA" w14:paraId="4844373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2F5F43" w14:textId="77777777" w:rsidR="008F1BCA" w:rsidRDefault="00000000">
            <w:r>
              <w:t>data.task.gid</w:t>
            </w:r>
          </w:p>
        </w:tc>
        <w:tc>
          <w:tcPr>
            <w:tcW w:w="2880" w:type="dxa"/>
          </w:tcPr>
          <w:p w14:paraId="1D668CA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22E60CD"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task.</w:t>
            </w:r>
          </w:p>
        </w:tc>
      </w:tr>
      <w:tr w:rsidR="008F1BCA" w14:paraId="6CEFE82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063EC5" w14:textId="77777777" w:rsidR="008F1BCA" w:rsidRDefault="00000000">
            <w:r>
              <w:t>data.task.resource_type</w:t>
            </w:r>
          </w:p>
        </w:tc>
        <w:tc>
          <w:tcPr>
            <w:tcW w:w="2880" w:type="dxa"/>
          </w:tcPr>
          <w:p w14:paraId="16A318F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A013F8E"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the task resource.</w:t>
            </w:r>
          </w:p>
        </w:tc>
      </w:tr>
      <w:tr w:rsidR="008F1BCA" w14:paraId="4999067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AAEC06" w14:textId="77777777" w:rsidR="008F1BCA" w:rsidRDefault="00000000">
            <w:r>
              <w:t>data.task.name</w:t>
            </w:r>
          </w:p>
        </w:tc>
        <w:tc>
          <w:tcPr>
            <w:tcW w:w="2880" w:type="dxa"/>
          </w:tcPr>
          <w:p w14:paraId="1A2D8EC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0CA3D28"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task.</w:t>
            </w:r>
          </w:p>
        </w:tc>
      </w:tr>
      <w:tr w:rsidR="008F1BCA" w14:paraId="4BE4DB5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99E265" w14:textId="77777777" w:rsidR="008F1BCA" w:rsidRDefault="00000000">
            <w:r>
              <w:t>data.task.resource_subtype</w:t>
            </w:r>
          </w:p>
        </w:tc>
        <w:tc>
          <w:tcPr>
            <w:tcW w:w="2880" w:type="dxa"/>
          </w:tcPr>
          <w:p w14:paraId="408EE40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4CEC83E"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Subtype of the task. Allowed values: default_task, milestone, </w:t>
            </w:r>
            <w:r>
              <w:lastRenderedPageBreak/>
              <w:t>approval, custom.</w:t>
            </w:r>
          </w:p>
        </w:tc>
      </w:tr>
      <w:tr w:rsidR="008F1BCA" w14:paraId="4420D36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BFC398" w14:textId="77777777" w:rsidR="008F1BCA" w:rsidRDefault="00000000">
            <w:r>
              <w:lastRenderedPageBreak/>
              <w:t>data.task.created_by</w:t>
            </w:r>
          </w:p>
        </w:tc>
        <w:tc>
          <w:tcPr>
            <w:tcW w:w="2880" w:type="dxa"/>
          </w:tcPr>
          <w:p w14:paraId="48BF6507"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719389F8" w14:textId="77777777" w:rsidR="008F1BCA" w:rsidRDefault="00000000">
            <w:pPr>
              <w:cnfStyle w:val="000000010000" w:firstRow="0" w:lastRow="0" w:firstColumn="0" w:lastColumn="0" w:oddVBand="0" w:evenVBand="0" w:oddHBand="0" w:evenHBand="1" w:firstRowFirstColumn="0" w:firstRowLastColumn="0" w:lastRowFirstColumn="0" w:lastRowLastColumn="0"/>
            </w:pPr>
            <w:r>
              <w:t>Creator of the task.</w:t>
            </w:r>
          </w:p>
        </w:tc>
      </w:tr>
      <w:tr w:rsidR="008F1BCA" w14:paraId="10929AC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5BB877" w14:textId="77777777" w:rsidR="008F1BCA" w:rsidRDefault="00000000">
            <w:r>
              <w:t>data.task.created_by.gid</w:t>
            </w:r>
          </w:p>
        </w:tc>
        <w:tc>
          <w:tcPr>
            <w:tcW w:w="2880" w:type="dxa"/>
          </w:tcPr>
          <w:p w14:paraId="6BC08C1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4CB268C"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w:t>
            </w:r>
          </w:p>
        </w:tc>
      </w:tr>
      <w:tr w:rsidR="008F1BCA" w14:paraId="60C7FAB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47CC68" w14:textId="77777777" w:rsidR="008F1BCA" w:rsidRDefault="00000000">
            <w:r>
              <w:t>data.task.created_by.resource_type</w:t>
            </w:r>
          </w:p>
        </w:tc>
        <w:tc>
          <w:tcPr>
            <w:tcW w:w="2880" w:type="dxa"/>
          </w:tcPr>
          <w:p w14:paraId="54799A0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8160B9A"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type of resource.</w:t>
            </w:r>
          </w:p>
        </w:tc>
      </w:tr>
      <w:tr w:rsidR="008F1BCA" w14:paraId="3A50D84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EA54A2" w14:textId="77777777" w:rsidR="008F1BCA" w:rsidRDefault="00000000">
            <w:r>
              <w:t>data.created_at</w:t>
            </w:r>
          </w:p>
        </w:tc>
        <w:tc>
          <w:tcPr>
            <w:tcW w:w="2880" w:type="dxa"/>
          </w:tcPr>
          <w:p w14:paraId="22BDCB5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62F2950"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time at which this resource was created.</w:t>
            </w:r>
          </w:p>
        </w:tc>
      </w:tr>
      <w:tr w:rsidR="008F1BCA" w14:paraId="2056802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86CD93" w14:textId="77777777" w:rsidR="008F1BCA" w:rsidRDefault="00000000">
            <w:r>
              <w:t>data.approval_status</w:t>
            </w:r>
          </w:p>
        </w:tc>
        <w:tc>
          <w:tcPr>
            <w:tcW w:w="2880" w:type="dxa"/>
          </w:tcPr>
          <w:p w14:paraId="308964C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1ED1BF6" w14:textId="77777777" w:rsidR="008F1BCA" w:rsidRDefault="00000000">
            <w:pPr>
              <w:cnfStyle w:val="000000010000" w:firstRow="0" w:lastRow="0" w:firstColumn="0" w:lastColumn="0" w:oddVBand="0" w:evenVBand="0" w:oddHBand="0" w:evenHBand="1" w:firstRowFirstColumn="0" w:firstRowLastColumn="0" w:lastRowFirstColumn="0" w:lastRowLastColumn="0"/>
            </w:pPr>
            <w:r>
              <w:t>Approval status of the entry (Optional). Allowed values: DRAFT, SUBMITTED, APPROVED, REJECTED.</w:t>
            </w:r>
          </w:p>
        </w:tc>
      </w:tr>
      <w:tr w:rsidR="008F1BCA" w14:paraId="17330E1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7E9B67" w14:textId="77777777" w:rsidR="008F1BCA" w:rsidRDefault="00000000">
            <w:r>
              <w:t>data.billable_status</w:t>
            </w:r>
          </w:p>
        </w:tc>
        <w:tc>
          <w:tcPr>
            <w:tcW w:w="2880" w:type="dxa"/>
          </w:tcPr>
          <w:p w14:paraId="611C8C5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F40E237" w14:textId="77777777" w:rsidR="008F1BCA" w:rsidRDefault="00000000">
            <w:pPr>
              <w:cnfStyle w:val="000000100000" w:firstRow="0" w:lastRow="0" w:firstColumn="0" w:lastColumn="0" w:oddVBand="0" w:evenVBand="0" w:oddHBand="1" w:evenHBand="0" w:firstRowFirstColumn="0" w:firstRowLastColumn="0" w:lastRowFirstColumn="0" w:lastRowLastColumn="0"/>
            </w:pPr>
            <w:r>
              <w:t>Billable status of the entry (Optional). Allowed values: billable, nonBillable, notApplicable.</w:t>
            </w:r>
          </w:p>
        </w:tc>
      </w:tr>
      <w:tr w:rsidR="008F1BCA" w14:paraId="23BA2E2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AFF4A7" w14:textId="77777777" w:rsidR="008F1BCA" w:rsidRDefault="00000000">
            <w:r>
              <w:t>data.description</w:t>
            </w:r>
          </w:p>
        </w:tc>
        <w:tc>
          <w:tcPr>
            <w:tcW w:w="2880" w:type="dxa"/>
          </w:tcPr>
          <w:p w14:paraId="254966E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BFDD3FC" w14:textId="77777777" w:rsidR="008F1BCA" w:rsidRDefault="00000000">
            <w:pPr>
              <w:cnfStyle w:val="000000010000" w:firstRow="0" w:lastRow="0" w:firstColumn="0" w:lastColumn="0" w:oddVBand="0" w:evenVBand="0" w:oddHBand="0" w:evenHBand="1" w:firstRowFirstColumn="0" w:firstRowLastColumn="0" w:lastRowFirstColumn="0" w:lastRowLastColumn="0"/>
            </w:pPr>
            <w:r>
              <w:t>Description of the entry (Optional).</w:t>
            </w:r>
          </w:p>
        </w:tc>
      </w:tr>
    </w:tbl>
    <w:p w14:paraId="3888A20C" w14:textId="77777777" w:rsidR="008F1BCA" w:rsidRDefault="008F1BCA"/>
    <w:p w14:paraId="6CBD7C13" w14:textId="77777777" w:rsidR="008F1BCA" w:rsidRDefault="00000000">
      <w:pPr>
        <w:pStyle w:val="Heading3"/>
      </w:pPr>
      <w:r>
        <w:t>Sample Request</w:t>
      </w:r>
    </w:p>
    <w:p w14:paraId="3C4DDD50" w14:textId="77777777" w:rsidR="008F1BCA" w:rsidRDefault="00000000">
      <w:r>
        <w:rPr>
          <w:b/>
          <w:color w:val="666666"/>
          <w:sz w:val="16"/>
        </w:rPr>
        <w:t>[bash]</w:t>
      </w:r>
    </w:p>
    <w:p w14:paraId="12301C02" w14:textId="77777777" w:rsidR="008F1BCA" w:rsidRDefault="00000000">
      <w:pPr>
        <w:shd w:val="clear" w:color="auto" w:fill="F2F2F2"/>
      </w:pPr>
      <w:r>
        <w:rPr>
          <w:rFonts w:ascii="Courier New" w:hAnsi="Courier New"/>
          <w:sz w:val="17"/>
        </w:rPr>
        <w:t>curl -i --request PUT \</w:t>
      </w:r>
      <w:r>
        <w:rPr>
          <w:rFonts w:ascii="Courier New" w:hAnsi="Courier New"/>
          <w:sz w:val="17"/>
        </w:rPr>
        <w:br/>
        <w:t xml:space="preserve"> 'https://app.asana.com/api/1.0/time_tracking_entries/917392?opt_pretty=true&amp;opt_fields=duration_minutes,entered_on,description,billable_status'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"duration_minutes": 90,</w:t>
      </w:r>
      <w:r>
        <w:rPr>
          <w:rFonts w:ascii="Courier New" w:hAnsi="Courier New"/>
          <w:sz w:val="17"/>
        </w:rPr>
        <w:br/>
        <w:t xml:space="preserve"> "description": "Updated time after adding review notes",</w:t>
      </w:r>
      <w:r>
        <w:rPr>
          <w:rFonts w:ascii="Courier New" w:hAnsi="Courier New"/>
          <w:sz w:val="17"/>
        </w:rPr>
        <w:br/>
        <w:t xml:space="preserve"> "billable_status": "billable"</w:t>
      </w:r>
      <w:r>
        <w:rPr>
          <w:rFonts w:ascii="Courier New" w:hAnsi="Courier New"/>
          <w:sz w:val="17"/>
        </w:rPr>
        <w:br/>
        <w:t xml:space="preserve">    }</w:t>
      </w:r>
      <w:r>
        <w:rPr>
          <w:rFonts w:ascii="Courier New" w:hAnsi="Courier New"/>
          <w:sz w:val="17"/>
        </w:rPr>
        <w:br/>
        <w:t xml:space="preserve">  }'</w:t>
      </w:r>
    </w:p>
    <w:p w14:paraId="5AAF3950" w14:textId="77777777" w:rsidR="008F1BCA" w:rsidRDefault="00000000">
      <w:pPr>
        <w:pStyle w:val="Heading3"/>
      </w:pPr>
      <w:r>
        <w:t>Example Usage</w:t>
      </w:r>
    </w:p>
    <w:p w14:paraId="0F36A1EF" w14:textId="77777777" w:rsidR="008F1BCA" w:rsidRDefault="00000000">
      <w:pPr>
        <w:pStyle w:val="Heading3"/>
      </w:pPr>
      <w:r>
        <w:t>Example 1: Update only the duration</w:t>
      </w:r>
    </w:p>
    <w:p w14:paraId="3DEF0892" w14:textId="77777777" w:rsidR="008F1BCA" w:rsidRDefault="00000000">
      <w:r>
        <w:rPr>
          <w:b/>
          <w:color w:val="666666"/>
          <w:sz w:val="16"/>
        </w:rPr>
        <w:t>[bash]</w:t>
      </w:r>
    </w:p>
    <w:p w14:paraId="16288C1A" w14:textId="77777777" w:rsidR="008F1BCA" w:rsidRDefault="00000000">
      <w:pPr>
        <w:shd w:val="clear" w:color="auto" w:fill="F2F2F2"/>
      </w:pPr>
      <w:r>
        <w:rPr>
          <w:rFonts w:ascii="Courier New" w:hAnsi="Courier New"/>
          <w:sz w:val="17"/>
        </w:rPr>
        <w:t>curl -X PUT \</w:t>
      </w:r>
      <w:r>
        <w:rPr>
          <w:rFonts w:ascii="Courier New" w:hAnsi="Courier New"/>
          <w:sz w:val="17"/>
        </w:rPr>
        <w:br/>
        <w:t xml:space="preserve"> 'https://app.asana.com/api/1.0/time_tracking_entries/917392'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 '{</w:t>
      </w:r>
      <w:r>
        <w:rPr>
          <w:rFonts w:ascii="Courier New" w:hAnsi="Courier New"/>
          <w:sz w:val="17"/>
        </w:rPr>
        <w:br/>
        <w:t xml:space="preserve"> "data": {</w:t>
      </w:r>
      <w:r>
        <w:rPr>
          <w:rFonts w:ascii="Courier New" w:hAnsi="Courier New"/>
          <w:sz w:val="17"/>
        </w:rPr>
        <w:br/>
        <w:t xml:space="preserve"> "duration_minutes": 120</w:t>
      </w:r>
      <w:r>
        <w:rPr>
          <w:rFonts w:ascii="Courier New" w:hAnsi="Courier New"/>
          <w:sz w:val="17"/>
        </w:rPr>
        <w:br/>
        <w:t xml:space="preserve">    }</w:t>
      </w:r>
      <w:r>
        <w:rPr>
          <w:rFonts w:ascii="Courier New" w:hAnsi="Courier New"/>
          <w:sz w:val="17"/>
        </w:rPr>
        <w:br/>
        <w:t xml:space="preserve">  }'</w:t>
      </w:r>
    </w:p>
    <w:p w14:paraId="2C938ABA" w14:textId="77777777" w:rsidR="008F1BCA" w:rsidRDefault="00000000">
      <w:pPr>
        <w:pStyle w:val="Heading3"/>
      </w:pPr>
      <w:r>
        <w:lastRenderedPageBreak/>
        <w:t>Example 2: Change the entered day and description</w:t>
      </w:r>
    </w:p>
    <w:p w14:paraId="333DCDC6" w14:textId="77777777" w:rsidR="008F1BCA" w:rsidRDefault="00000000">
      <w:r>
        <w:rPr>
          <w:b/>
          <w:color w:val="666666"/>
          <w:sz w:val="16"/>
        </w:rPr>
        <w:t>[bash]</w:t>
      </w:r>
    </w:p>
    <w:p w14:paraId="650BF45A" w14:textId="77777777" w:rsidR="008F1BCA" w:rsidRDefault="00000000">
      <w:pPr>
        <w:shd w:val="clear" w:color="auto" w:fill="F2F2F2"/>
      </w:pPr>
      <w:r>
        <w:rPr>
          <w:rFonts w:ascii="Courier New" w:hAnsi="Courier New"/>
          <w:sz w:val="17"/>
        </w:rPr>
        <w:t>curl -X PUT \</w:t>
      </w:r>
      <w:r>
        <w:rPr>
          <w:rFonts w:ascii="Courier New" w:hAnsi="Courier New"/>
          <w:sz w:val="17"/>
        </w:rPr>
        <w:br/>
        <w:t xml:space="preserve"> 'https://app.asana.com/api/1.0/time_tracking_entries/917392?opt_fields=entered_on,description,created_at'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 '{</w:t>
      </w:r>
      <w:r>
        <w:rPr>
          <w:rFonts w:ascii="Courier New" w:hAnsi="Courier New"/>
          <w:sz w:val="17"/>
        </w:rPr>
        <w:br/>
        <w:t xml:space="preserve"> "data": {</w:t>
      </w:r>
      <w:r>
        <w:rPr>
          <w:rFonts w:ascii="Courier New" w:hAnsi="Courier New"/>
          <w:sz w:val="17"/>
        </w:rPr>
        <w:br/>
        <w:t xml:space="preserve"> "entered_on": "2026-03-13",</w:t>
      </w:r>
      <w:r>
        <w:rPr>
          <w:rFonts w:ascii="Courier New" w:hAnsi="Courier New"/>
          <w:sz w:val="17"/>
        </w:rPr>
        <w:br/>
        <w:t xml:space="preserve"> "description": "Moved entry to correct date"</w:t>
      </w:r>
      <w:r>
        <w:rPr>
          <w:rFonts w:ascii="Courier New" w:hAnsi="Courier New"/>
          <w:sz w:val="17"/>
        </w:rPr>
        <w:br/>
        <w:t xml:space="preserve">    }</w:t>
      </w:r>
      <w:r>
        <w:rPr>
          <w:rFonts w:ascii="Courier New" w:hAnsi="Courier New"/>
          <w:sz w:val="17"/>
        </w:rPr>
        <w:br/>
        <w:t xml:space="preserve">  }'</w:t>
      </w:r>
    </w:p>
    <w:p w14:paraId="16AA0F38" w14:textId="77777777" w:rsidR="008F1BCA" w:rsidRDefault="00000000">
      <w:pPr>
        <w:pStyle w:val="Heading3"/>
      </w:pPr>
      <w:r>
        <w:t>Example 3: Update billable status and attributable project</w:t>
      </w:r>
    </w:p>
    <w:p w14:paraId="151687C0" w14:textId="77777777" w:rsidR="008F1BCA" w:rsidRDefault="00000000">
      <w:r>
        <w:rPr>
          <w:b/>
          <w:color w:val="666666"/>
          <w:sz w:val="16"/>
        </w:rPr>
        <w:t>[bash]</w:t>
      </w:r>
    </w:p>
    <w:p w14:paraId="1C629144" w14:textId="77777777" w:rsidR="008F1BCA" w:rsidRDefault="00000000">
      <w:pPr>
        <w:shd w:val="clear" w:color="auto" w:fill="F2F2F2"/>
      </w:pPr>
      <w:r>
        <w:rPr>
          <w:rFonts w:ascii="Courier New" w:hAnsi="Courier New"/>
          <w:sz w:val="17"/>
        </w:rPr>
        <w:t>curl -X PUT \</w:t>
      </w:r>
      <w:r>
        <w:rPr>
          <w:rFonts w:ascii="Courier New" w:hAnsi="Courier New"/>
          <w:sz w:val="17"/>
        </w:rPr>
        <w:br/>
        <w:t xml:space="preserve"> 'https://app.asana.com/api/1.0/time_tracking_entries/917392?opt_fields=billable_status,attributable_to,attributable_to.name'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 '{</w:t>
      </w:r>
      <w:r>
        <w:rPr>
          <w:rFonts w:ascii="Courier New" w:hAnsi="Courier New"/>
          <w:sz w:val="17"/>
        </w:rPr>
        <w:br/>
        <w:t xml:space="preserve"> "data": {</w:t>
      </w:r>
      <w:r>
        <w:rPr>
          <w:rFonts w:ascii="Courier New" w:hAnsi="Courier New"/>
          <w:sz w:val="17"/>
        </w:rPr>
        <w:br/>
        <w:t xml:space="preserve"> "billable_status": "nonBillable",</w:t>
      </w:r>
      <w:r>
        <w:rPr>
          <w:rFonts w:ascii="Courier New" w:hAnsi="Courier New"/>
          <w:sz w:val="17"/>
        </w:rPr>
        <w:br/>
        <w:t xml:space="preserve"> "attributable_to": "12001234567890"</w:t>
      </w:r>
      <w:r>
        <w:rPr>
          <w:rFonts w:ascii="Courier New" w:hAnsi="Courier New"/>
          <w:sz w:val="17"/>
        </w:rPr>
        <w:br/>
        <w:t xml:space="preserve">    }</w:t>
      </w:r>
      <w:r>
        <w:rPr>
          <w:rFonts w:ascii="Courier New" w:hAnsi="Courier New"/>
          <w:sz w:val="17"/>
        </w:rPr>
        <w:br/>
        <w:t xml:space="preserve">  }'</w:t>
      </w:r>
    </w:p>
    <w:p w14:paraId="0C6BA03E" w14:textId="77777777" w:rsidR="008F1BCA" w:rsidRDefault="00000000">
      <w:pPr>
        <w:pStyle w:val="Heading3"/>
      </w:pPr>
      <w:r>
        <w:t>Behavior</w:t>
      </w:r>
    </w:p>
    <w:p w14:paraId="17EF2964" w14:textId="77777777" w:rsidR="008F1BCA" w:rsidRDefault="00000000">
      <w:pPr>
        <w:pStyle w:val="ListBullet"/>
      </w:pPr>
      <w:r>
        <w:t>Sends a PUT request to the time tracking entry resource identified by time_tracking_entry_gid.</w:t>
      </w:r>
    </w:p>
    <w:p w14:paraId="4D13A404" w14:textId="77777777" w:rsidR="008F1BCA" w:rsidRDefault="00000000">
      <w:pPr>
        <w:pStyle w:val="ListBullet"/>
      </w:pPr>
      <w:r>
        <w:t>Updates only the fields included in the request body’s data object.</w:t>
      </w:r>
    </w:p>
    <w:p w14:paraId="0587FA42" w14:textId="77777777" w:rsidR="008F1BCA" w:rsidRDefault="00000000">
      <w:pPr>
        <w:pStyle w:val="ListBullet"/>
      </w:pPr>
      <w:r>
        <w:t>Returns the complete updated time tracking entry record (with additional fields optionally included via opt_fields).</w:t>
      </w:r>
    </w:p>
    <w:p w14:paraId="4C98706C" w14:textId="77777777" w:rsidR="008F1BCA" w:rsidRDefault="00000000">
      <w:pPr>
        <w:pStyle w:val="Heading3"/>
      </w:pPr>
      <w:r>
        <w:t>Notes</w:t>
      </w:r>
    </w:p>
    <w:p w14:paraId="0F1DACCA" w14:textId="77777777" w:rsidR="008F1BCA" w:rsidRDefault="00000000">
      <w:pPr>
        <w:pStyle w:val="ListBullet"/>
      </w:pPr>
      <w:r>
        <w:t>It is recommended to specify only the fields you intend to change to avoid overwriting changes made by another user since you last retrieved the entry.</w:t>
      </w:r>
    </w:p>
    <w:p w14:paraId="007A74CA" w14:textId="77777777" w:rsidR="008F1BCA" w:rsidRDefault="00000000">
      <w:pPr>
        <w:pStyle w:val="ListBullet"/>
      </w:pPr>
      <w:r>
        <w:t>This endpoint may exclude some properties by default; use opt_fields to request additional fields.</w:t>
      </w:r>
    </w:p>
    <w:p w14:paraId="74DF0DB8" w14:textId="77777777" w:rsidR="008F1BCA" w:rsidRDefault="00000000">
      <w:pPr>
        <w:pStyle w:val="Heading3"/>
      </w:pPr>
      <w:r>
        <w:t>Related timeTrackingEntries actions</w:t>
      </w:r>
    </w:p>
    <w:p w14:paraId="2C1E4FB8" w14:textId="77777777" w:rsidR="008F1BCA" w:rsidRDefault="00000000">
      <w:pPr>
        <w:pStyle w:val="ListBullet"/>
      </w:pPr>
      <w:r>
        <w:t>[POST] Create a Task Time Tracking Entry — /tasks/{{taskGid}}/time_tracking_entries</w:t>
      </w:r>
    </w:p>
    <w:p w14:paraId="21E51F3C" w14:textId="77777777" w:rsidR="008F1BCA" w:rsidRDefault="00000000">
      <w:pPr>
        <w:pStyle w:val="ListBullet"/>
      </w:pPr>
      <w:r>
        <w:t>[DELETE] Delete a Time Tracking Entry — /time_tracking_entries/{{timeTrackingEntryGid}}</w:t>
      </w:r>
    </w:p>
    <w:p w14:paraId="6DEC0F05" w14:textId="77777777" w:rsidR="008F1BCA" w:rsidRDefault="00000000">
      <w:pPr>
        <w:pStyle w:val="ListBullet"/>
      </w:pPr>
      <w:r>
        <w:t>[GET] Get a Time Tracking Entry — /time_tracking_entries/{{timeTrackingEntryGid}}</w:t>
      </w:r>
    </w:p>
    <w:p w14:paraId="140924EF" w14:textId="77777777" w:rsidR="008F1BCA" w:rsidRDefault="00000000">
      <w:pPr>
        <w:pStyle w:val="ListBullet"/>
      </w:pPr>
      <w:r>
        <w:t>[GET] List Time Tracking Entries — /time_tracking_entries</w:t>
      </w:r>
    </w:p>
    <w:p w14:paraId="3DDAB0E0" w14:textId="77777777" w:rsidR="008F1BCA" w:rsidRDefault="00000000">
      <w:pPr>
        <w:pStyle w:val="ListBullet"/>
      </w:pPr>
      <w:r>
        <w:lastRenderedPageBreak/>
        <w:t>[GET] List a Task’s Time Tracking Entries — /tasks/{{taskGid}}/time_tracking_entries</w:t>
      </w:r>
    </w:p>
    <w:p w14:paraId="09C0693B" w14:textId="77777777" w:rsidR="008F1BCA" w:rsidRDefault="00000000">
      <w:r>
        <w:br w:type="page"/>
      </w:r>
    </w:p>
    <w:p w14:paraId="3591A678" w14:textId="77777777" w:rsidR="008F1BCA" w:rsidRDefault="00000000">
      <w:pPr>
        <w:pStyle w:val="Heading2"/>
      </w:pPr>
      <w:r>
        <w:lastRenderedPageBreak/>
        <w:t>103. [GET] Get Workspace Objects via Typeahead</w:t>
      </w:r>
    </w:p>
    <w:p w14:paraId="2FAC1F9D" w14:textId="77777777" w:rsidR="008F1BCA" w:rsidRDefault="00000000">
      <w:r>
        <w:rPr>
          <w:b/>
        </w:rPr>
        <w:t xml:space="preserve">Endpoint: </w:t>
      </w:r>
      <w:r>
        <w:rPr>
          <w:rFonts w:ascii="Courier New" w:hAnsi="Courier New"/>
          <w:sz w:val="18"/>
        </w:rPr>
        <w:t>/workspaces/{{workspaceGid}}/typeahead</w:t>
      </w:r>
    </w:p>
    <w:p w14:paraId="79459197" w14:textId="77777777" w:rsidR="008F1BCA" w:rsidRDefault="00000000">
      <w:pPr>
        <w:pStyle w:val="Heading3"/>
      </w:pPr>
      <w:r>
        <w:t>Prerequisites</w:t>
      </w:r>
    </w:p>
    <w:p w14:paraId="7CEF3999" w14:textId="77777777" w:rsidR="008F1BCA" w:rsidRDefault="00000000">
      <w:pPr>
        <w:pStyle w:val="ListBullet"/>
      </w:pPr>
      <w:r>
        <w:t>Must have access to the target workspace/organization</w:t>
      </w:r>
    </w:p>
    <w:p w14:paraId="0081AA95" w14:textId="77777777" w:rsidR="008F1BCA" w:rsidRDefault="00000000">
      <w:pPr>
        <w:pStyle w:val="ListBullet"/>
      </w:pPr>
      <w:r>
        <w:t>Required scope: workspaces.typeahead:read</w:t>
      </w:r>
    </w:p>
    <w:p w14:paraId="0979BD52" w14:textId="77777777" w:rsidR="008F1BCA" w:rsidRDefault="00000000">
      <w:pPr>
        <w:pStyle w:val="Heading3"/>
      </w:pPr>
      <w:r>
        <w:t>Method</w:t>
      </w:r>
    </w:p>
    <w:p w14:paraId="1E60A632" w14:textId="77777777" w:rsidR="008F1BCA" w:rsidRDefault="00000000">
      <w:r>
        <w:t>GET</w:t>
      </w:r>
    </w:p>
    <w:p w14:paraId="7CD47C01" w14:textId="77777777" w:rsidR="008F1BCA" w:rsidRDefault="00000000">
      <w:pPr>
        <w:pStyle w:val="Heading3"/>
      </w:pPr>
      <w:r>
        <w:t>URL</w:t>
      </w:r>
    </w:p>
    <w:p w14:paraId="7EA61E85" w14:textId="77777777" w:rsidR="008F1BCA" w:rsidRDefault="00000000">
      <w:r>
        <w:t>https://app.asana.com/api/1.0/workspaces/{{workspace_gid}}/typeahead</w:t>
      </w:r>
    </w:p>
    <w:p w14:paraId="45EDC8FB" w14:textId="77777777" w:rsidR="008F1BCA" w:rsidRDefault="00000000">
      <w:pPr>
        <w:pStyle w:val="Heading3"/>
      </w:pPr>
      <w:r>
        <w:t>Headers</w:t>
      </w:r>
    </w:p>
    <w:p w14:paraId="4E4417FB" w14:textId="77777777" w:rsidR="008F1BCA" w:rsidRDefault="00000000">
      <w:r>
        <w:rPr>
          <w:b/>
          <w:color w:val="666666"/>
          <w:sz w:val="16"/>
        </w:rPr>
        <w:t>[json]</w:t>
      </w:r>
    </w:p>
    <w:p w14:paraId="2558C703"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59D774DC" w14:textId="77777777" w:rsidR="008F1BCA" w:rsidRDefault="00000000">
      <w:pPr>
        <w:pStyle w:val="Heading3"/>
      </w:pPr>
      <w:r>
        <w:t>Description</w:t>
      </w:r>
    </w:p>
    <w:p w14:paraId="39AB13A8" w14:textId="77777777" w:rsidR="008F1BCA" w:rsidRDefault="00000000">
      <w:r>
        <w:t>Retrieves objects in a workspace using an auto-completion/typeahead search algorithm. Results are optimized for speed (not exhaustive accuracy), limited to a single, non-paginatable page, and typically return a compact representation (usually gid and name).</w:t>
      </w:r>
    </w:p>
    <w:p w14:paraId="731DF7E8" w14:textId="77777777" w:rsidR="008F1BCA" w:rsidRDefault="00000000">
      <w:pPr>
        <w:pStyle w:val="Heading3"/>
      </w:pPr>
      <w:r>
        <w:t>Enforcement Rules</w:t>
      </w:r>
    </w:p>
    <w:p w14:paraId="5FBC845A" w14:textId="77777777" w:rsidR="008F1BCA" w:rsidRDefault="00000000">
      <w:pPr>
        <w:pStyle w:val="ListBullet"/>
      </w:pPr>
      <w:r>
        <w:t>The workspace_gid path parameter must always be present.</w:t>
      </w:r>
    </w:p>
    <w:p w14:paraId="5E2E6150" w14:textId="77777777" w:rsidR="008F1BCA" w:rsidRDefault="00000000">
      <w:pPr>
        <w:pStyle w:val="ListBullet"/>
      </w:pPr>
      <w:r>
        <w:t>If the user provides a workspace_gid, use that value directly.</w:t>
      </w:r>
    </w:p>
    <w:p w14:paraId="34581421" w14:textId="77777777" w:rsidR="008F1BCA" w:rsidRDefault="00000000">
      <w:pPr>
        <w:pStyle w:val="ListBullet"/>
      </w:pPr>
      <w:r>
        <w:t>Do not call the API with a missing or empty workspace_gid (e.g., avoid /workspaces//typeahead).</w:t>
      </w:r>
    </w:p>
    <w:p w14:paraId="3208F634" w14:textId="77777777" w:rsidR="008F1BCA" w:rsidRDefault="00000000">
      <w:pPr>
        <w:pStyle w:val="ListBullet"/>
      </w:pPr>
      <w:r>
        <w:t>When executing the action, ensure to send Path Parameters in the URL and not in the body.</w:t>
      </w:r>
    </w:p>
    <w:p w14:paraId="1CD9F5EB" w14:textId="77777777" w:rsidR="008F1BCA" w:rsidRDefault="00000000">
      <w:pPr>
        <w:pStyle w:val="ListBullet"/>
      </w:pPr>
      <w:r>
        <w:t>When executing the action, ensure to send Query Parameters in the URL as query parameters and not in the body.</w:t>
      </w:r>
    </w:p>
    <w:p w14:paraId="70BC07B8" w14:textId="77777777" w:rsidR="008F1BCA" w:rsidRDefault="00000000">
      <w:pPr>
        <w:pStyle w:val="Heading3"/>
      </w:pPr>
      <w:r>
        <w:t>Valid Examples</w:t>
      </w:r>
    </w:p>
    <w:p w14:paraId="78810564" w14:textId="77777777" w:rsidR="008F1BCA" w:rsidRDefault="00000000">
      <w:r>
        <w:rPr>
          <w:b/>
          <w:color w:val="666666"/>
          <w:sz w:val="16"/>
        </w:rPr>
        <w:t>[http]</w:t>
      </w:r>
    </w:p>
    <w:p w14:paraId="08B8CEBC" w14:textId="77777777" w:rsidR="008F1BCA" w:rsidRDefault="00000000">
      <w:pPr>
        <w:shd w:val="clear" w:color="auto" w:fill="F2F2F2"/>
      </w:pPr>
      <w:r>
        <w:rPr>
          <w:rFonts w:ascii="Courier New" w:hAnsi="Courier New"/>
          <w:sz w:val="17"/>
        </w:rPr>
        <w:t>/workspaces/12345/typeahead</w:t>
      </w:r>
    </w:p>
    <w:p w14:paraId="34DFAA16" w14:textId="77777777" w:rsidR="008F1BCA" w:rsidRDefault="00000000">
      <w:pPr>
        <w:pStyle w:val="Heading3"/>
      </w:pPr>
      <w:r>
        <w:t>Invalid Examples</w:t>
      </w:r>
    </w:p>
    <w:p w14:paraId="038CD2C8" w14:textId="77777777" w:rsidR="008F1BCA" w:rsidRDefault="00000000">
      <w:r>
        <w:rPr>
          <w:b/>
          <w:color w:val="666666"/>
          <w:sz w:val="16"/>
        </w:rPr>
        <w:t>[http]</w:t>
      </w:r>
    </w:p>
    <w:p w14:paraId="4C7EEC64" w14:textId="77777777" w:rsidR="008F1BCA" w:rsidRDefault="00000000">
      <w:pPr>
        <w:shd w:val="clear" w:color="auto" w:fill="F2F2F2"/>
      </w:pPr>
      <w:r>
        <w:rPr>
          <w:rFonts w:ascii="Courier New" w:hAnsi="Courier New"/>
          <w:sz w:val="17"/>
        </w:rPr>
        <w:t>/workspaces//typeahead</w:t>
      </w:r>
      <w:r>
        <w:rPr>
          <w:rFonts w:ascii="Courier New" w:hAnsi="Courier New"/>
          <w:sz w:val="17"/>
        </w:rPr>
        <w:br/>
        <w:t>/workspaces/typeahead</w:t>
      </w:r>
    </w:p>
    <w:p w14:paraId="3C3F98D6"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14DA9063"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D721C8" w14:textId="77777777" w:rsidR="008F1BCA" w:rsidRDefault="00000000">
            <w:r>
              <w:t>Parameter</w:t>
            </w:r>
          </w:p>
        </w:tc>
        <w:tc>
          <w:tcPr>
            <w:tcW w:w="2880" w:type="dxa"/>
          </w:tcPr>
          <w:p w14:paraId="4E37DFE7"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09590A3"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465634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E1F145" w14:textId="77777777" w:rsidR="008F1BCA" w:rsidRDefault="00000000">
            <w:r>
              <w:lastRenderedPageBreak/>
              <w:t>workspace_gid</w:t>
            </w:r>
          </w:p>
        </w:tc>
        <w:tc>
          <w:tcPr>
            <w:tcW w:w="2880" w:type="dxa"/>
          </w:tcPr>
          <w:p w14:paraId="39F1AC9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7773CD5"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workspace or organization. Example: "12345"</w:t>
            </w:r>
          </w:p>
        </w:tc>
      </w:tr>
    </w:tbl>
    <w:p w14:paraId="409ED24B" w14:textId="77777777" w:rsidR="008F1BCA" w:rsidRDefault="008F1BCA"/>
    <w:p w14:paraId="27F65ADE" w14:textId="77777777" w:rsidR="008F1BCA" w:rsidRDefault="00000000">
      <w:pPr>
        <w:pStyle w:val="Heading3"/>
      </w:pPr>
      <w:r>
        <w:t>Required Query Parameters</w:t>
      </w:r>
    </w:p>
    <w:tbl>
      <w:tblPr>
        <w:tblStyle w:val="LightGrid-Accent1"/>
        <w:tblW w:w="0" w:type="auto"/>
        <w:tblLook w:val="04A0" w:firstRow="1" w:lastRow="0" w:firstColumn="1" w:lastColumn="0" w:noHBand="0" w:noVBand="1"/>
      </w:tblPr>
      <w:tblGrid>
        <w:gridCol w:w="2880"/>
        <w:gridCol w:w="2880"/>
        <w:gridCol w:w="2880"/>
      </w:tblGrid>
      <w:tr w:rsidR="008F1BCA" w14:paraId="79239807"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08C566" w14:textId="77777777" w:rsidR="008F1BCA" w:rsidRDefault="00000000">
            <w:r>
              <w:t>Parameter</w:t>
            </w:r>
          </w:p>
        </w:tc>
        <w:tc>
          <w:tcPr>
            <w:tcW w:w="2880" w:type="dxa"/>
          </w:tcPr>
          <w:p w14:paraId="3889B039"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53A5034"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4B64BE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8C4D23" w14:textId="77777777" w:rsidR="008F1BCA" w:rsidRDefault="00000000">
            <w:r>
              <w:t>resource_type</w:t>
            </w:r>
          </w:p>
        </w:tc>
        <w:tc>
          <w:tcPr>
            <w:tcW w:w="2880" w:type="dxa"/>
          </w:tcPr>
          <w:p w14:paraId="527816A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 (enum)</w:t>
            </w:r>
          </w:p>
        </w:tc>
        <w:tc>
          <w:tcPr>
            <w:tcW w:w="2880" w:type="dxa"/>
          </w:tcPr>
          <w:p w14:paraId="6409BD76"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type of values the typeahead should return. Allowed values: custom_field, goal, project, project_template, portfolio, tag, task, team, user. Notes: types are singular (e.g., task). Multiple types are not supported.</w:t>
            </w:r>
          </w:p>
        </w:tc>
      </w:tr>
    </w:tbl>
    <w:p w14:paraId="408BD129" w14:textId="77777777" w:rsidR="008F1BCA" w:rsidRDefault="008F1BCA"/>
    <w:p w14:paraId="4EE3FAB8"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5F68A8FB"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16431B" w14:textId="77777777" w:rsidR="008F1BCA" w:rsidRDefault="00000000">
            <w:r>
              <w:t>Parameter</w:t>
            </w:r>
          </w:p>
        </w:tc>
        <w:tc>
          <w:tcPr>
            <w:tcW w:w="2880" w:type="dxa"/>
          </w:tcPr>
          <w:p w14:paraId="4019299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05E5ED4"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B382D3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278757" w14:textId="77777777" w:rsidR="008F1BCA" w:rsidRDefault="00000000">
            <w:r>
              <w:t>type</w:t>
            </w:r>
          </w:p>
        </w:tc>
        <w:tc>
          <w:tcPr>
            <w:tcW w:w="2880" w:type="dxa"/>
          </w:tcPr>
          <w:p w14:paraId="007FEC8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 (enum)</w:t>
            </w:r>
          </w:p>
        </w:tc>
        <w:tc>
          <w:tcPr>
            <w:tcW w:w="2880" w:type="dxa"/>
          </w:tcPr>
          <w:p w14:paraId="46A0A073" w14:textId="77777777" w:rsidR="008F1BCA" w:rsidRDefault="00000000">
            <w:pPr>
              <w:cnfStyle w:val="000000100000" w:firstRow="0" w:lastRow="0" w:firstColumn="0" w:lastColumn="0" w:oddVBand="0" w:evenVBand="0" w:oddHBand="1" w:evenHBand="0" w:firstRowFirstColumn="0" w:firstRowLastColumn="0" w:lastRowFirstColumn="0" w:lastRowLastColumn="0"/>
            </w:pPr>
            <w:r>
              <w:t>Deprecated. New integrations should prefer resource_type. Allowed values: custom_field, portfolio, project, tag, task, user.</w:t>
            </w:r>
          </w:p>
        </w:tc>
      </w:tr>
      <w:tr w:rsidR="008F1BCA" w14:paraId="5BC85C6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2BDA05" w14:textId="77777777" w:rsidR="008F1BCA" w:rsidRDefault="00000000">
            <w:r>
              <w:t>query</w:t>
            </w:r>
          </w:p>
        </w:tc>
        <w:tc>
          <w:tcPr>
            <w:tcW w:w="2880" w:type="dxa"/>
          </w:tcPr>
          <w:p w14:paraId="0E57C46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815EA3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 used to search for relevant objects. If omitted or an empty string is passed, the API will still return results (ordered as described). Example: "Greg".</w:t>
            </w:r>
          </w:p>
        </w:tc>
      </w:tr>
      <w:tr w:rsidR="008F1BCA" w14:paraId="73499CA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8D1237" w14:textId="77777777" w:rsidR="008F1BCA" w:rsidRDefault="00000000">
            <w:r>
              <w:t>count</w:t>
            </w:r>
          </w:p>
        </w:tc>
        <w:tc>
          <w:tcPr>
            <w:tcW w:w="2880" w:type="dxa"/>
          </w:tcPr>
          <w:p w14:paraId="2F009010" w14:textId="77777777" w:rsidR="008F1BCA"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2880" w:type="dxa"/>
          </w:tcPr>
          <w:p w14:paraId="43A3859C" w14:textId="77777777" w:rsidR="008F1BCA" w:rsidRDefault="00000000">
            <w:pPr>
              <w:cnfStyle w:val="000000100000" w:firstRow="0" w:lastRow="0" w:firstColumn="0" w:lastColumn="0" w:oddVBand="0" w:evenVBand="0" w:oddHBand="1" w:evenHBand="0" w:firstRowFirstColumn="0" w:firstRowLastColumn="0" w:lastRowFirstColumn="0" w:lastRowLastColumn="0"/>
            </w:pPr>
            <w:r>
              <w:t>Number of results to return. Default: 20 if omitted. Min: 1. Max: 100. If fewer results exist than requested, all are returned. Example: 20.</w:t>
            </w:r>
          </w:p>
        </w:tc>
      </w:tr>
      <w:tr w:rsidR="008F1BCA" w14:paraId="2C87FB3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0C34A5" w14:textId="77777777" w:rsidR="008F1BCA" w:rsidRDefault="00000000">
            <w:r>
              <w:t>opt_pretty</w:t>
            </w:r>
          </w:p>
        </w:tc>
        <w:tc>
          <w:tcPr>
            <w:tcW w:w="2880" w:type="dxa"/>
          </w:tcPr>
          <w:p w14:paraId="714C86C3"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1FDAEB77" w14:textId="77777777" w:rsidR="008F1BCA" w:rsidRDefault="00000000">
            <w:pPr>
              <w:cnfStyle w:val="000000010000" w:firstRow="0" w:lastRow="0" w:firstColumn="0" w:lastColumn="0" w:oddVBand="0" w:evenVBand="0" w:oddHBand="0" w:evenHBand="1" w:firstRowFirstColumn="0" w:firstRowLastColumn="0" w:lastRowFirstColumn="0" w:lastRowLastColumn="0"/>
            </w:pPr>
            <w:r>
              <w:t>If true, returns “pretty” formatted output (useful for debugging; slower and larger responses). Example: true.</w:t>
            </w:r>
          </w:p>
        </w:tc>
      </w:tr>
      <w:tr w:rsidR="008F1BCA" w14:paraId="2DFFE84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BC3ACC" w14:textId="77777777" w:rsidR="008F1BCA" w:rsidRDefault="00000000">
            <w:r>
              <w:t>opt_fields</w:t>
            </w:r>
          </w:p>
        </w:tc>
        <w:tc>
          <w:tcPr>
            <w:tcW w:w="2880" w:type="dxa"/>
          </w:tcPr>
          <w:p w14:paraId="0B28A690"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string</w:t>
            </w:r>
          </w:p>
        </w:tc>
        <w:tc>
          <w:tcPr>
            <w:tcW w:w="2880" w:type="dxa"/>
          </w:tcPr>
          <w:p w14:paraId="318A9EEE" w14:textId="77777777" w:rsidR="008F1BCA" w:rsidRDefault="00000000">
            <w:pPr>
              <w:cnfStyle w:val="000000100000" w:firstRow="0" w:lastRow="0" w:firstColumn="0" w:lastColumn="0" w:oddVBand="0" w:evenVBand="0" w:oddHBand="1" w:evenHBand="0" w:firstRowFirstColumn="0" w:firstRowLastColumn="0" w:lastRowFirstColumn="0" w:lastRowLastColumn="0"/>
            </w:pPr>
            <w:r>
              <w:t>Comma-separated list of fields to include that are excluded by default. Example shown: ["name"].</w:t>
            </w:r>
          </w:p>
        </w:tc>
      </w:tr>
    </w:tbl>
    <w:p w14:paraId="4D7EC123" w14:textId="77777777" w:rsidR="008F1BCA" w:rsidRDefault="008F1BCA"/>
    <w:p w14:paraId="12C43149" w14:textId="77777777" w:rsidR="008F1BCA" w:rsidRDefault="00000000">
      <w:pPr>
        <w:pStyle w:val="Heading3"/>
      </w:pPr>
      <w:r>
        <w:t>Response</w:t>
      </w:r>
    </w:p>
    <w:p w14:paraId="0BA381A2" w14:textId="77777777" w:rsidR="008F1BCA" w:rsidRDefault="00000000">
      <w:pPr>
        <w:pStyle w:val="Heading3"/>
      </w:pPr>
      <w:r>
        <w:t>Success Response (200 OK)</w:t>
      </w:r>
    </w:p>
    <w:p w14:paraId="1AB0DB9A" w14:textId="77777777" w:rsidR="008F1BCA" w:rsidRDefault="00000000">
      <w:r>
        <w:rPr>
          <w:b/>
          <w:color w:val="666666"/>
          <w:sz w:val="16"/>
        </w:rPr>
        <w:t>[json]</w:t>
      </w:r>
    </w:p>
    <w:p w14:paraId="0DE55BD2"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"user",</w:t>
      </w:r>
      <w:r>
        <w:rPr>
          <w:rFonts w:ascii="Courier New" w:hAnsi="Courier New"/>
          <w:sz w:val="17"/>
        </w:rPr>
        <w:br/>
        <w:t xml:space="preserve"> "name": "Greg Sanchez"</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3003599" w14:textId="77777777" w:rsidR="008F1BCA" w:rsidRDefault="00000000">
      <w:pPr>
        <w:pStyle w:val="Heading3"/>
      </w:pPr>
      <w:r>
        <w:t>Error Response (400 Bad Request)</w:t>
      </w:r>
    </w:p>
    <w:p w14:paraId="2A14EBCD" w14:textId="77777777" w:rsidR="008F1BCA" w:rsidRDefault="00000000">
      <w:r>
        <w:rPr>
          <w:b/>
          <w:color w:val="666666"/>
          <w:sz w:val="16"/>
        </w:rPr>
        <w:t>[json]</w:t>
      </w:r>
    </w:p>
    <w:p w14:paraId="7FA6DA4E"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"Missing or malformed parameter.",</w:t>
      </w:r>
      <w:r>
        <w:rPr>
          <w:rFonts w:ascii="Courier New" w:hAnsi="Courier New"/>
          <w:sz w:val="17"/>
        </w:rPr>
        <w:br/>
        <w:t xml:space="preserve"> "help": "Check the documentation and the syntax of your request and try again.",</w:t>
      </w:r>
      <w:r>
        <w:rPr>
          <w:rFonts w:ascii="Courier New" w:hAnsi="Courier New"/>
          <w:sz w:val="17"/>
        </w:rPr>
        <w:br/>
        <w:t xml:space="preserve"> "phrase": "This field is present for 500 errors only."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F11E370" w14:textId="77777777" w:rsidR="008F1BCA" w:rsidRDefault="00000000">
      <w:pPr>
        <w:pStyle w:val="Heading3"/>
      </w:pPr>
      <w:r>
        <w:t>Error Response (401 Unauthorized)</w:t>
      </w:r>
    </w:p>
    <w:p w14:paraId="2C4F1854" w14:textId="77777777" w:rsidR="008F1BCA" w:rsidRDefault="00000000">
      <w:r>
        <w:rPr>
          <w:b/>
          <w:color w:val="666666"/>
          <w:sz w:val="16"/>
        </w:rPr>
        <w:t>[json]</w:t>
      </w:r>
    </w:p>
    <w:p w14:paraId="716523C8"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"A valid authentication token was not provided with the request, so the API could not associate a user with the request.",</w:t>
      </w:r>
      <w:r>
        <w:rPr>
          <w:rFonts w:ascii="Courier New" w:hAnsi="Courier New"/>
          <w:sz w:val="17"/>
        </w:rPr>
        <w:br/>
        <w:t xml:space="preserve"> "help": "Provide a valid token with the required scopes.",</w:t>
      </w:r>
      <w:r>
        <w:rPr>
          <w:rFonts w:ascii="Courier New" w:hAnsi="Courier New"/>
          <w:sz w:val="17"/>
        </w:rPr>
        <w:br/>
        <w:t xml:space="preserve"> "phrase": "This field is present for 500 errors only."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01AA49E" w14:textId="77777777" w:rsidR="008F1BCA" w:rsidRDefault="00000000">
      <w:pPr>
        <w:pStyle w:val="Heading3"/>
      </w:pPr>
      <w:r>
        <w:t>Error Response (403 Forbidden)</w:t>
      </w:r>
    </w:p>
    <w:p w14:paraId="292A3012" w14:textId="77777777" w:rsidR="008F1BCA" w:rsidRDefault="00000000">
      <w:r>
        <w:rPr>
          <w:b/>
          <w:color w:val="666666"/>
          <w:sz w:val="16"/>
        </w:rPr>
        <w:t>[json]</w:t>
      </w:r>
    </w:p>
    <w:p w14:paraId="5282E0E1"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authentication and request syntax was valid but the server is refusing to complete the request.",</w:t>
      </w:r>
      <w:r>
        <w:rPr>
          <w:rFonts w:ascii="Courier New" w:hAnsi="Courier New"/>
          <w:sz w:val="17"/>
        </w:rPr>
        <w:br/>
        <w:t xml:space="preserve"> "help": "Verify the user has access to the requested objects/properties.",</w:t>
      </w:r>
      <w:r>
        <w:rPr>
          <w:rFonts w:ascii="Courier New" w:hAnsi="Courier New"/>
          <w:sz w:val="17"/>
        </w:rPr>
        <w:br/>
        <w:t xml:space="preserve"> "phrase": "This field is present for 500 errors only."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01F9F660" w14:textId="77777777" w:rsidR="008F1BCA" w:rsidRDefault="00000000">
      <w:pPr>
        <w:pStyle w:val="Heading3"/>
      </w:pPr>
      <w:r>
        <w:lastRenderedPageBreak/>
        <w:t>Error Response (404 Not Found)</w:t>
      </w:r>
    </w:p>
    <w:p w14:paraId="6D6D8428" w14:textId="77777777" w:rsidR="008F1BCA" w:rsidRDefault="00000000">
      <w:r>
        <w:rPr>
          <w:b/>
          <w:color w:val="666666"/>
          <w:sz w:val="16"/>
        </w:rPr>
        <w:t>[json]</w:t>
      </w:r>
    </w:p>
    <w:p w14:paraId="1D73F716"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requested resource or endpoint was not found.",</w:t>
      </w:r>
      <w:r>
        <w:rPr>
          <w:rFonts w:ascii="Courier New" w:hAnsi="Courier New"/>
          <w:sz w:val="17"/>
        </w:rPr>
        <w:br/>
        <w:t xml:space="preserve"> "help": "Verify the request path/method and that the object exists.",</w:t>
      </w:r>
      <w:r>
        <w:rPr>
          <w:rFonts w:ascii="Courier New" w:hAnsi="Courier New"/>
          <w:sz w:val="17"/>
        </w:rPr>
        <w:br/>
        <w:t xml:space="preserve"> "phrase": "This field is present for 500 errors only."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04DAB77A" w14:textId="77777777" w:rsidR="008F1BCA" w:rsidRDefault="00000000">
      <w:pPr>
        <w:pStyle w:val="Heading3"/>
      </w:pPr>
      <w:r>
        <w:t>Error Response (500 Internal Server Error)</w:t>
      </w:r>
    </w:p>
    <w:p w14:paraId="55BD6470" w14:textId="77777777" w:rsidR="008F1BCA" w:rsidRDefault="00000000">
      <w:r>
        <w:rPr>
          <w:b/>
          <w:color w:val="666666"/>
          <w:sz w:val="16"/>
        </w:rPr>
        <w:t>[json]</w:t>
      </w:r>
    </w:p>
    <w:p w14:paraId="5DC30177"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"There was a problem on Asana’s end.",</w:t>
      </w:r>
      <w:r>
        <w:rPr>
          <w:rFonts w:ascii="Courier New" w:hAnsi="Courier New"/>
          <w:sz w:val="17"/>
        </w:rPr>
        <w:br/>
        <w:t xml:space="preserve"> "help": "Retry later. If provided, share the error phrase with Asana support.",</w:t>
      </w:r>
      <w:r>
        <w:rPr>
          <w:rFonts w:ascii="Courier New" w:hAnsi="Courier New"/>
          <w:sz w:val="17"/>
        </w:rPr>
        <w:br/>
        <w:t xml:space="preserve"> "phrase": "example_error_phrase_for_support_lookup"</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D1C17D6"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78F97C53"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CB2BE8" w14:textId="77777777" w:rsidR="008F1BCA" w:rsidRDefault="00000000">
            <w:r>
              <w:t>Field</w:t>
            </w:r>
          </w:p>
        </w:tc>
        <w:tc>
          <w:tcPr>
            <w:tcW w:w="2880" w:type="dxa"/>
          </w:tcPr>
          <w:p w14:paraId="626041D7"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1CAB7CA"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65EE3E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2361FC" w14:textId="77777777" w:rsidR="008F1BCA" w:rsidRDefault="00000000">
            <w:r>
              <w:t>data</w:t>
            </w:r>
          </w:p>
        </w:tc>
        <w:tc>
          <w:tcPr>
            <w:tcW w:w="2880" w:type="dxa"/>
          </w:tcPr>
          <w:p w14:paraId="6672AE53"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5896A5AE" w14:textId="77777777" w:rsidR="008F1BCA" w:rsidRDefault="00000000">
            <w:pPr>
              <w:cnfStyle w:val="000000100000" w:firstRow="0" w:lastRow="0" w:firstColumn="0" w:lastColumn="0" w:oddVBand="0" w:evenVBand="0" w:oddHBand="1" w:evenHBand="0" w:firstRowFirstColumn="0" w:firstRowLastColumn="0" w:lastRowFirstColumn="0" w:lastRowLastColumn="0"/>
            </w:pPr>
            <w:r>
              <w:t>List of matching objects (single page only; cannot be paginated).</w:t>
            </w:r>
          </w:p>
        </w:tc>
      </w:tr>
      <w:tr w:rsidR="008F1BCA" w14:paraId="2440711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59A04F" w14:textId="77777777" w:rsidR="008F1BCA" w:rsidRDefault="00000000">
            <w:r>
              <w:t>data[].gid</w:t>
            </w:r>
          </w:p>
        </w:tc>
        <w:tc>
          <w:tcPr>
            <w:tcW w:w="2880" w:type="dxa"/>
          </w:tcPr>
          <w:p w14:paraId="0667C18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57929AB"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4CE266D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3F75BE" w14:textId="77777777" w:rsidR="008F1BCA" w:rsidRDefault="00000000">
            <w:r>
              <w:t>data[].resource_type</w:t>
            </w:r>
          </w:p>
        </w:tc>
        <w:tc>
          <w:tcPr>
            <w:tcW w:w="2880" w:type="dxa"/>
          </w:tcPr>
          <w:p w14:paraId="3894D39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0851779"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5FFD483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8FC61C" w14:textId="77777777" w:rsidR="008F1BCA" w:rsidRDefault="00000000">
            <w:r>
              <w:t>data[].name</w:t>
            </w:r>
          </w:p>
        </w:tc>
        <w:tc>
          <w:tcPr>
            <w:tcW w:w="2880" w:type="dxa"/>
          </w:tcPr>
          <w:p w14:paraId="3AAFD3A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65758FB"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object.</w:t>
            </w:r>
          </w:p>
        </w:tc>
      </w:tr>
      <w:tr w:rsidR="008F1BCA" w14:paraId="0033937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C80DD8" w14:textId="77777777" w:rsidR="008F1BCA" w:rsidRDefault="00000000">
            <w:r>
              <w:t>errors</w:t>
            </w:r>
          </w:p>
        </w:tc>
        <w:tc>
          <w:tcPr>
            <w:tcW w:w="2880" w:type="dxa"/>
          </w:tcPr>
          <w:p w14:paraId="1FC7E339"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5264CDAF" w14:textId="77777777" w:rsidR="008F1BCA" w:rsidRDefault="00000000">
            <w:pPr>
              <w:cnfStyle w:val="000000100000" w:firstRow="0" w:lastRow="0" w:firstColumn="0" w:lastColumn="0" w:oddVBand="0" w:evenVBand="0" w:oddHBand="1" w:evenHBand="0" w:firstRowFirstColumn="0" w:firstRowLastColumn="0" w:lastRowFirstColumn="0" w:lastRowLastColumn="0"/>
            </w:pPr>
            <w:r>
              <w:t>Present on error responses.</w:t>
            </w:r>
          </w:p>
        </w:tc>
      </w:tr>
      <w:tr w:rsidR="008F1BCA" w14:paraId="2B5F931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ACC406" w14:textId="77777777" w:rsidR="008F1BCA" w:rsidRDefault="00000000">
            <w:r>
              <w:t>errors[].message</w:t>
            </w:r>
          </w:p>
        </w:tc>
        <w:tc>
          <w:tcPr>
            <w:tcW w:w="2880" w:type="dxa"/>
          </w:tcPr>
          <w:p w14:paraId="5FE8EFD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6454B1F" w14:textId="77777777" w:rsidR="008F1BCA" w:rsidRDefault="00000000">
            <w:pPr>
              <w:cnfStyle w:val="000000010000" w:firstRow="0" w:lastRow="0" w:firstColumn="0" w:lastColumn="0" w:oddVBand="0" w:evenVBand="0" w:oddHBand="0" w:evenHBand="1" w:firstRowFirstColumn="0" w:firstRowLastColumn="0" w:lastRowFirstColumn="0" w:lastRowLastColumn="0"/>
            </w:pPr>
            <w:r>
              <w:t>Message providing more detail about the error that occurred, if available.</w:t>
            </w:r>
          </w:p>
        </w:tc>
      </w:tr>
      <w:tr w:rsidR="008F1BCA" w14:paraId="7298121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9AC75B" w14:textId="77777777" w:rsidR="008F1BCA" w:rsidRDefault="00000000">
            <w:r>
              <w:t>errors[].help</w:t>
            </w:r>
          </w:p>
        </w:tc>
        <w:tc>
          <w:tcPr>
            <w:tcW w:w="2880" w:type="dxa"/>
          </w:tcPr>
          <w:p w14:paraId="28DE940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DE26DB7" w14:textId="77777777" w:rsidR="008F1BCA" w:rsidRDefault="00000000">
            <w:pPr>
              <w:cnfStyle w:val="000000100000" w:firstRow="0" w:lastRow="0" w:firstColumn="0" w:lastColumn="0" w:oddVBand="0" w:evenVBand="0" w:oddHBand="1" w:evenHBand="0" w:firstRowFirstColumn="0" w:firstRowLastColumn="0" w:lastRowFirstColumn="0" w:lastRowLastColumn="0"/>
            </w:pPr>
            <w:r>
              <w:t>Additional information directing developers to resources on how to address/fix the problem, if available.</w:t>
            </w:r>
          </w:p>
        </w:tc>
      </w:tr>
      <w:tr w:rsidR="008F1BCA" w14:paraId="0BF8BCE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FC06DA" w14:textId="77777777" w:rsidR="008F1BCA" w:rsidRDefault="00000000">
            <w:r>
              <w:t>errors[].phrase</w:t>
            </w:r>
          </w:p>
        </w:tc>
        <w:tc>
          <w:tcPr>
            <w:tcW w:w="2880" w:type="dxa"/>
          </w:tcPr>
          <w:p w14:paraId="359FC01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C985B70" w14:textId="77777777" w:rsidR="008F1BCA" w:rsidRDefault="00000000">
            <w:pPr>
              <w:cnfStyle w:val="000000010000" w:firstRow="0" w:lastRow="0" w:firstColumn="0" w:lastColumn="0" w:oddVBand="0" w:evenVBand="0" w:oddHBand="0" w:evenHBand="1" w:firstRowFirstColumn="0" w:firstRowLastColumn="0" w:lastRowFirstColumn="0" w:lastRowLastColumn="0"/>
            </w:pPr>
            <w:r>
              <w:t>500 errors only. Unique error phrase usable by Asana support to identify the incident in logs.</w:t>
            </w:r>
          </w:p>
        </w:tc>
      </w:tr>
    </w:tbl>
    <w:p w14:paraId="6074460E" w14:textId="77777777" w:rsidR="008F1BCA" w:rsidRDefault="008F1BCA"/>
    <w:p w14:paraId="67B07A40" w14:textId="77777777" w:rsidR="008F1BCA" w:rsidRDefault="00000000">
      <w:pPr>
        <w:pStyle w:val="Heading3"/>
      </w:pPr>
      <w:r>
        <w:lastRenderedPageBreak/>
        <w:t>Sample Request</w:t>
      </w:r>
    </w:p>
    <w:p w14:paraId="784ECA0E" w14:textId="77777777" w:rsidR="008F1BCA" w:rsidRDefault="00000000">
      <w:r>
        <w:rPr>
          <w:b/>
          <w:color w:val="666666"/>
          <w:sz w:val="16"/>
        </w:rPr>
        <w:t>[bash]</w:t>
      </w:r>
    </w:p>
    <w:p w14:paraId="01AA6F01" w14:textId="77777777" w:rsidR="008F1BCA" w:rsidRDefault="00000000">
      <w:pPr>
        <w:shd w:val="clear" w:color="auto" w:fill="F2F2F2"/>
      </w:pPr>
      <w:r>
        <w:rPr>
          <w:rFonts w:ascii="Courier New" w:hAnsi="Courier New"/>
          <w:sz w:val="17"/>
        </w:rPr>
        <w:t>curl -i --location --request GET \</w:t>
      </w:r>
      <w:r>
        <w:rPr>
          <w:rFonts w:ascii="Courier New" w:hAnsi="Courier New"/>
          <w:sz w:val="17"/>
        </w:rPr>
        <w:br/>
        <w:t xml:space="preserve"> 'https://app.asana.com/api/1.0/workspaces/12345/typeahead?resource_type=user&amp;query=Greg&amp;count=20' \</w:t>
      </w:r>
      <w:r>
        <w:rPr>
          <w:rFonts w:ascii="Courier New" w:hAnsi="Courier New"/>
          <w:sz w:val="17"/>
        </w:rPr>
        <w:br/>
        <w:t xml:space="preserve"> --header 'Accept: application/json'</w:t>
      </w:r>
    </w:p>
    <w:p w14:paraId="02712CD8" w14:textId="77777777" w:rsidR="008F1BCA" w:rsidRDefault="00000000">
      <w:pPr>
        <w:pStyle w:val="Heading3"/>
      </w:pPr>
      <w:r>
        <w:t>Example Usage</w:t>
      </w:r>
    </w:p>
    <w:p w14:paraId="4AD205C8" w14:textId="77777777" w:rsidR="008F1BCA" w:rsidRDefault="00000000">
      <w:pPr>
        <w:pStyle w:val="Heading3"/>
      </w:pPr>
      <w:r>
        <w:t>Example 1: Typeahead for Users (empty query allowed)</w:t>
      </w:r>
    </w:p>
    <w:p w14:paraId="763493AE" w14:textId="77777777" w:rsidR="008F1BCA" w:rsidRDefault="00000000">
      <w:r>
        <w:rPr>
          <w:b/>
          <w:color w:val="666666"/>
          <w:sz w:val="16"/>
        </w:rPr>
        <w:t>[bash]</w:t>
      </w:r>
    </w:p>
    <w:p w14:paraId="5A125E17" w14:textId="77777777" w:rsidR="008F1BCA" w:rsidRDefault="00000000">
      <w:pPr>
        <w:shd w:val="clear" w:color="auto" w:fill="F2F2F2"/>
      </w:pPr>
      <w:r>
        <w:rPr>
          <w:rFonts w:ascii="Courier New" w:hAnsi="Courier New"/>
          <w:sz w:val="17"/>
        </w:rPr>
        <w:t>curl -sS --location \</w:t>
      </w:r>
      <w:r>
        <w:rPr>
          <w:rFonts w:ascii="Courier New" w:hAnsi="Courier New"/>
          <w:sz w:val="17"/>
        </w:rPr>
        <w:br/>
        <w:t xml:space="preserve"> 'https://app.asana.com/api/1.0/workspaces/12345/typeahead?resource_type=user&amp;query=' \</w:t>
      </w:r>
      <w:r>
        <w:rPr>
          <w:rFonts w:ascii="Courier New" w:hAnsi="Courier New"/>
          <w:sz w:val="17"/>
        </w:rPr>
        <w:br/>
        <w:t xml:space="preserve"> -H 'Accept: application/json'</w:t>
      </w:r>
    </w:p>
    <w:p w14:paraId="0DB07725" w14:textId="77777777" w:rsidR="008F1BCA" w:rsidRDefault="00000000">
      <w:pPr>
        <w:pStyle w:val="Heading3"/>
      </w:pPr>
      <w:r>
        <w:t>Example 2: Typeahead for Projects (limit results)</w:t>
      </w:r>
    </w:p>
    <w:p w14:paraId="45D7714D" w14:textId="77777777" w:rsidR="008F1BCA" w:rsidRDefault="00000000">
      <w:r>
        <w:rPr>
          <w:b/>
          <w:color w:val="666666"/>
          <w:sz w:val="16"/>
        </w:rPr>
        <w:t>[bash]</w:t>
      </w:r>
    </w:p>
    <w:p w14:paraId="75226CEA" w14:textId="77777777" w:rsidR="008F1BCA" w:rsidRDefault="00000000">
      <w:pPr>
        <w:shd w:val="clear" w:color="auto" w:fill="F2F2F2"/>
      </w:pPr>
      <w:r>
        <w:rPr>
          <w:rFonts w:ascii="Courier New" w:hAnsi="Courier New"/>
          <w:sz w:val="17"/>
        </w:rPr>
        <w:t>curl -sS --location \</w:t>
      </w:r>
      <w:r>
        <w:rPr>
          <w:rFonts w:ascii="Courier New" w:hAnsi="Courier New"/>
          <w:sz w:val="17"/>
        </w:rPr>
        <w:br/>
        <w:t xml:space="preserve"> 'https://app.asana.com/api/1.0/workspaces/12345/typeahead?resource_type=project&amp;query=Roadmap&amp;count=10' \</w:t>
      </w:r>
      <w:r>
        <w:rPr>
          <w:rFonts w:ascii="Courier New" w:hAnsi="Courier New"/>
          <w:sz w:val="17"/>
        </w:rPr>
        <w:br/>
        <w:t xml:space="preserve"> -H 'Accept: application/json'</w:t>
      </w:r>
    </w:p>
    <w:p w14:paraId="44B933F6" w14:textId="77777777" w:rsidR="008F1BCA" w:rsidRDefault="00000000">
      <w:pPr>
        <w:pStyle w:val="Heading3"/>
      </w:pPr>
      <w:r>
        <w:t>Example 3: Request additional fields via field selectors</w:t>
      </w:r>
    </w:p>
    <w:p w14:paraId="100B2E06" w14:textId="77777777" w:rsidR="008F1BCA" w:rsidRDefault="00000000">
      <w:r>
        <w:rPr>
          <w:b/>
          <w:color w:val="666666"/>
          <w:sz w:val="16"/>
        </w:rPr>
        <w:t>[bash]</w:t>
      </w:r>
    </w:p>
    <w:p w14:paraId="17F164DD" w14:textId="77777777" w:rsidR="008F1BCA" w:rsidRDefault="00000000">
      <w:pPr>
        <w:shd w:val="clear" w:color="auto" w:fill="F2F2F2"/>
      </w:pPr>
      <w:r>
        <w:rPr>
          <w:rFonts w:ascii="Courier New" w:hAnsi="Courier New"/>
          <w:sz w:val="17"/>
        </w:rPr>
        <w:t>curl -sS --location \</w:t>
      </w:r>
      <w:r>
        <w:rPr>
          <w:rFonts w:ascii="Courier New" w:hAnsi="Courier New"/>
          <w:sz w:val="17"/>
        </w:rPr>
        <w:br/>
        <w:t xml:space="preserve"> 'https://app.asana.com/api/1.0/workspaces/12345/typeahead?resource_type=task&amp;query=Bug&amp;opt_fields=name' \</w:t>
      </w:r>
      <w:r>
        <w:rPr>
          <w:rFonts w:ascii="Courier New" w:hAnsi="Courier New"/>
          <w:sz w:val="17"/>
        </w:rPr>
        <w:br/>
        <w:t xml:space="preserve"> -H 'Accept: application/json'</w:t>
      </w:r>
    </w:p>
    <w:p w14:paraId="22B72D1B" w14:textId="77777777" w:rsidR="008F1BCA" w:rsidRDefault="00000000">
      <w:pPr>
        <w:pStyle w:val="Heading3"/>
      </w:pPr>
      <w:r>
        <w:t>Behavior</w:t>
      </w:r>
    </w:p>
    <w:p w14:paraId="684A2ED6" w14:textId="77777777" w:rsidR="008F1BCA" w:rsidRDefault="00000000">
      <w:pPr>
        <w:pStyle w:val="ListBullet"/>
      </w:pPr>
      <w:r>
        <w:t>Validation: Confirms workspace_gid is valid and required query parameters (notably resource_type) are present and well-formed.</w:t>
      </w:r>
    </w:p>
    <w:p w14:paraId="00F3B345" w14:textId="77777777" w:rsidR="008F1BCA" w:rsidRDefault="00000000">
      <w:pPr>
        <w:pStyle w:val="ListBullet"/>
      </w:pPr>
      <w:r>
        <w:t>Typeahead Search: Runs a fast, relevance-oriented typeahead algorithm scoped to the single workspace.</w:t>
      </w:r>
    </w:p>
    <w:p w14:paraId="20310448" w14:textId="77777777" w:rsidR="008F1BCA" w:rsidRDefault="00000000">
      <w:pPr>
        <w:pStyle w:val="ListBullet"/>
      </w:pPr>
      <w:r>
        <w:t>Result Limiting: Returns a single page of results (no pagination) up to the requested count (default 20; max 100).</w:t>
      </w:r>
    </w:p>
    <w:p w14:paraId="137E0A10" w14:textId="77777777" w:rsidR="008F1BCA" w:rsidRDefault="00000000">
      <w:pPr>
        <w:pStyle w:val="ListBullet"/>
      </w:pPr>
      <w:r>
        <w:t>Field Selection: Returns a compact object representation by default; opt_fields can include additional properties.</w:t>
      </w:r>
    </w:p>
    <w:p w14:paraId="6554C6DD" w14:textId="77777777" w:rsidR="008F1BCA" w:rsidRDefault="00000000">
      <w:pPr>
        <w:pStyle w:val="Heading3"/>
      </w:pPr>
      <w:r>
        <w:t>Notes</w:t>
      </w:r>
    </w:p>
    <w:p w14:paraId="005DF394" w14:textId="77777777" w:rsidR="008F1BCA" w:rsidRDefault="00000000">
      <w:pPr>
        <w:pStyle w:val="ListBullet"/>
      </w:pPr>
      <w:r>
        <w:t>This endpoint is intended for building autocomplete/typeahead experiences; results are not guaranteed to be exhaustive or perfectly accurate.</w:t>
      </w:r>
    </w:p>
    <w:p w14:paraId="2F56241F" w14:textId="77777777" w:rsidR="008F1BCA" w:rsidRDefault="00000000">
      <w:pPr>
        <w:pStyle w:val="ListBullet"/>
      </w:pPr>
      <w:r>
        <w:lastRenderedPageBreak/>
        <w:t xml:space="preserve">Result ordering nuances: </w:t>
      </w:r>
      <w:r>
        <w:br/>
      </w:r>
      <w:r>
        <w:br/>
        <w:t>user: ordered most-contacted to least-contacted (based on interactions such as assignments, project membership, following, etc.).</w:t>
      </w:r>
      <w:r>
        <w:br/>
        <w:t>project: ordered by recency (e.g., visits, being added, completing tasks).</w:t>
      </w:r>
      <w:r>
        <w:br/>
        <w:t>task: prioritizes tasks the user is following; order is not guaranteed.</w:t>
      </w:r>
      <w:r>
        <w:br/>
        <w:t>project_template: prioritizes favorited templates.</w:t>
      </w:r>
    </w:p>
    <w:p w14:paraId="16B48B50" w14:textId="77777777" w:rsidR="008F1BCA" w:rsidRDefault="00000000">
      <w:pPr>
        <w:pStyle w:val="ListBullet"/>
      </w:pPr>
      <w:r>
        <w:t>Results cannot be paginated; you cannot fetch large result sets via this endpoint.</w:t>
      </w:r>
    </w:p>
    <w:p w14:paraId="275139F5" w14:textId="77777777" w:rsidR="008F1BCA" w:rsidRDefault="00000000">
      <w:pPr>
        <w:pStyle w:val="Heading3"/>
      </w:pPr>
      <w:r>
        <w:t>Gotchas</w:t>
      </w:r>
    </w:p>
    <w:p w14:paraId="722920D3" w14:textId="77777777" w:rsidR="008F1BCA" w:rsidRDefault="00000000">
      <w:pPr>
        <w:pStyle w:val="ListBullet"/>
      </w:pPr>
      <w:r>
        <w:t>resource_type is required and does not support multiple values.</w:t>
      </w:r>
    </w:p>
    <w:p w14:paraId="2EDD4107" w14:textId="77777777" w:rsidR="008F1BCA" w:rsidRDefault="00000000">
      <w:pPr>
        <w:pStyle w:val="ListBullet"/>
      </w:pPr>
      <w:r>
        <w:t>The type query parameter is deprecated; prefer resource_type.</w:t>
      </w:r>
    </w:p>
    <w:p w14:paraId="7914857A" w14:textId="77777777" w:rsidR="008F1BCA" w:rsidRDefault="00000000">
      <w:pPr>
        <w:pStyle w:val="ListBullet"/>
      </w:pPr>
      <w:r>
        <w:t>Passing an empty or omitted query can still return results; don’t assume it will return an empty list.</w:t>
      </w:r>
    </w:p>
    <w:p w14:paraId="235194A8" w14:textId="77777777" w:rsidR="008F1BCA" w:rsidRDefault="00000000">
      <w:pPr>
        <w:pStyle w:val="Heading3"/>
      </w:pPr>
      <w:r>
        <w:t>Error Handling</w:t>
      </w:r>
    </w:p>
    <w:p w14:paraId="0BC0A3E9" w14:textId="77777777" w:rsidR="008F1BCA" w:rsidRDefault="00000000">
      <w:pPr>
        <w:pStyle w:val="ListBullet"/>
      </w:pPr>
      <w:r>
        <w:t>400 Bad Request: Missing/malformed parameters (commonly missing resource_type or invalid enum values).</w:t>
      </w:r>
    </w:p>
    <w:p w14:paraId="785CE1EE" w14:textId="77777777" w:rsidR="008F1BCA" w:rsidRDefault="00000000">
      <w:pPr>
        <w:pStyle w:val="ListBullet"/>
      </w:pPr>
      <w:r>
        <w:t>401 Unauthorized: No valid authentication token associated with the request.</w:t>
      </w:r>
    </w:p>
    <w:p w14:paraId="1E5461D2" w14:textId="77777777" w:rsidR="008F1BCA" w:rsidRDefault="00000000">
      <w:pPr>
        <w:pStyle w:val="ListBullet"/>
      </w:pPr>
      <w:r>
        <w:t>403 Forbidden: Auth is valid but the user lacks access to requested objects/properties.</w:t>
      </w:r>
    </w:p>
    <w:p w14:paraId="26398098" w14:textId="77777777" w:rsidR="008F1BCA" w:rsidRDefault="00000000">
      <w:pPr>
        <w:pStyle w:val="ListBullet"/>
      </w:pPr>
      <w:r>
        <w:t>404 Not Found: Unknown path/method or referenced object does not exist.</w:t>
      </w:r>
    </w:p>
    <w:p w14:paraId="07070FC1" w14:textId="77777777" w:rsidR="008F1BCA" w:rsidRDefault="00000000">
      <w:pPr>
        <w:pStyle w:val="ListBullet"/>
      </w:pPr>
      <w:r>
        <w:t>500 Internal Server Error: Asana-side error; may include an errors[].phrase for support correlation.</w:t>
      </w:r>
    </w:p>
    <w:p w14:paraId="34F40BFF" w14:textId="77777777" w:rsidR="008F1BCA" w:rsidRDefault="00000000">
      <w:pPr>
        <w:pStyle w:val="Heading3"/>
      </w:pPr>
      <w:r>
        <w:t>Related workspaces actions</w:t>
      </w:r>
    </w:p>
    <w:p w14:paraId="117D07E9" w14:textId="77777777" w:rsidR="008F1BCA" w:rsidRDefault="00000000">
      <w:pPr>
        <w:pStyle w:val="ListBullet"/>
      </w:pPr>
      <w:r>
        <w:t>[GET] Get a Workspace — /workspaces/{{workspaceGid}}</w:t>
      </w:r>
    </w:p>
    <w:p w14:paraId="04A53A0F" w14:textId="77777777" w:rsidR="008F1BCA" w:rsidRDefault="00000000">
      <w:pPr>
        <w:pStyle w:val="ListBullet"/>
      </w:pPr>
      <w:r>
        <w:t>[GET] Get Multiple Workspaces — /workspaces</w:t>
      </w:r>
    </w:p>
    <w:p w14:paraId="51B0FEB5" w14:textId="77777777" w:rsidR="008F1BCA" w:rsidRDefault="00000000">
      <w:pPr>
        <w:pStyle w:val="ListBullet"/>
      </w:pPr>
      <w:r>
        <w:t>[POST] Remove a User from a Workspace or Organization — /workspaces/{{workspaceGid}}/removeUser</w:t>
      </w:r>
    </w:p>
    <w:p w14:paraId="0E283482" w14:textId="77777777" w:rsidR="008F1BCA" w:rsidRDefault="00000000">
      <w:pPr>
        <w:pStyle w:val="ListBullet"/>
      </w:pPr>
      <w:r>
        <w:t>[PUT] Update a Workspace — /workspaces/{{workspaceGid}}</w:t>
      </w:r>
    </w:p>
    <w:p w14:paraId="37730F08" w14:textId="77777777" w:rsidR="008F1BCA" w:rsidRDefault="00000000">
      <w:pPr>
        <w:pStyle w:val="ListBullet"/>
      </w:pPr>
      <w:r>
        <w:t>[POST] Add a User to a Workspace or Organization — /workspaces/{{workspaceGid}}/addUser</w:t>
      </w:r>
    </w:p>
    <w:p w14:paraId="54147B66" w14:textId="77777777" w:rsidR="008F1BCA" w:rsidRDefault="00000000">
      <w:r>
        <w:br w:type="page"/>
      </w:r>
    </w:p>
    <w:p w14:paraId="30CEDB90" w14:textId="77777777" w:rsidR="008F1BCA" w:rsidRDefault="00000000">
      <w:pPr>
        <w:pStyle w:val="Heading2"/>
      </w:pPr>
      <w:r>
        <w:lastRenderedPageBreak/>
        <w:t>104. [GET] Get a User Task List</w:t>
      </w:r>
    </w:p>
    <w:p w14:paraId="0AC9DF2F" w14:textId="77777777" w:rsidR="008F1BCA" w:rsidRDefault="00000000">
      <w:r>
        <w:rPr>
          <w:b/>
        </w:rPr>
        <w:t xml:space="preserve">Endpoint: </w:t>
      </w:r>
      <w:r>
        <w:rPr>
          <w:rFonts w:ascii="Courier New" w:hAnsi="Courier New"/>
          <w:sz w:val="18"/>
        </w:rPr>
        <w:t>/user_task_lists/{{userTaskListGid}}</w:t>
      </w:r>
    </w:p>
    <w:p w14:paraId="7D83C691" w14:textId="77777777" w:rsidR="008F1BCA" w:rsidRDefault="00000000">
      <w:pPr>
        <w:pStyle w:val="Heading3"/>
      </w:pPr>
      <w:r>
        <w:t>Prerequisites</w:t>
      </w:r>
    </w:p>
    <w:p w14:paraId="4365A73B" w14:textId="77777777" w:rsidR="008F1BCA" w:rsidRDefault="00000000">
      <w:pPr>
        <w:pStyle w:val="ListBullet"/>
      </w:pPr>
      <w:r>
        <w:t>Required scope: tasks:read</w:t>
      </w:r>
    </w:p>
    <w:p w14:paraId="2DCD5455" w14:textId="77777777" w:rsidR="008F1BCA" w:rsidRDefault="00000000">
      <w:pPr>
        <w:pStyle w:val="Heading3"/>
      </w:pPr>
      <w:r>
        <w:t>Method</w:t>
      </w:r>
    </w:p>
    <w:p w14:paraId="392908D0" w14:textId="77777777" w:rsidR="008F1BCA" w:rsidRDefault="00000000">
      <w:r>
        <w:t>GET</w:t>
      </w:r>
    </w:p>
    <w:p w14:paraId="7643D56C" w14:textId="77777777" w:rsidR="008F1BCA" w:rsidRDefault="00000000">
      <w:pPr>
        <w:pStyle w:val="Heading3"/>
      </w:pPr>
      <w:r>
        <w:t>URL</w:t>
      </w:r>
    </w:p>
    <w:p w14:paraId="235F837A" w14:textId="77777777" w:rsidR="008F1BCA" w:rsidRDefault="00000000">
      <w:r>
        <w:t>https://app.asana.com/api/1.0/user_task_lists/{{user_task_list_gid}}</w:t>
      </w:r>
    </w:p>
    <w:p w14:paraId="2243A0E2" w14:textId="77777777" w:rsidR="008F1BCA" w:rsidRDefault="00000000">
      <w:pPr>
        <w:pStyle w:val="Heading3"/>
      </w:pPr>
      <w:r>
        <w:t>Headers</w:t>
      </w:r>
    </w:p>
    <w:p w14:paraId="177FD579" w14:textId="77777777" w:rsidR="008F1BCA" w:rsidRDefault="00000000">
      <w:r>
        <w:rPr>
          <w:b/>
          <w:color w:val="666666"/>
          <w:sz w:val="16"/>
        </w:rPr>
        <w:t>[json]</w:t>
      </w:r>
    </w:p>
    <w:p w14:paraId="1E2D2E7E"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465D5FB4" w14:textId="77777777" w:rsidR="008F1BCA" w:rsidRDefault="00000000">
      <w:pPr>
        <w:pStyle w:val="Heading3"/>
      </w:pPr>
      <w:r>
        <w:t>Description</w:t>
      </w:r>
    </w:p>
    <w:p w14:paraId="072D649F" w14:textId="77777777" w:rsidR="008F1BCA" w:rsidRDefault="00000000">
      <w:r>
        <w:t>Returns the full record for a user task list.</w:t>
      </w:r>
    </w:p>
    <w:p w14:paraId="7379CE46" w14:textId="77777777" w:rsidR="008F1BCA" w:rsidRDefault="00000000">
      <w:pPr>
        <w:pStyle w:val="Heading3"/>
      </w:pPr>
      <w:r>
        <w:t>Enforcement Rules</w:t>
      </w:r>
    </w:p>
    <w:p w14:paraId="22EB3B35" w14:textId="77777777" w:rsidR="008F1BCA" w:rsidRDefault="00000000">
      <w:pPr>
        <w:pStyle w:val="ListBullet"/>
      </w:pPr>
      <w:r>
        <w:t>The user_task_list_gid path parameter must always be present.</w:t>
      </w:r>
    </w:p>
    <w:p w14:paraId="354B29C2" w14:textId="77777777" w:rsidR="008F1BCA" w:rsidRDefault="00000000">
      <w:pPr>
        <w:pStyle w:val="ListBullet"/>
      </w:pPr>
      <w:r>
        <w:t>If the user provides a user_task_list_gid, use that value directly.</w:t>
      </w:r>
    </w:p>
    <w:p w14:paraId="1F8DD896" w14:textId="77777777" w:rsidR="008F1BCA" w:rsidRDefault="00000000">
      <w:pPr>
        <w:pStyle w:val="ListBullet"/>
      </w:pPr>
      <w:r>
        <w:t>Do not call the API with a missing or empty user_task_list_gid (e.g., avoid /user_task_lists//).</w:t>
      </w:r>
    </w:p>
    <w:p w14:paraId="1FBAB58E" w14:textId="77777777" w:rsidR="008F1BCA" w:rsidRDefault="00000000">
      <w:pPr>
        <w:pStyle w:val="ListBullet"/>
      </w:pPr>
      <w:r>
        <w:t>Always construct the path as /user_task_lists/{{user_task_list_gid}}, where {{user_task_list_gid}} is a non-empty string.</w:t>
      </w:r>
    </w:p>
    <w:p w14:paraId="58D3D1DD" w14:textId="77777777" w:rsidR="008F1BCA" w:rsidRDefault="00000000">
      <w:pPr>
        <w:pStyle w:val="ListBullet"/>
      </w:pPr>
      <w:r>
        <w:t>When executing the action, ensure to send Path Parameters in the URL and not in the body.</w:t>
      </w:r>
    </w:p>
    <w:p w14:paraId="5126FDDA" w14:textId="77777777" w:rsidR="008F1BCA" w:rsidRDefault="00000000">
      <w:pPr>
        <w:pStyle w:val="ListBullet"/>
      </w:pPr>
      <w:r>
        <w:t>When executing the action, ensure to send Query Parameters in the URL as query parameters and not in the body.</w:t>
      </w:r>
    </w:p>
    <w:p w14:paraId="5FE5639E" w14:textId="77777777" w:rsidR="008F1BCA" w:rsidRDefault="00000000">
      <w:pPr>
        <w:pStyle w:val="Heading3"/>
      </w:pPr>
      <w:r>
        <w:t>Valid Examples</w:t>
      </w:r>
    </w:p>
    <w:p w14:paraId="7E2B92EA" w14:textId="77777777" w:rsidR="008F1BCA" w:rsidRDefault="00000000">
      <w:r>
        <w:rPr>
          <w:b/>
          <w:color w:val="666666"/>
          <w:sz w:val="16"/>
        </w:rPr>
        <w:t>[http]</w:t>
      </w:r>
    </w:p>
    <w:p w14:paraId="68B01823" w14:textId="77777777" w:rsidR="008F1BCA" w:rsidRDefault="00000000">
      <w:pPr>
        <w:shd w:val="clear" w:color="auto" w:fill="F2F2F2"/>
      </w:pPr>
      <w:r>
        <w:rPr>
          <w:rFonts w:ascii="Courier New" w:hAnsi="Courier New"/>
          <w:sz w:val="17"/>
        </w:rPr>
        <w:t>/user_task_lists/12345</w:t>
      </w:r>
    </w:p>
    <w:p w14:paraId="469ADDBE" w14:textId="77777777" w:rsidR="008F1BCA" w:rsidRDefault="00000000">
      <w:pPr>
        <w:pStyle w:val="Heading3"/>
      </w:pPr>
      <w:r>
        <w:t>Invalid Examples</w:t>
      </w:r>
    </w:p>
    <w:p w14:paraId="3E39927F" w14:textId="77777777" w:rsidR="008F1BCA" w:rsidRDefault="00000000">
      <w:r>
        <w:rPr>
          <w:b/>
          <w:color w:val="666666"/>
          <w:sz w:val="16"/>
        </w:rPr>
        <w:t>[http]</w:t>
      </w:r>
    </w:p>
    <w:p w14:paraId="41B5EF1F" w14:textId="77777777" w:rsidR="008F1BCA" w:rsidRDefault="00000000">
      <w:pPr>
        <w:shd w:val="clear" w:color="auto" w:fill="F2F2F2"/>
      </w:pPr>
      <w:r>
        <w:rPr>
          <w:rFonts w:ascii="Courier New" w:hAnsi="Courier New"/>
          <w:sz w:val="17"/>
        </w:rPr>
        <w:t>/user_task_lists//</w:t>
      </w:r>
      <w:r>
        <w:rPr>
          <w:rFonts w:ascii="Courier New" w:hAnsi="Courier New"/>
          <w:sz w:val="17"/>
        </w:rPr>
        <w:br/>
        <w:t>/user_task_lists/</w:t>
      </w:r>
    </w:p>
    <w:p w14:paraId="7BA3620F"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790C6769"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F5C592" w14:textId="77777777" w:rsidR="008F1BCA" w:rsidRDefault="00000000">
            <w:r>
              <w:t>Parameter</w:t>
            </w:r>
          </w:p>
        </w:tc>
        <w:tc>
          <w:tcPr>
            <w:tcW w:w="2880" w:type="dxa"/>
          </w:tcPr>
          <w:p w14:paraId="00A95014"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A71C12A"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BEF230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E815F6" w14:textId="77777777" w:rsidR="008F1BCA" w:rsidRDefault="00000000">
            <w:r>
              <w:t>user_task_list_gid</w:t>
            </w:r>
          </w:p>
        </w:tc>
        <w:tc>
          <w:tcPr>
            <w:tcW w:w="2880" w:type="dxa"/>
          </w:tcPr>
          <w:p w14:paraId="419F711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CC21011"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Globally unique identifier for the user task list. </w:t>
            </w:r>
            <w:r>
              <w:lastRenderedPageBreak/>
              <w:t>Example: "12345"</w:t>
            </w:r>
          </w:p>
        </w:tc>
      </w:tr>
    </w:tbl>
    <w:p w14:paraId="0020C9D9" w14:textId="77777777" w:rsidR="008F1BCA" w:rsidRDefault="008F1BCA"/>
    <w:p w14:paraId="04EC43AE"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43"/>
        <w:gridCol w:w="2837"/>
        <w:gridCol w:w="3176"/>
      </w:tblGrid>
      <w:tr w:rsidR="008F1BCA" w14:paraId="3ECB0087"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ED2660" w14:textId="77777777" w:rsidR="008F1BCA" w:rsidRDefault="00000000">
            <w:r>
              <w:t>Parameter</w:t>
            </w:r>
          </w:p>
        </w:tc>
        <w:tc>
          <w:tcPr>
            <w:tcW w:w="2880" w:type="dxa"/>
          </w:tcPr>
          <w:p w14:paraId="02E639FC"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54B24AE"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7BAAFF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E0194E" w14:textId="77777777" w:rsidR="008F1BCA" w:rsidRDefault="00000000">
            <w:r>
              <w:t>opt_pretty</w:t>
            </w:r>
          </w:p>
        </w:tc>
        <w:tc>
          <w:tcPr>
            <w:tcW w:w="2880" w:type="dxa"/>
          </w:tcPr>
          <w:p w14:paraId="0C378C26"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4A0833DE"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formatting/indentation). Advisable only for debugging; increases response size and may take extra time. Example: true.</w:t>
            </w:r>
          </w:p>
        </w:tc>
      </w:tr>
      <w:tr w:rsidR="008F1BCA" w14:paraId="7E607C6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FDEBFB" w14:textId="77777777" w:rsidR="008F1BCA" w:rsidRDefault="00000000">
            <w:r>
              <w:t>opt_fields</w:t>
            </w:r>
          </w:p>
        </w:tc>
        <w:tc>
          <w:tcPr>
            <w:tcW w:w="2880" w:type="dxa"/>
          </w:tcPr>
          <w:p w14:paraId="1B52ADB7"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4DDEFB6E"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optional properties to include because some properties are excluded by default. Allowed values: "name", "owner", "workspace". Example: ["name","owner","workspace"].</w:t>
            </w:r>
          </w:p>
        </w:tc>
      </w:tr>
    </w:tbl>
    <w:p w14:paraId="56918CA1" w14:textId="77777777" w:rsidR="008F1BCA" w:rsidRDefault="008F1BCA"/>
    <w:p w14:paraId="28CCD73A" w14:textId="77777777" w:rsidR="008F1BCA" w:rsidRDefault="00000000">
      <w:pPr>
        <w:pStyle w:val="Heading3"/>
      </w:pPr>
      <w:r>
        <w:t>Response</w:t>
      </w:r>
    </w:p>
    <w:p w14:paraId="5569A4A2" w14:textId="77777777" w:rsidR="008F1BCA" w:rsidRDefault="00000000">
      <w:pPr>
        <w:pStyle w:val="Heading3"/>
      </w:pPr>
      <w:r>
        <w:t>Success Response (200 OK)</w:t>
      </w:r>
    </w:p>
    <w:p w14:paraId="50DDCF84" w14:textId="77777777" w:rsidR="008F1BCA" w:rsidRDefault="00000000">
      <w:r>
        <w:rPr>
          <w:b/>
          <w:color w:val="666666"/>
          <w:sz w:val="16"/>
        </w:rPr>
        <w:t>[json]</w:t>
      </w:r>
    </w:p>
    <w:p w14:paraId="686ECDAC"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"12345",</w:t>
      </w:r>
      <w:r>
        <w:rPr>
          <w:rFonts w:ascii="Courier New" w:hAnsi="Courier New"/>
          <w:sz w:val="17"/>
        </w:rPr>
        <w:br/>
        <w:t xml:space="preserve"> "resource_type": "user_task_list",</w:t>
      </w:r>
      <w:r>
        <w:rPr>
          <w:rFonts w:ascii="Courier New" w:hAnsi="Courier New"/>
          <w:sz w:val="17"/>
        </w:rPr>
        <w:br/>
        <w:t xml:space="preserve"> "name": "My Tasks",</w:t>
      </w:r>
      <w:r>
        <w:rPr>
          <w:rFonts w:ascii="Courier New" w:hAnsi="Courier New"/>
          <w:sz w:val="17"/>
        </w:rPr>
        <w:br/>
        <w:t xml:space="preserve"> "owner": {</w:t>
      </w:r>
      <w:r>
        <w:rPr>
          <w:rFonts w:ascii="Courier New" w:hAnsi="Courier New"/>
          <w:sz w:val="17"/>
        </w:rPr>
        <w:br/>
        <w:t xml:space="preserve"> "gid": "67890",</w:t>
      </w:r>
      <w:r>
        <w:rPr>
          <w:rFonts w:ascii="Courier New" w:hAnsi="Courier New"/>
          <w:sz w:val="17"/>
        </w:rPr>
        <w:br/>
        <w:t xml:space="preserve"> "resource_type": "user",</w:t>
      </w:r>
      <w:r>
        <w:rPr>
          <w:rFonts w:ascii="Courier New" w:hAnsi="Courier New"/>
          <w:sz w:val="17"/>
        </w:rPr>
        <w:br/>
        <w:t xml:space="preserve"> "name": "Alex Doe"</w:t>
      </w:r>
      <w:r>
        <w:rPr>
          <w:rFonts w:ascii="Courier New" w:hAnsi="Courier New"/>
          <w:sz w:val="17"/>
        </w:rPr>
        <w:br/>
        <w:t xml:space="preserve"> },</w:t>
      </w:r>
      <w:r>
        <w:rPr>
          <w:rFonts w:ascii="Courier New" w:hAnsi="Courier New"/>
          <w:sz w:val="17"/>
        </w:rPr>
        <w:br/>
        <w:t xml:space="preserve"> "workspace": {</w:t>
      </w:r>
      <w:r>
        <w:rPr>
          <w:rFonts w:ascii="Courier New" w:hAnsi="Courier New"/>
          <w:sz w:val="17"/>
        </w:rPr>
        <w:br/>
        <w:t xml:space="preserve"> "gid": "112233",</w:t>
      </w:r>
      <w:r>
        <w:rPr>
          <w:rFonts w:ascii="Courier New" w:hAnsi="Courier New"/>
          <w:sz w:val="17"/>
        </w:rPr>
        <w:br/>
        <w:t xml:space="preserve"> "resource_type": "workspace",</w:t>
      </w:r>
      <w:r>
        <w:rPr>
          <w:rFonts w:ascii="Courier New" w:hAnsi="Courier New"/>
          <w:sz w:val="17"/>
        </w:rPr>
        <w:br/>
        <w:t xml:space="preserve"> "name": "Example Workspace"</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DD52DB3" w14:textId="77777777" w:rsidR="008F1BCA" w:rsidRDefault="00000000">
      <w:pPr>
        <w:pStyle w:val="Heading3"/>
      </w:pPr>
      <w:r>
        <w:t>Error Response (400 Client Error)</w:t>
      </w:r>
    </w:p>
    <w:p w14:paraId="764733A5" w14:textId="77777777" w:rsidR="008F1BCA" w:rsidRDefault="00000000">
      <w:r>
        <w:rPr>
          <w:b/>
          <w:color w:val="666666"/>
          <w:sz w:val="16"/>
        </w:rPr>
        <w:t>[json]</w:t>
      </w:r>
    </w:p>
    <w:p w14:paraId="24953874"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r>
      <w:r>
        <w:rPr>
          <w:rFonts w:ascii="Courier New" w:hAnsi="Courier New"/>
          <w:sz w:val="17"/>
        </w:rPr>
        <w:lastRenderedPageBreak/>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0BA38932" w14:textId="77777777" w:rsidR="008F1BCA" w:rsidRDefault="00000000">
      <w:pPr>
        <w:pStyle w:val="Heading3"/>
      </w:pPr>
      <w:r>
        <w:t>Error Response (401 Client Error)</w:t>
      </w:r>
    </w:p>
    <w:p w14:paraId="1BD2E87B" w14:textId="77777777" w:rsidR="008F1BCA" w:rsidRDefault="00000000">
      <w:pPr>
        <w:pStyle w:val="Heading3"/>
      </w:pPr>
      <w:r>
        <w:t>Error Response (403 Client Error)</w:t>
      </w:r>
    </w:p>
    <w:p w14:paraId="052D7BB2" w14:textId="77777777" w:rsidR="008F1BCA" w:rsidRDefault="00000000">
      <w:pPr>
        <w:pStyle w:val="Heading3"/>
      </w:pPr>
      <w:r>
        <w:t>Error Response (404 Client Error)</w:t>
      </w:r>
    </w:p>
    <w:p w14:paraId="3CEF1A4E" w14:textId="77777777" w:rsidR="008F1BCA" w:rsidRDefault="00000000">
      <w:pPr>
        <w:pStyle w:val="Heading3"/>
      </w:pPr>
      <w:r>
        <w:t>Error Response (500 Server Error)</w:t>
      </w:r>
    </w:p>
    <w:p w14:paraId="3BD0F67B"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042"/>
        <w:gridCol w:w="2880"/>
        <w:gridCol w:w="2880"/>
      </w:tblGrid>
      <w:tr w:rsidR="008F1BCA" w14:paraId="67C85A64"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8CA5D9" w14:textId="77777777" w:rsidR="008F1BCA" w:rsidRDefault="00000000">
            <w:r>
              <w:t>Field</w:t>
            </w:r>
          </w:p>
        </w:tc>
        <w:tc>
          <w:tcPr>
            <w:tcW w:w="2880" w:type="dxa"/>
          </w:tcPr>
          <w:p w14:paraId="60C35584"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0B48112"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4501C1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4099C7" w14:textId="77777777" w:rsidR="008F1BCA" w:rsidRDefault="00000000">
            <w:r>
              <w:t>data</w:t>
            </w:r>
          </w:p>
        </w:tc>
        <w:tc>
          <w:tcPr>
            <w:tcW w:w="2880" w:type="dxa"/>
          </w:tcPr>
          <w:p w14:paraId="25582CE7"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2BF69F1"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 task list record.</w:t>
            </w:r>
          </w:p>
        </w:tc>
      </w:tr>
      <w:tr w:rsidR="008F1BCA" w14:paraId="25245AD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527A84" w14:textId="77777777" w:rsidR="008F1BCA" w:rsidRDefault="00000000">
            <w:r>
              <w:t>data.gid</w:t>
            </w:r>
          </w:p>
        </w:tc>
        <w:tc>
          <w:tcPr>
            <w:tcW w:w="2880" w:type="dxa"/>
          </w:tcPr>
          <w:p w14:paraId="073303D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B26A8BE"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15B4481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BEA1F4" w14:textId="77777777" w:rsidR="008F1BCA" w:rsidRDefault="00000000">
            <w:r>
              <w:t>data.resource_type</w:t>
            </w:r>
          </w:p>
        </w:tc>
        <w:tc>
          <w:tcPr>
            <w:tcW w:w="2880" w:type="dxa"/>
          </w:tcPr>
          <w:p w14:paraId="72580D6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706A9FE"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1F6E7BB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3DA95D" w14:textId="77777777" w:rsidR="008F1BCA" w:rsidRDefault="00000000">
            <w:r>
              <w:t>data.name</w:t>
            </w:r>
          </w:p>
        </w:tc>
        <w:tc>
          <w:tcPr>
            <w:tcW w:w="2880" w:type="dxa"/>
          </w:tcPr>
          <w:p w14:paraId="189731E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B62FC1A"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user task list.</w:t>
            </w:r>
          </w:p>
        </w:tc>
      </w:tr>
      <w:tr w:rsidR="008F1BCA" w14:paraId="4C75ECD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8BEDB8" w14:textId="77777777" w:rsidR="008F1BCA" w:rsidRDefault="00000000">
            <w:r>
              <w:t>data.owner</w:t>
            </w:r>
          </w:p>
        </w:tc>
        <w:tc>
          <w:tcPr>
            <w:tcW w:w="2880" w:type="dxa"/>
          </w:tcPr>
          <w:p w14:paraId="4F2BA36E"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582988E7"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owner user object.</w:t>
            </w:r>
          </w:p>
        </w:tc>
      </w:tr>
      <w:tr w:rsidR="008F1BCA" w14:paraId="0ACA43A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0CF084" w14:textId="77777777" w:rsidR="008F1BCA" w:rsidRDefault="00000000">
            <w:r>
              <w:t>data.owner.gid</w:t>
            </w:r>
          </w:p>
        </w:tc>
        <w:tc>
          <w:tcPr>
            <w:tcW w:w="2880" w:type="dxa"/>
          </w:tcPr>
          <w:p w14:paraId="0273D91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15AFDE0"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5D6F724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92673D" w14:textId="77777777" w:rsidR="008F1BCA" w:rsidRDefault="00000000">
            <w:r>
              <w:t>data.owner.resource_type</w:t>
            </w:r>
          </w:p>
        </w:tc>
        <w:tc>
          <w:tcPr>
            <w:tcW w:w="2880" w:type="dxa"/>
          </w:tcPr>
          <w:p w14:paraId="678F558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0D0984D"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42266A5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80D3E3" w14:textId="77777777" w:rsidR="008F1BCA" w:rsidRDefault="00000000">
            <w:r>
              <w:t>data.owner.name</w:t>
            </w:r>
          </w:p>
        </w:tc>
        <w:tc>
          <w:tcPr>
            <w:tcW w:w="2880" w:type="dxa"/>
          </w:tcPr>
          <w:p w14:paraId="444D573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618028B"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user's name. Read-only except when same user as requester.</w:t>
            </w:r>
          </w:p>
        </w:tc>
      </w:tr>
      <w:tr w:rsidR="008F1BCA" w14:paraId="0E60CDE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CB196C" w14:textId="77777777" w:rsidR="008F1BCA" w:rsidRDefault="00000000">
            <w:r>
              <w:t>data.workspace</w:t>
            </w:r>
          </w:p>
        </w:tc>
        <w:tc>
          <w:tcPr>
            <w:tcW w:w="2880" w:type="dxa"/>
          </w:tcPr>
          <w:p w14:paraId="489B2172"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025EEAC2"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workspace object.</w:t>
            </w:r>
          </w:p>
        </w:tc>
      </w:tr>
      <w:tr w:rsidR="008F1BCA" w14:paraId="705E2B7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C6C319" w14:textId="77777777" w:rsidR="008F1BCA" w:rsidRDefault="00000000">
            <w:r>
              <w:t>data.workspace.gid</w:t>
            </w:r>
          </w:p>
        </w:tc>
        <w:tc>
          <w:tcPr>
            <w:tcW w:w="2880" w:type="dxa"/>
          </w:tcPr>
          <w:p w14:paraId="0E3773D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062FBAF"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04CF297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B715C1" w14:textId="77777777" w:rsidR="008F1BCA" w:rsidRDefault="00000000">
            <w:r>
              <w:t>data.workspace.resource_type</w:t>
            </w:r>
          </w:p>
        </w:tc>
        <w:tc>
          <w:tcPr>
            <w:tcW w:w="2880" w:type="dxa"/>
          </w:tcPr>
          <w:p w14:paraId="75CA6FF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23560CA"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4F49678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773684" w14:textId="77777777" w:rsidR="008F1BCA" w:rsidRDefault="00000000">
            <w:r>
              <w:t>data.workspace.name</w:t>
            </w:r>
          </w:p>
        </w:tc>
        <w:tc>
          <w:tcPr>
            <w:tcW w:w="2880" w:type="dxa"/>
          </w:tcPr>
          <w:p w14:paraId="6A732FD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FFEDBF6"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workspace.</w:t>
            </w:r>
          </w:p>
        </w:tc>
      </w:tr>
    </w:tbl>
    <w:p w14:paraId="4E165760" w14:textId="77777777" w:rsidR="008F1BCA" w:rsidRDefault="008F1BCA"/>
    <w:p w14:paraId="4A22DED5" w14:textId="77777777" w:rsidR="008F1BCA" w:rsidRDefault="00000000">
      <w:pPr>
        <w:pStyle w:val="Heading3"/>
      </w:pPr>
      <w:r>
        <w:t>Sample Request</w:t>
      </w:r>
    </w:p>
    <w:p w14:paraId="36CB6CDE" w14:textId="77777777" w:rsidR="008F1BCA" w:rsidRDefault="00000000">
      <w:r>
        <w:rPr>
          <w:b/>
          <w:color w:val="666666"/>
          <w:sz w:val="16"/>
        </w:rPr>
        <w:t>[bash]</w:t>
      </w:r>
    </w:p>
    <w:p w14:paraId="351C522C"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--url 'https://app.asana.com/api/1.0/user_task_lists/12345?opt_pretty=true&amp;opt_fields=name,owner,workspace' \</w:t>
      </w:r>
      <w:r>
        <w:rPr>
          <w:rFonts w:ascii="Courier New" w:hAnsi="Courier New"/>
          <w:sz w:val="17"/>
        </w:rPr>
        <w:br/>
        <w:t xml:space="preserve"> --header 'Accept: application/json'</w:t>
      </w:r>
    </w:p>
    <w:p w14:paraId="1A892D71" w14:textId="77777777" w:rsidR="008F1BCA" w:rsidRDefault="00000000">
      <w:pPr>
        <w:pStyle w:val="Heading3"/>
      </w:pPr>
      <w:r>
        <w:lastRenderedPageBreak/>
        <w:t>Notes</w:t>
      </w:r>
    </w:p>
    <w:p w14:paraId="1BA0F828" w14:textId="77777777" w:rsidR="008F1BCA" w:rsidRDefault="00000000">
      <w:pPr>
        <w:pStyle w:val="ListBullet"/>
      </w:pPr>
      <w:r>
        <w:t>This endpoint returns a resource that excludes some properties by default; use opt_fields to include "name", "owner", and/or "workspace".</w:t>
      </w:r>
    </w:p>
    <w:p w14:paraId="095CE18A" w14:textId="77777777" w:rsidR="008F1BCA" w:rsidRDefault="00000000">
      <w:r>
        <w:br w:type="page"/>
      </w:r>
    </w:p>
    <w:p w14:paraId="4B4517CA" w14:textId="77777777" w:rsidR="008F1BCA" w:rsidRDefault="00000000">
      <w:pPr>
        <w:pStyle w:val="Heading2"/>
      </w:pPr>
      <w:r>
        <w:lastRenderedPageBreak/>
        <w:t>105. [GET] Get a User's User Task List</w:t>
      </w:r>
    </w:p>
    <w:p w14:paraId="34AE841D" w14:textId="77777777" w:rsidR="008F1BCA" w:rsidRDefault="00000000">
      <w:r>
        <w:rPr>
          <w:b/>
        </w:rPr>
        <w:t xml:space="preserve">Endpoint: </w:t>
      </w:r>
      <w:r>
        <w:rPr>
          <w:rFonts w:ascii="Courier New" w:hAnsi="Courier New"/>
          <w:sz w:val="18"/>
        </w:rPr>
        <w:t>/users/{{userGid}}/user_task_list</w:t>
      </w:r>
    </w:p>
    <w:p w14:paraId="260F1D4F" w14:textId="77777777" w:rsidR="008F1BCA" w:rsidRDefault="00000000">
      <w:pPr>
        <w:pStyle w:val="Heading3"/>
      </w:pPr>
      <w:r>
        <w:t>Prerequisites</w:t>
      </w:r>
    </w:p>
    <w:p w14:paraId="2CE43232" w14:textId="77777777" w:rsidR="008F1BCA" w:rsidRDefault="00000000">
      <w:pPr>
        <w:pStyle w:val="ListBullet"/>
      </w:pPr>
      <w:r>
        <w:t>Must have permission to read tasks in the specified workspace</w:t>
      </w:r>
    </w:p>
    <w:p w14:paraId="4966817A" w14:textId="77777777" w:rsidR="008F1BCA" w:rsidRDefault="00000000">
      <w:pPr>
        <w:pStyle w:val="ListBullet"/>
      </w:pPr>
      <w:r>
        <w:t>Required scope: tasks:read</w:t>
      </w:r>
    </w:p>
    <w:p w14:paraId="7C8212F0" w14:textId="77777777" w:rsidR="008F1BCA" w:rsidRDefault="00000000">
      <w:pPr>
        <w:pStyle w:val="Heading3"/>
      </w:pPr>
      <w:r>
        <w:t>Method</w:t>
      </w:r>
    </w:p>
    <w:p w14:paraId="251D776D" w14:textId="77777777" w:rsidR="008F1BCA" w:rsidRDefault="00000000">
      <w:r>
        <w:t>GET</w:t>
      </w:r>
    </w:p>
    <w:p w14:paraId="767B5C59" w14:textId="77777777" w:rsidR="008F1BCA" w:rsidRDefault="00000000">
      <w:pPr>
        <w:pStyle w:val="Heading3"/>
      </w:pPr>
      <w:r>
        <w:t>URL</w:t>
      </w:r>
    </w:p>
    <w:p w14:paraId="7592B4AB" w14:textId="77777777" w:rsidR="008F1BCA" w:rsidRDefault="00000000">
      <w:r>
        <w:t>https://app.asana.com/api/1.0/users/{{user_gid}}/user_task_list</w:t>
      </w:r>
    </w:p>
    <w:p w14:paraId="182A0B85" w14:textId="77777777" w:rsidR="008F1BCA" w:rsidRDefault="00000000">
      <w:pPr>
        <w:pStyle w:val="Heading3"/>
      </w:pPr>
      <w:r>
        <w:t>Headers</w:t>
      </w:r>
    </w:p>
    <w:p w14:paraId="2008A97C" w14:textId="77777777" w:rsidR="008F1BCA" w:rsidRDefault="00000000">
      <w:r>
        <w:rPr>
          <w:b/>
          <w:color w:val="666666"/>
          <w:sz w:val="16"/>
        </w:rPr>
        <w:t>[json]</w:t>
      </w:r>
    </w:p>
    <w:p w14:paraId="075ACE6B"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41ADA694" w14:textId="77777777" w:rsidR="008F1BCA" w:rsidRDefault="00000000">
      <w:pPr>
        <w:pStyle w:val="Heading3"/>
      </w:pPr>
      <w:r>
        <w:t>Description</w:t>
      </w:r>
    </w:p>
    <w:p w14:paraId="3DDC4F16" w14:textId="77777777" w:rsidR="008F1BCA" w:rsidRDefault="00000000">
      <w:r>
        <w:t>Returns the full record for a user’s task list in a given workspace.</w:t>
      </w:r>
    </w:p>
    <w:p w14:paraId="47D2D83B" w14:textId="77777777" w:rsidR="008F1BCA" w:rsidRDefault="00000000">
      <w:pPr>
        <w:pStyle w:val="Heading3"/>
      </w:pPr>
      <w:r>
        <w:t>Enforcement Rules</w:t>
      </w:r>
    </w:p>
    <w:p w14:paraId="7EBE3615" w14:textId="77777777" w:rsidR="008F1BCA" w:rsidRDefault="00000000">
      <w:pPr>
        <w:pStyle w:val="ListBullet"/>
      </w:pPr>
      <w:r>
        <w:t>The user_gid path parameter must always be present.</w:t>
      </w:r>
    </w:p>
    <w:p w14:paraId="622DBDFC" w14:textId="77777777" w:rsidR="008F1BCA" w:rsidRDefault="00000000">
      <w:pPr>
        <w:pStyle w:val="ListBullet"/>
      </w:pPr>
      <w:r>
        <w:t>If the user provides a user_gid, use that value directly.</w:t>
      </w:r>
    </w:p>
    <w:p w14:paraId="0FDE5E37" w14:textId="77777777" w:rsidR="008F1BCA" w:rsidRDefault="00000000">
      <w:pPr>
        <w:pStyle w:val="ListBullet"/>
      </w:pPr>
      <w:r>
        <w:t>If the user does not provide a user_gid, default it explicitly to "me".</w:t>
      </w:r>
    </w:p>
    <w:p w14:paraId="60D12C82" w14:textId="77777777" w:rsidR="008F1BCA" w:rsidRDefault="00000000">
      <w:pPr>
        <w:pStyle w:val="ListBullet"/>
      </w:pPr>
      <w:r>
        <w:t>Always construct the path as /users/{{user_gid}}/user_task_list, where {{user_gid}} is a non-empty string.</w:t>
      </w:r>
    </w:p>
    <w:p w14:paraId="53A570D6" w14:textId="77777777" w:rsidR="008F1BCA" w:rsidRDefault="00000000">
      <w:pPr>
        <w:pStyle w:val="ListBullet"/>
      </w:pPr>
      <w:r>
        <w:t>Do not call the API with a missing or empty user_gid (e.g., avoid /users//user_task_list).</w:t>
      </w:r>
    </w:p>
    <w:p w14:paraId="0CE69404" w14:textId="77777777" w:rsidR="008F1BCA" w:rsidRDefault="00000000">
      <w:pPr>
        <w:pStyle w:val="ListBullet"/>
      </w:pPr>
      <w:r>
        <w:t>Do not infer or guess the user_gid beyond the user's input or the default "me".</w:t>
      </w:r>
    </w:p>
    <w:p w14:paraId="04C921DE" w14:textId="77777777" w:rsidR="008F1BCA" w:rsidRDefault="00000000">
      <w:pPr>
        <w:pStyle w:val="ListBullet"/>
      </w:pPr>
      <w:r>
        <w:t>When executing the action, ensure to send Path Parameters in the URL and not in the body.</w:t>
      </w:r>
    </w:p>
    <w:p w14:paraId="3324EEE8" w14:textId="77777777" w:rsidR="008F1BCA" w:rsidRDefault="00000000">
      <w:pPr>
        <w:pStyle w:val="ListBullet"/>
      </w:pPr>
      <w:r>
        <w:t>When executing the action, ensure to send Query Parameters in the URL as query parameters and not in the body.</w:t>
      </w:r>
    </w:p>
    <w:p w14:paraId="2AEE0908" w14:textId="77777777" w:rsidR="008F1BCA" w:rsidRDefault="00000000">
      <w:pPr>
        <w:pStyle w:val="Heading3"/>
      </w:pPr>
      <w:r>
        <w:t>Valid Examples</w:t>
      </w:r>
    </w:p>
    <w:p w14:paraId="08DD4E14" w14:textId="77777777" w:rsidR="008F1BCA" w:rsidRDefault="00000000">
      <w:r>
        <w:rPr>
          <w:b/>
          <w:color w:val="666666"/>
          <w:sz w:val="16"/>
        </w:rPr>
        <w:t>[http]</w:t>
      </w:r>
    </w:p>
    <w:p w14:paraId="2D090466" w14:textId="77777777" w:rsidR="008F1BCA" w:rsidRDefault="00000000">
      <w:pPr>
        <w:shd w:val="clear" w:color="auto" w:fill="F2F2F2"/>
      </w:pPr>
      <w:r>
        <w:rPr>
          <w:rFonts w:ascii="Courier New" w:hAnsi="Courier New"/>
          <w:sz w:val="17"/>
        </w:rPr>
        <w:t>/users/me/user_task_list</w:t>
      </w:r>
      <w:r>
        <w:rPr>
          <w:rFonts w:ascii="Courier New" w:hAnsi="Courier New"/>
          <w:sz w:val="17"/>
        </w:rPr>
        <w:br/>
        <w:t>/users/1234567890123456/user_task_list</w:t>
      </w:r>
      <w:r>
        <w:rPr>
          <w:rFonts w:ascii="Courier New" w:hAnsi="Courier New"/>
          <w:sz w:val="17"/>
        </w:rPr>
        <w:br/>
        <w:t>/users/user@example.com/user_task_list</w:t>
      </w:r>
    </w:p>
    <w:p w14:paraId="4DFA7A32" w14:textId="77777777" w:rsidR="008F1BCA" w:rsidRDefault="00000000">
      <w:pPr>
        <w:pStyle w:val="Heading3"/>
      </w:pPr>
      <w:r>
        <w:t>Invalid Examples</w:t>
      </w:r>
    </w:p>
    <w:p w14:paraId="1D2EB266" w14:textId="77777777" w:rsidR="008F1BCA" w:rsidRDefault="00000000">
      <w:r>
        <w:rPr>
          <w:b/>
          <w:color w:val="666666"/>
          <w:sz w:val="16"/>
        </w:rPr>
        <w:t>[http]</w:t>
      </w:r>
    </w:p>
    <w:p w14:paraId="237EAB8D" w14:textId="77777777" w:rsidR="008F1BCA" w:rsidRDefault="00000000">
      <w:pPr>
        <w:shd w:val="clear" w:color="auto" w:fill="F2F2F2"/>
      </w:pPr>
      <w:r>
        <w:rPr>
          <w:rFonts w:ascii="Courier New" w:hAnsi="Courier New"/>
          <w:sz w:val="17"/>
        </w:rPr>
        <w:t>/users//user_task_list</w:t>
      </w:r>
      <w:r>
        <w:rPr>
          <w:rFonts w:ascii="Courier New" w:hAnsi="Courier New"/>
          <w:sz w:val="17"/>
        </w:rPr>
        <w:br/>
        <w:t>/users/user_task_list</w:t>
      </w:r>
    </w:p>
    <w:p w14:paraId="4D88186A"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671E6396"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1D6C54" w14:textId="77777777" w:rsidR="008F1BCA" w:rsidRDefault="00000000">
            <w:r>
              <w:t>Parameter</w:t>
            </w:r>
          </w:p>
        </w:tc>
        <w:tc>
          <w:tcPr>
            <w:tcW w:w="2880" w:type="dxa"/>
          </w:tcPr>
          <w:p w14:paraId="78D1B9D7"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0D35987"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D3C033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DF5FA4" w14:textId="77777777" w:rsidR="008F1BCA" w:rsidRDefault="00000000">
            <w:r>
              <w:t>user_gid</w:t>
            </w:r>
          </w:p>
        </w:tc>
        <w:tc>
          <w:tcPr>
            <w:tcW w:w="2880" w:type="dxa"/>
          </w:tcPr>
          <w:p w14:paraId="7B64CA8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4B98BFB" w14:textId="77777777" w:rsidR="008F1BCA" w:rsidRDefault="00000000">
            <w:pPr>
              <w:cnfStyle w:val="000000100000" w:firstRow="0" w:lastRow="0" w:firstColumn="0" w:lastColumn="0" w:oddVBand="0" w:evenVBand="0" w:oddHBand="1" w:evenHBand="0" w:firstRowFirstColumn="0" w:firstRowLastColumn="0" w:lastRowFirstColumn="0" w:lastRowLastColumn="0"/>
            </w:pPr>
            <w:r>
              <w:t>A string identifying a user. Can be "me", an email address, or the gid of a user. Default value: "me".</w:t>
            </w:r>
          </w:p>
        </w:tc>
      </w:tr>
    </w:tbl>
    <w:p w14:paraId="4253FF17" w14:textId="77777777" w:rsidR="008F1BCA" w:rsidRDefault="008F1BCA"/>
    <w:p w14:paraId="2B6DF258" w14:textId="77777777" w:rsidR="008F1BCA" w:rsidRDefault="00000000">
      <w:pPr>
        <w:pStyle w:val="Heading3"/>
      </w:pPr>
      <w:r>
        <w:t>Required Query Parameters</w:t>
      </w:r>
    </w:p>
    <w:tbl>
      <w:tblPr>
        <w:tblStyle w:val="LightGrid-Accent1"/>
        <w:tblW w:w="0" w:type="auto"/>
        <w:tblLook w:val="04A0" w:firstRow="1" w:lastRow="0" w:firstColumn="1" w:lastColumn="0" w:noHBand="0" w:noVBand="1"/>
      </w:tblPr>
      <w:tblGrid>
        <w:gridCol w:w="2880"/>
        <w:gridCol w:w="2880"/>
        <w:gridCol w:w="2880"/>
      </w:tblGrid>
      <w:tr w:rsidR="008F1BCA" w14:paraId="15F50A05"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F6DD68" w14:textId="77777777" w:rsidR="008F1BCA" w:rsidRDefault="00000000">
            <w:r>
              <w:t>Parameter</w:t>
            </w:r>
          </w:p>
        </w:tc>
        <w:tc>
          <w:tcPr>
            <w:tcW w:w="2880" w:type="dxa"/>
          </w:tcPr>
          <w:p w14:paraId="2098A48B"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AED2018"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5A2F64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8E185C" w14:textId="77777777" w:rsidR="008F1BCA" w:rsidRDefault="00000000">
            <w:r>
              <w:t>workspace</w:t>
            </w:r>
          </w:p>
        </w:tc>
        <w:tc>
          <w:tcPr>
            <w:tcW w:w="2880" w:type="dxa"/>
          </w:tcPr>
          <w:p w14:paraId="0A498A9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257995A"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workspace in which to get the user task list.</w:t>
            </w:r>
          </w:p>
        </w:tc>
      </w:tr>
    </w:tbl>
    <w:p w14:paraId="47CDC5F3" w14:textId="77777777" w:rsidR="008F1BCA" w:rsidRDefault="008F1BCA"/>
    <w:p w14:paraId="3C2FC6CE"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12DFAEB7"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EAAA46" w14:textId="77777777" w:rsidR="008F1BCA" w:rsidRDefault="00000000">
            <w:r>
              <w:t>Parameter</w:t>
            </w:r>
          </w:p>
        </w:tc>
        <w:tc>
          <w:tcPr>
            <w:tcW w:w="2880" w:type="dxa"/>
          </w:tcPr>
          <w:p w14:paraId="3893065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B65FE74"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00FA8E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3E5EA6" w14:textId="77777777" w:rsidR="008F1BCA" w:rsidRDefault="00000000">
            <w:r>
              <w:t>opt_pretty</w:t>
            </w:r>
          </w:p>
        </w:tc>
        <w:tc>
          <w:tcPr>
            <w:tcW w:w="2880" w:type="dxa"/>
          </w:tcPr>
          <w:p w14:paraId="35C1DAAD"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68EEE68D"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Advisable only for debugging due to increased response size and time.</w:t>
            </w:r>
          </w:p>
        </w:tc>
      </w:tr>
      <w:tr w:rsidR="008F1BCA" w14:paraId="482E309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CFA585" w14:textId="77777777" w:rsidR="008F1BCA" w:rsidRDefault="00000000">
            <w:r>
              <w:t>opt_fields</w:t>
            </w:r>
          </w:p>
        </w:tc>
        <w:tc>
          <w:tcPr>
            <w:tcW w:w="2880" w:type="dxa"/>
          </w:tcPr>
          <w:p w14:paraId="300DC5F8" w14:textId="77777777" w:rsidR="008F1BCA" w:rsidRDefault="00000000">
            <w:pPr>
              <w:cnfStyle w:val="000000010000" w:firstRow="0" w:lastRow="0" w:firstColumn="0" w:lastColumn="0" w:oddVBand="0" w:evenVBand="0" w:oddHBand="0" w:evenHBand="1" w:firstRowFirstColumn="0" w:firstRowLastColumn="0" w:lastRowFirstColumn="0" w:lastRowLastColumn="0"/>
            </w:pPr>
            <w:r>
              <w:t>enum[]</w:t>
            </w:r>
          </w:p>
        </w:tc>
        <w:tc>
          <w:tcPr>
            <w:tcW w:w="2880" w:type="dxa"/>
          </w:tcPr>
          <w:p w14:paraId="1B708F17"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optional properties to include. Allowed values: "name", "owner", "workspace".</w:t>
            </w:r>
          </w:p>
        </w:tc>
      </w:tr>
    </w:tbl>
    <w:p w14:paraId="2F0AAC0E" w14:textId="77777777" w:rsidR="008F1BCA" w:rsidRDefault="008F1BCA"/>
    <w:p w14:paraId="47776C74" w14:textId="77777777" w:rsidR="008F1BCA" w:rsidRDefault="00000000">
      <w:pPr>
        <w:pStyle w:val="Heading3"/>
      </w:pPr>
      <w:r>
        <w:t>Response</w:t>
      </w:r>
    </w:p>
    <w:p w14:paraId="4B887009" w14:textId="77777777" w:rsidR="008F1BCA" w:rsidRDefault="00000000">
      <w:pPr>
        <w:pStyle w:val="Heading3"/>
      </w:pPr>
      <w:r>
        <w:t>Success Response (200 OK)</w:t>
      </w:r>
    </w:p>
    <w:p w14:paraId="4C3EF790" w14:textId="77777777" w:rsidR="008F1BCA" w:rsidRDefault="00000000">
      <w:r>
        <w:rPr>
          <w:b/>
          <w:color w:val="666666"/>
          <w:sz w:val="16"/>
        </w:rPr>
        <w:t>[json]</w:t>
      </w:r>
    </w:p>
    <w:p w14:paraId="26AC378A"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"1234567890123456",</w:t>
      </w:r>
      <w:r>
        <w:rPr>
          <w:rFonts w:ascii="Courier New" w:hAnsi="Courier New"/>
          <w:sz w:val="17"/>
        </w:rPr>
        <w:br/>
        <w:t xml:space="preserve"> "resource_type": "user_task_list",</w:t>
      </w:r>
      <w:r>
        <w:rPr>
          <w:rFonts w:ascii="Courier New" w:hAnsi="Courier New"/>
          <w:sz w:val="17"/>
        </w:rPr>
        <w:br/>
        <w:t xml:space="preserve"> "name": "My Tasks",</w:t>
      </w:r>
      <w:r>
        <w:rPr>
          <w:rFonts w:ascii="Courier New" w:hAnsi="Courier New"/>
          <w:sz w:val="17"/>
        </w:rPr>
        <w:br/>
        <w:t xml:space="preserve"> "owner": {</w:t>
      </w:r>
      <w:r>
        <w:rPr>
          <w:rFonts w:ascii="Courier New" w:hAnsi="Courier New"/>
          <w:sz w:val="17"/>
        </w:rPr>
        <w:br/>
        <w:t xml:space="preserve"> "gid": "9876543210987654",</w:t>
      </w:r>
      <w:r>
        <w:rPr>
          <w:rFonts w:ascii="Courier New" w:hAnsi="Courier New"/>
          <w:sz w:val="17"/>
        </w:rPr>
        <w:br/>
        <w:t xml:space="preserve"> "resource_type": "user",</w:t>
      </w:r>
      <w:r>
        <w:rPr>
          <w:rFonts w:ascii="Courier New" w:hAnsi="Courier New"/>
          <w:sz w:val="17"/>
        </w:rPr>
        <w:br/>
        <w:t xml:space="preserve"> "name": "Alex Doe"</w:t>
      </w:r>
      <w:r>
        <w:rPr>
          <w:rFonts w:ascii="Courier New" w:hAnsi="Courier New"/>
          <w:sz w:val="17"/>
        </w:rPr>
        <w:br/>
        <w:t xml:space="preserve"> },</w:t>
      </w:r>
      <w:r>
        <w:rPr>
          <w:rFonts w:ascii="Courier New" w:hAnsi="Courier New"/>
          <w:sz w:val="17"/>
        </w:rPr>
        <w:br/>
        <w:t xml:space="preserve"> "workspace": {</w:t>
      </w:r>
      <w:r>
        <w:rPr>
          <w:rFonts w:ascii="Courier New" w:hAnsi="Courier New"/>
          <w:sz w:val="17"/>
        </w:rPr>
        <w:br/>
        <w:t xml:space="preserve"> "gid": "1234",</w:t>
      </w:r>
      <w:r>
        <w:rPr>
          <w:rFonts w:ascii="Courier New" w:hAnsi="Courier New"/>
          <w:sz w:val="17"/>
        </w:rPr>
        <w:br/>
        <w:t xml:space="preserve"> "resource_type": "workspace",</w:t>
      </w:r>
      <w:r>
        <w:rPr>
          <w:rFonts w:ascii="Courier New" w:hAnsi="Courier New"/>
          <w:sz w:val="17"/>
        </w:rPr>
        <w:br/>
        <w:t xml:space="preserve"> "name": "Example Workspace"</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7DB7603" w14:textId="77777777" w:rsidR="008F1BCA" w:rsidRDefault="00000000">
      <w:pPr>
        <w:pStyle w:val="Heading3"/>
      </w:pPr>
      <w:r>
        <w:lastRenderedPageBreak/>
        <w:t>Error Response (400 Client Error)</w:t>
      </w:r>
    </w:p>
    <w:p w14:paraId="794B1280" w14:textId="77777777" w:rsidR="008F1BCA" w:rsidRDefault="00000000">
      <w:r>
        <w:rPr>
          <w:b/>
          <w:color w:val="666666"/>
          <w:sz w:val="16"/>
        </w:rPr>
        <w:t>[json]</w:t>
      </w:r>
    </w:p>
    <w:p w14:paraId="5011A84B"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0721F62" w14:textId="77777777" w:rsidR="008F1BCA" w:rsidRDefault="00000000">
      <w:pPr>
        <w:pStyle w:val="Heading3"/>
      </w:pPr>
      <w:r>
        <w:t>Error Response (401 Client Error)</w:t>
      </w:r>
    </w:p>
    <w:p w14:paraId="452AE026" w14:textId="77777777" w:rsidR="008F1BCA" w:rsidRDefault="00000000">
      <w:pPr>
        <w:pStyle w:val="Heading3"/>
      </w:pPr>
      <w:r>
        <w:t>Error Response (403 Client Error)</w:t>
      </w:r>
    </w:p>
    <w:p w14:paraId="18E5DAB6" w14:textId="77777777" w:rsidR="008F1BCA" w:rsidRDefault="00000000">
      <w:pPr>
        <w:pStyle w:val="Heading3"/>
      </w:pPr>
      <w:r>
        <w:t>Error Response (404 Client Error)</w:t>
      </w:r>
    </w:p>
    <w:p w14:paraId="450447D7" w14:textId="77777777" w:rsidR="008F1BCA" w:rsidRDefault="00000000">
      <w:pPr>
        <w:pStyle w:val="Heading3"/>
      </w:pPr>
      <w:r>
        <w:t>Error Response (500 Server Error)</w:t>
      </w:r>
    </w:p>
    <w:p w14:paraId="5044E722"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042"/>
        <w:gridCol w:w="2880"/>
        <w:gridCol w:w="2880"/>
      </w:tblGrid>
      <w:tr w:rsidR="008F1BCA" w14:paraId="2A275853"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63EFFE" w14:textId="77777777" w:rsidR="008F1BCA" w:rsidRDefault="00000000">
            <w:r>
              <w:t>Field</w:t>
            </w:r>
          </w:p>
        </w:tc>
        <w:tc>
          <w:tcPr>
            <w:tcW w:w="2880" w:type="dxa"/>
          </w:tcPr>
          <w:p w14:paraId="5AFAF203"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82337FA"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BA8401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742E36" w14:textId="77777777" w:rsidR="008F1BCA" w:rsidRDefault="00000000">
            <w:r>
              <w:t>data.gid</w:t>
            </w:r>
          </w:p>
        </w:tc>
        <w:tc>
          <w:tcPr>
            <w:tcW w:w="2880" w:type="dxa"/>
          </w:tcPr>
          <w:p w14:paraId="7E1DA11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1B9B02B"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794D7CE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B02785" w14:textId="77777777" w:rsidR="008F1BCA" w:rsidRDefault="00000000">
            <w:r>
              <w:t>data.resource_type</w:t>
            </w:r>
          </w:p>
        </w:tc>
        <w:tc>
          <w:tcPr>
            <w:tcW w:w="2880" w:type="dxa"/>
          </w:tcPr>
          <w:p w14:paraId="60E8FFB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5A80179"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6189611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BDDD73" w14:textId="77777777" w:rsidR="008F1BCA" w:rsidRDefault="00000000">
            <w:r>
              <w:t>data.name</w:t>
            </w:r>
          </w:p>
        </w:tc>
        <w:tc>
          <w:tcPr>
            <w:tcW w:w="2880" w:type="dxa"/>
          </w:tcPr>
          <w:p w14:paraId="0AE5405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7E25952"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user task list.</w:t>
            </w:r>
          </w:p>
        </w:tc>
      </w:tr>
      <w:tr w:rsidR="008F1BCA" w14:paraId="6C73472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5EF2C4" w14:textId="77777777" w:rsidR="008F1BCA" w:rsidRDefault="00000000">
            <w:r>
              <w:t>data.owner.gid</w:t>
            </w:r>
          </w:p>
        </w:tc>
        <w:tc>
          <w:tcPr>
            <w:tcW w:w="2880" w:type="dxa"/>
          </w:tcPr>
          <w:p w14:paraId="4B943E9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132FF27"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06FB49F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7D3753" w14:textId="77777777" w:rsidR="008F1BCA" w:rsidRDefault="00000000">
            <w:r>
              <w:t>data.owner.resource_type</w:t>
            </w:r>
          </w:p>
        </w:tc>
        <w:tc>
          <w:tcPr>
            <w:tcW w:w="2880" w:type="dxa"/>
          </w:tcPr>
          <w:p w14:paraId="67C03FB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55A5EFF"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1DF47A1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51165D" w14:textId="77777777" w:rsidR="008F1BCA" w:rsidRDefault="00000000">
            <w:r>
              <w:t>data.owner.name</w:t>
            </w:r>
          </w:p>
        </w:tc>
        <w:tc>
          <w:tcPr>
            <w:tcW w:w="2880" w:type="dxa"/>
          </w:tcPr>
          <w:p w14:paraId="4ED3F03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3B410C7"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user's name. Read-only except when same user as requester.</w:t>
            </w:r>
          </w:p>
        </w:tc>
      </w:tr>
      <w:tr w:rsidR="008F1BCA" w14:paraId="05289D8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FD5984" w14:textId="77777777" w:rsidR="008F1BCA" w:rsidRDefault="00000000">
            <w:r>
              <w:t>data.workspace.gid</w:t>
            </w:r>
          </w:p>
        </w:tc>
        <w:tc>
          <w:tcPr>
            <w:tcW w:w="2880" w:type="dxa"/>
          </w:tcPr>
          <w:p w14:paraId="005FF28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BE7C2C9"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3ACB873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2ED866" w14:textId="77777777" w:rsidR="008F1BCA" w:rsidRDefault="00000000">
            <w:r>
              <w:t>data.workspace.resource_type</w:t>
            </w:r>
          </w:p>
        </w:tc>
        <w:tc>
          <w:tcPr>
            <w:tcW w:w="2880" w:type="dxa"/>
          </w:tcPr>
          <w:p w14:paraId="5A306A9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E750849"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44FF5B4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0E8F96" w14:textId="77777777" w:rsidR="008F1BCA" w:rsidRDefault="00000000">
            <w:r>
              <w:t>data.workspace.name</w:t>
            </w:r>
          </w:p>
        </w:tc>
        <w:tc>
          <w:tcPr>
            <w:tcW w:w="2880" w:type="dxa"/>
          </w:tcPr>
          <w:p w14:paraId="22A7421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59F229C"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workspace.</w:t>
            </w:r>
          </w:p>
        </w:tc>
      </w:tr>
    </w:tbl>
    <w:p w14:paraId="135D1A12" w14:textId="77777777" w:rsidR="008F1BCA" w:rsidRDefault="008F1BCA"/>
    <w:p w14:paraId="75BDDA42" w14:textId="77777777" w:rsidR="008F1BCA" w:rsidRDefault="00000000">
      <w:pPr>
        <w:pStyle w:val="Heading3"/>
      </w:pPr>
      <w:r>
        <w:t>Sample Request</w:t>
      </w:r>
    </w:p>
    <w:p w14:paraId="0F6B1F40" w14:textId="77777777" w:rsidR="008F1BCA" w:rsidRDefault="00000000">
      <w:r>
        <w:rPr>
          <w:b/>
          <w:color w:val="666666"/>
          <w:sz w:val="16"/>
        </w:rPr>
        <w:t>[bash]</w:t>
      </w:r>
    </w:p>
    <w:p w14:paraId="1B9A84BD"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--url 'https://app.asana.com/api/1.0/users/me/user_task_list?workspace=1234&amp;opt_pretty=tru</w:t>
      </w:r>
      <w:r>
        <w:rPr>
          <w:rFonts w:ascii="Courier New" w:hAnsi="Courier New"/>
          <w:sz w:val="17"/>
        </w:rPr>
        <w:lastRenderedPageBreak/>
        <w:t>e&amp;opt_fields=name,owner,workspace' \</w:t>
      </w:r>
      <w:r>
        <w:rPr>
          <w:rFonts w:ascii="Courier New" w:hAnsi="Courier New"/>
          <w:sz w:val="17"/>
        </w:rPr>
        <w:br/>
        <w:t xml:space="preserve"> --header 'Accept: application/json'</w:t>
      </w:r>
    </w:p>
    <w:p w14:paraId="11E2F9C4" w14:textId="77777777" w:rsidR="008F1BCA" w:rsidRDefault="00000000">
      <w:pPr>
        <w:pStyle w:val="Heading3"/>
      </w:pPr>
      <w:r>
        <w:t>Example Usage</w:t>
      </w:r>
    </w:p>
    <w:p w14:paraId="4B948308" w14:textId="77777777" w:rsidR="008F1BCA" w:rsidRDefault="00000000">
      <w:pPr>
        <w:pStyle w:val="Heading3"/>
      </w:pPr>
      <w:r>
        <w:t>Example 1: Get the authenticated user's task list for a workspace</w:t>
      </w:r>
    </w:p>
    <w:p w14:paraId="1B73B7E7" w14:textId="77777777" w:rsidR="008F1BCA" w:rsidRDefault="00000000">
      <w:r>
        <w:rPr>
          <w:b/>
          <w:color w:val="666666"/>
          <w:sz w:val="16"/>
        </w:rPr>
        <w:t>[bash]</w:t>
      </w:r>
    </w:p>
    <w:p w14:paraId="4162E545" w14:textId="77777777" w:rsidR="008F1BCA" w:rsidRDefault="00000000">
      <w:pPr>
        <w:shd w:val="clear" w:color="auto" w:fill="F2F2F2"/>
      </w:pPr>
      <w:r>
        <w:rPr>
          <w:rFonts w:ascii="Courier New" w:hAnsi="Courier New"/>
          <w:sz w:val="17"/>
        </w:rPr>
        <w:t>curl -X GET \</w:t>
      </w:r>
      <w:r>
        <w:rPr>
          <w:rFonts w:ascii="Courier New" w:hAnsi="Courier New"/>
          <w:sz w:val="17"/>
        </w:rPr>
        <w:br/>
        <w:t xml:space="preserve"> 'https://app.asana.com/api/1.0/users/me/user_task_list?workspace=1234' \</w:t>
      </w:r>
      <w:r>
        <w:rPr>
          <w:rFonts w:ascii="Courier New" w:hAnsi="Courier New"/>
          <w:sz w:val="17"/>
        </w:rPr>
        <w:br/>
        <w:t xml:space="preserve"> -H 'Accept: application/json'</w:t>
      </w:r>
    </w:p>
    <w:p w14:paraId="0A02656E" w14:textId="77777777" w:rsidR="008F1BCA" w:rsidRDefault="00000000">
      <w:pPr>
        <w:pStyle w:val="Heading3"/>
      </w:pPr>
      <w:r>
        <w:t>Example 2: Get a specific user's task list by user gid</w:t>
      </w:r>
    </w:p>
    <w:p w14:paraId="18F9ECE1" w14:textId="77777777" w:rsidR="008F1BCA" w:rsidRDefault="00000000">
      <w:r>
        <w:rPr>
          <w:b/>
          <w:color w:val="666666"/>
          <w:sz w:val="16"/>
        </w:rPr>
        <w:t>[bash]</w:t>
      </w:r>
    </w:p>
    <w:p w14:paraId="470124E4" w14:textId="77777777" w:rsidR="008F1BCA" w:rsidRDefault="00000000">
      <w:pPr>
        <w:shd w:val="clear" w:color="auto" w:fill="F2F2F2"/>
      </w:pPr>
      <w:r>
        <w:rPr>
          <w:rFonts w:ascii="Courier New" w:hAnsi="Courier New"/>
          <w:sz w:val="17"/>
        </w:rPr>
        <w:t>curl -X GET \</w:t>
      </w:r>
      <w:r>
        <w:rPr>
          <w:rFonts w:ascii="Courier New" w:hAnsi="Courier New"/>
          <w:sz w:val="17"/>
        </w:rPr>
        <w:br/>
        <w:t xml:space="preserve"> 'https://app.asana.com/api/1.0/users/1234567890123456/user_task_list?workspace=1234&amp;opt_fields=name,owner,workspace' \</w:t>
      </w:r>
      <w:r>
        <w:rPr>
          <w:rFonts w:ascii="Courier New" w:hAnsi="Courier New"/>
          <w:sz w:val="17"/>
        </w:rPr>
        <w:br/>
        <w:t xml:space="preserve"> -H 'Accept: application/json'</w:t>
      </w:r>
    </w:p>
    <w:p w14:paraId="11F11EAA" w14:textId="77777777" w:rsidR="008F1BCA" w:rsidRDefault="00000000">
      <w:pPr>
        <w:pStyle w:val="Heading3"/>
      </w:pPr>
      <w:r>
        <w:t>Example 3: Get a user's task list by email identifier</w:t>
      </w:r>
    </w:p>
    <w:p w14:paraId="6A321F72" w14:textId="77777777" w:rsidR="008F1BCA" w:rsidRDefault="00000000">
      <w:r>
        <w:rPr>
          <w:b/>
          <w:color w:val="666666"/>
          <w:sz w:val="16"/>
        </w:rPr>
        <w:t>[bash]</w:t>
      </w:r>
    </w:p>
    <w:p w14:paraId="1FED4164" w14:textId="77777777" w:rsidR="008F1BCA" w:rsidRDefault="00000000">
      <w:pPr>
        <w:shd w:val="clear" w:color="auto" w:fill="F2F2F2"/>
      </w:pPr>
      <w:r>
        <w:rPr>
          <w:rFonts w:ascii="Courier New" w:hAnsi="Courier New"/>
          <w:sz w:val="17"/>
        </w:rPr>
        <w:t>curl -X GET \</w:t>
      </w:r>
      <w:r>
        <w:rPr>
          <w:rFonts w:ascii="Courier New" w:hAnsi="Courier New"/>
          <w:sz w:val="17"/>
        </w:rPr>
        <w:br/>
        <w:t xml:space="preserve"> 'https://app.asana.com/api/1.0/users/user@example.com/user_task_list?workspace=1234' \</w:t>
      </w:r>
      <w:r>
        <w:rPr>
          <w:rFonts w:ascii="Courier New" w:hAnsi="Courier New"/>
          <w:sz w:val="17"/>
        </w:rPr>
        <w:br/>
        <w:t xml:space="preserve"> -H 'Accept: application/json'</w:t>
      </w:r>
    </w:p>
    <w:p w14:paraId="6BF25F29" w14:textId="77777777" w:rsidR="008F1BCA" w:rsidRDefault="00000000">
      <w:pPr>
        <w:pStyle w:val="Heading3"/>
      </w:pPr>
      <w:r>
        <w:t>Behavior</w:t>
      </w:r>
    </w:p>
    <w:p w14:paraId="4C398CD3" w14:textId="77777777" w:rsidR="008F1BCA" w:rsidRDefault="00000000">
      <w:pPr>
        <w:pStyle w:val="ListBullet"/>
      </w:pPr>
      <w:r>
        <w:t>Validates user_gid is present (or defaults to "me") and workspace is provided.</w:t>
      </w:r>
    </w:p>
    <w:p w14:paraId="56DC47E7" w14:textId="77777777" w:rsidR="008F1BCA" w:rsidRDefault="00000000">
      <w:pPr>
        <w:pStyle w:val="ListBullet"/>
      </w:pPr>
      <w:r>
        <w:t>Retrieves the user task list record for the specified user within the given workspace.</w:t>
      </w:r>
    </w:p>
    <w:p w14:paraId="5BBF4D2C" w14:textId="77777777" w:rsidR="008F1BCA" w:rsidRDefault="00000000">
      <w:pPr>
        <w:pStyle w:val="ListBullet"/>
      </w:pPr>
      <w:r>
        <w:t>If opt_fields is provided, includes the requested optional properties in the response.</w:t>
      </w:r>
    </w:p>
    <w:p w14:paraId="55006C2C" w14:textId="77777777" w:rsidR="008F1BCA" w:rsidRDefault="00000000">
      <w:pPr>
        <w:pStyle w:val="ListBullet"/>
      </w:pPr>
      <w:r>
        <w:t>Returns the resource under the data envelope.</w:t>
      </w:r>
    </w:p>
    <w:p w14:paraId="0C42B000" w14:textId="77777777" w:rsidR="008F1BCA" w:rsidRDefault="00000000">
      <w:pPr>
        <w:pStyle w:val="Heading3"/>
      </w:pPr>
      <w:r>
        <w:t>Notes</w:t>
      </w:r>
    </w:p>
    <w:p w14:paraId="7566A592" w14:textId="77777777" w:rsidR="008F1BCA" w:rsidRDefault="00000000">
      <w:pPr>
        <w:pStyle w:val="ListBullet"/>
      </w:pPr>
      <w:r>
        <w:t>opt_fields should be provided as a comma-separated list (e.g., opt_fields=name,owner,workspace).</w:t>
      </w:r>
    </w:p>
    <w:p w14:paraId="7DEACD5E" w14:textId="77777777" w:rsidR="008F1BCA" w:rsidRDefault="00000000">
      <w:pPr>
        <w:pStyle w:val="ListBullet"/>
      </w:pPr>
      <w:r>
        <w:t>opt_pretty=true increases response size and latency; use primarily for debugging.</w:t>
      </w:r>
    </w:p>
    <w:p w14:paraId="33D58EC1" w14:textId="77777777" w:rsidR="008F1BCA" w:rsidRDefault="00000000">
      <w:pPr>
        <w:pStyle w:val="Heading3"/>
      </w:pPr>
      <w:r>
        <w:t>Error Handling</w:t>
      </w:r>
    </w:p>
    <w:p w14:paraId="22D2427B" w14:textId="77777777" w:rsidR="008F1BCA" w:rsidRDefault="00000000">
      <w:pPr>
        <w:pStyle w:val="ListBullet"/>
      </w:pPr>
      <w:r>
        <w:t>400: Missing or malformed parameter (commonly missing/invalid workspace).</w:t>
      </w:r>
    </w:p>
    <w:p w14:paraId="774D1D48" w14:textId="77777777" w:rsidR="008F1BCA" w:rsidRDefault="00000000">
      <w:pPr>
        <w:pStyle w:val="ListBullet"/>
      </w:pPr>
      <w:r>
        <w:t>401: No valid authentication token provided (request cannot be associated with a user).</w:t>
      </w:r>
    </w:p>
    <w:p w14:paraId="646940A0" w14:textId="77777777" w:rsidR="008F1BCA" w:rsidRDefault="00000000">
      <w:pPr>
        <w:pStyle w:val="ListBullet"/>
      </w:pPr>
      <w:r>
        <w:t>403: Authenticated but lacks access to the requested workspace/user task list.</w:t>
      </w:r>
    </w:p>
    <w:p w14:paraId="34E12280" w14:textId="77777777" w:rsidR="008F1BCA" w:rsidRDefault="00000000">
      <w:pPr>
        <w:pStyle w:val="ListBullet"/>
      </w:pPr>
      <w:r>
        <w:t>404: Unknown path/action, or the specified object does not exist.</w:t>
      </w:r>
    </w:p>
    <w:p w14:paraId="3BF56350" w14:textId="77777777" w:rsidR="008F1BCA" w:rsidRDefault="00000000">
      <w:pPr>
        <w:pStyle w:val="ListBullet"/>
      </w:pPr>
      <w:r>
        <w:t>500: Server-side error on Asana’s end; response may include an error phrase for support diagnostics.</w:t>
      </w:r>
    </w:p>
    <w:p w14:paraId="4FEFD398" w14:textId="77777777" w:rsidR="008F1BCA" w:rsidRDefault="00000000">
      <w:r>
        <w:br w:type="page"/>
      </w:r>
    </w:p>
    <w:p w14:paraId="3E955EC3" w14:textId="77777777" w:rsidR="008F1BCA" w:rsidRDefault="00000000">
      <w:pPr>
        <w:pStyle w:val="Heading2"/>
      </w:pPr>
      <w:r>
        <w:lastRenderedPageBreak/>
        <w:t>106. [GET] Get a User</w:t>
      </w:r>
    </w:p>
    <w:p w14:paraId="036131F0" w14:textId="77777777" w:rsidR="008F1BCA" w:rsidRDefault="00000000">
      <w:r>
        <w:rPr>
          <w:b/>
        </w:rPr>
        <w:t xml:space="preserve">Endpoint: </w:t>
      </w:r>
      <w:r>
        <w:rPr>
          <w:rFonts w:ascii="Courier New" w:hAnsi="Courier New"/>
          <w:sz w:val="18"/>
        </w:rPr>
        <w:t>/users/{{userGid}}</w:t>
      </w:r>
    </w:p>
    <w:p w14:paraId="42C58886" w14:textId="77777777" w:rsidR="008F1BCA" w:rsidRDefault="00000000">
      <w:pPr>
        <w:pStyle w:val="Heading3"/>
      </w:pPr>
      <w:r>
        <w:t>Prerequisites</w:t>
      </w:r>
    </w:p>
    <w:p w14:paraId="2F134955" w14:textId="77777777" w:rsidR="008F1BCA" w:rsidRDefault="00000000">
      <w:pPr>
        <w:pStyle w:val="ListBullet"/>
      </w:pPr>
      <w:r>
        <w:t>Required scope: users:read</w:t>
      </w:r>
    </w:p>
    <w:p w14:paraId="11F114C1" w14:textId="77777777" w:rsidR="008F1BCA" w:rsidRDefault="00000000">
      <w:pPr>
        <w:pStyle w:val="Heading3"/>
      </w:pPr>
      <w:r>
        <w:t>Method</w:t>
      </w:r>
    </w:p>
    <w:p w14:paraId="68B5DF8A" w14:textId="77777777" w:rsidR="008F1BCA" w:rsidRDefault="00000000">
      <w:r>
        <w:t>GET</w:t>
      </w:r>
    </w:p>
    <w:p w14:paraId="244DB083" w14:textId="77777777" w:rsidR="008F1BCA" w:rsidRDefault="00000000">
      <w:pPr>
        <w:pStyle w:val="Heading3"/>
      </w:pPr>
      <w:r>
        <w:t>URL</w:t>
      </w:r>
    </w:p>
    <w:p w14:paraId="53796356" w14:textId="77777777" w:rsidR="008F1BCA" w:rsidRDefault="00000000">
      <w:r>
        <w:t>https://app.asana.com/api/1.0/users/{{user_gid}}</w:t>
      </w:r>
    </w:p>
    <w:p w14:paraId="72E4BA99" w14:textId="77777777" w:rsidR="008F1BCA" w:rsidRDefault="00000000">
      <w:pPr>
        <w:pStyle w:val="Heading3"/>
      </w:pPr>
      <w:r>
        <w:t>Headers</w:t>
      </w:r>
    </w:p>
    <w:p w14:paraId="4BD7700D" w14:textId="77777777" w:rsidR="008F1BCA" w:rsidRDefault="00000000">
      <w:r>
        <w:rPr>
          <w:b/>
          <w:color w:val="666666"/>
          <w:sz w:val="16"/>
        </w:rPr>
        <w:t>[json]</w:t>
      </w:r>
    </w:p>
    <w:p w14:paraId="22F26EED"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49964985" w14:textId="77777777" w:rsidR="008F1BCA" w:rsidRDefault="00000000">
      <w:pPr>
        <w:pStyle w:val="Heading3"/>
      </w:pPr>
      <w:r>
        <w:t>Description</w:t>
      </w:r>
    </w:p>
    <w:p w14:paraId="258F61D6" w14:textId="77777777" w:rsidR="008F1BCA" w:rsidRDefault="00000000">
      <w:r>
        <w:t>Returns the full user record for the single user with the provided ID (user_gid). The user_gid can be "me", a user email address, or the gid of a user.</w:t>
      </w:r>
    </w:p>
    <w:p w14:paraId="08A92583" w14:textId="77777777" w:rsidR="008F1BCA" w:rsidRDefault="00000000">
      <w:pPr>
        <w:pStyle w:val="Heading3"/>
      </w:pPr>
      <w:r>
        <w:t>Enforcement Rules</w:t>
      </w:r>
    </w:p>
    <w:p w14:paraId="5C10D31A" w14:textId="77777777" w:rsidR="008F1BCA" w:rsidRDefault="00000000">
      <w:pPr>
        <w:pStyle w:val="ListBullet"/>
      </w:pPr>
      <w:r>
        <w:t>The user_gid path parameter must always be present.</w:t>
      </w:r>
    </w:p>
    <w:p w14:paraId="0C7F7559" w14:textId="77777777" w:rsidR="008F1BCA" w:rsidRDefault="00000000">
      <w:pPr>
        <w:pStyle w:val="ListBullet"/>
      </w:pPr>
      <w:r>
        <w:t>If the user provides a user_gid, use that value directly.</w:t>
      </w:r>
    </w:p>
    <w:p w14:paraId="10C59633" w14:textId="77777777" w:rsidR="008F1BCA" w:rsidRDefault="00000000">
      <w:pPr>
        <w:pStyle w:val="ListBullet"/>
      </w:pPr>
      <w:r>
        <w:t>If the user does not provide a user_gid, default it explicitly to "me".</w:t>
      </w:r>
    </w:p>
    <w:p w14:paraId="071FE538" w14:textId="77777777" w:rsidR="008F1BCA" w:rsidRDefault="00000000">
      <w:pPr>
        <w:pStyle w:val="ListBullet"/>
      </w:pPr>
      <w:r>
        <w:t>Always construct the path as /users/{{user_gid}}, where {{user_gid}} is a non-empty string.</w:t>
      </w:r>
    </w:p>
    <w:p w14:paraId="6DA93BC8" w14:textId="77777777" w:rsidR="008F1BCA" w:rsidRDefault="00000000">
      <w:pPr>
        <w:pStyle w:val="ListBullet"/>
      </w:pPr>
      <w:r>
        <w:t>Do not call the API with a missing or empty user_gid (e.g., avoid /users// or /users).</w:t>
      </w:r>
    </w:p>
    <w:p w14:paraId="10674878" w14:textId="77777777" w:rsidR="008F1BCA" w:rsidRDefault="00000000">
      <w:pPr>
        <w:pStyle w:val="ListBullet"/>
      </w:pPr>
      <w:r>
        <w:t>Do not infer or guess the user_gid beyond the user's input or the default "me".</w:t>
      </w:r>
    </w:p>
    <w:p w14:paraId="6553CAC8" w14:textId="77777777" w:rsidR="008F1BCA" w:rsidRDefault="00000000">
      <w:pPr>
        <w:pStyle w:val="ListBullet"/>
      </w:pPr>
      <w:r>
        <w:t>When executing the action, ensure to send Path Parameters in the URL, not in the body.</w:t>
      </w:r>
    </w:p>
    <w:p w14:paraId="5A97346B" w14:textId="77777777" w:rsidR="008F1BCA" w:rsidRDefault="00000000">
      <w:pPr>
        <w:pStyle w:val="ListBullet"/>
      </w:pPr>
      <w:r>
        <w:t>When executing the action, ensure to send Query Parameters in the URL as query parameters, not in the body.</w:t>
      </w:r>
    </w:p>
    <w:p w14:paraId="75C2DDEF" w14:textId="77777777" w:rsidR="008F1BCA" w:rsidRDefault="00000000">
      <w:pPr>
        <w:pStyle w:val="Heading3"/>
      </w:pPr>
      <w:r>
        <w:t>Valid Examples</w:t>
      </w:r>
    </w:p>
    <w:p w14:paraId="4FC91DB3" w14:textId="77777777" w:rsidR="008F1BCA" w:rsidRDefault="00000000">
      <w:r>
        <w:rPr>
          <w:b/>
          <w:color w:val="666666"/>
          <w:sz w:val="16"/>
        </w:rPr>
        <w:t>[http]</w:t>
      </w:r>
    </w:p>
    <w:p w14:paraId="718529E0" w14:textId="77777777" w:rsidR="008F1BCA" w:rsidRDefault="00000000">
      <w:pPr>
        <w:shd w:val="clear" w:color="auto" w:fill="F2F2F2"/>
      </w:pPr>
      <w:r>
        <w:rPr>
          <w:rFonts w:ascii="Courier New" w:hAnsi="Courier New"/>
          <w:sz w:val="17"/>
        </w:rPr>
        <w:t>/users/me</w:t>
      </w:r>
      <w:r>
        <w:rPr>
          <w:rFonts w:ascii="Courier New" w:hAnsi="Courier New"/>
          <w:sz w:val="17"/>
        </w:rPr>
        <w:br/>
        <w:t>/users/1234567890123456</w:t>
      </w:r>
      <w:r>
        <w:rPr>
          <w:rFonts w:ascii="Courier New" w:hAnsi="Courier New"/>
          <w:sz w:val="17"/>
        </w:rPr>
        <w:br/>
        <w:t>/users/user@example.com</w:t>
      </w:r>
    </w:p>
    <w:p w14:paraId="1CA46C04" w14:textId="77777777" w:rsidR="008F1BCA" w:rsidRDefault="00000000">
      <w:pPr>
        <w:pStyle w:val="Heading3"/>
      </w:pPr>
      <w:r>
        <w:t>Invalid Examples</w:t>
      </w:r>
    </w:p>
    <w:p w14:paraId="6AD08FD2" w14:textId="77777777" w:rsidR="008F1BCA" w:rsidRDefault="00000000">
      <w:r>
        <w:rPr>
          <w:b/>
          <w:color w:val="666666"/>
          <w:sz w:val="16"/>
        </w:rPr>
        <w:t>[http]</w:t>
      </w:r>
    </w:p>
    <w:p w14:paraId="5E2A583C" w14:textId="77777777" w:rsidR="008F1BCA" w:rsidRDefault="00000000">
      <w:pPr>
        <w:shd w:val="clear" w:color="auto" w:fill="F2F2F2"/>
      </w:pPr>
      <w:r>
        <w:rPr>
          <w:rFonts w:ascii="Courier New" w:hAnsi="Courier New"/>
          <w:sz w:val="17"/>
        </w:rPr>
        <w:t>/users//</w:t>
      </w:r>
      <w:r>
        <w:rPr>
          <w:rFonts w:ascii="Courier New" w:hAnsi="Courier New"/>
          <w:sz w:val="17"/>
        </w:rPr>
        <w:br/>
        <w:t>/users</w:t>
      </w:r>
    </w:p>
    <w:p w14:paraId="1987D3D6"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1DCE8470"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D66AA6" w14:textId="77777777" w:rsidR="008F1BCA" w:rsidRDefault="00000000">
            <w:r>
              <w:t>Parameter</w:t>
            </w:r>
          </w:p>
        </w:tc>
        <w:tc>
          <w:tcPr>
            <w:tcW w:w="2880" w:type="dxa"/>
          </w:tcPr>
          <w:p w14:paraId="5EC614BB"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0162D23"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7EF76D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BB85BF" w14:textId="77777777" w:rsidR="008F1BCA" w:rsidRDefault="00000000">
            <w:r>
              <w:t>user_gid</w:t>
            </w:r>
          </w:p>
        </w:tc>
        <w:tc>
          <w:tcPr>
            <w:tcW w:w="2880" w:type="dxa"/>
          </w:tcPr>
          <w:p w14:paraId="3306A7A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15BC05D" w14:textId="77777777" w:rsidR="008F1BCA" w:rsidRDefault="00000000">
            <w:pPr>
              <w:cnfStyle w:val="000000100000" w:firstRow="0" w:lastRow="0" w:firstColumn="0" w:lastColumn="0" w:oddVBand="0" w:evenVBand="0" w:oddHBand="1" w:evenHBand="0" w:firstRowFirstColumn="0" w:firstRowLastColumn="0" w:lastRowFirstColumn="0" w:lastRowLastColumn="0"/>
            </w:pPr>
            <w:r>
              <w:t>A string identifying a user. Can be "me", an email, or a user gid. Default value: "me". Example: "me".</w:t>
            </w:r>
          </w:p>
        </w:tc>
      </w:tr>
    </w:tbl>
    <w:p w14:paraId="18AE1143" w14:textId="77777777" w:rsidR="008F1BCA" w:rsidRDefault="008F1BCA"/>
    <w:p w14:paraId="68D8E8F1"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374"/>
        <w:gridCol w:w="2304"/>
        <w:gridCol w:w="4178"/>
      </w:tblGrid>
      <w:tr w:rsidR="008F1BCA" w14:paraId="34D1121A"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6D48D4" w14:textId="77777777" w:rsidR="008F1BCA" w:rsidRDefault="00000000">
            <w:r>
              <w:t>Parameter</w:t>
            </w:r>
          </w:p>
        </w:tc>
        <w:tc>
          <w:tcPr>
            <w:tcW w:w="2880" w:type="dxa"/>
          </w:tcPr>
          <w:p w14:paraId="4F8FE0B4"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DAC449D"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52D58E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B04BD5" w14:textId="77777777" w:rsidR="008F1BCA" w:rsidRDefault="00000000">
            <w:r>
              <w:t>opt_pretty</w:t>
            </w:r>
          </w:p>
        </w:tc>
        <w:tc>
          <w:tcPr>
            <w:tcW w:w="2880" w:type="dxa"/>
          </w:tcPr>
          <w:p w14:paraId="2D5A02CC"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712A0C78"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(line breaks/indentation for JSON). Increases response size and latency; recommended only for debugging. Example: true.</w:t>
            </w:r>
          </w:p>
        </w:tc>
      </w:tr>
      <w:tr w:rsidR="008F1BCA" w14:paraId="6077B91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B91CFD" w14:textId="77777777" w:rsidR="008F1BCA" w:rsidRDefault="00000000">
            <w:r>
              <w:t>workspace</w:t>
            </w:r>
          </w:p>
        </w:tc>
        <w:tc>
          <w:tcPr>
            <w:tcW w:w="2880" w:type="dxa"/>
          </w:tcPr>
          <w:p w14:paraId="439A0C3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7D3B948"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workspace to filter results on. Example: "12345".</w:t>
            </w:r>
          </w:p>
        </w:tc>
      </w:tr>
      <w:tr w:rsidR="008F1BCA" w14:paraId="1A378CA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03F766" w14:textId="77777777" w:rsidR="008F1BCA" w:rsidRDefault="00000000">
            <w:r>
              <w:t>opt_fields</w:t>
            </w:r>
          </w:p>
        </w:tc>
        <w:tc>
          <w:tcPr>
            <w:tcW w:w="2880" w:type="dxa"/>
          </w:tcPr>
          <w:p w14:paraId="6F36FAAA"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(string)</w:t>
            </w:r>
          </w:p>
        </w:tc>
        <w:tc>
          <w:tcPr>
            <w:tcW w:w="2880" w:type="dxa"/>
          </w:tcPr>
          <w:p w14:paraId="2B3B3A47"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Comma-separated list of properties to include because some properties are excluded by default. Allowed values include: custom_fields, custom_fields.date_value, custom_fields.date_value.date, custom_fields.date_value.date_time, custom_fields.display_value, custom_fields.enabled, custom_fields.enum_options, custom_fields.enum_options.color, custom_fields.enum_options.enabled, custom_fields.enum_options.name, custom_fields.enum_value, custom_fields.enum_value.color, custom_fields.enum_value.enabled, custom_fields.enum_value.name, custom_fields.id_prefix, custom_fields.input_restrictions, custom_fields.is_formula_field, custom_fields.multi_enum_values, custom_fields.multi_enum_values.color, custom_fields.multi_enum_values.enabled, custom_fields.multi_enum_values.name, custom_fields.name, custom_fields.number_value, custom_fields.representation_type, custom_fields.text_value, custom_fields.type, email, name, photo, photo.image_1024x1024, photo.image_128x128, photo.image_21x21, photo.image_27x27, photo.image_36x36, photo.image_60x60, </w:t>
            </w:r>
            <w:r>
              <w:lastRenderedPageBreak/>
              <w:t>workspaces, workspaces.name. Example: ["email","name","workspaces.name"].</w:t>
            </w:r>
          </w:p>
        </w:tc>
      </w:tr>
    </w:tbl>
    <w:p w14:paraId="601B10B2" w14:textId="77777777" w:rsidR="008F1BCA" w:rsidRDefault="008F1BCA"/>
    <w:p w14:paraId="095C6172" w14:textId="77777777" w:rsidR="008F1BCA" w:rsidRDefault="00000000">
      <w:pPr>
        <w:pStyle w:val="Heading3"/>
      </w:pPr>
      <w:r>
        <w:t>Response</w:t>
      </w:r>
    </w:p>
    <w:p w14:paraId="381311A8" w14:textId="77777777" w:rsidR="008F1BCA" w:rsidRDefault="00000000">
      <w:pPr>
        <w:pStyle w:val="Heading3"/>
      </w:pPr>
      <w:r>
        <w:t>Success Response (200 OK)</w:t>
      </w:r>
    </w:p>
    <w:p w14:paraId="4E991932" w14:textId="77777777" w:rsidR="008F1BCA" w:rsidRDefault="00000000">
      <w:r>
        <w:rPr>
          <w:b/>
          <w:color w:val="666666"/>
          <w:sz w:val="16"/>
        </w:rPr>
        <w:t>[json]</w:t>
      </w:r>
    </w:p>
    <w:p w14:paraId="626871B9"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"workspaces":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"workspace",</w:t>
      </w:r>
      <w:r>
        <w:rPr>
          <w:rFonts w:ascii="Courier New" w:hAnsi="Courier New"/>
          <w:sz w:val="17"/>
        </w:rPr>
        <w:br/>
        <w:t xml:space="preserve"> "name": "Example Workspace"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"custom_fields": [</w:t>
      </w:r>
      <w:r>
        <w:rPr>
          <w:rFonts w:ascii="Courier New" w:hAnsi="Courier New"/>
          <w:sz w:val="17"/>
        </w:rPr>
        <w:br/>
        <w:t xml:space="preserve"> {</w:t>
      </w:r>
      <w:r>
        <w:rPr>
          <w:rFonts w:ascii="Courier New" w:hAnsi="Courier New"/>
          <w:sz w:val="17"/>
        </w:rPr>
        <w:br/>
        <w:t xml:space="preserve"> "gid": "98765",</w:t>
      </w:r>
      <w:r>
        <w:rPr>
          <w:rFonts w:ascii="Courier New" w:hAnsi="Courier New"/>
          <w:sz w:val="17"/>
        </w:rPr>
        <w:br/>
        <w:t xml:space="preserve"> "resource_type": "custom_field",</w:t>
      </w:r>
      <w:r>
        <w:rPr>
          <w:rFonts w:ascii="Courier New" w:hAnsi="Courier New"/>
          <w:sz w:val="17"/>
        </w:rPr>
        <w:br/>
        <w:t xml:space="preserve"> "name": "Priority",</w:t>
      </w:r>
      <w:r>
        <w:rPr>
          <w:rFonts w:ascii="Courier New" w:hAnsi="Courier New"/>
          <w:sz w:val="17"/>
        </w:rPr>
        <w:br/>
        <w:t xml:space="preserve"> "type": "enum",</w:t>
      </w:r>
      <w:r>
        <w:rPr>
          <w:rFonts w:ascii="Courier New" w:hAnsi="Courier New"/>
          <w:sz w:val="17"/>
        </w:rPr>
        <w:br/>
        <w:t xml:space="preserve"> "enum_options": [</w:t>
      </w:r>
      <w:r>
        <w:rPr>
          <w:rFonts w:ascii="Courier New" w:hAnsi="Courier New"/>
          <w:sz w:val="17"/>
        </w:rPr>
        <w:br/>
        <w:t xml:space="preserve"> {</w:t>
      </w:r>
      <w:r>
        <w:rPr>
          <w:rFonts w:ascii="Courier New" w:hAnsi="Courier New"/>
          <w:sz w:val="17"/>
        </w:rPr>
        <w:br/>
        <w:t xml:space="preserve"> "gid": "111",</w:t>
      </w:r>
      <w:r>
        <w:rPr>
          <w:rFonts w:ascii="Courier New" w:hAnsi="Courier New"/>
          <w:sz w:val="17"/>
        </w:rPr>
        <w:br/>
        <w:t xml:space="preserve"> "resource_type": "enum_option",</w:t>
      </w:r>
      <w:r>
        <w:rPr>
          <w:rFonts w:ascii="Courier New" w:hAnsi="Courier New"/>
          <w:sz w:val="17"/>
        </w:rPr>
        <w:br/>
        <w:t xml:space="preserve"> "name": "High",</w:t>
      </w:r>
      <w:r>
        <w:rPr>
          <w:rFonts w:ascii="Courier New" w:hAnsi="Courier New"/>
          <w:sz w:val="17"/>
        </w:rPr>
        <w:br/>
        <w:t xml:space="preserve"> "enabled": true,</w:t>
      </w:r>
      <w:r>
        <w:rPr>
          <w:rFonts w:ascii="Courier New" w:hAnsi="Courier New"/>
          <w:sz w:val="17"/>
        </w:rPr>
        <w:br/>
        <w:t xml:space="preserve"> "color": "none"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"enabled": true,</w:t>
      </w:r>
      <w:r>
        <w:rPr>
          <w:rFonts w:ascii="Courier New" w:hAnsi="Courier New"/>
          <w:sz w:val="17"/>
        </w:rPr>
        <w:br/>
        <w:t xml:space="preserve"> "representation_type": "enum",</w:t>
      </w:r>
      <w:r>
        <w:rPr>
          <w:rFonts w:ascii="Courier New" w:hAnsi="Courier New"/>
          <w:sz w:val="17"/>
        </w:rPr>
        <w:br/>
        <w:t xml:space="preserve"> "id_prefix": "CF",</w:t>
      </w:r>
      <w:r>
        <w:rPr>
          <w:rFonts w:ascii="Courier New" w:hAnsi="Courier New"/>
          <w:sz w:val="17"/>
        </w:rPr>
        <w:br/>
        <w:t xml:space="preserve"> "input_restrictions": [],</w:t>
      </w:r>
      <w:r>
        <w:rPr>
          <w:rFonts w:ascii="Courier New" w:hAnsi="Courier New"/>
          <w:sz w:val="17"/>
        </w:rPr>
        <w:br/>
        <w:t xml:space="preserve"> "is_formula_field": false,</w:t>
      </w:r>
      <w:r>
        <w:rPr>
          <w:rFonts w:ascii="Courier New" w:hAnsi="Courier New"/>
          <w:sz w:val="17"/>
        </w:rPr>
        <w:br/>
        <w:t xml:space="preserve"> "date_value": {</w:t>
      </w:r>
      <w:r>
        <w:rPr>
          <w:rFonts w:ascii="Courier New" w:hAnsi="Courier New"/>
          <w:sz w:val="17"/>
        </w:rPr>
        <w:br/>
        <w:t xml:space="preserve"> "date": "2026-03-14",</w:t>
      </w:r>
      <w:r>
        <w:rPr>
          <w:rFonts w:ascii="Courier New" w:hAnsi="Courier New"/>
          <w:sz w:val="17"/>
        </w:rPr>
        <w:br/>
        <w:t xml:space="preserve"> "date_time": null</w:t>
      </w:r>
      <w:r>
        <w:rPr>
          <w:rFonts w:ascii="Courier New" w:hAnsi="Courier New"/>
          <w:sz w:val="17"/>
        </w:rPr>
        <w:br/>
        <w:t xml:space="preserve"> },</w:t>
      </w:r>
      <w:r>
        <w:rPr>
          <w:rFonts w:ascii="Courier New" w:hAnsi="Courier New"/>
          <w:sz w:val="17"/>
        </w:rPr>
        <w:br/>
        <w:t xml:space="preserve"> "enum_value": {</w:t>
      </w:r>
      <w:r>
        <w:rPr>
          <w:rFonts w:ascii="Courier New" w:hAnsi="Courier New"/>
          <w:sz w:val="17"/>
        </w:rPr>
        <w:br/>
        <w:t xml:space="preserve"> "gid": "111",</w:t>
      </w:r>
      <w:r>
        <w:rPr>
          <w:rFonts w:ascii="Courier New" w:hAnsi="Courier New"/>
          <w:sz w:val="17"/>
        </w:rPr>
        <w:br/>
        <w:t xml:space="preserve"> "resource_type": "enum_option",</w:t>
      </w:r>
      <w:r>
        <w:rPr>
          <w:rFonts w:ascii="Courier New" w:hAnsi="Courier New"/>
          <w:sz w:val="17"/>
        </w:rPr>
        <w:br/>
        <w:t xml:space="preserve"> "name": "High",</w:t>
      </w:r>
      <w:r>
        <w:rPr>
          <w:rFonts w:ascii="Courier New" w:hAnsi="Courier New"/>
          <w:sz w:val="17"/>
        </w:rPr>
        <w:br/>
        <w:t xml:space="preserve"> "enabled": true,</w:t>
      </w:r>
      <w:r>
        <w:rPr>
          <w:rFonts w:ascii="Courier New" w:hAnsi="Courier New"/>
          <w:sz w:val="17"/>
        </w:rPr>
        <w:br/>
        <w:t xml:space="preserve"> "color": "none"</w:t>
      </w:r>
      <w:r>
        <w:rPr>
          <w:rFonts w:ascii="Courier New" w:hAnsi="Courier New"/>
          <w:sz w:val="17"/>
        </w:rPr>
        <w:br/>
        <w:t xml:space="preserve"> },</w:t>
      </w:r>
      <w:r>
        <w:rPr>
          <w:rFonts w:ascii="Courier New" w:hAnsi="Courier New"/>
          <w:sz w:val="17"/>
        </w:rPr>
        <w:br/>
        <w:t xml:space="preserve"> "multi_enum_values": [],</w:t>
      </w:r>
      <w:r>
        <w:rPr>
          <w:rFonts w:ascii="Courier New" w:hAnsi="Courier New"/>
          <w:sz w:val="17"/>
        </w:rPr>
        <w:br/>
        <w:t xml:space="preserve"> "number_value": 3.14,</w:t>
      </w:r>
      <w:r>
        <w:rPr>
          <w:rFonts w:ascii="Courier New" w:hAnsi="Courier New"/>
          <w:sz w:val="17"/>
        </w:rPr>
        <w:br/>
        <w:t xml:space="preserve"> "text_value": "Example",</w:t>
      </w:r>
      <w:r>
        <w:rPr>
          <w:rFonts w:ascii="Courier New" w:hAnsi="Courier New"/>
          <w:sz w:val="17"/>
        </w:rPr>
        <w:br/>
        <w:t xml:space="preserve"> "display_value": "High"</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BDFA8E3" w14:textId="77777777" w:rsidR="008F1BCA" w:rsidRDefault="00000000">
      <w:pPr>
        <w:pStyle w:val="Heading3"/>
      </w:pPr>
      <w:r>
        <w:lastRenderedPageBreak/>
        <w:t>Error Response (400 Bad Request)</w:t>
      </w:r>
    </w:p>
    <w:p w14:paraId="2E5EEEC6" w14:textId="77777777" w:rsidR="008F1BCA" w:rsidRDefault="00000000">
      <w:r>
        <w:rPr>
          <w:b/>
          <w:color w:val="666666"/>
          <w:sz w:val="16"/>
        </w:rPr>
        <w:t>[json]</w:t>
      </w:r>
    </w:p>
    <w:p w14:paraId="0AFAE166"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5A5B3C3" w14:textId="77777777" w:rsidR="008F1BCA" w:rsidRDefault="00000000">
      <w:pPr>
        <w:pStyle w:val="Heading3"/>
      </w:pPr>
      <w:r>
        <w:t>Error Response (401 Unauthorized)</w:t>
      </w:r>
    </w:p>
    <w:p w14:paraId="50EE1209" w14:textId="77777777" w:rsidR="008F1BCA" w:rsidRDefault="00000000">
      <w:pPr>
        <w:pStyle w:val="Heading3"/>
      </w:pPr>
      <w:r>
        <w:t>Error Response (403 Forbidden)</w:t>
      </w:r>
    </w:p>
    <w:p w14:paraId="5836C713" w14:textId="77777777" w:rsidR="008F1BCA" w:rsidRDefault="00000000">
      <w:pPr>
        <w:pStyle w:val="Heading3"/>
      </w:pPr>
      <w:r>
        <w:t>Error Response (404 Not Found)</w:t>
      </w:r>
    </w:p>
    <w:p w14:paraId="487FFBA5" w14:textId="77777777" w:rsidR="008F1BCA" w:rsidRDefault="00000000">
      <w:pPr>
        <w:pStyle w:val="Heading3"/>
      </w:pPr>
      <w:r>
        <w:t>Error Response (500 Internal Server Error)</w:t>
      </w:r>
    </w:p>
    <w:p w14:paraId="70E5B750"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5004"/>
        <w:gridCol w:w="1629"/>
        <w:gridCol w:w="2223"/>
      </w:tblGrid>
      <w:tr w:rsidR="008F1BCA" w14:paraId="326C7E6A"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B6781E" w14:textId="77777777" w:rsidR="008F1BCA" w:rsidRDefault="00000000">
            <w:r>
              <w:t>Field</w:t>
            </w:r>
          </w:p>
        </w:tc>
        <w:tc>
          <w:tcPr>
            <w:tcW w:w="2880" w:type="dxa"/>
          </w:tcPr>
          <w:p w14:paraId="6E2ADAB5"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D153A5A"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946BD7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3A7BC2" w14:textId="77777777" w:rsidR="008F1BCA" w:rsidRDefault="00000000">
            <w:r>
              <w:t>data</w:t>
            </w:r>
          </w:p>
        </w:tc>
        <w:tc>
          <w:tcPr>
            <w:tcW w:w="2880" w:type="dxa"/>
          </w:tcPr>
          <w:p w14:paraId="69AA6D62"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A333360"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returned user record (full user record for the specified user).</w:t>
            </w:r>
          </w:p>
        </w:tc>
      </w:tr>
      <w:tr w:rsidR="008F1BCA" w14:paraId="2012E47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E07FE4" w14:textId="77777777" w:rsidR="008F1BCA" w:rsidRDefault="00000000">
            <w:r>
              <w:t>data.workspaces</w:t>
            </w:r>
          </w:p>
        </w:tc>
        <w:tc>
          <w:tcPr>
            <w:tcW w:w="2880" w:type="dxa"/>
          </w:tcPr>
          <w:p w14:paraId="5496FDA2"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(object)</w:t>
            </w:r>
          </w:p>
        </w:tc>
        <w:tc>
          <w:tcPr>
            <w:tcW w:w="2880" w:type="dxa"/>
          </w:tcPr>
          <w:p w14:paraId="3F8D0558" w14:textId="77777777" w:rsidR="008F1BCA" w:rsidRDefault="00000000">
            <w:pPr>
              <w:cnfStyle w:val="000000010000" w:firstRow="0" w:lastRow="0" w:firstColumn="0" w:lastColumn="0" w:oddVBand="0" w:evenVBand="0" w:oddHBand="0" w:evenHBand="1" w:firstRowFirstColumn="0" w:firstRowLastColumn="0" w:lastRowFirstColumn="0" w:lastRowLastColumn="0"/>
            </w:pPr>
            <w:r>
              <w:t>Workspaces associated with the user.</w:t>
            </w:r>
          </w:p>
        </w:tc>
      </w:tr>
      <w:tr w:rsidR="008F1BCA" w14:paraId="662EC14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D3D831" w14:textId="77777777" w:rsidR="008F1BCA" w:rsidRDefault="00000000">
            <w:r>
              <w:t>data.workspaces[].gid</w:t>
            </w:r>
          </w:p>
        </w:tc>
        <w:tc>
          <w:tcPr>
            <w:tcW w:w="2880" w:type="dxa"/>
          </w:tcPr>
          <w:p w14:paraId="4D19884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78EA3CC"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6C4BD48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BA4193" w14:textId="77777777" w:rsidR="008F1BCA" w:rsidRDefault="00000000">
            <w:r>
              <w:t>data.workspaces[].resource_type</w:t>
            </w:r>
          </w:p>
        </w:tc>
        <w:tc>
          <w:tcPr>
            <w:tcW w:w="2880" w:type="dxa"/>
          </w:tcPr>
          <w:p w14:paraId="46726A6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E682478"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17953D4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251D14" w14:textId="77777777" w:rsidR="008F1BCA" w:rsidRDefault="00000000">
            <w:r>
              <w:t>data.workspaces[].name</w:t>
            </w:r>
          </w:p>
        </w:tc>
        <w:tc>
          <w:tcPr>
            <w:tcW w:w="2880" w:type="dxa"/>
          </w:tcPr>
          <w:p w14:paraId="0ED9609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45BFA11"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workspace.</w:t>
            </w:r>
          </w:p>
        </w:tc>
      </w:tr>
      <w:tr w:rsidR="008F1BCA" w14:paraId="1D2B89C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5BFA12" w14:textId="77777777" w:rsidR="008F1BCA" w:rsidRDefault="00000000">
            <w:r>
              <w:t>data.custom_fields</w:t>
            </w:r>
          </w:p>
        </w:tc>
        <w:tc>
          <w:tcPr>
            <w:tcW w:w="2880" w:type="dxa"/>
          </w:tcPr>
          <w:p w14:paraId="0A95705D"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(object)</w:t>
            </w:r>
          </w:p>
        </w:tc>
        <w:tc>
          <w:tcPr>
            <w:tcW w:w="2880" w:type="dxa"/>
          </w:tcPr>
          <w:p w14:paraId="220461E0" w14:textId="77777777" w:rsidR="008F1BCA" w:rsidRDefault="00000000">
            <w:pPr>
              <w:cnfStyle w:val="000000010000" w:firstRow="0" w:lastRow="0" w:firstColumn="0" w:lastColumn="0" w:oddVBand="0" w:evenVBand="0" w:oddHBand="0" w:evenHBand="1" w:firstRowFirstColumn="0" w:firstRowLastColumn="0" w:lastRowFirstColumn="0" w:lastRowLastColumn="0"/>
            </w:pPr>
            <w:r>
              <w:t>Custom fields information returned by the endpoint.</w:t>
            </w:r>
          </w:p>
        </w:tc>
      </w:tr>
      <w:tr w:rsidR="008F1BCA" w14:paraId="48F134C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520C29" w14:textId="77777777" w:rsidR="008F1BCA" w:rsidRDefault="00000000">
            <w:r>
              <w:t>data.custom_fields[].gid</w:t>
            </w:r>
          </w:p>
        </w:tc>
        <w:tc>
          <w:tcPr>
            <w:tcW w:w="2880" w:type="dxa"/>
          </w:tcPr>
          <w:p w14:paraId="28A94B7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1C04A5B"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5BA9818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82F7E8" w14:textId="77777777" w:rsidR="008F1BCA" w:rsidRDefault="00000000">
            <w:r>
              <w:t>data.custom_fields[].resource_type</w:t>
            </w:r>
          </w:p>
        </w:tc>
        <w:tc>
          <w:tcPr>
            <w:tcW w:w="2880" w:type="dxa"/>
          </w:tcPr>
          <w:p w14:paraId="036D7DE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A842C70"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6BD1781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DB04C4" w14:textId="77777777" w:rsidR="008F1BCA" w:rsidRDefault="00000000">
            <w:r>
              <w:t>data.custom_fields[].name</w:t>
            </w:r>
          </w:p>
        </w:tc>
        <w:tc>
          <w:tcPr>
            <w:tcW w:w="2880" w:type="dxa"/>
          </w:tcPr>
          <w:p w14:paraId="3D529C2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53E8DC5"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custom field.</w:t>
            </w:r>
          </w:p>
        </w:tc>
      </w:tr>
      <w:tr w:rsidR="008F1BCA" w14:paraId="413F657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F9B731" w14:textId="77777777" w:rsidR="008F1BCA" w:rsidRDefault="00000000">
            <w:r>
              <w:lastRenderedPageBreak/>
              <w:t>data.custom_fields[].type</w:t>
            </w:r>
          </w:p>
        </w:tc>
        <w:tc>
          <w:tcPr>
            <w:tcW w:w="2880" w:type="dxa"/>
          </w:tcPr>
          <w:p w14:paraId="4FF5B7B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0964E1D" w14:textId="77777777" w:rsidR="008F1BCA" w:rsidRDefault="00000000">
            <w:pPr>
              <w:cnfStyle w:val="000000010000" w:firstRow="0" w:lastRow="0" w:firstColumn="0" w:lastColumn="0" w:oddVBand="0" w:evenVBand="0" w:oddHBand="0" w:evenHBand="1" w:firstRowFirstColumn="0" w:firstRowLastColumn="0" w:lastRowFirstColumn="0" w:lastRowLastColumn="0"/>
            </w:pPr>
            <w:r>
              <w:t>Deprecated: new integrations should prefer the resource_subtype field. Possible values: text, enum, multi_enum, number, date, people.</w:t>
            </w:r>
          </w:p>
        </w:tc>
      </w:tr>
      <w:tr w:rsidR="008F1BCA" w14:paraId="20493B2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2418D0" w14:textId="77777777" w:rsidR="008F1BCA" w:rsidRDefault="00000000">
            <w:r>
              <w:t>data.custom_fields[].enum_options</w:t>
            </w:r>
          </w:p>
        </w:tc>
        <w:tc>
          <w:tcPr>
            <w:tcW w:w="2880" w:type="dxa"/>
          </w:tcPr>
          <w:p w14:paraId="5BD8BF33"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(object)</w:t>
            </w:r>
          </w:p>
        </w:tc>
        <w:tc>
          <w:tcPr>
            <w:tcW w:w="2880" w:type="dxa"/>
          </w:tcPr>
          <w:p w14:paraId="252BE6FD"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Only relevant for custom fields of type enum or multi_enum.</w:t>
            </w:r>
          </w:p>
        </w:tc>
      </w:tr>
      <w:tr w:rsidR="008F1BCA" w14:paraId="42563B2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6DEB7B" w14:textId="77777777" w:rsidR="008F1BCA" w:rsidRDefault="00000000">
            <w:r>
              <w:t>data.custom_fields[].enum_options[].gid</w:t>
            </w:r>
          </w:p>
        </w:tc>
        <w:tc>
          <w:tcPr>
            <w:tcW w:w="2880" w:type="dxa"/>
          </w:tcPr>
          <w:p w14:paraId="77EF91A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CB3371D"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148BD17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2875C1" w14:textId="77777777" w:rsidR="008F1BCA" w:rsidRDefault="00000000">
            <w:r>
              <w:t>data.custom_fields[].enum_options[].resource_type</w:t>
            </w:r>
          </w:p>
        </w:tc>
        <w:tc>
          <w:tcPr>
            <w:tcW w:w="2880" w:type="dxa"/>
          </w:tcPr>
          <w:p w14:paraId="083A292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A48C3C9"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00C2C3D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EFC9DA" w14:textId="77777777" w:rsidR="008F1BCA" w:rsidRDefault="00000000">
            <w:r>
              <w:t>data.custom_fields[].enum_options[].name</w:t>
            </w:r>
          </w:p>
        </w:tc>
        <w:tc>
          <w:tcPr>
            <w:tcW w:w="2880" w:type="dxa"/>
          </w:tcPr>
          <w:p w14:paraId="541F813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7AC1C33"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enum option.</w:t>
            </w:r>
          </w:p>
        </w:tc>
      </w:tr>
      <w:tr w:rsidR="008F1BCA" w14:paraId="2BE30D1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DFFDD9" w14:textId="77777777" w:rsidR="008F1BCA" w:rsidRDefault="00000000">
            <w:r>
              <w:t>data.custom_fields[].enum_options[].enabled</w:t>
            </w:r>
          </w:p>
        </w:tc>
        <w:tc>
          <w:tcPr>
            <w:tcW w:w="2880" w:type="dxa"/>
          </w:tcPr>
          <w:p w14:paraId="0E1A5982"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23E88FD8" w14:textId="77777777" w:rsidR="008F1BCA" w:rsidRDefault="00000000">
            <w:pPr>
              <w:cnfStyle w:val="000000100000" w:firstRow="0" w:lastRow="0" w:firstColumn="0" w:lastColumn="0" w:oddVBand="0" w:evenVBand="0" w:oddHBand="1" w:evenHBand="0" w:firstRowFirstColumn="0" w:firstRowLastColumn="0" w:lastRowFirstColumn="0" w:lastRowLastColumn="0"/>
            </w:pPr>
            <w:r>
              <w:t>Whether or not the enum option is a selectable value for the custom field.</w:t>
            </w:r>
          </w:p>
        </w:tc>
      </w:tr>
      <w:tr w:rsidR="008F1BCA" w14:paraId="6564697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7ADB7D" w14:textId="77777777" w:rsidR="008F1BCA" w:rsidRDefault="00000000">
            <w:r>
              <w:t>data.custom_fields[].enum_options[].color</w:t>
            </w:r>
          </w:p>
        </w:tc>
        <w:tc>
          <w:tcPr>
            <w:tcW w:w="2880" w:type="dxa"/>
          </w:tcPr>
          <w:p w14:paraId="44432EF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06D8A6D"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color of the enum option. Defaults to none.</w:t>
            </w:r>
          </w:p>
        </w:tc>
      </w:tr>
      <w:tr w:rsidR="008F1BCA" w14:paraId="79ACE89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2FBDD8" w14:textId="77777777" w:rsidR="008F1BCA" w:rsidRDefault="00000000">
            <w:r>
              <w:t>data.custom_fields[].enabled</w:t>
            </w:r>
          </w:p>
        </w:tc>
        <w:tc>
          <w:tcPr>
            <w:tcW w:w="2880" w:type="dxa"/>
          </w:tcPr>
          <w:p w14:paraId="3A92F4B7"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32C2E3E0"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Applies only to custom field values; not available for custom field definitions.</w:t>
            </w:r>
          </w:p>
        </w:tc>
      </w:tr>
      <w:tr w:rsidR="008F1BCA" w14:paraId="318DEAC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637EA8" w14:textId="77777777" w:rsidR="008F1BCA" w:rsidRDefault="00000000">
            <w:r>
              <w:t>data.custom_fields[].representation_type</w:t>
            </w:r>
          </w:p>
        </w:tc>
        <w:tc>
          <w:tcPr>
            <w:tcW w:w="2880" w:type="dxa"/>
          </w:tcPr>
          <w:p w14:paraId="78FEEDD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6F71FDA" w14:textId="77777777" w:rsidR="008F1BCA" w:rsidRDefault="00000000">
            <w:pPr>
              <w:cnfStyle w:val="000000010000" w:firstRow="0" w:lastRow="0" w:firstColumn="0" w:lastColumn="0" w:oddVBand="0" w:evenVBand="0" w:oddHBand="0" w:evenHBand="1" w:firstRowFirstColumn="0" w:firstRowLastColumn="0" w:lastRowFirstColumn="0" w:lastRowLastColumn="0"/>
            </w:pPr>
            <w:r>
              <w:t>Type of the custom field representation. Possible values: text, enum, multi_enum, number, date, people, formula, custom_id.</w:t>
            </w:r>
          </w:p>
        </w:tc>
      </w:tr>
      <w:tr w:rsidR="008F1BCA" w14:paraId="01B6984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7596F0" w14:textId="77777777" w:rsidR="008F1BCA" w:rsidRDefault="00000000">
            <w:r>
              <w:t>data.custom_fields[].id_prefix</w:t>
            </w:r>
          </w:p>
        </w:tc>
        <w:tc>
          <w:tcPr>
            <w:tcW w:w="2880" w:type="dxa"/>
          </w:tcPr>
          <w:p w14:paraId="362C2E3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7F589DC" w14:textId="77777777" w:rsidR="008F1BCA" w:rsidRDefault="00000000">
            <w:pPr>
              <w:cnfStyle w:val="000000100000" w:firstRow="0" w:lastRow="0" w:firstColumn="0" w:lastColumn="0" w:oddVBand="0" w:evenVBand="0" w:oddHBand="1" w:evenHBand="0" w:firstRowFirstColumn="0" w:firstRowLastColumn="0" w:lastRowFirstColumn="0" w:lastRowLastColumn="0"/>
            </w:pPr>
            <w:r>
              <w:t>Unique custom ID string for the custom field.</w:t>
            </w:r>
          </w:p>
        </w:tc>
      </w:tr>
      <w:tr w:rsidR="008F1BCA" w14:paraId="06F1249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FC05ED" w14:textId="77777777" w:rsidR="008F1BCA" w:rsidRDefault="00000000">
            <w:r>
              <w:t>data.custom_fields[].input_restrictions</w:t>
            </w:r>
          </w:p>
        </w:tc>
        <w:tc>
          <w:tcPr>
            <w:tcW w:w="2880" w:type="dxa"/>
          </w:tcPr>
          <w:p w14:paraId="637C28CB"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(string)</w:t>
            </w:r>
          </w:p>
        </w:tc>
        <w:tc>
          <w:tcPr>
            <w:tcW w:w="2880" w:type="dxa"/>
          </w:tcPr>
          <w:p w14:paraId="2D35E078"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Only relevant for custom fields of type reference. Allowed object types that can be written.</w:t>
            </w:r>
          </w:p>
        </w:tc>
      </w:tr>
      <w:tr w:rsidR="008F1BCA" w14:paraId="51C34D5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14F218" w14:textId="77777777" w:rsidR="008F1BCA" w:rsidRDefault="00000000">
            <w:r>
              <w:t>data.custom_fields[].is_formula_field</w:t>
            </w:r>
          </w:p>
        </w:tc>
        <w:tc>
          <w:tcPr>
            <w:tcW w:w="2880" w:type="dxa"/>
          </w:tcPr>
          <w:p w14:paraId="7A9862A0"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430C8125"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Conditional. Whether this custom </w:t>
            </w:r>
            <w:r>
              <w:lastRenderedPageBreak/>
              <w:t>field is a formula custom field.</w:t>
            </w:r>
          </w:p>
        </w:tc>
      </w:tr>
      <w:tr w:rsidR="008F1BCA" w14:paraId="7264E61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7C02B0" w14:textId="77777777" w:rsidR="008F1BCA" w:rsidRDefault="00000000">
            <w:r>
              <w:lastRenderedPageBreak/>
              <w:t>data.custom_fields[].date_value</w:t>
            </w:r>
          </w:p>
        </w:tc>
        <w:tc>
          <w:tcPr>
            <w:tcW w:w="2880" w:type="dxa"/>
          </w:tcPr>
          <w:p w14:paraId="4C7FF739"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643C2504" w14:textId="77777777" w:rsidR="008F1BCA" w:rsidRDefault="00000000">
            <w:pPr>
              <w:cnfStyle w:val="000000010000" w:firstRow="0" w:lastRow="0" w:firstColumn="0" w:lastColumn="0" w:oddVBand="0" w:evenVBand="0" w:oddHBand="0" w:evenHBand="1" w:firstRowFirstColumn="0" w:firstRowLastColumn="0" w:lastRowFirstColumn="0" w:lastRowLastColumn="0"/>
            </w:pPr>
            <w:r>
              <w:t>Date value object.</w:t>
            </w:r>
          </w:p>
        </w:tc>
      </w:tr>
      <w:tr w:rsidR="008F1BCA" w14:paraId="4F0DE19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DBDFD1" w14:textId="77777777" w:rsidR="008F1BCA" w:rsidRDefault="00000000">
            <w:r>
              <w:t>data.custom_fields[].date_value.date</w:t>
            </w:r>
          </w:p>
        </w:tc>
        <w:tc>
          <w:tcPr>
            <w:tcW w:w="2880" w:type="dxa"/>
          </w:tcPr>
          <w:p w14:paraId="4526184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17E8DAC" w14:textId="77777777" w:rsidR="008F1BCA" w:rsidRDefault="00000000">
            <w:pPr>
              <w:cnfStyle w:val="000000100000" w:firstRow="0" w:lastRow="0" w:firstColumn="0" w:lastColumn="0" w:oddVBand="0" w:evenVBand="0" w:oddHBand="1" w:evenHBand="0" w:firstRowFirstColumn="0" w:firstRowLastColumn="0" w:lastRowFirstColumn="0" w:lastRowLastColumn="0"/>
            </w:pPr>
            <w:r>
              <w:t>Date in YYYY-MM-DD format.</w:t>
            </w:r>
          </w:p>
        </w:tc>
      </w:tr>
      <w:tr w:rsidR="008F1BCA" w14:paraId="320FAB0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934899" w14:textId="77777777" w:rsidR="008F1BCA" w:rsidRDefault="00000000">
            <w:r>
              <w:t>data.custom_fields[].date_value.date_time</w:t>
            </w:r>
          </w:p>
        </w:tc>
        <w:tc>
          <w:tcPr>
            <w:tcW w:w="2880" w:type="dxa"/>
          </w:tcPr>
          <w:p w14:paraId="4754F60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 | null</w:t>
            </w:r>
          </w:p>
        </w:tc>
        <w:tc>
          <w:tcPr>
            <w:tcW w:w="2880" w:type="dxa"/>
          </w:tcPr>
          <w:p w14:paraId="216EC887" w14:textId="77777777" w:rsidR="008F1BCA" w:rsidRDefault="00000000">
            <w:pPr>
              <w:cnfStyle w:val="000000010000" w:firstRow="0" w:lastRow="0" w:firstColumn="0" w:lastColumn="0" w:oddVBand="0" w:evenVBand="0" w:oddHBand="0" w:evenHBand="1" w:firstRowFirstColumn="0" w:firstRowLastColumn="0" w:lastRowFirstColumn="0" w:lastRowLastColumn="0"/>
            </w:pPr>
            <w:r>
              <w:t>Date-time in ISO 8601 format; null if no time value is selected.</w:t>
            </w:r>
          </w:p>
        </w:tc>
      </w:tr>
      <w:tr w:rsidR="008F1BCA" w14:paraId="67E4376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21DA8E" w14:textId="77777777" w:rsidR="008F1BCA" w:rsidRDefault="00000000">
            <w:r>
              <w:t>data.custom_fields[].enum_value</w:t>
            </w:r>
          </w:p>
        </w:tc>
        <w:tc>
          <w:tcPr>
            <w:tcW w:w="2880" w:type="dxa"/>
          </w:tcPr>
          <w:p w14:paraId="13CA4258"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515FEBC1" w14:textId="77777777" w:rsidR="008F1BCA" w:rsidRDefault="00000000">
            <w:pPr>
              <w:cnfStyle w:val="000000100000" w:firstRow="0" w:lastRow="0" w:firstColumn="0" w:lastColumn="0" w:oddVBand="0" w:evenVBand="0" w:oddHBand="1" w:evenHBand="0" w:firstRowFirstColumn="0" w:firstRowLastColumn="0" w:lastRowFirstColumn="0" w:lastRowLastColumn="0"/>
            </w:pPr>
            <w:r>
              <w:t>Selected enum value.</w:t>
            </w:r>
          </w:p>
        </w:tc>
      </w:tr>
      <w:tr w:rsidR="008F1BCA" w14:paraId="13839AA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2D9680" w14:textId="77777777" w:rsidR="008F1BCA" w:rsidRDefault="00000000">
            <w:r>
              <w:t>data.custom_fields[].multi_enum_values</w:t>
            </w:r>
          </w:p>
        </w:tc>
        <w:tc>
          <w:tcPr>
            <w:tcW w:w="2880" w:type="dxa"/>
          </w:tcPr>
          <w:p w14:paraId="24F3758F"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(object)</w:t>
            </w:r>
          </w:p>
        </w:tc>
        <w:tc>
          <w:tcPr>
            <w:tcW w:w="2880" w:type="dxa"/>
          </w:tcPr>
          <w:p w14:paraId="2AF1A63F"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Only relevant for custom fields of type multi_enum.</w:t>
            </w:r>
          </w:p>
        </w:tc>
      </w:tr>
      <w:tr w:rsidR="008F1BCA" w14:paraId="11CCB42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D1A5E1" w14:textId="77777777" w:rsidR="008F1BCA" w:rsidRDefault="00000000">
            <w:r>
              <w:t>data.custom_fields[].number_value</w:t>
            </w:r>
          </w:p>
        </w:tc>
        <w:tc>
          <w:tcPr>
            <w:tcW w:w="2880" w:type="dxa"/>
          </w:tcPr>
          <w:p w14:paraId="17D58A13" w14:textId="77777777" w:rsidR="008F1BCA" w:rsidRDefault="00000000">
            <w:pPr>
              <w:cnfStyle w:val="000000100000" w:firstRow="0" w:lastRow="0" w:firstColumn="0" w:lastColumn="0" w:oddVBand="0" w:evenVBand="0" w:oddHBand="1" w:evenHBand="0" w:firstRowFirstColumn="0" w:firstRowLastColumn="0" w:lastRowFirstColumn="0" w:lastRowLastColumn="0"/>
            </w:pPr>
            <w:r>
              <w:t>number</w:t>
            </w:r>
          </w:p>
        </w:tc>
        <w:tc>
          <w:tcPr>
            <w:tcW w:w="2880" w:type="dxa"/>
          </w:tcPr>
          <w:p w14:paraId="761EAC80"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Value of a number custom field.</w:t>
            </w:r>
          </w:p>
        </w:tc>
      </w:tr>
      <w:tr w:rsidR="008F1BCA" w14:paraId="5810685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27BCD7" w14:textId="77777777" w:rsidR="008F1BCA" w:rsidRDefault="00000000">
            <w:r>
              <w:t>data.custom_fields[].text_value</w:t>
            </w:r>
          </w:p>
        </w:tc>
        <w:tc>
          <w:tcPr>
            <w:tcW w:w="2880" w:type="dxa"/>
          </w:tcPr>
          <w:p w14:paraId="1084764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4BB148E"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Value of a text custom field.</w:t>
            </w:r>
          </w:p>
        </w:tc>
      </w:tr>
      <w:tr w:rsidR="008F1BCA" w14:paraId="3D26C71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7FF33B" w14:textId="77777777" w:rsidR="008F1BCA" w:rsidRDefault="00000000">
            <w:r>
              <w:t>data.custom_fields[].display_value</w:t>
            </w:r>
          </w:p>
        </w:tc>
        <w:tc>
          <w:tcPr>
            <w:tcW w:w="2880" w:type="dxa"/>
          </w:tcPr>
          <w:p w14:paraId="2FA2CA3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33396A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 representation for the value of the custom field.</w:t>
            </w:r>
          </w:p>
        </w:tc>
      </w:tr>
    </w:tbl>
    <w:p w14:paraId="13B01845" w14:textId="77777777" w:rsidR="008F1BCA" w:rsidRDefault="008F1BCA"/>
    <w:p w14:paraId="659FC5E9" w14:textId="77777777" w:rsidR="008F1BCA" w:rsidRDefault="00000000">
      <w:pPr>
        <w:pStyle w:val="Heading3"/>
      </w:pPr>
      <w:r>
        <w:t>Sample Request</w:t>
      </w:r>
    </w:p>
    <w:p w14:paraId="3D787A59" w14:textId="77777777" w:rsidR="008F1BCA" w:rsidRDefault="00000000">
      <w:r>
        <w:rPr>
          <w:b/>
          <w:color w:val="666666"/>
          <w:sz w:val="16"/>
        </w:rPr>
        <w:t>[bash]</w:t>
      </w:r>
    </w:p>
    <w:p w14:paraId="51FA8817"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--url 'https://app.asana.com/api/1.0/users/me?opt_pretty=true&amp;opt_fields=email,name,workspaces.name' \</w:t>
      </w:r>
      <w:r>
        <w:rPr>
          <w:rFonts w:ascii="Courier New" w:hAnsi="Courier New"/>
          <w:sz w:val="17"/>
        </w:rPr>
        <w:br/>
        <w:t xml:space="preserve"> --header 'Accept: application/json'</w:t>
      </w:r>
    </w:p>
    <w:p w14:paraId="1343B971" w14:textId="77777777" w:rsidR="008F1BCA" w:rsidRDefault="00000000">
      <w:pPr>
        <w:pStyle w:val="Heading3"/>
      </w:pPr>
      <w:r>
        <w:t>Example Usage</w:t>
      </w:r>
    </w:p>
    <w:p w14:paraId="282DEAC9" w14:textId="77777777" w:rsidR="008F1BCA" w:rsidRDefault="00000000">
      <w:pPr>
        <w:pStyle w:val="Heading3"/>
      </w:pPr>
      <w:r>
        <w:t>Example 1: Get the authenticated user (me)</w:t>
      </w:r>
    </w:p>
    <w:p w14:paraId="0494E67B" w14:textId="77777777" w:rsidR="008F1BCA" w:rsidRDefault="00000000">
      <w:r>
        <w:rPr>
          <w:b/>
          <w:color w:val="666666"/>
          <w:sz w:val="16"/>
        </w:rPr>
        <w:t>[bash]</w:t>
      </w:r>
    </w:p>
    <w:p w14:paraId="5F5ABEC5"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--url 'https://app.asana.com/api/1.0/users/me' \</w:t>
      </w:r>
      <w:r>
        <w:rPr>
          <w:rFonts w:ascii="Courier New" w:hAnsi="Courier New"/>
          <w:sz w:val="17"/>
        </w:rPr>
        <w:br/>
        <w:t xml:space="preserve"> --header 'Accept: application/json'</w:t>
      </w:r>
    </w:p>
    <w:p w14:paraId="37556D59" w14:textId="77777777" w:rsidR="008F1BCA" w:rsidRDefault="00000000">
      <w:pPr>
        <w:pStyle w:val="Heading3"/>
      </w:pPr>
      <w:r>
        <w:t>Example 2: Get a user by gid and request specific fields</w:t>
      </w:r>
    </w:p>
    <w:p w14:paraId="6350CABE" w14:textId="77777777" w:rsidR="008F1BCA" w:rsidRDefault="00000000">
      <w:r>
        <w:rPr>
          <w:b/>
          <w:color w:val="666666"/>
          <w:sz w:val="16"/>
        </w:rPr>
        <w:t>[bash]</w:t>
      </w:r>
    </w:p>
    <w:p w14:paraId="2D7ECBF1"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--url 'https://app.asana.com/api/1.0/users/1234567890123456?opt_fields=email,name,photo.image_128x128,workspaces.name' \</w:t>
      </w:r>
      <w:r>
        <w:rPr>
          <w:rFonts w:ascii="Courier New" w:hAnsi="Courier New"/>
          <w:sz w:val="17"/>
        </w:rPr>
        <w:br/>
        <w:t xml:space="preserve"> --header 'Accept: application/json'</w:t>
      </w:r>
    </w:p>
    <w:p w14:paraId="7462AC1F" w14:textId="77777777" w:rsidR="008F1BCA" w:rsidRDefault="00000000">
      <w:pPr>
        <w:pStyle w:val="Heading3"/>
      </w:pPr>
      <w:r>
        <w:lastRenderedPageBreak/>
        <w:t>Example 3: Filter results by workspace</w:t>
      </w:r>
    </w:p>
    <w:p w14:paraId="08721DB9" w14:textId="77777777" w:rsidR="008F1BCA" w:rsidRDefault="00000000">
      <w:r>
        <w:rPr>
          <w:b/>
          <w:color w:val="666666"/>
          <w:sz w:val="16"/>
        </w:rPr>
        <w:t>[bash]</w:t>
      </w:r>
    </w:p>
    <w:p w14:paraId="1CEAEA72"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--url 'https://app.asana.com/api/1.0/users/me?workspace=12345&amp;opt_fields=name,workspaces' \</w:t>
      </w:r>
      <w:r>
        <w:rPr>
          <w:rFonts w:ascii="Courier New" w:hAnsi="Courier New"/>
          <w:sz w:val="17"/>
        </w:rPr>
        <w:br/>
        <w:t xml:space="preserve"> --header 'Accept: application/json'</w:t>
      </w:r>
    </w:p>
    <w:p w14:paraId="7B30DFA4" w14:textId="77777777" w:rsidR="008F1BCA" w:rsidRDefault="00000000">
      <w:pPr>
        <w:pStyle w:val="Heading3"/>
      </w:pPr>
      <w:r>
        <w:t>Behavior</w:t>
      </w:r>
    </w:p>
    <w:p w14:paraId="1D009AAE" w14:textId="77777777" w:rsidR="008F1BCA" w:rsidRDefault="00000000">
      <w:pPr>
        <w:pStyle w:val="ListBullet"/>
      </w:pPr>
      <w:r>
        <w:t>Validates that user_gid is present and identifies a user ("me", email, or gid).</w:t>
      </w:r>
    </w:p>
    <w:p w14:paraId="3B3AC1AE" w14:textId="77777777" w:rsidR="008F1BCA" w:rsidRDefault="00000000">
      <w:pPr>
        <w:pStyle w:val="ListBullet"/>
      </w:pPr>
      <w:r>
        <w:t>Applies optional query parameters (workspace, opt_fields, opt_pretty) to shape/format the response.</w:t>
      </w:r>
    </w:p>
    <w:p w14:paraId="5824FA17" w14:textId="77777777" w:rsidR="008F1BCA" w:rsidRDefault="00000000">
      <w:pPr>
        <w:pStyle w:val="ListBullet"/>
      </w:pPr>
      <w:r>
        <w:t>Returns the user record in a top-level data envelope.</w:t>
      </w:r>
    </w:p>
    <w:p w14:paraId="1D9B21F1" w14:textId="77777777" w:rsidR="008F1BCA" w:rsidRDefault="00000000">
      <w:pPr>
        <w:pStyle w:val="Heading3"/>
      </w:pPr>
      <w:r>
        <w:t>Notes</w:t>
      </w:r>
    </w:p>
    <w:p w14:paraId="6371EF5E" w14:textId="77777777" w:rsidR="008F1BCA" w:rsidRDefault="00000000">
      <w:pPr>
        <w:pStyle w:val="ListBullet"/>
      </w:pPr>
      <w:r>
        <w:t>opt_fields is used to include optional properties that are excluded by default; provide it as a comma-separated list in the URL query string.</w:t>
      </w:r>
    </w:p>
    <w:p w14:paraId="24F8DAAB" w14:textId="77777777" w:rsidR="008F1BCA" w:rsidRDefault="00000000">
      <w:pPr>
        <w:pStyle w:val="ListBullet"/>
      </w:pPr>
      <w:r>
        <w:t>opt_pretty=true is intended for debugging due to increased response size/latency.</w:t>
      </w:r>
    </w:p>
    <w:p w14:paraId="79E98CB6" w14:textId="77777777" w:rsidR="008F1BCA" w:rsidRDefault="00000000">
      <w:pPr>
        <w:pStyle w:val="Heading3"/>
      </w:pPr>
      <w:r>
        <w:t>Error Handling</w:t>
      </w:r>
    </w:p>
    <w:p w14:paraId="0FC823F9" w14:textId="77777777" w:rsidR="008F1BCA" w:rsidRDefault="00000000">
      <w:pPr>
        <w:pStyle w:val="ListBullet"/>
      </w:pPr>
      <w:r>
        <w:t>400 Bad Request: Missing or malformed parameter(s).</w:t>
      </w:r>
    </w:p>
    <w:p w14:paraId="0C18B2B2" w14:textId="77777777" w:rsidR="008F1BCA" w:rsidRDefault="00000000">
      <w:pPr>
        <w:pStyle w:val="ListBullet"/>
      </w:pPr>
      <w:r>
        <w:t>401 Unauthorized: No valid authentication token provided.</w:t>
      </w:r>
    </w:p>
    <w:p w14:paraId="2A8C02B9" w14:textId="77777777" w:rsidR="008F1BCA" w:rsidRDefault="00000000">
      <w:pPr>
        <w:pStyle w:val="ListBullet"/>
      </w:pPr>
      <w:r>
        <w:t>403 Forbidden: Authenticated but lacks access to the requested user/object/properties.</w:t>
      </w:r>
    </w:p>
    <w:p w14:paraId="5851458D" w14:textId="77777777" w:rsidR="008F1BCA" w:rsidRDefault="00000000">
      <w:pPr>
        <w:pStyle w:val="ListBullet"/>
      </w:pPr>
      <w:r>
        <w:t>404 Not Found: Unknown path/action or the specified object does not exist.</w:t>
      </w:r>
    </w:p>
    <w:p w14:paraId="40E623F7" w14:textId="77777777" w:rsidR="008F1BCA" w:rsidRDefault="00000000">
      <w:pPr>
        <w:pStyle w:val="ListBullet"/>
      </w:pPr>
      <w:r>
        <w:t>500 Internal Server Error: Asana server error; response may include an error phrase to help Asana support identify the incident.</w:t>
      </w:r>
    </w:p>
    <w:p w14:paraId="57FE8A3A" w14:textId="77777777" w:rsidR="008F1BCA" w:rsidRDefault="00000000">
      <w:pPr>
        <w:pStyle w:val="Heading3"/>
      </w:pPr>
      <w:r>
        <w:t>Related users actions</w:t>
      </w:r>
    </w:p>
    <w:p w14:paraId="5B09C88E" w14:textId="77777777" w:rsidR="008F1BCA" w:rsidRDefault="00000000">
      <w:pPr>
        <w:pStyle w:val="ListBullet"/>
      </w:pPr>
      <w:r>
        <w:t>[GET] Get a User in a Workspace or Organization — /workspaces/{{workspaceGid}}/users/{{userGid}}</w:t>
      </w:r>
    </w:p>
    <w:p w14:paraId="215FE899" w14:textId="77777777" w:rsidR="008F1BCA" w:rsidRDefault="00000000">
      <w:pPr>
        <w:pStyle w:val="ListBullet"/>
      </w:pPr>
      <w:r>
        <w:t>[GET] List Users (Across Accessible Workspaces/Organizations) — /users</w:t>
      </w:r>
    </w:p>
    <w:p w14:paraId="776AF678" w14:textId="77777777" w:rsidR="008F1BCA" w:rsidRDefault="00000000">
      <w:pPr>
        <w:pStyle w:val="ListBullet"/>
      </w:pPr>
      <w:r>
        <w:t>[GET] List Users in a Workspace or Organization — /workspaces/{{workspaceGid}}/users</w:t>
      </w:r>
    </w:p>
    <w:p w14:paraId="5D7E3EF8" w14:textId="77777777" w:rsidR="008F1BCA" w:rsidRDefault="00000000">
      <w:pPr>
        <w:pStyle w:val="ListBullet"/>
      </w:pPr>
      <w:r>
        <w:t>[PUT] Update a User — /users/{{userGid}}</w:t>
      </w:r>
    </w:p>
    <w:p w14:paraId="4F42A727" w14:textId="77777777" w:rsidR="008F1BCA" w:rsidRDefault="00000000">
      <w:pPr>
        <w:pStyle w:val="ListBullet"/>
      </w:pPr>
      <w:r>
        <w:t>[PUT] Update a User in a Workspace or Organization — /workspaces/{{workspaceGid}}/users/{{userGid}}</w:t>
      </w:r>
    </w:p>
    <w:p w14:paraId="4B13750F" w14:textId="77777777" w:rsidR="008F1BCA" w:rsidRDefault="00000000">
      <w:r>
        <w:br w:type="page"/>
      </w:r>
    </w:p>
    <w:p w14:paraId="447E9DE3" w14:textId="77777777" w:rsidR="008F1BCA" w:rsidRDefault="00000000">
      <w:pPr>
        <w:pStyle w:val="Heading2"/>
      </w:pPr>
      <w:r>
        <w:lastRenderedPageBreak/>
        <w:t>107. [GET] Get a User in a Workspace or Organization</w:t>
      </w:r>
    </w:p>
    <w:p w14:paraId="487BD459" w14:textId="77777777" w:rsidR="008F1BCA" w:rsidRDefault="00000000">
      <w:r>
        <w:rPr>
          <w:b/>
        </w:rPr>
        <w:t xml:space="preserve">Endpoint: </w:t>
      </w:r>
      <w:r>
        <w:rPr>
          <w:rFonts w:ascii="Courier New" w:hAnsi="Courier New"/>
          <w:sz w:val="18"/>
        </w:rPr>
        <w:t>/workspaces/{{workspaceGid}}/users/{{userGid}}</w:t>
      </w:r>
    </w:p>
    <w:p w14:paraId="518E2DBA" w14:textId="77777777" w:rsidR="008F1BCA" w:rsidRDefault="00000000">
      <w:pPr>
        <w:pStyle w:val="Heading3"/>
      </w:pPr>
      <w:r>
        <w:t>Prerequisites</w:t>
      </w:r>
    </w:p>
    <w:p w14:paraId="567D18C7" w14:textId="77777777" w:rsidR="008F1BCA" w:rsidRDefault="00000000">
      <w:pPr>
        <w:pStyle w:val="ListBullet"/>
      </w:pPr>
      <w:r>
        <w:t>The caller must have access to the specified workspace/organization and user.</w:t>
      </w:r>
    </w:p>
    <w:p w14:paraId="182C6CD4" w14:textId="77777777" w:rsidR="008F1BCA" w:rsidRDefault="00000000">
      <w:pPr>
        <w:pStyle w:val="ListBullet"/>
      </w:pPr>
      <w:r>
        <w:t>Required scope: users:read</w:t>
      </w:r>
    </w:p>
    <w:p w14:paraId="7B57AF05" w14:textId="77777777" w:rsidR="008F1BCA" w:rsidRDefault="00000000">
      <w:pPr>
        <w:pStyle w:val="Heading3"/>
      </w:pPr>
      <w:r>
        <w:t>Method</w:t>
      </w:r>
    </w:p>
    <w:p w14:paraId="6DE240E2" w14:textId="77777777" w:rsidR="008F1BCA" w:rsidRDefault="00000000">
      <w:r>
        <w:t>GET</w:t>
      </w:r>
    </w:p>
    <w:p w14:paraId="1BE017DD" w14:textId="77777777" w:rsidR="008F1BCA" w:rsidRDefault="00000000">
      <w:pPr>
        <w:pStyle w:val="Heading3"/>
      </w:pPr>
      <w:r>
        <w:t>URL</w:t>
      </w:r>
    </w:p>
    <w:p w14:paraId="7F003334" w14:textId="77777777" w:rsidR="008F1BCA" w:rsidRDefault="00000000">
      <w:r>
        <w:t>https://app.asana.com/api/1.0/workspaces/{{workspace_gid}}/users/{{user_gid}}</w:t>
      </w:r>
    </w:p>
    <w:p w14:paraId="45B93B64" w14:textId="77777777" w:rsidR="008F1BCA" w:rsidRDefault="00000000">
      <w:pPr>
        <w:pStyle w:val="Heading3"/>
      </w:pPr>
      <w:r>
        <w:t>Headers</w:t>
      </w:r>
    </w:p>
    <w:p w14:paraId="6E283B93" w14:textId="77777777" w:rsidR="008F1BCA" w:rsidRDefault="00000000">
      <w:r>
        <w:rPr>
          <w:b/>
          <w:color w:val="666666"/>
          <w:sz w:val="16"/>
        </w:rPr>
        <w:t>[json]</w:t>
      </w:r>
    </w:p>
    <w:p w14:paraId="188264D9"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5D63A8C7" w14:textId="77777777" w:rsidR="008F1BCA" w:rsidRDefault="00000000">
      <w:pPr>
        <w:pStyle w:val="Heading3"/>
      </w:pPr>
      <w:r>
        <w:t>Description</w:t>
      </w:r>
    </w:p>
    <w:p w14:paraId="534ED33A" w14:textId="77777777" w:rsidR="008F1BCA" w:rsidRDefault="00000000">
      <w:r>
        <w:t>Returns the full user record for the single user with the provided ID in the specified workspace or organization.</w:t>
      </w:r>
    </w:p>
    <w:p w14:paraId="120A385B" w14:textId="77777777" w:rsidR="008F1BCA" w:rsidRDefault="00000000">
      <w:pPr>
        <w:pStyle w:val="Heading3"/>
      </w:pPr>
      <w:r>
        <w:t>Enforcement Rules</w:t>
      </w:r>
    </w:p>
    <w:p w14:paraId="2D20BE32" w14:textId="77777777" w:rsidR="008F1BCA" w:rsidRDefault="00000000">
      <w:pPr>
        <w:pStyle w:val="ListBullet"/>
      </w:pPr>
      <w:r>
        <w:t>The workspace_gid path parameter must always be present and must be a non-empty string.</w:t>
      </w:r>
    </w:p>
    <w:p w14:paraId="5C2D5469" w14:textId="77777777" w:rsidR="008F1BCA" w:rsidRDefault="00000000">
      <w:pPr>
        <w:pStyle w:val="ListBullet"/>
      </w:pPr>
      <w:r>
        <w:t>The user_gid path parameter must always be present and must be a non-empty string.</w:t>
      </w:r>
    </w:p>
    <w:p w14:paraId="520C2E97" w14:textId="77777777" w:rsidR="008F1BCA" w:rsidRDefault="00000000">
      <w:pPr>
        <w:pStyle w:val="ListBullet"/>
      </w:pPr>
      <w:r>
        <w:t>The user_gid can be the string "me", an email address, or a user GID.</w:t>
      </w:r>
    </w:p>
    <w:p w14:paraId="386426A8" w14:textId="77777777" w:rsidR="008F1BCA" w:rsidRDefault="00000000">
      <w:pPr>
        <w:pStyle w:val="ListBullet"/>
      </w:pPr>
      <w:r>
        <w:t>Always construct the path as /workspaces/{{workspace_gid}}/users/{{user_gid}}.</w:t>
      </w:r>
    </w:p>
    <w:p w14:paraId="752BBFAA" w14:textId="77777777" w:rsidR="008F1BCA" w:rsidRDefault="00000000">
      <w:pPr>
        <w:pStyle w:val="ListBullet"/>
      </w:pPr>
      <w:r>
        <w:t>Do not call the API with missing or empty path parameters (e.g., avoid /workspaces//users/me or /workspaces/123/users/).</w:t>
      </w:r>
    </w:p>
    <w:p w14:paraId="2A64C549" w14:textId="77777777" w:rsidR="008F1BCA" w:rsidRDefault="00000000">
      <w:pPr>
        <w:pStyle w:val="ListBullet"/>
      </w:pPr>
      <w:r>
        <w:t>When executing the action, ensure to send Path Parameters in the URL, not in the body.</w:t>
      </w:r>
    </w:p>
    <w:p w14:paraId="76F143FA" w14:textId="77777777" w:rsidR="008F1BCA" w:rsidRDefault="00000000">
      <w:pPr>
        <w:pStyle w:val="ListBullet"/>
      </w:pPr>
      <w:r>
        <w:t>When executing the action, ensure to send Query Parameters as URL query parameters, not in the body.</w:t>
      </w:r>
    </w:p>
    <w:p w14:paraId="20C9D272" w14:textId="77777777" w:rsidR="008F1BCA" w:rsidRDefault="00000000">
      <w:pPr>
        <w:pStyle w:val="Heading3"/>
      </w:pPr>
      <w:r>
        <w:t>Valid Examples</w:t>
      </w:r>
    </w:p>
    <w:p w14:paraId="799B265E" w14:textId="77777777" w:rsidR="008F1BCA" w:rsidRDefault="00000000">
      <w:r>
        <w:rPr>
          <w:b/>
          <w:color w:val="666666"/>
          <w:sz w:val="16"/>
        </w:rPr>
        <w:t>[http]</w:t>
      </w:r>
    </w:p>
    <w:p w14:paraId="501BE4E0" w14:textId="77777777" w:rsidR="008F1BCA" w:rsidRDefault="00000000">
      <w:pPr>
        <w:shd w:val="clear" w:color="auto" w:fill="F2F2F2"/>
      </w:pPr>
      <w:r>
        <w:rPr>
          <w:rFonts w:ascii="Courier New" w:hAnsi="Courier New"/>
          <w:sz w:val="17"/>
        </w:rPr>
        <w:t>/workspaces/12345/users/me</w:t>
      </w:r>
      <w:r>
        <w:rPr>
          <w:rFonts w:ascii="Courier New" w:hAnsi="Courier New"/>
          <w:sz w:val="17"/>
        </w:rPr>
        <w:br/>
        <w:t>/workspaces/12345/users/987654321</w:t>
      </w:r>
      <w:r>
        <w:rPr>
          <w:rFonts w:ascii="Courier New" w:hAnsi="Courier New"/>
          <w:sz w:val="17"/>
        </w:rPr>
        <w:br/>
        <w:t>/workspaces/12345/users/user@example.com</w:t>
      </w:r>
    </w:p>
    <w:p w14:paraId="5928419C" w14:textId="77777777" w:rsidR="008F1BCA" w:rsidRDefault="00000000">
      <w:pPr>
        <w:pStyle w:val="Heading3"/>
      </w:pPr>
      <w:r>
        <w:t>Invalid Examples</w:t>
      </w:r>
    </w:p>
    <w:p w14:paraId="7869EE83" w14:textId="77777777" w:rsidR="008F1BCA" w:rsidRDefault="00000000">
      <w:r>
        <w:rPr>
          <w:b/>
          <w:color w:val="666666"/>
          <w:sz w:val="16"/>
        </w:rPr>
        <w:t>[http]</w:t>
      </w:r>
    </w:p>
    <w:p w14:paraId="12F00690" w14:textId="77777777" w:rsidR="008F1BCA" w:rsidRDefault="00000000">
      <w:pPr>
        <w:shd w:val="clear" w:color="auto" w:fill="F2F2F2"/>
      </w:pPr>
      <w:r>
        <w:rPr>
          <w:rFonts w:ascii="Courier New" w:hAnsi="Courier New"/>
          <w:sz w:val="17"/>
        </w:rPr>
        <w:t>/workspaces//users/me</w:t>
      </w:r>
      <w:r>
        <w:rPr>
          <w:rFonts w:ascii="Courier New" w:hAnsi="Courier New"/>
          <w:sz w:val="17"/>
        </w:rPr>
        <w:br/>
        <w:t>/workspaces/12345/users/</w:t>
      </w:r>
      <w:r>
        <w:rPr>
          <w:rFonts w:ascii="Courier New" w:hAnsi="Courier New"/>
          <w:sz w:val="17"/>
        </w:rPr>
        <w:br/>
        <w:t>/workspaces/12345/users</w:t>
      </w:r>
    </w:p>
    <w:p w14:paraId="1D38763E"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68D5CAD3"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1CD748" w14:textId="77777777" w:rsidR="008F1BCA" w:rsidRDefault="00000000">
            <w:r>
              <w:t>Parameter</w:t>
            </w:r>
          </w:p>
        </w:tc>
        <w:tc>
          <w:tcPr>
            <w:tcW w:w="2880" w:type="dxa"/>
          </w:tcPr>
          <w:p w14:paraId="5F7BA5D1"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59539C4"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D598B3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D2EA73" w14:textId="77777777" w:rsidR="008F1BCA" w:rsidRDefault="00000000">
            <w:r>
              <w:t>workspace_gid</w:t>
            </w:r>
          </w:p>
        </w:tc>
        <w:tc>
          <w:tcPr>
            <w:tcW w:w="2880" w:type="dxa"/>
          </w:tcPr>
          <w:p w14:paraId="727929E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D493A97"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workspace or organization. Example: "12345"</w:t>
            </w:r>
          </w:p>
        </w:tc>
      </w:tr>
      <w:tr w:rsidR="008F1BCA" w14:paraId="6547CA6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3DDCED" w14:textId="77777777" w:rsidR="008F1BCA" w:rsidRDefault="00000000">
            <w:r>
              <w:t>user_gid</w:t>
            </w:r>
          </w:p>
        </w:tc>
        <w:tc>
          <w:tcPr>
            <w:tcW w:w="2880" w:type="dxa"/>
          </w:tcPr>
          <w:p w14:paraId="235128F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B9D86C2" w14:textId="77777777" w:rsidR="008F1BCA" w:rsidRDefault="00000000">
            <w:pPr>
              <w:cnfStyle w:val="000000010000" w:firstRow="0" w:lastRow="0" w:firstColumn="0" w:lastColumn="0" w:oddVBand="0" w:evenVBand="0" w:oddHBand="0" w:evenHBand="1" w:firstRowFirstColumn="0" w:firstRowLastColumn="0" w:lastRowFirstColumn="0" w:lastRowLastColumn="0"/>
            </w:pPr>
            <w:r>
              <w:t>A string identifying a user. Can be "me", an email, or a user GID. Example: "me"</w:t>
            </w:r>
          </w:p>
        </w:tc>
      </w:tr>
    </w:tbl>
    <w:p w14:paraId="0E2D5426" w14:textId="77777777" w:rsidR="008F1BCA" w:rsidRDefault="008F1BCA"/>
    <w:p w14:paraId="7C01F125"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560159FC"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8D133F" w14:textId="77777777" w:rsidR="008F1BCA" w:rsidRDefault="00000000">
            <w:r>
              <w:t>Parameter</w:t>
            </w:r>
          </w:p>
        </w:tc>
        <w:tc>
          <w:tcPr>
            <w:tcW w:w="2880" w:type="dxa"/>
          </w:tcPr>
          <w:p w14:paraId="4C284D0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11ECF3E"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BB07E9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E5F7EF" w14:textId="77777777" w:rsidR="008F1BCA" w:rsidRDefault="00000000">
            <w:r>
              <w:t>opt_pretty</w:t>
            </w:r>
          </w:p>
        </w:tc>
        <w:tc>
          <w:tcPr>
            <w:tcW w:w="2880" w:type="dxa"/>
          </w:tcPr>
          <w:p w14:paraId="6D654810"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618A8F83" w14:textId="77777777" w:rsidR="008F1BCA" w:rsidRDefault="00000000">
            <w:pPr>
              <w:cnfStyle w:val="000000100000" w:firstRow="0" w:lastRow="0" w:firstColumn="0" w:lastColumn="0" w:oddVBand="0" w:evenVBand="0" w:oddHBand="1" w:evenHBand="0" w:firstRowFirstColumn="0" w:firstRowLastColumn="0" w:lastRowFirstColumn="0" w:lastRowLastColumn="0"/>
            </w:pPr>
            <w:r>
              <w:t>If true, returns “pretty” formatted output (extra whitespace/indentation). Advisable only for debugging due to increased response size/time. Example: true</w:t>
            </w:r>
          </w:p>
        </w:tc>
      </w:tr>
      <w:tr w:rsidR="008F1BCA" w14:paraId="2442703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F627B2" w14:textId="77777777" w:rsidR="008F1BCA" w:rsidRDefault="00000000">
            <w:r>
              <w:t>opt_fields</w:t>
            </w:r>
          </w:p>
        </w:tc>
        <w:tc>
          <w:tcPr>
            <w:tcW w:w="2880" w:type="dxa"/>
          </w:tcPr>
          <w:p w14:paraId="6A5DCF9F"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2BF2FF8C"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fields to include because the endpoint excludes some properties by default. Example values include: custom_fields, email, name, photo, photo.image_128x128, workspaces, workspaces.name, etc.</w:t>
            </w:r>
          </w:p>
        </w:tc>
      </w:tr>
    </w:tbl>
    <w:p w14:paraId="23D76CA2" w14:textId="77777777" w:rsidR="008F1BCA" w:rsidRDefault="008F1BCA"/>
    <w:p w14:paraId="1A6F525A" w14:textId="77777777" w:rsidR="008F1BCA" w:rsidRDefault="00000000">
      <w:pPr>
        <w:pStyle w:val="Heading3"/>
      </w:pPr>
      <w:r>
        <w:t>Response</w:t>
      </w:r>
    </w:p>
    <w:p w14:paraId="3BB715D2" w14:textId="77777777" w:rsidR="008F1BCA" w:rsidRDefault="00000000">
      <w:pPr>
        <w:pStyle w:val="Heading3"/>
      </w:pPr>
      <w:r>
        <w:t>Success Response (200 OK)</w:t>
      </w:r>
    </w:p>
    <w:p w14:paraId="79CCEBEF" w14:textId="77777777" w:rsidR="008F1BCA" w:rsidRDefault="00000000">
      <w:r>
        <w:rPr>
          <w:b/>
          <w:color w:val="666666"/>
          <w:sz w:val="16"/>
        </w:rPr>
        <w:t>[json]</w:t>
      </w:r>
    </w:p>
    <w:p w14:paraId="45841713"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"workspaces":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"workspace",</w:t>
      </w:r>
      <w:r>
        <w:rPr>
          <w:rFonts w:ascii="Courier New" w:hAnsi="Courier New"/>
          <w:sz w:val="17"/>
        </w:rPr>
        <w:br/>
        <w:t xml:space="preserve"> "name": "Example Workspace"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"custom_fields": [</w:t>
      </w:r>
      <w:r>
        <w:rPr>
          <w:rFonts w:ascii="Courier New" w:hAnsi="Courier New"/>
          <w:sz w:val="17"/>
        </w:rPr>
        <w:br/>
        <w:t xml:space="preserve"> {</w:t>
      </w:r>
      <w:r>
        <w:rPr>
          <w:rFonts w:ascii="Courier New" w:hAnsi="Courier New"/>
          <w:sz w:val="17"/>
        </w:rPr>
        <w:br/>
        <w:t xml:space="preserve"> "gid": "112233",</w:t>
      </w:r>
      <w:r>
        <w:rPr>
          <w:rFonts w:ascii="Courier New" w:hAnsi="Courier New"/>
          <w:sz w:val="17"/>
        </w:rPr>
        <w:br/>
        <w:t xml:space="preserve"> "resource_type": "custom_field",</w:t>
      </w:r>
      <w:r>
        <w:rPr>
          <w:rFonts w:ascii="Courier New" w:hAnsi="Courier New"/>
          <w:sz w:val="17"/>
        </w:rPr>
        <w:br/>
        <w:t xml:space="preserve"> "name": "Priority",</w:t>
      </w:r>
      <w:r>
        <w:rPr>
          <w:rFonts w:ascii="Courier New" w:hAnsi="Courier New"/>
          <w:sz w:val="17"/>
        </w:rPr>
        <w:br/>
      </w:r>
      <w:r>
        <w:rPr>
          <w:rFonts w:ascii="Courier New" w:hAnsi="Courier New"/>
          <w:sz w:val="17"/>
        </w:rPr>
        <w:lastRenderedPageBreak/>
        <w:t xml:space="preserve"> "type": "enum",</w:t>
      </w:r>
      <w:r>
        <w:rPr>
          <w:rFonts w:ascii="Courier New" w:hAnsi="Courier New"/>
          <w:sz w:val="17"/>
        </w:rPr>
        <w:br/>
        <w:t xml:space="preserve"> "enum_options": [</w:t>
      </w:r>
      <w:r>
        <w:rPr>
          <w:rFonts w:ascii="Courier New" w:hAnsi="Courier New"/>
          <w:sz w:val="17"/>
        </w:rPr>
        <w:br/>
        <w:t xml:space="preserve"> {</w:t>
      </w:r>
      <w:r>
        <w:rPr>
          <w:rFonts w:ascii="Courier New" w:hAnsi="Courier New"/>
          <w:sz w:val="17"/>
        </w:rPr>
        <w:br/>
        <w:t xml:space="preserve"> "gid": "445566",</w:t>
      </w:r>
      <w:r>
        <w:rPr>
          <w:rFonts w:ascii="Courier New" w:hAnsi="Courier New"/>
          <w:sz w:val="17"/>
        </w:rPr>
        <w:br/>
        <w:t xml:space="preserve"> "resource_type": "enum_option",</w:t>
      </w:r>
      <w:r>
        <w:rPr>
          <w:rFonts w:ascii="Courier New" w:hAnsi="Courier New"/>
          <w:sz w:val="17"/>
        </w:rPr>
        <w:br/>
        <w:t xml:space="preserve"> "name": "High",</w:t>
      </w:r>
      <w:r>
        <w:rPr>
          <w:rFonts w:ascii="Courier New" w:hAnsi="Courier New"/>
          <w:sz w:val="17"/>
        </w:rPr>
        <w:br/>
        <w:t xml:space="preserve"> "enabled": true,</w:t>
      </w:r>
      <w:r>
        <w:rPr>
          <w:rFonts w:ascii="Courier New" w:hAnsi="Courier New"/>
          <w:sz w:val="17"/>
        </w:rPr>
        <w:br/>
        <w:t xml:space="preserve"> "color": "none"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"enabled": true,</w:t>
      </w:r>
      <w:r>
        <w:rPr>
          <w:rFonts w:ascii="Courier New" w:hAnsi="Courier New"/>
          <w:sz w:val="17"/>
        </w:rPr>
        <w:br/>
        <w:t xml:space="preserve"> "representation_type": "enum",</w:t>
      </w:r>
      <w:r>
        <w:rPr>
          <w:rFonts w:ascii="Courier New" w:hAnsi="Courier New"/>
          <w:sz w:val="17"/>
        </w:rPr>
        <w:br/>
        <w:t xml:space="preserve"> "id_prefix": "CF",</w:t>
      </w:r>
      <w:r>
        <w:rPr>
          <w:rFonts w:ascii="Courier New" w:hAnsi="Courier New"/>
          <w:sz w:val="17"/>
        </w:rPr>
        <w:br/>
        <w:t xml:space="preserve"> "input_restrictions": [],</w:t>
      </w:r>
      <w:r>
        <w:rPr>
          <w:rFonts w:ascii="Courier New" w:hAnsi="Courier New"/>
          <w:sz w:val="17"/>
        </w:rPr>
        <w:br/>
        <w:t xml:space="preserve"> "is_formula_field": false,</w:t>
      </w:r>
      <w:r>
        <w:rPr>
          <w:rFonts w:ascii="Courier New" w:hAnsi="Courier New"/>
          <w:sz w:val="17"/>
        </w:rPr>
        <w:br/>
        <w:t xml:space="preserve"> "date_value": {</w:t>
      </w:r>
      <w:r>
        <w:rPr>
          <w:rFonts w:ascii="Courier New" w:hAnsi="Courier New"/>
          <w:sz w:val="17"/>
        </w:rPr>
        <w:br/>
        <w:t xml:space="preserve"> "date": "2026-03-01",</w:t>
      </w:r>
      <w:r>
        <w:rPr>
          <w:rFonts w:ascii="Courier New" w:hAnsi="Courier New"/>
          <w:sz w:val="17"/>
        </w:rPr>
        <w:br/>
        <w:t xml:space="preserve"> "date_time": "2026-03-01T10:00:00Z"</w:t>
      </w:r>
      <w:r>
        <w:rPr>
          <w:rFonts w:ascii="Courier New" w:hAnsi="Courier New"/>
          <w:sz w:val="17"/>
        </w:rPr>
        <w:br/>
        <w:t xml:space="preserve"> },</w:t>
      </w:r>
      <w:r>
        <w:rPr>
          <w:rFonts w:ascii="Courier New" w:hAnsi="Courier New"/>
          <w:sz w:val="17"/>
        </w:rPr>
        <w:br/>
        <w:t xml:space="preserve"> "enum_value": {</w:t>
      </w:r>
      <w:r>
        <w:rPr>
          <w:rFonts w:ascii="Courier New" w:hAnsi="Courier New"/>
          <w:sz w:val="17"/>
        </w:rPr>
        <w:br/>
        <w:t xml:space="preserve"> "gid": "445566",</w:t>
      </w:r>
      <w:r>
        <w:rPr>
          <w:rFonts w:ascii="Courier New" w:hAnsi="Courier New"/>
          <w:sz w:val="17"/>
        </w:rPr>
        <w:br/>
        <w:t xml:space="preserve"> "resource_type": "enum_option",</w:t>
      </w:r>
      <w:r>
        <w:rPr>
          <w:rFonts w:ascii="Courier New" w:hAnsi="Courier New"/>
          <w:sz w:val="17"/>
        </w:rPr>
        <w:br/>
        <w:t xml:space="preserve"> "name": "High",</w:t>
      </w:r>
      <w:r>
        <w:rPr>
          <w:rFonts w:ascii="Courier New" w:hAnsi="Courier New"/>
          <w:sz w:val="17"/>
        </w:rPr>
        <w:br/>
        <w:t xml:space="preserve"> "enabled": true,</w:t>
      </w:r>
      <w:r>
        <w:rPr>
          <w:rFonts w:ascii="Courier New" w:hAnsi="Courier New"/>
          <w:sz w:val="17"/>
        </w:rPr>
        <w:br/>
        <w:t xml:space="preserve"> "color": "none"</w:t>
      </w:r>
      <w:r>
        <w:rPr>
          <w:rFonts w:ascii="Courier New" w:hAnsi="Courier New"/>
          <w:sz w:val="17"/>
        </w:rPr>
        <w:br/>
        <w:t xml:space="preserve"> },</w:t>
      </w:r>
      <w:r>
        <w:rPr>
          <w:rFonts w:ascii="Courier New" w:hAnsi="Courier New"/>
          <w:sz w:val="17"/>
        </w:rPr>
        <w:br/>
        <w:t xml:space="preserve"> "multi_enum_values": [</w:t>
      </w:r>
      <w:r>
        <w:rPr>
          <w:rFonts w:ascii="Courier New" w:hAnsi="Courier New"/>
          <w:sz w:val="17"/>
        </w:rPr>
        <w:br/>
        <w:t xml:space="preserve"> {</w:t>
      </w:r>
      <w:r>
        <w:rPr>
          <w:rFonts w:ascii="Courier New" w:hAnsi="Courier New"/>
          <w:sz w:val="17"/>
        </w:rPr>
        <w:br/>
        <w:t xml:space="preserve"> "gid": "778899",</w:t>
      </w:r>
      <w:r>
        <w:rPr>
          <w:rFonts w:ascii="Courier New" w:hAnsi="Courier New"/>
          <w:sz w:val="17"/>
        </w:rPr>
        <w:br/>
        <w:t xml:space="preserve"> "resource_type": "enum_option",</w:t>
      </w:r>
      <w:r>
        <w:rPr>
          <w:rFonts w:ascii="Courier New" w:hAnsi="Courier New"/>
          <w:sz w:val="17"/>
        </w:rPr>
        <w:br/>
        <w:t xml:space="preserve"> "name": "Tag A",</w:t>
      </w:r>
      <w:r>
        <w:rPr>
          <w:rFonts w:ascii="Courier New" w:hAnsi="Courier New"/>
          <w:sz w:val="17"/>
        </w:rPr>
        <w:br/>
        <w:t xml:space="preserve"> "enabled": true,</w:t>
      </w:r>
      <w:r>
        <w:rPr>
          <w:rFonts w:ascii="Courier New" w:hAnsi="Courier New"/>
          <w:sz w:val="17"/>
        </w:rPr>
        <w:br/>
        <w:t xml:space="preserve"> "color": "none"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"number_value": 3.14,</w:t>
      </w:r>
      <w:r>
        <w:rPr>
          <w:rFonts w:ascii="Courier New" w:hAnsi="Courier New"/>
          <w:sz w:val="17"/>
        </w:rPr>
        <w:br/>
        <w:t xml:space="preserve"> "text_value": "Example text",</w:t>
      </w:r>
      <w:r>
        <w:rPr>
          <w:rFonts w:ascii="Courier New" w:hAnsi="Courier New"/>
          <w:sz w:val="17"/>
        </w:rPr>
        <w:br/>
        <w:t xml:space="preserve"> "display_value": "High"</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776196D" w14:textId="77777777" w:rsidR="008F1BCA" w:rsidRDefault="00000000">
      <w:pPr>
        <w:pStyle w:val="Heading3"/>
      </w:pPr>
      <w:r>
        <w:t>Error Response (400 Client Error)</w:t>
      </w:r>
    </w:p>
    <w:p w14:paraId="08BA6F86" w14:textId="77777777" w:rsidR="008F1BCA" w:rsidRDefault="00000000">
      <w:r>
        <w:rPr>
          <w:b/>
          <w:color w:val="666666"/>
          <w:sz w:val="16"/>
        </w:rPr>
        <w:t>[json]</w:t>
      </w:r>
    </w:p>
    <w:p w14:paraId="73552425"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4588FB0" w14:textId="77777777" w:rsidR="008F1BCA" w:rsidRDefault="00000000">
      <w:pPr>
        <w:pStyle w:val="Heading3"/>
      </w:pPr>
      <w:r>
        <w:lastRenderedPageBreak/>
        <w:t>Error Response (401 Client Error)</w:t>
      </w:r>
    </w:p>
    <w:p w14:paraId="748D0A4E" w14:textId="77777777" w:rsidR="008F1BCA" w:rsidRDefault="00000000">
      <w:pPr>
        <w:pStyle w:val="Heading3"/>
      </w:pPr>
      <w:r>
        <w:t>Error Response (403 Client Error)</w:t>
      </w:r>
    </w:p>
    <w:p w14:paraId="61D15B74" w14:textId="77777777" w:rsidR="008F1BCA" w:rsidRDefault="00000000">
      <w:pPr>
        <w:pStyle w:val="Heading3"/>
      </w:pPr>
      <w:r>
        <w:t>Error Response (404 Client Error)</w:t>
      </w:r>
    </w:p>
    <w:p w14:paraId="37AE5A91" w14:textId="77777777" w:rsidR="008F1BCA" w:rsidRDefault="00000000">
      <w:pPr>
        <w:pStyle w:val="Heading3"/>
      </w:pPr>
      <w:r>
        <w:t>Error Response (500 Server Error)</w:t>
      </w:r>
    </w:p>
    <w:p w14:paraId="36D535F5"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5004"/>
        <w:gridCol w:w="1086"/>
        <w:gridCol w:w="2766"/>
      </w:tblGrid>
      <w:tr w:rsidR="008F1BCA" w14:paraId="6D780FEA"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83C435" w14:textId="77777777" w:rsidR="008F1BCA" w:rsidRDefault="00000000">
            <w:r>
              <w:t>Field</w:t>
            </w:r>
          </w:p>
        </w:tc>
        <w:tc>
          <w:tcPr>
            <w:tcW w:w="2880" w:type="dxa"/>
          </w:tcPr>
          <w:p w14:paraId="560AF4AD"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D597F5D"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A3C266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076B09" w14:textId="77777777" w:rsidR="008F1BCA" w:rsidRDefault="00000000">
            <w:r>
              <w:t>data</w:t>
            </w:r>
          </w:p>
        </w:tc>
        <w:tc>
          <w:tcPr>
            <w:tcW w:w="2880" w:type="dxa"/>
          </w:tcPr>
          <w:p w14:paraId="61A208D1"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0391DE2"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response payload.</w:t>
            </w:r>
          </w:p>
        </w:tc>
      </w:tr>
      <w:tr w:rsidR="008F1BCA" w14:paraId="7DDC854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9A9D02" w14:textId="77777777" w:rsidR="008F1BCA" w:rsidRDefault="00000000">
            <w:r>
              <w:t>data.workspaces</w:t>
            </w:r>
          </w:p>
        </w:tc>
        <w:tc>
          <w:tcPr>
            <w:tcW w:w="2880" w:type="dxa"/>
          </w:tcPr>
          <w:p w14:paraId="468609CD"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1F32E088" w14:textId="77777777" w:rsidR="008F1BCA" w:rsidRDefault="00000000">
            <w:pPr>
              <w:cnfStyle w:val="000000010000" w:firstRow="0" w:lastRow="0" w:firstColumn="0" w:lastColumn="0" w:oddVBand="0" w:evenVBand="0" w:oddHBand="0" w:evenHBand="1" w:firstRowFirstColumn="0" w:firstRowLastColumn="0" w:lastRowFirstColumn="0" w:lastRowLastColumn="0"/>
            </w:pPr>
            <w:r>
              <w:t>Workspaces/organizations associated with the user in this context.</w:t>
            </w:r>
          </w:p>
        </w:tc>
      </w:tr>
      <w:tr w:rsidR="008F1BCA" w14:paraId="6B7550E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F25774" w14:textId="77777777" w:rsidR="008F1BCA" w:rsidRDefault="00000000">
            <w:r>
              <w:t>data.workspaces[].gid</w:t>
            </w:r>
          </w:p>
        </w:tc>
        <w:tc>
          <w:tcPr>
            <w:tcW w:w="2880" w:type="dxa"/>
          </w:tcPr>
          <w:p w14:paraId="5F11C27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75D904A"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47FB203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ADAEF3" w14:textId="77777777" w:rsidR="008F1BCA" w:rsidRDefault="00000000">
            <w:r>
              <w:t>data.workspaces[].resource_type</w:t>
            </w:r>
          </w:p>
        </w:tc>
        <w:tc>
          <w:tcPr>
            <w:tcW w:w="2880" w:type="dxa"/>
          </w:tcPr>
          <w:p w14:paraId="381D4BA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6EC72C0"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5D40F56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0FD07A" w14:textId="77777777" w:rsidR="008F1BCA" w:rsidRDefault="00000000">
            <w:r>
              <w:t>data.workspaces[].name</w:t>
            </w:r>
          </w:p>
        </w:tc>
        <w:tc>
          <w:tcPr>
            <w:tcW w:w="2880" w:type="dxa"/>
          </w:tcPr>
          <w:p w14:paraId="61BD7A6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D0E00C9"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workspace.</w:t>
            </w:r>
          </w:p>
        </w:tc>
      </w:tr>
      <w:tr w:rsidR="008F1BCA" w14:paraId="5F194B5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13A78C" w14:textId="77777777" w:rsidR="008F1BCA" w:rsidRDefault="00000000">
            <w:r>
              <w:t>data.custom_fields</w:t>
            </w:r>
          </w:p>
        </w:tc>
        <w:tc>
          <w:tcPr>
            <w:tcW w:w="2880" w:type="dxa"/>
          </w:tcPr>
          <w:p w14:paraId="2D0F56A4"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407B8E92" w14:textId="77777777" w:rsidR="008F1BCA" w:rsidRDefault="00000000">
            <w:pPr>
              <w:cnfStyle w:val="000000010000" w:firstRow="0" w:lastRow="0" w:firstColumn="0" w:lastColumn="0" w:oddVBand="0" w:evenVBand="0" w:oddHBand="0" w:evenHBand="1" w:firstRowFirstColumn="0" w:firstRowLastColumn="0" w:lastRowFirstColumn="0" w:lastRowLastColumn="0"/>
            </w:pPr>
            <w:r>
              <w:t>Custom fields (returned when included/available).</w:t>
            </w:r>
          </w:p>
        </w:tc>
      </w:tr>
      <w:tr w:rsidR="008F1BCA" w14:paraId="2DAB9C1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6BE2FA" w14:textId="77777777" w:rsidR="008F1BCA" w:rsidRDefault="00000000">
            <w:r>
              <w:t>data.custom_fields[].gid</w:t>
            </w:r>
          </w:p>
        </w:tc>
        <w:tc>
          <w:tcPr>
            <w:tcW w:w="2880" w:type="dxa"/>
          </w:tcPr>
          <w:p w14:paraId="0DEF8EA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A3F68FE"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6B930CE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8FBA3B" w14:textId="77777777" w:rsidR="008F1BCA" w:rsidRDefault="00000000">
            <w:r>
              <w:t>data.custom_fields[].resource_type</w:t>
            </w:r>
          </w:p>
        </w:tc>
        <w:tc>
          <w:tcPr>
            <w:tcW w:w="2880" w:type="dxa"/>
          </w:tcPr>
          <w:p w14:paraId="43E832C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DF1428E"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79B3583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624F5D" w14:textId="77777777" w:rsidR="008F1BCA" w:rsidRDefault="00000000">
            <w:r>
              <w:t>data.custom_fields[].name</w:t>
            </w:r>
          </w:p>
        </w:tc>
        <w:tc>
          <w:tcPr>
            <w:tcW w:w="2880" w:type="dxa"/>
          </w:tcPr>
          <w:p w14:paraId="6D8B4FA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47C2565"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custom field.</w:t>
            </w:r>
          </w:p>
        </w:tc>
      </w:tr>
      <w:tr w:rsidR="008F1BCA" w14:paraId="6403399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4D70CE" w14:textId="77777777" w:rsidR="008F1BCA" w:rsidRDefault="00000000">
            <w:r>
              <w:t>data.custom_fields[].type</w:t>
            </w:r>
          </w:p>
        </w:tc>
        <w:tc>
          <w:tcPr>
            <w:tcW w:w="2880" w:type="dxa"/>
          </w:tcPr>
          <w:p w14:paraId="65ED7BD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2B5657C" w14:textId="77777777" w:rsidR="008F1BCA" w:rsidRDefault="00000000">
            <w:pPr>
              <w:cnfStyle w:val="000000010000" w:firstRow="0" w:lastRow="0" w:firstColumn="0" w:lastColumn="0" w:oddVBand="0" w:evenVBand="0" w:oddHBand="0" w:evenHBand="1" w:firstRowFirstColumn="0" w:firstRowLastColumn="0" w:lastRowFirstColumn="0" w:lastRowLastColumn="0"/>
            </w:pPr>
            <w:r>
              <w:t>Deprecated. Possible values: text, enum, multi_enum, number, date, people.</w:t>
            </w:r>
          </w:p>
        </w:tc>
      </w:tr>
      <w:tr w:rsidR="008F1BCA" w14:paraId="20163B9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C50CC7" w14:textId="77777777" w:rsidR="008F1BCA" w:rsidRDefault="00000000">
            <w:r>
              <w:t>data.custom_fields[].enum_options</w:t>
            </w:r>
          </w:p>
        </w:tc>
        <w:tc>
          <w:tcPr>
            <w:tcW w:w="2880" w:type="dxa"/>
          </w:tcPr>
          <w:p w14:paraId="24880D9B"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127EA896"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Enum options for enum/multi_enum custom fields.</w:t>
            </w:r>
          </w:p>
        </w:tc>
      </w:tr>
      <w:tr w:rsidR="008F1BCA" w14:paraId="2E4C3ED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F8D312" w14:textId="77777777" w:rsidR="008F1BCA" w:rsidRDefault="00000000">
            <w:r>
              <w:t>data.custom_fields[].enum_options[].gid</w:t>
            </w:r>
          </w:p>
        </w:tc>
        <w:tc>
          <w:tcPr>
            <w:tcW w:w="2880" w:type="dxa"/>
          </w:tcPr>
          <w:p w14:paraId="57C60A6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38988A6"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47FB483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13A595" w14:textId="77777777" w:rsidR="008F1BCA" w:rsidRDefault="00000000">
            <w:r>
              <w:t>data.custom_fields[].enum_options[].resource_type</w:t>
            </w:r>
          </w:p>
        </w:tc>
        <w:tc>
          <w:tcPr>
            <w:tcW w:w="2880" w:type="dxa"/>
          </w:tcPr>
          <w:p w14:paraId="12C4190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801CBFC"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1594424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0ED66E" w14:textId="77777777" w:rsidR="008F1BCA" w:rsidRDefault="00000000">
            <w:r>
              <w:t>data.custom_fields[].enum_options[].name</w:t>
            </w:r>
          </w:p>
        </w:tc>
        <w:tc>
          <w:tcPr>
            <w:tcW w:w="2880" w:type="dxa"/>
          </w:tcPr>
          <w:p w14:paraId="6A44E90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0AC1AFD"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enum option.</w:t>
            </w:r>
          </w:p>
        </w:tc>
      </w:tr>
      <w:tr w:rsidR="008F1BCA" w14:paraId="517F4F4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BEE2F9" w14:textId="77777777" w:rsidR="008F1BCA" w:rsidRDefault="00000000">
            <w:r>
              <w:t>data.custom_fields[].enum_options[].enabled</w:t>
            </w:r>
          </w:p>
        </w:tc>
        <w:tc>
          <w:tcPr>
            <w:tcW w:w="2880" w:type="dxa"/>
          </w:tcPr>
          <w:p w14:paraId="7D16541A"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5CA56E24" w14:textId="77777777" w:rsidR="008F1BCA" w:rsidRDefault="00000000">
            <w:pPr>
              <w:cnfStyle w:val="000000100000" w:firstRow="0" w:lastRow="0" w:firstColumn="0" w:lastColumn="0" w:oddVBand="0" w:evenVBand="0" w:oddHBand="1" w:evenHBand="0" w:firstRowFirstColumn="0" w:firstRowLastColumn="0" w:lastRowFirstColumn="0" w:lastRowLastColumn="0"/>
            </w:pPr>
            <w:r>
              <w:t>Whether the enum option is selectable.</w:t>
            </w:r>
          </w:p>
        </w:tc>
      </w:tr>
      <w:tr w:rsidR="008F1BCA" w14:paraId="0F81317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11BF86" w14:textId="77777777" w:rsidR="008F1BCA" w:rsidRDefault="00000000">
            <w:r>
              <w:t>data.custom_fields[].enum_options[].color</w:t>
            </w:r>
          </w:p>
        </w:tc>
        <w:tc>
          <w:tcPr>
            <w:tcW w:w="2880" w:type="dxa"/>
          </w:tcPr>
          <w:p w14:paraId="6FED31E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9A02390"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color of the enum option. Defaults to none.</w:t>
            </w:r>
          </w:p>
        </w:tc>
      </w:tr>
      <w:tr w:rsidR="008F1BCA" w14:paraId="616C9D5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5285B4" w14:textId="77777777" w:rsidR="008F1BCA" w:rsidRDefault="00000000">
            <w:r>
              <w:t>data.custom_fields[].enabled</w:t>
            </w:r>
          </w:p>
        </w:tc>
        <w:tc>
          <w:tcPr>
            <w:tcW w:w="2880" w:type="dxa"/>
          </w:tcPr>
          <w:p w14:paraId="7AE0396E"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07083883"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Conditional. Whether the custom field value is enabled (applies to values; </w:t>
            </w:r>
            <w:r>
              <w:lastRenderedPageBreak/>
              <w:t>not always available for definitions).</w:t>
            </w:r>
          </w:p>
        </w:tc>
      </w:tr>
      <w:tr w:rsidR="008F1BCA" w14:paraId="365EC51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DC9202" w14:textId="77777777" w:rsidR="008F1BCA" w:rsidRDefault="00000000">
            <w:r>
              <w:lastRenderedPageBreak/>
              <w:t>data.custom_fields[].representation_type</w:t>
            </w:r>
          </w:p>
        </w:tc>
        <w:tc>
          <w:tcPr>
            <w:tcW w:w="2880" w:type="dxa"/>
          </w:tcPr>
          <w:p w14:paraId="0EDA1F3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0EB1A59" w14:textId="77777777" w:rsidR="008F1BCA" w:rsidRDefault="00000000">
            <w:pPr>
              <w:cnfStyle w:val="000000010000" w:firstRow="0" w:lastRow="0" w:firstColumn="0" w:lastColumn="0" w:oddVBand="0" w:evenVBand="0" w:oddHBand="0" w:evenHBand="1" w:firstRowFirstColumn="0" w:firstRowLastColumn="0" w:lastRowFirstColumn="0" w:lastRowLastColumn="0"/>
            </w:pPr>
            <w:r>
              <w:t>Type of the custom field. Possible values: text, enum, multi_enum, number, date, people, formula, custom_id.</w:t>
            </w:r>
          </w:p>
        </w:tc>
      </w:tr>
      <w:tr w:rsidR="008F1BCA" w14:paraId="2321528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BBC763" w14:textId="77777777" w:rsidR="008F1BCA" w:rsidRDefault="00000000">
            <w:r>
              <w:t>data.custom_fields[].id_prefix</w:t>
            </w:r>
          </w:p>
        </w:tc>
        <w:tc>
          <w:tcPr>
            <w:tcW w:w="2880" w:type="dxa"/>
          </w:tcPr>
          <w:p w14:paraId="7ADD1E7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FE6C507" w14:textId="77777777" w:rsidR="008F1BCA" w:rsidRDefault="00000000">
            <w:pPr>
              <w:cnfStyle w:val="000000100000" w:firstRow="0" w:lastRow="0" w:firstColumn="0" w:lastColumn="0" w:oddVBand="0" w:evenVBand="0" w:oddHBand="1" w:evenHBand="0" w:firstRowFirstColumn="0" w:firstRowLastColumn="0" w:lastRowFirstColumn="0" w:lastRowLastColumn="0"/>
            </w:pPr>
            <w:r>
              <w:t>Unique custom ID string for the custom field.</w:t>
            </w:r>
          </w:p>
        </w:tc>
      </w:tr>
      <w:tr w:rsidR="008F1BCA" w14:paraId="55D14A2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677BE7" w14:textId="77777777" w:rsidR="008F1BCA" w:rsidRDefault="00000000">
            <w:r>
              <w:t>data.custom_fields[].input_restrictions</w:t>
            </w:r>
          </w:p>
        </w:tc>
        <w:tc>
          <w:tcPr>
            <w:tcW w:w="2880" w:type="dxa"/>
          </w:tcPr>
          <w:p w14:paraId="2D09209D"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strings</w:t>
            </w:r>
          </w:p>
        </w:tc>
        <w:tc>
          <w:tcPr>
            <w:tcW w:w="2880" w:type="dxa"/>
          </w:tcPr>
          <w:p w14:paraId="5234FCC1"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Allowed object types for reference custom field values.</w:t>
            </w:r>
          </w:p>
        </w:tc>
      </w:tr>
      <w:tr w:rsidR="008F1BCA" w14:paraId="4F59E48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16DCC3" w14:textId="77777777" w:rsidR="008F1BCA" w:rsidRDefault="00000000">
            <w:r>
              <w:t>data.custom_fields[].is_formula_field</w:t>
            </w:r>
          </w:p>
        </w:tc>
        <w:tc>
          <w:tcPr>
            <w:tcW w:w="2880" w:type="dxa"/>
          </w:tcPr>
          <w:p w14:paraId="5D2004D2"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3065E048"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Whether this is a formula custom field.</w:t>
            </w:r>
          </w:p>
        </w:tc>
      </w:tr>
      <w:tr w:rsidR="008F1BCA" w14:paraId="27EBD3E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A0D5A0" w14:textId="77777777" w:rsidR="008F1BCA" w:rsidRDefault="00000000">
            <w:r>
              <w:t>data.custom_fields[].date_value</w:t>
            </w:r>
          </w:p>
        </w:tc>
        <w:tc>
          <w:tcPr>
            <w:tcW w:w="2880" w:type="dxa"/>
          </w:tcPr>
          <w:p w14:paraId="23303903"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0C07F26C" w14:textId="77777777" w:rsidR="008F1BCA" w:rsidRDefault="00000000">
            <w:pPr>
              <w:cnfStyle w:val="000000010000" w:firstRow="0" w:lastRow="0" w:firstColumn="0" w:lastColumn="0" w:oddVBand="0" w:evenVBand="0" w:oddHBand="0" w:evenHBand="1" w:firstRowFirstColumn="0" w:firstRowLastColumn="0" w:lastRowFirstColumn="0" w:lastRowLastColumn="0"/>
            </w:pPr>
            <w:r>
              <w:t>Date value container.</w:t>
            </w:r>
          </w:p>
        </w:tc>
      </w:tr>
      <w:tr w:rsidR="008F1BCA" w14:paraId="15446CB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2D2760" w14:textId="77777777" w:rsidR="008F1BCA" w:rsidRDefault="00000000">
            <w:r>
              <w:t>data.custom_fields[].date_value.date</w:t>
            </w:r>
          </w:p>
        </w:tc>
        <w:tc>
          <w:tcPr>
            <w:tcW w:w="2880" w:type="dxa"/>
          </w:tcPr>
          <w:p w14:paraId="684C5B4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4567E9F" w14:textId="77777777" w:rsidR="008F1BCA" w:rsidRDefault="00000000">
            <w:pPr>
              <w:cnfStyle w:val="000000100000" w:firstRow="0" w:lastRow="0" w:firstColumn="0" w:lastColumn="0" w:oddVBand="0" w:evenVBand="0" w:oddHBand="1" w:evenHBand="0" w:firstRowFirstColumn="0" w:firstRowLastColumn="0" w:lastRowFirstColumn="0" w:lastRowLastColumn="0"/>
            </w:pPr>
            <w:r>
              <w:t>Date in YYYY-MM-DD format.</w:t>
            </w:r>
          </w:p>
        </w:tc>
      </w:tr>
      <w:tr w:rsidR="008F1BCA" w14:paraId="562F1F5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0B3883" w14:textId="77777777" w:rsidR="008F1BCA" w:rsidRDefault="00000000">
            <w:r>
              <w:t>data.custom_fields[].date_value.date_time</w:t>
            </w:r>
          </w:p>
        </w:tc>
        <w:tc>
          <w:tcPr>
            <w:tcW w:w="2880" w:type="dxa"/>
          </w:tcPr>
          <w:p w14:paraId="3283F4D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B54FB08" w14:textId="77777777" w:rsidR="008F1BCA" w:rsidRDefault="00000000">
            <w:pPr>
              <w:cnfStyle w:val="000000010000" w:firstRow="0" w:lastRow="0" w:firstColumn="0" w:lastColumn="0" w:oddVBand="0" w:evenVBand="0" w:oddHBand="0" w:evenHBand="1" w:firstRowFirstColumn="0" w:firstRowLastColumn="0" w:lastRowFirstColumn="0" w:lastRowLastColumn="0"/>
            </w:pPr>
            <w:r>
              <w:t>ISO 8601 datetime string; may be null if no time selected.</w:t>
            </w:r>
          </w:p>
        </w:tc>
      </w:tr>
      <w:tr w:rsidR="008F1BCA" w14:paraId="6D2F15D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D27112" w14:textId="77777777" w:rsidR="008F1BCA" w:rsidRDefault="00000000">
            <w:r>
              <w:t>data.custom_fields[].enum_value</w:t>
            </w:r>
          </w:p>
        </w:tc>
        <w:tc>
          <w:tcPr>
            <w:tcW w:w="2880" w:type="dxa"/>
          </w:tcPr>
          <w:p w14:paraId="6C48B446"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C38E17C" w14:textId="77777777" w:rsidR="008F1BCA" w:rsidRDefault="00000000">
            <w:pPr>
              <w:cnfStyle w:val="000000100000" w:firstRow="0" w:lastRow="0" w:firstColumn="0" w:lastColumn="0" w:oddVBand="0" w:evenVBand="0" w:oddHBand="1" w:evenHBand="0" w:firstRowFirstColumn="0" w:firstRowLastColumn="0" w:lastRowFirstColumn="0" w:lastRowLastColumn="0"/>
            </w:pPr>
            <w:r>
              <w:t>Selected enum value (for enum fields).</w:t>
            </w:r>
          </w:p>
        </w:tc>
      </w:tr>
      <w:tr w:rsidR="008F1BCA" w14:paraId="57A821B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665B29" w14:textId="77777777" w:rsidR="008F1BCA" w:rsidRDefault="00000000">
            <w:r>
              <w:t>data.custom_fields[].multi_enum_values</w:t>
            </w:r>
          </w:p>
        </w:tc>
        <w:tc>
          <w:tcPr>
            <w:tcW w:w="2880" w:type="dxa"/>
          </w:tcPr>
          <w:p w14:paraId="6BC3FD3F"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58D7536B" w14:textId="77777777" w:rsidR="008F1BCA" w:rsidRDefault="00000000">
            <w:pPr>
              <w:cnfStyle w:val="000000010000" w:firstRow="0" w:lastRow="0" w:firstColumn="0" w:lastColumn="0" w:oddVBand="0" w:evenVBand="0" w:oddHBand="0" w:evenHBand="1" w:firstRowFirstColumn="0" w:firstRowLastColumn="0" w:lastRowFirstColumn="0" w:lastRowLastColumn="0"/>
            </w:pPr>
            <w:r>
              <w:t>Selected enum values (for multi_enum fields).</w:t>
            </w:r>
          </w:p>
        </w:tc>
      </w:tr>
      <w:tr w:rsidR="008F1BCA" w14:paraId="3739AC5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213367" w14:textId="77777777" w:rsidR="008F1BCA" w:rsidRDefault="00000000">
            <w:r>
              <w:t>data.custom_fields[].number_value</w:t>
            </w:r>
          </w:p>
        </w:tc>
        <w:tc>
          <w:tcPr>
            <w:tcW w:w="2880" w:type="dxa"/>
          </w:tcPr>
          <w:p w14:paraId="5CBDE7C8" w14:textId="77777777" w:rsidR="008F1BCA" w:rsidRDefault="00000000">
            <w:pPr>
              <w:cnfStyle w:val="000000100000" w:firstRow="0" w:lastRow="0" w:firstColumn="0" w:lastColumn="0" w:oddVBand="0" w:evenVBand="0" w:oddHBand="1" w:evenHBand="0" w:firstRowFirstColumn="0" w:firstRowLastColumn="0" w:lastRowFirstColumn="0" w:lastRowLastColumn="0"/>
            </w:pPr>
            <w:r>
              <w:t>number</w:t>
            </w:r>
          </w:p>
        </w:tc>
        <w:tc>
          <w:tcPr>
            <w:tcW w:w="2880" w:type="dxa"/>
          </w:tcPr>
          <w:p w14:paraId="7C71DD09"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Value for a number custom field.</w:t>
            </w:r>
          </w:p>
        </w:tc>
      </w:tr>
      <w:tr w:rsidR="008F1BCA" w14:paraId="389BFF6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963CA2" w14:textId="77777777" w:rsidR="008F1BCA" w:rsidRDefault="00000000">
            <w:r>
              <w:t>data.custom_fields[].text_value</w:t>
            </w:r>
          </w:p>
        </w:tc>
        <w:tc>
          <w:tcPr>
            <w:tcW w:w="2880" w:type="dxa"/>
          </w:tcPr>
          <w:p w14:paraId="30A0EC5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896B49F"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Value for a text custom field.</w:t>
            </w:r>
          </w:p>
        </w:tc>
      </w:tr>
      <w:tr w:rsidR="008F1BCA" w14:paraId="486734D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A1920B" w14:textId="77777777" w:rsidR="008F1BCA" w:rsidRDefault="00000000">
            <w:r>
              <w:t>data.custom_fields[].display_value</w:t>
            </w:r>
          </w:p>
        </w:tc>
        <w:tc>
          <w:tcPr>
            <w:tcW w:w="2880" w:type="dxa"/>
          </w:tcPr>
          <w:p w14:paraId="786C8D5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777C25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 representation of the value; recommended for integrations that don’t require the underlying type.</w:t>
            </w:r>
          </w:p>
        </w:tc>
      </w:tr>
      <w:tr w:rsidR="008F1BCA" w14:paraId="6554CD0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62B642" w14:textId="77777777" w:rsidR="008F1BCA" w:rsidRDefault="00000000">
            <w:r>
              <w:t>errors</w:t>
            </w:r>
          </w:p>
        </w:tc>
        <w:tc>
          <w:tcPr>
            <w:tcW w:w="2880" w:type="dxa"/>
          </w:tcPr>
          <w:p w14:paraId="77F6C483"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50DDBAD1" w14:textId="77777777" w:rsidR="008F1BCA" w:rsidRDefault="00000000">
            <w:pPr>
              <w:cnfStyle w:val="000000010000" w:firstRow="0" w:lastRow="0" w:firstColumn="0" w:lastColumn="0" w:oddVBand="0" w:evenVBand="0" w:oddHBand="0" w:evenHBand="1" w:firstRowFirstColumn="0" w:firstRowLastColumn="0" w:lastRowFirstColumn="0" w:lastRowLastColumn="0"/>
            </w:pPr>
            <w:r>
              <w:t>Present on error responses.</w:t>
            </w:r>
          </w:p>
        </w:tc>
      </w:tr>
      <w:tr w:rsidR="008F1BCA" w14:paraId="3588C27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4B3F7F" w14:textId="77777777" w:rsidR="008F1BCA" w:rsidRDefault="00000000">
            <w:r>
              <w:t>errors[].message</w:t>
            </w:r>
          </w:p>
        </w:tc>
        <w:tc>
          <w:tcPr>
            <w:tcW w:w="2880" w:type="dxa"/>
          </w:tcPr>
          <w:p w14:paraId="3ECFA17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E71F9CB" w14:textId="77777777" w:rsidR="008F1BCA" w:rsidRDefault="00000000">
            <w:pPr>
              <w:cnfStyle w:val="000000100000" w:firstRow="0" w:lastRow="0" w:firstColumn="0" w:lastColumn="0" w:oddVBand="0" w:evenVBand="0" w:oddHBand="1" w:evenHBand="0" w:firstRowFirstColumn="0" w:firstRowLastColumn="0" w:lastRowFirstColumn="0" w:lastRowLastColumn="0"/>
            </w:pPr>
            <w:r>
              <w:t>Message providing more detail about the error that occurred, if available.</w:t>
            </w:r>
          </w:p>
        </w:tc>
      </w:tr>
      <w:tr w:rsidR="008F1BCA" w14:paraId="3DBF52E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98B095" w14:textId="77777777" w:rsidR="008F1BCA" w:rsidRDefault="00000000">
            <w:r>
              <w:t>errors[].help</w:t>
            </w:r>
          </w:p>
        </w:tc>
        <w:tc>
          <w:tcPr>
            <w:tcW w:w="2880" w:type="dxa"/>
          </w:tcPr>
          <w:p w14:paraId="2EBB392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F8CF5D2" w14:textId="77777777" w:rsidR="008F1BCA" w:rsidRDefault="00000000">
            <w:pPr>
              <w:cnfStyle w:val="000000010000" w:firstRow="0" w:lastRow="0" w:firstColumn="0" w:lastColumn="0" w:oddVBand="0" w:evenVBand="0" w:oddHBand="0" w:evenHBand="1" w:firstRowFirstColumn="0" w:firstRowLastColumn="0" w:lastRowFirstColumn="0" w:lastRowLastColumn="0"/>
            </w:pPr>
            <w:r>
              <w:t>Additional information on how to address and fix the problem, if available.</w:t>
            </w:r>
          </w:p>
        </w:tc>
      </w:tr>
      <w:tr w:rsidR="008F1BCA" w14:paraId="7CBCAD5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DC4B0C" w14:textId="77777777" w:rsidR="008F1BCA" w:rsidRDefault="00000000">
            <w:r>
              <w:t>errors[].phrase</w:t>
            </w:r>
          </w:p>
        </w:tc>
        <w:tc>
          <w:tcPr>
            <w:tcW w:w="2880" w:type="dxa"/>
          </w:tcPr>
          <w:p w14:paraId="7137F11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A29B2CA" w14:textId="77777777" w:rsidR="008F1BCA" w:rsidRDefault="00000000">
            <w:pPr>
              <w:cnfStyle w:val="000000100000" w:firstRow="0" w:lastRow="0" w:firstColumn="0" w:lastColumn="0" w:oddVBand="0" w:evenVBand="0" w:oddHBand="1" w:evenHBand="0" w:firstRowFirstColumn="0" w:firstRowLastColumn="0" w:lastRowFirstColumn="0" w:lastRowLastColumn="0"/>
            </w:pPr>
            <w:r>
              <w:t>500 errors only. Unique error phrase for Asana support to locate the incident in logs.</w:t>
            </w:r>
          </w:p>
        </w:tc>
      </w:tr>
    </w:tbl>
    <w:p w14:paraId="6D53117C" w14:textId="77777777" w:rsidR="008F1BCA" w:rsidRDefault="008F1BCA"/>
    <w:p w14:paraId="26D2C074" w14:textId="77777777" w:rsidR="008F1BCA" w:rsidRDefault="00000000">
      <w:pPr>
        <w:pStyle w:val="Heading3"/>
      </w:pPr>
      <w:r>
        <w:lastRenderedPageBreak/>
        <w:t>Sample Request</w:t>
      </w:r>
    </w:p>
    <w:p w14:paraId="7E2DE619" w14:textId="77777777" w:rsidR="008F1BCA" w:rsidRDefault="00000000">
      <w:r>
        <w:rPr>
          <w:b/>
          <w:color w:val="666666"/>
          <w:sz w:val="16"/>
        </w:rPr>
        <w:t>[bash]</w:t>
      </w:r>
    </w:p>
    <w:p w14:paraId="41E1439E"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'https://app.asana.com/api/1.0/workspaces/12345/users/me?opt_pretty=true&amp;opt_fields=name,email,photo.image_128x128,workspaces.name' \</w:t>
      </w:r>
      <w:r>
        <w:rPr>
          <w:rFonts w:ascii="Courier New" w:hAnsi="Courier New"/>
          <w:sz w:val="17"/>
        </w:rPr>
        <w:br/>
        <w:t xml:space="preserve"> --header 'Accept: application/json'</w:t>
      </w:r>
    </w:p>
    <w:p w14:paraId="79EBEC05" w14:textId="77777777" w:rsidR="008F1BCA" w:rsidRDefault="00000000">
      <w:pPr>
        <w:pStyle w:val="Heading3"/>
      </w:pPr>
      <w:r>
        <w:t>Example Usage</w:t>
      </w:r>
    </w:p>
    <w:p w14:paraId="6ACA8409" w14:textId="77777777" w:rsidR="008F1BCA" w:rsidRDefault="00000000">
      <w:pPr>
        <w:pStyle w:val="Heading3"/>
      </w:pPr>
      <w:r>
        <w:t>Example 1: Get the current user (“me”) for a workspace</w:t>
      </w:r>
    </w:p>
    <w:p w14:paraId="76382FCC" w14:textId="77777777" w:rsidR="008F1BCA" w:rsidRDefault="00000000">
      <w:r>
        <w:rPr>
          <w:b/>
          <w:color w:val="666666"/>
          <w:sz w:val="16"/>
        </w:rPr>
        <w:t>[bash]</w:t>
      </w:r>
    </w:p>
    <w:p w14:paraId="648E9FEA" w14:textId="77777777" w:rsidR="008F1BCA" w:rsidRDefault="00000000">
      <w:pPr>
        <w:shd w:val="clear" w:color="auto" w:fill="F2F2F2"/>
      </w:pPr>
      <w:r>
        <w:rPr>
          <w:rFonts w:ascii="Courier New" w:hAnsi="Courier New"/>
          <w:sz w:val="17"/>
        </w:rPr>
        <w:t>curl -sS \</w:t>
      </w:r>
      <w:r>
        <w:rPr>
          <w:rFonts w:ascii="Courier New" w:hAnsi="Courier New"/>
          <w:sz w:val="17"/>
        </w:rPr>
        <w:br/>
        <w:t xml:space="preserve"> 'https://app.asana.com/api/1.0/workspaces/12345/users/me' \</w:t>
      </w:r>
      <w:r>
        <w:rPr>
          <w:rFonts w:ascii="Courier New" w:hAnsi="Courier New"/>
          <w:sz w:val="17"/>
        </w:rPr>
        <w:br/>
        <w:t xml:space="preserve"> -H 'Accept: application/json'</w:t>
      </w:r>
    </w:p>
    <w:p w14:paraId="4E99C91F" w14:textId="77777777" w:rsidR="008F1BCA" w:rsidRDefault="00000000">
      <w:pPr>
        <w:pStyle w:val="Heading3"/>
      </w:pPr>
      <w:r>
        <w:t>Example 2: Get a specific user by GID and request additional fields</w:t>
      </w:r>
    </w:p>
    <w:p w14:paraId="7CC5806D" w14:textId="77777777" w:rsidR="008F1BCA" w:rsidRDefault="00000000">
      <w:r>
        <w:rPr>
          <w:b/>
          <w:color w:val="666666"/>
          <w:sz w:val="16"/>
        </w:rPr>
        <w:t>[bash]</w:t>
      </w:r>
    </w:p>
    <w:p w14:paraId="3FDCD174" w14:textId="77777777" w:rsidR="008F1BCA" w:rsidRDefault="00000000">
      <w:pPr>
        <w:shd w:val="clear" w:color="auto" w:fill="F2F2F2"/>
      </w:pPr>
      <w:r>
        <w:rPr>
          <w:rFonts w:ascii="Courier New" w:hAnsi="Courier New"/>
          <w:sz w:val="17"/>
        </w:rPr>
        <w:t>curl -sS \</w:t>
      </w:r>
      <w:r>
        <w:rPr>
          <w:rFonts w:ascii="Courier New" w:hAnsi="Courier New"/>
          <w:sz w:val="17"/>
        </w:rPr>
        <w:br/>
        <w:t xml:space="preserve"> 'https://app.asana.com/api/1.0/workspaces/12345/users/987654321?opt_fields=name,email,workspaces.name' \</w:t>
      </w:r>
      <w:r>
        <w:rPr>
          <w:rFonts w:ascii="Courier New" w:hAnsi="Courier New"/>
          <w:sz w:val="17"/>
        </w:rPr>
        <w:br/>
        <w:t xml:space="preserve"> -H 'Accept: application/json'</w:t>
      </w:r>
    </w:p>
    <w:p w14:paraId="155C32B9" w14:textId="77777777" w:rsidR="008F1BCA" w:rsidRDefault="00000000">
      <w:pPr>
        <w:pStyle w:val="Heading3"/>
      </w:pPr>
      <w:r>
        <w:t>Example 3: Get a user by email address</w:t>
      </w:r>
    </w:p>
    <w:p w14:paraId="0D12A60C" w14:textId="77777777" w:rsidR="008F1BCA" w:rsidRDefault="00000000">
      <w:r>
        <w:rPr>
          <w:b/>
          <w:color w:val="666666"/>
          <w:sz w:val="16"/>
        </w:rPr>
        <w:t>[bash]</w:t>
      </w:r>
    </w:p>
    <w:p w14:paraId="1F78CEBD" w14:textId="77777777" w:rsidR="008F1BCA" w:rsidRDefault="00000000">
      <w:pPr>
        <w:shd w:val="clear" w:color="auto" w:fill="F2F2F2"/>
      </w:pPr>
      <w:r>
        <w:rPr>
          <w:rFonts w:ascii="Courier New" w:hAnsi="Courier New"/>
          <w:sz w:val="17"/>
        </w:rPr>
        <w:t>curl -sS \</w:t>
      </w:r>
      <w:r>
        <w:rPr>
          <w:rFonts w:ascii="Courier New" w:hAnsi="Courier New"/>
          <w:sz w:val="17"/>
        </w:rPr>
        <w:br/>
        <w:t xml:space="preserve"> 'https://app.asana.com/api/1.0/workspaces/12345/users/user@example.com?opt_fields=name,email' \</w:t>
      </w:r>
      <w:r>
        <w:rPr>
          <w:rFonts w:ascii="Courier New" w:hAnsi="Courier New"/>
          <w:sz w:val="17"/>
        </w:rPr>
        <w:br/>
        <w:t xml:space="preserve"> -H 'Accept: application/json'</w:t>
      </w:r>
    </w:p>
    <w:p w14:paraId="789FDADC" w14:textId="77777777" w:rsidR="008F1BCA" w:rsidRDefault="00000000">
      <w:pPr>
        <w:pStyle w:val="Heading3"/>
      </w:pPr>
      <w:r>
        <w:t>Behavior</w:t>
      </w:r>
    </w:p>
    <w:p w14:paraId="279C1E96" w14:textId="77777777" w:rsidR="008F1BCA" w:rsidRDefault="00000000">
      <w:pPr>
        <w:pStyle w:val="ListBullet"/>
      </w:pPr>
      <w:r>
        <w:t>Validates workspace_gid and user_gid.</w:t>
      </w:r>
    </w:p>
    <w:p w14:paraId="2B4E334A" w14:textId="77777777" w:rsidR="008F1BCA" w:rsidRDefault="00000000">
      <w:pPr>
        <w:pStyle w:val="ListBullet"/>
      </w:pPr>
      <w:r>
        <w:t>Fetches the user record scoped to the specified workspace/organization.</w:t>
      </w:r>
    </w:p>
    <w:p w14:paraId="72126CB4" w14:textId="77777777" w:rsidR="008F1BCA" w:rsidRDefault="00000000">
      <w:pPr>
        <w:pStyle w:val="ListBullet"/>
      </w:pPr>
      <w:r>
        <w:t>If opt_fields is provided, includes the requested optional properties in the response.</w:t>
      </w:r>
    </w:p>
    <w:p w14:paraId="47E138E4" w14:textId="77777777" w:rsidR="008F1BCA" w:rsidRDefault="00000000">
      <w:pPr>
        <w:pStyle w:val="ListBullet"/>
      </w:pPr>
      <w:r>
        <w:t>Returns 200 with a data object on success; otherwise returns an errors array with details.</w:t>
      </w:r>
    </w:p>
    <w:p w14:paraId="26505447" w14:textId="77777777" w:rsidR="008F1BCA" w:rsidRDefault="00000000">
      <w:pPr>
        <w:pStyle w:val="Heading3"/>
      </w:pPr>
      <w:r>
        <w:t>Notes</w:t>
      </w:r>
    </w:p>
    <w:p w14:paraId="72BDEC46" w14:textId="77777777" w:rsidR="008F1BCA" w:rsidRDefault="00000000">
      <w:pPr>
        <w:pStyle w:val="ListBullet"/>
      </w:pPr>
      <w:r>
        <w:t>This endpoint returns a resource which excludes some properties by default; use opt_fields to include optional properties.</w:t>
      </w:r>
    </w:p>
    <w:p w14:paraId="7B1E3A61" w14:textId="77777777" w:rsidR="008F1BCA" w:rsidRDefault="00000000">
      <w:pPr>
        <w:pStyle w:val="ListBullet"/>
      </w:pPr>
      <w:r>
        <w:t>opt_fields is provided as a comma-separated list in the query string.</w:t>
      </w:r>
    </w:p>
    <w:p w14:paraId="51B28C4E" w14:textId="77777777" w:rsidR="008F1BCA" w:rsidRDefault="00000000">
      <w:pPr>
        <w:pStyle w:val="Heading3"/>
      </w:pPr>
      <w:r>
        <w:t>Gotchas</w:t>
      </w:r>
    </w:p>
    <w:p w14:paraId="49BD69EC" w14:textId="77777777" w:rsidR="008F1BCA" w:rsidRDefault="00000000">
      <w:pPr>
        <w:pStyle w:val="ListBullet"/>
      </w:pPr>
      <w:r>
        <w:t>opt_pretty=true can significantly increase response size and latency; use it only for debugging.</w:t>
      </w:r>
    </w:p>
    <w:p w14:paraId="0295578F" w14:textId="77777777" w:rsidR="008F1BCA" w:rsidRDefault="00000000">
      <w:pPr>
        <w:pStyle w:val="ListBullet"/>
      </w:pPr>
      <w:r>
        <w:t>Ensure you URL-encode user_gid if you pass an email address in the path.</w:t>
      </w:r>
    </w:p>
    <w:p w14:paraId="364CADBD" w14:textId="77777777" w:rsidR="008F1BCA" w:rsidRDefault="00000000">
      <w:pPr>
        <w:pStyle w:val="Heading3"/>
      </w:pPr>
      <w:r>
        <w:lastRenderedPageBreak/>
        <w:t>Error Handling</w:t>
      </w:r>
    </w:p>
    <w:p w14:paraId="36B20C9F" w14:textId="77777777" w:rsidR="008F1BCA" w:rsidRDefault="00000000">
      <w:pPr>
        <w:pStyle w:val="ListBullet"/>
      </w:pPr>
      <w:r>
        <w:t>400: Missing or malformed parameter(s).</w:t>
      </w:r>
    </w:p>
    <w:p w14:paraId="679AFBE3" w14:textId="77777777" w:rsidR="008F1BCA" w:rsidRDefault="00000000">
      <w:pPr>
        <w:pStyle w:val="ListBullet"/>
      </w:pPr>
      <w:r>
        <w:t>401: No valid authentication token (request cannot be associated with a user).</w:t>
      </w:r>
    </w:p>
    <w:p w14:paraId="3FBE2249" w14:textId="77777777" w:rsidR="008F1BCA" w:rsidRDefault="00000000">
      <w:pPr>
        <w:pStyle w:val="ListBullet"/>
      </w:pPr>
      <w:r>
        <w:t>403: Authenticated but not permitted to access the specified user/workspace data.</w:t>
      </w:r>
    </w:p>
    <w:p w14:paraId="7C3616CB" w14:textId="77777777" w:rsidR="008F1BCA" w:rsidRDefault="00000000">
      <w:pPr>
        <w:pStyle w:val="ListBullet"/>
      </w:pPr>
      <w:r>
        <w:t>404: Unknown path/action or the specified object does not exist.</w:t>
      </w:r>
    </w:p>
    <w:p w14:paraId="42156680" w14:textId="77777777" w:rsidR="008F1BCA" w:rsidRDefault="00000000">
      <w:pPr>
        <w:pStyle w:val="ListBullet"/>
      </w:pPr>
      <w:r>
        <w:t>500: Asana server error; may include an errors[].phrase to help Asana support locate the incident.</w:t>
      </w:r>
    </w:p>
    <w:p w14:paraId="4A0A26F9" w14:textId="77777777" w:rsidR="008F1BCA" w:rsidRDefault="00000000">
      <w:pPr>
        <w:pStyle w:val="Heading3"/>
      </w:pPr>
      <w:r>
        <w:t>Related users actions</w:t>
      </w:r>
    </w:p>
    <w:p w14:paraId="0285FC92" w14:textId="77777777" w:rsidR="008F1BCA" w:rsidRDefault="00000000">
      <w:pPr>
        <w:pStyle w:val="ListBullet"/>
      </w:pPr>
      <w:r>
        <w:t>[GET] Get a User — /users/{{userGid}}</w:t>
      </w:r>
    </w:p>
    <w:p w14:paraId="693725E8" w14:textId="77777777" w:rsidR="008F1BCA" w:rsidRDefault="00000000">
      <w:pPr>
        <w:pStyle w:val="ListBullet"/>
      </w:pPr>
      <w:r>
        <w:t>[GET] List Users (Across Accessible Workspaces/Organizations) — /users</w:t>
      </w:r>
    </w:p>
    <w:p w14:paraId="03B63052" w14:textId="77777777" w:rsidR="008F1BCA" w:rsidRDefault="00000000">
      <w:pPr>
        <w:pStyle w:val="ListBullet"/>
      </w:pPr>
      <w:r>
        <w:t>[GET] List Users in a Workspace or Organization — /workspaces/{{workspaceGid}}/users</w:t>
      </w:r>
    </w:p>
    <w:p w14:paraId="7F6867A4" w14:textId="77777777" w:rsidR="008F1BCA" w:rsidRDefault="00000000">
      <w:pPr>
        <w:pStyle w:val="ListBullet"/>
      </w:pPr>
      <w:r>
        <w:t>[PUT] Update a User — /users/{{userGid}}</w:t>
      </w:r>
    </w:p>
    <w:p w14:paraId="635D0513" w14:textId="77777777" w:rsidR="008F1BCA" w:rsidRDefault="00000000">
      <w:pPr>
        <w:pStyle w:val="ListBullet"/>
      </w:pPr>
      <w:r>
        <w:t>[PUT] Update a User in a Workspace or Organization — /workspaces/{{workspaceGid}}/users/{{userGid}}</w:t>
      </w:r>
    </w:p>
    <w:p w14:paraId="0298858B" w14:textId="77777777" w:rsidR="008F1BCA" w:rsidRDefault="00000000">
      <w:r>
        <w:br w:type="page"/>
      </w:r>
    </w:p>
    <w:p w14:paraId="3047DE98" w14:textId="77777777" w:rsidR="008F1BCA" w:rsidRDefault="00000000">
      <w:pPr>
        <w:pStyle w:val="Heading2"/>
      </w:pPr>
      <w:r>
        <w:lastRenderedPageBreak/>
        <w:t>108. [GET] List Users (Across Accessible Workspaces/Organizations)</w:t>
      </w:r>
    </w:p>
    <w:p w14:paraId="5033306E" w14:textId="77777777" w:rsidR="008F1BCA" w:rsidRDefault="00000000">
      <w:r>
        <w:rPr>
          <w:b/>
        </w:rPr>
        <w:t xml:space="preserve">Endpoint: </w:t>
      </w:r>
      <w:r>
        <w:rPr>
          <w:rFonts w:ascii="Courier New" w:hAnsi="Courier New"/>
          <w:sz w:val="18"/>
        </w:rPr>
        <w:t>/users</w:t>
      </w:r>
    </w:p>
    <w:p w14:paraId="56D5DA2E" w14:textId="77777777" w:rsidR="008F1BCA" w:rsidRDefault="00000000">
      <w:pPr>
        <w:pStyle w:val="Heading3"/>
      </w:pPr>
      <w:r>
        <w:t>Prerequisites</w:t>
      </w:r>
    </w:p>
    <w:p w14:paraId="651FF7F7" w14:textId="77777777" w:rsidR="008F1BCA" w:rsidRDefault="00000000">
      <w:pPr>
        <w:pStyle w:val="ListBullet"/>
      </w:pPr>
      <w:r>
        <w:t>The authenticated user must have access to the workspaces/organizations whose users you want to list</w:t>
      </w:r>
    </w:p>
    <w:p w14:paraId="1678B618" w14:textId="77777777" w:rsidR="008F1BCA" w:rsidRDefault="00000000">
      <w:pPr>
        <w:pStyle w:val="ListBullet"/>
      </w:pPr>
      <w:r>
        <w:t>Required scope: users:read</w:t>
      </w:r>
    </w:p>
    <w:p w14:paraId="2FEE77C2" w14:textId="77777777" w:rsidR="008F1BCA" w:rsidRDefault="00000000">
      <w:pPr>
        <w:pStyle w:val="Heading3"/>
      </w:pPr>
      <w:r>
        <w:t>Method</w:t>
      </w:r>
    </w:p>
    <w:p w14:paraId="6A751A6D" w14:textId="77777777" w:rsidR="008F1BCA" w:rsidRDefault="00000000">
      <w:r>
        <w:t>GET</w:t>
      </w:r>
    </w:p>
    <w:p w14:paraId="2983B658" w14:textId="77777777" w:rsidR="008F1BCA" w:rsidRDefault="00000000">
      <w:pPr>
        <w:pStyle w:val="Heading3"/>
      </w:pPr>
      <w:r>
        <w:t>URL</w:t>
      </w:r>
    </w:p>
    <w:p w14:paraId="3CF71347" w14:textId="77777777" w:rsidR="008F1BCA" w:rsidRDefault="00000000">
      <w:r>
        <w:t>https://app.asana.com/api/1.0/users</w:t>
      </w:r>
    </w:p>
    <w:p w14:paraId="6DAB654E" w14:textId="77777777" w:rsidR="008F1BCA" w:rsidRDefault="00000000">
      <w:pPr>
        <w:pStyle w:val="Heading3"/>
      </w:pPr>
      <w:r>
        <w:t>Headers</w:t>
      </w:r>
    </w:p>
    <w:p w14:paraId="635A4B5C" w14:textId="77777777" w:rsidR="008F1BCA" w:rsidRDefault="00000000">
      <w:r>
        <w:rPr>
          <w:b/>
          <w:color w:val="666666"/>
          <w:sz w:val="16"/>
        </w:rPr>
        <w:t>[json]</w:t>
      </w:r>
    </w:p>
    <w:p w14:paraId="1A09E32A"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085C7477" w14:textId="77777777" w:rsidR="008F1BCA" w:rsidRDefault="00000000">
      <w:pPr>
        <w:pStyle w:val="Heading3"/>
      </w:pPr>
      <w:r>
        <w:t>Description</w:t>
      </w:r>
    </w:p>
    <w:p w14:paraId="5DECA12A" w14:textId="77777777" w:rsidR="008F1BCA" w:rsidRDefault="00000000">
      <w:r>
        <w:t>Returns user records for all users in all workspaces and organizations accessible to the authenticated user. You can optionally filter results by workspace/organization or by team. Results are sorted by user ID.</w:t>
      </w:r>
    </w:p>
    <w:p w14:paraId="59EFC157" w14:textId="77777777" w:rsidR="008F1BCA" w:rsidRDefault="00000000">
      <w:pPr>
        <w:pStyle w:val="Heading3"/>
      </w:pPr>
      <w:r>
        <w:t>Enforcement Rules</w:t>
      </w:r>
    </w:p>
    <w:p w14:paraId="5DD914D3" w14:textId="77777777" w:rsidR="008F1BCA" w:rsidRDefault="00000000">
      <w:pPr>
        <w:pStyle w:val="ListBullet"/>
      </w:pPr>
      <w:r>
        <w:t>When executing the action, ensure to send Query Parameters in the URL as query parameters and not in the body.</w:t>
      </w:r>
    </w:p>
    <w:p w14:paraId="6C00C3E8" w14:textId="77777777" w:rsidR="008F1BCA" w:rsidRDefault="00000000">
      <w:pPr>
        <w:pStyle w:val="ListBullet"/>
      </w:pPr>
      <w:r>
        <w:t>This endpoint has no path parameters.</w:t>
      </w:r>
    </w:p>
    <w:p w14:paraId="746892A4"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1592"/>
        <w:gridCol w:w="1413"/>
        <w:gridCol w:w="5851"/>
      </w:tblGrid>
      <w:tr w:rsidR="008F1BCA" w14:paraId="713C775A"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CE850D" w14:textId="77777777" w:rsidR="008F1BCA" w:rsidRDefault="00000000">
            <w:r>
              <w:t>Parameter</w:t>
            </w:r>
          </w:p>
        </w:tc>
        <w:tc>
          <w:tcPr>
            <w:tcW w:w="2880" w:type="dxa"/>
          </w:tcPr>
          <w:p w14:paraId="0FD33E15"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60176E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B205B2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BBB14E" w14:textId="77777777" w:rsidR="008F1BCA" w:rsidRDefault="00000000">
            <w:r>
              <w:t>workspace</w:t>
            </w:r>
          </w:p>
        </w:tc>
        <w:tc>
          <w:tcPr>
            <w:tcW w:w="2880" w:type="dxa"/>
          </w:tcPr>
          <w:p w14:paraId="368DCFA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96537F3"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workspace or organization ID to filter users on. Example: "1331".</w:t>
            </w:r>
          </w:p>
        </w:tc>
      </w:tr>
      <w:tr w:rsidR="008F1BCA" w14:paraId="5413DC6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554347" w14:textId="77777777" w:rsidR="008F1BCA" w:rsidRDefault="00000000">
            <w:r>
              <w:t>team</w:t>
            </w:r>
          </w:p>
        </w:tc>
        <w:tc>
          <w:tcPr>
            <w:tcW w:w="2880" w:type="dxa"/>
          </w:tcPr>
          <w:p w14:paraId="5902D46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C9B7CE9"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team ID to filter users on. Example: "15627".</w:t>
            </w:r>
          </w:p>
        </w:tc>
      </w:tr>
      <w:tr w:rsidR="008F1BCA" w14:paraId="48C92BA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FB0229" w14:textId="77777777" w:rsidR="008F1BCA" w:rsidRDefault="00000000">
            <w:r>
              <w:t>opt_pretty</w:t>
            </w:r>
          </w:p>
        </w:tc>
        <w:tc>
          <w:tcPr>
            <w:tcW w:w="2880" w:type="dxa"/>
          </w:tcPr>
          <w:p w14:paraId="708E8ED9"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280AFE43"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Advisable only for debugging due to increased response size/time. Example: true.</w:t>
            </w:r>
          </w:p>
        </w:tc>
      </w:tr>
      <w:tr w:rsidR="008F1BCA" w14:paraId="2DD913A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9D75CB" w14:textId="77777777" w:rsidR="008F1BCA" w:rsidRDefault="00000000">
            <w:r>
              <w:t>limit</w:t>
            </w:r>
          </w:p>
        </w:tc>
        <w:tc>
          <w:tcPr>
            <w:tcW w:w="2880" w:type="dxa"/>
          </w:tcPr>
          <w:p w14:paraId="7BBCE6CD"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18EF428E" w14:textId="77777777" w:rsidR="008F1BCA" w:rsidRDefault="00000000">
            <w:pPr>
              <w:cnfStyle w:val="000000010000" w:firstRow="0" w:lastRow="0" w:firstColumn="0" w:lastColumn="0" w:oddVBand="0" w:evenVBand="0" w:oddHBand="0" w:evenHBand="1" w:firstRowFirstColumn="0" w:firstRowLastColumn="0" w:lastRowFirstColumn="0" w:lastRowLastColumn="0"/>
            </w:pPr>
            <w:r>
              <w:t>Results per page (number of objects to return per page). Must be between 1 and 100. Example: 50.</w:t>
            </w:r>
          </w:p>
        </w:tc>
      </w:tr>
      <w:tr w:rsidR="008F1BCA" w14:paraId="1367EF2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D303B7" w14:textId="77777777" w:rsidR="008F1BCA" w:rsidRDefault="00000000">
            <w:r>
              <w:t>offset</w:t>
            </w:r>
          </w:p>
        </w:tc>
        <w:tc>
          <w:tcPr>
            <w:tcW w:w="2880" w:type="dxa"/>
          </w:tcPr>
          <w:p w14:paraId="694289D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8AE57B8"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offset token returned by a previous request. If omitted, returns the first page. Note: You can only pass an offset that was returned by a previously paginated request. Example: "eyJ0eXAiOJiKV1iQLCJhbGciOiJIUzI1NiJ9".</w:t>
            </w:r>
          </w:p>
        </w:tc>
      </w:tr>
      <w:tr w:rsidR="008F1BCA" w14:paraId="1146E3E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4FA08A" w14:textId="77777777" w:rsidR="008F1BCA" w:rsidRDefault="00000000">
            <w:r>
              <w:t>opt_fields</w:t>
            </w:r>
          </w:p>
        </w:tc>
        <w:tc>
          <w:tcPr>
            <w:tcW w:w="2880" w:type="dxa"/>
          </w:tcPr>
          <w:p w14:paraId="2ACE8608"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4FF8A7B6"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Comma-separated list of optional fields to include because some properties are excluded by default. Example: ["email","name","photo","workspaces","workspaces.name"]. </w:t>
            </w:r>
            <w:r>
              <w:lastRenderedPageBreak/>
              <w:t>Allowed values include: custom_fields, custom_fields.date_value, custom_fields.date_value.date, custom_fields.date_value.date_time, custom_fields.display_value, custom_fields.enabled, custom_fields.enum_options, custom_fields.enum_options.color, custom_fields.enum_options.enabled, custom_fields.enum_options.name, custom_fields.enum_value, custom_fields.enum_value.color, custom_fields.enum_value.enabled, custom_fields.enum_value.name, custom_fields.id_prefix, custom_fields.input_restrictions, custom_fields.is_formula_field, custom_fields.multi_enum_values, custom_fields.multi_enum_values.color, custom_fields.multi_enum_values.enabled, custom_fields.multi_enum_values.name, custom_fields.name, custom_fields.number_value, custom_fields.representation_type, custom_fields.text_value, custom_fields.type, email, name, offset, path, photo, photo.image_1024x1024, photo.image_128x128, photo.image_21x21, photo.image_27x27, photo.image_36x36, photo.image_60x60, uri, workspaces, workspaces.name.</w:t>
            </w:r>
          </w:p>
        </w:tc>
      </w:tr>
    </w:tbl>
    <w:p w14:paraId="67A21F9C" w14:textId="77777777" w:rsidR="008F1BCA" w:rsidRDefault="008F1BCA"/>
    <w:p w14:paraId="51A385D4" w14:textId="77777777" w:rsidR="008F1BCA" w:rsidRDefault="00000000">
      <w:pPr>
        <w:pStyle w:val="Heading3"/>
      </w:pPr>
      <w:r>
        <w:t>Response</w:t>
      </w:r>
    </w:p>
    <w:p w14:paraId="0951EDE9" w14:textId="77777777" w:rsidR="008F1BCA" w:rsidRDefault="00000000">
      <w:pPr>
        <w:pStyle w:val="Heading3"/>
      </w:pPr>
      <w:r>
        <w:t>Success Response (200 OK)</w:t>
      </w:r>
    </w:p>
    <w:p w14:paraId="2720B998" w14:textId="77777777" w:rsidR="008F1BCA" w:rsidRDefault="00000000">
      <w:r>
        <w:rPr>
          <w:b/>
          <w:color w:val="666666"/>
          <w:sz w:val="16"/>
        </w:rPr>
        <w:t>[json]</w:t>
      </w:r>
    </w:p>
    <w:p w14:paraId="2D7CCDAB"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"user",</w:t>
      </w:r>
      <w:r>
        <w:rPr>
          <w:rFonts w:ascii="Courier New" w:hAnsi="Courier New"/>
          <w:sz w:val="17"/>
        </w:rPr>
        <w:br/>
        <w:t xml:space="preserve"> "name": "Jane Doe"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"next_page": {</w:t>
      </w:r>
      <w:r>
        <w:rPr>
          <w:rFonts w:ascii="Courier New" w:hAnsi="Courier New"/>
          <w:sz w:val="17"/>
        </w:rPr>
        <w:br/>
        <w:t xml:space="preserve"> "offset": "eyJ0eXAiOJiKV1iQLCJhbGciOiJIUzI1NiJ9",</w:t>
      </w:r>
      <w:r>
        <w:rPr>
          <w:rFonts w:ascii="Courier New" w:hAnsi="Courier New"/>
          <w:sz w:val="17"/>
        </w:rPr>
        <w:br/>
        <w:t xml:space="preserve"> "path": "/users?limit=50&amp;offset=eyJ0eXAiOJiKV1iQLCJhbGciOiJIUzI1NiJ9",</w:t>
      </w:r>
      <w:r>
        <w:rPr>
          <w:rFonts w:ascii="Courier New" w:hAnsi="Courier New"/>
          <w:sz w:val="17"/>
        </w:rPr>
        <w:br/>
        <w:t xml:space="preserve"> "uri": "https://app.asana.com/api/1.0/users?limit=50&amp;offset=eyJ0eXAiOJiKV1iQLCJhbGciOiJIUzI1NiJ9"</w:t>
      </w:r>
      <w:r>
        <w:rPr>
          <w:rFonts w:ascii="Courier New" w:hAnsi="Courier New"/>
          <w:sz w:val="17"/>
        </w:rPr>
        <w:br/>
        <w:t xml:space="preserve"> }</w:t>
      </w:r>
      <w:r>
        <w:rPr>
          <w:rFonts w:ascii="Courier New" w:hAnsi="Courier New"/>
          <w:sz w:val="17"/>
        </w:rPr>
        <w:br/>
        <w:t>}</w:t>
      </w:r>
    </w:p>
    <w:p w14:paraId="27EADD9B" w14:textId="77777777" w:rsidR="008F1BCA" w:rsidRDefault="00000000">
      <w:pPr>
        <w:pStyle w:val="Heading3"/>
      </w:pPr>
      <w:r>
        <w:t>Error Response (400 Client Error)</w:t>
      </w:r>
    </w:p>
    <w:p w14:paraId="78445DE5" w14:textId="77777777" w:rsidR="008F1BCA" w:rsidRDefault="00000000">
      <w:r>
        <w:rPr>
          <w:b/>
          <w:color w:val="666666"/>
          <w:sz w:val="16"/>
        </w:rPr>
        <w:t>[json]</w:t>
      </w:r>
    </w:p>
    <w:p w14:paraId="71D30B2E"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r>
      <w:r>
        <w:rPr>
          <w:rFonts w:ascii="Courier New" w:hAnsi="Courier New"/>
          <w:sz w:val="17"/>
        </w:rPr>
        <w:lastRenderedPageBreak/>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860E09E" w14:textId="77777777" w:rsidR="008F1BCA" w:rsidRDefault="00000000">
      <w:pPr>
        <w:pStyle w:val="Heading3"/>
      </w:pPr>
      <w:r>
        <w:t>Error Response (401 Client Error)</w:t>
      </w:r>
    </w:p>
    <w:p w14:paraId="4795DF72" w14:textId="77777777" w:rsidR="008F1BCA" w:rsidRDefault="00000000">
      <w:pPr>
        <w:pStyle w:val="Heading3"/>
      </w:pPr>
      <w:r>
        <w:t>Error Response (403 Client Error)</w:t>
      </w:r>
    </w:p>
    <w:p w14:paraId="5BA9EE48" w14:textId="77777777" w:rsidR="008F1BCA" w:rsidRDefault="00000000">
      <w:pPr>
        <w:pStyle w:val="Heading3"/>
      </w:pPr>
      <w:r>
        <w:t>Error Response (404 Client Error)</w:t>
      </w:r>
    </w:p>
    <w:p w14:paraId="21272024" w14:textId="77777777" w:rsidR="008F1BCA" w:rsidRDefault="00000000">
      <w:pPr>
        <w:pStyle w:val="Heading3"/>
      </w:pPr>
      <w:r>
        <w:t>Error Response (500 Server Error)</w:t>
      </w:r>
    </w:p>
    <w:p w14:paraId="7508D2B3"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4F03023E"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88241F" w14:textId="77777777" w:rsidR="008F1BCA" w:rsidRDefault="00000000">
            <w:r>
              <w:t>Field</w:t>
            </w:r>
          </w:p>
        </w:tc>
        <w:tc>
          <w:tcPr>
            <w:tcW w:w="2880" w:type="dxa"/>
          </w:tcPr>
          <w:p w14:paraId="77DEA648"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39DFD16"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05DC79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79E8C7" w14:textId="77777777" w:rsidR="008F1BCA" w:rsidRDefault="00000000">
            <w:r>
              <w:t>data</w:t>
            </w:r>
          </w:p>
        </w:tc>
        <w:tc>
          <w:tcPr>
            <w:tcW w:w="2880" w:type="dxa"/>
          </w:tcPr>
          <w:p w14:paraId="7CE3F57A"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504D4BB2" w14:textId="77777777" w:rsidR="008F1BCA" w:rsidRDefault="00000000">
            <w:pPr>
              <w:cnfStyle w:val="000000100000" w:firstRow="0" w:lastRow="0" w:firstColumn="0" w:lastColumn="0" w:oddVBand="0" w:evenVBand="0" w:oddHBand="1" w:evenHBand="0" w:firstRowFirstColumn="0" w:firstRowLastColumn="0" w:lastRowFirstColumn="0" w:lastRowLastColumn="0"/>
            </w:pPr>
            <w:r>
              <w:t>List of user records.</w:t>
            </w:r>
          </w:p>
        </w:tc>
      </w:tr>
      <w:tr w:rsidR="008F1BCA" w14:paraId="2991025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BF33E9" w14:textId="77777777" w:rsidR="008F1BCA" w:rsidRDefault="00000000">
            <w:r>
              <w:t>data[].gid</w:t>
            </w:r>
          </w:p>
        </w:tc>
        <w:tc>
          <w:tcPr>
            <w:tcW w:w="2880" w:type="dxa"/>
          </w:tcPr>
          <w:p w14:paraId="0A37711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BFAA4CD"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7AAAF4E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13DAD0" w14:textId="77777777" w:rsidR="008F1BCA" w:rsidRDefault="00000000">
            <w:r>
              <w:t>data[].resource_type</w:t>
            </w:r>
          </w:p>
        </w:tc>
        <w:tc>
          <w:tcPr>
            <w:tcW w:w="2880" w:type="dxa"/>
          </w:tcPr>
          <w:p w14:paraId="03BE262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0CB19D6"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3AD5519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81B9FB" w14:textId="77777777" w:rsidR="008F1BCA" w:rsidRDefault="00000000">
            <w:r>
              <w:t>data[].name</w:t>
            </w:r>
          </w:p>
        </w:tc>
        <w:tc>
          <w:tcPr>
            <w:tcW w:w="2880" w:type="dxa"/>
          </w:tcPr>
          <w:p w14:paraId="0AC87C1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84C869F"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user's name. Read-only except when same user as requester.</w:t>
            </w:r>
          </w:p>
        </w:tc>
      </w:tr>
      <w:tr w:rsidR="008F1BCA" w14:paraId="386E51F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A6C5F3" w14:textId="77777777" w:rsidR="008F1BCA" w:rsidRDefault="00000000">
            <w:r>
              <w:t>next_page</w:t>
            </w:r>
          </w:p>
        </w:tc>
        <w:tc>
          <w:tcPr>
            <w:tcW w:w="2880" w:type="dxa"/>
          </w:tcPr>
          <w:p w14:paraId="2D04BD71"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9E45A70"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information for the next page (if more results exist).</w:t>
            </w:r>
          </w:p>
        </w:tc>
      </w:tr>
      <w:tr w:rsidR="008F1BCA" w14:paraId="316FE73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4BD51C" w14:textId="77777777" w:rsidR="008F1BCA" w:rsidRDefault="00000000">
            <w:r>
              <w:t>next_page.offset</w:t>
            </w:r>
          </w:p>
        </w:tc>
        <w:tc>
          <w:tcPr>
            <w:tcW w:w="2880" w:type="dxa"/>
          </w:tcPr>
          <w:p w14:paraId="273B859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180B36B"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offset for the next request.</w:t>
            </w:r>
          </w:p>
        </w:tc>
      </w:tr>
      <w:tr w:rsidR="008F1BCA" w14:paraId="4ABE932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06E10F" w14:textId="77777777" w:rsidR="008F1BCA" w:rsidRDefault="00000000">
            <w:r>
              <w:t>next_page.path</w:t>
            </w:r>
          </w:p>
        </w:tc>
        <w:tc>
          <w:tcPr>
            <w:tcW w:w="2880" w:type="dxa"/>
          </w:tcPr>
          <w:p w14:paraId="7BF4C46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81EA576" w14:textId="77777777" w:rsidR="008F1BCA" w:rsidRDefault="00000000">
            <w:pPr>
              <w:cnfStyle w:val="000000100000" w:firstRow="0" w:lastRow="0" w:firstColumn="0" w:lastColumn="0" w:oddVBand="0" w:evenVBand="0" w:oddHBand="1" w:evenHBand="0" w:firstRowFirstColumn="0" w:firstRowLastColumn="0" w:lastRowFirstColumn="0" w:lastRowLastColumn="0"/>
            </w:pPr>
            <w:r>
              <w:t>Relative path (including query parameters) to fetch next_page.</w:t>
            </w:r>
          </w:p>
        </w:tc>
      </w:tr>
      <w:tr w:rsidR="008F1BCA" w14:paraId="22D7D83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213A89" w14:textId="77777777" w:rsidR="008F1BCA" w:rsidRDefault="00000000">
            <w:r>
              <w:t>next_page.uri</w:t>
            </w:r>
          </w:p>
        </w:tc>
        <w:tc>
          <w:tcPr>
            <w:tcW w:w="2880" w:type="dxa"/>
          </w:tcPr>
          <w:p w14:paraId="71CF3FA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6CAF2F8" w14:textId="77777777" w:rsidR="008F1BCA" w:rsidRDefault="00000000">
            <w:pPr>
              <w:cnfStyle w:val="000000010000" w:firstRow="0" w:lastRow="0" w:firstColumn="0" w:lastColumn="0" w:oddVBand="0" w:evenVBand="0" w:oddHBand="0" w:evenHBand="1" w:firstRowFirstColumn="0" w:firstRowLastColumn="0" w:lastRowFirstColumn="0" w:lastRowLastColumn="0"/>
            </w:pPr>
            <w:r>
              <w:t>Full URI (including query parameters) to fetch next_page.</w:t>
            </w:r>
          </w:p>
        </w:tc>
      </w:tr>
    </w:tbl>
    <w:p w14:paraId="4D8E2100" w14:textId="77777777" w:rsidR="008F1BCA" w:rsidRDefault="008F1BCA"/>
    <w:p w14:paraId="6094DC3B" w14:textId="77777777" w:rsidR="008F1BCA" w:rsidRDefault="00000000">
      <w:pPr>
        <w:pStyle w:val="Heading3"/>
      </w:pPr>
      <w:r>
        <w:t>Available Sorting Options</w:t>
      </w:r>
    </w:p>
    <w:p w14:paraId="49D1BE77" w14:textId="77777777" w:rsidR="008F1BCA" w:rsidRDefault="00000000">
      <w:pPr>
        <w:pStyle w:val="ListBullet"/>
      </w:pPr>
      <w:r>
        <w:t>Results are sorted by user ID (as documented).</w:t>
      </w:r>
    </w:p>
    <w:p w14:paraId="0E84BED0" w14:textId="77777777" w:rsidR="008F1BCA" w:rsidRDefault="00000000">
      <w:pPr>
        <w:pStyle w:val="Heading3"/>
      </w:pPr>
      <w:r>
        <w:t>Sample Request</w:t>
      </w:r>
    </w:p>
    <w:p w14:paraId="1598F467" w14:textId="77777777" w:rsidR="008F1BCA" w:rsidRDefault="00000000">
      <w:r>
        <w:rPr>
          <w:b/>
          <w:color w:val="666666"/>
          <w:sz w:val="16"/>
        </w:rPr>
        <w:t>[bash]</w:t>
      </w:r>
    </w:p>
    <w:p w14:paraId="27E4C7CB" w14:textId="77777777" w:rsidR="008F1BCA" w:rsidRDefault="00000000">
      <w:pPr>
        <w:shd w:val="clear" w:color="auto" w:fill="F2F2F2"/>
      </w:pPr>
      <w:r>
        <w:rPr>
          <w:rFonts w:ascii="Courier New" w:hAnsi="Courier New"/>
          <w:sz w:val="17"/>
        </w:rPr>
        <w:t>curl -i --location --request GET 'https://app.asana.com/api/1.0/users?limit=50&amp;opt_pretty=true' \</w:t>
      </w:r>
      <w:r>
        <w:rPr>
          <w:rFonts w:ascii="Courier New" w:hAnsi="Courier New"/>
          <w:sz w:val="17"/>
        </w:rPr>
        <w:br/>
        <w:t xml:space="preserve"> --header 'Accept: application/json'</w:t>
      </w:r>
    </w:p>
    <w:p w14:paraId="0ED18F51" w14:textId="77777777" w:rsidR="008F1BCA" w:rsidRDefault="00000000">
      <w:pPr>
        <w:pStyle w:val="Heading3"/>
      </w:pPr>
      <w:r>
        <w:lastRenderedPageBreak/>
        <w:t>Example Usage</w:t>
      </w:r>
    </w:p>
    <w:p w14:paraId="1873BE5E" w14:textId="77777777" w:rsidR="008F1BCA" w:rsidRDefault="00000000">
      <w:pPr>
        <w:pStyle w:val="Heading3"/>
      </w:pPr>
      <w:r>
        <w:t>Example 1: List users in a specific workspace</w:t>
      </w:r>
    </w:p>
    <w:p w14:paraId="2B5AC882" w14:textId="77777777" w:rsidR="008F1BCA" w:rsidRDefault="00000000">
      <w:r>
        <w:rPr>
          <w:b/>
          <w:color w:val="666666"/>
          <w:sz w:val="16"/>
        </w:rPr>
        <w:t>[bash]</w:t>
      </w:r>
    </w:p>
    <w:p w14:paraId="54CAEB15" w14:textId="77777777" w:rsidR="008F1BCA" w:rsidRDefault="00000000">
      <w:pPr>
        <w:shd w:val="clear" w:color="auto" w:fill="F2F2F2"/>
      </w:pPr>
      <w:r>
        <w:rPr>
          <w:rFonts w:ascii="Courier New" w:hAnsi="Courier New"/>
          <w:sz w:val="17"/>
        </w:rPr>
        <w:t>curl -i --location --request GET 'https://app.asana.com/api/1.0/users?workspace=1331&amp;limit=50' \</w:t>
      </w:r>
      <w:r>
        <w:rPr>
          <w:rFonts w:ascii="Courier New" w:hAnsi="Courier New"/>
          <w:sz w:val="17"/>
        </w:rPr>
        <w:br/>
        <w:t xml:space="preserve"> --header 'Accept: application/json'</w:t>
      </w:r>
    </w:p>
    <w:p w14:paraId="07A965E4" w14:textId="77777777" w:rsidR="008F1BCA" w:rsidRDefault="00000000">
      <w:pPr>
        <w:pStyle w:val="Heading3"/>
      </w:pPr>
      <w:r>
        <w:t>Example 2: List users in a specific team</w:t>
      </w:r>
    </w:p>
    <w:p w14:paraId="08B68677" w14:textId="77777777" w:rsidR="008F1BCA" w:rsidRDefault="00000000">
      <w:r>
        <w:rPr>
          <w:b/>
          <w:color w:val="666666"/>
          <w:sz w:val="16"/>
        </w:rPr>
        <w:t>[bash]</w:t>
      </w:r>
    </w:p>
    <w:p w14:paraId="5D514444" w14:textId="77777777" w:rsidR="008F1BCA" w:rsidRDefault="00000000">
      <w:pPr>
        <w:shd w:val="clear" w:color="auto" w:fill="F2F2F2"/>
      </w:pPr>
      <w:r>
        <w:rPr>
          <w:rFonts w:ascii="Courier New" w:hAnsi="Courier New"/>
          <w:sz w:val="17"/>
        </w:rPr>
        <w:t>curl -i --location --request GET 'https://app.asana.com/api/1.0/users?team=15627&amp;limit=50' \</w:t>
      </w:r>
      <w:r>
        <w:rPr>
          <w:rFonts w:ascii="Courier New" w:hAnsi="Courier New"/>
          <w:sz w:val="17"/>
        </w:rPr>
        <w:br/>
        <w:t xml:space="preserve"> --header 'Accept: application/json'</w:t>
      </w:r>
    </w:p>
    <w:p w14:paraId="11B4D805" w14:textId="77777777" w:rsidR="008F1BCA" w:rsidRDefault="00000000">
      <w:pPr>
        <w:pStyle w:val="Heading3"/>
      </w:pPr>
      <w:r>
        <w:t>Example 3: Paginate using offset</w:t>
      </w:r>
    </w:p>
    <w:p w14:paraId="61D00032" w14:textId="77777777" w:rsidR="008F1BCA" w:rsidRDefault="00000000">
      <w:r>
        <w:rPr>
          <w:b/>
          <w:color w:val="666666"/>
          <w:sz w:val="16"/>
        </w:rPr>
        <w:t>[bash]</w:t>
      </w:r>
    </w:p>
    <w:p w14:paraId="03A469D7" w14:textId="77777777" w:rsidR="008F1BCA" w:rsidRDefault="00000000">
      <w:pPr>
        <w:shd w:val="clear" w:color="auto" w:fill="F2F2F2"/>
      </w:pPr>
      <w:r>
        <w:rPr>
          <w:rFonts w:ascii="Courier New" w:hAnsi="Courier New"/>
          <w:sz w:val="17"/>
        </w:rPr>
        <w:t>curl -i --location --request GET 'https://app.asana.com/api/1.0/users?limit=50&amp;offset=eyJ0eXAiOJiKV1iQLCJhbGciOiJIUzI1NiJ9' \</w:t>
      </w:r>
      <w:r>
        <w:rPr>
          <w:rFonts w:ascii="Courier New" w:hAnsi="Courier New"/>
          <w:sz w:val="17"/>
        </w:rPr>
        <w:br/>
        <w:t xml:space="preserve"> --header 'Accept: application/json'</w:t>
      </w:r>
    </w:p>
    <w:p w14:paraId="557D1141" w14:textId="77777777" w:rsidR="008F1BCA" w:rsidRDefault="00000000">
      <w:pPr>
        <w:pStyle w:val="Heading3"/>
      </w:pPr>
      <w:r>
        <w:t>Notes</w:t>
      </w:r>
    </w:p>
    <w:p w14:paraId="3A0BD4A3" w14:textId="77777777" w:rsidR="008F1BCA" w:rsidRDefault="00000000">
      <w:pPr>
        <w:pStyle w:val="ListBullet"/>
      </w:pPr>
      <w:r>
        <w:t>Some fields are excluded by default; use opt_fields to request additional fields.</w:t>
      </w:r>
    </w:p>
    <w:p w14:paraId="72E94BE0" w14:textId="77777777" w:rsidR="008F1BCA" w:rsidRDefault="00000000">
      <w:pPr>
        <w:pStyle w:val="ListBullet"/>
      </w:pPr>
      <w:r>
        <w:t>Use next_page.offset from a response to fetch the next page of results.</w:t>
      </w:r>
    </w:p>
    <w:p w14:paraId="7B10C855" w14:textId="77777777" w:rsidR="008F1BCA" w:rsidRDefault="00000000">
      <w:pPr>
        <w:pStyle w:val="ListBullet"/>
      </w:pPr>
      <w:r>
        <w:t>opt_pretty=true is intended for debugging and may increase latency and response size.</w:t>
      </w:r>
    </w:p>
    <w:p w14:paraId="4DE25DBD" w14:textId="77777777" w:rsidR="008F1BCA" w:rsidRDefault="00000000">
      <w:pPr>
        <w:pStyle w:val="Heading3"/>
      </w:pPr>
      <w:r>
        <w:t>Error Handling</w:t>
      </w:r>
    </w:p>
    <w:p w14:paraId="0032F50E" w14:textId="77777777" w:rsidR="008F1BCA" w:rsidRDefault="00000000">
      <w:pPr>
        <w:pStyle w:val="ListBullet"/>
      </w:pPr>
      <w:r>
        <w:t>400: Missing or malformed parameter.</w:t>
      </w:r>
    </w:p>
    <w:p w14:paraId="3DEFC1F3" w14:textId="77777777" w:rsidR="008F1BCA" w:rsidRDefault="00000000">
      <w:pPr>
        <w:pStyle w:val="ListBullet"/>
      </w:pPr>
      <w:r>
        <w:t>401: No valid authentication token (unable to associate a user with the request).</w:t>
      </w:r>
    </w:p>
    <w:p w14:paraId="31F05308" w14:textId="77777777" w:rsidR="008F1BCA" w:rsidRDefault="00000000">
      <w:pPr>
        <w:pStyle w:val="ListBullet"/>
      </w:pPr>
      <w:r>
        <w:t>403: Auth and syntax are valid, but access is refused due to permissions.</w:t>
      </w:r>
    </w:p>
    <w:p w14:paraId="6BAE3444" w14:textId="77777777" w:rsidR="008F1BCA" w:rsidRDefault="00000000">
      <w:pPr>
        <w:pStyle w:val="ListBullet"/>
      </w:pPr>
      <w:r>
        <w:t>404: Unknown method/path, or the specified object does not exist.</w:t>
      </w:r>
    </w:p>
    <w:p w14:paraId="15181728" w14:textId="77777777" w:rsidR="008F1BCA" w:rsidRDefault="00000000">
      <w:pPr>
        <w:pStyle w:val="ListBullet"/>
      </w:pPr>
      <w:r>
        <w:t>500: Asana server error; may include an error phrase useful for support.</w:t>
      </w:r>
    </w:p>
    <w:p w14:paraId="583D1626" w14:textId="77777777" w:rsidR="008F1BCA" w:rsidRDefault="00000000">
      <w:pPr>
        <w:pStyle w:val="Heading3"/>
      </w:pPr>
      <w:r>
        <w:t>Related users actions</w:t>
      </w:r>
    </w:p>
    <w:p w14:paraId="3A87879F" w14:textId="77777777" w:rsidR="008F1BCA" w:rsidRDefault="00000000">
      <w:pPr>
        <w:pStyle w:val="ListBullet"/>
      </w:pPr>
      <w:r>
        <w:t>[GET] Get a User — /users/{{userGid}}</w:t>
      </w:r>
    </w:p>
    <w:p w14:paraId="7C6AB41A" w14:textId="77777777" w:rsidR="008F1BCA" w:rsidRDefault="00000000">
      <w:pPr>
        <w:pStyle w:val="ListBullet"/>
      </w:pPr>
      <w:r>
        <w:t>[GET] Get a User in a Workspace or Organization — /workspaces/{{workspaceGid}}/users/{{userGid}}</w:t>
      </w:r>
    </w:p>
    <w:p w14:paraId="248C4561" w14:textId="77777777" w:rsidR="008F1BCA" w:rsidRDefault="00000000">
      <w:pPr>
        <w:pStyle w:val="ListBullet"/>
      </w:pPr>
      <w:r>
        <w:t>[GET] List Users in a Workspace or Organization — /workspaces/{{workspaceGid}}/users</w:t>
      </w:r>
    </w:p>
    <w:p w14:paraId="344E5E80" w14:textId="77777777" w:rsidR="008F1BCA" w:rsidRDefault="00000000">
      <w:pPr>
        <w:pStyle w:val="ListBullet"/>
      </w:pPr>
      <w:r>
        <w:t>[PUT] Update a User — /users/{{userGid}}</w:t>
      </w:r>
    </w:p>
    <w:p w14:paraId="3D8C1A2F" w14:textId="77777777" w:rsidR="008F1BCA" w:rsidRDefault="00000000">
      <w:pPr>
        <w:pStyle w:val="ListBullet"/>
      </w:pPr>
      <w:r>
        <w:t>[PUT] Update a User in a Workspace or Organization — /workspaces/{{workspaceGid}}/users/{{userGid}}</w:t>
      </w:r>
    </w:p>
    <w:p w14:paraId="42D55411" w14:textId="77777777" w:rsidR="008F1BCA" w:rsidRDefault="00000000">
      <w:r>
        <w:br w:type="page"/>
      </w:r>
    </w:p>
    <w:p w14:paraId="0D06E599" w14:textId="77777777" w:rsidR="008F1BCA" w:rsidRDefault="00000000">
      <w:pPr>
        <w:pStyle w:val="Heading2"/>
      </w:pPr>
      <w:r>
        <w:lastRenderedPageBreak/>
        <w:t>109. [GET] List Users in a Workspace or Organization</w:t>
      </w:r>
    </w:p>
    <w:p w14:paraId="5CA2D4C1" w14:textId="77777777" w:rsidR="008F1BCA" w:rsidRDefault="00000000">
      <w:r>
        <w:rPr>
          <w:b/>
        </w:rPr>
        <w:t xml:space="preserve">Endpoint: </w:t>
      </w:r>
      <w:r>
        <w:rPr>
          <w:rFonts w:ascii="Courier New" w:hAnsi="Courier New"/>
          <w:sz w:val="18"/>
        </w:rPr>
        <w:t>/workspaces/{{workspaceGid}}/users</w:t>
      </w:r>
    </w:p>
    <w:p w14:paraId="6DC8D676" w14:textId="77777777" w:rsidR="008F1BCA" w:rsidRDefault="00000000">
      <w:pPr>
        <w:pStyle w:val="Heading3"/>
      </w:pPr>
      <w:r>
        <w:t>Prerequisites</w:t>
      </w:r>
    </w:p>
    <w:p w14:paraId="4CD871B7" w14:textId="77777777" w:rsidR="008F1BCA" w:rsidRDefault="00000000">
      <w:pPr>
        <w:pStyle w:val="ListBullet"/>
      </w:pPr>
      <w:r>
        <w:t>The caller must have access to the target workspace/organization.</w:t>
      </w:r>
    </w:p>
    <w:p w14:paraId="268F5545" w14:textId="77777777" w:rsidR="008F1BCA" w:rsidRDefault="00000000">
      <w:pPr>
        <w:pStyle w:val="ListBullet"/>
      </w:pPr>
      <w:r>
        <w:t>Required scope: users:read</w:t>
      </w:r>
    </w:p>
    <w:p w14:paraId="63C6FF19" w14:textId="77777777" w:rsidR="008F1BCA" w:rsidRDefault="00000000">
      <w:pPr>
        <w:pStyle w:val="Heading3"/>
      </w:pPr>
      <w:r>
        <w:t>Method</w:t>
      </w:r>
    </w:p>
    <w:p w14:paraId="64354369" w14:textId="77777777" w:rsidR="008F1BCA" w:rsidRDefault="00000000">
      <w:r>
        <w:t>GET</w:t>
      </w:r>
    </w:p>
    <w:p w14:paraId="6A681179" w14:textId="77777777" w:rsidR="008F1BCA" w:rsidRDefault="00000000">
      <w:pPr>
        <w:pStyle w:val="Heading3"/>
      </w:pPr>
      <w:r>
        <w:t>URL</w:t>
      </w:r>
    </w:p>
    <w:p w14:paraId="3573323D" w14:textId="77777777" w:rsidR="008F1BCA" w:rsidRDefault="00000000">
      <w:r>
        <w:t>https://app.asana.com/api/1.0/workspaces/{{workspace_gid}}/users</w:t>
      </w:r>
    </w:p>
    <w:p w14:paraId="1F5B1B7D" w14:textId="77777777" w:rsidR="008F1BCA" w:rsidRDefault="00000000">
      <w:pPr>
        <w:pStyle w:val="Heading3"/>
      </w:pPr>
      <w:r>
        <w:t>Headers</w:t>
      </w:r>
    </w:p>
    <w:p w14:paraId="053A4F46" w14:textId="77777777" w:rsidR="008F1BCA" w:rsidRDefault="00000000">
      <w:r>
        <w:rPr>
          <w:b/>
          <w:color w:val="666666"/>
          <w:sz w:val="16"/>
        </w:rPr>
        <w:t>[json]</w:t>
      </w:r>
    </w:p>
    <w:p w14:paraId="28FFE123"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7B6CB1BC" w14:textId="77777777" w:rsidR="008F1BCA" w:rsidRDefault="00000000">
      <w:pPr>
        <w:pStyle w:val="Heading3"/>
      </w:pPr>
      <w:r>
        <w:t>Description</w:t>
      </w:r>
    </w:p>
    <w:p w14:paraId="13EB7814" w14:textId="77777777" w:rsidR="008F1BCA" w:rsidRDefault="00000000">
      <w:r>
        <w:t>Returns the compact records for all users in the specified workspace or organization. Results are sorted alphabetically and limited to 2000; for more results, use the /users endpoint.</w:t>
      </w:r>
    </w:p>
    <w:p w14:paraId="4B6A57A1" w14:textId="77777777" w:rsidR="008F1BCA" w:rsidRDefault="00000000">
      <w:pPr>
        <w:pStyle w:val="Heading3"/>
      </w:pPr>
      <w:r>
        <w:t>Enforcement Rules</w:t>
      </w:r>
    </w:p>
    <w:p w14:paraId="49B09673" w14:textId="77777777" w:rsidR="008F1BCA" w:rsidRDefault="00000000">
      <w:pPr>
        <w:pStyle w:val="ListBullet"/>
      </w:pPr>
      <w:r>
        <w:t>The workspace_gid path parameter must always be present.</w:t>
      </w:r>
    </w:p>
    <w:p w14:paraId="1688A740" w14:textId="77777777" w:rsidR="008F1BCA" w:rsidRDefault="00000000">
      <w:pPr>
        <w:pStyle w:val="ListBullet"/>
      </w:pPr>
      <w:r>
        <w:t>If the user provides a workspace_gid, use that value directly.</w:t>
      </w:r>
    </w:p>
    <w:p w14:paraId="13850431" w14:textId="77777777" w:rsidR="008F1BCA" w:rsidRDefault="00000000">
      <w:pPr>
        <w:pStyle w:val="ListBullet"/>
      </w:pPr>
      <w:r>
        <w:t>Do not call the API with a missing or empty workspace_gid (e.g., avoid /workspaces//users or /workspaces/users).</w:t>
      </w:r>
    </w:p>
    <w:p w14:paraId="70FE7948" w14:textId="77777777" w:rsidR="008F1BCA" w:rsidRDefault="00000000">
      <w:pPr>
        <w:pStyle w:val="ListBullet"/>
      </w:pPr>
      <w:r>
        <w:t>Always construct the path as /workspaces/{{workspace_gid}}/users, where {{workspace_gid}} is a non-empty string.</w:t>
      </w:r>
    </w:p>
    <w:p w14:paraId="6D7FA2CF" w14:textId="77777777" w:rsidR="008F1BCA" w:rsidRDefault="00000000">
      <w:pPr>
        <w:pStyle w:val="ListBullet"/>
      </w:pPr>
      <w:r>
        <w:t>Do not infer or guess workspace_gid beyond the user's input.</w:t>
      </w:r>
    </w:p>
    <w:p w14:paraId="5495CF84" w14:textId="77777777" w:rsidR="008F1BCA" w:rsidRDefault="00000000">
      <w:pPr>
        <w:pStyle w:val="ListBullet"/>
      </w:pPr>
      <w:r>
        <w:t>When executing the action, ensure to send Path Parameters in the URL and not in the body.</w:t>
      </w:r>
    </w:p>
    <w:p w14:paraId="1246DF96" w14:textId="77777777" w:rsidR="008F1BCA" w:rsidRDefault="00000000">
      <w:pPr>
        <w:pStyle w:val="ListBullet"/>
      </w:pPr>
      <w:r>
        <w:t>When executing the action, ensure to send Query Parameters in the URL as query parameters and not in the body.</w:t>
      </w:r>
    </w:p>
    <w:p w14:paraId="43FC2ECC" w14:textId="77777777" w:rsidR="008F1BCA" w:rsidRDefault="00000000">
      <w:pPr>
        <w:pStyle w:val="Heading3"/>
      </w:pPr>
      <w:r>
        <w:t>Valid Examples</w:t>
      </w:r>
    </w:p>
    <w:p w14:paraId="3C9C0F84" w14:textId="77777777" w:rsidR="008F1BCA" w:rsidRDefault="00000000">
      <w:r>
        <w:rPr>
          <w:b/>
          <w:color w:val="666666"/>
          <w:sz w:val="16"/>
        </w:rPr>
        <w:t>[http]</w:t>
      </w:r>
    </w:p>
    <w:p w14:paraId="4A0C18C3" w14:textId="77777777" w:rsidR="008F1BCA" w:rsidRDefault="00000000">
      <w:pPr>
        <w:shd w:val="clear" w:color="auto" w:fill="F2F2F2"/>
      </w:pPr>
      <w:r>
        <w:rPr>
          <w:rFonts w:ascii="Courier New" w:hAnsi="Courier New"/>
          <w:sz w:val="17"/>
        </w:rPr>
        <w:t>/workspaces/12345/users</w:t>
      </w:r>
      <w:r>
        <w:rPr>
          <w:rFonts w:ascii="Courier New" w:hAnsi="Courier New"/>
          <w:sz w:val="17"/>
        </w:rPr>
        <w:br/>
        <w:t>/workspaces/987654321/users</w:t>
      </w:r>
    </w:p>
    <w:p w14:paraId="4D1EDA90" w14:textId="77777777" w:rsidR="008F1BCA" w:rsidRDefault="00000000">
      <w:pPr>
        <w:pStyle w:val="Heading3"/>
      </w:pPr>
      <w:r>
        <w:t>Invalid Examples</w:t>
      </w:r>
    </w:p>
    <w:p w14:paraId="33B3AB77" w14:textId="77777777" w:rsidR="008F1BCA" w:rsidRDefault="00000000">
      <w:r>
        <w:rPr>
          <w:b/>
          <w:color w:val="666666"/>
          <w:sz w:val="16"/>
        </w:rPr>
        <w:t>[http]</w:t>
      </w:r>
    </w:p>
    <w:p w14:paraId="0EC5D651" w14:textId="77777777" w:rsidR="008F1BCA" w:rsidRDefault="00000000">
      <w:pPr>
        <w:shd w:val="clear" w:color="auto" w:fill="F2F2F2"/>
      </w:pPr>
      <w:r>
        <w:rPr>
          <w:rFonts w:ascii="Courier New" w:hAnsi="Courier New"/>
          <w:sz w:val="17"/>
        </w:rPr>
        <w:t>/workspaces//users</w:t>
      </w:r>
      <w:r>
        <w:rPr>
          <w:rFonts w:ascii="Courier New" w:hAnsi="Courier New"/>
          <w:sz w:val="17"/>
        </w:rPr>
        <w:br/>
        <w:t>/workspaces/users</w:t>
      </w:r>
    </w:p>
    <w:p w14:paraId="56BB8BFC"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0C03731F"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F622FA" w14:textId="77777777" w:rsidR="008F1BCA" w:rsidRDefault="00000000">
            <w:r>
              <w:t>Parameter</w:t>
            </w:r>
          </w:p>
        </w:tc>
        <w:tc>
          <w:tcPr>
            <w:tcW w:w="2880" w:type="dxa"/>
          </w:tcPr>
          <w:p w14:paraId="44A8C842"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A175423"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A93059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642CC6" w14:textId="77777777" w:rsidR="008F1BCA" w:rsidRDefault="00000000">
            <w:r>
              <w:t>workspace_gid</w:t>
            </w:r>
          </w:p>
        </w:tc>
        <w:tc>
          <w:tcPr>
            <w:tcW w:w="2880" w:type="dxa"/>
          </w:tcPr>
          <w:p w14:paraId="4D1690D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5BEFA3E"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workspace or organization. Example: "12345"</w:t>
            </w:r>
          </w:p>
        </w:tc>
      </w:tr>
    </w:tbl>
    <w:p w14:paraId="3549A55B" w14:textId="77777777" w:rsidR="008F1BCA" w:rsidRDefault="008F1BCA"/>
    <w:p w14:paraId="65595C70"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1592"/>
        <w:gridCol w:w="1413"/>
        <w:gridCol w:w="5851"/>
      </w:tblGrid>
      <w:tr w:rsidR="008F1BCA" w14:paraId="10EA8C80"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3C205C" w14:textId="77777777" w:rsidR="008F1BCA" w:rsidRDefault="00000000">
            <w:r>
              <w:t>Parameter</w:t>
            </w:r>
          </w:p>
        </w:tc>
        <w:tc>
          <w:tcPr>
            <w:tcW w:w="2880" w:type="dxa"/>
          </w:tcPr>
          <w:p w14:paraId="0DB243F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AE511DA"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26BCB2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1CB5BD" w14:textId="77777777" w:rsidR="008F1BCA" w:rsidRDefault="00000000">
            <w:r>
              <w:t>opt_pretty</w:t>
            </w:r>
          </w:p>
        </w:tc>
        <w:tc>
          <w:tcPr>
            <w:tcW w:w="2880" w:type="dxa"/>
          </w:tcPr>
          <w:p w14:paraId="1574BFB9"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3AEBC831"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time + larger response). Recommended for debugging only. Example: true.</w:t>
            </w:r>
          </w:p>
        </w:tc>
      </w:tr>
      <w:tr w:rsidR="008F1BCA" w14:paraId="69A4F38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5E7335" w14:textId="77777777" w:rsidR="008F1BCA" w:rsidRDefault="00000000">
            <w:r>
              <w:t>offset</w:t>
            </w:r>
          </w:p>
        </w:tc>
        <w:tc>
          <w:tcPr>
            <w:tcW w:w="2880" w:type="dxa"/>
          </w:tcPr>
          <w:p w14:paraId="4E76ADB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9F43BBF"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offset token returned by a previous request. If omitted, returns the first page. Note: You can only pass an offset previously returned by the API. Example: "eyJ0eXAiOJiKV1iQLCJhbGciOiJIUzI1NiJ9".</w:t>
            </w:r>
          </w:p>
        </w:tc>
      </w:tr>
      <w:tr w:rsidR="008F1BCA" w14:paraId="368444D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1FD736" w14:textId="77777777" w:rsidR="008F1BCA" w:rsidRDefault="00000000">
            <w:r>
              <w:t>opt_fields</w:t>
            </w:r>
          </w:p>
        </w:tc>
        <w:tc>
          <w:tcPr>
            <w:tcW w:w="2880" w:type="dxa"/>
          </w:tcPr>
          <w:p w14:paraId="789029E6"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enum strings</w:t>
            </w:r>
          </w:p>
        </w:tc>
        <w:tc>
          <w:tcPr>
            <w:tcW w:w="2880" w:type="dxa"/>
          </w:tcPr>
          <w:p w14:paraId="4DA4635A" w14:textId="77777777" w:rsidR="008F1BCA" w:rsidRDefault="00000000">
            <w:pPr>
              <w:cnfStyle w:val="000000100000" w:firstRow="0" w:lastRow="0" w:firstColumn="0" w:lastColumn="0" w:oddVBand="0" w:evenVBand="0" w:oddHBand="1" w:evenHBand="0" w:firstRowFirstColumn="0" w:firstRowLastColumn="0" w:lastRowFirstColumn="0" w:lastRowLastColumn="0"/>
            </w:pPr>
            <w:r>
              <w:t>Comma-separated list of optional fields to include because this endpoint excludes some properties by default. Example: ["email","name","photo","workspaces","workspaces.name"]. Allowed values include: custom_fields, custom_fields.date_value, custom_fields.date_value.date, custom_fields.date_value.date_time, custom_fields.display_value, custom_fields.enabled, custom_fields.enum_options, custom_fields.enum_options.color, custom_fields.enum_options.enabled, custom_fields.enum_options.name, custom_fields.enum_value, custom_fields.enum_value.color, custom_fields.enum_value.enabled, custom_fields.enum_value.name, custom_fields.id_prefix, custom_fields.input_restrictions, custom_fields.is_formula_field, custom_fields.multi_enum_values, custom_fields.multi_enum_values.color, custom_fields.multi_enum_values.enabled, custom_fields.multi_enum_values.name, custom_fields.name, custom_fields.number_value, custom_fields.representation_type, custom_fields.text_value, custom_fields.type, email, name, photo, photo.image_1024x1024, photo.image_128x128, photo.image_21x21, photo.image_27x27, photo.image_36x36, photo.image_60x60, workspaces, workspaces.name.</w:t>
            </w:r>
          </w:p>
        </w:tc>
      </w:tr>
    </w:tbl>
    <w:p w14:paraId="0B51E172" w14:textId="77777777" w:rsidR="008F1BCA" w:rsidRDefault="008F1BCA"/>
    <w:p w14:paraId="5F42971F" w14:textId="77777777" w:rsidR="008F1BCA" w:rsidRDefault="00000000">
      <w:pPr>
        <w:pStyle w:val="Heading3"/>
      </w:pPr>
      <w:r>
        <w:lastRenderedPageBreak/>
        <w:t>Response</w:t>
      </w:r>
    </w:p>
    <w:p w14:paraId="18AC6FC2" w14:textId="77777777" w:rsidR="008F1BCA" w:rsidRDefault="00000000">
      <w:pPr>
        <w:pStyle w:val="Heading3"/>
      </w:pPr>
      <w:r>
        <w:t>Success Response (200 OK)</w:t>
      </w:r>
    </w:p>
    <w:p w14:paraId="2A4823BE" w14:textId="77777777" w:rsidR="008F1BCA" w:rsidRDefault="00000000">
      <w:r>
        <w:rPr>
          <w:b/>
          <w:color w:val="666666"/>
          <w:sz w:val="16"/>
        </w:rPr>
        <w:t>[json]</w:t>
      </w:r>
    </w:p>
    <w:p w14:paraId="2C9007B1"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"user",</w:t>
      </w:r>
      <w:r>
        <w:rPr>
          <w:rFonts w:ascii="Courier New" w:hAnsi="Courier New"/>
          <w:sz w:val="17"/>
        </w:rPr>
        <w:br/>
        <w:t xml:space="preserve"> "name": "Ada Lovelace"</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C83D8B5" w14:textId="77777777" w:rsidR="008F1BCA" w:rsidRDefault="00000000">
      <w:pPr>
        <w:pStyle w:val="Heading3"/>
      </w:pPr>
      <w:r>
        <w:t>Error Response (400 Client Error)</w:t>
      </w:r>
    </w:p>
    <w:p w14:paraId="591D7590" w14:textId="77777777" w:rsidR="008F1BCA" w:rsidRDefault="00000000">
      <w:r>
        <w:rPr>
          <w:b/>
          <w:color w:val="666666"/>
          <w:sz w:val="16"/>
        </w:rPr>
        <w:t>[json]</w:t>
      </w:r>
    </w:p>
    <w:p w14:paraId="5A33FF09"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(500 errors only)."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7CBE16D" w14:textId="77777777" w:rsidR="008F1BCA" w:rsidRDefault="00000000">
      <w:pPr>
        <w:pStyle w:val="Heading3"/>
      </w:pPr>
      <w:r>
        <w:t>Error Response (401 Client Error)</w:t>
      </w:r>
    </w:p>
    <w:p w14:paraId="0393CE52" w14:textId="77777777" w:rsidR="008F1BCA" w:rsidRDefault="00000000">
      <w:pPr>
        <w:pStyle w:val="Heading3"/>
      </w:pPr>
      <w:r>
        <w:t>Error Response (403 Client Error)</w:t>
      </w:r>
    </w:p>
    <w:p w14:paraId="585ECA59" w14:textId="77777777" w:rsidR="008F1BCA" w:rsidRDefault="00000000">
      <w:pPr>
        <w:pStyle w:val="Heading3"/>
      </w:pPr>
      <w:r>
        <w:t>Error Response (404 Client Error)</w:t>
      </w:r>
    </w:p>
    <w:p w14:paraId="478598C4" w14:textId="77777777" w:rsidR="008F1BCA" w:rsidRDefault="00000000">
      <w:pPr>
        <w:pStyle w:val="Heading3"/>
      </w:pPr>
      <w:r>
        <w:t>Error Response (500 Server Error)</w:t>
      </w:r>
    </w:p>
    <w:p w14:paraId="6B426846"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02B4E145"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A733CC" w14:textId="77777777" w:rsidR="008F1BCA" w:rsidRDefault="00000000">
            <w:r>
              <w:t>Field</w:t>
            </w:r>
          </w:p>
        </w:tc>
        <w:tc>
          <w:tcPr>
            <w:tcW w:w="2880" w:type="dxa"/>
          </w:tcPr>
          <w:p w14:paraId="427B0861"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4FD410A"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883793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32D63A" w14:textId="77777777" w:rsidR="008F1BCA" w:rsidRDefault="00000000">
            <w:r>
              <w:t>data</w:t>
            </w:r>
          </w:p>
        </w:tc>
        <w:tc>
          <w:tcPr>
            <w:tcW w:w="2880" w:type="dxa"/>
          </w:tcPr>
          <w:p w14:paraId="695157D2"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70A301A8" w14:textId="77777777" w:rsidR="008F1BCA" w:rsidRDefault="00000000">
            <w:pPr>
              <w:cnfStyle w:val="000000100000" w:firstRow="0" w:lastRow="0" w:firstColumn="0" w:lastColumn="0" w:oddVBand="0" w:evenVBand="0" w:oddHBand="1" w:evenHBand="0" w:firstRowFirstColumn="0" w:firstRowLastColumn="0" w:lastRowFirstColumn="0" w:lastRowLastColumn="0"/>
            </w:pPr>
            <w:r>
              <w:t>List of user compact records.</w:t>
            </w:r>
          </w:p>
        </w:tc>
      </w:tr>
      <w:tr w:rsidR="008F1BCA" w14:paraId="553754E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CE6ED4" w14:textId="77777777" w:rsidR="008F1BCA" w:rsidRDefault="00000000">
            <w:r>
              <w:t>data[].gid</w:t>
            </w:r>
          </w:p>
        </w:tc>
        <w:tc>
          <w:tcPr>
            <w:tcW w:w="2880" w:type="dxa"/>
          </w:tcPr>
          <w:p w14:paraId="587E7CC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786B0BF"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2DE3900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C1AACA" w14:textId="77777777" w:rsidR="008F1BCA" w:rsidRDefault="00000000">
            <w:r>
              <w:t>data[].resource_type</w:t>
            </w:r>
          </w:p>
        </w:tc>
        <w:tc>
          <w:tcPr>
            <w:tcW w:w="2880" w:type="dxa"/>
          </w:tcPr>
          <w:p w14:paraId="0EC1E50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F7CB2C9"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177F9EB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1A240F" w14:textId="77777777" w:rsidR="008F1BCA" w:rsidRDefault="00000000">
            <w:r>
              <w:t>data[].name</w:t>
            </w:r>
          </w:p>
        </w:tc>
        <w:tc>
          <w:tcPr>
            <w:tcW w:w="2880" w:type="dxa"/>
          </w:tcPr>
          <w:p w14:paraId="1BE6050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25CA700"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user's name. Read-only except when same user as requester.</w:t>
            </w:r>
          </w:p>
        </w:tc>
      </w:tr>
    </w:tbl>
    <w:p w14:paraId="15F7B12A" w14:textId="77777777" w:rsidR="008F1BCA" w:rsidRDefault="008F1BCA"/>
    <w:p w14:paraId="5A5448F6" w14:textId="77777777" w:rsidR="008F1BCA" w:rsidRDefault="00000000">
      <w:pPr>
        <w:pStyle w:val="Heading3"/>
      </w:pPr>
      <w:r>
        <w:t>Sample Request</w:t>
      </w:r>
    </w:p>
    <w:p w14:paraId="6E7FE1C0" w14:textId="77777777" w:rsidR="008F1BCA" w:rsidRDefault="00000000">
      <w:r>
        <w:rPr>
          <w:b/>
          <w:color w:val="666666"/>
          <w:sz w:val="16"/>
        </w:rPr>
        <w:t>[bash]</w:t>
      </w:r>
    </w:p>
    <w:p w14:paraId="3B048187" w14:textId="77777777" w:rsidR="008F1BCA" w:rsidRDefault="00000000">
      <w:pPr>
        <w:shd w:val="clear" w:color="auto" w:fill="F2F2F2"/>
      </w:pPr>
      <w:r>
        <w:rPr>
          <w:rFonts w:ascii="Courier New" w:hAnsi="Courier New"/>
          <w:sz w:val="17"/>
        </w:rPr>
        <w:lastRenderedPageBreak/>
        <w:t>curl -i --request GET \</w:t>
      </w:r>
      <w:r>
        <w:rPr>
          <w:rFonts w:ascii="Courier New" w:hAnsi="Courier New"/>
          <w:sz w:val="17"/>
        </w:rPr>
        <w:br/>
        <w:t xml:space="preserve"> --url 'https://app.asana.com/api/1.0/workspaces/12345/users?opt_pretty=true' \</w:t>
      </w:r>
      <w:r>
        <w:rPr>
          <w:rFonts w:ascii="Courier New" w:hAnsi="Courier New"/>
          <w:sz w:val="17"/>
        </w:rPr>
        <w:br/>
        <w:t xml:space="preserve"> --header 'Accept: application/json'</w:t>
      </w:r>
    </w:p>
    <w:p w14:paraId="36E9FEC5" w14:textId="77777777" w:rsidR="008F1BCA" w:rsidRDefault="00000000">
      <w:pPr>
        <w:pStyle w:val="Heading3"/>
      </w:pPr>
      <w:r>
        <w:t>Example Usage</w:t>
      </w:r>
    </w:p>
    <w:p w14:paraId="49DFA687" w14:textId="77777777" w:rsidR="008F1BCA" w:rsidRDefault="00000000">
      <w:pPr>
        <w:pStyle w:val="Heading3"/>
      </w:pPr>
      <w:r>
        <w:t>Example 1: List users (first page)</w:t>
      </w:r>
    </w:p>
    <w:p w14:paraId="24047684" w14:textId="77777777" w:rsidR="008F1BCA" w:rsidRDefault="00000000">
      <w:r>
        <w:rPr>
          <w:b/>
          <w:color w:val="666666"/>
          <w:sz w:val="16"/>
        </w:rPr>
        <w:t>[bash]</w:t>
      </w:r>
    </w:p>
    <w:p w14:paraId="5A4367E4" w14:textId="77777777" w:rsidR="008F1BCA" w:rsidRDefault="00000000">
      <w:pPr>
        <w:shd w:val="clear" w:color="auto" w:fill="F2F2F2"/>
      </w:pPr>
      <w:r>
        <w:rPr>
          <w:rFonts w:ascii="Courier New" w:hAnsi="Courier New"/>
          <w:sz w:val="17"/>
        </w:rPr>
        <w:t>curl -sS \</w:t>
      </w:r>
      <w:r>
        <w:rPr>
          <w:rFonts w:ascii="Courier New" w:hAnsi="Courier New"/>
          <w:sz w:val="17"/>
        </w:rPr>
        <w:br/>
        <w:t xml:space="preserve"> 'https://app.asana.com/api/1.0/workspaces/12345/users' \</w:t>
      </w:r>
      <w:r>
        <w:rPr>
          <w:rFonts w:ascii="Courier New" w:hAnsi="Courier New"/>
          <w:sz w:val="17"/>
        </w:rPr>
        <w:br/>
        <w:t xml:space="preserve"> -H 'Accept: application/json'</w:t>
      </w:r>
    </w:p>
    <w:p w14:paraId="66F569AC" w14:textId="77777777" w:rsidR="008F1BCA" w:rsidRDefault="00000000">
      <w:pPr>
        <w:pStyle w:val="Heading3"/>
      </w:pPr>
      <w:r>
        <w:t>Example 2: Paginate using offset</w:t>
      </w:r>
    </w:p>
    <w:p w14:paraId="6FE3CF23" w14:textId="77777777" w:rsidR="008F1BCA" w:rsidRDefault="00000000">
      <w:r>
        <w:rPr>
          <w:b/>
          <w:color w:val="666666"/>
          <w:sz w:val="16"/>
        </w:rPr>
        <w:t>[bash]</w:t>
      </w:r>
    </w:p>
    <w:p w14:paraId="118E61E3" w14:textId="77777777" w:rsidR="008F1BCA" w:rsidRDefault="00000000">
      <w:pPr>
        <w:shd w:val="clear" w:color="auto" w:fill="F2F2F2"/>
      </w:pPr>
      <w:r>
        <w:rPr>
          <w:rFonts w:ascii="Courier New" w:hAnsi="Courier New"/>
          <w:sz w:val="17"/>
        </w:rPr>
        <w:t>curl -sS \</w:t>
      </w:r>
      <w:r>
        <w:rPr>
          <w:rFonts w:ascii="Courier New" w:hAnsi="Courier New"/>
          <w:sz w:val="17"/>
        </w:rPr>
        <w:br/>
        <w:t xml:space="preserve"> 'https://app.asana.com/api/1.0/workspaces/12345/users?offset=eyJ0eXAiOJiKV1iQLCJhbGciOiJIUzI1NiJ9' \</w:t>
      </w:r>
      <w:r>
        <w:rPr>
          <w:rFonts w:ascii="Courier New" w:hAnsi="Courier New"/>
          <w:sz w:val="17"/>
        </w:rPr>
        <w:br/>
        <w:t xml:space="preserve"> -H 'Accept: application/json'</w:t>
      </w:r>
    </w:p>
    <w:p w14:paraId="1E4DF1CC" w14:textId="77777777" w:rsidR="008F1BCA" w:rsidRDefault="00000000">
      <w:pPr>
        <w:pStyle w:val="Heading3"/>
      </w:pPr>
      <w:r>
        <w:t>Example 3: Request additional fields via opt_fields</w:t>
      </w:r>
    </w:p>
    <w:p w14:paraId="2F41D8A8" w14:textId="77777777" w:rsidR="008F1BCA" w:rsidRDefault="00000000">
      <w:r>
        <w:rPr>
          <w:b/>
          <w:color w:val="666666"/>
          <w:sz w:val="16"/>
        </w:rPr>
        <w:t>[bash]</w:t>
      </w:r>
    </w:p>
    <w:p w14:paraId="0C216BB1" w14:textId="77777777" w:rsidR="008F1BCA" w:rsidRDefault="00000000">
      <w:pPr>
        <w:shd w:val="clear" w:color="auto" w:fill="F2F2F2"/>
      </w:pPr>
      <w:r>
        <w:rPr>
          <w:rFonts w:ascii="Courier New" w:hAnsi="Courier New"/>
          <w:sz w:val="17"/>
        </w:rPr>
        <w:t>curl -sS \</w:t>
      </w:r>
      <w:r>
        <w:rPr>
          <w:rFonts w:ascii="Courier New" w:hAnsi="Courier New"/>
          <w:sz w:val="17"/>
        </w:rPr>
        <w:br/>
        <w:t xml:space="preserve"> 'https://app.asana.com/api/1.0/workspaces/12345/users?opt_fields=email,name,photo,workspaces.name' \</w:t>
      </w:r>
      <w:r>
        <w:rPr>
          <w:rFonts w:ascii="Courier New" w:hAnsi="Courier New"/>
          <w:sz w:val="17"/>
        </w:rPr>
        <w:br/>
        <w:t xml:space="preserve"> -H 'Accept: application/json'</w:t>
      </w:r>
    </w:p>
    <w:p w14:paraId="792D23CA" w14:textId="77777777" w:rsidR="008F1BCA" w:rsidRDefault="00000000">
      <w:pPr>
        <w:pStyle w:val="Heading3"/>
      </w:pPr>
      <w:r>
        <w:t>Behavior</w:t>
      </w:r>
    </w:p>
    <w:p w14:paraId="53C2E8F4" w14:textId="77777777" w:rsidR="008F1BCA" w:rsidRDefault="00000000">
      <w:pPr>
        <w:pStyle w:val="ListBullet"/>
      </w:pPr>
      <w:r>
        <w:t>Returns up to 2000 users in the specified workspace/organization, sorted alphabetically.</w:t>
      </w:r>
    </w:p>
    <w:p w14:paraId="776FBA1F" w14:textId="77777777" w:rsidR="008F1BCA" w:rsidRDefault="00000000">
      <w:pPr>
        <w:pStyle w:val="ListBullet"/>
      </w:pPr>
      <w:r>
        <w:t>If additional results exist, the API provides an offset token to request the next page.</w:t>
      </w:r>
    </w:p>
    <w:p w14:paraId="14441D2B" w14:textId="77777777" w:rsidR="008F1BCA" w:rsidRDefault="00000000">
      <w:pPr>
        <w:pStyle w:val="Heading3"/>
      </w:pPr>
      <w:r>
        <w:t>Notes</w:t>
      </w:r>
    </w:p>
    <w:p w14:paraId="141FAF4C" w14:textId="77777777" w:rsidR="008F1BCA" w:rsidRDefault="00000000">
      <w:pPr>
        <w:pStyle w:val="ListBullet"/>
      </w:pPr>
      <w:r>
        <w:t>For more than 2000 results, use the /users endpoint (as noted in the source documentation).</w:t>
      </w:r>
    </w:p>
    <w:p w14:paraId="1E94C4B0" w14:textId="77777777" w:rsidR="008F1BCA" w:rsidRDefault="00000000">
      <w:pPr>
        <w:pStyle w:val="ListBullet"/>
      </w:pPr>
      <w:r>
        <w:t>opt_fields is used to include optional properties excluded by default.</w:t>
      </w:r>
    </w:p>
    <w:p w14:paraId="4C4A51C1" w14:textId="77777777" w:rsidR="008F1BCA" w:rsidRDefault="00000000">
      <w:pPr>
        <w:pStyle w:val="Heading3"/>
      </w:pPr>
      <w:r>
        <w:t>Error Handling</w:t>
      </w:r>
    </w:p>
    <w:p w14:paraId="5A2F2D55" w14:textId="77777777" w:rsidR="008F1BCA" w:rsidRDefault="00000000">
      <w:pPr>
        <w:pStyle w:val="ListBullet"/>
      </w:pPr>
      <w:r>
        <w:t>400: Missing or malformed parameter.</w:t>
      </w:r>
    </w:p>
    <w:p w14:paraId="5EEAF603" w14:textId="77777777" w:rsidR="008F1BCA" w:rsidRDefault="00000000">
      <w:pPr>
        <w:pStyle w:val="ListBullet"/>
      </w:pPr>
      <w:r>
        <w:t>401: No valid authentication token provided.</w:t>
      </w:r>
    </w:p>
    <w:p w14:paraId="76ECACA6" w14:textId="77777777" w:rsidR="008F1BCA" w:rsidRDefault="00000000">
      <w:pPr>
        <w:pStyle w:val="ListBullet"/>
      </w:pPr>
      <w:r>
        <w:t>403: Auth and syntax are valid, but access is forbidden for the requested resource/properties.</w:t>
      </w:r>
    </w:p>
    <w:p w14:paraId="70A85B28" w14:textId="77777777" w:rsidR="008F1BCA" w:rsidRDefault="00000000">
      <w:pPr>
        <w:pStyle w:val="ListBullet"/>
      </w:pPr>
      <w:r>
        <w:t>404: Unknown path/action, or the specified object does not exist.</w:t>
      </w:r>
    </w:p>
    <w:p w14:paraId="05BDFB4E" w14:textId="77777777" w:rsidR="008F1BCA" w:rsidRDefault="00000000">
      <w:pPr>
        <w:pStyle w:val="ListBullet"/>
      </w:pPr>
      <w:r>
        <w:t>500: Asana server error; may include an error phrase for support diagnosis.</w:t>
      </w:r>
    </w:p>
    <w:p w14:paraId="645E96DB" w14:textId="77777777" w:rsidR="008F1BCA" w:rsidRDefault="00000000">
      <w:pPr>
        <w:pStyle w:val="Heading3"/>
      </w:pPr>
      <w:r>
        <w:t>Related users actions</w:t>
      </w:r>
    </w:p>
    <w:p w14:paraId="1BCE4041" w14:textId="77777777" w:rsidR="008F1BCA" w:rsidRDefault="00000000">
      <w:pPr>
        <w:pStyle w:val="ListBullet"/>
      </w:pPr>
      <w:r>
        <w:t>[GET] Get a User — /users/{{userGid}}</w:t>
      </w:r>
    </w:p>
    <w:p w14:paraId="5283B848" w14:textId="77777777" w:rsidR="008F1BCA" w:rsidRDefault="00000000">
      <w:pPr>
        <w:pStyle w:val="ListBullet"/>
      </w:pPr>
      <w:r>
        <w:lastRenderedPageBreak/>
        <w:t>[GET] Get a User in a Workspace or Organization — /workspaces/{{workspaceGid}}/users/{{userGid}}</w:t>
      </w:r>
    </w:p>
    <w:p w14:paraId="2241849D" w14:textId="77777777" w:rsidR="008F1BCA" w:rsidRDefault="00000000">
      <w:pPr>
        <w:pStyle w:val="ListBullet"/>
      </w:pPr>
      <w:r>
        <w:t>[GET] List Users (Across Accessible Workspaces/Organizations) — /users</w:t>
      </w:r>
    </w:p>
    <w:p w14:paraId="46894870" w14:textId="77777777" w:rsidR="008F1BCA" w:rsidRDefault="00000000">
      <w:pPr>
        <w:pStyle w:val="ListBullet"/>
      </w:pPr>
      <w:r>
        <w:t>[PUT] Update a User — /users/{{userGid}}</w:t>
      </w:r>
    </w:p>
    <w:p w14:paraId="1BACBC84" w14:textId="77777777" w:rsidR="008F1BCA" w:rsidRDefault="00000000">
      <w:pPr>
        <w:pStyle w:val="ListBullet"/>
      </w:pPr>
      <w:r>
        <w:t>[PUT] Update a User in a Workspace or Organization — /workspaces/{{workspaceGid}}/users/{{userGid}}</w:t>
      </w:r>
    </w:p>
    <w:p w14:paraId="4CC8E6E6" w14:textId="77777777" w:rsidR="008F1BCA" w:rsidRDefault="00000000">
      <w:r>
        <w:br w:type="page"/>
      </w:r>
    </w:p>
    <w:p w14:paraId="524EE251" w14:textId="77777777" w:rsidR="008F1BCA" w:rsidRDefault="00000000">
      <w:pPr>
        <w:pStyle w:val="Heading2"/>
      </w:pPr>
      <w:r>
        <w:lastRenderedPageBreak/>
        <w:t>110. [PUT] Update a User</w:t>
      </w:r>
    </w:p>
    <w:p w14:paraId="374D1252" w14:textId="77777777" w:rsidR="008F1BCA" w:rsidRDefault="00000000">
      <w:r>
        <w:rPr>
          <w:b/>
        </w:rPr>
        <w:t xml:space="preserve">Endpoint: </w:t>
      </w:r>
      <w:r>
        <w:rPr>
          <w:rFonts w:ascii="Courier New" w:hAnsi="Courier New"/>
          <w:sz w:val="18"/>
        </w:rPr>
        <w:t>/users/{{userGid}}</w:t>
      </w:r>
    </w:p>
    <w:p w14:paraId="22C4A5EA" w14:textId="77777777" w:rsidR="008F1BCA" w:rsidRDefault="00000000">
      <w:pPr>
        <w:pStyle w:val="Heading3"/>
      </w:pPr>
      <w:r>
        <w:t>Prerequisites</w:t>
      </w:r>
    </w:p>
    <w:p w14:paraId="6D1DB87A" w14:textId="77777777" w:rsidR="008F1BCA" w:rsidRDefault="00000000">
      <w:pPr>
        <w:pStyle w:val="ListBullet"/>
      </w:pPr>
      <w:r>
        <w:t>The authenticated user must have permission to update the specified user and/or the specified fields.</w:t>
      </w:r>
    </w:p>
    <w:p w14:paraId="283B228C" w14:textId="77777777" w:rsidR="008F1BCA" w:rsidRDefault="00000000">
      <w:pPr>
        <w:pStyle w:val="Heading3"/>
      </w:pPr>
      <w:r>
        <w:t>Method</w:t>
      </w:r>
    </w:p>
    <w:p w14:paraId="7FA92302" w14:textId="77777777" w:rsidR="008F1BCA" w:rsidRDefault="00000000">
      <w:r>
        <w:t>PUT</w:t>
      </w:r>
    </w:p>
    <w:p w14:paraId="16B0EEE0" w14:textId="77777777" w:rsidR="008F1BCA" w:rsidRDefault="00000000">
      <w:pPr>
        <w:pStyle w:val="Heading3"/>
      </w:pPr>
      <w:r>
        <w:t>URL</w:t>
      </w:r>
    </w:p>
    <w:p w14:paraId="1CC8D7A0" w14:textId="77777777" w:rsidR="008F1BCA" w:rsidRDefault="00000000">
      <w:r>
        <w:t>https://app.asana.com/api/1.0/users/{{user_gid}}</w:t>
      </w:r>
    </w:p>
    <w:p w14:paraId="6004DD34" w14:textId="77777777" w:rsidR="008F1BCA" w:rsidRDefault="00000000">
      <w:pPr>
        <w:pStyle w:val="Heading3"/>
      </w:pPr>
      <w:r>
        <w:t>Headers</w:t>
      </w:r>
    </w:p>
    <w:p w14:paraId="35A70A0E" w14:textId="77777777" w:rsidR="008F1BCA" w:rsidRDefault="00000000">
      <w:r>
        <w:rPr>
          <w:b/>
          <w:color w:val="666666"/>
          <w:sz w:val="16"/>
        </w:rPr>
        <w:t>[json]</w:t>
      </w:r>
    </w:p>
    <w:p w14:paraId="64397FB8"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0CE59E5F" w14:textId="77777777" w:rsidR="008F1BCA" w:rsidRDefault="00000000">
      <w:pPr>
        <w:pStyle w:val="Heading3"/>
      </w:pPr>
      <w:r>
        <w:t>Description</w:t>
      </w:r>
    </w:p>
    <w:p w14:paraId="5FF964E6" w14:textId="77777777" w:rsidR="008F1BCA" w:rsidRDefault="00000000">
      <w:r>
        <w:t>Updates an existing user by user identifier. Only fields provided in the request data object are updated; any unspecified fields remain unchanged. Returns the complete updated user record.</w:t>
      </w:r>
    </w:p>
    <w:p w14:paraId="7DA0A2D8" w14:textId="77777777" w:rsidR="008F1BCA" w:rsidRDefault="00000000">
      <w:pPr>
        <w:pStyle w:val="Heading3"/>
      </w:pPr>
      <w:r>
        <w:t>Enforcement Rules</w:t>
      </w:r>
    </w:p>
    <w:p w14:paraId="169429C3" w14:textId="77777777" w:rsidR="008F1BCA" w:rsidRDefault="00000000">
      <w:pPr>
        <w:pStyle w:val="ListBullet"/>
      </w:pPr>
      <w:r>
        <w:t>The user_gid path parameter must always be present.</w:t>
      </w:r>
    </w:p>
    <w:p w14:paraId="4D12E9E4" w14:textId="77777777" w:rsidR="008F1BCA" w:rsidRDefault="00000000">
      <w:pPr>
        <w:pStyle w:val="ListBullet"/>
      </w:pPr>
      <w:r>
        <w:t>If the user provides a user_gid, use that value directly.</w:t>
      </w:r>
    </w:p>
    <w:p w14:paraId="69A3B7AD" w14:textId="77777777" w:rsidR="008F1BCA" w:rsidRDefault="00000000">
      <w:pPr>
        <w:pStyle w:val="ListBullet"/>
      </w:pPr>
      <w:r>
        <w:t>If the user does not provide a user_gid, default it explicitly to "me".</w:t>
      </w:r>
    </w:p>
    <w:p w14:paraId="48CA5E9C" w14:textId="77777777" w:rsidR="008F1BCA" w:rsidRDefault="00000000">
      <w:pPr>
        <w:pStyle w:val="ListBullet"/>
      </w:pPr>
      <w:r>
        <w:t>Always construct the path as /users/{{user_gid}}, where {{user_gid}} is a non-empty string.</w:t>
      </w:r>
    </w:p>
    <w:p w14:paraId="169C5CB1" w14:textId="77777777" w:rsidR="008F1BCA" w:rsidRDefault="00000000">
      <w:pPr>
        <w:pStyle w:val="ListBullet"/>
      </w:pPr>
      <w:r>
        <w:t>Do not call the API with a missing or empty user_gid (e.g., avoid /users/).</w:t>
      </w:r>
    </w:p>
    <w:p w14:paraId="079CB9DC" w14:textId="77777777" w:rsidR="008F1BCA" w:rsidRDefault="00000000">
      <w:pPr>
        <w:pStyle w:val="ListBullet"/>
      </w:pPr>
      <w:r>
        <w:t>Do not infer or guess the user_gid beyond the user's input or the default "me".</w:t>
      </w:r>
    </w:p>
    <w:p w14:paraId="2292F24F" w14:textId="77777777" w:rsidR="008F1BCA" w:rsidRDefault="00000000">
      <w:pPr>
        <w:pStyle w:val="ListBullet"/>
      </w:pPr>
      <w:r>
        <w:t>When executing the action, ensure to send Path Parameters in the URL and not in the body.</w:t>
      </w:r>
    </w:p>
    <w:p w14:paraId="7A667BD0" w14:textId="77777777" w:rsidR="008F1BCA" w:rsidRDefault="00000000">
      <w:pPr>
        <w:pStyle w:val="ListBullet"/>
      </w:pPr>
      <w:r>
        <w:t>When executing the action, ensure to send Query Parameters in the URL as query parameters and not in the body.</w:t>
      </w:r>
    </w:p>
    <w:p w14:paraId="48A8E6D4" w14:textId="77777777" w:rsidR="008F1BCA" w:rsidRDefault="00000000">
      <w:pPr>
        <w:pStyle w:val="Heading3"/>
      </w:pPr>
      <w:r>
        <w:t>Valid Examples</w:t>
      </w:r>
    </w:p>
    <w:p w14:paraId="12AC2E0E" w14:textId="77777777" w:rsidR="008F1BCA" w:rsidRDefault="00000000">
      <w:r>
        <w:rPr>
          <w:b/>
          <w:color w:val="666666"/>
          <w:sz w:val="16"/>
        </w:rPr>
        <w:t>[http]</w:t>
      </w:r>
    </w:p>
    <w:p w14:paraId="726F9D29" w14:textId="77777777" w:rsidR="008F1BCA" w:rsidRDefault="00000000">
      <w:pPr>
        <w:shd w:val="clear" w:color="auto" w:fill="F2F2F2"/>
      </w:pPr>
      <w:r>
        <w:rPr>
          <w:rFonts w:ascii="Courier New" w:hAnsi="Courier New"/>
          <w:sz w:val="17"/>
        </w:rPr>
        <w:t>/users/me</w:t>
      </w:r>
      <w:r>
        <w:rPr>
          <w:rFonts w:ascii="Courier New" w:hAnsi="Courier New"/>
          <w:sz w:val="17"/>
        </w:rPr>
        <w:br/>
        <w:t>/users/1234567890</w:t>
      </w:r>
      <w:r>
        <w:rPr>
          <w:rFonts w:ascii="Courier New" w:hAnsi="Courier New"/>
          <w:sz w:val="17"/>
        </w:rPr>
        <w:br/>
        <w:t>/users/user@example.com</w:t>
      </w:r>
    </w:p>
    <w:p w14:paraId="3EED1213" w14:textId="77777777" w:rsidR="008F1BCA" w:rsidRDefault="00000000">
      <w:pPr>
        <w:pStyle w:val="Heading3"/>
      </w:pPr>
      <w:r>
        <w:t>Invalid Examples</w:t>
      </w:r>
    </w:p>
    <w:p w14:paraId="27DB3733" w14:textId="77777777" w:rsidR="008F1BCA" w:rsidRDefault="00000000">
      <w:r>
        <w:rPr>
          <w:b/>
          <w:color w:val="666666"/>
          <w:sz w:val="16"/>
        </w:rPr>
        <w:t>[http]</w:t>
      </w:r>
    </w:p>
    <w:p w14:paraId="1FE16045" w14:textId="77777777" w:rsidR="008F1BCA" w:rsidRDefault="00000000">
      <w:pPr>
        <w:shd w:val="clear" w:color="auto" w:fill="F2F2F2"/>
      </w:pPr>
      <w:r>
        <w:rPr>
          <w:rFonts w:ascii="Courier New" w:hAnsi="Courier New"/>
          <w:sz w:val="17"/>
        </w:rPr>
        <w:lastRenderedPageBreak/>
        <w:t>/users/</w:t>
      </w:r>
      <w:r>
        <w:rPr>
          <w:rFonts w:ascii="Courier New" w:hAnsi="Courier New"/>
          <w:sz w:val="17"/>
        </w:rPr>
        <w:br/>
        <w:t>/users</w:t>
      </w:r>
    </w:p>
    <w:p w14:paraId="2436E825"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144CCB60"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74AC4E" w14:textId="77777777" w:rsidR="008F1BCA" w:rsidRDefault="00000000">
            <w:r>
              <w:t>Parameter</w:t>
            </w:r>
          </w:p>
        </w:tc>
        <w:tc>
          <w:tcPr>
            <w:tcW w:w="2880" w:type="dxa"/>
          </w:tcPr>
          <w:p w14:paraId="3C031683"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D8361D3"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E2FD44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22CEAE" w14:textId="77777777" w:rsidR="008F1BCA" w:rsidRDefault="00000000">
            <w:r>
              <w:t>user_gid</w:t>
            </w:r>
          </w:p>
        </w:tc>
        <w:tc>
          <w:tcPr>
            <w:tcW w:w="2880" w:type="dxa"/>
          </w:tcPr>
          <w:p w14:paraId="0F5FDAE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B5CB244" w14:textId="77777777" w:rsidR="008F1BCA" w:rsidRDefault="00000000">
            <w:pPr>
              <w:cnfStyle w:val="000000100000" w:firstRow="0" w:lastRow="0" w:firstColumn="0" w:lastColumn="0" w:oddVBand="0" w:evenVBand="0" w:oddHBand="1" w:evenHBand="0" w:firstRowFirstColumn="0" w:firstRowLastColumn="0" w:lastRowFirstColumn="0" w:lastRowLastColumn="0"/>
            </w:pPr>
            <w:r>
              <w:t>A string identifying a user. This can either be the string "me", an email, or the gid of a user. Default value: "me".</w:t>
            </w:r>
          </w:p>
        </w:tc>
      </w:tr>
    </w:tbl>
    <w:p w14:paraId="6BF0D368" w14:textId="77777777" w:rsidR="008F1BCA" w:rsidRDefault="008F1BCA"/>
    <w:p w14:paraId="10EB2E87"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5AC0BE9F"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649A55" w14:textId="77777777" w:rsidR="008F1BCA" w:rsidRDefault="00000000">
            <w:r>
              <w:t>Parameter</w:t>
            </w:r>
          </w:p>
        </w:tc>
        <w:tc>
          <w:tcPr>
            <w:tcW w:w="2880" w:type="dxa"/>
          </w:tcPr>
          <w:p w14:paraId="13816594"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622A92B"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D22D9C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5DB819" w14:textId="77777777" w:rsidR="008F1BCA" w:rsidRDefault="00000000">
            <w:r>
              <w:t>opt_pretty</w:t>
            </w:r>
          </w:p>
        </w:tc>
        <w:tc>
          <w:tcPr>
            <w:tcW w:w="2880" w:type="dxa"/>
          </w:tcPr>
          <w:p w14:paraId="396C64DC"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0E66143B"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(line breaks/indentation). Increases response size and may take extra time; advisable only for debugging.</w:t>
            </w:r>
          </w:p>
        </w:tc>
      </w:tr>
      <w:tr w:rsidR="008F1BCA" w14:paraId="23FF605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095F91" w14:textId="77777777" w:rsidR="008F1BCA" w:rsidRDefault="00000000">
            <w:r>
              <w:t>workspace</w:t>
            </w:r>
          </w:p>
        </w:tc>
        <w:tc>
          <w:tcPr>
            <w:tcW w:w="2880" w:type="dxa"/>
          </w:tcPr>
          <w:p w14:paraId="2BA4010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DC89B6C"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workspace to filter results on. Example: "12345".</w:t>
            </w:r>
          </w:p>
        </w:tc>
      </w:tr>
      <w:tr w:rsidR="008F1BCA" w14:paraId="6D3765C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1ED45A" w14:textId="77777777" w:rsidR="008F1BCA" w:rsidRDefault="00000000">
            <w:r>
              <w:t>opt_fields</w:t>
            </w:r>
          </w:p>
        </w:tc>
        <w:tc>
          <w:tcPr>
            <w:tcW w:w="2880" w:type="dxa"/>
          </w:tcPr>
          <w:p w14:paraId="14C53AC5"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(string)</w:t>
            </w:r>
          </w:p>
        </w:tc>
        <w:tc>
          <w:tcPr>
            <w:tcW w:w="2880" w:type="dxa"/>
          </w:tcPr>
          <w:p w14:paraId="6D6C4246" w14:textId="77777777" w:rsidR="008F1BCA" w:rsidRDefault="00000000">
            <w:pPr>
              <w:cnfStyle w:val="000000100000" w:firstRow="0" w:lastRow="0" w:firstColumn="0" w:lastColumn="0" w:oddVBand="0" w:evenVBand="0" w:oddHBand="1" w:evenHBand="0" w:firstRowFirstColumn="0" w:firstRowLastColumn="0" w:lastRowFirstColumn="0" w:lastRowLastColumn="0"/>
            </w:pPr>
            <w:r>
              <w:t>Comma-separated list of optional properties to include in the response. Example values include: custom_fields, email, name, photo, photo.image_128x128, workspaces, workspaces.name, etc.</w:t>
            </w:r>
          </w:p>
        </w:tc>
      </w:tr>
    </w:tbl>
    <w:p w14:paraId="01493262" w14:textId="77777777" w:rsidR="008F1BCA" w:rsidRDefault="008F1BCA"/>
    <w:p w14:paraId="701E8309"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5EB37FBE"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95DB44" w14:textId="77777777" w:rsidR="008F1BCA" w:rsidRDefault="00000000">
            <w:r>
              <w:t>Parameter</w:t>
            </w:r>
          </w:p>
        </w:tc>
        <w:tc>
          <w:tcPr>
            <w:tcW w:w="2880" w:type="dxa"/>
          </w:tcPr>
          <w:p w14:paraId="5909B3C4"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4424DE7"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A19ACE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387A49" w14:textId="77777777" w:rsidR="008F1BCA" w:rsidRDefault="00000000">
            <w:r>
              <w:t>data</w:t>
            </w:r>
          </w:p>
        </w:tc>
        <w:tc>
          <w:tcPr>
            <w:tcW w:w="2880" w:type="dxa"/>
          </w:tcPr>
          <w:p w14:paraId="3CB80954"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B4AA7F0"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 fields to update. Only fields present in data will be updated.</w:t>
            </w:r>
          </w:p>
        </w:tc>
      </w:tr>
    </w:tbl>
    <w:p w14:paraId="460A15F8" w14:textId="77777777" w:rsidR="008F1BCA" w:rsidRDefault="008F1BCA"/>
    <w:p w14:paraId="0BF9AA08" w14:textId="77777777" w:rsidR="008F1BCA" w:rsidRDefault="00000000">
      <w:pPr>
        <w:pStyle w:val="Heading3"/>
      </w:pPr>
      <w:r>
        <w:t>Optional Request Body Fields</w:t>
      </w:r>
    </w:p>
    <w:tbl>
      <w:tblPr>
        <w:tblStyle w:val="LightGrid-Accent1"/>
        <w:tblW w:w="0" w:type="auto"/>
        <w:tblLook w:val="04A0" w:firstRow="1" w:lastRow="0" w:firstColumn="1" w:lastColumn="0" w:noHBand="0" w:noVBand="1"/>
      </w:tblPr>
      <w:tblGrid>
        <w:gridCol w:w="2880"/>
        <w:gridCol w:w="2880"/>
        <w:gridCol w:w="2880"/>
      </w:tblGrid>
      <w:tr w:rsidR="008F1BCA" w14:paraId="189953EA"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FCADB5" w14:textId="77777777" w:rsidR="008F1BCA" w:rsidRDefault="00000000">
            <w:r>
              <w:t>Parameter</w:t>
            </w:r>
          </w:p>
        </w:tc>
        <w:tc>
          <w:tcPr>
            <w:tcW w:w="2880" w:type="dxa"/>
          </w:tcPr>
          <w:p w14:paraId="0FA0A018"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02A7A0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9F930F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34EFE7" w14:textId="77777777" w:rsidR="008F1BCA" w:rsidRDefault="00000000">
            <w:r>
              <w:t>data.custom_fields</w:t>
            </w:r>
          </w:p>
        </w:tc>
        <w:tc>
          <w:tcPr>
            <w:tcW w:w="2880" w:type="dxa"/>
          </w:tcPr>
          <w:p w14:paraId="02E45E18"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0DFA64C9"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An object where each key is the GID of a custom field and its value is either an enum GID, string, number, or object (depending on the custom field type). See </w:t>
            </w:r>
            <w:r>
              <w:lastRenderedPageBreak/>
              <w:t>Asana custom fields guide for details.</w:t>
            </w:r>
          </w:p>
        </w:tc>
      </w:tr>
    </w:tbl>
    <w:p w14:paraId="47D92CB5" w14:textId="77777777" w:rsidR="008F1BCA" w:rsidRDefault="008F1BCA"/>
    <w:p w14:paraId="7194EA93" w14:textId="77777777" w:rsidR="008F1BCA" w:rsidRDefault="00000000">
      <w:pPr>
        <w:pStyle w:val="Heading3"/>
      </w:pPr>
      <w:r>
        <w:t>Response</w:t>
      </w:r>
    </w:p>
    <w:p w14:paraId="78F80CE6" w14:textId="77777777" w:rsidR="008F1BCA" w:rsidRDefault="00000000">
      <w:pPr>
        <w:pStyle w:val="Heading3"/>
      </w:pPr>
      <w:r>
        <w:t>Success Response (200 OK)</w:t>
      </w:r>
    </w:p>
    <w:p w14:paraId="5F13CB5D" w14:textId="77777777" w:rsidR="008F1BCA" w:rsidRDefault="00000000">
      <w:r>
        <w:rPr>
          <w:b/>
          <w:color w:val="666666"/>
          <w:sz w:val="16"/>
        </w:rPr>
        <w:t>[json]</w:t>
      </w:r>
    </w:p>
    <w:p w14:paraId="156D99B6"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"workspaces":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"workspace",</w:t>
      </w:r>
      <w:r>
        <w:rPr>
          <w:rFonts w:ascii="Courier New" w:hAnsi="Courier New"/>
          <w:sz w:val="17"/>
        </w:rPr>
        <w:br/>
        <w:t xml:space="preserve"> "name": "Example Workspace"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"custom_fields": [</w:t>
      </w:r>
      <w:r>
        <w:rPr>
          <w:rFonts w:ascii="Courier New" w:hAnsi="Courier New"/>
          <w:sz w:val="17"/>
        </w:rPr>
        <w:br/>
        <w:t xml:space="preserve"> {</w:t>
      </w:r>
      <w:r>
        <w:rPr>
          <w:rFonts w:ascii="Courier New" w:hAnsi="Courier New"/>
          <w:sz w:val="17"/>
        </w:rPr>
        <w:br/>
        <w:t xml:space="preserve"> "gid": "98765",</w:t>
      </w:r>
      <w:r>
        <w:rPr>
          <w:rFonts w:ascii="Courier New" w:hAnsi="Courier New"/>
          <w:sz w:val="17"/>
        </w:rPr>
        <w:br/>
        <w:t xml:space="preserve"> "resource_type": "custom_field",</w:t>
      </w:r>
      <w:r>
        <w:rPr>
          <w:rFonts w:ascii="Courier New" w:hAnsi="Courier New"/>
          <w:sz w:val="17"/>
        </w:rPr>
        <w:br/>
        <w:t xml:space="preserve"> "name": "Priority",</w:t>
      </w:r>
      <w:r>
        <w:rPr>
          <w:rFonts w:ascii="Courier New" w:hAnsi="Courier New"/>
          <w:sz w:val="17"/>
        </w:rPr>
        <w:br/>
        <w:t xml:space="preserve"> "type": "enum",</w:t>
      </w:r>
      <w:r>
        <w:rPr>
          <w:rFonts w:ascii="Courier New" w:hAnsi="Courier New"/>
          <w:sz w:val="17"/>
        </w:rPr>
        <w:br/>
        <w:t xml:space="preserve"> "enum_options": [</w:t>
      </w:r>
      <w:r>
        <w:rPr>
          <w:rFonts w:ascii="Courier New" w:hAnsi="Courier New"/>
          <w:sz w:val="17"/>
        </w:rPr>
        <w:br/>
        <w:t xml:space="preserve"> {</w:t>
      </w:r>
      <w:r>
        <w:rPr>
          <w:rFonts w:ascii="Courier New" w:hAnsi="Courier New"/>
          <w:sz w:val="17"/>
        </w:rPr>
        <w:br/>
        <w:t xml:space="preserve"> "gid": "111",</w:t>
      </w:r>
      <w:r>
        <w:rPr>
          <w:rFonts w:ascii="Courier New" w:hAnsi="Courier New"/>
          <w:sz w:val="17"/>
        </w:rPr>
        <w:br/>
        <w:t xml:space="preserve"> "resource_type": "enum_option",</w:t>
      </w:r>
      <w:r>
        <w:rPr>
          <w:rFonts w:ascii="Courier New" w:hAnsi="Courier New"/>
          <w:sz w:val="17"/>
        </w:rPr>
        <w:br/>
        <w:t xml:space="preserve"> "name": "High",</w:t>
      </w:r>
      <w:r>
        <w:rPr>
          <w:rFonts w:ascii="Courier New" w:hAnsi="Courier New"/>
          <w:sz w:val="17"/>
        </w:rPr>
        <w:br/>
        <w:t xml:space="preserve"> "enabled": true,</w:t>
      </w:r>
      <w:r>
        <w:rPr>
          <w:rFonts w:ascii="Courier New" w:hAnsi="Courier New"/>
          <w:sz w:val="17"/>
        </w:rPr>
        <w:br/>
        <w:t xml:space="preserve"> "color": "none"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"enabled": true,</w:t>
      </w:r>
      <w:r>
        <w:rPr>
          <w:rFonts w:ascii="Courier New" w:hAnsi="Courier New"/>
          <w:sz w:val="17"/>
        </w:rPr>
        <w:br/>
        <w:t xml:space="preserve"> "representation_type": "enum",</w:t>
      </w:r>
      <w:r>
        <w:rPr>
          <w:rFonts w:ascii="Courier New" w:hAnsi="Courier New"/>
          <w:sz w:val="17"/>
        </w:rPr>
        <w:br/>
        <w:t xml:space="preserve"> "id_prefix": "CF",</w:t>
      </w:r>
      <w:r>
        <w:rPr>
          <w:rFonts w:ascii="Courier New" w:hAnsi="Courier New"/>
          <w:sz w:val="17"/>
        </w:rPr>
        <w:br/>
        <w:t xml:space="preserve"> "input_restrictions": [],</w:t>
      </w:r>
      <w:r>
        <w:rPr>
          <w:rFonts w:ascii="Courier New" w:hAnsi="Courier New"/>
          <w:sz w:val="17"/>
        </w:rPr>
        <w:br/>
        <w:t xml:space="preserve"> "is_formula_field": false,</w:t>
      </w:r>
      <w:r>
        <w:rPr>
          <w:rFonts w:ascii="Courier New" w:hAnsi="Courier New"/>
          <w:sz w:val="17"/>
        </w:rPr>
        <w:br/>
        <w:t xml:space="preserve"> "date_value": {</w:t>
      </w:r>
      <w:r>
        <w:rPr>
          <w:rFonts w:ascii="Courier New" w:hAnsi="Courier New"/>
          <w:sz w:val="17"/>
        </w:rPr>
        <w:br/>
        <w:t xml:space="preserve"> "date": "2026-03-14",</w:t>
      </w:r>
      <w:r>
        <w:rPr>
          <w:rFonts w:ascii="Courier New" w:hAnsi="Courier New"/>
          <w:sz w:val="17"/>
        </w:rPr>
        <w:br/>
        <w:t xml:space="preserve"> "date_time": "2026-03-14T12:00:00Z"</w:t>
      </w:r>
      <w:r>
        <w:rPr>
          <w:rFonts w:ascii="Courier New" w:hAnsi="Courier New"/>
          <w:sz w:val="17"/>
        </w:rPr>
        <w:br/>
        <w:t xml:space="preserve"> },</w:t>
      </w:r>
      <w:r>
        <w:rPr>
          <w:rFonts w:ascii="Courier New" w:hAnsi="Courier New"/>
          <w:sz w:val="17"/>
        </w:rPr>
        <w:br/>
        <w:t xml:space="preserve"> "enum_value": {</w:t>
      </w:r>
      <w:r>
        <w:rPr>
          <w:rFonts w:ascii="Courier New" w:hAnsi="Courier New"/>
          <w:sz w:val="17"/>
        </w:rPr>
        <w:br/>
        <w:t xml:space="preserve"> "gid": "111",</w:t>
      </w:r>
      <w:r>
        <w:rPr>
          <w:rFonts w:ascii="Courier New" w:hAnsi="Courier New"/>
          <w:sz w:val="17"/>
        </w:rPr>
        <w:br/>
        <w:t xml:space="preserve"> "resource_type": "enum_option",</w:t>
      </w:r>
      <w:r>
        <w:rPr>
          <w:rFonts w:ascii="Courier New" w:hAnsi="Courier New"/>
          <w:sz w:val="17"/>
        </w:rPr>
        <w:br/>
        <w:t xml:space="preserve"> "name": "High",</w:t>
      </w:r>
      <w:r>
        <w:rPr>
          <w:rFonts w:ascii="Courier New" w:hAnsi="Courier New"/>
          <w:sz w:val="17"/>
        </w:rPr>
        <w:br/>
        <w:t xml:space="preserve"> "enabled": true,</w:t>
      </w:r>
      <w:r>
        <w:rPr>
          <w:rFonts w:ascii="Courier New" w:hAnsi="Courier New"/>
          <w:sz w:val="17"/>
        </w:rPr>
        <w:br/>
        <w:t xml:space="preserve"> "color": "none"</w:t>
      </w:r>
      <w:r>
        <w:rPr>
          <w:rFonts w:ascii="Courier New" w:hAnsi="Courier New"/>
          <w:sz w:val="17"/>
        </w:rPr>
        <w:br/>
        <w:t xml:space="preserve"> },</w:t>
      </w:r>
      <w:r>
        <w:rPr>
          <w:rFonts w:ascii="Courier New" w:hAnsi="Courier New"/>
          <w:sz w:val="17"/>
        </w:rPr>
        <w:br/>
        <w:t xml:space="preserve"> "multi_enum_values": [</w:t>
      </w:r>
      <w:r>
        <w:rPr>
          <w:rFonts w:ascii="Courier New" w:hAnsi="Courier New"/>
          <w:sz w:val="17"/>
        </w:rPr>
        <w:br/>
        <w:t xml:space="preserve"> {</w:t>
      </w:r>
      <w:r>
        <w:rPr>
          <w:rFonts w:ascii="Courier New" w:hAnsi="Courier New"/>
          <w:sz w:val="17"/>
        </w:rPr>
        <w:br/>
        <w:t xml:space="preserve"> "gid": "222",</w:t>
      </w:r>
      <w:r>
        <w:rPr>
          <w:rFonts w:ascii="Courier New" w:hAnsi="Courier New"/>
          <w:sz w:val="17"/>
        </w:rPr>
        <w:br/>
        <w:t xml:space="preserve"> "resource_type": "enum_option",</w:t>
      </w:r>
      <w:r>
        <w:rPr>
          <w:rFonts w:ascii="Courier New" w:hAnsi="Courier New"/>
          <w:sz w:val="17"/>
        </w:rPr>
        <w:br/>
        <w:t xml:space="preserve"> "name": "Backend",</w:t>
      </w:r>
      <w:r>
        <w:rPr>
          <w:rFonts w:ascii="Courier New" w:hAnsi="Courier New"/>
          <w:sz w:val="17"/>
        </w:rPr>
        <w:br/>
        <w:t xml:space="preserve"> "enabled": true,</w:t>
      </w:r>
      <w:r>
        <w:rPr>
          <w:rFonts w:ascii="Courier New" w:hAnsi="Courier New"/>
          <w:sz w:val="17"/>
        </w:rPr>
        <w:br/>
        <w:t xml:space="preserve"> "color": "none"</w:t>
      </w:r>
      <w:r>
        <w:rPr>
          <w:rFonts w:ascii="Courier New" w:hAnsi="Courier New"/>
          <w:sz w:val="17"/>
        </w:rPr>
        <w:br/>
        <w:t xml:space="preserve"> }</w:t>
      </w:r>
      <w:r>
        <w:rPr>
          <w:rFonts w:ascii="Courier New" w:hAnsi="Courier New"/>
          <w:sz w:val="17"/>
        </w:rPr>
        <w:br/>
      </w:r>
      <w:r>
        <w:rPr>
          <w:rFonts w:ascii="Courier New" w:hAnsi="Courier New"/>
          <w:sz w:val="17"/>
        </w:rPr>
        <w:lastRenderedPageBreak/>
        <w:t xml:space="preserve"> ],</w:t>
      </w:r>
      <w:r>
        <w:rPr>
          <w:rFonts w:ascii="Courier New" w:hAnsi="Courier New"/>
          <w:sz w:val="17"/>
        </w:rPr>
        <w:br/>
        <w:t xml:space="preserve"> "number_value": 10,</w:t>
      </w:r>
      <w:r>
        <w:rPr>
          <w:rFonts w:ascii="Courier New" w:hAnsi="Courier New"/>
          <w:sz w:val="17"/>
        </w:rPr>
        <w:br/>
        <w:t xml:space="preserve"> "text_value": "Example",</w:t>
      </w:r>
      <w:r>
        <w:rPr>
          <w:rFonts w:ascii="Courier New" w:hAnsi="Courier New"/>
          <w:sz w:val="17"/>
        </w:rPr>
        <w:br/>
        <w:t xml:space="preserve"> "display_value": "High"</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8AE9650" w14:textId="77777777" w:rsidR="008F1BCA" w:rsidRDefault="00000000">
      <w:pPr>
        <w:pStyle w:val="Heading3"/>
      </w:pPr>
      <w:r>
        <w:t>Error Response (400 Bad Request)</w:t>
      </w:r>
    </w:p>
    <w:p w14:paraId="4CC94192" w14:textId="77777777" w:rsidR="008F1BCA" w:rsidRDefault="00000000">
      <w:r>
        <w:rPr>
          <w:b/>
          <w:color w:val="666666"/>
          <w:sz w:val="16"/>
        </w:rPr>
        <w:t>[json]</w:t>
      </w:r>
    </w:p>
    <w:p w14:paraId="5FE554F4"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BF90973" w14:textId="77777777" w:rsidR="008F1BCA" w:rsidRDefault="00000000">
      <w:pPr>
        <w:pStyle w:val="Heading3"/>
      </w:pPr>
      <w:r>
        <w:t>Error Response (401 Unauthorized)</w:t>
      </w:r>
    </w:p>
    <w:p w14:paraId="1BEC87CD" w14:textId="77777777" w:rsidR="008F1BCA" w:rsidRDefault="00000000">
      <w:pPr>
        <w:pStyle w:val="Heading3"/>
      </w:pPr>
      <w:r>
        <w:t>Error Response (403 Forbidden)</w:t>
      </w:r>
    </w:p>
    <w:p w14:paraId="5C22833C" w14:textId="77777777" w:rsidR="008F1BCA" w:rsidRDefault="00000000">
      <w:pPr>
        <w:pStyle w:val="Heading3"/>
      </w:pPr>
      <w:r>
        <w:t>Error Response (404 Not Found)</w:t>
      </w:r>
    </w:p>
    <w:p w14:paraId="331184BE" w14:textId="77777777" w:rsidR="008F1BCA" w:rsidRDefault="00000000">
      <w:pPr>
        <w:pStyle w:val="Heading3"/>
      </w:pPr>
      <w:r>
        <w:t>Error Response (500 Internal Server Error)</w:t>
      </w:r>
    </w:p>
    <w:p w14:paraId="421E2EBC"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5004"/>
        <w:gridCol w:w="1629"/>
        <w:gridCol w:w="2223"/>
      </w:tblGrid>
      <w:tr w:rsidR="008F1BCA" w14:paraId="75602F4E"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F3C79A" w14:textId="77777777" w:rsidR="008F1BCA" w:rsidRDefault="00000000">
            <w:r>
              <w:t>Field</w:t>
            </w:r>
          </w:p>
        </w:tc>
        <w:tc>
          <w:tcPr>
            <w:tcW w:w="2880" w:type="dxa"/>
          </w:tcPr>
          <w:p w14:paraId="153D289A"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64B64A0"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FDBC28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03B3BB" w14:textId="77777777" w:rsidR="008F1BCA" w:rsidRDefault="00000000">
            <w:r>
              <w:t>data</w:t>
            </w:r>
          </w:p>
        </w:tc>
        <w:tc>
          <w:tcPr>
            <w:tcW w:w="2880" w:type="dxa"/>
          </w:tcPr>
          <w:p w14:paraId="5712D217"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0812AF4D"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response data wrapper.</w:t>
            </w:r>
          </w:p>
        </w:tc>
      </w:tr>
      <w:tr w:rsidR="008F1BCA" w14:paraId="02AB471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C1F581" w14:textId="77777777" w:rsidR="008F1BCA" w:rsidRDefault="00000000">
            <w:r>
              <w:t>data.workspaces</w:t>
            </w:r>
          </w:p>
        </w:tc>
        <w:tc>
          <w:tcPr>
            <w:tcW w:w="2880" w:type="dxa"/>
          </w:tcPr>
          <w:p w14:paraId="77F42E80"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6DA8E021" w14:textId="77777777" w:rsidR="008F1BCA" w:rsidRDefault="00000000">
            <w:pPr>
              <w:cnfStyle w:val="000000010000" w:firstRow="0" w:lastRow="0" w:firstColumn="0" w:lastColumn="0" w:oddVBand="0" w:evenVBand="0" w:oddHBand="0" w:evenHBand="1" w:firstRowFirstColumn="0" w:firstRowLastColumn="0" w:lastRowFirstColumn="0" w:lastRowLastColumn="0"/>
            </w:pPr>
            <w:r>
              <w:t>Workspaces associated with the user (as returned by this endpoint).</w:t>
            </w:r>
          </w:p>
        </w:tc>
      </w:tr>
      <w:tr w:rsidR="008F1BCA" w14:paraId="64A9458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D386AF" w14:textId="77777777" w:rsidR="008F1BCA" w:rsidRDefault="00000000">
            <w:r>
              <w:t>data.workspaces[].gid</w:t>
            </w:r>
          </w:p>
        </w:tc>
        <w:tc>
          <w:tcPr>
            <w:tcW w:w="2880" w:type="dxa"/>
          </w:tcPr>
          <w:p w14:paraId="70E2EA6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C474184"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022FF6A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DD77C7" w14:textId="77777777" w:rsidR="008F1BCA" w:rsidRDefault="00000000">
            <w:r>
              <w:t>data.workspaces[].resource_type</w:t>
            </w:r>
          </w:p>
        </w:tc>
        <w:tc>
          <w:tcPr>
            <w:tcW w:w="2880" w:type="dxa"/>
          </w:tcPr>
          <w:p w14:paraId="6748F36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4AF3FD0"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0A70C06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15B099" w14:textId="77777777" w:rsidR="008F1BCA" w:rsidRDefault="00000000">
            <w:r>
              <w:t>data.workspaces[].name</w:t>
            </w:r>
          </w:p>
        </w:tc>
        <w:tc>
          <w:tcPr>
            <w:tcW w:w="2880" w:type="dxa"/>
          </w:tcPr>
          <w:p w14:paraId="2C2487D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07C4506"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workspace.</w:t>
            </w:r>
          </w:p>
        </w:tc>
      </w:tr>
      <w:tr w:rsidR="008F1BCA" w14:paraId="697D9EA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92CB23" w14:textId="77777777" w:rsidR="008F1BCA" w:rsidRDefault="00000000">
            <w:r>
              <w:t>data.custom_fields</w:t>
            </w:r>
          </w:p>
        </w:tc>
        <w:tc>
          <w:tcPr>
            <w:tcW w:w="2880" w:type="dxa"/>
          </w:tcPr>
          <w:p w14:paraId="7487BC04"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1644D3CA" w14:textId="77777777" w:rsidR="008F1BCA" w:rsidRDefault="00000000">
            <w:pPr>
              <w:cnfStyle w:val="000000010000" w:firstRow="0" w:lastRow="0" w:firstColumn="0" w:lastColumn="0" w:oddVBand="0" w:evenVBand="0" w:oddHBand="0" w:evenHBand="1" w:firstRowFirstColumn="0" w:firstRowLastColumn="0" w:lastRowFirstColumn="0" w:lastRowLastColumn="0"/>
            </w:pPr>
            <w:r>
              <w:t>Custom fields returned for the user (as returned by this endpoint).</w:t>
            </w:r>
          </w:p>
        </w:tc>
      </w:tr>
      <w:tr w:rsidR="008F1BCA" w14:paraId="6AA7DF6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3C8EAA" w14:textId="77777777" w:rsidR="008F1BCA" w:rsidRDefault="00000000">
            <w:r>
              <w:lastRenderedPageBreak/>
              <w:t>data.custom_fields[].gid</w:t>
            </w:r>
          </w:p>
        </w:tc>
        <w:tc>
          <w:tcPr>
            <w:tcW w:w="2880" w:type="dxa"/>
          </w:tcPr>
          <w:p w14:paraId="1539DE5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81437A7"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769B910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32552C" w14:textId="77777777" w:rsidR="008F1BCA" w:rsidRDefault="00000000">
            <w:r>
              <w:t>data.custom_fields[].resource_type</w:t>
            </w:r>
          </w:p>
        </w:tc>
        <w:tc>
          <w:tcPr>
            <w:tcW w:w="2880" w:type="dxa"/>
          </w:tcPr>
          <w:p w14:paraId="36FA624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E985FAF"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006F027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173B7E" w14:textId="77777777" w:rsidR="008F1BCA" w:rsidRDefault="00000000">
            <w:r>
              <w:t>data.custom_fields[].name</w:t>
            </w:r>
          </w:p>
        </w:tc>
        <w:tc>
          <w:tcPr>
            <w:tcW w:w="2880" w:type="dxa"/>
          </w:tcPr>
          <w:p w14:paraId="1B52202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8A72CD0"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custom field.</w:t>
            </w:r>
          </w:p>
        </w:tc>
      </w:tr>
      <w:tr w:rsidR="008F1BCA" w14:paraId="0B68782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BDDC48" w14:textId="77777777" w:rsidR="008F1BCA" w:rsidRDefault="00000000">
            <w:r>
              <w:t>data.custom_fields[].type</w:t>
            </w:r>
          </w:p>
        </w:tc>
        <w:tc>
          <w:tcPr>
            <w:tcW w:w="2880" w:type="dxa"/>
          </w:tcPr>
          <w:p w14:paraId="37B87C3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B8228EA" w14:textId="77777777" w:rsidR="008F1BCA" w:rsidRDefault="00000000">
            <w:pPr>
              <w:cnfStyle w:val="000000010000" w:firstRow="0" w:lastRow="0" w:firstColumn="0" w:lastColumn="0" w:oddVBand="0" w:evenVBand="0" w:oddHBand="0" w:evenHBand="1" w:firstRowFirstColumn="0" w:firstRowLastColumn="0" w:lastRowFirstColumn="0" w:lastRowLastColumn="0"/>
            </w:pPr>
            <w:r>
              <w:t>Deprecated: new integrations should prefer the resource_subtype field. The type of the custom field. One of: text, enum, multi_enum, number, date, people.</w:t>
            </w:r>
          </w:p>
        </w:tc>
      </w:tr>
      <w:tr w:rsidR="008F1BCA" w14:paraId="6D0B1C0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D6D752" w14:textId="77777777" w:rsidR="008F1BCA" w:rsidRDefault="00000000">
            <w:r>
              <w:t>data.custom_fields[].enum_options</w:t>
            </w:r>
          </w:p>
        </w:tc>
        <w:tc>
          <w:tcPr>
            <w:tcW w:w="2880" w:type="dxa"/>
          </w:tcPr>
          <w:p w14:paraId="6A0F4C7D"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67F6403C"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Only relevant for custom fields of type enum or multi_enum. Possible enum options.</w:t>
            </w:r>
          </w:p>
        </w:tc>
      </w:tr>
      <w:tr w:rsidR="008F1BCA" w14:paraId="201D3C7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403241" w14:textId="77777777" w:rsidR="008F1BCA" w:rsidRDefault="00000000">
            <w:r>
              <w:t>data.custom_fields[].enum_options[].gid</w:t>
            </w:r>
          </w:p>
        </w:tc>
        <w:tc>
          <w:tcPr>
            <w:tcW w:w="2880" w:type="dxa"/>
          </w:tcPr>
          <w:p w14:paraId="5FD4DA7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3CE659F"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6B1EE02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A44698" w14:textId="77777777" w:rsidR="008F1BCA" w:rsidRDefault="00000000">
            <w:r>
              <w:t>data.custom_fields[].enum_options[].resource_type</w:t>
            </w:r>
          </w:p>
        </w:tc>
        <w:tc>
          <w:tcPr>
            <w:tcW w:w="2880" w:type="dxa"/>
          </w:tcPr>
          <w:p w14:paraId="6534E7A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9A78826"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68F2B33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8A743E" w14:textId="77777777" w:rsidR="008F1BCA" w:rsidRDefault="00000000">
            <w:r>
              <w:t>data.custom_fields[].enum_options[].name</w:t>
            </w:r>
          </w:p>
        </w:tc>
        <w:tc>
          <w:tcPr>
            <w:tcW w:w="2880" w:type="dxa"/>
          </w:tcPr>
          <w:p w14:paraId="4C9A1F0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FA430D8"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enum option.</w:t>
            </w:r>
          </w:p>
        </w:tc>
      </w:tr>
      <w:tr w:rsidR="008F1BCA" w14:paraId="5142541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D35D7D" w14:textId="77777777" w:rsidR="008F1BCA" w:rsidRDefault="00000000">
            <w:r>
              <w:t>data.custom_fields[].enum_options[].enabled</w:t>
            </w:r>
          </w:p>
        </w:tc>
        <w:tc>
          <w:tcPr>
            <w:tcW w:w="2880" w:type="dxa"/>
          </w:tcPr>
          <w:p w14:paraId="64B669F0"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450AFABF" w14:textId="77777777" w:rsidR="008F1BCA" w:rsidRDefault="00000000">
            <w:pPr>
              <w:cnfStyle w:val="000000100000" w:firstRow="0" w:lastRow="0" w:firstColumn="0" w:lastColumn="0" w:oddVBand="0" w:evenVBand="0" w:oddHBand="1" w:evenHBand="0" w:firstRowFirstColumn="0" w:firstRowLastColumn="0" w:lastRowFirstColumn="0" w:lastRowLastColumn="0"/>
            </w:pPr>
            <w:r>
              <w:t>Whether or not the enum option is selectable.</w:t>
            </w:r>
          </w:p>
        </w:tc>
      </w:tr>
      <w:tr w:rsidR="008F1BCA" w14:paraId="261E347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9FF27B" w14:textId="77777777" w:rsidR="008F1BCA" w:rsidRDefault="00000000">
            <w:r>
              <w:t>data.custom_fields[].enum_options[].color</w:t>
            </w:r>
          </w:p>
        </w:tc>
        <w:tc>
          <w:tcPr>
            <w:tcW w:w="2880" w:type="dxa"/>
          </w:tcPr>
          <w:p w14:paraId="2B263E8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538FBBB"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color of the enum option. Defaults to none.</w:t>
            </w:r>
          </w:p>
        </w:tc>
      </w:tr>
      <w:tr w:rsidR="008F1BCA" w14:paraId="2F35931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CF72B3" w14:textId="77777777" w:rsidR="008F1BCA" w:rsidRDefault="00000000">
            <w:r>
              <w:t>data.custom_fields[].enabled</w:t>
            </w:r>
          </w:p>
        </w:tc>
        <w:tc>
          <w:tcPr>
            <w:tcW w:w="2880" w:type="dxa"/>
          </w:tcPr>
          <w:p w14:paraId="04702315"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5CFE9F63"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Applies only to custom field values; determines if the custom field is enabled.</w:t>
            </w:r>
          </w:p>
        </w:tc>
      </w:tr>
      <w:tr w:rsidR="008F1BCA" w14:paraId="65B282E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5902C5" w14:textId="77777777" w:rsidR="008F1BCA" w:rsidRDefault="00000000">
            <w:r>
              <w:t>data.custom_fields[].representation_type</w:t>
            </w:r>
          </w:p>
        </w:tc>
        <w:tc>
          <w:tcPr>
            <w:tcW w:w="2880" w:type="dxa"/>
          </w:tcPr>
          <w:p w14:paraId="32CC0D7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92E7104"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type of the custom field representation. One of: text, enum, multi_enum, number, date, people, formula, custom_id.</w:t>
            </w:r>
          </w:p>
        </w:tc>
      </w:tr>
      <w:tr w:rsidR="008F1BCA" w14:paraId="178AAAD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552A65" w14:textId="77777777" w:rsidR="008F1BCA" w:rsidRDefault="00000000">
            <w:r>
              <w:t>data.custom_fields[].id_prefix</w:t>
            </w:r>
          </w:p>
        </w:tc>
        <w:tc>
          <w:tcPr>
            <w:tcW w:w="2880" w:type="dxa"/>
          </w:tcPr>
          <w:p w14:paraId="3A4820E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C244C29"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Unique custom ID string for the custom </w:t>
            </w:r>
            <w:r>
              <w:lastRenderedPageBreak/>
              <w:t>field.</w:t>
            </w:r>
          </w:p>
        </w:tc>
      </w:tr>
      <w:tr w:rsidR="008F1BCA" w14:paraId="09EBC6E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C8F450" w14:textId="77777777" w:rsidR="008F1BCA" w:rsidRDefault="00000000">
            <w:r>
              <w:lastRenderedPageBreak/>
              <w:t>data.custom_fields[].input_restrictions</w:t>
            </w:r>
          </w:p>
        </w:tc>
        <w:tc>
          <w:tcPr>
            <w:tcW w:w="2880" w:type="dxa"/>
          </w:tcPr>
          <w:p w14:paraId="615184B7"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(string)</w:t>
            </w:r>
          </w:p>
        </w:tc>
        <w:tc>
          <w:tcPr>
            <w:tcW w:w="2880" w:type="dxa"/>
          </w:tcPr>
          <w:p w14:paraId="0F5D50A7"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Only relevant for custom fields of type reference. Allowed object types.</w:t>
            </w:r>
          </w:p>
        </w:tc>
      </w:tr>
      <w:tr w:rsidR="008F1BCA" w14:paraId="4A450D0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3B24AD" w14:textId="77777777" w:rsidR="008F1BCA" w:rsidRDefault="00000000">
            <w:r>
              <w:t>data.custom_fields[].is_formula_field</w:t>
            </w:r>
          </w:p>
        </w:tc>
        <w:tc>
          <w:tcPr>
            <w:tcW w:w="2880" w:type="dxa"/>
          </w:tcPr>
          <w:p w14:paraId="38FACBA0"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08629D9C"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Whether the custom field is a formula custom field.</w:t>
            </w:r>
          </w:p>
        </w:tc>
      </w:tr>
      <w:tr w:rsidR="008F1BCA" w14:paraId="4826846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120848" w14:textId="77777777" w:rsidR="008F1BCA" w:rsidRDefault="00000000">
            <w:r>
              <w:t>data.custom_fields[].date_value</w:t>
            </w:r>
          </w:p>
        </w:tc>
        <w:tc>
          <w:tcPr>
            <w:tcW w:w="2880" w:type="dxa"/>
          </w:tcPr>
          <w:p w14:paraId="0CD48F38"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518721BF" w14:textId="77777777" w:rsidR="008F1BCA" w:rsidRDefault="00000000">
            <w:pPr>
              <w:cnfStyle w:val="000000010000" w:firstRow="0" w:lastRow="0" w:firstColumn="0" w:lastColumn="0" w:oddVBand="0" w:evenVBand="0" w:oddHBand="0" w:evenHBand="1" w:firstRowFirstColumn="0" w:firstRowLastColumn="0" w:lastRowFirstColumn="0" w:lastRowLastColumn="0"/>
            </w:pPr>
            <w:r>
              <w:t>Date value for date-type custom fields.</w:t>
            </w:r>
          </w:p>
        </w:tc>
      </w:tr>
      <w:tr w:rsidR="008F1BCA" w14:paraId="3A4B2AC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B1A84E" w14:textId="77777777" w:rsidR="008F1BCA" w:rsidRDefault="00000000">
            <w:r>
              <w:t>data.custom_fields[].date_value.date</w:t>
            </w:r>
          </w:p>
        </w:tc>
        <w:tc>
          <w:tcPr>
            <w:tcW w:w="2880" w:type="dxa"/>
          </w:tcPr>
          <w:p w14:paraId="22925FC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470110E" w14:textId="77777777" w:rsidR="008F1BCA" w:rsidRDefault="00000000">
            <w:pPr>
              <w:cnfStyle w:val="000000100000" w:firstRow="0" w:lastRow="0" w:firstColumn="0" w:lastColumn="0" w:oddVBand="0" w:evenVBand="0" w:oddHBand="1" w:evenHBand="0" w:firstRowFirstColumn="0" w:firstRowLastColumn="0" w:lastRowFirstColumn="0" w:lastRowLastColumn="0"/>
            </w:pPr>
            <w:r>
              <w:t>Date in YYYY-MM-DD format.</w:t>
            </w:r>
          </w:p>
        </w:tc>
      </w:tr>
      <w:tr w:rsidR="008F1BCA" w14:paraId="5EC1768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B56604" w14:textId="77777777" w:rsidR="008F1BCA" w:rsidRDefault="00000000">
            <w:r>
              <w:t>data.custom_fields[].date_value.date_time</w:t>
            </w:r>
          </w:p>
        </w:tc>
        <w:tc>
          <w:tcPr>
            <w:tcW w:w="2880" w:type="dxa"/>
          </w:tcPr>
          <w:p w14:paraId="7A17911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 | null</w:t>
            </w:r>
          </w:p>
        </w:tc>
        <w:tc>
          <w:tcPr>
            <w:tcW w:w="2880" w:type="dxa"/>
          </w:tcPr>
          <w:p w14:paraId="752670C7" w14:textId="77777777" w:rsidR="008F1BCA" w:rsidRDefault="00000000">
            <w:pPr>
              <w:cnfStyle w:val="000000010000" w:firstRow="0" w:lastRow="0" w:firstColumn="0" w:lastColumn="0" w:oddVBand="0" w:evenVBand="0" w:oddHBand="0" w:evenHBand="1" w:firstRowFirstColumn="0" w:firstRowLastColumn="0" w:lastRowFirstColumn="0" w:lastRowLastColumn="0"/>
            </w:pPr>
            <w:r>
              <w:t>ISO 8601 datetime string; may be null if no time selected.</w:t>
            </w:r>
          </w:p>
        </w:tc>
      </w:tr>
      <w:tr w:rsidR="008F1BCA" w14:paraId="2DF6A68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EC2893" w14:textId="77777777" w:rsidR="008F1BCA" w:rsidRDefault="00000000">
            <w:r>
              <w:t>data.custom_fields[].enum_value</w:t>
            </w:r>
          </w:p>
        </w:tc>
        <w:tc>
          <w:tcPr>
            <w:tcW w:w="2880" w:type="dxa"/>
          </w:tcPr>
          <w:p w14:paraId="04DD76F5"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F294987" w14:textId="77777777" w:rsidR="008F1BCA" w:rsidRDefault="00000000">
            <w:pPr>
              <w:cnfStyle w:val="000000100000" w:firstRow="0" w:lastRow="0" w:firstColumn="0" w:lastColumn="0" w:oddVBand="0" w:evenVBand="0" w:oddHBand="1" w:evenHBand="0" w:firstRowFirstColumn="0" w:firstRowLastColumn="0" w:lastRowFirstColumn="0" w:lastRowLastColumn="0"/>
            </w:pPr>
            <w:r>
              <w:t>Selected enum option for enum-type custom fields.</w:t>
            </w:r>
          </w:p>
        </w:tc>
      </w:tr>
      <w:tr w:rsidR="008F1BCA" w14:paraId="1C000B9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600EEA" w14:textId="77777777" w:rsidR="008F1BCA" w:rsidRDefault="00000000">
            <w:r>
              <w:t>data.custom_fields[].multi_enum_values</w:t>
            </w:r>
          </w:p>
        </w:tc>
        <w:tc>
          <w:tcPr>
            <w:tcW w:w="2880" w:type="dxa"/>
          </w:tcPr>
          <w:p w14:paraId="022920D8"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7EDDBF47"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Selected enum options for multi-enum custom fields.</w:t>
            </w:r>
          </w:p>
        </w:tc>
      </w:tr>
      <w:tr w:rsidR="008F1BCA" w14:paraId="52AE6DD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C8A57F" w14:textId="77777777" w:rsidR="008F1BCA" w:rsidRDefault="00000000">
            <w:r>
              <w:t>data.custom_fields[].number_value</w:t>
            </w:r>
          </w:p>
        </w:tc>
        <w:tc>
          <w:tcPr>
            <w:tcW w:w="2880" w:type="dxa"/>
          </w:tcPr>
          <w:p w14:paraId="5481E196" w14:textId="77777777" w:rsidR="008F1BCA" w:rsidRDefault="00000000">
            <w:pPr>
              <w:cnfStyle w:val="000000100000" w:firstRow="0" w:lastRow="0" w:firstColumn="0" w:lastColumn="0" w:oddVBand="0" w:evenVBand="0" w:oddHBand="1" w:evenHBand="0" w:firstRowFirstColumn="0" w:firstRowLastColumn="0" w:lastRowFirstColumn="0" w:lastRowLastColumn="0"/>
            </w:pPr>
            <w:r>
              <w:t>number</w:t>
            </w:r>
          </w:p>
        </w:tc>
        <w:tc>
          <w:tcPr>
            <w:tcW w:w="2880" w:type="dxa"/>
          </w:tcPr>
          <w:p w14:paraId="15B81947"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Value of a number custom field.</w:t>
            </w:r>
          </w:p>
        </w:tc>
      </w:tr>
      <w:tr w:rsidR="008F1BCA" w14:paraId="7C9C20C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B8C207" w14:textId="77777777" w:rsidR="008F1BCA" w:rsidRDefault="00000000">
            <w:r>
              <w:t>data.custom_fields[].text_value</w:t>
            </w:r>
          </w:p>
        </w:tc>
        <w:tc>
          <w:tcPr>
            <w:tcW w:w="2880" w:type="dxa"/>
          </w:tcPr>
          <w:p w14:paraId="32F82FC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64CD534"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Value of a text custom field.</w:t>
            </w:r>
          </w:p>
        </w:tc>
      </w:tr>
      <w:tr w:rsidR="008F1BCA" w14:paraId="05F9577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A259EC" w14:textId="77777777" w:rsidR="008F1BCA" w:rsidRDefault="00000000">
            <w:r>
              <w:t>data.custom_fields[].display_value</w:t>
            </w:r>
          </w:p>
        </w:tc>
        <w:tc>
          <w:tcPr>
            <w:tcW w:w="2880" w:type="dxa"/>
          </w:tcPr>
          <w:p w14:paraId="4B606E4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D74695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 representation of the custom field value.</w:t>
            </w:r>
          </w:p>
        </w:tc>
      </w:tr>
    </w:tbl>
    <w:p w14:paraId="499D408E" w14:textId="77777777" w:rsidR="008F1BCA" w:rsidRDefault="008F1BCA"/>
    <w:p w14:paraId="30C256A3" w14:textId="77777777" w:rsidR="008F1BCA" w:rsidRDefault="00000000">
      <w:pPr>
        <w:pStyle w:val="Heading3"/>
      </w:pPr>
      <w:r>
        <w:t>Sample Request</w:t>
      </w:r>
    </w:p>
    <w:p w14:paraId="2A8276E5" w14:textId="77777777" w:rsidR="008F1BCA" w:rsidRDefault="00000000">
      <w:r>
        <w:rPr>
          <w:b/>
          <w:color w:val="666666"/>
          <w:sz w:val="16"/>
        </w:rPr>
        <w:t>[bash]</w:t>
      </w:r>
    </w:p>
    <w:p w14:paraId="6A17F433" w14:textId="77777777" w:rsidR="008F1BCA" w:rsidRDefault="00000000">
      <w:pPr>
        <w:shd w:val="clear" w:color="auto" w:fill="F2F2F2"/>
      </w:pPr>
      <w:r>
        <w:rPr>
          <w:rFonts w:ascii="Courier New" w:hAnsi="Courier New"/>
          <w:sz w:val="17"/>
        </w:rPr>
        <w:t>curl -i --request PUT 'https://app.asana.com/api/1.0/users/me?opt_pretty=true'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"custom_fields": {</w:t>
      </w:r>
      <w:r>
        <w:rPr>
          <w:rFonts w:ascii="Courier New" w:hAnsi="Courier New"/>
          <w:sz w:val="17"/>
        </w:rPr>
        <w:br/>
        <w:t xml:space="preserve"> "98765": "111"</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p>
    <w:p w14:paraId="34002D88" w14:textId="77777777" w:rsidR="008F1BCA" w:rsidRDefault="00000000">
      <w:pPr>
        <w:pStyle w:val="Heading3"/>
      </w:pPr>
      <w:r>
        <w:lastRenderedPageBreak/>
        <w:t>Example Usage</w:t>
      </w:r>
    </w:p>
    <w:p w14:paraId="05DF8E8E" w14:textId="77777777" w:rsidR="008F1BCA" w:rsidRDefault="00000000">
      <w:pPr>
        <w:pStyle w:val="Heading3"/>
      </w:pPr>
      <w:r>
        <w:t>Example 1: Update the authenticated user (“me”) custom field value</w:t>
      </w:r>
    </w:p>
    <w:p w14:paraId="6C6C9063" w14:textId="77777777" w:rsidR="008F1BCA" w:rsidRDefault="00000000">
      <w:r>
        <w:rPr>
          <w:b/>
          <w:color w:val="666666"/>
          <w:sz w:val="16"/>
        </w:rPr>
        <w:t>[bash]</w:t>
      </w:r>
    </w:p>
    <w:p w14:paraId="1BEC05A7" w14:textId="77777777" w:rsidR="008F1BCA" w:rsidRDefault="00000000">
      <w:pPr>
        <w:shd w:val="clear" w:color="auto" w:fill="F2F2F2"/>
      </w:pPr>
      <w:r>
        <w:rPr>
          <w:rFonts w:ascii="Courier New" w:hAnsi="Courier New"/>
          <w:sz w:val="17"/>
        </w:rPr>
        <w:t>curl --request PUT 'https://app.asana.com/api/1.0/users/me'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"custom_fields": {</w:t>
      </w:r>
      <w:r>
        <w:rPr>
          <w:rFonts w:ascii="Courier New" w:hAnsi="Courier New"/>
          <w:sz w:val="17"/>
        </w:rPr>
        <w:br/>
        <w:t xml:space="preserve"> "98765": "111"</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p>
    <w:p w14:paraId="48A1897F" w14:textId="77777777" w:rsidR="008F1BCA" w:rsidRDefault="00000000">
      <w:pPr>
        <w:pStyle w:val="Heading3"/>
      </w:pPr>
      <w:r>
        <w:t>Example 2: Request additional fields using opt_fields</w:t>
      </w:r>
    </w:p>
    <w:p w14:paraId="78249EF5" w14:textId="77777777" w:rsidR="008F1BCA" w:rsidRDefault="00000000">
      <w:r>
        <w:rPr>
          <w:b/>
          <w:color w:val="666666"/>
          <w:sz w:val="16"/>
        </w:rPr>
        <w:t>[bash]</w:t>
      </w:r>
    </w:p>
    <w:p w14:paraId="2FF30455" w14:textId="77777777" w:rsidR="008F1BCA" w:rsidRDefault="00000000">
      <w:pPr>
        <w:shd w:val="clear" w:color="auto" w:fill="F2F2F2"/>
      </w:pPr>
      <w:r>
        <w:rPr>
          <w:rFonts w:ascii="Courier New" w:hAnsi="Courier New"/>
          <w:sz w:val="17"/>
        </w:rPr>
        <w:t>curl --request PUT 'https://app.asana.com/api/1.0/users/me?opt_fields=email,name,photo,workspaces.name'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"custom_fields": {</w:t>
      </w:r>
      <w:r>
        <w:rPr>
          <w:rFonts w:ascii="Courier New" w:hAnsi="Courier New"/>
          <w:sz w:val="17"/>
        </w:rPr>
        <w:br/>
        <w:t xml:space="preserve"> "98765": "111"</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p>
    <w:p w14:paraId="18F9F6F1" w14:textId="77777777" w:rsidR="008F1BCA" w:rsidRDefault="00000000">
      <w:pPr>
        <w:pStyle w:val="Heading3"/>
      </w:pPr>
      <w:r>
        <w:t>Behavior</w:t>
      </w:r>
    </w:p>
    <w:p w14:paraId="488328A8" w14:textId="77777777" w:rsidR="008F1BCA" w:rsidRDefault="00000000">
      <w:pPr>
        <w:pStyle w:val="ListBullet"/>
      </w:pPr>
      <w:r>
        <w:t>Validation: Validates the user_gid path parameter and request syntax/body.</w:t>
      </w:r>
    </w:p>
    <w:p w14:paraId="6ABB9C35" w14:textId="77777777" w:rsidR="008F1BCA" w:rsidRDefault="00000000">
      <w:pPr>
        <w:pStyle w:val="ListBullet"/>
      </w:pPr>
      <w:r>
        <w:t>Partial update: Updates only the fields present in the request data object.</w:t>
      </w:r>
    </w:p>
    <w:p w14:paraId="3A647BAA" w14:textId="77777777" w:rsidR="008F1BCA" w:rsidRDefault="00000000">
      <w:pPr>
        <w:pStyle w:val="ListBullet"/>
      </w:pPr>
      <w:r>
        <w:t>Response: Returns the complete updated user record (with optional fields controlled by opt_fields).</w:t>
      </w:r>
    </w:p>
    <w:p w14:paraId="3BE8FD81" w14:textId="77777777" w:rsidR="008F1BCA" w:rsidRDefault="00000000">
      <w:pPr>
        <w:pStyle w:val="Heading3"/>
      </w:pPr>
      <w:r>
        <w:t>Notes</w:t>
      </w:r>
    </w:p>
    <w:p w14:paraId="7452020C" w14:textId="77777777" w:rsidR="008F1BCA" w:rsidRDefault="00000000">
      <w:pPr>
        <w:pStyle w:val="ListBullet"/>
      </w:pPr>
      <w:r>
        <w:t>opt_fields is used to include properties that are excluded by default; provide as a comma-separated list.</w:t>
      </w:r>
    </w:p>
    <w:p w14:paraId="09256B71" w14:textId="77777777" w:rsidR="008F1BCA" w:rsidRDefault="00000000">
      <w:pPr>
        <w:pStyle w:val="ListBullet"/>
      </w:pPr>
      <w:r>
        <w:t>opt_pretty=true is intended for debugging due to larger responses and additional processing time.</w:t>
      </w:r>
    </w:p>
    <w:p w14:paraId="7B9782DF" w14:textId="77777777" w:rsidR="008F1BCA" w:rsidRDefault="00000000">
      <w:pPr>
        <w:pStyle w:val="Heading3"/>
      </w:pPr>
      <w:r>
        <w:t>Error Handling</w:t>
      </w:r>
    </w:p>
    <w:p w14:paraId="7E84A762" w14:textId="77777777" w:rsidR="008F1BCA" w:rsidRDefault="00000000">
      <w:pPr>
        <w:pStyle w:val="ListBullet"/>
      </w:pPr>
      <w:r>
        <w:t>400 Bad Request: Missing or malformed parameter(s), or invalid request syntax.</w:t>
      </w:r>
    </w:p>
    <w:p w14:paraId="42165CE7" w14:textId="77777777" w:rsidR="008F1BCA" w:rsidRDefault="00000000">
      <w:pPr>
        <w:pStyle w:val="ListBullet"/>
      </w:pPr>
      <w:r>
        <w:t>401 Unauthorized: No valid authentication token provided (request cannot be associated with a user).</w:t>
      </w:r>
    </w:p>
    <w:p w14:paraId="6EF6DEF6" w14:textId="77777777" w:rsidR="008F1BCA" w:rsidRDefault="00000000">
      <w:pPr>
        <w:pStyle w:val="ListBullet"/>
      </w:pPr>
      <w:r>
        <w:t>403 Forbidden: Auth is valid but the requester lacks access to the object/property being updated.</w:t>
      </w:r>
    </w:p>
    <w:p w14:paraId="0FD4636E" w14:textId="77777777" w:rsidR="008F1BCA" w:rsidRDefault="00000000">
      <w:pPr>
        <w:pStyle w:val="ListBullet"/>
      </w:pPr>
      <w:r>
        <w:t>404 Not Found: Unknown path/action or the specified object does not exist.</w:t>
      </w:r>
    </w:p>
    <w:p w14:paraId="61F72157" w14:textId="77777777" w:rsidR="008F1BCA" w:rsidRDefault="00000000">
      <w:pPr>
        <w:pStyle w:val="ListBullet"/>
      </w:pPr>
      <w:r>
        <w:lastRenderedPageBreak/>
        <w:t>500 Internal Server Error: Asana-side server error; may include an error phrase for support diagnostics.</w:t>
      </w:r>
    </w:p>
    <w:p w14:paraId="60C6F127" w14:textId="77777777" w:rsidR="008F1BCA" w:rsidRDefault="00000000">
      <w:pPr>
        <w:pStyle w:val="Heading3"/>
      </w:pPr>
      <w:r>
        <w:t>Related users actions</w:t>
      </w:r>
    </w:p>
    <w:p w14:paraId="4B1E4A3F" w14:textId="77777777" w:rsidR="008F1BCA" w:rsidRDefault="00000000">
      <w:pPr>
        <w:pStyle w:val="ListBullet"/>
      </w:pPr>
      <w:r>
        <w:t>[GET] Get a User — /users/{{userGid}}</w:t>
      </w:r>
    </w:p>
    <w:p w14:paraId="64132DFF" w14:textId="77777777" w:rsidR="008F1BCA" w:rsidRDefault="00000000">
      <w:pPr>
        <w:pStyle w:val="ListBullet"/>
      </w:pPr>
      <w:r>
        <w:t>[GET] Get a User in a Workspace or Organization — /workspaces/{{workspaceGid}}/users/{{userGid}}</w:t>
      </w:r>
    </w:p>
    <w:p w14:paraId="4ED88B0B" w14:textId="77777777" w:rsidR="008F1BCA" w:rsidRDefault="00000000">
      <w:pPr>
        <w:pStyle w:val="ListBullet"/>
      </w:pPr>
      <w:r>
        <w:t>[GET] List Users (Across Accessible Workspaces/Organizations) — /users</w:t>
      </w:r>
    </w:p>
    <w:p w14:paraId="645B050D" w14:textId="77777777" w:rsidR="008F1BCA" w:rsidRDefault="00000000">
      <w:pPr>
        <w:pStyle w:val="ListBullet"/>
      </w:pPr>
      <w:r>
        <w:t>[GET] List Users in a Workspace or Organization — /workspaces/{{workspaceGid}}/users</w:t>
      </w:r>
    </w:p>
    <w:p w14:paraId="12DDBEAF" w14:textId="77777777" w:rsidR="008F1BCA" w:rsidRDefault="00000000">
      <w:pPr>
        <w:pStyle w:val="ListBullet"/>
      </w:pPr>
      <w:r>
        <w:t>[PUT] Update a User in a Workspace or Organization — /workspaces/{{workspaceGid}}/users/{{userGid}}</w:t>
      </w:r>
    </w:p>
    <w:p w14:paraId="5FE8F5D2" w14:textId="77777777" w:rsidR="008F1BCA" w:rsidRDefault="00000000">
      <w:r>
        <w:br w:type="page"/>
      </w:r>
    </w:p>
    <w:p w14:paraId="072B669D" w14:textId="77777777" w:rsidR="008F1BCA" w:rsidRDefault="00000000">
      <w:pPr>
        <w:pStyle w:val="Heading2"/>
      </w:pPr>
      <w:r>
        <w:lastRenderedPageBreak/>
        <w:t>111. [PUT] Update a User in a Workspace or Organization</w:t>
      </w:r>
    </w:p>
    <w:p w14:paraId="270C490A" w14:textId="77777777" w:rsidR="008F1BCA" w:rsidRDefault="00000000">
      <w:r>
        <w:rPr>
          <w:b/>
        </w:rPr>
        <w:t xml:space="preserve">Endpoint: </w:t>
      </w:r>
      <w:r>
        <w:rPr>
          <w:rFonts w:ascii="Courier New" w:hAnsi="Courier New"/>
          <w:sz w:val="18"/>
        </w:rPr>
        <w:t>/workspaces/{{workspaceGid}}/users/{{userGid}}</w:t>
      </w:r>
    </w:p>
    <w:p w14:paraId="1D5ABA5C" w14:textId="77777777" w:rsidR="008F1BCA" w:rsidRDefault="00000000">
      <w:pPr>
        <w:pStyle w:val="Heading3"/>
      </w:pPr>
      <w:r>
        <w:t>Prerequisites</w:t>
      </w:r>
    </w:p>
    <w:p w14:paraId="3CAC17F7" w14:textId="77777777" w:rsidR="008F1BCA" w:rsidRDefault="00000000">
      <w:pPr>
        <w:pStyle w:val="ListBullet"/>
      </w:pPr>
      <w:r>
        <w:t>You must have access to the specified workspace/organization (workspace_gid) and permission to update the specified user (user_gid) within it.</w:t>
      </w:r>
    </w:p>
    <w:p w14:paraId="31202F94" w14:textId="77777777" w:rsidR="008F1BCA" w:rsidRDefault="00000000">
      <w:pPr>
        <w:pStyle w:val="Heading3"/>
      </w:pPr>
      <w:r>
        <w:t>Method</w:t>
      </w:r>
    </w:p>
    <w:p w14:paraId="3ACE1A3B" w14:textId="77777777" w:rsidR="008F1BCA" w:rsidRDefault="00000000">
      <w:r>
        <w:t>PUT</w:t>
      </w:r>
    </w:p>
    <w:p w14:paraId="0FD11EA1" w14:textId="77777777" w:rsidR="008F1BCA" w:rsidRDefault="00000000">
      <w:pPr>
        <w:pStyle w:val="Heading3"/>
      </w:pPr>
      <w:r>
        <w:t>URL</w:t>
      </w:r>
    </w:p>
    <w:p w14:paraId="6490CE1E" w14:textId="77777777" w:rsidR="008F1BCA" w:rsidRDefault="00000000">
      <w:r>
        <w:t>https://app.asana.com/api/1.0/workspaces/{{workspace_gid}}/users/{{user_gid}}</w:t>
      </w:r>
    </w:p>
    <w:p w14:paraId="2240479E" w14:textId="77777777" w:rsidR="008F1BCA" w:rsidRDefault="00000000">
      <w:pPr>
        <w:pStyle w:val="Heading3"/>
      </w:pPr>
      <w:r>
        <w:t>Headers</w:t>
      </w:r>
    </w:p>
    <w:p w14:paraId="17082F66" w14:textId="77777777" w:rsidR="008F1BCA" w:rsidRDefault="00000000">
      <w:r>
        <w:rPr>
          <w:b/>
          <w:color w:val="666666"/>
          <w:sz w:val="16"/>
        </w:rPr>
        <w:t>[json]</w:t>
      </w:r>
    </w:p>
    <w:p w14:paraId="300F1BF8"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4EB0D09C" w14:textId="77777777" w:rsidR="008F1BCA" w:rsidRDefault="00000000">
      <w:pPr>
        <w:pStyle w:val="Heading3"/>
      </w:pPr>
      <w:r>
        <w:t>Description</w:t>
      </w:r>
    </w:p>
    <w:p w14:paraId="703FD081" w14:textId="77777777" w:rsidR="008F1BCA" w:rsidRDefault="00000000">
      <w:r>
        <w:t>Updates an existing user in the specified workspace or organization. Only the fields provided in the request data object are updated; any fields not provided remain unchanged.</w:t>
      </w:r>
    </w:p>
    <w:p w14:paraId="5B2ECAEA" w14:textId="77777777" w:rsidR="008F1BCA" w:rsidRDefault="00000000">
      <w:pPr>
        <w:pStyle w:val="Heading3"/>
      </w:pPr>
      <w:r>
        <w:t>Enforcement Rules</w:t>
      </w:r>
    </w:p>
    <w:p w14:paraId="2D2B5C22" w14:textId="77777777" w:rsidR="008F1BCA" w:rsidRDefault="00000000">
      <w:pPr>
        <w:pStyle w:val="ListBullet"/>
      </w:pPr>
      <w:r>
        <w:t>The workspace_gid path parameter must always be present.</w:t>
      </w:r>
    </w:p>
    <w:p w14:paraId="737A581E" w14:textId="77777777" w:rsidR="008F1BCA" w:rsidRDefault="00000000">
      <w:pPr>
        <w:pStyle w:val="ListBullet"/>
      </w:pPr>
      <w:r>
        <w:t>The user_gid path parameter must always be present.</w:t>
      </w:r>
    </w:p>
    <w:p w14:paraId="379379F3" w14:textId="77777777" w:rsidR="008F1BCA" w:rsidRDefault="00000000">
      <w:pPr>
        <w:pStyle w:val="ListBullet"/>
      </w:pPr>
      <w:r>
        <w:t>If the user provides workspace_gid and/or user_gid, use those values directly.</w:t>
      </w:r>
    </w:p>
    <w:p w14:paraId="2FBA2D47" w14:textId="77777777" w:rsidR="008F1BCA" w:rsidRDefault="00000000">
      <w:pPr>
        <w:pStyle w:val="ListBullet"/>
      </w:pPr>
      <w:r>
        <w:t>Do not call the API with missing or empty path parameters (e.g., avoid /workspaces//users/me or /workspaces/123/users/).</w:t>
      </w:r>
    </w:p>
    <w:p w14:paraId="1467DA02" w14:textId="77777777" w:rsidR="008F1BCA" w:rsidRDefault="00000000">
      <w:pPr>
        <w:pStyle w:val="ListBullet"/>
      </w:pPr>
      <w:r>
        <w:t>Always construct the path as /workspaces/{{workspace_gid}}/users/{{user_gid}}, where both parameters are non-empty strings.</w:t>
      </w:r>
    </w:p>
    <w:p w14:paraId="6F2330B4" w14:textId="77777777" w:rsidR="008F1BCA" w:rsidRDefault="00000000">
      <w:pPr>
        <w:pStyle w:val="ListBullet"/>
      </w:pPr>
      <w:r>
        <w:t>When executing the action, ensure to send Path Parameters in the URL and not in the body.</w:t>
      </w:r>
    </w:p>
    <w:p w14:paraId="34104926" w14:textId="77777777" w:rsidR="008F1BCA" w:rsidRDefault="00000000">
      <w:pPr>
        <w:pStyle w:val="ListBullet"/>
      </w:pPr>
      <w:r>
        <w:t>When executing the action, ensure to send Query Parameters in the URL query string and not in the body.</w:t>
      </w:r>
    </w:p>
    <w:p w14:paraId="6FD31609" w14:textId="77777777" w:rsidR="008F1BCA" w:rsidRDefault="00000000">
      <w:pPr>
        <w:pStyle w:val="Heading3"/>
      </w:pPr>
      <w:r>
        <w:t>Valid Examples</w:t>
      </w:r>
    </w:p>
    <w:p w14:paraId="1001524E" w14:textId="77777777" w:rsidR="008F1BCA" w:rsidRDefault="00000000">
      <w:r>
        <w:rPr>
          <w:b/>
          <w:color w:val="666666"/>
          <w:sz w:val="16"/>
        </w:rPr>
        <w:t>[http]</w:t>
      </w:r>
    </w:p>
    <w:p w14:paraId="1DBF37B4" w14:textId="77777777" w:rsidR="008F1BCA" w:rsidRDefault="00000000">
      <w:pPr>
        <w:shd w:val="clear" w:color="auto" w:fill="F2F2F2"/>
      </w:pPr>
      <w:r>
        <w:rPr>
          <w:rFonts w:ascii="Courier New" w:hAnsi="Courier New"/>
          <w:sz w:val="17"/>
        </w:rPr>
        <w:t>/workspaces/12345/users/me</w:t>
      </w:r>
      <w:r>
        <w:rPr>
          <w:rFonts w:ascii="Courier New" w:hAnsi="Courier New"/>
          <w:sz w:val="17"/>
        </w:rPr>
        <w:br/>
        <w:t>/workspaces/12345/users/67890</w:t>
      </w:r>
      <w:r>
        <w:rPr>
          <w:rFonts w:ascii="Courier New" w:hAnsi="Courier New"/>
          <w:sz w:val="17"/>
        </w:rPr>
        <w:br/>
        <w:t>/workspaces/12345/users/user@example.com</w:t>
      </w:r>
    </w:p>
    <w:p w14:paraId="4BC8C52A" w14:textId="77777777" w:rsidR="008F1BCA" w:rsidRDefault="00000000">
      <w:pPr>
        <w:pStyle w:val="Heading3"/>
      </w:pPr>
      <w:r>
        <w:t>Invalid Examples</w:t>
      </w:r>
    </w:p>
    <w:p w14:paraId="7040AEC0" w14:textId="77777777" w:rsidR="008F1BCA" w:rsidRDefault="00000000">
      <w:r>
        <w:rPr>
          <w:b/>
          <w:color w:val="666666"/>
          <w:sz w:val="16"/>
        </w:rPr>
        <w:t>[http]</w:t>
      </w:r>
    </w:p>
    <w:p w14:paraId="7C7CFB6D" w14:textId="77777777" w:rsidR="008F1BCA" w:rsidRDefault="00000000">
      <w:pPr>
        <w:shd w:val="clear" w:color="auto" w:fill="F2F2F2"/>
      </w:pPr>
      <w:r>
        <w:rPr>
          <w:rFonts w:ascii="Courier New" w:hAnsi="Courier New"/>
          <w:sz w:val="17"/>
        </w:rPr>
        <w:lastRenderedPageBreak/>
        <w:t>/workspaces//users/me</w:t>
      </w:r>
      <w:r>
        <w:rPr>
          <w:rFonts w:ascii="Courier New" w:hAnsi="Courier New"/>
          <w:sz w:val="17"/>
        </w:rPr>
        <w:br/>
        <w:t>/workspaces/12345/users/</w:t>
      </w:r>
      <w:r>
        <w:rPr>
          <w:rFonts w:ascii="Courier New" w:hAnsi="Courier New"/>
          <w:sz w:val="17"/>
        </w:rPr>
        <w:br/>
        <w:t>/workspaces/12345/users</w:t>
      </w:r>
    </w:p>
    <w:p w14:paraId="61C67237"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2270E1D4"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189E4C" w14:textId="77777777" w:rsidR="008F1BCA" w:rsidRDefault="00000000">
            <w:r>
              <w:t>Parameter</w:t>
            </w:r>
          </w:p>
        </w:tc>
        <w:tc>
          <w:tcPr>
            <w:tcW w:w="2880" w:type="dxa"/>
          </w:tcPr>
          <w:p w14:paraId="6C7D75D1"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41DB336"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1E827C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94593B" w14:textId="77777777" w:rsidR="008F1BCA" w:rsidRDefault="00000000">
            <w:r>
              <w:t>workspace_gid</w:t>
            </w:r>
          </w:p>
        </w:tc>
        <w:tc>
          <w:tcPr>
            <w:tcW w:w="2880" w:type="dxa"/>
          </w:tcPr>
          <w:p w14:paraId="593016C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4E5E0A7"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workspace or organization. Example: "12345". Sent in the URL path.</w:t>
            </w:r>
          </w:p>
        </w:tc>
      </w:tr>
      <w:tr w:rsidR="008F1BCA" w14:paraId="36CFA73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4AF793" w14:textId="77777777" w:rsidR="008F1BCA" w:rsidRDefault="00000000">
            <w:r>
              <w:t>user_gid</w:t>
            </w:r>
          </w:p>
        </w:tc>
        <w:tc>
          <w:tcPr>
            <w:tcW w:w="2880" w:type="dxa"/>
          </w:tcPr>
          <w:p w14:paraId="7108AD0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4E2AB39" w14:textId="77777777" w:rsidR="008F1BCA" w:rsidRDefault="00000000">
            <w:pPr>
              <w:cnfStyle w:val="000000010000" w:firstRow="0" w:lastRow="0" w:firstColumn="0" w:lastColumn="0" w:oddVBand="0" w:evenVBand="0" w:oddHBand="0" w:evenHBand="1" w:firstRowFirstColumn="0" w:firstRowLastColumn="0" w:lastRowFirstColumn="0" w:lastRowLastColumn="0"/>
            </w:pPr>
            <w:r>
              <w:t>Identifier for the user. Can be "me", a user email, or a user gid. Example: "me". Sent in the URL path.</w:t>
            </w:r>
          </w:p>
        </w:tc>
      </w:tr>
    </w:tbl>
    <w:p w14:paraId="574EA60C" w14:textId="77777777" w:rsidR="008F1BCA" w:rsidRDefault="008F1BCA"/>
    <w:p w14:paraId="7F44F59E"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1628"/>
        <w:gridCol w:w="1454"/>
        <w:gridCol w:w="5774"/>
      </w:tblGrid>
      <w:tr w:rsidR="008F1BCA" w14:paraId="19F6973D"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8FB7BF" w14:textId="77777777" w:rsidR="008F1BCA" w:rsidRDefault="00000000">
            <w:r>
              <w:t>Parameter</w:t>
            </w:r>
          </w:p>
        </w:tc>
        <w:tc>
          <w:tcPr>
            <w:tcW w:w="2880" w:type="dxa"/>
          </w:tcPr>
          <w:p w14:paraId="0B88CBEB"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A03AC52"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3282ED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14C3A6" w14:textId="77777777" w:rsidR="008F1BCA" w:rsidRDefault="00000000">
            <w:r>
              <w:t>opt_pretty</w:t>
            </w:r>
          </w:p>
        </w:tc>
        <w:tc>
          <w:tcPr>
            <w:tcW w:w="2880" w:type="dxa"/>
          </w:tcPr>
          <w:p w14:paraId="4BA26B88"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31040B09"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Advisable only for debugging due to increased response size/time. Example: true. Sent in the URL query string.</w:t>
            </w:r>
          </w:p>
        </w:tc>
      </w:tr>
      <w:tr w:rsidR="008F1BCA" w14:paraId="319BEFB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98B389" w14:textId="77777777" w:rsidR="008F1BCA" w:rsidRDefault="00000000">
            <w:r>
              <w:t>opt_fields</w:t>
            </w:r>
          </w:p>
        </w:tc>
        <w:tc>
          <w:tcPr>
            <w:tcW w:w="2880" w:type="dxa"/>
          </w:tcPr>
          <w:p w14:paraId="782C5DAB"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5912643A"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fields to include because this endpoint excludes some properties by default. Example: ["email","name","photo","workspaces","workspaces.name", ...]. Sent in the URL query string.</w:t>
            </w:r>
          </w:p>
        </w:tc>
      </w:tr>
    </w:tbl>
    <w:p w14:paraId="46474559" w14:textId="77777777" w:rsidR="008F1BCA" w:rsidRDefault="008F1BCA"/>
    <w:p w14:paraId="373C3E53"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565E3F99"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2FCB93" w14:textId="77777777" w:rsidR="008F1BCA" w:rsidRDefault="00000000">
            <w:r>
              <w:t>Parameter</w:t>
            </w:r>
          </w:p>
        </w:tc>
        <w:tc>
          <w:tcPr>
            <w:tcW w:w="2880" w:type="dxa"/>
          </w:tcPr>
          <w:p w14:paraId="4DA17C93"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734F9C1"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071A4A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BAAC4B" w14:textId="77777777" w:rsidR="008F1BCA" w:rsidRDefault="00000000">
            <w:r>
              <w:t>data</w:t>
            </w:r>
          </w:p>
        </w:tc>
        <w:tc>
          <w:tcPr>
            <w:tcW w:w="2880" w:type="dxa"/>
          </w:tcPr>
          <w:p w14:paraId="2C709FAD"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7AA6F02"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 fields to update. Only fields present in data will be updated.</w:t>
            </w:r>
          </w:p>
        </w:tc>
      </w:tr>
    </w:tbl>
    <w:p w14:paraId="02C65724" w14:textId="77777777" w:rsidR="008F1BCA" w:rsidRDefault="008F1BCA"/>
    <w:p w14:paraId="0E09A399" w14:textId="77777777" w:rsidR="008F1BCA" w:rsidRDefault="00000000">
      <w:pPr>
        <w:pStyle w:val="Heading3"/>
      </w:pPr>
      <w:r>
        <w:t>Optional Request Body Fields</w:t>
      </w:r>
    </w:p>
    <w:tbl>
      <w:tblPr>
        <w:tblStyle w:val="LightGrid-Accent1"/>
        <w:tblW w:w="0" w:type="auto"/>
        <w:tblLook w:val="04A0" w:firstRow="1" w:lastRow="0" w:firstColumn="1" w:lastColumn="0" w:noHBand="0" w:noVBand="1"/>
      </w:tblPr>
      <w:tblGrid>
        <w:gridCol w:w="2880"/>
        <w:gridCol w:w="2880"/>
        <w:gridCol w:w="2880"/>
      </w:tblGrid>
      <w:tr w:rsidR="008F1BCA" w14:paraId="40DBD277"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D5DBCF" w14:textId="77777777" w:rsidR="008F1BCA" w:rsidRDefault="00000000">
            <w:r>
              <w:t>Parameter</w:t>
            </w:r>
          </w:p>
        </w:tc>
        <w:tc>
          <w:tcPr>
            <w:tcW w:w="2880" w:type="dxa"/>
          </w:tcPr>
          <w:p w14:paraId="015E59A9"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BA26A7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7B89F6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260625" w14:textId="77777777" w:rsidR="008F1BCA" w:rsidRDefault="00000000">
            <w:r>
              <w:t>data.custom_fields</w:t>
            </w:r>
          </w:p>
        </w:tc>
        <w:tc>
          <w:tcPr>
            <w:tcW w:w="2880" w:type="dxa"/>
          </w:tcPr>
          <w:p w14:paraId="69C6929B"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01F323FF" w14:textId="77777777" w:rsidR="008F1BCA" w:rsidRDefault="00000000">
            <w:pPr>
              <w:cnfStyle w:val="000000100000" w:firstRow="0" w:lastRow="0" w:firstColumn="0" w:lastColumn="0" w:oddVBand="0" w:evenVBand="0" w:oddHBand="1" w:evenHBand="0" w:firstRowFirstColumn="0" w:firstRowLastColumn="0" w:lastRowFirstColumn="0" w:lastRowLastColumn="0"/>
            </w:pPr>
            <w:r>
              <w:t>Map of custom field GIDs to values. Each value is either an enum GID, string, number, or object depending on custom field type. Keys are custom field GIDs.</w:t>
            </w:r>
          </w:p>
        </w:tc>
      </w:tr>
    </w:tbl>
    <w:p w14:paraId="30C78A2F" w14:textId="77777777" w:rsidR="008F1BCA" w:rsidRDefault="008F1BCA"/>
    <w:p w14:paraId="720D0929" w14:textId="77777777" w:rsidR="008F1BCA" w:rsidRDefault="00000000">
      <w:pPr>
        <w:pStyle w:val="Heading3"/>
      </w:pPr>
      <w:r>
        <w:lastRenderedPageBreak/>
        <w:t>Response</w:t>
      </w:r>
    </w:p>
    <w:p w14:paraId="79254CCC" w14:textId="77777777" w:rsidR="008F1BCA" w:rsidRDefault="00000000">
      <w:pPr>
        <w:pStyle w:val="Heading3"/>
      </w:pPr>
      <w:r>
        <w:t>Success Response (200 OK)</w:t>
      </w:r>
    </w:p>
    <w:p w14:paraId="27002552" w14:textId="77777777" w:rsidR="008F1BCA" w:rsidRDefault="00000000">
      <w:r>
        <w:rPr>
          <w:b/>
          <w:color w:val="666666"/>
          <w:sz w:val="16"/>
        </w:rPr>
        <w:t>[json]</w:t>
      </w:r>
    </w:p>
    <w:p w14:paraId="4BA49454"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"workspaces":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"workspace",</w:t>
      </w:r>
      <w:r>
        <w:rPr>
          <w:rFonts w:ascii="Courier New" w:hAnsi="Courier New"/>
          <w:sz w:val="17"/>
        </w:rPr>
        <w:br/>
        <w:t xml:space="preserve"> "name": "Example Workspace"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"custom_fields": [</w:t>
      </w:r>
      <w:r>
        <w:rPr>
          <w:rFonts w:ascii="Courier New" w:hAnsi="Courier New"/>
          <w:sz w:val="17"/>
        </w:rPr>
        <w:br/>
        <w:t xml:space="preserve"> {</w:t>
      </w:r>
      <w:r>
        <w:rPr>
          <w:rFonts w:ascii="Courier New" w:hAnsi="Courier New"/>
          <w:sz w:val="17"/>
        </w:rPr>
        <w:br/>
        <w:t xml:space="preserve"> "gid": "1111",</w:t>
      </w:r>
      <w:r>
        <w:rPr>
          <w:rFonts w:ascii="Courier New" w:hAnsi="Courier New"/>
          <w:sz w:val="17"/>
        </w:rPr>
        <w:br/>
        <w:t xml:space="preserve"> "resource_type": "custom_field",</w:t>
      </w:r>
      <w:r>
        <w:rPr>
          <w:rFonts w:ascii="Courier New" w:hAnsi="Courier New"/>
          <w:sz w:val="17"/>
        </w:rPr>
        <w:br/>
        <w:t xml:space="preserve"> "name": "Priority",</w:t>
      </w:r>
      <w:r>
        <w:rPr>
          <w:rFonts w:ascii="Courier New" w:hAnsi="Courier New"/>
          <w:sz w:val="17"/>
        </w:rPr>
        <w:br/>
        <w:t xml:space="preserve"> "type": "enum",</w:t>
      </w:r>
      <w:r>
        <w:rPr>
          <w:rFonts w:ascii="Courier New" w:hAnsi="Courier New"/>
          <w:sz w:val="17"/>
        </w:rPr>
        <w:br/>
        <w:t xml:space="preserve"> "enum_options": [</w:t>
      </w:r>
      <w:r>
        <w:rPr>
          <w:rFonts w:ascii="Courier New" w:hAnsi="Courier New"/>
          <w:sz w:val="17"/>
        </w:rPr>
        <w:br/>
        <w:t xml:space="preserve"> {</w:t>
      </w:r>
      <w:r>
        <w:rPr>
          <w:rFonts w:ascii="Courier New" w:hAnsi="Courier New"/>
          <w:sz w:val="17"/>
        </w:rPr>
        <w:br/>
        <w:t xml:space="preserve"> "gid": "2221",</w:t>
      </w:r>
      <w:r>
        <w:rPr>
          <w:rFonts w:ascii="Courier New" w:hAnsi="Courier New"/>
          <w:sz w:val="17"/>
        </w:rPr>
        <w:br/>
        <w:t xml:space="preserve"> "resource_type": "enum_option",</w:t>
      </w:r>
      <w:r>
        <w:rPr>
          <w:rFonts w:ascii="Courier New" w:hAnsi="Courier New"/>
          <w:sz w:val="17"/>
        </w:rPr>
        <w:br/>
        <w:t xml:space="preserve"> "name": "High",</w:t>
      </w:r>
      <w:r>
        <w:rPr>
          <w:rFonts w:ascii="Courier New" w:hAnsi="Courier New"/>
          <w:sz w:val="17"/>
        </w:rPr>
        <w:br/>
        <w:t xml:space="preserve"> "enabled": true,</w:t>
      </w:r>
      <w:r>
        <w:rPr>
          <w:rFonts w:ascii="Courier New" w:hAnsi="Courier New"/>
          <w:sz w:val="17"/>
        </w:rPr>
        <w:br/>
        <w:t xml:space="preserve"> "color": "none"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"enabled": true,</w:t>
      </w:r>
      <w:r>
        <w:rPr>
          <w:rFonts w:ascii="Courier New" w:hAnsi="Courier New"/>
          <w:sz w:val="17"/>
        </w:rPr>
        <w:br/>
        <w:t xml:space="preserve"> "representation_type": "enum",</w:t>
      </w:r>
      <w:r>
        <w:rPr>
          <w:rFonts w:ascii="Courier New" w:hAnsi="Courier New"/>
          <w:sz w:val="17"/>
        </w:rPr>
        <w:br/>
        <w:t xml:space="preserve"> "id_prefix": "CF",</w:t>
      </w:r>
      <w:r>
        <w:rPr>
          <w:rFonts w:ascii="Courier New" w:hAnsi="Courier New"/>
          <w:sz w:val="17"/>
        </w:rPr>
        <w:br/>
        <w:t xml:space="preserve"> "input_restrictions": [],</w:t>
      </w:r>
      <w:r>
        <w:rPr>
          <w:rFonts w:ascii="Courier New" w:hAnsi="Courier New"/>
          <w:sz w:val="17"/>
        </w:rPr>
        <w:br/>
        <w:t xml:space="preserve"> "is_formula_field": false,</w:t>
      </w:r>
      <w:r>
        <w:rPr>
          <w:rFonts w:ascii="Courier New" w:hAnsi="Courier New"/>
          <w:sz w:val="17"/>
        </w:rPr>
        <w:br/>
        <w:t xml:space="preserve"> "date_value": {</w:t>
      </w:r>
      <w:r>
        <w:rPr>
          <w:rFonts w:ascii="Courier New" w:hAnsi="Courier New"/>
          <w:sz w:val="17"/>
        </w:rPr>
        <w:br/>
        <w:t xml:space="preserve"> "date": "2026-03-01",</w:t>
      </w:r>
      <w:r>
        <w:rPr>
          <w:rFonts w:ascii="Courier New" w:hAnsi="Courier New"/>
          <w:sz w:val="17"/>
        </w:rPr>
        <w:br/>
        <w:t xml:space="preserve"> "date_time": "2026-03-01T10:00:00Z"</w:t>
      </w:r>
      <w:r>
        <w:rPr>
          <w:rFonts w:ascii="Courier New" w:hAnsi="Courier New"/>
          <w:sz w:val="17"/>
        </w:rPr>
        <w:br/>
        <w:t xml:space="preserve"> },</w:t>
      </w:r>
      <w:r>
        <w:rPr>
          <w:rFonts w:ascii="Courier New" w:hAnsi="Courier New"/>
          <w:sz w:val="17"/>
        </w:rPr>
        <w:br/>
        <w:t xml:space="preserve"> "enum_value": {</w:t>
      </w:r>
      <w:r>
        <w:rPr>
          <w:rFonts w:ascii="Courier New" w:hAnsi="Courier New"/>
          <w:sz w:val="17"/>
        </w:rPr>
        <w:br/>
        <w:t xml:space="preserve"> "gid": "2221",</w:t>
      </w:r>
      <w:r>
        <w:rPr>
          <w:rFonts w:ascii="Courier New" w:hAnsi="Courier New"/>
          <w:sz w:val="17"/>
        </w:rPr>
        <w:br/>
        <w:t xml:space="preserve"> "resource_type": "enum_option",</w:t>
      </w:r>
      <w:r>
        <w:rPr>
          <w:rFonts w:ascii="Courier New" w:hAnsi="Courier New"/>
          <w:sz w:val="17"/>
        </w:rPr>
        <w:br/>
        <w:t xml:space="preserve"> "name": "High",</w:t>
      </w:r>
      <w:r>
        <w:rPr>
          <w:rFonts w:ascii="Courier New" w:hAnsi="Courier New"/>
          <w:sz w:val="17"/>
        </w:rPr>
        <w:br/>
        <w:t xml:space="preserve"> "enabled": true,</w:t>
      </w:r>
      <w:r>
        <w:rPr>
          <w:rFonts w:ascii="Courier New" w:hAnsi="Courier New"/>
          <w:sz w:val="17"/>
        </w:rPr>
        <w:br/>
        <w:t xml:space="preserve"> "color": "none"</w:t>
      </w:r>
      <w:r>
        <w:rPr>
          <w:rFonts w:ascii="Courier New" w:hAnsi="Courier New"/>
          <w:sz w:val="17"/>
        </w:rPr>
        <w:br/>
        <w:t xml:space="preserve"> },</w:t>
      </w:r>
      <w:r>
        <w:rPr>
          <w:rFonts w:ascii="Courier New" w:hAnsi="Courier New"/>
          <w:sz w:val="17"/>
        </w:rPr>
        <w:br/>
        <w:t xml:space="preserve"> "multi_enum_values": [],</w:t>
      </w:r>
      <w:r>
        <w:rPr>
          <w:rFonts w:ascii="Courier New" w:hAnsi="Courier New"/>
          <w:sz w:val="17"/>
        </w:rPr>
        <w:br/>
        <w:t xml:space="preserve"> "number_value": 3.14,</w:t>
      </w:r>
      <w:r>
        <w:rPr>
          <w:rFonts w:ascii="Courier New" w:hAnsi="Courier New"/>
          <w:sz w:val="17"/>
        </w:rPr>
        <w:br/>
        <w:t xml:space="preserve"> "text_value": "Notes",</w:t>
      </w:r>
      <w:r>
        <w:rPr>
          <w:rFonts w:ascii="Courier New" w:hAnsi="Courier New"/>
          <w:sz w:val="17"/>
        </w:rPr>
        <w:br/>
        <w:t xml:space="preserve"> "display_value": "High"</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03DB36AE" w14:textId="77777777" w:rsidR="008F1BCA" w:rsidRDefault="00000000">
      <w:pPr>
        <w:pStyle w:val="Heading3"/>
      </w:pPr>
      <w:r>
        <w:t>Error Response (400 Client Error)</w:t>
      </w:r>
    </w:p>
    <w:p w14:paraId="0BCD74BA" w14:textId="77777777" w:rsidR="008F1BCA" w:rsidRDefault="00000000">
      <w:r>
        <w:rPr>
          <w:b/>
          <w:color w:val="666666"/>
          <w:sz w:val="16"/>
        </w:rPr>
        <w:t>[json]</w:t>
      </w:r>
    </w:p>
    <w:p w14:paraId="6403A9EF" w14:textId="77777777" w:rsidR="008F1BCA" w:rsidRDefault="00000000">
      <w:pPr>
        <w:shd w:val="clear" w:color="auto" w:fill="F2F2F2"/>
      </w:pPr>
      <w:r>
        <w:rPr>
          <w:rFonts w:ascii="Courier New" w:hAnsi="Courier New"/>
          <w:sz w:val="17"/>
        </w:rPr>
        <w:lastRenderedPageBreak/>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"This field is present for 500 errors only."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B9B0FA9" w14:textId="77777777" w:rsidR="008F1BCA" w:rsidRDefault="00000000">
      <w:pPr>
        <w:pStyle w:val="Heading3"/>
      </w:pPr>
      <w:r>
        <w:t>Error Response (401 Client Error)</w:t>
      </w:r>
    </w:p>
    <w:p w14:paraId="06B4BE6F" w14:textId="77777777" w:rsidR="008F1BCA" w:rsidRDefault="00000000">
      <w:pPr>
        <w:pStyle w:val="Heading3"/>
      </w:pPr>
      <w:r>
        <w:t>Error Response (403 Client Error)</w:t>
      </w:r>
    </w:p>
    <w:p w14:paraId="5EFA5B80" w14:textId="77777777" w:rsidR="008F1BCA" w:rsidRDefault="00000000">
      <w:pPr>
        <w:pStyle w:val="Heading3"/>
      </w:pPr>
      <w:r>
        <w:t>Error Response (404 Client Error)</w:t>
      </w:r>
    </w:p>
    <w:p w14:paraId="459519A9" w14:textId="77777777" w:rsidR="008F1BCA" w:rsidRDefault="00000000">
      <w:pPr>
        <w:pStyle w:val="Heading3"/>
      </w:pPr>
      <w:r>
        <w:t>Error Response (500 Server Error)</w:t>
      </w:r>
    </w:p>
    <w:p w14:paraId="04065246" w14:textId="77777777" w:rsidR="008F1BCA" w:rsidRDefault="00000000">
      <w:r>
        <w:rPr>
          <w:b/>
          <w:color w:val="666666"/>
          <w:sz w:val="16"/>
        </w:rPr>
        <w:t>[json]</w:t>
      </w:r>
    </w:p>
    <w:p w14:paraId="018EEDCC"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63455E95"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5004"/>
        <w:gridCol w:w="1629"/>
        <w:gridCol w:w="2223"/>
      </w:tblGrid>
      <w:tr w:rsidR="008F1BCA" w14:paraId="2ADFEA40"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4A722A" w14:textId="77777777" w:rsidR="008F1BCA" w:rsidRDefault="00000000">
            <w:r>
              <w:t>Field</w:t>
            </w:r>
          </w:p>
        </w:tc>
        <w:tc>
          <w:tcPr>
            <w:tcW w:w="2880" w:type="dxa"/>
          </w:tcPr>
          <w:p w14:paraId="7E0A9A1C"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7C710E4"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AC6158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2A509F" w14:textId="77777777" w:rsidR="008F1BCA" w:rsidRDefault="00000000">
            <w:r>
              <w:t>data</w:t>
            </w:r>
          </w:p>
        </w:tc>
        <w:tc>
          <w:tcPr>
            <w:tcW w:w="2880" w:type="dxa"/>
          </w:tcPr>
          <w:p w14:paraId="5163C684"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BC39F60"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response data wrapper.</w:t>
            </w:r>
          </w:p>
        </w:tc>
      </w:tr>
      <w:tr w:rsidR="008F1BCA" w14:paraId="2FAA24E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345BAB" w14:textId="77777777" w:rsidR="008F1BCA" w:rsidRDefault="00000000">
            <w:r>
              <w:t>data.workspaces</w:t>
            </w:r>
          </w:p>
        </w:tc>
        <w:tc>
          <w:tcPr>
            <w:tcW w:w="2880" w:type="dxa"/>
          </w:tcPr>
          <w:p w14:paraId="3FAD8C7B"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7FF330F5" w14:textId="77777777" w:rsidR="008F1BCA" w:rsidRDefault="00000000">
            <w:pPr>
              <w:cnfStyle w:val="000000010000" w:firstRow="0" w:lastRow="0" w:firstColumn="0" w:lastColumn="0" w:oddVBand="0" w:evenVBand="0" w:oddHBand="0" w:evenHBand="1" w:firstRowFirstColumn="0" w:firstRowLastColumn="0" w:lastRowFirstColumn="0" w:lastRowLastColumn="0"/>
            </w:pPr>
            <w:r>
              <w:t>Workspaces associated with the user (as returned by this endpoint).</w:t>
            </w:r>
          </w:p>
        </w:tc>
      </w:tr>
      <w:tr w:rsidR="008F1BCA" w14:paraId="2BAA8F8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55D1F0" w14:textId="77777777" w:rsidR="008F1BCA" w:rsidRDefault="00000000">
            <w:r>
              <w:t>data.workspaces[].gid</w:t>
            </w:r>
          </w:p>
        </w:tc>
        <w:tc>
          <w:tcPr>
            <w:tcW w:w="2880" w:type="dxa"/>
          </w:tcPr>
          <w:p w14:paraId="5063A3E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992B15A"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workspace, as a string.</w:t>
            </w:r>
          </w:p>
        </w:tc>
      </w:tr>
      <w:tr w:rsidR="008F1BCA" w14:paraId="124F510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5112F9" w14:textId="77777777" w:rsidR="008F1BCA" w:rsidRDefault="00000000">
            <w:r>
              <w:t>data.workspaces[].resource_type</w:t>
            </w:r>
          </w:p>
        </w:tc>
        <w:tc>
          <w:tcPr>
            <w:tcW w:w="2880" w:type="dxa"/>
          </w:tcPr>
          <w:p w14:paraId="4651A7A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598CF23"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6714899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E42ED2" w14:textId="77777777" w:rsidR="008F1BCA" w:rsidRDefault="00000000">
            <w:r>
              <w:t>data.workspaces[].name</w:t>
            </w:r>
          </w:p>
        </w:tc>
        <w:tc>
          <w:tcPr>
            <w:tcW w:w="2880" w:type="dxa"/>
          </w:tcPr>
          <w:p w14:paraId="57E4E76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38D842E"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workspace.</w:t>
            </w:r>
          </w:p>
        </w:tc>
      </w:tr>
      <w:tr w:rsidR="008F1BCA" w14:paraId="42849FF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EE43A3" w14:textId="77777777" w:rsidR="008F1BCA" w:rsidRDefault="00000000">
            <w:r>
              <w:t>data.custom_fields</w:t>
            </w:r>
          </w:p>
        </w:tc>
        <w:tc>
          <w:tcPr>
            <w:tcW w:w="2880" w:type="dxa"/>
          </w:tcPr>
          <w:p w14:paraId="64A59463"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3F3A8171"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Custom fields (and/or custom field values context) </w:t>
            </w:r>
            <w:r>
              <w:lastRenderedPageBreak/>
              <w:t>returned for the user.</w:t>
            </w:r>
          </w:p>
        </w:tc>
      </w:tr>
      <w:tr w:rsidR="008F1BCA" w14:paraId="5041C36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F9D7B7" w14:textId="77777777" w:rsidR="008F1BCA" w:rsidRDefault="00000000">
            <w:r>
              <w:lastRenderedPageBreak/>
              <w:t>data.custom_fields[].gid</w:t>
            </w:r>
          </w:p>
        </w:tc>
        <w:tc>
          <w:tcPr>
            <w:tcW w:w="2880" w:type="dxa"/>
          </w:tcPr>
          <w:p w14:paraId="2FD5738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ABDD930"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custom field, as a string.</w:t>
            </w:r>
          </w:p>
        </w:tc>
      </w:tr>
      <w:tr w:rsidR="008F1BCA" w14:paraId="03D5149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F32742" w14:textId="77777777" w:rsidR="008F1BCA" w:rsidRDefault="00000000">
            <w:r>
              <w:t>data.custom_fields[].resource_type</w:t>
            </w:r>
          </w:p>
        </w:tc>
        <w:tc>
          <w:tcPr>
            <w:tcW w:w="2880" w:type="dxa"/>
          </w:tcPr>
          <w:p w14:paraId="5C35CFB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76E76ED"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6AAE20E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841BC2" w14:textId="77777777" w:rsidR="008F1BCA" w:rsidRDefault="00000000">
            <w:r>
              <w:t>data.custom_fields[].name</w:t>
            </w:r>
          </w:p>
        </w:tc>
        <w:tc>
          <w:tcPr>
            <w:tcW w:w="2880" w:type="dxa"/>
          </w:tcPr>
          <w:p w14:paraId="0729A3B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37A6CD5"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custom field.</w:t>
            </w:r>
          </w:p>
        </w:tc>
      </w:tr>
      <w:tr w:rsidR="008F1BCA" w14:paraId="31A4B28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317C50" w14:textId="77777777" w:rsidR="008F1BCA" w:rsidRDefault="00000000">
            <w:r>
              <w:t>data.custom_fields[].type</w:t>
            </w:r>
          </w:p>
        </w:tc>
        <w:tc>
          <w:tcPr>
            <w:tcW w:w="2880" w:type="dxa"/>
          </w:tcPr>
          <w:p w14:paraId="467AD19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0C78776" w14:textId="77777777" w:rsidR="008F1BCA" w:rsidRDefault="00000000">
            <w:pPr>
              <w:cnfStyle w:val="000000010000" w:firstRow="0" w:lastRow="0" w:firstColumn="0" w:lastColumn="0" w:oddVBand="0" w:evenVBand="0" w:oddHBand="0" w:evenHBand="1" w:firstRowFirstColumn="0" w:firstRowLastColumn="0" w:lastRowFirstColumn="0" w:lastRowLastColumn="0"/>
            </w:pPr>
            <w:r>
              <w:t>Deprecated (prefer resource_subtype per docs). One of: text, enum, multi_enum, number, date, people.</w:t>
            </w:r>
          </w:p>
        </w:tc>
      </w:tr>
      <w:tr w:rsidR="008F1BCA" w14:paraId="53111D8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60C36D" w14:textId="77777777" w:rsidR="008F1BCA" w:rsidRDefault="00000000">
            <w:r>
              <w:t>data.custom_fields[].enum_options</w:t>
            </w:r>
          </w:p>
        </w:tc>
        <w:tc>
          <w:tcPr>
            <w:tcW w:w="2880" w:type="dxa"/>
          </w:tcPr>
          <w:p w14:paraId="1935E7CB"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440A1D41"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Only relevant for enum or multi_enum custom fields.</w:t>
            </w:r>
          </w:p>
        </w:tc>
      </w:tr>
      <w:tr w:rsidR="008F1BCA" w14:paraId="7B5DAA0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A6B8DB" w14:textId="77777777" w:rsidR="008F1BCA" w:rsidRDefault="00000000">
            <w:r>
              <w:t>data.custom_fields[].enum_options[].gid</w:t>
            </w:r>
          </w:p>
        </w:tc>
        <w:tc>
          <w:tcPr>
            <w:tcW w:w="2880" w:type="dxa"/>
          </w:tcPr>
          <w:p w14:paraId="610E8A3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5D945F6"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enum option, as a string.</w:t>
            </w:r>
          </w:p>
        </w:tc>
      </w:tr>
      <w:tr w:rsidR="008F1BCA" w14:paraId="2BA5752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4FFF0B" w14:textId="77777777" w:rsidR="008F1BCA" w:rsidRDefault="00000000">
            <w:r>
              <w:t>data.custom_fields[].enum_options[].resource_type</w:t>
            </w:r>
          </w:p>
        </w:tc>
        <w:tc>
          <w:tcPr>
            <w:tcW w:w="2880" w:type="dxa"/>
          </w:tcPr>
          <w:p w14:paraId="3EF82DA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1FB2ACA"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4B36658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8C36FB" w14:textId="77777777" w:rsidR="008F1BCA" w:rsidRDefault="00000000">
            <w:r>
              <w:t>data.custom_fields[].enum_options[].name</w:t>
            </w:r>
          </w:p>
        </w:tc>
        <w:tc>
          <w:tcPr>
            <w:tcW w:w="2880" w:type="dxa"/>
          </w:tcPr>
          <w:p w14:paraId="6F25FE8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FA2FFA7"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enum option.</w:t>
            </w:r>
          </w:p>
        </w:tc>
      </w:tr>
      <w:tr w:rsidR="008F1BCA" w14:paraId="7CAE81C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E217A2" w14:textId="77777777" w:rsidR="008F1BCA" w:rsidRDefault="00000000">
            <w:r>
              <w:t>data.custom_fields[].enum_options[].enabled</w:t>
            </w:r>
          </w:p>
        </w:tc>
        <w:tc>
          <w:tcPr>
            <w:tcW w:w="2880" w:type="dxa"/>
          </w:tcPr>
          <w:p w14:paraId="7CB153AD"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39E40C09" w14:textId="77777777" w:rsidR="008F1BCA" w:rsidRDefault="00000000">
            <w:pPr>
              <w:cnfStyle w:val="000000100000" w:firstRow="0" w:lastRow="0" w:firstColumn="0" w:lastColumn="0" w:oddVBand="0" w:evenVBand="0" w:oddHBand="1" w:evenHBand="0" w:firstRowFirstColumn="0" w:firstRowLastColumn="0" w:lastRowFirstColumn="0" w:lastRowLastColumn="0"/>
            </w:pPr>
            <w:r>
              <w:t>Whether the enum option is selectable.</w:t>
            </w:r>
          </w:p>
        </w:tc>
      </w:tr>
      <w:tr w:rsidR="008F1BCA" w14:paraId="1C15A8E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B54DDD" w14:textId="77777777" w:rsidR="008F1BCA" w:rsidRDefault="00000000">
            <w:r>
              <w:t>data.custom_fields[].enum_options[].color</w:t>
            </w:r>
          </w:p>
        </w:tc>
        <w:tc>
          <w:tcPr>
            <w:tcW w:w="2880" w:type="dxa"/>
          </w:tcPr>
          <w:p w14:paraId="3F78F55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E68230F"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color of the enum option. Defaults to none.</w:t>
            </w:r>
          </w:p>
        </w:tc>
      </w:tr>
      <w:tr w:rsidR="008F1BCA" w14:paraId="54B69D0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FC7C95" w14:textId="77777777" w:rsidR="008F1BCA" w:rsidRDefault="00000000">
            <w:r>
              <w:t>data.custom_fields[].enabled</w:t>
            </w:r>
          </w:p>
        </w:tc>
        <w:tc>
          <w:tcPr>
            <w:tcW w:w="2880" w:type="dxa"/>
          </w:tcPr>
          <w:p w14:paraId="4244267D"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4B855264"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Applies only to custom field values; indicates whether the value is enabled.</w:t>
            </w:r>
          </w:p>
        </w:tc>
      </w:tr>
      <w:tr w:rsidR="008F1BCA" w14:paraId="505DE94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B2A8B9" w14:textId="77777777" w:rsidR="008F1BCA" w:rsidRDefault="00000000">
            <w:r>
              <w:t>data.custom_fields[].representation_type</w:t>
            </w:r>
          </w:p>
        </w:tc>
        <w:tc>
          <w:tcPr>
            <w:tcW w:w="2880" w:type="dxa"/>
          </w:tcPr>
          <w:p w14:paraId="6CFFAE3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7CBCC00"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type of the custom field representation. One of: text, enum, multi_enum, number, date, people, formula, custom_id.</w:t>
            </w:r>
          </w:p>
        </w:tc>
      </w:tr>
      <w:tr w:rsidR="008F1BCA" w14:paraId="7FC62E3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CA2081" w14:textId="77777777" w:rsidR="008F1BCA" w:rsidRDefault="00000000">
            <w:r>
              <w:t>data.custom_fields[].id_prefix</w:t>
            </w:r>
          </w:p>
        </w:tc>
        <w:tc>
          <w:tcPr>
            <w:tcW w:w="2880" w:type="dxa"/>
          </w:tcPr>
          <w:p w14:paraId="0E4DD00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A335EBC"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unique custom ID string for the custom field.</w:t>
            </w:r>
          </w:p>
        </w:tc>
      </w:tr>
      <w:tr w:rsidR="008F1BCA" w14:paraId="20E7AE4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E888C3" w14:textId="77777777" w:rsidR="008F1BCA" w:rsidRDefault="00000000">
            <w:r>
              <w:lastRenderedPageBreak/>
              <w:t>data.custom_fields[].input_restrictions</w:t>
            </w:r>
          </w:p>
        </w:tc>
        <w:tc>
          <w:tcPr>
            <w:tcW w:w="2880" w:type="dxa"/>
          </w:tcPr>
          <w:p w14:paraId="23D3A072"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strings</w:t>
            </w:r>
          </w:p>
        </w:tc>
        <w:tc>
          <w:tcPr>
            <w:tcW w:w="2880" w:type="dxa"/>
          </w:tcPr>
          <w:p w14:paraId="08BEF5C8"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Only relevant for custom fields of type reference; allowed object types for the reference value.</w:t>
            </w:r>
          </w:p>
        </w:tc>
      </w:tr>
      <w:tr w:rsidR="008F1BCA" w14:paraId="7CCDF3F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14E115" w14:textId="77777777" w:rsidR="008F1BCA" w:rsidRDefault="00000000">
            <w:r>
              <w:t>data.custom_fields[].is_formula_field</w:t>
            </w:r>
          </w:p>
        </w:tc>
        <w:tc>
          <w:tcPr>
            <w:tcW w:w="2880" w:type="dxa"/>
          </w:tcPr>
          <w:p w14:paraId="030BCAEF"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7674E04D"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Whether the custom field is a formula custom field.</w:t>
            </w:r>
          </w:p>
        </w:tc>
      </w:tr>
      <w:tr w:rsidR="008F1BCA" w14:paraId="3C2DB61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163829" w14:textId="77777777" w:rsidR="008F1BCA" w:rsidRDefault="00000000">
            <w:r>
              <w:t>data.custom_fields[].date_value</w:t>
            </w:r>
          </w:p>
        </w:tc>
        <w:tc>
          <w:tcPr>
            <w:tcW w:w="2880" w:type="dxa"/>
          </w:tcPr>
          <w:p w14:paraId="63752B20"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2104473D" w14:textId="77777777" w:rsidR="008F1BCA" w:rsidRDefault="00000000">
            <w:pPr>
              <w:cnfStyle w:val="000000010000" w:firstRow="0" w:lastRow="0" w:firstColumn="0" w:lastColumn="0" w:oddVBand="0" w:evenVBand="0" w:oddHBand="0" w:evenHBand="1" w:firstRowFirstColumn="0" w:firstRowLastColumn="0" w:lastRowFirstColumn="0" w:lastRowLastColumn="0"/>
            </w:pPr>
            <w:r>
              <w:t>Date value container.</w:t>
            </w:r>
          </w:p>
        </w:tc>
      </w:tr>
      <w:tr w:rsidR="008F1BCA" w14:paraId="474066B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B07743" w14:textId="77777777" w:rsidR="008F1BCA" w:rsidRDefault="00000000">
            <w:r>
              <w:t>data.custom_fields[].date_value.date</w:t>
            </w:r>
          </w:p>
        </w:tc>
        <w:tc>
          <w:tcPr>
            <w:tcW w:w="2880" w:type="dxa"/>
          </w:tcPr>
          <w:p w14:paraId="4CDC216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3FB3581" w14:textId="77777777" w:rsidR="008F1BCA" w:rsidRDefault="00000000">
            <w:pPr>
              <w:cnfStyle w:val="000000100000" w:firstRow="0" w:lastRow="0" w:firstColumn="0" w:lastColumn="0" w:oddVBand="0" w:evenVBand="0" w:oddHBand="1" w:evenHBand="0" w:firstRowFirstColumn="0" w:firstRowLastColumn="0" w:lastRowFirstColumn="0" w:lastRowLastColumn="0"/>
            </w:pPr>
            <w:r>
              <w:t>Date in YYYY-MM-DD.</w:t>
            </w:r>
          </w:p>
        </w:tc>
      </w:tr>
      <w:tr w:rsidR="008F1BCA" w14:paraId="4DFBF85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B12D96" w14:textId="77777777" w:rsidR="008F1BCA" w:rsidRDefault="00000000">
            <w:r>
              <w:t>data.custom_fields[].date_value.date_time</w:t>
            </w:r>
          </w:p>
        </w:tc>
        <w:tc>
          <w:tcPr>
            <w:tcW w:w="2880" w:type="dxa"/>
          </w:tcPr>
          <w:p w14:paraId="042E825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 | null</w:t>
            </w:r>
          </w:p>
        </w:tc>
        <w:tc>
          <w:tcPr>
            <w:tcW w:w="2880" w:type="dxa"/>
          </w:tcPr>
          <w:p w14:paraId="074A71CA" w14:textId="77777777" w:rsidR="008F1BCA" w:rsidRDefault="00000000">
            <w:pPr>
              <w:cnfStyle w:val="000000010000" w:firstRow="0" w:lastRow="0" w:firstColumn="0" w:lastColumn="0" w:oddVBand="0" w:evenVBand="0" w:oddHBand="0" w:evenHBand="1" w:firstRowFirstColumn="0" w:firstRowLastColumn="0" w:lastRowFirstColumn="0" w:lastRowLastColumn="0"/>
            </w:pPr>
            <w:r>
              <w:t>Date-time in ISO 8601; may be null if no time selected.</w:t>
            </w:r>
          </w:p>
        </w:tc>
      </w:tr>
      <w:tr w:rsidR="008F1BCA" w14:paraId="51D92CE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7431DF" w14:textId="77777777" w:rsidR="008F1BCA" w:rsidRDefault="00000000">
            <w:r>
              <w:t>data.custom_fields[].enum_value</w:t>
            </w:r>
          </w:p>
        </w:tc>
        <w:tc>
          <w:tcPr>
            <w:tcW w:w="2880" w:type="dxa"/>
          </w:tcPr>
          <w:p w14:paraId="42AA1E4A"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358D467" w14:textId="77777777" w:rsidR="008F1BCA" w:rsidRDefault="00000000">
            <w:pPr>
              <w:cnfStyle w:val="000000100000" w:firstRow="0" w:lastRow="0" w:firstColumn="0" w:lastColumn="0" w:oddVBand="0" w:evenVBand="0" w:oddHBand="1" w:evenHBand="0" w:firstRowFirstColumn="0" w:firstRowLastColumn="0" w:lastRowFirstColumn="0" w:lastRowLastColumn="0"/>
            </w:pPr>
            <w:r>
              <w:t>Selected enum value (for enum type).</w:t>
            </w:r>
          </w:p>
        </w:tc>
      </w:tr>
      <w:tr w:rsidR="008F1BCA" w14:paraId="2AA6802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9BE685" w14:textId="77777777" w:rsidR="008F1BCA" w:rsidRDefault="00000000">
            <w:r>
              <w:t>data.custom_fields[].enum_value.gid</w:t>
            </w:r>
          </w:p>
        </w:tc>
        <w:tc>
          <w:tcPr>
            <w:tcW w:w="2880" w:type="dxa"/>
          </w:tcPr>
          <w:p w14:paraId="5EE73EE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865F64B"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enum option, as a string.</w:t>
            </w:r>
          </w:p>
        </w:tc>
      </w:tr>
      <w:tr w:rsidR="008F1BCA" w14:paraId="7E12424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900B86" w14:textId="77777777" w:rsidR="008F1BCA" w:rsidRDefault="00000000">
            <w:r>
              <w:t>data.custom_fields[].enum_value.resource_type</w:t>
            </w:r>
          </w:p>
        </w:tc>
        <w:tc>
          <w:tcPr>
            <w:tcW w:w="2880" w:type="dxa"/>
          </w:tcPr>
          <w:p w14:paraId="4116F0F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827130B"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046CA52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853087" w14:textId="77777777" w:rsidR="008F1BCA" w:rsidRDefault="00000000">
            <w:r>
              <w:t>data.custom_fields[].enum_value.name</w:t>
            </w:r>
          </w:p>
        </w:tc>
        <w:tc>
          <w:tcPr>
            <w:tcW w:w="2880" w:type="dxa"/>
          </w:tcPr>
          <w:p w14:paraId="19A36E6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DCF4A93"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enum option.</w:t>
            </w:r>
          </w:p>
        </w:tc>
      </w:tr>
      <w:tr w:rsidR="008F1BCA" w14:paraId="6DDB73F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07672F" w14:textId="77777777" w:rsidR="008F1BCA" w:rsidRDefault="00000000">
            <w:r>
              <w:t>data.custom_fields[].enum_value.enabled</w:t>
            </w:r>
          </w:p>
        </w:tc>
        <w:tc>
          <w:tcPr>
            <w:tcW w:w="2880" w:type="dxa"/>
          </w:tcPr>
          <w:p w14:paraId="520E5682"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0B198A4D" w14:textId="77777777" w:rsidR="008F1BCA" w:rsidRDefault="00000000">
            <w:pPr>
              <w:cnfStyle w:val="000000100000" w:firstRow="0" w:lastRow="0" w:firstColumn="0" w:lastColumn="0" w:oddVBand="0" w:evenVBand="0" w:oddHBand="1" w:evenHBand="0" w:firstRowFirstColumn="0" w:firstRowLastColumn="0" w:lastRowFirstColumn="0" w:lastRowLastColumn="0"/>
            </w:pPr>
            <w:r>
              <w:t>Whether the enum option is selectable.</w:t>
            </w:r>
          </w:p>
        </w:tc>
      </w:tr>
      <w:tr w:rsidR="008F1BCA" w14:paraId="1BDB03B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FD2D04" w14:textId="77777777" w:rsidR="008F1BCA" w:rsidRDefault="00000000">
            <w:r>
              <w:t>data.custom_fields[].enum_value.color</w:t>
            </w:r>
          </w:p>
        </w:tc>
        <w:tc>
          <w:tcPr>
            <w:tcW w:w="2880" w:type="dxa"/>
          </w:tcPr>
          <w:p w14:paraId="09B4BB3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57EC867"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color of the enum option. Defaults to none.</w:t>
            </w:r>
          </w:p>
        </w:tc>
      </w:tr>
      <w:tr w:rsidR="008F1BCA" w14:paraId="5040188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2962E9" w14:textId="77777777" w:rsidR="008F1BCA" w:rsidRDefault="00000000">
            <w:r>
              <w:t>data.custom_fields[].multi_enum_values</w:t>
            </w:r>
          </w:p>
        </w:tc>
        <w:tc>
          <w:tcPr>
            <w:tcW w:w="2880" w:type="dxa"/>
          </w:tcPr>
          <w:p w14:paraId="1AC454AC"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78F0FDA8"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Selected enum values (for multi_enum type).</w:t>
            </w:r>
          </w:p>
        </w:tc>
      </w:tr>
      <w:tr w:rsidR="008F1BCA" w14:paraId="472B4E8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FAE99C" w14:textId="77777777" w:rsidR="008F1BCA" w:rsidRDefault="00000000">
            <w:r>
              <w:t>data.custom_fields[].number_value</w:t>
            </w:r>
          </w:p>
        </w:tc>
        <w:tc>
          <w:tcPr>
            <w:tcW w:w="2880" w:type="dxa"/>
          </w:tcPr>
          <w:p w14:paraId="45E0E056" w14:textId="77777777" w:rsidR="008F1BCA" w:rsidRDefault="00000000">
            <w:pPr>
              <w:cnfStyle w:val="000000010000" w:firstRow="0" w:lastRow="0" w:firstColumn="0" w:lastColumn="0" w:oddVBand="0" w:evenVBand="0" w:oddHBand="0" w:evenHBand="1" w:firstRowFirstColumn="0" w:firstRowLastColumn="0" w:lastRowFirstColumn="0" w:lastRowLastColumn="0"/>
            </w:pPr>
            <w:r>
              <w:t>number</w:t>
            </w:r>
          </w:p>
        </w:tc>
        <w:tc>
          <w:tcPr>
            <w:tcW w:w="2880" w:type="dxa"/>
          </w:tcPr>
          <w:p w14:paraId="5F0B14D6"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Value for a number custom field.</w:t>
            </w:r>
          </w:p>
        </w:tc>
      </w:tr>
      <w:tr w:rsidR="008F1BCA" w14:paraId="01568DB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706363" w14:textId="77777777" w:rsidR="008F1BCA" w:rsidRDefault="00000000">
            <w:r>
              <w:t>data.custom_fields[].text_value</w:t>
            </w:r>
          </w:p>
        </w:tc>
        <w:tc>
          <w:tcPr>
            <w:tcW w:w="2880" w:type="dxa"/>
          </w:tcPr>
          <w:p w14:paraId="69A1BEB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D1DF540"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Value for a text custom field.</w:t>
            </w:r>
          </w:p>
        </w:tc>
      </w:tr>
      <w:tr w:rsidR="008F1BCA" w14:paraId="05BFCFB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885E4E" w14:textId="77777777" w:rsidR="008F1BCA" w:rsidRDefault="00000000">
            <w:r>
              <w:t>data.custom_fields[].display_value</w:t>
            </w:r>
          </w:p>
        </w:tc>
        <w:tc>
          <w:tcPr>
            <w:tcW w:w="2880" w:type="dxa"/>
          </w:tcPr>
          <w:p w14:paraId="3A96BD9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3F4146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 representation of the custom field value.</w:t>
            </w:r>
          </w:p>
        </w:tc>
      </w:tr>
    </w:tbl>
    <w:p w14:paraId="2A909BF0" w14:textId="77777777" w:rsidR="008F1BCA" w:rsidRDefault="008F1BCA"/>
    <w:p w14:paraId="08BB14B7" w14:textId="77777777" w:rsidR="008F1BCA" w:rsidRDefault="00000000">
      <w:pPr>
        <w:pStyle w:val="Heading3"/>
      </w:pPr>
      <w:r>
        <w:t>Sample Request</w:t>
      </w:r>
    </w:p>
    <w:p w14:paraId="0C1671BF" w14:textId="77777777" w:rsidR="008F1BCA" w:rsidRDefault="00000000">
      <w:r>
        <w:rPr>
          <w:b/>
          <w:color w:val="666666"/>
          <w:sz w:val="16"/>
        </w:rPr>
        <w:t>[bash]</w:t>
      </w:r>
    </w:p>
    <w:p w14:paraId="541667E1" w14:textId="77777777" w:rsidR="008F1BCA" w:rsidRDefault="00000000">
      <w:pPr>
        <w:shd w:val="clear" w:color="auto" w:fill="F2F2F2"/>
      </w:pPr>
      <w:r>
        <w:rPr>
          <w:rFonts w:ascii="Courier New" w:hAnsi="Courier New"/>
          <w:sz w:val="17"/>
        </w:rPr>
        <w:lastRenderedPageBreak/>
        <w:t>curl -i --request PUT \</w:t>
      </w:r>
      <w:r>
        <w:rPr>
          <w:rFonts w:ascii="Courier New" w:hAnsi="Courier New"/>
          <w:sz w:val="17"/>
        </w:rPr>
        <w:br/>
        <w:t xml:space="preserve"> 'https://app.asana.com/api/1.0/workspaces/12345/users/me?opt_pretty=true&amp;opt_fields=email,name,workspaces,workspaces.name'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"custom_fields": {</w:t>
      </w:r>
      <w:r>
        <w:rPr>
          <w:rFonts w:ascii="Courier New" w:hAnsi="Courier New"/>
          <w:sz w:val="17"/>
        </w:rPr>
        <w:br/>
        <w:t xml:space="preserve"> "1111": "2221"</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p>
    <w:p w14:paraId="7A9C051E" w14:textId="77777777" w:rsidR="008F1BCA" w:rsidRDefault="00000000">
      <w:pPr>
        <w:pStyle w:val="Heading3"/>
      </w:pPr>
      <w:r>
        <w:t>Example Usage</w:t>
      </w:r>
    </w:p>
    <w:p w14:paraId="4E7D3CB2" w14:textId="77777777" w:rsidR="008F1BCA" w:rsidRDefault="00000000">
      <w:pPr>
        <w:pStyle w:val="Heading3"/>
      </w:pPr>
      <w:r>
        <w:t>Example 1: Update custom fields for the current user (me)</w:t>
      </w:r>
    </w:p>
    <w:p w14:paraId="358E489D" w14:textId="77777777" w:rsidR="008F1BCA" w:rsidRDefault="00000000">
      <w:r>
        <w:rPr>
          <w:b/>
          <w:color w:val="666666"/>
          <w:sz w:val="16"/>
        </w:rPr>
        <w:t>[bash]</w:t>
      </w:r>
    </w:p>
    <w:p w14:paraId="2E84819C" w14:textId="77777777" w:rsidR="008F1BCA" w:rsidRDefault="00000000">
      <w:pPr>
        <w:shd w:val="clear" w:color="auto" w:fill="F2F2F2"/>
      </w:pPr>
      <w:r>
        <w:rPr>
          <w:rFonts w:ascii="Courier New" w:hAnsi="Courier New"/>
          <w:sz w:val="17"/>
        </w:rPr>
        <w:t>curl -X PUT \</w:t>
      </w:r>
      <w:r>
        <w:rPr>
          <w:rFonts w:ascii="Courier New" w:hAnsi="Courier New"/>
          <w:sz w:val="17"/>
        </w:rPr>
        <w:br/>
        <w:t xml:space="preserve"> 'https://app.asana.com/api/1.0/workspaces/12345/users/me'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 '{</w:t>
      </w:r>
      <w:r>
        <w:rPr>
          <w:rFonts w:ascii="Courier New" w:hAnsi="Courier New"/>
          <w:sz w:val="17"/>
        </w:rPr>
        <w:br/>
        <w:t xml:space="preserve"> "data": {</w:t>
      </w:r>
      <w:r>
        <w:rPr>
          <w:rFonts w:ascii="Courier New" w:hAnsi="Courier New"/>
          <w:sz w:val="17"/>
        </w:rPr>
        <w:br/>
        <w:t xml:space="preserve"> "custom_fields": {</w:t>
      </w:r>
      <w:r>
        <w:rPr>
          <w:rFonts w:ascii="Courier New" w:hAnsi="Courier New"/>
          <w:sz w:val="17"/>
        </w:rPr>
        <w:br/>
        <w:t xml:space="preserve"> "1111": "2221"</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p>
    <w:p w14:paraId="2C6CF798" w14:textId="77777777" w:rsidR="008F1BCA" w:rsidRDefault="00000000">
      <w:pPr>
        <w:pStyle w:val="Heading3"/>
      </w:pPr>
      <w:r>
        <w:t>Example 2: Request additional fields in the response using opt_fields</w:t>
      </w:r>
    </w:p>
    <w:p w14:paraId="6B63455A" w14:textId="77777777" w:rsidR="008F1BCA" w:rsidRDefault="00000000">
      <w:r>
        <w:rPr>
          <w:b/>
          <w:color w:val="666666"/>
          <w:sz w:val="16"/>
        </w:rPr>
        <w:t>[bash]</w:t>
      </w:r>
    </w:p>
    <w:p w14:paraId="5A68844E" w14:textId="77777777" w:rsidR="008F1BCA" w:rsidRDefault="00000000">
      <w:pPr>
        <w:shd w:val="clear" w:color="auto" w:fill="F2F2F2"/>
      </w:pPr>
      <w:r>
        <w:rPr>
          <w:rFonts w:ascii="Courier New" w:hAnsi="Courier New"/>
          <w:sz w:val="17"/>
        </w:rPr>
        <w:t>curl -X PUT \</w:t>
      </w:r>
      <w:r>
        <w:rPr>
          <w:rFonts w:ascii="Courier New" w:hAnsi="Courier New"/>
          <w:sz w:val="17"/>
        </w:rPr>
        <w:br/>
        <w:t xml:space="preserve"> 'https://app.asana.com/api/1.0/workspaces/12345/users/67890?opt_fields=email,name,photo,photo.image_128x128,workspaces,workspaces.name'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 '{</w:t>
      </w:r>
      <w:r>
        <w:rPr>
          <w:rFonts w:ascii="Courier New" w:hAnsi="Courier New"/>
          <w:sz w:val="17"/>
        </w:rPr>
        <w:br/>
        <w:t xml:space="preserve"> "data": {</w:t>
      </w:r>
      <w:r>
        <w:rPr>
          <w:rFonts w:ascii="Courier New" w:hAnsi="Courier New"/>
          <w:sz w:val="17"/>
        </w:rPr>
        <w:br/>
        <w:t xml:space="preserve"> "custom_fields": {</w:t>
      </w:r>
      <w:r>
        <w:rPr>
          <w:rFonts w:ascii="Courier New" w:hAnsi="Courier New"/>
          <w:sz w:val="17"/>
        </w:rPr>
        <w:br/>
        <w:t xml:space="preserve"> "1111": "2221"</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p>
    <w:p w14:paraId="76A892DA" w14:textId="77777777" w:rsidR="008F1BCA" w:rsidRDefault="00000000">
      <w:pPr>
        <w:pStyle w:val="Heading3"/>
      </w:pPr>
      <w:r>
        <w:t>Behavior</w:t>
      </w:r>
    </w:p>
    <w:p w14:paraId="3C16B253" w14:textId="77777777" w:rsidR="008F1BCA" w:rsidRDefault="00000000">
      <w:pPr>
        <w:pStyle w:val="ListBullet"/>
      </w:pPr>
      <w:r>
        <w:t>Validates the workspace_gid and user_gid path parameters and request syntax.</w:t>
      </w:r>
    </w:p>
    <w:p w14:paraId="4DC4012E" w14:textId="77777777" w:rsidR="008F1BCA" w:rsidRDefault="00000000">
      <w:pPr>
        <w:pStyle w:val="ListBullet"/>
      </w:pPr>
      <w:r>
        <w:t>Updates only the fields provided inside the request data object.</w:t>
      </w:r>
    </w:p>
    <w:p w14:paraId="736E122E" w14:textId="77777777" w:rsidR="008F1BCA" w:rsidRDefault="00000000">
      <w:pPr>
        <w:pStyle w:val="ListBullet"/>
      </w:pPr>
      <w:r>
        <w:t>Returns the updated user-related resource data; optional fields may require opt_fields to be included.</w:t>
      </w:r>
    </w:p>
    <w:p w14:paraId="60BC720F" w14:textId="77777777" w:rsidR="008F1BCA" w:rsidRDefault="00000000">
      <w:pPr>
        <w:pStyle w:val="Heading3"/>
      </w:pPr>
      <w:r>
        <w:lastRenderedPageBreak/>
        <w:t>Notes</w:t>
      </w:r>
    </w:p>
    <w:p w14:paraId="38709353" w14:textId="77777777" w:rsidR="008F1BCA" w:rsidRDefault="00000000">
      <w:pPr>
        <w:pStyle w:val="ListBullet"/>
      </w:pPr>
      <w:r>
        <w:t>opt_fields is used to include properties excluded by default; provide it as a comma-separated list.</w:t>
      </w:r>
    </w:p>
    <w:p w14:paraId="51D0A3E1" w14:textId="77777777" w:rsidR="008F1BCA" w:rsidRDefault="00000000">
      <w:pPr>
        <w:pStyle w:val="ListBullet"/>
      </w:pPr>
      <w:r>
        <w:t>The request body must be JSON with a top-level data object.</w:t>
      </w:r>
    </w:p>
    <w:p w14:paraId="4C2BC894" w14:textId="77777777" w:rsidR="008F1BCA" w:rsidRDefault="00000000">
      <w:pPr>
        <w:pStyle w:val="Heading3"/>
      </w:pPr>
      <w:r>
        <w:t>Gotchas</w:t>
      </w:r>
    </w:p>
    <w:p w14:paraId="46BAA770" w14:textId="77777777" w:rsidR="008F1BCA" w:rsidRDefault="00000000">
      <w:pPr>
        <w:pStyle w:val="ListBullet"/>
      </w:pPr>
      <w:r>
        <w:t>Omitting a field from data does not clear it; it remains unchanged.</w:t>
      </w:r>
    </w:p>
    <w:p w14:paraId="01B64D15" w14:textId="77777777" w:rsidR="008F1BCA" w:rsidRDefault="00000000">
      <w:pPr>
        <w:pStyle w:val="ListBullet"/>
      </w:pPr>
      <w:r>
        <w:t>opt_pretty=true increases response size and latency; use primarily for debugging.</w:t>
      </w:r>
    </w:p>
    <w:p w14:paraId="49B7C67E" w14:textId="77777777" w:rsidR="008F1BCA" w:rsidRDefault="00000000">
      <w:pPr>
        <w:pStyle w:val="Heading3"/>
      </w:pPr>
      <w:r>
        <w:t>Error Handling</w:t>
      </w:r>
    </w:p>
    <w:p w14:paraId="2A469B88" w14:textId="77777777" w:rsidR="008F1BCA" w:rsidRDefault="00000000">
      <w:pPr>
        <w:pStyle w:val="ListBullet"/>
      </w:pPr>
      <w:r>
        <w:t>400: Missing/malformed parameter or invalid request syntax.</w:t>
      </w:r>
    </w:p>
    <w:p w14:paraId="71C96D05" w14:textId="77777777" w:rsidR="008F1BCA" w:rsidRDefault="00000000">
      <w:pPr>
        <w:pStyle w:val="ListBullet"/>
      </w:pPr>
      <w:r>
        <w:t>401: No valid authentication token provided.</w:t>
      </w:r>
    </w:p>
    <w:p w14:paraId="576856FF" w14:textId="77777777" w:rsidR="008F1BCA" w:rsidRDefault="00000000">
      <w:pPr>
        <w:pStyle w:val="ListBullet"/>
      </w:pPr>
      <w:r>
        <w:t>403: Auth is valid but access is forbidden (insufficient permissions).</w:t>
      </w:r>
    </w:p>
    <w:p w14:paraId="58DE49FB" w14:textId="77777777" w:rsidR="008F1BCA" w:rsidRDefault="00000000">
      <w:pPr>
        <w:pStyle w:val="ListBullet"/>
      </w:pPr>
      <w:r>
        <w:t>404: Unknown endpoint/action or the specified object does not exist.</w:t>
      </w:r>
    </w:p>
    <w:p w14:paraId="62C8F7C0" w14:textId="77777777" w:rsidR="008F1BCA" w:rsidRDefault="00000000">
      <w:pPr>
        <w:pStyle w:val="ListBullet"/>
      </w:pPr>
      <w:r>
        <w:t>500: Asana server error; may include an error phrase useful for Asana support.</w:t>
      </w:r>
    </w:p>
    <w:p w14:paraId="52D56B39" w14:textId="77777777" w:rsidR="008F1BCA" w:rsidRDefault="00000000">
      <w:pPr>
        <w:pStyle w:val="Heading3"/>
      </w:pPr>
      <w:r>
        <w:t>Related users actions</w:t>
      </w:r>
    </w:p>
    <w:p w14:paraId="607F47D1" w14:textId="77777777" w:rsidR="008F1BCA" w:rsidRDefault="00000000">
      <w:pPr>
        <w:pStyle w:val="ListBullet"/>
      </w:pPr>
      <w:r>
        <w:t>[GET] Get a User — /users/{{userGid}}</w:t>
      </w:r>
    </w:p>
    <w:p w14:paraId="0DF2FC2A" w14:textId="77777777" w:rsidR="008F1BCA" w:rsidRDefault="00000000">
      <w:pPr>
        <w:pStyle w:val="ListBullet"/>
      </w:pPr>
      <w:r>
        <w:t>[GET] Get a User in a Workspace or Organization — /workspaces/{{workspaceGid}}/users/{{userGid}}</w:t>
      </w:r>
    </w:p>
    <w:p w14:paraId="3DC08590" w14:textId="77777777" w:rsidR="008F1BCA" w:rsidRDefault="00000000">
      <w:pPr>
        <w:pStyle w:val="ListBullet"/>
      </w:pPr>
      <w:r>
        <w:t>[GET] List Users (Across Accessible Workspaces/Organizations) — /users</w:t>
      </w:r>
    </w:p>
    <w:p w14:paraId="1DD0C8E5" w14:textId="77777777" w:rsidR="008F1BCA" w:rsidRDefault="00000000">
      <w:pPr>
        <w:pStyle w:val="ListBullet"/>
      </w:pPr>
      <w:r>
        <w:t>[GET] List Users in a Workspace or Organization — /workspaces/{{workspaceGid}}/users</w:t>
      </w:r>
    </w:p>
    <w:p w14:paraId="6DB7BC06" w14:textId="77777777" w:rsidR="008F1BCA" w:rsidRDefault="00000000">
      <w:pPr>
        <w:pStyle w:val="ListBullet"/>
      </w:pPr>
      <w:r>
        <w:t>[PUT] Update a User — /users/{{userGid}}</w:t>
      </w:r>
    </w:p>
    <w:p w14:paraId="3CB53348" w14:textId="77777777" w:rsidR="008F1BCA" w:rsidRDefault="00000000">
      <w:r>
        <w:br w:type="page"/>
      </w:r>
    </w:p>
    <w:p w14:paraId="0E7D29CD" w14:textId="77777777" w:rsidR="008F1BCA" w:rsidRDefault="00000000">
      <w:pPr>
        <w:pStyle w:val="Heading2"/>
      </w:pPr>
      <w:r>
        <w:lastRenderedPageBreak/>
        <w:t>112. [DELETE] Delete a Webhook</w:t>
      </w:r>
    </w:p>
    <w:p w14:paraId="72B94C60" w14:textId="77777777" w:rsidR="008F1BCA" w:rsidRDefault="00000000">
      <w:r>
        <w:rPr>
          <w:b/>
        </w:rPr>
        <w:t xml:space="preserve">Endpoint: </w:t>
      </w:r>
      <w:r>
        <w:rPr>
          <w:rFonts w:ascii="Courier New" w:hAnsi="Courier New"/>
          <w:sz w:val="18"/>
        </w:rPr>
        <w:t>/webhooks/{{webhookGid}}</w:t>
      </w:r>
    </w:p>
    <w:p w14:paraId="49B3F3D6" w14:textId="77777777" w:rsidR="008F1BCA" w:rsidRDefault="00000000">
      <w:pPr>
        <w:pStyle w:val="Heading3"/>
      </w:pPr>
      <w:r>
        <w:t>Prerequisites</w:t>
      </w:r>
    </w:p>
    <w:p w14:paraId="179E476A" w14:textId="77777777" w:rsidR="008F1BCA" w:rsidRDefault="00000000">
      <w:pPr>
        <w:pStyle w:val="ListBullet"/>
      </w:pPr>
      <w:r>
        <w:t>The caller must have the required scope: webhooks:delete</w:t>
      </w:r>
    </w:p>
    <w:p w14:paraId="2E266BD9" w14:textId="77777777" w:rsidR="008F1BCA" w:rsidRDefault="00000000">
      <w:pPr>
        <w:pStyle w:val="Heading3"/>
      </w:pPr>
      <w:r>
        <w:t>Method</w:t>
      </w:r>
    </w:p>
    <w:p w14:paraId="13044278" w14:textId="77777777" w:rsidR="008F1BCA" w:rsidRDefault="00000000">
      <w:r>
        <w:t>DELETE</w:t>
      </w:r>
    </w:p>
    <w:p w14:paraId="2576B8E2" w14:textId="77777777" w:rsidR="008F1BCA" w:rsidRDefault="00000000">
      <w:pPr>
        <w:pStyle w:val="Heading3"/>
      </w:pPr>
      <w:r>
        <w:t>URL</w:t>
      </w:r>
    </w:p>
    <w:p w14:paraId="569F6DEC" w14:textId="77777777" w:rsidR="008F1BCA" w:rsidRDefault="00000000">
      <w:r>
        <w:t>https://app.asana.com/api/1.0/webhooks/{{webhook_gid}}</w:t>
      </w:r>
    </w:p>
    <w:p w14:paraId="3D48DCF0" w14:textId="77777777" w:rsidR="008F1BCA" w:rsidRDefault="00000000">
      <w:pPr>
        <w:pStyle w:val="Heading3"/>
      </w:pPr>
      <w:r>
        <w:t>Headers</w:t>
      </w:r>
    </w:p>
    <w:p w14:paraId="2F50B3BD" w14:textId="77777777" w:rsidR="008F1BCA" w:rsidRDefault="00000000">
      <w:r>
        <w:rPr>
          <w:b/>
          <w:color w:val="666666"/>
          <w:sz w:val="16"/>
        </w:rPr>
        <w:t>[json]</w:t>
      </w:r>
    </w:p>
    <w:p w14:paraId="460C1740"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58E4D7ED" w14:textId="77777777" w:rsidR="008F1BCA" w:rsidRDefault="00000000">
      <w:pPr>
        <w:pStyle w:val="Heading3"/>
      </w:pPr>
      <w:r>
        <w:t>Description</w:t>
      </w:r>
    </w:p>
    <w:p w14:paraId="5E3C8B98" w14:textId="77777777" w:rsidR="008F1BCA" w:rsidRDefault="00000000">
      <w:r>
        <w:t>This method permanently removes a webhook. Note that it may be possible to receive a request that was already in flight after deleting the webhook, but no further requests will be issued.</w:t>
      </w:r>
    </w:p>
    <w:p w14:paraId="53C420A8" w14:textId="77777777" w:rsidR="008F1BCA" w:rsidRDefault="00000000">
      <w:pPr>
        <w:pStyle w:val="Heading3"/>
      </w:pPr>
      <w:r>
        <w:t>Enforcement Rules</w:t>
      </w:r>
    </w:p>
    <w:p w14:paraId="2625B017" w14:textId="77777777" w:rsidR="008F1BCA" w:rsidRDefault="00000000">
      <w:pPr>
        <w:pStyle w:val="ListBullet"/>
      </w:pPr>
      <w:r>
        <w:t>The webhook_gid path parameter must always be present.</w:t>
      </w:r>
    </w:p>
    <w:p w14:paraId="0EE11AC8" w14:textId="77777777" w:rsidR="008F1BCA" w:rsidRDefault="00000000">
      <w:pPr>
        <w:pStyle w:val="ListBullet"/>
      </w:pPr>
      <w:r>
        <w:t>If the user provides a webhook_gid, use that value directly.</w:t>
      </w:r>
    </w:p>
    <w:p w14:paraId="6CCD1583" w14:textId="77777777" w:rsidR="008F1BCA" w:rsidRDefault="00000000">
      <w:pPr>
        <w:pStyle w:val="ListBullet"/>
      </w:pPr>
      <w:r>
        <w:t>Do not call the API with a missing or empty webhook_gid (e.g., avoid /webhooks//).</w:t>
      </w:r>
    </w:p>
    <w:p w14:paraId="12BF3EE6" w14:textId="77777777" w:rsidR="008F1BCA" w:rsidRDefault="00000000">
      <w:pPr>
        <w:pStyle w:val="ListBullet"/>
      </w:pPr>
      <w:r>
        <w:t>Always construct the path as /webhooks/{{webhook_gid}}, where {{webhook_gid}} is a non-empty string.</w:t>
      </w:r>
    </w:p>
    <w:p w14:paraId="4DDCBE38" w14:textId="77777777" w:rsidR="008F1BCA" w:rsidRDefault="00000000">
      <w:pPr>
        <w:pStyle w:val="ListBullet"/>
      </w:pPr>
      <w:r>
        <w:t>Do not infer or guess the webhook_gid beyond the user's input.</w:t>
      </w:r>
    </w:p>
    <w:p w14:paraId="287A3AD2" w14:textId="77777777" w:rsidR="008F1BCA" w:rsidRDefault="00000000">
      <w:pPr>
        <w:pStyle w:val="ListBullet"/>
      </w:pPr>
      <w:r>
        <w:t>When executing the action, ensure to send Path Parameters in the URL and not in the body.</w:t>
      </w:r>
    </w:p>
    <w:p w14:paraId="742F40E9" w14:textId="77777777" w:rsidR="008F1BCA" w:rsidRDefault="00000000">
      <w:pPr>
        <w:pStyle w:val="ListBullet"/>
      </w:pPr>
      <w:r>
        <w:t>When executing the action, ensure to send Query Parameters in the URL as query parameters and not in the body.</w:t>
      </w:r>
    </w:p>
    <w:p w14:paraId="53DA1471" w14:textId="77777777" w:rsidR="008F1BCA" w:rsidRDefault="00000000">
      <w:pPr>
        <w:pStyle w:val="Heading3"/>
      </w:pPr>
      <w:r>
        <w:t>Valid Examples</w:t>
      </w:r>
    </w:p>
    <w:p w14:paraId="704F1F2B" w14:textId="77777777" w:rsidR="008F1BCA" w:rsidRDefault="00000000">
      <w:r>
        <w:rPr>
          <w:b/>
          <w:color w:val="666666"/>
          <w:sz w:val="16"/>
        </w:rPr>
        <w:t>[http]</w:t>
      </w:r>
    </w:p>
    <w:p w14:paraId="266BB8F2" w14:textId="77777777" w:rsidR="008F1BCA" w:rsidRDefault="00000000">
      <w:pPr>
        <w:shd w:val="clear" w:color="auto" w:fill="F2F2F2"/>
      </w:pPr>
      <w:r>
        <w:rPr>
          <w:rFonts w:ascii="Courier New" w:hAnsi="Courier New"/>
          <w:sz w:val="17"/>
        </w:rPr>
        <w:t>/webhooks/12345</w:t>
      </w:r>
      <w:r>
        <w:rPr>
          <w:rFonts w:ascii="Courier New" w:hAnsi="Courier New"/>
          <w:sz w:val="17"/>
        </w:rPr>
        <w:br/>
        <w:t>/webhooks/987654321</w:t>
      </w:r>
    </w:p>
    <w:p w14:paraId="0DA2ED5D" w14:textId="77777777" w:rsidR="008F1BCA" w:rsidRDefault="00000000">
      <w:pPr>
        <w:pStyle w:val="Heading3"/>
      </w:pPr>
      <w:r>
        <w:t>Invalid Examples</w:t>
      </w:r>
    </w:p>
    <w:p w14:paraId="3E78CD45" w14:textId="77777777" w:rsidR="008F1BCA" w:rsidRDefault="00000000">
      <w:r>
        <w:rPr>
          <w:b/>
          <w:color w:val="666666"/>
          <w:sz w:val="16"/>
        </w:rPr>
        <w:t>[http]</w:t>
      </w:r>
    </w:p>
    <w:p w14:paraId="3B67AAA8" w14:textId="77777777" w:rsidR="008F1BCA" w:rsidRDefault="00000000">
      <w:pPr>
        <w:shd w:val="clear" w:color="auto" w:fill="F2F2F2"/>
      </w:pPr>
      <w:r>
        <w:rPr>
          <w:rFonts w:ascii="Courier New" w:hAnsi="Courier New"/>
          <w:sz w:val="17"/>
        </w:rPr>
        <w:t>/webhooks/</w:t>
      </w:r>
      <w:r>
        <w:rPr>
          <w:rFonts w:ascii="Courier New" w:hAnsi="Courier New"/>
          <w:sz w:val="17"/>
        </w:rPr>
        <w:br/>
        <w:t>/webhooks//</w:t>
      </w:r>
      <w:r>
        <w:rPr>
          <w:rFonts w:ascii="Courier New" w:hAnsi="Courier New"/>
          <w:sz w:val="17"/>
        </w:rPr>
        <w:br/>
        <w:t>/webhooks</w:t>
      </w:r>
    </w:p>
    <w:p w14:paraId="130AB9AA"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34C93DDA"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815EF0" w14:textId="77777777" w:rsidR="008F1BCA" w:rsidRDefault="00000000">
            <w:r>
              <w:t>Parameter</w:t>
            </w:r>
          </w:p>
        </w:tc>
        <w:tc>
          <w:tcPr>
            <w:tcW w:w="2880" w:type="dxa"/>
          </w:tcPr>
          <w:p w14:paraId="0723EF2A"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89AC6C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62C07B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56A173" w14:textId="77777777" w:rsidR="008F1BCA" w:rsidRDefault="00000000">
            <w:r>
              <w:t>webhook_gid</w:t>
            </w:r>
          </w:p>
        </w:tc>
        <w:tc>
          <w:tcPr>
            <w:tcW w:w="2880" w:type="dxa"/>
          </w:tcPr>
          <w:p w14:paraId="417C76A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EE1594F"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webhook. Example: "12345"</w:t>
            </w:r>
          </w:p>
        </w:tc>
      </w:tr>
    </w:tbl>
    <w:p w14:paraId="6230AD0D" w14:textId="77777777" w:rsidR="008F1BCA" w:rsidRDefault="008F1BCA"/>
    <w:p w14:paraId="006BC70F"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5663436A"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C03D2D" w14:textId="77777777" w:rsidR="008F1BCA" w:rsidRDefault="00000000">
            <w:r>
              <w:t>Parameter</w:t>
            </w:r>
          </w:p>
        </w:tc>
        <w:tc>
          <w:tcPr>
            <w:tcW w:w="2880" w:type="dxa"/>
          </w:tcPr>
          <w:p w14:paraId="06F7C011"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9900D83"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3D2A04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1E17C5" w14:textId="77777777" w:rsidR="008F1BCA" w:rsidRDefault="00000000">
            <w:r>
              <w:t>opt_pretty</w:t>
            </w:r>
          </w:p>
        </w:tc>
        <w:tc>
          <w:tcPr>
            <w:tcW w:w="2880" w:type="dxa"/>
          </w:tcPr>
          <w:p w14:paraId="5282A75F"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795BDA4C"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(line breaks/indentation for JSON). Takes extra time and increases response size; advisable only for debugging. Example: true.</w:t>
            </w:r>
          </w:p>
        </w:tc>
      </w:tr>
    </w:tbl>
    <w:p w14:paraId="525C8C34" w14:textId="77777777" w:rsidR="008F1BCA" w:rsidRDefault="008F1BCA"/>
    <w:p w14:paraId="437B85C0" w14:textId="77777777" w:rsidR="008F1BCA" w:rsidRDefault="00000000">
      <w:pPr>
        <w:pStyle w:val="Heading3"/>
      </w:pPr>
      <w:r>
        <w:t>Response</w:t>
      </w:r>
    </w:p>
    <w:p w14:paraId="74C6EEF0" w14:textId="77777777" w:rsidR="008F1BCA" w:rsidRDefault="00000000">
      <w:pPr>
        <w:pStyle w:val="Heading3"/>
      </w:pPr>
      <w:r>
        <w:t>Success Response (200 OK)</w:t>
      </w:r>
    </w:p>
    <w:p w14:paraId="0EC96560" w14:textId="77777777" w:rsidR="008F1BCA" w:rsidRDefault="00000000">
      <w:r>
        <w:rPr>
          <w:b/>
          <w:color w:val="666666"/>
          <w:sz w:val="16"/>
        </w:rPr>
        <w:t>[json]</w:t>
      </w:r>
    </w:p>
    <w:p w14:paraId="5F42D4D6"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w:t>
      </w:r>
    </w:p>
    <w:p w14:paraId="21EC0217" w14:textId="77777777" w:rsidR="008F1BCA" w:rsidRDefault="00000000">
      <w:pPr>
        <w:pStyle w:val="Heading3"/>
      </w:pPr>
      <w:r>
        <w:t>Error Response (400 Client Error)</w:t>
      </w:r>
    </w:p>
    <w:p w14:paraId="7618F8DB" w14:textId="77777777" w:rsidR="008F1BCA" w:rsidRDefault="00000000">
      <w:r>
        <w:rPr>
          <w:b/>
          <w:color w:val="666666"/>
          <w:sz w:val="16"/>
        </w:rPr>
        <w:t>[json]</w:t>
      </w:r>
    </w:p>
    <w:p w14:paraId="370FD4DB"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"500 errors only.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565B397" w14:textId="77777777" w:rsidR="008F1BCA" w:rsidRDefault="00000000">
      <w:pPr>
        <w:pStyle w:val="Heading3"/>
      </w:pPr>
      <w:r>
        <w:lastRenderedPageBreak/>
        <w:t>Error Response (401 Client Error)</w:t>
      </w:r>
    </w:p>
    <w:p w14:paraId="59A7A67C" w14:textId="77777777" w:rsidR="008F1BCA" w:rsidRDefault="00000000">
      <w:pPr>
        <w:pStyle w:val="Heading3"/>
      </w:pPr>
      <w:r>
        <w:t>Error Response (403 Client Error)</w:t>
      </w:r>
    </w:p>
    <w:p w14:paraId="0FAABBFD" w14:textId="77777777" w:rsidR="008F1BCA" w:rsidRDefault="00000000">
      <w:pPr>
        <w:pStyle w:val="Heading3"/>
      </w:pPr>
      <w:r>
        <w:t>Error Response (404 Client Error)</w:t>
      </w:r>
    </w:p>
    <w:p w14:paraId="23FAA3B1" w14:textId="77777777" w:rsidR="008F1BCA" w:rsidRDefault="00000000">
      <w:pPr>
        <w:pStyle w:val="Heading3"/>
      </w:pPr>
      <w:r>
        <w:t>Error Response (500 Server Error)</w:t>
      </w:r>
    </w:p>
    <w:p w14:paraId="61667B6A"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2DEDE890"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99819A" w14:textId="77777777" w:rsidR="008F1BCA" w:rsidRDefault="00000000">
            <w:r>
              <w:t>Field</w:t>
            </w:r>
          </w:p>
        </w:tc>
        <w:tc>
          <w:tcPr>
            <w:tcW w:w="2880" w:type="dxa"/>
          </w:tcPr>
          <w:p w14:paraId="230DC099"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1A26447"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05610D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FF9DF4" w14:textId="77777777" w:rsidR="008F1BCA" w:rsidRDefault="00000000">
            <w:r>
              <w:t>data</w:t>
            </w:r>
          </w:p>
        </w:tc>
        <w:tc>
          <w:tcPr>
            <w:tcW w:w="2880" w:type="dxa"/>
          </w:tcPr>
          <w:p w14:paraId="5B5B519C"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5956C1CF"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response data object returned by the API.</w:t>
            </w:r>
          </w:p>
        </w:tc>
      </w:tr>
      <w:tr w:rsidR="008F1BCA" w14:paraId="17D8F97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D1F95A" w14:textId="77777777" w:rsidR="008F1BCA" w:rsidRDefault="00000000">
            <w:r>
              <w:t>errors</w:t>
            </w:r>
          </w:p>
        </w:tc>
        <w:tc>
          <w:tcPr>
            <w:tcW w:w="2880" w:type="dxa"/>
          </w:tcPr>
          <w:p w14:paraId="0257D055"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7DE01029" w14:textId="77777777" w:rsidR="008F1BCA" w:rsidRDefault="00000000">
            <w:pPr>
              <w:cnfStyle w:val="000000010000" w:firstRow="0" w:lastRow="0" w:firstColumn="0" w:lastColumn="0" w:oddVBand="0" w:evenVBand="0" w:oddHBand="0" w:evenHBand="1" w:firstRowFirstColumn="0" w:firstRowLastColumn="0" w:lastRowFirstColumn="0" w:lastRowLastColumn="0"/>
            </w:pPr>
            <w:r>
              <w:t>List of error objects (present on error responses).</w:t>
            </w:r>
          </w:p>
        </w:tc>
      </w:tr>
      <w:tr w:rsidR="008F1BCA" w14:paraId="5FAC308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E66141" w14:textId="77777777" w:rsidR="008F1BCA" w:rsidRDefault="00000000">
            <w:r>
              <w:t>errors[].message</w:t>
            </w:r>
          </w:p>
        </w:tc>
        <w:tc>
          <w:tcPr>
            <w:tcW w:w="2880" w:type="dxa"/>
          </w:tcPr>
          <w:p w14:paraId="162DE87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A3BB56E" w14:textId="77777777" w:rsidR="008F1BCA" w:rsidRDefault="00000000">
            <w:pPr>
              <w:cnfStyle w:val="000000100000" w:firstRow="0" w:lastRow="0" w:firstColumn="0" w:lastColumn="0" w:oddVBand="0" w:evenVBand="0" w:oddHBand="1" w:evenHBand="0" w:firstRowFirstColumn="0" w:firstRowLastColumn="0" w:lastRowFirstColumn="0" w:lastRowLastColumn="0"/>
            </w:pPr>
            <w:r>
              <w:t>Message providing more detail about the error that occurred, if available.</w:t>
            </w:r>
          </w:p>
        </w:tc>
      </w:tr>
      <w:tr w:rsidR="008F1BCA" w14:paraId="593E56C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CD7BEF" w14:textId="77777777" w:rsidR="008F1BCA" w:rsidRDefault="00000000">
            <w:r>
              <w:t>errors[].help</w:t>
            </w:r>
          </w:p>
        </w:tc>
        <w:tc>
          <w:tcPr>
            <w:tcW w:w="2880" w:type="dxa"/>
          </w:tcPr>
          <w:p w14:paraId="45186D1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51D1F15" w14:textId="77777777" w:rsidR="008F1BCA" w:rsidRDefault="00000000">
            <w:pPr>
              <w:cnfStyle w:val="000000010000" w:firstRow="0" w:lastRow="0" w:firstColumn="0" w:lastColumn="0" w:oddVBand="0" w:evenVBand="0" w:oddHBand="0" w:evenHBand="1" w:firstRowFirstColumn="0" w:firstRowLastColumn="0" w:lastRowFirstColumn="0" w:lastRowLastColumn="0"/>
            </w:pPr>
            <w:r>
              <w:t>Additional information directing developers to resources on how to address and fix the problem, if available.</w:t>
            </w:r>
          </w:p>
        </w:tc>
      </w:tr>
      <w:tr w:rsidR="008F1BCA" w14:paraId="582AD7A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93C438" w14:textId="77777777" w:rsidR="008F1BCA" w:rsidRDefault="00000000">
            <w:r>
              <w:t>errors[].phrase</w:t>
            </w:r>
          </w:p>
        </w:tc>
        <w:tc>
          <w:tcPr>
            <w:tcW w:w="2880" w:type="dxa"/>
          </w:tcPr>
          <w:p w14:paraId="0ADB6D7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F032EE5" w14:textId="77777777" w:rsidR="008F1BCA" w:rsidRDefault="00000000">
            <w:pPr>
              <w:cnfStyle w:val="000000100000" w:firstRow="0" w:lastRow="0" w:firstColumn="0" w:lastColumn="0" w:oddVBand="0" w:evenVBand="0" w:oddHBand="1" w:evenHBand="0" w:firstRowFirstColumn="0" w:firstRowLastColumn="0" w:lastRowFirstColumn="0" w:lastRowLastColumn="0"/>
            </w:pPr>
            <w:r>
              <w:t>500 errors only. A unique error phrase usable by Asana support to identify the incident in logs.</w:t>
            </w:r>
          </w:p>
        </w:tc>
      </w:tr>
    </w:tbl>
    <w:p w14:paraId="7EA071BE" w14:textId="77777777" w:rsidR="008F1BCA" w:rsidRDefault="008F1BCA"/>
    <w:p w14:paraId="6C386FD2" w14:textId="77777777" w:rsidR="008F1BCA" w:rsidRDefault="00000000">
      <w:pPr>
        <w:pStyle w:val="Heading3"/>
      </w:pPr>
      <w:r>
        <w:t>Sample Request</w:t>
      </w:r>
    </w:p>
    <w:p w14:paraId="4C26B769" w14:textId="77777777" w:rsidR="008F1BCA" w:rsidRDefault="00000000">
      <w:r>
        <w:rPr>
          <w:b/>
          <w:color w:val="666666"/>
          <w:sz w:val="16"/>
        </w:rPr>
        <w:t>[bash]</w:t>
      </w:r>
    </w:p>
    <w:p w14:paraId="0457152F" w14:textId="77777777" w:rsidR="008F1BCA" w:rsidRDefault="00000000">
      <w:pPr>
        <w:shd w:val="clear" w:color="auto" w:fill="F2F2F2"/>
      </w:pPr>
      <w:r>
        <w:rPr>
          <w:rFonts w:ascii="Courier New" w:hAnsi="Courier New"/>
          <w:sz w:val="17"/>
        </w:rPr>
        <w:t>curl -i --request DELETE \</w:t>
      </w:r>
      <w:r>
        <w:rPr>
          <w:rFonts w:ascii="Courier New" w:hAnsi="Courier New"/>
          <w:sz w:val="17"/>
        </w:rPr>
        <w:br/>
        <w:t xml:space="preserve"> 'https://app.asana.com/api/1.0/webhooks/12345'</w:t>
      </w:r>
    </w:p>
    <w:p w14:paraId="1BD45DFB" w14:textId="77777777" w:rsidR="008F1BCA" w:rsidRDefault="00000000">
      <w:pPr>
        <w:pStyle w:val="Heading3"/>
      </w:pPr>
      <w:r>
        <w:t>Notes</w:t>
      </w:r>
    </w:p>
    <w:p w14:paraId="3D26189C" w14:textId="77777777" w:rsidR="008F1BCA" w:rsidRDefault="00000000">
      <w:pPr>
        <w:pStyle w:val="ListBullet"/>
      </w:pPr>
      <w:r>
        <w:t>Deleting a webhook is permanent.</w:t>
      </w:r>
    </w:p>
    <w:p w14:paraId="798AFBE0" w14:textId="77777777" w:rsidR="008F1BCA" w:rsidRDefault="00000000">
      <w:pPr>
        <w:pStyle w:val="ListBullet"/>
      </w:pPr>
      <w:r>
        <w:t>You may still receive a webhook delivery that was already in flight at the time of deletion; no further deliveries will be issued afterward.</w:t>
      </w:r>
    </w:p>
    <w:p w14:paraId="63EDAD18" w14:textId="77777777" w:rsidR="008F1BCA" w:rsidRDefault="00000000">
      <w:pPr>
        <w:pStyle w:val="Heading3"/>
      </w:pPr>
      <w:r>
        <w:t>Related webhooks actions</w:t>
      </w:r>
    </w:p>
    <w:p w14:paraId="30166123" w14:textId="77777777" w:rsidR="008F1BCA" w:rsidRDefault="00000000">
      <w:pPr>
        <w:pStyle w:val="ListBullet"/>
      </w:pPr>
      <w:r>
        <w:t>[POST] Create a Webhook — /webhooks</w:t>
      </w:r>
    </w:p>
    <w:p w14:paraId="65995960" w14:textId="77777777" w:rsidR="008F1BCA" w:rsidRDefault="00000000">
      <w:pPr>
        <w:pStyle w:val="ListBullet"/>
      </w:pPr>
      <w:r>
        <w:t>[GET] Get a Webhook — /webhooks/{{webhookGid}}</w:t>
      </w:r>
    </w:p>
    <w:p w14:paraId="470693A9" w14:textId="77777777" w:rsidR="008F1BCA" w:rsidRDefault="00000000">
      <w:pPr>
        <w:pStyle w:val="ListBullet"/>
      </w:pPr>
      <w:r>
        <w:t>[GET] List Webhooks in a Workspace — /webhooks</w:t>
      </w:r>
    </w:p>
    <w:p w14:paraId="625BA7CA" w14:textId="77777777" w:rsidR="008F1BCA" w:rsidRDefault="00000000">
      <w:pPr>
        <w:pStyle w:val="ListBullet"/>
      </w:pPr>
      <w:r>
        <w:t>[PUT] Update a Webhook — /webhooks/{{webhookGid}}</w:t>
      </w:r>
    </w:p>
    <w:p w14:paraId="7140D1B6" w14:textId="77777777" w:rsidR="008F1BCA" w:rsidRDefault="00000000">
      <w:r>
        <w:br w:type="page"/>
      </w:r>
    </w:p>
    <w:p w14:paraId="5EBA3172" w14:textId="77777777" w:rsidR="008F1BCA" w:rsidRDefault="00000000">
      <w:pPr>
        <w:pStyle w:val="Heading2"/>
      </w:pPr>
      <w:r>
        <w:lastRenderedPageBreak/>
        <w:t>113. [POST] Create a Webhook</w:t>
      </w:r>
    </w:p>
    <w:p w14:paraId="2807C5D8" w14:textId="77777777" w:rsidR="008F1BCA" w:rsidRDefault="00000000">
      <w:r>
        <w:rPr>
          <w:b/>
        </w:rPr>
        <w:t xml:space="preserve">Endpoint: </w:t>
      </w:r>
      <w:r>
        <w:rPr>
          <w:rFonts w:ascii="Courier New" w:hAnsi="Courier New"/>
          <w:sz w:val="18"/>
        </w:rPr>
        <w:t>/webhooks</w:t>
      </w:r>
    </w:p>
    <w:p w14:paraId="4D3DCABB" w14:textId="77777777" w:rsidR="008F1BCA" w:rsidRDefault="00000000">
      <w:pPr>
        <w:pStyle w:val="Heading3"/>
      </w:pPr>
      <w:r>
        <w:t>Prerequisites</w:t>
      </w:r>
    </w:p>
    <w:p w14:paraId="56974AEA" w14:textId="77777777" w:rsidR="008F1BCA" w:rsidRDefault="00000000">
      <w:pPr>
        <w:pStyle w:val="ListBullet"/>
      </w:pPr>
      <w:r>
        <w:t>Required scope: webhooks:write</w:t>
      </w:r>
    </w:p>
    <w:p w14:paraId="0521CAD4" w14:textId="77777777" w:rsidR="008F1BCA" w:rsidRDefault="00000000">
      <w:pPr>
        <w:pStyle w:val="ListBullet"/>
      </w:pPr>
      <w:r>
        <w:t>You must have a publicly reachable HTTPS endpoint to receive the webhook handshake and subsequent events (invalid hostnames like localhost will be rejected with 403 Forbidden).</w:t>
      </w:r>
    </w:p>
    <w:p w14:paraId="7C6ED5FE" w14:textId="77777777" w:rsidR="008F1BCA" w:rsidRDefault="00000000">
      <w:pPr>
        <w:pStyle w:val="ListBullet"/>
      </w:pPr>
      <w:r>
        <w:t>Your server must be able to receive and complete the webhook confirmation handshake while the create request is still in-flight (i.e., handle requests asynchronously).</w:t>
      </w:r>
    </w:p>
    <w:p w14:paraId="43146D34" w14:textId="77777777" w:rsidR="008F1BCA" w:rsidRDefault="00000000">
      <w:pPr>
        <w:pStyle w:val="Heading3"/>
      </w:pPr>
      <w:r>
        <w:t>Method</w:t>
      </w:r>
    </w:p>
    <w:p w14:paraId="01AE4E85" w14:textId="77777777" w:rsidR="008F1BCA" w:rsidRDefault="00000000">
      <w:r>
        <w:t>POST</w:t>
      </w:r>
    </w:p>
    <w:p w14:paraId="1706E3A4" w14:textId="77777777" w:rsidR="008F1BCA" w:rsidRDefault="00000000">
      <w:pPr>
        <w:pStyle w:val="Heading3"/>
      </w:pPr>
      <w:r>
        <w:t>URL</w:t>
      </w:r>
    </w:p>
    <w:p w14:paraId="7E57BB35" w14:textId="77777777" w:rsidR="008F1BCA" w:rsidRDefault="00000000">
      <w:r>
        <w:t>https://app.asana.com/api/1.0/webhooks</w:t>
      </w:r>
    </w:p>
    <w:p w14:paraId="06B5CCAE" w14:textId="77777777" w:rsidR="008F1BCA" w:rsidRDefault="00000000">
      <w:pPr>
        <w:pStyle w:val="Heading3"/>
      </w:pPr>
      <w:r>
        <w:t>Headers</w:t>
      </w:r>
    </w:p>
    <w:p w14:paraId="0779DC65" w14:textId="77777777" w:rsidR="008F1BCA" w:rsidRDefault="00000000">
      <w:r>
        <w:rPr>
          <w:b/>
          <w:color w:val="666666"/>
          <w:sz w:val="16"/>
        </w:rPr>
        <w:t>[json]</w:t>
      </w:r>
    </w:p>
    <w:p w14:paraId="6908D678"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1318BA40" w14:textId="77777777" w:rsidR="008F1BCA" w:rsidRDefault="00000000">
      <w:pPr>
        <w:pStyle w:val="Heading3"/>
      </w:pPr>
      <w:r>
        <w:t>Description</w:t>
      </w:r>
    </w:p>
    <w:p w14:paraId="36ADD802" w14:textId="77777777" w:rsidR="008F1BCA" w:rsidRDefault="00000000">
      <w:r>
        <w:t>Establishes a webhook subscription on an Asana resource. Webhook creation is a two-part process: you create the webhook via this endpoint, and Asana performs a confirmation handshake by sending a test POST to your target URL containing an X-Hook-Secret header. Your server must respond with 200 OK or 204 No Content and echo the same X-Hook-Secret header to confirm the webhook.</w:t>
      </w:r>
    </w:p>
    <w:p w14:paraId="46448564" w14:textId="77777777" w:rsidR="008F1BCA" w:rsidRDefault="00000000">
      <w:pPr>
        <w:pStyle w:val="Heading3"/>
      </w:pPr>
      <w:r>
        <w:t>Enforcement Rules</w:t>
      </w:r>
    </w:p>
    <w:p w14:paraId="4DBE1DCD" w14:textId="77777777" w:rsidR="008F1BCA" w:rsidRDefault="00000000">
      <w:pPr>
        <w:pStyle w:val="ListBullet"/>
      </w:pPr>
      <w:r>
        <w:t>There are no path parameters for this endpoint.</w:t>
      </w:r>
    </w:p>
    <w:p w14:paraId="118A1E76" w14:textId="77777777" w:rsidR="008F1BCA" w:rsidRDefault="00000000">
      <w:pPr>
        <w:pStyle w:val="ListBullet"/>
      </w:pPr>
      <w:r>
        <w:t>When executing the action, ensure to send Query Parameters in the URL as query parameters and not in the body.</w:t>
      </w:r>
    </w:p>
    <w:p w14:paraId="7ABF584D" w14:textId="77777777" w:rsidR="008F1BCA" w:rsidRDefault="00000000">
      <w:pPr>
        <w:pStyle w:val="ListBullet"/>
      </w:pPr>
      <w:r>
        <w:t>The request body is required and must be JSON with a top-level data object.</w:t>
      </w:r>
    </w:p>
    <w:p w14:paraId="19AB6E19" w14:textId="77777777" w:rsidR="008F1BCA" w:rsidRDefault="00000000">
      <w:pPr>
        <w:pStyle w:val="ListBullet"/>
      </w:pPr>
      <w:r>
        <w:t>The handshake must be acknowledged or the webhook setup will fail and this endpoint will return an error response.</w:t>
      </w:r>
    </w:p>
    <w:p w14:paraId="60AB6CC1"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786"/>
        <w:gridCol w:w="2773"/>
        <w:gridCol w:w="3297"/>
      </w:tblGrid>
      <w:tr w:rsidR="008F1BCA" w14:paraId="37E5511C"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780061" w14:textId="77777777" w:rsidR="008F1BCA" w:rsidRDefault="00000000">
            <w:r>
              <w:t>Parameter</w:t>
            </w:r>
          </w:p>
        </w:tc>
        <w:tc>
          <w:tcPr>
            <w:tcW w:w="2880" w:type="dxa"/>
          </w:tcPr>
          <w:p w14:paraId="35B36207"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DC489C0"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91C52E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656826" w14:textId="77777777" w:rsidR="008F1BCA" w:rsidRDefault="00000000">
            <w:r>
              <w:t>opt_pretty</w:t>
            </w:r>
          </w:p>
        </w:tc>
        <w:tc>
          <w:tcPr>
            <w:tcW w:w="2880" w:type="dxa"/>
          </w:tcPr>
          <w:p w14:paraId="145976DD"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4731B5E8"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Advisable only for debugging due to increased response size/time. Example: true.</w:t>
            </w:r>
          </w:p>
        </w:tc>
      </w:tr>
      <w:tr w:rsidR="008F1BCA" w14:paraId="6DBA4ED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A56F04" w14:textId="77777777" w:rsidR="008F1BCA" w:rsidRDefault="00000000">
            <w:r>
              <w:lastRenderedPageBreak/>
              <w:t>opt_fields</w:t>
            </w:r>
          </w:p>
        </w:tc>
        <w:tc>
          <w:tcPr>
            <w:tcW w:w="2880" w:type="dxa"/>
          </w:tcPr>
          <w:p w14:paraId="1BA0B30A"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7F013E27"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fields to include because some properties are excluded by default. Allowed values include: active, created_at, delivery_retry_count, failure_deletion_timestamp, filters, filters.action, filters.fields, filters.resource_subtype, last_failure_at, last_failure_content, last_success_at, next_attempt_after, resource, resource.name, target. Example: ["active","created_at",...,"target"].</w:t>
            </w:r>
          </w:p>
        </w:tc>
      </w:tr>
    </w:tbl>
    <w:p w14:paraId="1F702EF5" w14:textId="77777777" w:rsidR="008F1BCA" w:rsidRDefault="008F1BCA"/>
    <w:p w14:paraId="2DC6292C"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0BE7E6EC"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26515B" w14:textId="77777777" w:rsidR="008F1BCA" w:rsidRDefault="00000000">
            <w:r>
              <w:t>Parameter</w:t>
            </w:r>
          </w:p>
        </w:tc>
        <w:tc>
          <w:tcPr>
            <w:tcW w:w="2880" w:type="dxa"/>
          </w:tcPr>
          <w:p w14:paraId="270BD7C4"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C614D87"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CE81A5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92AC06" w14:textId="77777777" w:rsidR="008F1BCA" w:rsidRDefault="00000000">
            <w:r>
              <w:t>data</w:t>
            </w:r>
          </w:p>
        </w:tc>
        <w:tc>
          <w:tcPr>
            <w:tcW w:w="2880" w:type="dxa"/>
          </w:tcPr>
          <w:p w14:paraId="47DE362D"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2D12794"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Container for webhook creation payload.</w:t>
            </w:r>
          </w:p>
        </w:tc>
      </w:tr>
      <w:tr w:rsidR="008F1BCA" w14:paraId="6B9168A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46DFE3" w14:textId="77777777" w:rsidR="008F1BCA" w:rsidRDefault="00000000">
            <w:r>
              <w:t>data.resource</w:t>
            </w:r>
          </w:p>
        </w:tc>
        <w:tc>
          <w:tcPr>
            <w:tcW w:w="2880" w:type="dxa"/>
          </w:tcPr>
          <w:p w14:paraId="2D07B30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B6ACEEF" w14:textId="77777777" w:rsidR="008F1BCA" w:rsidRDefault="00000000">
            <w:pPr>
              <w:cnfStyle w:val="000000010000" w:firstRow="0" w:lastRow="0" w:firstColumn="0" w:lastColumn="0" w:oddVBand="0" w:evenVBand="0" w:oddHBand="0" w:evenHBand="1" w:firstRowFirstColumn="0" w:firstRowLastColumn="0" w:lastRowFirstColumn="0" w:lastRowLastColumn="0"/>
            </w:pPr>
            <w:r>
              <w:t>Required. Resource ID to subscribe to. Note: higher-level resources require filters.</w:t>
            </w:r>
          </w:p>
        </w:tc>
      </w:tr>
      <w:tr w:rsidR="008F1BCA" w14:paraId="6AA25D3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69F4D0" w14:textId="77777777" w:rsidR="008F1BCA" w:rsidRDefault="00000000">
            <w:r>
              <w:t>data.target</w:t>
            </w:r>
          </w:p>
        </w:tc>
        <w:tc>
          <w:tcPr>
            <w:tcW w:w="2880" w:type="dxa"/>
          </w:tcPr>
          <w:p w14:paraId="2FE1B77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1490DC8" w14:textId="77777777" w:rsidR="008F1BCA" w:rsidRDefault="00000000">
            <w:pPr>
              <w:cnfStyle w:val="000000100000" w:firstRow="0" w:lastRow="0" w:firstColumn="0" w:lastColumn="0" w:oddVBand="0" w:evenVBand="0" w:oddHBand="1" w:evenHBand="0" w:firstRowFirstColumn="0" w:firstRowLastColumn="0" w:lastRowFirstColumn="0" w:lastRowLastColumn="0"/>
            </w:pPr>
            <w:r>
              <w:t>Required. The URL that will receive HTTP POSTs for the webhook. The full URL (including query params) will be used for delivery, which allows encoding application-specific state at creation time.</w:t>
            </w:r>
          </w:p>
        </w:tc>
      </w:tr>
    </w:tbl>
    <w:p w14:paraId="71DDE8BB" w14:textId="77777777" w:rsidR="008F1BCA" w:rsidRDefault="008F1BCA"/>
    <w:p w14:paraId="6936419F" w14:textId="77777777" w:rsidR="008F1BCA" w:rsidRDefault="00000000">
      <w:pPr>
        <w:pStyle w:val="Heading3"/>
      </w:pPr>
      <w:r>
        <w:t>Optional Request Body Fields</w:t>
      </w:r>
    </w:p>
    <w:tbl>
      <w:tblPr>
        <w:tblStyle w:val="LightGrid-Accent1"/>
        <w:tblW w:w="0" w:type="auto"/>
        <w:tblLook w:val="04A0" w:firstRow="1" w:lastRow="0" w:firstColumn="1" w:lastColumn="0" w:noHBand="0" w:noVBand="1"/>
      </w:tblPr>
      <w:tblGrid>
        <w:gridCol w:w="3056"/>
        <w:gridCol w:w="2880"/>
        <w:gridCol w:w="2880"/>
      </w:tblGrid>
      <w:tr w:rsidR="008F1BCA" w14:paraId="2A0DAFA7"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805BFB" w14:textId="77777777" w:rsidR="008F1BCA" w:rsidRDefault="00000000">
            <w:r>
              <w:t>Parameter</w:t>
            </w:r>
          </w:p>
        </w:tc>
        <w:tc>
          <w:tcPr>
            <w:tcW w:w="2880" w:type="dxa"/>
          </w:tcPr>
          <w:p w14:paraId="1455A99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558C86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DB0883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185A07" w14:textId="77777777" w:rsidR="008F1BCA" w:rsidRDefault="00000000">
            <w:r>
              <w:t>data.filters</w:t>
            </w:r>
          </w:p>
        </w:tc>
        <w:tc>
          <w:tcPr>
            <w:tcW w:w="2880" w:type="dxa"/>
          </w:tcPr>
          <w:p w14:paraId="4342BFDF"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objects</w:t>
            </w:r>
          </w:p>
        </w:tc>
        <w:tc>
          <w:tcPr>
            <w:tcW w:w="2880" w:type="dxa"/>
          </w:tcPr>
          <w:p w14:paraId="72C7951E"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WebhookFilter objects (whitelist). If an event matches any filter, it will be delivered; otherwise it will not be sent.</w:t>
            </w:r>
          </w:p>
        </w:tc>
      </w:tr>
      <w:tr w:rsidR="008F1BCA" w14:paraId="6A0B851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65E060" w14:textId="77777777" w:rsidR="008F1BCA" w:rsidRDefault="00000000">
            <w:r>
              <w:t>data.filters[].resource_type</w:t>
            </w:r>
          </w:p>
        </w:tc>
        <w:tc>
          <w:tcPr>
            <w:tcW w:w="2880" w:type="dxa"/>
          </w:tcPr>
          <w:p w14:paraId="675D803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90D9B4D" w14:textId="77777777" w:rsidR="008F1BCA" w:rsidRDefault="00000000">
            <w:pPr>
              <w:cnfStyle w:val="000000010000" w:firstRow="0" w:lastRow="0" w:firstColumn="0" w:lastColumn="0" w:oddVBand="0" w:evenVBand="0" w:oddHBand="0" w:evenHBand="1" w:firstRowFirstColumn="0" w:firstRowLastColumn="0" w:lastRowFirstColumn="0" w:lastRowLastColumn="0"/>
            </w:pPr>
            <w:r>
              <w:t>Type of the resource that created the event when modified (e.g., set to task to filter to changes on regular tasks).</w:t>
            </w:r>
          </w:p>
        </w:tc>
      </w:tr>
      <w:tr w:rsidR="008F1BCA" w14:paraId="5F91CB9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FE361F" w14:textId="77777777" w:rsidR="008F1BCA" w:rsidRDefault="00000000">
            <w:r>
              <w:t>data.filters[].resource_subtype</w:t>
            </w:r>
          </w:p>
        </w:tc>
        <w:tc>
          <w:tcPr>
            <w:tcW w:w="2880" w:type="dxa"/>
          </w:tcPr>
          <w:p w14:paraId="716F30E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1B31DF9"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Resource subtype the filter </w:t>
            </w:r>
            <w:r>
              <w:lastRenderedPageBreak/>
              <w:t>applies to; should match the resource_subtype field value on the resources themselves.</w:t>
            </w:r>
          </w:p>
        </w:tc>
      </w:tr>
      <w:tr w:rsidR="008F1BCA" w14:paraId="587EB72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3B9260" w14:textId="77777777" w:rsidR="008F1BCA" w:rsidRDefault="00000000">
            <w:r>
              <w:lastRenderedPageBreak/>
              <w:t>data.filters[].action</w:t>
            </w:r>
          </w:p>
        </w:tc>
        <w:tc>
          <w:tcPr>
            <w:tcW w:w="2880" w:type="dxa"/>
          </w:tcPr>
          <w:p w14:paraId="436B741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C529DDC" w14:textId="77777777" w:rsidR="008F1BCA" w:rsidRDefault="00000000">
            <w:pPr>
              <w:cnfStyle w:val="000000010000" w:firstRow="0" w:lastRow="0" w:firstColumn="0" w:lastColumn="0" w:oddVBand="0" w:evenVBand="0" w:oddHBand="0" w:evenHBand="1" w:firstRowFirstColumn="0" w:firstRowLastColumn="0" w:lastRowFirstColumn="0" w:lastRowLastColumn="0"/>
            </w:pPr>
            <w:r>
              <w:t>Type of change on the resource to pass through the filter. One of: changed, added, removed, deleted, undeleted.</w:t>
            </w:r>
          </w:p>
        </w:tc>
      </w:tr>
      <w:tr w:rsidR="008F1BCA" w14:paraId="1F59C0A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45D9F2" w14:textId="77777777" w:rsidR="008F1BCA" w:rsidRDefault="00000000">
            <w:r>
              <w:t>data.filters[].fields</w:t>
            </w:r>
          </w:p>
        </w:tc>
        <w:tc>
          <w:tcPr>
            <w:tcW w:w="2880" w:type="dxa"/>
          </w:tcPr>
          <w:p w14:paraId="62C6CCEA"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strings</w:t>
            </w:r>
          </w:p>
        </w:tc>
        <w:tc>
          <w:tcPr>
            <w:tcW w:w="2880" w:type="dxa"/>
          </w:tcPr>
          <w:p w14:paraId="7FB00917" w14:textId="77777777" w:rsidR="008F1BCA" w:rsidRDefault="00000000">
            <w:pPr>
              <w:cnfStyle w:val="000000100000" w:firstRow="0" w:lastRow="0" w:firstColumn="0" w:lastColumn="0" w:oddVBand="0" w:evenVBand="0" w:oddHBand="1" w:evenHBand="0" w:firstRowFirstColumn="0" w:firstRowLastColumn="0" w:lastRowFirstColumn="0" w:lastRowLastColumn="0"/>
            </w:pPr>
            <w:r>
              <w:t>Fields to filter on (as provided by the webhook filter schema).</w:t>
            </w:r>
          </w:p>
        </w:tc>
      </w:tr>
    </w:tbl>
    <w:p w14:paraId="513F8AF9" w14:textId="77777777" w:rsidR="008F1BCA" w:rsidRDefault="008F1BCA"/>
    <w:p w14:paraId="0DC34BED" w14:textId="77777777" w:rsidR="008F1BCA" w:rsidRDefault="00000000">
      <w:pPr>
        <w:pStyle w:val="Heading3"/>
      </w:pPr>
      <w:r>
        <w:t>Response</w:t>
      </w:r>
    </w:p>
    <w:p w14:paraId="184471EE" w14:textId="77777777" w:rsidR="008F1BCA" w:rsidRDefault="00000000">
      <w:pPr>
        <w:pStyle w:val="Heading3"/>
      </w:pPr>
      <w:r>
        <w:t>Success Response (201 Created)</w:t>
      </w:r>
    </w:p>
    <w:p w14:paraId="14D37F18" w14:textId="77777777" w:rsidR="008F1BCA" w:rsidRDefault="00000000">
      <w:r>
        <w:rPr>
          <w:b/>
          <w:color w:val="666666"/>
          <w:sz w:val="16"/>
        </w:rPr>
        <w:t>[json]</w:t>
      </w:r>
    </w:p>
    <w:p w14:paraId="10BF8813"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"43214",</w:t>
      </w:r>
      <w:r>
        <w:rPr>
          <w:rFonts w:ascii="Courier New" w:hAnsi="Courier New"/>
          <w:sz w:val="17"/>
        </w:rPr>
        <w:br/>
        <w:t xml:space="preserve"> "resource": {</w:t>
      </w:r>
      <w:r>
        <w:rPr>
          <w:rFonts w:ascii="Courier New" w:hAnsi="Courier New"/>
          <w:sz w:val="17"/>
        </w:rPr>
        <w:br/>
        <w:t xml:space="preserve"> "gid": "8675309",</w:t>
      </w:r>
      <w:r>
        <w:rPr>
          <w:rFonts w:ascii="Courier New" w:hAnsi="Courier New"/>
          <w:sz w:val="17"/>
        </w:rPr>
        <w:br/>
        <w:t xml:space="preserve"> "name": "Bugs"</w:t>
      </w:r>
      <w:r>
        <w:rPr>
          <w:rFonts w:ascii="Courier New" w:hAnsi="Courier New"/>
          <w:sz w:val="17"/>
        </w:rPr>
        <w:br/>
        <w:t xml:space="preserve"> },</w:t>
      </w:r>
      <w:r>
        <w:rPr>
          <w:rFonts w:ascii="Courier New" w:hAnsi="Courier New"/>
          <w:sz w:val="17"/>
        </w:rPr>
        <w:br/>
        <w:t xml:space="preserve"> "target": "https://example.com/receive-webhook/7654",</w:t>
      </w:r>
      <w:r>
        <w:rPr>
          <w:rFonts w:ascii="Courier New" w:hAnsi="Courier New"/>
          <w:sz w:val="17"/>
        </w:rPr>
        <w:br/>
        <w:t xml:space="preserve"> "active": false,</w:t>
      </w:r>
      <w:r>
        <w:rPr>
          <w:rFonts w:ascii="Courier New" w:hAnsi="Courier New"/>
          <w:sz w:val="17"/>
        </w:rPr>
        <w:br/>
        <w:t xml:space="preserve"> "last_success_at": null,</w:t>
      </w:r>
      <w:r>
        <w:rPr>
          <w:rFonts w:ascii="Courier New" w:hAnsi="Courier New"/>
          <w:sz w:val="17"/>
        </w:rPr>
        <w:br/>
        <w:t xml:space="preserve"> "last_failure_at": null,</w:t>
      </w:r>
      <w:r>
        <w:rPr>
          <w:rFonts w:ascii="Courier New" w:hAnsi="Courier New"/>
          <w:sz w:val="17"/>
        </w:rPr>
        <w:br/>
        <w:t xml:space="preserve"> "last_failure_content": null</w:t>
      </w:r>
      <w:r>
        <w:rPr>
          <w:rFonts w:ascii="Courier New" w:hAnsi="Courier New"/>
          <w:sz w:val="17"/>
        </w:rPr>
        <w:br/>
        <w:t xml:space="preserve"> },</w:t>
      </w:r>
      <w:r>
        <w:rPr>
          <w:rFonts w:ascii="Courier New" w:hAnsi="Courier New"/>
          <w:sz w:val="17"/>
        </w:rPr>
        <w:br/>
        <w:t xml:space="preserve"> "X-Hook-Secret": "b537207f20cbfa02357cf448134da559e8bd39d61597dcd5631b8012eae53e81"</w:t>
      </w:r>
      <w:r>
        <w:rPr>
          <w:rFonts w:ascii="Courier New" w:hAnsi="Courier New"/>
          <w:sz w:val="17"/>
        </w:rPr>
        <w:br/>
        <w:t>}</w:t>
      </w:r>
    </w:p>
    <w:p w14:paraId="1ED3F7E7" w14:textId="77777777" w:rsidR="008F1BCA" w:rsidRDefault="00000000">
      <w:pPr>
        <w:pStyle w:val="Heading3"/>
      </w:pPr>
      <w:r>
        <w:t>Error Response (400 Client Error)</w:t>
      </w:r>
    </w:p>
    <w:p w14:paraId="44DA18D5" w14:textId="77777777" w:rsidR="008F1BCA" w:rsidRDefault="00000000">
      <w:r>
        <w:rPr>
          <w:b/>
          <w:color w:val="666666"/>
          <w:sz w:val="16"/>
        </w:rPr>
        <w:t>[json]</w:t>
      </w:r>
    </w:p>
    <w:p w14:paraId="7DF77AE4"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A328307" w14:textId="77777777" w:rsidR="008F1BCA" w:rsidRDefault="00000000">
      <w:pPr>
        <w:pStyle w:val="Heading3"/>
      </w:pPr>
      <w:r>
        <w:lastRenderedPageBreak/>
        <w:t>Error Response (401 Client Error)</w:t>
      </w:r>
    </w:p>
    <w:p w14:paraId="1ED9634F" w14:textId="77777777" w:rsidR="008F1BCA" w:rsidRDefault="00000000">
      <w:pPr>
        <w:pStyle w:val="Heading3"/>
      </w:pPr>
      <w:r>
        <w:t>Error Response (403 Client Error)</w:t>
      </w:r>
    </w:p>
    <w:p w14:paraId="14C39748" w14:textId="77777777" w:rsidR="008F1BCA" w:rsidRDefault="00000000">
      <w:pPr>
        <w:pStyle w:val="Heading3"/>
      </w:pPr>
      <w:r>
        <w:t>Error Response (404 Client Error)</w:t>
      </w:r>
    </w:p>
    <w:p w14:paraId="2E8F66DF" w14:textId="77777777" w:rsidR="008F1BCA" w:rsidRDefault="00000000">
      <w:pPr>
        <w:pStyle w:val="Heading3"/>
      </w:pPr>
      <w:r>
        <w:t>Error Response (500 Server Error)</w:t>
      </w:r>
    </w:p>
    <w:p w14:paraId="4E6A37F3"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249"/>
        <w:gridCol w:w="2795"/>
        <w:gridCol w:w="2812"/>
      </w:tblGrid>
      <w:tr w:rsidR="008F1BCA" w14:paraId="5929A334"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F1554B" w14:textId="77777777" w:rsidR="008F1BCA" w:rsidRDefault="00000000">
            <w:r>
              <w:t>Field</w:t>
            </w:r>
          </w:p>
        </w:tc>
        <w:tc>
          <w:tcPr>
            <w:tcW w:w="2880" w:type="dxa"/>
          </w:tcPr>
          <w:p w14:paraId="54620D4A"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0A4B110"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E548E1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66ED6A" w14:textId="77777777" w:rsidR="008F1BCA" w:rsidRDefault="00000000">
            <w:r>
              <w:t>data</w:t>
            </w:r>
          </w:p>
        </w:tc>
        <w:tc>
          <w:tcPr>
            <w:tcW w:w="2880" w:type="dxa"/>
          </w:tcPr>
          <w:p w14:paraId="60AEC815"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C3EBFE5"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created webhook.</w:t>
            </w:r>
          </w:p>
        </w:tc>
      </w:tr>
      <w:tr w:rsidR="008F1BCA" w14:paraId="4268BC7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DC7A74" w14:textId="77777777" w:rsidR="008F1BCA" w:rsidRDefault="00000000">
            <w:r>
              <w:t>data.gid</w:t>
            </w:r>
          </w:p>
        </w:tc>
        <w:tc>
          <w:tcPr>
            <w:tcW w:w="2880" w:type="dxa"/>
          </w:tcPr>
          <w:p w14:paraId="0152632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0B171D4"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webhook, as a string.</w:t>
            </w:r>
          </w:p>
        </w:tc>
      </w:tr>
      <w:tr w:rsidR="008F1BCA" w14:paraId="1DE46C6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13F0FC" w14:textId="77777777" w:rsidR="008F1BCA" w:rsidRDefault="00000000">
            <w:r>
              <w:t>data.resource_type</w:t>
            </w:r>
          </w:p>
        </w:tc>
        <w:tc>
          <w:tcPr>
            <w:tcW w:w="2880" w:type="dxa"/>
          </w:tcPr>
          <w:p w14:paraId="6310CAC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63F852A"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43F0418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209F6F" w14:textId="77777777" w:rsidR="008F1BCA" w:rsidRDefault="00000000">
            <w:r>
              <w:t>data.active</w:t>
            </w:r>
          </w:p>
        </w:tc>
        <w:tc>
          <w:tcPr>
            <w:tcW w:w="2880" w:type="dxa"/>
          </w:tcPr>
          <w:p w14:paraId="01915F9C"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410DA7EF" w14:textId="77777777" w:rsidR="008F1BCA" w:rsidRDefault="00000000">
            <w:pPr>
              <w:cnfStyle w:val="000000010000" w:firstRow="0" w:lastRow="0" w:firstColumn="0" w:lastColumn="0" w:oddVBand="0" w:evenVBand="0" w:oddHBand="0" w:evenHBand="1" w:firstRowFirstColumn="0" w:firstRowLastColumn="0" w:lastRowFirstColumn="0" w:lastRowLastColumn="0"/>
            </w:pPr>
            <w:r>
              <w:t>If true, the webhook will send events; if false, it is inactive and will not generate events.</w:t>
            </w:r>
          </w:p>
        </w:tc>
      </w:tr>
      <w:tr w:rsidR="008F1BCA" w14:paraId="45DE253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0DFAAE" w14:textId="77777777" w:rsidR="008F1BCA" w:rsidRDefault="00000000">
            <w:r>
              <w:t>data.resource</w:t>
            </w:r>
          </w:p>
        </w:tc>
        <w:tc>
          <w:tcPr>
            <w:tcW w:w="2880" w:type="dxa"/>
          </w:tcPr>
          <w:p w14:paraId="7A56D8F9"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0CEBAB8"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resource this webhook is subscribed to.</w:t>
            </w:r>
          </w:p>
        </w:tc>
      </w:tr>
      <w:tr w:rsidR="008F1BCA" w14:paraId="63A6608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45CED8" w14:textId="77777777" w:rsidR="008F1BCA" w:rsidRDefault="00000000">
            <w:r>
              <w:t>data.resource.gid</w:t>
            </w:r>
          </w:p>
        </w:tc>
        <w:tc>
          <w:tcPr>
            <w:tcW w:w="2880" w:type="dxa"/>
          </w:tcPr>
          <w:p w14:paraId="6F1D32F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E385F21"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25988C6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D14E2C" w14:textId="77777777" w:rsidR="008F1BCA" w:rsidRDefault="00000000">
            <w:r>
              <w:t>data.resource.resource_type</w:t>
            </w:r>
          </w:p>
        </w:tc>
        <w:tc>
          <w:tcPr>
            <w:tcW w:w="2880" w:type="dxa"/>
          </w:tcPr>
          <w:p w14:paraId="78B0938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9185599"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723E9ED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4EF946" w14:textId="77777777" w:rsidR="008F1BCA" w:rsidRDefault="00000000">
            <w:r>
              <w:t>data.resource.name</w:t>
            </w:r>
          </w:p>
        </w:tc>
        <w:tc>
          <w:tcPr>
            <w:tcW w:w="2880" w:type="dxa"/>
          </w:tcPr>
          <w:p w14:paraId="38BDD29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543B9DF"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object.</w:t>
            </w:r>
          </w:p>
        </w:tc>
      </w:tr>
      <w:tr w:rsidR="008F1BCA" w14:paraId="6AFC17F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6171FA" w14:textId="77777777" w:rsidR="008F1BCA" w:rsidRDefault="00000000">
            <w:r>
              <w:t>data.target</w:t>
            </w:r>
          </w:p>
        </w:tc>
        <w:tc>
          <w:tcPr>
            <w:tcW w:w="2880" w:type="dxa"/>
          </w:tcPr>
          <w:p w14:paraId="205E810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488B106"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URL that will receive the HTTP POSTs.</w:t>
            </w:r>
          </w:p>
        </w:tc>
      </w:tr>
      <w:tr w:rsidR="008F1BCA" w14:paraId="4432C6A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2FF79B" w14:textId="77777777" w:rsidR="008F1BCA" w:rsidRDefault="00000000">
            <w:r>
              <w:t>data.created_at</w:t>
            </w:r>
          </w:p>
        </w:tc>
        <w:tc>
          <w:tcPr>
            <w:tcW w:w="2880" w:type="dxa"/>
          </w:tcPr>
          <w:p w14:paraId="1F3ADAD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FEA224E" w14:textId="77777777" w:rsidR="008F1BCA" w:rsidRDefault="00000000">
            <w:pPr>
              <w:cnfStyle w:val="000000010000" w:firstRow="0" w:lastRow="0" w:firstColumn="0" w:lastColumn="0" w:oddVBand="0" w:evenVBand="0" w:oddHBand="0" w:evenHBand="1" w:firstRowFirstColumn="0" w:firstRowLastColumn="0" w:lastRowFirstColumn="0" w:lastRowLastColumn="0"/>
            </w:pPr>
            <w:r>
              <w:t>Time at which this webhook was created.</w:t>
            </w:r>
          </w:p>
        </w:tc>
      </w:tr>
      <w:tr w:rsidR="008F1BCA" w14:paraId="68461AE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FBD6F9" w14:textId="77777777" w:rsidR="008F1BCA" w:rsidRDefault="00000000">
            <w:r>
              <w:t>data.last_failure_at</w:t>
            </w:r>
          </w:p>
        </w:tc>
        <w:tc>
          <w:tcPr>
            <w:tcW w:w="2880" w:type="dxa"/>
          </w:tcPr>
          <w:p w14:paraId="5A72F44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71268AB" w14:textId="77777777" w:rsidR="008F1BCA" w:rsidRDefault="00000000">
            <w:pPr>
              <w:cnfStyle w:val="000000100000" w:firstRow="0" w:lastRow="0" w:firstColumn="0" w:lastColumn="0" w:oddVBand="0" w:evenVBand="0" w:oddHBand="1" w:evenHBand="0" w:firstRowFirstColumn="0" w:firstRowLastColumn="0" w:lastRowFirstColumn="0" w:lastRowLastColumn="0"/>
            </w:pPr>
            <w:r>
              <w:t>Timestamp when the webhook last received an error delivering an event.</w:t>
            </w:r>
          </w:p>
        </w:tc>
      </w:tr>
      <w:tr w:rsidR="008F1BCA" w14:paraId="52A3D34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83AF6A" w14:textId="77777777" w:rsidR="008F1BCA" w:rsidRDefault="00000000">
            <w:r>
              <w:t>data.last_failure_content</w:t>
            </w:r>
          </w:p>
        </w:tc>
        <w:tc>
          <w:tcPr>
            <w:tcW w:w="2880" w:type="dxa"/>
          </w:tcPr>
          <w:p w14:paraId="2AED73F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2877BC3" w14:textId="77777777" w:rsidR="008F1BCA" w:rsidRDefault="00000000">
            <w:pPr>
              <w:cnfStyle w:val="000000010000" w:firstRow="0" w:lastRow="0" w:firstColumn="0" w:lastColumn="0" w:oddVBand="0" w:evenVBand="0" w:oddHBand="0" w:evenHBand="1" w:firstRowFirstColumn="0" w:firstRowLastColumn="0" w:lastRowFirstColumn="0" w:lastRowLastColumn="0"/>
            </w:pPr>
            <w:r>
              <w:t>Contents of the last error response received when attempting to deliver events.</w:t>
            </w:r>
          </w:p>
        </w:tc>
      </w:tr>
      <w:tr w:rsidR="008F1BCA" w14:paraId="73F6839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ED83A3" w14:textId="77777777" w:rsidR="008F1BCA" w:rsidRDefault="00000000">
            <w:r>
              <w:t>data.last_success_at</w:t>
            </w:r>
          </w:p>
        </w:tc>
        <w:tc>
          <w:tcPr>
            <w:tcW w:w="2880" w:type="dxa"/>
          </w:tcPr>
          <w:p w14:paraId="3FE0088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0B46795" w14:textId="77777777" w:rsidR="008F1BCA" w:rsidRDefault="00000000">
            <w:pPr>
              <w:cnfStyle w:val="000000100000" w:firstRow="0" w:lastRow="0" w:firstColumn="0" w:lastColumn="0" w:oddVBand="0" w:evenVBand="0" w:oddHBand="1" w:evenHBand="0" w:firstRowFirstColumn="0" w:firstRowLastColumn="0" w:lastRowFirstColumn="0" w:lastRowLastColumn="0"/>
            </w:pPr>
            <w:r>
              <w:t>Timestamp when the webhook last successfully sent an event.</w:t>
            </w:r>
          </w:p>
        </w:tc>
      </w:tr>
      <w:tr w:rsidR="008F1BCA" w14:paraId="6C699EE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23F89F" w14:textId="77777777" w:rsidR="008F1BCA" w:rsidRDefault="00000000">
            <w:r>
              <w:t>data.delivery_retry_count</w:t>
            </w:r>
          </w:p>
        </w:tc>
        <w:tc>
          <w:tcPr>
            <w:tcW w:w="2880" w:type="dxa"/>
          </w:tcPr>
          <w:p w14:paraId="2605DCD5"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49F58E87" w14:textId="77777777" w:rsidR="008F1BCA" w:rsidRDefault="00000000">
            <w:pPr>
              <w:cnfStyle w:val="000000010000" w:firstRow="0" w:lastRow="0" w:firstColumn="0" w:lastColumn="0" w:oddVBand="0" w:evenVBand="0" w:oddHBand="0" w:evenHBand="1" w:firstRowFirstColumn="0" w:firstRowLastColumn="0" w:lastRowFirstColumn="0" w:lastRowLastColumn="0"/>
            </w:pPr>
            <w:r>
              <w:t>Number of times delivery has been retried (resets after a successful attempt).</w:t>
            </w:r>
          </w:p>
        </w:tc>
      </w:tr>
      <w:tr w:rsidR="008F1BCA" w14:paraId="5B9FF81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018678" w14:textId="77777777" w:rsidR="008F1BCA" w:rsidRDefault="00000000">
            <w:r>
              <w:t>data.next_attempt_after</w:t>
            </w:r>
          </w:p>
        </w:tc>
        <w:tc>
          <w:tcPr>
            <w:tcW w:w="2880" w:type="dxa"/>
          </w:tcPr>
          <w:p w14:paraId="749063F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257C150" w14:textId="77777777" w:rsidR="008F1BCA" w:rsidRDefault="00000000">
            <w:pPr>
              <w:cnfStyle w:val="000000100000" w:firstRow="0" w:lastRow="0" w:firstColumn="0" w:lastColumn="0" w:oddVBand="0" w:evenVBand="0" w:oddHBand="1" w:evenHBand="0" w:firstRowFirstColumn="0" w:firstRowLastColumn="0" w:lastRowFirstColumn="0" w:lastRowLastColumn="0"/>
            </w:pPr>
            <w:r>
              <w:t>Timestamp after which the webhook will next attempt to deliver an event.</w:t>
            </w:r>
          </w:p>
        </w:tc>
      </w:tr>
      <w:tr w:rsidR="008F1BCA" w14:paraId="549B7BF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FDAF5A" w14:textId="77777777" w:rsidR="008F1BCA" w:rsidRDefault="00000000">
            <w:r>
              <w:t>data.failure_deletion_timestamp</w:t>
            </w:r>
          </w:p>
        </w:tc>
        <w:tc>
          <w:tcPr>
            <w:tcW w:w="2880" w:type="dxa"/>
          </w:tcPr>
          <w:p w14:paraId="793CC21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AF00278"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Timestamp when the webhook will be deleted if </w:t>
            </w:r>
            <w:r>
              <w:lastRenderedPageBreak/>
              <w:t>there is no successful delivery attempt.</w:t>
            </w:r>
          </w:p>
        </w:tc>
      </w:tr>
      <w:tr w:rsidR="008F1BCA" w14:paraId="1C12354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EF089E" w14:textId="77777777" w:rsidR="008F1BCA" w:rsidRDefault="00000000">
            <w:r>
              <w:lastRenderedPageBreak/>
              <w:t>data.filters</w:t>
            </w:r>
          </w:p>
        </w:tc>
        <w:tc>
          <w:tcPr>
            <w:tcW w:w="2880" w:type="dxa"/>
          </w:tcPr>
          <w:p w14:paraId="4C2A9274"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objects</w:t>
            </w:r>
          </w:p>
        </w:tc>
        <w:tc>
          <w:tcPr>
            <w:tcW w:w="2880" w:type="dxa"/>
          </w:tcPr>
          <w:p w14:paraId="18414C20" w14:textId="77777777" w:rsidR="008F1BCA" w:rsidRDefault="00000000">
            <w:pPr>
              <w:cnfStyle w:val="000000100000" w:firstRow="0" w:lastRow="0" w:firstColumn="0" w:lastColumn="0" w:oddVBand="0" w:evenVBand="0" w:oddHBand="1" w:evenHBand="0" w:firstRowFirstColumn="0" w:firstRowLastColumn="0" w:lastRowFirstColumn="0" w:lastRowLastColumn="0"/>
            </w:pPr>
            <w:r>
              <w:t>Filters applied to events for this webhook.</w:t>
            </w:r>
          </w:p>
        </w:tc>
      </w:tr>
      <w:tr w:rsidR="008F1BCA" w14:paraId="3D898C2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91B8FD" w14:textId="77777777" w:rsidR="008F1BCA" w:rsidRDefault="00000000">
            <w:r>
              <w:t>data.filters[].resource_type</w:t>
            </w:r>
          </w:p>
        </w:tc>
        <w:tc>
          <w:tcPr>
            <w:tcW w:w="2880" w:type="dxa"/>
          </w:tcPr>
          <w:p w14:paraId="4E72622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52B69E1" w14:textId="77777777" w:rsidR="008F1BCA" w:rsidRDefault="00000000">
            <w:pPr>
              <w:cnfStyle w:val="000000010000" w:firstRow="0" w:lastRow="0" w:firstColumn="0" w:lastColumn="0" w:oddVBand="0" w:evenVBand="0" w:oddHBand="0" w:evenHBand="1" w:firstRowFirstColumn="0" w:firstRowLastColumn="0" w:lastRowFirstColumn="0" w:lastRowLastColumn="0"/>
            </w:pPr>
            <w:r>
              <w:t>Resource type that created the event when modified.</w:t>
            </w:r>
          </w:p>
        </w:tc>
      </w:tr>
      <w:tr w:rsidR="008F1BCA" w14:paraId="1B1BBEA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D326A2" w14:textId="77777777" w:rsidR="008F1BCA" w:rsidRDefault="00000000">
            <w:r>
              <w:t>data.filters[].resource_subtype</w:t>
            </w:r>
          </w:p>
        </w:tc>
        <w:tc>
          <w:tcPr>
            <w:tcW w:w="2880" w:type="dxa"/>
          </w:tcPr>
          <w:p w14:paraId="1F7E0CF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1C419BA" w14:textId="77777777" w:rsidR="008F1BCA" w:rsidRDefault="00000000">
            <w:pPr>
              <w:cnfStyle w:val="000000100000" w:firstRow="0" w:lastRow="0" w:firstColumn="0" w:lastColumn="0" w:oddVBand="0" w:evenVBand="0" w:oddHBand="1" w:evenHBand="0" w:firstRowFirstColumn="0" w:firstRowLastColumn="0" w:lastRowFirstColumn="0" w:lastRowLastColumn="0"/>
            </w:pPr>
            <w:r>
              <w:t>Resource subtype the filter applies to.</w:t>
            </w:r>
          </w:p>
        </w:tc>
      </w:tr>
      <w:tr w:rsidR="008F1BCA" w14:paraId="5BC365E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6EBEFA" w14:textId="77777777" w:rsidR="008F1BCA" w:rsidRDefault="00000000">
            <w:r>
              <w:t>data.filters[].action</w:t>
            </w:r>
          </w:p>
        </w:tc>
        <w:tc>
          <w:tcPr>
            <w:tcW w:w="2880" w:type="dxa"/>
          </w:tcPr>
          <w:p w14:paraId="3DA1454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EEB8111" w14:textId="77777777" w:rsidR="008F1BCA" w:rsidRDefault="00000000">
            <w:pPr>
              <w:cnfStyle w:val="000000010000" w:firstRow="0" w:lastRow="0" w:firstColumn="0" w:lastColumn="0" w:oddVBand="0" w:evenVBand="0" w:oddHBand="0" w:evenHBand="1" w:firstRowFirstColumn="0" w:firstRowLastColumn="0" w:lastRowFirstColumn="0" w:lastRowLastColumn="0"/>
            </w:pPr>
            <w:r>
              <w:t>Change type allowed by the filter (changed, added, removed, deleted, undeleted).</w:t>
            </w:r>
          </w:p>
        </w:tc>
      </w:tr>
      <w:tr w:rsidR="008F1BCA" w14:paraId="7148FB1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2A45EE" w14:textId="77777777" w:rsidR="008F1BCA" w:rsidRDefault="00000000">
            <w:r>
              <w:t>data.filters[].fields</w:t>
            </w:r>
          </w:p>
        </w:tc>
        <w:tc>
          <w:tcPr>
            <w:tcW w:w="2880" w:type="dxa"/>
          </w:tcPr>
          <w:p w14:paraId="5AC9BFEF"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strings</w:t>
            </w:r>
          </w:p>
        </w:tc>
        <w:tc>
          <w:tcPr>
            <w:tcW w:w="2880" w:type="dxa"/>
          </w:tcPr>
          <w:p w14:paraId="08D51310" w14:textId="77777777" w:rsidR="008F1BCA" w:rsidRDefault="00000000">
            <w:pPr>
              <w:cnfStyle w:val="000000100000" w:firstRow="0" w:lastRow="0" w:firstColumn="0" w:lastColumn="0" w:oddVBand="0" w:evenVBand="0" w:oddHBand="1" w:evenHBand="0" w:firstRowFirstColumn="0" w:firstRowLastColumn="0" w:lastRowFirstColumn="0" w:lastRowLastColumn="0"/>
            </w:pPr>
            <w:r>
              <w:t>Field list used by the filter.</w:t>
            </w:r>
          </w:p>
        </w:tc>
      </w:tr>
      <w:tr w:rsidR="008F1BCA" w14:paraId="3F37AE8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D6917B" w14:textId="77777777" w:rsidR="008F1BCA" w:rsidRDefault="00000000">
            <w:r>
              <w:t>X-Hook-Secret</w:t>
            </w:r>
          </w:p>
        </w:tc>
        <w:tc>
          <w:tcPr>
            <w:tcW w:w="2880" w:type="dxa"/>
          </w:tcPr>
          <w:p w14:paraId="1D97DE9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6434EEC" w14:textId="77777777" w:rsidR="008F1BCA" w:rsidRDefault="00000000">
            <w:pPr>
              <w:cnfStyle w:val="000000010000" w:firstRow="0" w:lastRow="0" w:firstColumn="0" w:lastColumn="0" w:oddVBand="0" w:evenVBand="0" w:oddHBand="0" w:evenHBand="1" w:firstRowFirstColumn="0" w:firstRowLastColumn="0" w:lastRowFirstColumn="0" w:lastRowLastColumn="0"/>
            </w:pPr>
            <w:r>
              <w:t>Secret to store and use to verify future webhook event signatures.</w:t>
            </w:r>
          </w:p>
        </w:tc>
      </w:tr>
    </w:tbl>
    <w:p w14:paraId="562FD92B" w14:textId="77777777" w:rsidR="008F1BCA" w:rsidRDefault="008F1BCA"/>
    <w:p w14:paraId="04AB3C30" w14:textId="77777777" w:rsidR="008F1BCA" w:rsidRDefault="00000000">
      <w:pPr>
        <w:pStyle w:val="Heading3"/>
      </w:pPr>
      <w:r>
        <w:t>Sample Request</w:t>
      </w:r>
    </w:p>
    <w:p w14:paraId="3830B0B0" w14:textId="77777777" w:rsidR="008F1BCA" w:rsidRDefault="00000000">
      <w:r>
        <w:rPr>
          <w:b/>
          <w:color w:val="666666"/>
          <w:sz w:val="16"/>
        </w:rPr>
        <w:t>[bash]</w:t>
      </w:r>
    </w:p>
    <w:p w14:paraId="3EF73311" w14:textId="77777777" w:rsidR="008F1BCA" w:rsidRDefault="00000000">
      <w:pPr>
        <w:shd w:val="clear" w:color="auto" w:fill="F2F2F2"/>
      </w:pPr>
      <w:r>
        <w:rPr>
          <w:rFonts w:ascii="Courier New" w:hAnsi="Courier New"/>
          <w:sz w:val="17"/>
        </w:rPr>
        <w:t>curl -i --location --request POST 'https://app.asana.com/api/1.0/webhooks'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"resource": "8675309",</w:t>
      </w:r>
      <w:r>
        <w:rPr>
          <w:rFonts w:ascii="Courier New" w:hAnsi="Courier New"/>
          <w:sz w:val="17"/>
        </w:rPr>
        <w:br/>
        <w:t xml:space="preserve"> "target": "https://example.com/receive-webhook/7654"</w:t>
      </w:r>
      <w:r>
        <w:rPr>
          <w:rFonts w:ascii="Courier New" w:hAnsi="Courier New"/>
          <w:sz w:val="17"/>
        </w:rPr>
        <w:br/>
        <w:t xml:space="preserve">    }</w:t>
      </w:r>
      <w:r>
        <w:rPr>
          <w:rFonts w:ascii="Courier New" w:hAnsi="Courier New"/>
          <w:sz w:val="17"/>
        </w:rPr>
        <w:br/>
        <w:t xml:space="preserve">  }'</w:t>
      </w:r>
    </w:p>
    <w:p w14:paraId="2C6EF8EE" w14:textId="77777777" w:rsidR="008F1BCA" w:rsidRDefault="00000000">
      <w:pPr>
        <w:pStyle w:val="Heading3"/>
      </w:pPr>
      <w:r>
        <w:t>Example Usage</w:t>
      </w:r>
    </w:p>
    <w:p w14:paraId="38508F90" w14:textId="77777777" w:rsidR="008F1BCA" w:rsidRDefault="00000000">
      <w:pPr>
        <w:pStyle w:val="Heading3"/>
      </w:pPr>
      <w:r>
        <w:t>Example 1: Create a webhook (no filters)</w:t>
      </w:r>
    </w:p>
    <w:p w14:paraId="05A05DA2" w14:textId="77777777" w:rsidR="008F1BCA" w:rsidRDefault="00000000">
      <w:r>
        <w:rPr>
          <w:b/>
          <w:color w:val="666666"/>
          <w:sz w:val="16"/>
        </w:rPr>
        <w:t>[bash]</w:t>
      </w:r>
    </w:p>
    <w:p w14:paraId="7434CCEA" w14:textId="77777777" w:rsidR="008F1BCA" w:rsidRDefault="00000000">
      <w:pPr>
        <w:shd w:val="clear" w:color="auto" w:fill="F2F2F2"/>
      </w:pPr>
      <w:r>
        <w:rPr>
          <w:rFonts w:ascii="Courier New" w:hAnsi="Courier New"/>
          <w:sz w:val="17"/>
        </w:rPr>
        <w:t>curl -i --request POST 'https://app.asana.com/api/1.0/webhooks'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"resource": "8675309",</w:t>
      </w:r>
      <w:r>
        <w:rPr>
          <w:rFonts w:ascii="Courier New" w:hAnsi="Courier New"/>
          <w:sz w:val="17"/>
        </w:rPr>
        <w:br/>
        <w:t xml:space="preserve"> "target": "https://example.com/receive-webhook/7654"</w:t>
      </w:r>
      <w:r>
        <w:rPr>
          <w:rFonts w:ascii="Courier New" w:hAnsi="Courier New"/>
          <w:sz w:val="17"/>
        </w:rPr>
        <w:br/>
        <w:t xml:space="preserve">    }</w:t>
      </w:r>
      <w:r>
        <w:rPr>
          <w:rFonts w:ascii="Courier New" w:hAnsi="Courier New"/>
          <w:sz w:val="17"/>
        </w:rPr>
        <w:br/>
        <w:t xml:space="preserve">  }'</w:t>
      </w:r>
    </w:p>
    <w:p w14:paraId="28A62EA3" w14:textId="77777777" w:rsidR="008F1BCA" w:rsidRDefault="00000000">
      <w:pPr>
        <w:pStyle w:val="Heading3"/>
      </w:pPr>
      <w:r>
        <w:t>Example 2: Create a webhook with filters</w:t>
      </w:r>
    </w:p>
    <w:p w14:paraId="0A57DFFC" w14:textId="77777777" w:rsidR="008F1BCA" w:rsidRDefault="00000000">
      <w:r>
        <w:rPr>
          <w:b/>
          <w:color w:val="666666"/>
          <w:sz w:val="16"/>
        </w:rPr>
        <w:t>[bash]</w:t>
      </w:r>
    </w:p>
    <w:p w14:paraId="683885EF" w14:textId="77777777" w:rsidR="008F1BCA" w:rsidRDefault="00000000">
      <w:pPr>
        <w:shd w:val="clear" w:color="auto" w:fill="F2F2F2"/>
      </w:pPr>
      <w:r>
        <w:rPr>
          <w:rFonts w:ascii="Courier New" w:hAnsi="Courier New"/>
          <w:sz w:val="17"/>
        </w:rPr>
        <w:t>curl -i --request POST 'https://app.asana.com/api/1.0/webhooks'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r>
      <w:r>
        <w:rPr>
          <w:rFonts w:ascii="Courier New" w:hAnsi="Courier New"/>
          <w:sz w:val="17"/>
        </w:rPr>
        <w:lastRenderedPageBreak/>
        <w:t xml:space="preserve"> "resource": "8675309",</w:t>
      </w:r>
      <w:r>
        <w:rPr>
          <w:rFonts w:ascii="Courier New" w:hAnsi="Courier New"/>
          <w:sz w:val="17"/>
        </w:rPr>
        <w:br/>
        <w:t xml:space="preserve"> "target": "https://example.com/receive-webhook/7654",</w:t>
      </w:r>
      <w:r>
        <w:rPr>
          <w:rFonts w:ascii="Courier New" w:hAnsi="Courier New"/>
          <w:sz w:val="17"/>
        </w:rPr>
        <w:br/>
        <w:t xml:space="preserve"> "filters": [</w:t>
      </w:r>
      <w:r>
        <w:rPr>
          <w:rFonts w:ascii="Courier New" w:hAnsi="Courier New"/>
          <w:sz w:val="17"/>
        </w:rPr>
        <w:br/>
        <w:t xml:space="preserve">        {</w:t>
      </w:r>
      <w:r>
        <w:rPr>
          <w:rFonts w:ascii="Courier New" w:hAnsi="Courier New"/>
          <w:sz w:val="17"/>
        </w:rPr>
        <w:br/>
        <w:t xml:space="preserve"> "resource_type": "task",</w:t>
      </w:r>
      <w:r>
        <w:rPr>
          <w:rFonts w:ascii="Courier New" w:hAnsi="Courier New"/>
          <w:sz w:val="17"/>
        </w:rPr>
        <w:br/>
        <w:t xml:space="preserve"> "action": "changed",</w:t>
      </w:r>
      <w:r>
        <w:rPr>
          <w:rFonts w:ascii="Courier New" w:hAnsi="Courier New"/>
          <w:sz w:val="17"/>
        </w:rPr>
        <w:br/>
        <w:t xml:space="preserve"> "fields": ["name", "completed"]</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p>
    <w:p w14:paraId="5B77154A" w14:textId="77777777" w:rsidR="008F1BCA" w:rsidRDefault="00000000">
      <w:pPr>
        <w:pStyle w:val="Heading3"/>
      </w:pPr>
      <w:r>
        <w:t>Example 3: Request additional fields in the response (opt_fields)</w:t>
      </w:r>
    </w:p>
    <w:p w14:paraId="02788E34" w14:textId="77777777" w:rsidR="008F1BCA" w:rsidRDefault="00000000">
      <w:r>
        <w:rPr>
          <w:b/>
          <w:color w:val="666666"/>
          <w:sz w:val="16"/>
        </w:rPr>
        <w:t>[bash]</w:t>
      </w:r>
    </w:p>
    <w:p w14:paraId="65F41DF5" w14:textId="77777777" w:rsidR="008F1BCA" w:rsidRDefault="00000000">
      <w:pPr>
        <w:shd w:val="clear" w:color="auto" w:fill="F2F2F2"/>
      </w:pPr>
      <w:r>
        <w:rPr>
          <w:rFonts w:ascii="Courier New" w:hAnsi="Courier New"/>
          <w:sz w:val="17"/>
        </w:rPr>
        <w:t>curl -i --request POST 'https://app.asana.com/api/1.0/webhooks?opt_fields=active,created_at,delivery_retry_count,filters,target'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"resource": "8675309",</w:t>
      </w:r>
      <w:r>
        <w:rPr>
          <w:rFonts w:ascii="Courier New" w:hAnsi="Courier New"/>
          <w:sz w:val="17"/>
        </w:rPr>
        <w:br/>
        <w:t xml:space="preserve"> "target": "https://example.com/receive-webhook/7654"</w:t>
      </w:r>
      <w:r>
        <w:rPr>
          <w:rFonts w:ascii="Courier New" w:hAnsi="Courier New"/>
          <w:sz w:val="17"/>
        </w:rPr>
        <w:br/>
        <w:t xml:space="preserve">    }</w:t>
      </w:r>
      <w:r>
        <w:rPr>
          <w:rFonts w:ascii="Courier New" w:hAnsi="Courier New"/>
          <w:sz w:val="17"/>
        </w:rPr>
        <w:br/>
        <w:t xml:space="preserve">  }'</w:t>
      </w:r>
    </w:p>
    <w:p w14:paraId="612E1B44" w14:textId="77777777" w:rsidR="008F1BCA" w:rsidRDefault="00000000">
      <w:pPr>
        <w:pStyle w:val="Heading3"/>
      </w:pPr>
      <w:r>
        <w:t>Behavior</w:t>
      </w:r>
    </w:p>
    <w:p w14:paraId="40D8F9B0" w14:textId="77777777" w:rsidR="008F1BCA" w:rsidRDefault="00000000">
      <w:pPr>
        <w:pStyle w:val="ListBullet"/>
      </w:pPr>
      <w:r>
        <w:t>Create request begins: Asana receives your POST to create the webhook.</w:t>
      </w:r>
    </w:p>
    <w:p w14:paraId="5EEFA3B0" w14:textId="77777777" w:rsidR="008F1BCA" w:rsidRDefault="00000000">
      <w:pPr>
        <w:pStyle w:val="ListBullet"/>
      </w:pPr>
      <w:r>
        <w:t>Handshake: Asana sends a test POST to your target with an X-Hook-Secret header.</w:t>
      </w:r>
    </w:p>
    <w:p w14:paraId="2A676D1B" w14:textId="77777777" w:rsidR="008F1BCA" w:rsidRDefault="00000000">
      <w:pPr>
        <w:pStyle w:val="ListBullet"/>
      </w:pPr>
      <w:r>
        <w:t>Handshake acknowledgment: Your server must respond with 200 OK or 204 No Content and echo the same X-Hook-Secret header.</w:t>
      </w:r>
    </w:p>
    <w:p w14:paraId="5CD17A4D" w14:textId="77777777" w:rsidR="008F1BCA" w:rsidRDefault="00000000">
      <w:pPr>
        <w:pStyle w:val="ListBullet"/>
      </w:pPr>
      <w:r>
        <w:t>Finalize: If acknowledged, Asana completes webhook creation and returns 201 Created with webhook data and the X-Hook-Secret.</w:t>
      </w:r>
    </w:p>
    <w:p w14:paraId="6B4DBF7A" w14:textId="77777777" w:rsidR="008F1BCA" w:rsidRDefault="00000000">
      <w:pPr>
        <w:pStyle w:val="Heading3"/>
      </w:pPr>
      <w:r>
        <w:t>Notes</w:t>
      </w:r>
    </w:p>
    <w:p w14:paraId="20B78D8E" w14:textId="77777777" w:rsidR="008F1BCA" w:rsidRDefault="00000000">
      <w:pPr>
        <w:pStyle w:val="ListBullet"/>
      </w:pPr>
      <w:r>
        <w:t>Store the X-Hook-Secret from the handshake; it is recommended for verifying future webhook event signatures.</w:t>
      </w:r>
    </w:p>
    <w:p w14:paraId="3CBE3928" w14:textId="77777777" w:rsidR="008F1BCA" w:rsidRDefault="00000000">
      <w:pPr>
        <w:pStyle w:val="ListBullet"/>
      </w:pPr>
      <w:r>
        <w:t>If the handshake is not acknowledged, webhook setup fails and you will receive an error response to the create request.</w:t>
      </w:r>
    </w:p>
    <w:p w14:paraId="68A392B0" w14:textId="77777777" w:rsidR="008F1BCA" w:rsidRDefault="00000000">
      <w:pPr>
        <w:pStyle w:val="ListBullet"/>
      </w:pPr>
      <w:r>
        <w:t>Invalid hostnames (e.g., localhost) will receive 403 Forbidden.</w:t>
      </w:r>
    </w:p>
    <w:p w14:paraId="663F5E00" w14:textId="77777777" w:rsidR="008F1BCA" w:rsidRDefault="00000000">
      <w:pPr>
        <w:pStyle w:val="Heading3"/>
      </w:pPr>
      <w:r>
        <w:t>Gotchas</w:t>
      </w:r>
    </w:p>
    <w:p w14:paraId="28060DB4" w14:textId="77777777" w:rsidR="008F1BCA" w:rsidRDefault="00000000">
      <w:pPr>
        <w:pStyle w:val="ListBullet"/>
      </w:pPr>
      <w:r>
        <w:t>You must be able to receive the handshake while the create request is in-flight; synchronous-only setups commonly fail.</w:t>
      </w:r>
    </w:p>
    <w:p w14:paraId="0B4874DB" w14:textId="77777777" w:rsidR="008F1BCA" w:rsidRDefault="00000000">
      <w:pPr>
        <w:pStyle w:val="ListBullet"/>
      </w:pPr>
      <w:r>
        <w:t>Ensure your receiving endpoint echoes the X-Hook-Secret header exactly; mismatches will fail the handshake.</w:t>
      </w:r>
    </w:p>
    <w:p w14:paraId="75B7AD74" w14:textId="77777777" w:rsidR="008F1BCA" w:rsidRDefault="00000000">
      <w:pPr>
        <w:pStyle w:val="ListBullet"/>
      </w:pPr>
      <w:r>
        <w:t>Using non-public targets (like localhost) will fail with 403 Forbidden.</w:t>
      </w:r>
    </w:p>
    <w:p w14:paraId="22862850" w14:textId="77777777" w:rsidR="008F1BCA" w:rsidRDefault="00000000">
      <w:pPr>
        <w:pStyle w:val="Heading3"/>
      </w:pPr>
      <w:r>
        <w:lastRenderedPageBreak/>
        <w:t>Error Handling</w:t>
      </w:r>
    </w:p>
    <w:p w14:paraId="0FC55191" w14:textId="77777777" w:rsidR="008F1BCA" w:rsidRDefault="00000000">
      <w:pPr>
        <w:pStyle w:val="ListBullet"/>
      </w:pPr>
      <w:r>
        <w:t>400: Missing or malformed parameters in the request body.</w:t>
      </w:r>
    </w:p>
    <w:p w14:paraId="1FD6EC9D" w14:textId="77777777" w:rsidR="008F1BCA" w:rsidRDefault="00000000">
      <w:pPr>
        <w:pStyle w:val="ListBullet"/>
      </w:pPr>
      <w:r>
        <w:t>401: No valid authentication token provided (request cannot be associated with a user).</w:t>
      </w:r>
    </w:p>
    <w:p w14:paraId="133FFAB6" w14:textId="77777777" w:rsidR="008F1BCA" w:rsidRDefault="00000000">
      <w:pPr>
        <w:pStyle w:val="ListBullet"/>
      </w:pPr>
      <w:r>
        <w:t>403: Valid auth/syntax but refused (e.g., no access to resource, or invalid/unreachable target hostname like localhost).</w:t>
      </w:r>
    </w:p>
    <w:p w14:paraId="1881CA06" w14:textId="77777777" w:rsidR="008F1BCA" w:rsidRDefault="00000000">
      <w:pPr>
        <w:pStyle w:val="ListBullet"/>
      </w:pPr>
      <w:r>
        <w:t>404: Unknown path/method or referenced object does not exist.</w:t>
      </w:r>
    </w:p>
    <w:p w14:paraId="462FFA9B" w14:textId="77777777" w:rsidR="008F1BCA" w:rsidRDefault="00000000">
      <w:pPr>
        <w:pStyle w:val="ListBullet"/>
      </w:pPr>
      <w:r>
        <w:t>500: Asana server error; may include an error phrase useful for Asana support.</w:t>
      </w:r>
    </w:p>
    <w:p w14:paraId="39ADEF84" w14:textId="77777777" w:rsidR="008F1BCA" w:rsidRDefault="00000000">
      <w:pPr>
        <w:pStyle w:val="Heading3"/>
      </w:pPr>
      <w:r>
        <w:t>Related webhooks actions</w:t>
      </w:r>
    </w:p>
    <w:p w14:paraId="60CA614F" w14:textId="77777777" w:rsidR="008F1BCA" w:rsidRDefault="00000000">
      <w:pPr>
        <w:pStyle w:val="ListBullet"/>
      </w:pPr>
      <w:r>
        <w:t>[DELETE] Delete a Webhook — /webhooks/{{webhookGid}}</w:t>
      </w:r>
    </w:p>
    <w:p w14:paraId="4F04030B" w14:textId="77777777" w:rsidR="008F1BCA" w:rsidRDefault="00000000">
      <w:pPr>
        <w:pStyle w:val="ListBullet"/>
      </w:pPr>
      <w:r>
        <w:t>[GET] Get a Webhook — /webhooks/{{webhookGid}}</w:t>
      </w:r>
    </w:p>
    <w:p w14:paraId="67F593B0" w14:textId="77777777" w:rsidR="008F1BCA" w:rsidRDefault="00000000">
      <w:pPr>
        <w:pStyle w:val="ListBullet"/>
      </w:pPr>
      <w:r>
        <w:t>[GET] List Webhooks in a Workspace — /webhooks</w:t>
      </w:r>
    </w:p>
    <w:p w14:paraId="532FA6D8" w14:textId="77777777" w:rsidR="008F1BCA" w:rsidRDefault="00000000">
      <w:pPr>
        <w:pStyle w:val="ListBullet"/>
      </w:pPr>
      <w:r>
        <w:t>[PUT] Update a Webhook — /webhooks/{{webhookGid}}</w:t>
      </w:r>
    </w:p>
    <w:p w14:paraId="6620997D" w14:textId="77777777" w:rsidR="008F1BCA" w:rsidRDefault="00000000">
      <w:r>
        <w:br w:type="page"/>
      </w:r>
    </w:p>
    <w:p w14:paraId="0BAD3544" w14:textId="77777777" w:rsidR="008F1BCA" w:rsidRDefault="00000000">
      <w:pPr>
        <w:pStyle w:val="Heading2"/>
      </w:pPr>
      <w:r>
        <w:lastRenderedPageBreak/>
        <w:t>114. [GET] Get a Webhook</w:t>
      </w:r>
    </w:p>
    <w:p w14:paraId="0EE137EA" w14:textId="77777777" w:rsidR="008F1BCA" w:rsidRDefault="00000000">
      <w:r>
        <w:rPr>
          <w:b/>
        </w:rPr>
        <w:t xml:space="preserve">Endpoint: </w:t>
      </w:r>
      <w:r>
        <w:rPr>
          <w:rFonts w:ascii="Courier New" w:hAnsi="Courier New"/>
          <w:sz w:val="18"/>
        </w:rPr>
        <w:t>/webhooks/{{webhookGid}}</w:t>
      </w:r>
    </w:p>
    <w:p w14:paraId="712AC70C" w14:textId="77777777" w:rsidR="008F1BCA" w:rsidRDefault="00000000">
      <w:pPr>
        <w:pStyle w:val="Heading3"/>
      </w:pPr>
      <w:r>
        <w:t>Prerequisites</w:t>
      </w:r>
    </w:p>
    <w:p w14:paraId="11231CA9" w14:textId="77777777" w:rsidR="008F1BCA" w:rsidRDefault="00000000">
      <w:pPr>
        <w:pStyle w:val="ListBullet"/>
      </w:pPr>
      <w:r>
        <w:t>The caller must have permission to read the webhook.</w:t>
      </w:r>
    </w:p>
    <w:p w14:paraId="0B0F3845" w14:textId="77777777" w:rsidR="008F1BCA" w:rsidRDefault="00000000">
      <w:pPr>
        <w:pStyle w:val="ListBullet"/>
      </w:pPr>
      <w:r>
        <w:t>Required scope: webhooks:read</w:t>
      </w:r>
    </w:p>
    <w:p w14:paraId="61EE5D5F" w14:textId="77777777" w:rsidR="008F1BCA" w:rsidRDefault="00000000">
      <w:pPr>
        <w:pStyle w:val="Heading3"/>
      </w:pPr>
      <w:r>
        <w:t>Method</w:t>
      </w:r>
    </w:p>
    <w:p w14:paraId="1080E918" w14:textId="77777777" w:rsidR="008F1BCA" w:rsidRDefault="00000000">
      <w:r>
        <w:t>GET</w:t>
      </w:r>
    </w:p>
    <w:p w14:paraId="3C7B008E" w14:textId="77777777" w:rsidR="008F1BCA" w:rsidRDefault="00000000">
      <w:pPr>
        <w:pStyle w:val="Heading3"/>
      </w:pPr>
      <w:r>
        <w:t>URL</w:t>
      </w:r>
    </w:p>
    <w:p w14:paraId="55D12253" w14:textId="77777777" w:rsidR="008F1BCA" w:rsidRDefault="00000000">
      <w:r>
        <w:t>https://app.asana.com/api/1.0/webhooks/{{webhook_gid}}</w:t>
      </w:r>
    </w:p>
    <w:p w14:paraId="531EA2B7" w14:textId="77777777" w:rsidR="008F1BCA" w:rsidRDefault="00000000">
      <w:pPr>
        <w:pStyle w:val="Heading3"/>
      </w:pPr>
      <w:r>
        <w:t>Headers</w:t>
      </w:r>
    </w:p>
    <w:p w14:paraId="59553B25" w14:textId="77777777" w:rsidR="008F1BCA" w:rsidRDefault="00000000">
      <w:r>
        <w:rPr>
          <w:b/>
          <w:color w:val="666666"/>
          <w:sz w:val="16"/>
        </w:rPr>
        <w:t>[json]</w:t>
      </w:r>
    </w:p>
    <w:p w14:paraId="35CACD2A"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402D8C1D" w14:textId="77777777" w:rsidR="008F1BCA" w:rsidRDefault="00000000">
      <w:pPr>
        <w:pStyle w:val="Heading3"/>
      </w:pPr>
      <w:r>
        <w:t>Description</w:t>
      </w:r>
    </w:p>
    <w:p w14:paraId="2E6515CB" w14:textId="77777777" w:rsidR="008F1BCA" w:rsidRDefault="00000000">
      <w:r>
        <w:t>Returns the full record for the given webhook.</w:t>
      </w:r>
    </w:p>
    <w:p w14:paraId="7701DDBE" w14:textId="77777777" w:rsidR="008F1BCA" w:rsidRDefault="00000000">
      <w:pPr>
        <w:pStyle w:val="Heading3"/>
      </w:pPr>
      <w:r>
        <w:t>Enforcement Rules</w:t>
      </w:r>
    </w:p>
    <w:p w14:paraId="1DA4A96D" w14:textId="77777777" w:rsidR="008F1BCA" w:rsidRDefault="00000000">
      <w:pPr>
        <w:pStyle w:val="ListBullet"/>
      </w:pPr>
      <w:r>
        <w:t>The webhook_gid path parameter must always be present.</w:t>
      </w:r>
    </w:p>
    <w:p w14:paraId="5104878C" w14:textId="77777777" w:rsidR="008F1BCA" w:rsidRDefault="00000000">
      <w:pPr>
        <w:pStyle w:val="ListBullet"/>
      </w:pPr>
      <w:r>
        <w:t>If the user provides a webhook_gid, use that value directly.</w:t>
      </w:r>
    </w:p>
    <w:p w14:paraId="35D0F49B" w14:textId="77777777" w:rsidR="008F1BCA" w:rsidRDefault="00000000">
      <w:pPr>
        <w:pStyle w:val="ListBullet"/>
      </w:pPr>
      <w:r>
        <w:t>Do not call the API with a missing or empty webhook_gid (e.g., avoid /webhooks// or /webhooks).</w:t>
      </w:r>
    </w:p>
    <w:p w14:paraId="2C44A39E" w14:textId="77777777" w:rsidR="008F1BCA" w:rsidRDefault="00000000">
      <w:pPr>
        <w:pStyle w:val="ListBullet"/>
      </w:pPr>
      <w:r>
        <w:t>Always construct the path as /webhooks/{{webhook_gid}}, where {{webhook_gid}} is a non-empty string.</w:t>
      </w:r>
    </w:p>
    <w:p w14:paraId="6045BEE9" w14:textId="77777777" w:rsidR="008F1BCA" w:rsidRDefault="00000000">
      <w:pPr>
        <w:pStyle w:val="ListBullet"/>
      </w:pPr>
      <w:r>
        <w:t>Do not infer or guess webhook_gid.</w:t>
      </w:r>
    </w:p>
    <w:p w14:paraId="6EB9DAAA" w14:textId="77777777" w:rsidR="008F1BCA" w:rsidRDefault="00000000">
      <w:pPr>
        <w:pStyle w:val="ListBullet"/>
      </w:pPr>
      <w:r>
        <w:t>When executing the action, ensure to send Path Parameters in the URL and not in the body.</w:t>
      </w:r>
    </w:p>
    <w:p w14:paraId="6B06ACC8" w14:textId="77777777" w:rsidR="008F1BCA" w:rsidRDefault="00000000">
      <w:pPr>
        <w:pStyle w:val="ListBullet"/>
      </w:pPr>
      <w:r>
        <w:t>When executing the action, ensure to send Query Parameters as URL query parameters and not in the body.</w:t>
      </w:r>
    </w:p>
    <w:p w14:paraId="7A1F6CC3" w14:textId="77777777" w:rsidR="008F1BCA" w:rsidRDefault="00000000">
      <w:pPr>
        <w:pStyle w:val="Heading3"/>
      </w:pPr>
      <w:r>
        <w:t>Valid Examples</w:t>
      </w:r>
    </w:p>
    <w:p w14:paraId="229C7BA3" w14:textId="77777777" w:rsidR="008F1BCA" w:rsidRDefault="00000000">
      <w:r>
        <w:rPr>
          <w:b/>
          <w:color w:val="666666"/>
          <w:sz w:val="16"/>
        </w:rPr>
        <w:t>[http]</w:t>
      </w:r>
    </w:p>
    <w:p w14:paraId="683FED5C" w14:textId="77777777" w:rsidR="008F1BCA" w:rsidRDefault="00000000">
      <w:pPr>
        <w:shd w:val="clear" w:color="auto" w:fill="F2F2F2"/>
      </w:pPr>
      <w:r>
        <w:rPr>
          <w:rFonts w:ascii="Courier New" w:hAnsi="Courier New"/>
          <w:sz w:val="17"/>
        </w:rPr>
        <w:t>/webhooks/12345</w:t>
      </w:r>
    </w:p>
    <w:p w14:paraId="7781D7C2" w14:textId="77777777" w:rsidR="008F1BCA" w:rsidRDefault="00000000">
      <w:pPr>
        <w:pStyle w:val="Heading3"/>
      </w:pPr>
      <w:r>
        <w:t>Invalid Examples</w:t>
      </w:r>
    </w:p>
    <w:p w14:paraId="4B3F188C" w14:textId="77777777" w:rsidR="008F1BCA" w:rsidRDefault="00000000">
      <w:r>
        <w:rPr>
          <w:b/>
          <w:color w:val="666666"/>
          <w:sz w:val="16"/>
        </w:rPr>
        <w:t>[http]</w:t>
      </w:r>
    </w:p>
    <w:p w14:paraId="4E9DA26D" w14:textId="77777777" w:rsidR="008F1BCA" w:rsidRDefault="00000000">
      <w:pPr>
        <w:shd w:val="clear" w:color="auto" w:fill="F2F2F2"/>
      </w:pPr>
      <w:r>
        <w:rPr>
          <w:rFonts w:ascii="Courier New" w:hAnsi="Courier New"/>
          <w:sz w:val="17"/>
        </w:rPr>
        <w:t>/webhooks/</w:t>
      </w:r>
      <w:r>
        <w:rPr>
          <w:rFonts w:ascii="Courier New" w:hAnsi="Courier New"/>
          <w:sz w:val="17"/>
        </w:rPr>
        <w:br/>
        <w:t>/webhooks</w:t>
      </w:r>
      <w:r>
        <w:rPr>
          <w:rFonts w:ascii="Courier New" w:hAnsi="Courier New"/>
          <w:sz w:val="17"/>
        </w:rPr>
        <w:br/>
        <w:t>/webhooks//</w:t>
      </w:r>
    </w:p>
    <w:p w14:paraId="106D1B33"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710C7596"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B920B6" w14:textId="77777777" w:rsidR="008F1BCA" w:rsidRDefault="00000000">
            <w:r>
              <w:t>Parameter</w:t>
            </w:r>
          </w:p>
        </w:tc>
        <w:tc>
          <w:tcPr>
            <w:tcW w:w="2880" w:type="dxa"/>
          </w:tcPr>
          <w:p w14:paraId="0D28ADE7"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CA42AD7"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6CB5BF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07E286" w14:textId="77777777" w:rsidR="008F1BCA" w:rsidRDefault="00000000">
            <w:r>
              <w:t>webhook_gid</w:t>
            </w:r>
          </w:p>
        </w:tc>
        <w:tc>
          <w:tcPr>
            <w:tcW w:w="2880" w:type="dxa"/>
          </w:tcPr>
          <w:p w14:paraId="7789D8D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E517A3C"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webhook. Example: "12345"</w:t>
            </w:r>
          </w:p>
        </w:tc>
      </w:tr>
    </w:tbl>
    <w:p w14:paraId="1294CD0F" w14:textId="77777777" w:rsidR="008F1BCA" w:rsidRDefault="008F1BCA"/>
    <w:p w14:paraId="718B6B3F"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536"/>
        <w:gridCol w:w="459"/>
        <w:gridCol w:w="7861"/>
      </w:tblGrid>
      <w:tr w:rsidR="008F1BCA" w14:paraId="4A529DC1"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9E55F0" w14:textId="77777777" w:rsidR="008F1BCA" w:rsidRDefault="00000000">
            <w:r>
              <w:t>Parameter</w:t>
            </w:r>
          </w:p>
        </w:tc>
        <w:tc>
          <w:tcPr>
            <w:tcW w:w="2880" w:type="dxa"/>
          </w:tcPr>
          <w:p w14:paraId="31538A04"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CE28D46"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54B98A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7AE188" w14:textId="77777777" w:rsidR="008F1BCA" w:rsidRDefault="00000000">
            <w:r>
              <w:t>opt_pretty</w:t>
            </w:r>
          </w:p>
        </w:tc>
        <w:tc>
          <w:tcPr>
            <w:tcW w:w="2880" w:type="dxa"/>
          </w:tcPr>
          <w:p w14:paraId="2B2B183E"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2F4DC356"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(line breaks/indentation). Slower and larger responses; recommended only for debugging. Example: true.</w:t>
            </w:r>
          </w:p>
        </w:tc>
      </w:tr>
      <w:tr w:rsidR="008F1BCA" w14:paraId="450FF85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2C1369" w14:textId="77777777" w:rsidR="008F1BCA" w:rsidRDefault="00000000">
            <w:r>
              <w:t>opt_fields</w:t>
            </w:r>
          </w:p>
        </w:tc>
        <w:tc>
          <w:tcPr>
            <w:tcW w:w="2880" w:type="dxa"/>
          </w:tcPr>
          <w:p w14:paraId="45F18DB1"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5ED5A461" w14:textId="77777777" w:rsidR="008F1BCA" w:rsidRDefault="00000000">
            <w:pPr>
              <w:cnfStyle w:val="000000010000" w:firstRow="0" w:lastRow="0" w:firstColumn="0" w:lastColumn="0" w:oddVBand="0" w:evenVBand="0" w:oddHBand="0" w:evenHBand="1" w:firstRowFirstColumn="0" w:firstRowLastColumn="0" w:lastRowFirstColumn="0" w:lastRowLastColumn="0"/>
            </w:pPr>
            <w:r>
              <w:t>A comma-separated list of properties to include because some fields are excluded by default. Allowed values: "active", "created_at", "delivery_retry_count", "failure_deletion_timestamp", "filters", "filters.action", "filters.fields", "filters.resource_subtype", "last_failure_at", "last_failure_content", "last_success_at", "next_attempt_after", "resource", "resource.name", "target". Example: ["active","created_at","delivery_retry_count","failure_deletion_timestamp","filters","filters.action","filters.fields","filters.resource_subtype","last_failure_at","last_failure_content","last_success_at","next_attempt_after","resource","resource.name","target"].</w:t>
            </w:r>
          </w:p>
        </w:tc>
      </w:tr>
    </w:tbl>
    <w:p w14:paraId="10B769BE" w14:textId="77777777" w:rsidR="008F1BCA" w:rsidRDefault="008F1BCA"/>
    <w:p w14:paraId="676057B7" w14:textId="77777777" w:rsidR="008F1BCA" w:rsidRDefault="00000000">
      <w:pPr>
        <w:pStyle w:val="Heading3"/>
      </w:pPr>
      <w:r>
        <w:t>Response</w:t>
      </w:r>
    </w:p>
    <w:p w14:paraId="7612026F" w14:textId="77777777" w:rsidR="008F1BCA" w:rsidRDefault="00000000">
      <w:pPr>
        <w:pStyle w:val="Heading3"/>
      </w:pPr>
      <w:r>
        <w:t>Success Response (200 OK)</w:t>
      </w:r>
    </w:p>
    <w:p w14:paraId="2BF45F4D" w14:textId="77777777" w:rsidR="008F1BCA" w:rsidRDefault="00000000">
      <w:r>
        <w:rPr>
          <w:b/>
          <w:color w:val="666666"/>
          <w:sz w:val="16"/>
        </w:rPr>
        <w:t>[json]</w:t>
      </w:r>
    </w:p>
    <w:p w14:paraId="58F8D3EE"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"12345",</w:t>
      </w:r>
      <w:r>
        <w:rPr>
          <w:rFonts w:ascii="Courier New" w:hAnsi="Courier New"/>
          <w:sz w:val="17"/>
        </w:rPr>
        <w:br/>
        <w:t xml:space="preserve"> "resource_type": "webhook",</w:t>
      </w:r>
      <w:r>
        <w:rPr>
          <w:rFonts w:ascii="Courier New" w:hAnsi="Courier New"/>
          <w:sz w:val="17"/>
        </w:rPr>
        <w:br/>
        <w:t xml:space="preserve"> "active": true,</w:t>
      </w:r>
      <w:r>
        <w:rPr>
          <w:rFonts w:ascii="Courier New" w:hAnsi="Courier New"/>
          <w:sz w:val="17"/>
        </w:rPr>
        <w:br/>
        <w:t xml:space="preserve"> "resource": {</w:t>
      </w:r>
      <w:r>
        <w:rPr>
          <w:rFonts w:ascii="Courier New" w:hAnsi="Courier New"/>
          <w:sz w:val="17"/>
        </w:rPr>
        <w:br/>
        <w:t xml:space="preserve"> "gid": "67890",</w:t>
      </w:r>
      <w:r>
        <w:rPr>
          <w:rFonts w:ascii="Courier New" w:hAnsi="Courier New"/>
          <w:sz w:val="17"/>
        </w:rPr>
        <w:br/>
        <w:t xml:space="preserve"> "resource_type": "task",</w:t>
      </w:r>
      <w:r>
        <w:rPr>
          <w:rFonts w:ascii="Courier New" w:hAnsi="Courier New"/>
          <w:sz w:val="17"/>
        </w:rPr>
        <w:br/>
        <w:t xml:space="preserve"> "name": "Example task"</w:t>
      </w:r>
      <w:r>
        <w:rPr>
          <w:rFonts w:ascii="Courier New" w:hAnsi="Courier New"/>
          <w:sz w:val="17"/>
        </w:rPr>
        <w:br/>
        <w:t xml:space="preserve"> },</w:t>
      </w:r>
      <w:r>
        <w:rPr>
          <w:rFonts w:ascii="Courier New" w:hAnsi="Courier New"/>
          <w:sz w:val="17"/>
        </w:rPr>
        <w:br/>
        <w:t xml:space="preserve"> "target": "https://example.com/asana/webhook",</w:t>
      </w:r>
      <w:r>
        <w:rPr>
          <w:rFonts w:ascii="Courier New" w:hAnsi="Courier New"/>
          <w:sz w:val="17"/>
        </w:rPr>
        <w:br/>
        <w:t xml:space="preserve"> "created_at": "2024-01-15T10:30:00Z",</w:t>
      </w:r>
      <w:r>
        <w:rPr>
          <w:rFonts w:ascii="Courier New" w:hAnsi="Courier New"/>
          <w:sz w:val="17"/>
        </w:rPr>
        <w:br/>
        <w:t xml:space="preserve"> "last_failure_at": "2024-01-20T09:12:33Z",</w:t>
      </w:r>
      <w:r>
        <w:rPr>
          <w:rFonts w:ascii="Courier New" w:hAnsi="Courier New"/>
          <w:sz w:val="17"/>
        </w:rPr>
        <w:br/>
        <w:t xml:space="preserve"> "last_failure_content": "{\"message\":\"Bad Request\"}",</w:t>
      </w:r>
      <w:r>
        <w:rPr>
          <w:rFonts w:ascii="Courier New" w:hAnsi="Courier New"/>
          <w:sz w:val="17"/>
        </w:rPr>
        <w:br/>
        <w:t xml:space="preserve"> "last_success_at": "2024-01-21T14:05:10Z",</w:t>
      </w:r>
      <w:r>
        <w:rPr>
          <w:rFonts w:ascii="Courier New" w:hAnsi="Courier New"/>
          <w:sz w:val="17"/>
        </w:rPr>
        <w:br/>
        <w:t xml:space="preserve"> "delivery_retry_count": 2,</w:t>
      </w:r>
      <w:r>
        <w:rPr>
          <w:rFonts w:ascii="Courier New" w:hAnsi="Courier New"/>
          <w:sz w:val="17"/>
        </w:rPr>
        <w:br/>
        <w:t xml:space="preserve"> "next_attempt_after": "2024-01-21T14:10:10Z",</w:t>
      </w:r>
      <w:r>
        <w:rPr>
          <w:rFonts w:ascii="Courier New" w:hAnsi="Courier New"/>
          <w:sz w:val="17"/>
        </w:rPr>
        <w:br/>
        <w:t xml:space="preserve"> "failure_deletion_timestamp": "2024-02-01T00:00:00Z",</w:t>
      </w:r>
      <w:r>
        <w:rPr>
          <w:rFonts w:ascii="Courier New" w:hAnsi="Courier New"/>
          <w:sz w:val="17"/>
        </w:rPr>
        <w:br/>
      </w:r>
      <w:r>
        <w:rPr>
          <w:rFonts w:ascii="Courier New" w:hAnsi="Courier New"/>
          <w:sz w:val="17"/>
        </w:rPr>
        <w:lastRenderedPageBreak/>
        <w:t xml:space="preserve"> "filters": [</w:t>
      </w:r>
      <w:r>
        <w:rPr>
          <w:rFonts w:ascii="Courier New" w:hAnsi="Courier New"/>
          <w:sz w:val="17"/>
        </w:rPr>
        <w:br/>
        <w:t xml:space="preserve"> {</w:t>
      </w:r>
      <w:r>
        <w:rPr>
          <w:rFonts w:ascii="Courier New" w:hAnsi="Courier New"/>
          <w:sz w:val="17"/>
        </w:rPr>
        <w:br/>
        <w:t xml:space="preserve"> "resource_type": "task",</w:t>
      </w:r>
      <w:r>
        <w:rPr>
          <w:rFonts w:ascii="Courier New" w:hAnsi="Courier New"/>
          <w:sz w:val="17"/>
        </w:rPr>
        <w:br/>
        <w:t xml:space="preserve"> "resource_subtype": "default_task",</w:t>
      </w:r>
      <w:r>
        <w:rPr>
          <w:rFonts w:ascii="Courier New" w:hAnsi="Courier New"/>
          <w:sz w:val="17"/>
        </w:rPr>
        <w:br/>
        <w:t xml:space="preserve"> "action": "changed",</w:t>
      </w:r>
      <w:r>
        <w:rPr>
          <w:rFonts w:ascii="Courier New" w:hAnsi="Courier New"/>
          <w:sz w:val="17"/>
        </w:rPr>
        <w:br/>
        <w:t xml:space="preserve"> "fields": [</w:t>
      </w:r>
      <w:r>
        <w:rPr>
          <w:rFonts w:ascii="Courier New" w:hAnsi="Courier New"/>
          <w:sz w:val="17"/>
        </w:rPr>
        <w:br/>
        <w:t xml:space="preserve"> "name",</w:t>
      </w:r>
      <w:r>
        <w:rPr>
          <w:rFonts w:ascii="Courier New" w:hAnsi="Courier New"/>
          <w:sz w:val="17"/>
        </w:rPr>
        <w:br/>
        <w:t xml:space="preserve"> "completed"</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CE72BD3" w14:textId="77777777" w:rsidR="008F1BCA" w:rsidRDefault="00000000">
      <w:pPr>
        <w:pStyle w:val="Heading3"/>
      </w:pPr>
      <w:r>
        <w:t>Error Response (400 Client Error)</w:t>
      </w:r>
    </w:p>
    <w:p w14:paraId="2B8919BE" w14:textId="77777777" w:rsidR="008F1BCA" w:rsidRDefault="00000000">
      <w:r>
        <w:rPr>
          <w:b/>
          <w:color w:val="666666"/>
          <w:sz w:val="16"/>
        </w:rPr>
        <w:t>[json]</w:t>
      </w:r>
    </w:p>
    <w:p w14:paraId="45AD4A91"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4126D87" w14:textId="77777777" w:rsidR="008F1BCA" w:rsidRDefault="00000000">
      <w:pPr>
        <w:pStyle w:val="Heading3"/>
      </w:pPr>
      <w:r>
        <w:t>Error Response (401 Client Error)</w:t>
      </w:r>
    </w:p>
    <w:p w14:paraId="72008724" w14:textId="77777777" w:rsidR="008F1BCA" w:rsidRDefault="00000000">
      <w:pPr>
        <w:pStyle w:val="Heading3"/>
      </w:pPr>
      <w:r>
        <w:t>Error Response (403 Client Error)</w:t>
      </w:r>
    </w:p>
    <w:p w14:paraId="194D6BA3" w14:textId="77777777" w:rsidR="008F1BCA" w:rsidRDefault="00000000">
      <w:pPr>
        <w:pStyle w:val="Heading3"/>
      </w:pPr>
      <w:r>
        <w:t>Error Response (404 Client Error)</w:t>
      </w:r>
    </w:p>
    <w:p w14:paraId="4A2713EC" w14:textId="77777777" w:rsidR="008F1BCA" w:rsidRDefault="00000000">
      <w:pPr>
        <w:pStyle w:val="Heading3"/>
      </w:pPr>
      <w:r>
        <w:t>Error Response (500 Server Error)</w:t>
      </w:r>
    </w:p>
    <w:p w14:paraId="5834180E"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249"/>
        <w:gridCol w:w="2778"/>
        <w:gridCol w:w="2829"/>
      </w:tblGrid>
      <w:tr w:rsidR="008F1BCA" w14:paraId="3E65389B"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8BAA53" w14:textId="77777777" w:rsidR="008F1BCA" w:rsidRDefault="00000000">
            <w:r>
              <w:t>Field</w:t>
            </w:r>
          </w:p>
        </w:tc>
        <w:tc>
          <w:tcPr>
            <w:tcW w:w="2880" w:type="dxa"/>
          </w:tcPr>
          <w:p w14:paraId="461218C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F4E6AD5"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726EE7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397A3C" w14:textId="77777777" w:rsidR="008F1BCA" w:rsidRDefault="00000000">
            <w:r>
              <w:t>data</w:t>
            </w:r>
          </w:p>
        </w:tc>
        <w:tc>
          <w:tcPr>
            <w:tcW w:w="2880" w:type="dxa"/>
          </w:tcPr>
          <w:p w14:paraId="5413272A"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DD24827"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response wrapper containing the webhook record.</w:t>
            </w:r>
          </w:p>
        </w:tc>
      </w:tr>
      <w:tr w:rsidR="008F1BCA" w14:paraId="1B8E83E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970D17" w14:textId="77777777" w:rsidR="008F1BCA" w:rsidRDefault="00000000">
            <w:r>
              <w:t>data.gid</w:t>
            </w:r>
          </w:p>
        </w:tc>
        <w:tc>
          <w:tcPr>
            <w:tcW w:w="2880" w:type="dxa"/>
          </w:tcPr>
          <w:p w14:paraId="6CDE1E9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0489526"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509BFBA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664DF7" w14:textId="77777777" w:rsidR="008F1BCA" w:rsidRDefault="00000000">
            <w:r>
              <w:t>data.resource_type</w:t>
            </w:r>
          </w:p>
        </w:tc>
        <w:tc>
          <w:tcPr>
            <w:tcW w:w="2880" w:type="dxa"/>
          </w:tcPr>
          <w:p w14:paraId="00C9E6E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CAC1484"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58012D4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12D41F" w14:textId="77777777" w:rsidR="008F1BCA" w:rsidRDefault="00000000">
            <w:r>
              <w:t>data.active</w:t>
            </w:r>
          </w:p>
        </w:tc>
        <w:tc>
          <w:tcPr>
            <w:tcW w:w="2880" w:type="dxa"/>
          </w:tcPr>
          <w:p w14:paraId="6C606C8C"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4A31150B" w14:textId="77777777" w:rsidR="008F1BCA" w:rsidRDefault="00000000">
            <w:pPr>
              <w:cnfStyle w:val="000000010000" w:firstRow="0" w:lastRow="0" w:firstColumn="0" w:lastColumn="0" w:oddVBand="0" w:evenVBand="0" w:oddHBand="0" w:evenHBand="1" w:firstRowFirstColumn="0" w:firstRowLastColumn="0" w:lastRowFirstColumn="0" w:lastRowLastColumn="0"/>
            </w:pPr>
            <w:r>
              <w:t>If true, the webhook will send events; if false, it is inactive and will not generate events.</w:t>
            </w:r>
          </w:p>
        </w:tc>
      </w:tr>
      <w:tr w:rsidR="008F1BCA" w14:paraId="4F81DED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32ADF2" w14:textId="77777777" w:rsidR="008F1BCA" w:rsidRDefault="00000000">
            <w:r>
              <w:t>data.resource</w:t>
            </w:r>
          </w:p>
        </w:tc>
        <w:tc>
          <w:tcPr>
            <w:tcW w:w="2880" w:type="dxa"/>
          </w:tcPr>
          <w:p w14:paraId="7347FCBF"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BB81171"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resource the webhook is attached to.</w:t>
            </w:r>
          </w:p>
        </w:tc>
      </w:tr>
      <w:tr w:rsidR="008F1BCA" w14:paraId="6859AC3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4DA555" w14:textId="77777777" w:rsidR="008F1BCA" w:rsidRDefault="00000000">
            <w:r>
              <w:lastRenderedPageBreak/>
              <w:t>data.resource.gid</w:t>
            </w:r>
          </w:p>
        </w:tc>
        <w:tc>
          <w:tcPr>
            <w:tcW w:w="2880" w:type="dxa"/>
          </w:tcPr>
          <w:p w14:paraId="71CC8A9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EECAA9A"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5EBE4F1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2F89E6" w14:textId="77777777" w:rsidR="008F1BCA" w:rsidRDefault="00000000">
            <w:r>
              <w:t>data.resource.resource_type</w:t>
            </w:r>
          </w:p>
        </w:tc>
        <w:tc>
          <w:tcPr>
            <w:tcW w:w="2880" w:type="dxa"/>
          </w:tcPr>
          <w:p w14:paraId="61CA1BF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19EA8CC"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1D39D38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ECC294" w14:textId="77777777" w:rsidR="008F1BCA" w:rsidRDefault="00000000">
            <w:r>
              <w:t>data.resource.name</w:t>
            </w:r>
          </w:p>
        </w:tc>
        <w:tc>
          <w:tcPr>
            <w:tcW w:w="2880" w:type="dxa"/>
          </w:tcPr>
          <w:p w14:paraId="26F17B7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91A3396"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object.</w:t>
            </w:r>
          </w:p>
        </w:tc>
      </w:tr>
      <w:tr w:rsidR="008F1BCA" w14:paraId="1F9813B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752B00" w14:textId="77777777" w:rsidR="008F1BCA" w:rsidRDefault="00000000">
            <w:r>
              <w:t>data.target</w:t>
            </w:r>
          </w:p>
        </w:tc>
        <w:tc>
          <w:tcPr>
            <w:tcW w:w="2880" w:type="dxa"/>
          </w:tcPr>
          <w:p w14:paraId="7FFF7EF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7B7572D"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URL to receive the HTTP POST.</w:t>
            </w:r>
          </w:p>
        </w:tc>
      </w:tr>
      <w:tr w:rsidR="008F1BCA" w14:paraId="464D11E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39406E" w14:textId="77777777" w:rsidR="008F1BCA" w:rsidRDefault="00000000">
            <w:r>
              <w:t>data.created_at</w:t>
            </w:r>
          </w:p>
        </w:tc>
        <w:tc>
          <w:tcPr>
            <w:tcW w:w="2880" w:type="dxa"/>
          </w:tcPr>
          <w:p w14:paraId="3769737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3802660"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time at which this resource was created.</w:t>
            </w:r>
          </w:p>
        </w:tc>
      </w:tr>
      <w:tr w:rsidR="008F1BCA" w14:paraId="5B3A728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B4D3BD" w14:textId="77777777" w:rsidR="008F1BCA" w:rsidRDefault="00000000">
            <w:r>
              <w:t>data.last_failure_at</w:t>
            </w:r>
          </w:p>
        </w:tc>
        <w:tc>
          <w:tcPr>
            <w:tcW w:w="2880" w:type="dxa"/>
          </w:tcPr>
          <w:p w14:paraId="552BC70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B807CA5" w14:textId="77777777" w:rsidR="008F1BCA" w:rsidRDefault="00000000">
            <w:pPr>
              <w:cnfStyle w:val="000000100000" w:firstRow="0" w:lastRow="0" w:firstColumn="0" w:lastColumn="0" w:oddVBand="0" w:evenVBand="0" w:oddHBand="1" w:evenHBand="0" w:firstRowFirstColumn="0" w:firstRowLastColumn="0" w:lastRowFirstColumn="0" w:lastRowLastColumn="0"/>
            </w:pPr>
            <w:r>
              <w:t>Timestamp when the webhook last received an error when sending an event to the target.</w:t>
            </w:r>
          </w:p>
        </w:tc>
      </w:tr>
      <w:tr w:rsidR="008F1BCA" w14:paraId="2B00F5F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485B70" w14:textId="77777777" w:rsidR="008F1BCA" w:rsidRDefault="00000000">
            <w:r>
              <w:t>data.last_failure_content</w:t>
            </w:r>
          </w:p>
        </w:tc>
        <w:tc>
          <w:tcPr>
            <w:tcW w:w="2880" w:type="dxa"/>
          </w:tcPr>
          <w:p w14:paraId="2EE8D2F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4F1601D" w14:textId="77777777" w:rsidR="008F1BCA" w:rsidRDefault="00000000">
            <w:pPr>
              <w:cnfStyle w:val="000000010000" w:firstRow="0" w:lastRow="0" w:firstColumn="0" w:lastColumn="0" w:oddVBand="0" w:evenVBand="0" w:oddHBand="0" w:evenHBand="1" w:firstRowFirstColumn="0" w:firstRowLastColumn="0" w:lastRowFirstColumn="0" w:lastRowLastColumn="0"/>
            </w:pPr>
            <w:r>
              <w:t>Contents of the last error response sent to the webhook when attempting to deliver events.</w:t>
            </w:r>
          </w:p>
        </w:tc>
      </w:tr>
      <w:tr w:rsidR="008F1BCA" w14:paraId="567A163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E94F8F" w14:textId="77777777" w:rsidR="008F1BCA" w:rsidRDefault="00000000">
            <w:r>
              <w:t>data.last_success_at</w:t>
            </w:r>
          </w:p>
        </w:tc>
        <w:tc>
          <w:tcPr>
            <w:tcW w:w="2880" w:type="dxa"/>
          </w:tcPr>
          <w:p w14:paraId="379E15B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6B2DAA0" w14:textId="77777777" w:rsidR="008F1BCA" w:rsidRDefault="00000000">
            <w:pPr>
              <w:cnfStyle w:val="000000100000" w:firstRow="0" w:lastRow="0" w:firstColumn="0" w:lastColumn="0" w:oddVBand="0" w:evenVBand="0" w:oddHBand="1" w:evenHBand="0" w:firstRowFirstColumn="0" w:firstRowLastColumn="0" w:lastRowFirstColumn="0" w:lastRowLastColumn="0"/>
            </w:pPr>
            <w:r>
              <w:t>Timestamp when the webhook last successfully sent an event to the target.</w:t>
            </w:r>
          </w:p>
        </w:tc>
      </w:tr>
      <w:tr w:rsidR="008F1BCA" w14:paraId="53101D6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B36A57" w14:textId="77777777" w:rsidR="008F1BCA" w:rsidRDefault="00000000">
            <w:r>
              <w:t>data.delivery_retry_count</w:t>
            </w:r>
          </w:p>
        </w:tc>
        <w:tc>
          <w:tcPr>
            <w:tcW w:w="2880" w:type="dxa"/>
          </w:tcPr>
          <w:p w14:paraId="12035916"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257D4D6D" w14:textId="77777777" w:rsidR="008F1BCA" w:rsidRDefault="00000000">
            <w:pPr>
              <w:cnfStyle w:val="000000010000" w:firstRow="0" w:lastRow="0" w:firstColumn="0" w:lastColumn="0" w:oddVBand="0" w:evenVBand="0" w:oddHBand="0" w:evenHBand="1" w:firstRowFirstColumn="0" w:firstRowLastColumn="0" w:lastRowFirstColumn="0" w:lastRowLastColumn="0"/>
            </w:pPr>
            <w:r>
              <w:t>Number of times the webhook has retried delivery of events to the target (resets after a successful attempt).</w:t>
            </w:r>
          </w:p>
        </w:tc>
      </w:tr>
      <w:tr w:rsidR="008F1BCA" w14:paraId="686EB6E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45955F" w14:textId="77777777" w:rsidR="008F1BCA" w:rsidRDefault="00000000">
            <w:r>
              <w:t>data.next_attempt_after</w:t>
            </w:r>
          </w:p>
        </w:tc>
        <w:tc>
          <w:tcPr>
            <w:tcW w:w="2880" w:type="dxa"/>
          </w:tcPr>
          <w:p w14:paraId="04802EE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49377FB" w14:textId="77777777" w:rsidR="008F1BCA" w:rsidRDefault="00000000">
            <w:pPr>
              <w:cnfStyle w:val="000000100000" w:firstRow="0" w:lastRow="0" w:firstColumn="0" w:lastColumn="0" w:oddVBand="0" w:evenVBand="0" w:oddHBand="1" w:evenHBand="0" w:firstRowFirstColumn="0" w:firstRowLastColumn="0" w:lastRowFirstColumn="0" w:lastRowLastColumn="0"/>
            </w:pPr>
            <w:r>
              <w:t>Timestamp after which the webhook will next attempt to deliver an event to the target.</w:t>
            </w:r>
          </w:p>
        </w:tc>
      </w:tr>
      <w:tr w:rsidR="008F1BCA" w14:paraId="6EF07E6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6B3971" w14:textId="77777777" w:rsidR="008F1BCA" w:rsidRDefault="00000000">
            <w:r>
              <w:t>data.failure_deletion_timestamp</w:t>
            </w:r>
          </w:p>
        </w:tc>
        <w:tc>
          <w:tcPr>
            <w:tcW w:w="2880" w:type="dxa"/>
          </w:tcPr>
          <w:p w14:paraId="7E87A47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4BDC30C" w14:textId="77777777" w:rsidR="008F1BCA" w:rsidRDefault="00000000">
            <w:pPr>
              <w:cnfStyle w:val="000000010000" w:firstRow="0" w:lastRow="0" w:firstColumn="0" w:lastColumn="0" w:oddVBand="0" w:evenVBand="0" w:oddHBand="0" w:evenHBand="1" w:firstRowFirstColumn="0" w:firstRowLastColumn="0" w:lastRowFirstColumn="0" w:lastRowLastColumn="0"/>
            </w:pPr>
            <w:r>
              <w:t>Timestamp when the webhook will be deleted if there is no successful attempt to deliver events to the target.</w:t>
            </w:r>
          </w:p>
        </w:tc>
      </w:tr>
      <w:tr w:rsidR="008F1BCA" w14:paraId="4384540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2DDD22" w14:textId="77777777" w:rsidR="008F1BCA" w:rsidRDefault="00000000">
            <w:r>
              <w:t>data.filters</w:t>
            </w:r>
          </w:p>
        </w:tc>
        <w:tc>
          <w:tcPr>
            <w:tcW w:w="2880" w:type="dxa"/>
          </w:tcPr>
          <w:p w14:paraId="49891F51"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2C834895" w14:textId="77777777" w:rsidR="008F1BCA" w:rsidRDefault="00000000">
            <w:pPr>
              <w:cnfStyle w:val="000000100000" w:firstRow="0" w:lastRow="0" w:firstColumn="0" w:lastColumn="0" w:oddVBand="0" w:evenVBand="0" w:oddHBand="1" w:evenHBand="0" w:firstRowFirstColumn="0" w:firstRowLastColumn="0" w:lastRowFirstColumn="0" w:lastRowLastColumn="0"/>
            </w:pPr>
            <w:r>
              <w:t>Event filters applied to the webhook.</w:t>
            </w:r>
          </w:p>
        </w:tc>
      </w:tr>
      <w:tr w:rsidR="008F1BCA" w14:paraId="4C9F669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982021" w14:textId="77777777" w:rsidR="008F1BCA" w:rsidRDefault="00000000">
            <w:r>
              <w:t>data.filters[].resource_type</w:t>
            </w:r>
          </w:p>
        </w:tc>
        <w:tc>
          <w:tcPr>
            <w:tcW w:w="2880" w:type="dxa"/>
          </w:tcPr>
          <w:p w14:paraId="5515636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094842C" w14:textId="77777777" w:rsidR="008F1BCA" w:rsidRDefault="00000000">
            <w:pPr>
              <w:cnfStyle w:val="000000010000" w:firstRow="0" w:lastRow="0" w:firstColumn="0" w:lastColumn="0" w:oddVBand="0" w:evenVBand="0" w:oddHBand="0" w:evenHBand="1" w:firstRowFirstColumn="0" w:firstRowLastColumn="0" w:lastRowFirstColumn="0" w:lastRowLastColumn="0"/>
            </w:pPr>
            <w:r>
              <w:t>Type of the resource which created the event when modified (e.g., task).</w:t>
            </w:r>
          </w:p>
        </w:tc>
      </w:tr>
      <w:tr w:rsidR="008F1BCA" w14:paraId="7E96BEA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2EE009" w14:textId="77777777" w:rsidR="008F1BCA" w:rsidRDefault="00000000">
            <w:r>
              <w:t>data.filters[].resource_subtype</w:t>
            </w:r>
          </w:p>
        </w:tc>
        <w:tc>
          <w:tcPr>
            <w:tcW w:w="2880" w:type="dxa"/>
          </w:tcPr>
          <w:p w14:paraId="1355697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EBB32C0" w14:textId="77777777" w:rsidR="008F1BCA" w:rsidRDefault="00000000">
            <w:pPr>
              <w:cnfStyle w:val="000000100000" w:firstRow="0" w:lastRow="0" w:firstColumn="0" w:lastColumn="0" w:oddVBand="0" w:evenVBand="0" w:oddHBand="1" w:evenHBand="0" w:firstRowFirstColumn="0" w:firstRowLastColumn="0" w:lastRowFirstColumn="0" w:lastRowLastColumn="0"/>
            </w:pPr>
            <w:r>
              <w:t>Resource subtype the filter applies to; should match the resource’s resource_subtype.</w:t>
            </w:r>
          </w:p>
        </w:tc>
      </w:tr>
      <w:tr w:rsidR="008F1BCA" w14:paraId="0332AFF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1CCA68" w14:textId="77777777" w:rsidR="008F1BCA" w:rsidRDefault="00000000">
            <w:r>
              <w:t>data.filters[].action</w:t>
            </w:r>
          </w:p>
        </w:tc>
        <w:tc>
          <w:tcPr>
            <w:tcW w:w="2880" w:type="dxa"/>
          </w:tcPr>
          <w:p w14:paraId="038DEB6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68C6604" w14:textId="77777777" w:rsidR="008F1BCA" w:rsidRDefault="00000000">
            <w:pPr>
              <w:cnfStyle w:val="000000010000" w:firstRow="0" w:lastRow="0" w:firstColumn="0" w:lastColumn="0" w:oddVBand="0" w:evenVBand="0" w:oddHBand="0" w:evenHBand="1" w:firstRowFirstColumn="0" w:firstRowLastColumn="0" w:lastRowFirstColumn="0" w:lastRowLastColumn="0"/>
            </w:pPr>
            <w:r>
              <w:t>Type of change on the resource to pass through the filter. One of changed, added, removed, deleted, undeleted.</w:t>
            </w:r>
          </w:p>
        </w:tc>
      </w:tr>
      <w:tr w:rsidR="008F1BCA" w14:paraId="10EC418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95BB7F" w14:textId="77777777" w:rsidR="008F1BCA" w:rsidRDefault="00000000">
            <w:r>
              <w:lastRenderedPageBreak/>
              <w:t>data.filters[].fields</w:t>
            </w:r>
          </w:p>
        </w:tc>
        <w:tc>
          <w:tcPr>
            <w:tcW w:w="2880" w:type="dxa"/>
          </w:tcPr>
          <w:p w14:paraId="6D46E163"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5341732C" w14:textId="77777777" w:rsidR="008F1BCA" w:rsidRDefault="00000000">
            <w:pPr>
              <w:cnfStyle w:val="000000100000" w:firstRow="0" w:lastRow="0" w:firstColumn="0" w:lastColumn="0" w:oddVBand="0" w:evenVBand="0" w:oddHBand="1" w:evenHBand="0" w:firstRowFirstColumn="0" w:firstRowLastColumn="0" w:lastRowFirstColumn="0" w:lastRowLastColumn="0"/>
            </w:pPr>
            <w:r>
              <w:t>Fields on the resource that the filter applies to.</w:t>
            </w:r>
          </w:p>
        </w:tc>
      </w:tr>
    </w:tbl>
    <w:p w14:paraId="529A3952" w14:textId="77777777" w:rsidR="008F1BCA" w:rsidRDefault="008F1BCA"/>
    <w:p w14:paraId="0195ECDD" w14:textId="77777777" w:rsidR="008F1BCA" w:rsidRDefault="00000000">
      <w:pPr>
        <w:pStyle w:val="Heading3"/>
      </w:pPr>
      <w:r>
        <w:t>Sample Request</w:t>
      </w:r>
    </w:p>
    <w:p w14:paraId="6FAC873D" w14:textId="77777777" w:rsidR="008F1BCA" w:rsidRDefault="00000000">
      <w:r>
        <w:rPr>
          <w:b/>
          <w:color w:val="666666"/>
          <w:sz w:val="16"/>
        </w:rPr>
        <w:t>[bash]</w:t>
      </w:r>
    </w:p>
    <w:p w14:paraId="48CD2EC4" w14:textId="77777777" w:rsidR="008F1BCA" w:rsidRDefault="00000000">
      <w:pPr>
        <w:shd w:val="clear" w:color="auto" w:fill="F2F2F2"/>
      </w:pPr>
      <w:r>
        <w:rPr>
          <w:rFonts w:ascii="Courier New" w:hAnsi="Courier New"/>
          <w:sz w:val="17"/>
        </w:rPr>
        <w:t>curl -i --location \</w:t>
      </w:r>
      <w:r>
        <w:rPr>
          <w:rFonts w:ascii="Courier New" w:hAnsi="Courier New"/>
          <w:sz w:val="17"/>
        </w:rPr>
        <w:br/>
        <w:t xml:space="preserve"> --request GET 'https://app.asana.com/api/1.0/webhooks/12345?opt_pretty=true&amp;opt_fields=active,created_at,target,resource.name'</w:t>
      </w:r>
    </w:p>
    <w:p w14:paraId="0287E11C" w14:textId="77777777" w:rsidR="008F1BCA" w:rsidRDefault="00000000">
      <w:pPr>
        <w:pStyle w:val="Heading3"/>
      </w:pPr>
      <w:r>
        <w:t>Example Usage</w:t>
      </w:r>
    </w:p>
    <w:p w14:paraId="31D3A2B9" w14:textId="77777777" w:rsidR="008F1BCA" w:rsidRDefault="00000000">
      <w:pPr>
        <w:pStyle w:val="Heading3"/>
      </w:pPr>
      <w:r>
        <w:t>Example 1: Get a webhook (minimal)</w:t>
      </w:r>
    </w:p>
    <w:p w14:paraId="1F166BDA" w14:textId="77777777" w:rsidR="008F1BCA" w:rsidRDefault="00000000">
      <w:r>
        <w:rPr>
          <w:b/>
          <w:color w:val="666666"/>
          <w:sz w:val="16"/>
        </w:rPr>
        <w:t>[bash]</w:t>
      </w:r>
    </w:p>
    <w:p w14:paraId="3A34501B" w14:textId="77777777" w:rsidR="008F1BCA" w:rsidRDefault="00000000">
      <w:pPr>
        <w:shd w:val="clear" w:color="auto" w:fill="F2F2F2"/>
      </w:pPr>
      <w:r>
        <w:rPr>
          <w:rFonts w:ascii="Courier New" w:hAnsi="Courier New"/>
          <w:sz w:val="17"/>
        </w:rPr>
        <w:t>curl -i --location \</w:t>
      </w:r>
      <w:r>
        <w:rPr>
          <w:rFonts w:ascii="Courier New" w:hAnsi="Courier New"/>
          <w:sz w:val="17"/>
        </w:rPr>
        <w:br/>
        <w:t xml:space="preserve"> --request GET 'https://app.asana.com/api/1.0/webhooks/12345'</w:t>
      </w:r>
    </w:p>
    <w:p w14:paraId="03F1E159" w14:textId="77777777" w:rsidR="008F1BCA" w:rsidRDefault="00000000">
      <w:pPr>
        <w:pStyle w:val="Heading3"/>
      </w:pPr>
      <w:r>
        <w:t>Example 2: Get a webhook with specific optional fields</w:t>
      </w:r>
    </w:p>
    <w:p w14:paraId="715EB605" w14:textId="77777777" w:rsidR="008F1BCA" w:rsidRDefault="00000000">
      <w:r>
        <w:rPr>
          <w:b/>
          <w:color w:val="666666"/>
          <w:sz w:val="16"/>
        </w:rPr>
        <w:t>[bash]</w:t>
      </w:r>
    </w:p>
    <w:p w14:paraId="5979E1D7" w14:textId="77777777" w:rsidR="008F1BCA" w:rsidRDefault="00000000">
      <w:pPr>
        <w:shd w:val="clear" w:color="auto" w:fill="F2F2F2"/>
      </w:pPr>
      <w:r>
        <w:rPr>
          <w:rFonts w:ascii="Courier New" w:hAnsi="Courier New"/>
          <w:sz w:val="17"/>
        </w:rPr>
        <w:t>curl -i --location \</w:t>
      </w:r>
      <w:r>
        <w:rPr>
          <w:rFonts w:ascii="Courier New" w:hAnsi="Courier New"/>
          <w:sz w:val="17"/>
        </w:rPr>
        <w:br/>
        <w:t xml:space="preserve"> --request GET 'https://app.asana.com/api/1.0/webhooks/12345?opt_fields=active,created_at,delivery_retry_count,last_success_at,target,resource.name'</w:t>
      </w:r>
    </w:p>
    <w:p w14:paraId="33D9D10B" w14:textId="77777777" w:rsidR="008F1BCA" w:rsidRDefault="00000000">
      <w:pPr>
        <w:pStyle w:val="Heading3"/>
      </w:pPr>
      <w:r>
        <w:t>Example 3: Pretty-printed output for debugging</w:t>
      </w:r>
    </w:p>
    <w:p w14:paraId="463567F7" w14:textId="77777777" w:rsidR="008F1BCA" w:rsidRDefault="00000000">
      <w:r>
        <w:rPr>
          <w:b/>
          <w:color w:val="666666"/>
          <w:sz w:val="16"/>
        </w:rPr>
        <w:t>[bash]</w:t>
      </w:r>
    </w:p>
    <w:p w14:paraId="09E247D3" w14:textId="77777777" w:rsidR="008F1BCA" w:rsidRDefault="00000000">
      <w:pPr>
        <w:shd w:val="clear" w:color="auto" w:fill="F2F2F2"/>
      </w:pPr>
      <w:r>
        <w:rPr>
          <w:rFonts w:ascii="Courier New" w:hAnsi="Courier New"/>
          <w:sz w:val="17"/>
        </w:rPr>
        <w:t>curl -i --location \</w:t>
      </w:r>
      <w:r>
        <w:rPr>
          <w:rFonts w:ascii="Courier New" w:hAnsi="Courier New"/>
          <w:sz w:val="17"/>
        </w:rPr>
        <w:br/>
        <w:t xml:space="preserve"> --request GET 'https://app.asana.com/api/1.0/webhooks/12345?opt_pretty=true'</w:t>
      </w:r>
    </w:p>
    <w:p w14:paraId="48EA1C01" w14:textId="77777777" w:rsidR="008F1BCA" w:rsidRDefault="00000000">
      <w:pPr>
        <w:pStyle w:val="Heading3"/>
      </w:pPr>
      <w:r>
        <w:t>Notes</w:t>
      </w:r>
    </w:p>
    <w:p w14:paraId="58412E99" w14:textId="77777777" w:rsidR="008F1BCA" w:rsidRDefault="00000000">
      <w:pPr>
        <w:pStyle w:val="ListBullet"/>
      </w:pPr>
      <w:r>
        <w:t>opt_fields is used to include properties that may be excluded by default; provide it as a comma-separated list in the URL query string.</w:t>
      </w:r>
    </w:p>
    <w:p w14:paraId="57A5946C" w14:textId="77777777" w:rsidR="008F1BCA" w:rsidRDefault="00000000">
      <w:pPr>
        <w:pStyle w:val="ListBullet"/>
      </w:pPr>
      <w:r>
        <w:t>opt_pretty=true increases response size and latency; use primarily for debugging.</w:t>
      </w:r>
    </w:p>
    <w:p w14:paraId="063BE235" w14:textId="77777777" w:rsidR="008F1BCA" w:rsidRDefault="00000000">
      <w:pPr>
        <w:pStyle w:val="Heading3"/>
      </w:pPr>
      <w:r>
        <w:t>Error Handling</w:t>
      </w:r>
    </w:p>
    <w:p w14:paraId="4261BF1B" w14:textId="77777777" w:rsidR="008F1BCA" w:rsidRDefault="00000000">
      <w:pPr>
        <w:pStyle w:val="ListBullet"/>
      </w:pPr>
      <w:r>
        <w:t>400: Missing or malformed parameter(s).</w:t>
      </w:r>
    </w:p>
    <w:p w14:paraId="3AED3CF6" w14:textId="77777777" w:rsidR="008F1BCA" w:rsidRDefault="00000000">
      <w:pPr>
        <w:pStyle w:val="ListBullet"/>
      </w:pPr>
      <w:r>
        <w:t>401: Authentication token missing/invalid; request cannot be associated with a user.</w:t>
      </w:r>
    </w:p>
    <w:p w14:paraId="3A486E27" w14:textId="77777777" w:rsidR="008F1BCA" w:rsidRDefault="00000000">
      <w:pPr>
        <w:pStyle w:val="ListBullet"/>
      </w:pPr>
      <w:r>
        <w:t>403: Auth and syntax are valid, but the user lacks access to the object/property.</w:t>
      </w:r>
    </w:p>
    <w:p w14:paraId="07B69E45" w14:textId="77777777" w:rsidR="008F1BCA" w:rsidRDefault="00000000">
      <w:pPr>
        <w:pStyle w:val="ListBullet"/>
      </w:pPr>
      <w:r>
        <w:t>404: Unknown action/path or the specified object does not exist.</w:t>
      </w:r>
    </w:p>
    <w:p w14:paraId="03E27737" w14:textId="77777777" w:rsidR="008F1BCA" w:rsidRDefault="00000000">
      <w:pPr>
        <w:pStyle w:val="ListBullet"/>
      </w:pPr>
      <w:r>
        <w:t>500: Server error on Asana’s side; may include an error phrase to help Asana support locate the incident.</w:t>
      </w:r>
    </w:p>
    <w:p w14:paraId="22042AA9" w14:textId="77777777" w:rsidR="008F1BCA" w:rsidRDefault="00000000">
      <w:pPr>
        <w:pStyle w:val="Heading3"/>
      </w:pPr>
      <w:r>
        <w:t>Related webhooks actions</w:t>
      </w:r>
    </w:p>
    <w:p w14:paraId="14E55948" w14:textId="77777777" w:rsidR="008F1BCA" w:rsidRDefault="00000000">
      <w:pPr>
        <w:pStyle w:val="ListBullet"/>
      </w:pPr>
      <w:r>
        <w:t>[DELETE] Delete a Webhook — /webhooks/{{webhookGid}}</w:t>
      </w:r>
    </w:p>
    <w:p w14:paraId="3D9EE85D" w14:textId="77777777" w:rsidR="008F1BCA" w:rsidRDefault="00000000">
      <w:pPr>
        <w:pStyle w:val="ListBullet"/>
      </w:pPr>
      <w:r>
        <w:t>[POST] Create a Webhook — /webhooks</w:t>
      </w:r>
    </w:p>
    <w:p w14:paraId="1444FD06" w14:textId="77777777" w:rsidR="008F1BCA" w:rsidRDefault="00000000">
      <w:pPr>
        <w:pStyle w:val="ListBullet"/>
      </w:pPr>
      <w:r>
        <w:t>[GET] List Webhooks in a Workspace — /webhooks</w:t>
      </w:r>
    </w:p>
    <w:p w14:paraId="35AB7C5D" w14:textId="77777777" w:rsidR="008F1BCA" w:rsidRDefault="00000000">
      <w:pPr>
        <w:pStyle w:val="ListBullet"/>
      </w:pPr>
      <w:r>
        <w:lastRenderedPageBreak/>
        <w:t>[PUT] Update a Webhook — /webhooks/{{webhookGid}}</w:t>
      </w:r>
    </w:p>
    <w:p w14:paraId="0ECEC392" w14:textId="77777777" w:rsidR="008F1BCA" w:rsidRDefault="00000000">
      <w:r>
        <w:br w:type="page"/>
      </w:r>
    </w:p>
    <w:p w14:paraId="2D316BF7" w14:textId="77777777" w:rsidR="008F1BCA" w:rsidRDefault="00000000">
      <w:pPr>
        <w:pStyle w:val="Heading2"/>
      </w:pPr>
      <w:r>
        <w:lastRenderedPageBreak/>
        <w:t>115. [GET] List Webhooks in a Workspace</w:t>
      </w:r>
    </w:p>
    <w:p w14:paraId="5C07B7D9" w14:textId="77777777" w:rsidR="008F1BCA" w:rsidRDefault="00000000">
      <w:r>
        <w:rPr>
          <w:b/>
        </w:rPr>
        <w:t xml:space="preserve">Endpoint: </w:t>
      </w:r>
      <w:r>
        <w:rPr>
          <w:rFonts w:ascii="Courier New" w:hAnsi="Courier New"/>
          <w:sz w:val="18"/>
        </w:rPr>
        <w:t>/webhooks</w:t>
      </w:r>
    </w:p>
    <w:p w14:paraId="2F24E6DC" w14:textId="77777777" w:rsidR="008F1BCA" w:rsidRDefault="00000000">
      <w:pPr>
        <w:pStyle w:val="Heading3"/>
      </w:pPr>
      <w:r>
        <w:t>Prerequisites</w:t>
      </w:r>
    </w:p>
    <w:p w14:paraId="35B95665" w14:textId="77777777" w:rsidR="008F1BCA" w:rsidRDefault="00000000">
      <w:pPr>
        <w:pStyle w:val="ListBullet"/>
      </w:pPr>
      <w:r>
        <w:t>The authenticated user (and app) must have access to the target workspace.</w:t>
      </w:r>
    </w:p>
    <w:p w14:paraId="22343DAE" w14:textId="77777777" w:rsidR="008F1BCA" w:rsidRDefault="00000000">
      <w:pPr>
        <w:pStyle w:val="ListBullet"/>
      </w:pPr>
      <w:r>
        <w:t>Required scope: webhooks:read</w:t>
      </w:r>
    </w:p>
    <w:p w14:paraId="492EFFA5" w14:textId="77777777" w:rsidR="008F1BCA" w:rsidRDefault="00000000">
      <w:pPr>
        <w:pStyle w:val="Heading3"/>
      </w:pPr>
      <w:r>
        <w:t>Method</w:t>
      </w:r>
    </w:p>
    <w:p w14:paraId="2B124911" w14:textId="77777777" w:rsidR="008F1BCA" w:rsidRDefault="00000000">
      <w:r>
        <w:t>GET</w:t>
      </w:r>
    </w:p>
    <w:p w14:paraId="7789C8C5" w14:textId="77777777" w:rsidR="008F1BCA" w:rsidRDefault="00000000">
      <w:pPr>
        <w:pStyle w:val="Heading3"/>
      </w:pPr>
      <w:r>
        <w:t>URL</w:t>
      </w:r>
    </w:p>
    <w:p w14:paraId="7BE82539" w14:textId="77777777" w:rsidR="008F1BCA" w:rsidRDefault="00000000">
      <w:r>
        <w:t>https://app.asana.com/api/1.0/webhooks</w:t>
      </w:r>
    </w:p>
    <w:p w14:paraId="13E8FF0F" w14:textId="77777777" w:rsidR="008F1BCA" w:rsidRDefault="00000000">
      <w:pPr>
        <w:pStyle w:val="Heading3"/>
      </w:pPr>
      <w:r>
        <w:t>Headers</w:t>
      </w:r>
    </w:p>
    <w:p w14:paraId="6C8DA5F5" w14:textId="77777777" w:rsidR="008F1BCA" w:rsidRDefault="00000000">
      <w:r>
        <w:rPr>
          <w:b/>
          <w:color w:val="666666"/>
          <w:sz w:val="16"/>
        </w:rPr>
        <w:t>[json]</w:t>
      </w:r>
    </w:p>
    <w:p w14:paraId="11249B19"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445EC18F" w14:textId="77777777" w:rsidR="008F1BCA" w:rsidRDefault="00000000">
      <w:pPr>
        <w:pStyle w:val="Heading3"/>
      </w:pPr>
      <w:r>
        <w:t>Description</w:t>
      </w:r>
    </w:p>
    <w:p w14:paraId="02345CA0" w14:textId="77777777" w:rsidR="008F1BCA" w:rsidRDefault="00000000">
      <w:r>
        <w:t>Returns the compact representation of all webhooks your app has registered for the authenticated user in the specified workspace. You can optionally filter results by resource and request additional fields via opt_fields.</w:t>
      </w:r>
    </w:p>
    <w:p w14:paraId="2DD21927" w14:textId="77777777" w:rsidR="008F1BCA" w:rsidRDefault="00000000">
      <w:pPr>
        <w:pStyle w:val="Heading3"/>
      </w:pPr>
      <w:r>
        <w:t>Enforcement Rules</w:t>
      </w:r>
    </w:p>
    <w:p w14:paraId="701BBB65" w14:textId="77777777" w:rsidR="008F1BCA" w:rsidRDefault="00000000">
      <w:pPr>
        <w:pStyle w:val="ListBullet"/>
      </w:pPr>
      <w:r>
        <w:t>The workspace query parameter must always be present and must be non-empty.</w:t>
      </w:r>
    </w:p>
    <w:p w14:paraId="72F0F472" w14:textId="77777777" w:rsidR="008F1BCA" w:rsidRDefault="00000000">
      <w:pPr>
        <w:pStyle w:val="ListBullet"/>
      </w:pPr>
      <w:r>
        <w:t>When executing the action, ensure to send Query Parameters in the URL (not in the body).</w:t>
      </w:r>
    </w:p>
    <w:p w14:paraId="20DEA2D7" w14:textId="77777777" w:rsidR="008F1BCA" w:rsidRDefault="00000000">
      <w:pPr>
        <w:pStyle w:val="ListBullet"/>
      </w:pPr>
      <w:r>
        <w:t>This endpoint has no path parameters and no request body.</w:t>
      </w:r>
    </w:p>
    <w:p w14:paraId="1819DB77" w14:textId="77777777" w:rsidR="008F1BCA" w:rsidRDefault="00000000">
      <w:pPr>
        <w:pStyle w:val="Heading3"/>
      </w:pPr>
      <w:r>
        <w:t>Valid Examples</w:t>
      </w:r>
    </w:p>
    <w:p w14:paraId="3305110A" w14:textId="77777777" w:rsidR="008F1BCA" w:rsidRDefault="00000000">
      <w:r>
        <w:rPr>
          <w:b/>
          <w:color w:val="666666"/>
          <w:sz w:val="16"/>
        </w:rPr>
        <w:t>[http]</w:t>
      </w:r>
    </w:p>
    <w:p w14:paraId="646B77EF" w14:textId="77777777" w:rsidR="008F1BCA" w:rsidRDefault="00000000">
      <w:pPr>
        <w:shd w:val="clear" w:color="auto" w:fill="F2F2F2"/>
      </w:pPr>
      <w:r>
        <w:rPr>
          <w:rFonts w:ascii="Courier New" w:hAnsi="Courier New"/>
          <w:sz w:val="17"/>
        </w:rPr>
        <w:t>/webhooks?workspace=1331</w:t>
      </w:r>
      <w:r>
        <w:rPr>
          <w:rFonts w:ascii="Courier New" w:hAnsi="Courier New"/>
          <w:sz w:val="17"/>
        </w:rPr>
        <w:br/>
        <w:t>/webhooks?workspace=1331&amp;limit=50</w:t>
      </w:r>
      <w:r>
        <w:rPr>
          <w:rFonts w:ascii="Courier New" w:hAnsi="Courier New"/>
          <w:sz w:val="17"/>
        </w:rPr>
        <w:br/>
        <w:t>/webhooks?workspace=1331&amp;resource=51648</w:t>
      </w:r>
    </w:p>
    <w:p w14:paraId="09E4FAB9" w14:textId="77777777" w:rsidR="008F1BCA" w:rsidRDefault="00000000">
      <w:pPr>
        <w:pStyle w:val="Heading3"/>
      </w:pPr>
      <w:r>
        <w:t>Invalid Examples</w:t>
      </w:r>
    </w:p>
    <w:p w14:paraId="30733817" w14:textId="77777777" w:rsidR="008F1BCA" w:rsidRDefault="00000000">
      <w:r>
        <w:rPr>
          <w:b/>
          <w:color w:val="666666"/>
          <w:sz w:val="16"/>
        </w:rPr>
        <w:t>[http]</w:t>
      </w:r>
    </w:p>
    <w:p w14:paraId="4F3B9CA0" w14:textId="77777777" w:rsidR="008F1BCA" w:rsidRDefault="00000000">
      <w:pPr>
        <w:shd w:val="clear" w:color="auto" w:fill="F2F2F2"/>
      </w:pPr>
      <w:r>
        <w:rPr>
          <w:rFonts w:ascii="Courier New" w:hAnsi="Courier New"/>
          <w:sz w:val="17"/>
        </w:rPr>
        <w:t>/webhooks</w:t>
      </w:r>
      <w:r>
        <w:rPr>
          <w:rFonts w:ascii="Courier New" w:hAnsi="Courier New"/>
          <w:sz w:val="17"/>
        </w:rPr>
        <w:br/>
        <w:t>/webhooks?workspace=</w:t>
      </w:r>
    </w:p>
    <w:p w14:paraId="3CF490E6" w14:textId="77777777" w:rsidR="008F1BCA" w:rsidRDefault="00000000">
      <w:pPr>
        <w:pStyle w:val="Heading3"/>
      </w:pPr>
      <w:r>
        <w:t>Required Query Parameters</w:t>
      </w:r>
    </w:p>
    <w:tbl>
      <w:tblPr>
        <w:tblStyle w:val="LightGrid-Accent1"/>
        <w:tblW w:w="0" w:type="auto"/>
        <w:tblLook w:val="04A0" w:firstRow="1" w:lastRow="0" w:firstColumn="1" w:lastColumn="0" w:noHBand="0" w:noVBand="1"/>
      </w:tblPr>
      <w:tblGrid>
        <w:gridCol w:w="2880"/>
        <w:gridCol w:w="2880"/>
        <w:gridCol w:w="2880"/>
      </w:tblGrid>
      <w:tr w:rsidR="008F1BCA" w14:paraId="3FCB49BE"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679B2E" w14:textId="77777777" w:rsidR="008F1BCA" w:rsidRDefault="00000000">
            <w:r>
              <w:t>Parameter</w:t>
            </w:r>
          </w:p>
        </w:tc>
        <w:tc>
          <w:tcPr>
            <w:tcW w:w="2880" w:type="dxa"/>
          </w:tcPr>
          <w:p w14:paraId="5AB8DC19"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0E08141"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FBECE5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D8E187" w14:textId="77777777" w:rsidR="008F1BCA" w:rsidRDefault="00000000">
            <w:r>
              <w:t>workspace</w:t>
            </w:r>
          </w:p>
        </w:tc>
        <w:tc>
          <w:tcPr>
            <w:tcW w:w="2880" w:type="dxa"/>
          </w:tcPr>
          <w:p w14:paraId="3F50E5B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D8A5A81"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workspace to query for webhooks in.</w:t>
            </w:r>
          </w:p>
        </w:tc>
      </w:tr>
    </w:tbl>
    <w:p w14:paraId="35FEEAC0" w14:textId="77777777" w:rsidR="008F1BCA" w:rsidRDefault="008F1BCA"/>
    <w:p w14:paraId="0F8086FE" w14:textId="77777777" w:rsidR="008F1BCA" w:rsidRDefault="00000000">
      <w:pPr>
        <w:pStyle w:val="Heading3"/>
      </w:pPr>
      <w:r>
        <w:lastRenderedPageBreak/>
        <w:t>Optional Query Parameters</w:t>
      </w:r>
    </w:p>
    <w:tbl>
      <w:tblPr>
        <w:tblStyle w:val="LightGrid-Accent1"/>
        <w:tblW w:w="0" w:type="auto"/>
        <w:tblLook w:val="04A0" w:firstRow="1" w:lastRow="0" w:firstColumn="1" w:lastColumn="0" w:noHBand="0" w:noVBand="1"/>
      </w:tblPr>
      <w:tblGrid>
        <w:gridCol w:w="2379"/>
        <w:gridCol w:w="2310"/>
        <w:gridCol w:w="4167"/>
      </w:tblGrid>
      <w:tr w:rsidR="008F1BCA" w14:paraId="7EB153FA"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C77D70" w14:textId="77777777" w:rsidR="008F1BCA" w:rsidRDefault="00000000">
            <w:r>
              <w:t>Parameter</w:t>
            </w:r>
          </w:p>
        </w:tc>
        <w:tc>
          <w:tcPr>
            <w:tcW w:w="2880" w:type="dxa"/>
          </w:tcPr>
          <w:p w14:paraId="1024104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2902391"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23D6BE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EFAA02" w14:textId="77777777" w:rsidR="008F1BCA" w:rsidRDefault="00000000">
            <w:r>
              <w:t>opt_pretty</w:t>
            </w:r>
          </w:p>
        </w:tc>
        <w:tc>
          <w:tcPr>
            <w:tcW w:w="2880" w:type="dxa"/>
          </w:tcPr>
          <w:p w14:paraId="4C5A093C"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35211C0A"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time and larger response; recommended only for debugging). Example: true.</w:t>
            </w:r>
          </w:p>
        </w:tc>
      </w:tr>
      <w:tr w:rsidR="008F1BCA" w14:paraId="74A314A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6210BB" w14:textId="77777777" w:rsidR="008F1BCA" w:rsidRDefault="00000000">
            <w:r>
              <w:t>limit</w:t>
            </w:r>
          </w:p>
        </w:tc>
        <w:tc>
          <w:tcPr>
            <w:tcW w:w="2880" w:type="dxa"/>
          </w:tcPr>
          <w:p w14:paraId="6228A129"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4BBB89D2" w14:textId="77777777" w:rsidR="008F1BCA" w:rsidRDefault="00000000">
            <w:pPr>
              <w:cnfStyle w:val="000000010000" w:firstRow="0" w:lastRow="0" w:firstColumn="0" w:lastColumn="0" w:oddVBand="0" w:evenVBand="0" w:oddHBand="0" w:evenHBand="1" w:firstRowFirstColumn="0" w:firstRowLastColumn="0" w:lastRowFirstColumn="0" w:lastRowLastColumn="0"/>
            </w:pPr>
            <w:r>
              <w:t>Results per page. Must be between 1 and 100. Example: 50.</w:t>
            </w:r>
          </w:p>
        </w:tc>
      </w:tr>
      <w:tr w:rsidR="008F1BCA" w14:paraId="17F31E5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5C42EE" w14:textId="77777777" w:rsidR="008F1BCA" w:rsidRDefault="00000000">
            <w:r>
              <w:t>offset</w:t>
            </w:r>
          </w:p>
        </w:tc>
        <w:tc>
          <w:tcPr>
            <w:tcW w:w="2880" w:type="dxa"/>
          </w:tcPr>
          <w:p w14:paraId="01806C7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6CE006D" w14:textId="77777777" w:rsidR="008F1BCA" w:rsidRDefault="00000000">
            <w:pPr>
              <w:cnfStyle w:val="000000100000" w:firstRow="0" w:lastRow="0" w:firstColumn="0" w:lastColumn="0" w:oddVBand="0" w:evenVBand="0" w:oddHBand="1" w:evenHBand="0" w:firstRowFirstColumn="0" w:firstRowLastColumn="0" w:lastRowFirstColumn="0" w:lastRowLastColumn="0"/>
            </w:pPr>
            <w:r>
              <w:t>Offset token for pagination. Use only an offset previously returned by the API. Example: "eyJ0eXAiOJiKV1iQLCJhbGciOiJIUzI1NiJ9".</w:t>
            </w:r>
          </w:p>
        </w:tc>
      </w:tr>
      <w:tr w:rsidR="008F1BCA" w14:paraId="3D50380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E0564F" w14:textId="77777777" w:rsidR="008F1BCA" w:rsidRDefault="00000000">
            <w:r>
              <w:t>resource</w:t>
            </w:r>
          </w:p>
        </w:tc>
        <w:tc>
          <w:tcPr>
            <w:tcW w:w="2880" w:type="dxa"/>
          </w:tcPr>
          <w:p w14:paraId="0D5BF8F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C6A83D5" w14:textId="77777777" w:rsidR="008F1BCA" w:rsidRDefault="00000000">
            <w:pPr>
              <w:cnfStyle w:val="000000010000" w:firstRow="0" w:lastRow="0" w:firstColumn="0" w:lastColumn="0" w:oddVBand="0" w:evenVBand="0" w:oddHBand="0" w:evenHBand="1" w:firstRowFirstColumn="0" w:firstRowLastColumn="0" w:lastRowFirstColumn="0" w:lastRowLastColumn="0"/>
            </w:pPr>
            <w:r>
              <w:t>Only return webhooks for the given resource. Example: "51648".</w:t>
            </w:r>
          </w:p>
        </w:tc>
      </w:tr>
      <w:tr w:rsidR="008F1BCA" w14:paraId="6593C93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82407B" w14:textId="77777777" w:rsidR="008F1BCA" w:rsidRDefault="00000000">
            <w:r>
              <w:t>opt_fields</w:t>
            </w:r>
          </w:p>
        </w:tc>
        <w:tc>
          <w:tcPr>
            <w:tcW w:w="2880" w:type="dxa"/>
          </w:tcPr>
          <w:p w14:paraId="24F083A7"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enum strings</w:t>
            </w:r>
          </w:p>
        </w:tc>
        <w:tc>
          <w:tcPr>
            <w:tcW w:w="2880" w:type="dxa"/>
          </w:tcPr>
          <w:p w14:paraId="39F776C2" w14:textId="77777777" w:rsidR="008F1BCA" w:rsidRDefault="00000000">
            <w:pPr>
              <w:cnfStyle w:val="000000100000" w:firstRow="0" w:lastRow="0" w:firstColumn="0" w:lastColumn="0" w:oddVBand="0" w:evenVBand="0" w:oddHBand="1" w:evenHBand="0" w:firstRowFirstColumn="0" w:firstRowLastColumn="0" w:lastRowFirstColumn="0" w:lastRowLastColumn="0"/>
            </w:pPr>
            <w:r>
              <w:t>Comma-separated list of properties to include that are excluded by default. Allowed values: active, created_at, delivery_retry_count, failure_deletion_timestamp, filters, filters.action, filters.fields, filters.resource_subtype, last_failure_at, last_failure_content, last_success_at, next_attempt_after, offset, path, resource, resource.name, target, uri. Example: active,created_at,resource.name,target.</w:t>
            </w:r>
          </w:p>
        </w:tc>
      </w:tr>
    </w:tbl>
    <w:p w14:paraId="719A3909" w14:textId="77777777" w:rsidR="008F1BCA" w:rsidRDefault="008F1BCA"/>
    <w:p w14:paraId="448AFF1D" w14:textId="77777777" w:rsidR="008F1BCA" w:rsidRDefault="00000000">
      <w:pPr>
        <w:pStyle w:val="Heading3"/>
      </w:pPr>
      <w:r>
        <w:t>Response</w:t>
      </w:r>
    </w:p>
    <w:p w14:paraId="2369C44B" w14:textId="77777777" w:rsidR="008F1BCA" w:rsidRDefault="00000000">
      <w:pPr>
        <w:pStyle w:val="Heading3"/>
      </w:pPr>
      <w:r>
        <w:t>Success Response (200 OK)</w:t>
      </w:r>
    </w:p>
    <w:p w14:paraId="2B9C3309" w14:textId="77777777" w:rsidR="008F1BCA" w:rsidRDefault="00000000">
      <w:r>
        <w:rPr>
          <w:b/>
          <w:color w:val="666666"/>
          <w:sz w:val="16"/>
        </w:rPr>
        <w:t>[json]</w:t>
      </w:r>
    </w:p>
    <w:p w14:paraId="225EA62E"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"webhook",</w:t>
      </w:r>
      <w:r>
        <w:rPr>
          <w:rFonts w:ascii="Courier New" w:hAnsi="Courier New"/>
          <w:sz w:val="17"/>
        </w:rPr>
        <w:br/>
        <w:t xml:space="preserve"> "active": true,</w:t>
      </w:r>
      <w:r>
        <w:rPr>
          <w:rFonts w:ascii="Courier New" w:hAnsi="Courier New"/>
          <w:sz w:val="17"/>
        </w:rPr>
        <w:br/>
        <w:t xml:space="preserve"> "resource": {</w:t>
      </w:r>
      <w:r>
        <w:rPr>
          <w:rFonts w:ascii="Courier New" w:hAnsi="Courier New"/>
          <w:sz w:val="17"/>
        </w:rPr>
        <w:br/>
        <w:t xml:space="preserve"> "gid": "51648",</w:t>
      </w:r>
      <w:r>
        <w:rPr>
          <w:rFonts w:ascii="Courier New" w:hAnsi="Courier New"/>
          <w:sz w:val="17"/>
        </w:rPr>
        <w:br/>
        <w:t xml:space="preserve"> "resource_type": "task",</w:t>
      </w:r>
      <w:r>
        <w:rPr>
          <w:rFonts w:ascii="Courier New" w:hAnsi="Courier New"/>
          <w:sz w:val="17"/>
        </w:rPr>
        <w:br/>
        <w:t xml:space="preserve"> "name": "Example task name"</w:t>
      </w:r>
      <w:r>
        <w:rPr>
          <w:rFonts w:ascii="Courier New" w:hAnsi="Courier New"/>
          <w:sz w:val="17"/>
        </w:rPr>
        <w:br/>
        <w:t xml:space="preserve"> },</w:t>
      </w:r>
      <w:r>
        <w:rPr>
          <w:rFonts w:ascii="Courier New" w:hAnsi="Courier New"/>
          <w:sz w:val="17"/>
        </w:rPr>
        <w:br/>
        <w:t xml:space="preserve"> "target": "https://example.com/asana/webhook",</w:t>
      </w:r>
      <w:r>
        <w:rPr>
          <w:rFonts w:ascii="Courier New" w:hAnsi="Courier New"/>
          <w:sz w:val="17"/>
        </w:rPr>
        <w:br/>
        <w:t xml:space="preserve"> "created_at": "2024-01-15T10:30:00Z",</w:t>
      </w:r>
      <w:r>
        <w:rPr>
          <w:rFonts w:ascii="Courier New" w:hAnsi="Courier New"/>
          <w:sz w:val="17"/>
        </w:rPr>
        <w:br/>
        <w:t xml:space="preserve"> "last_failure_at": "2024-01-20T12:00:00Z",</w:t>
      </w:r>
      <w:r>
        <w:rPr>
          <w:rFonts w:ascii="Courier New" w:hAnsi="Courier New"/>
          <w:sz w:val="17"/>
        </w:rPr>
        <w:br/>
        <w:t xml:space="preserve"> "last_failure_content": "500 Internal Server Error",</w:t>
      </w:r>
      <w:r>
        <w:rPr>
          <w:rFonts w:ascii="Courier New" w:hAnsi="Courier New"/>
          <w:sz w:val="17"/>
        </w:rPr>
        <w:br/>
        <w:t xml:space="preserve"> "last_success_at": "2024-01-21T09:12:00Z",</w:t>
      </w:r>
      <w:r>
        <w:rPr>
          <w:rFonts w:ascii="Courier New" w:hAnsi="Courier New"/>
          <w:sz w:val="17"/>
        </w:rPr>
        <w:br/>
        <w:t xml:space="preserve"> "delivery_retry_count": 2,</w:t>
      </w:r>
      <w:r>
        <w:rPr>
          <w:rFonts w:ascii="Courier New" w:hAnsi="Courier New"/>
          <w:sz w:val="17"/>
        </w:rPr>
        <w:br/>
        <w:t xml:space="preserve"> "next_attempt_after": "2024-01-21T09:15:00Z",</w:t>
      </w:r>
      <w:r>
        <w:rPr>
          <w:rFonts w:ascii="Courier New" w:hAnsi="Courier New"/>
          <w:sz w:val="17"/>
        </w:rPr>
        <w:br/>
        <w:t xml:space="preserve"> "failure_deletion_timestamp": "2024-02-01T00:00:00Z",</w:t>
      </w:r>
      <w:r>
        <w:rPr>
          <w:rFonts w:ascii="Courier New" w:hAnsi="Courier New"/>
          <w:sz w:val="17"/>
        </w:rPr>
        <w:br/>
        <w:t xml:space="preserve"> "filters": [</w:t>
      </w:r>
      <w:r>
        <w:rPr>
          <w:rFonts w:ascii="Courier New" w:hAnsi="Courier New"/>
          <w:sz w:val="17"/>
        </w:rPr>
        <w:br/>
        <w:t xml:space="preserve"> {</w:t>
      </w:r>
      <w:r>
        <w:rPr>
          <w:rFonts w:ascii="Courier New" w:hAnsi="Courier New"/>
          <w:sz w:val="17"/>
        </w:rPr>
        <w:br/>
      </w:r>
      <w:r>
        <w:rPr>
          <w:rFonts w:ascii="Courier New" w:hAnsi="Courier New"/>
          <w:sz w:val="17"/>
        </w:rPr>
        <w:lastRenderedPageBreak/>
        <w:t xml:space="preserve"> "resource_type": "task",</w:t>
      </w:r>
      <w:r>
        <w:rPr>
          <w:rFonts w:ascii="Courier New" w:hAnsi="Courier New"/>
          <w:sz w:val="17"/>
        </w:rPr>
        <w:br/>
        <w:t xml:space="preserve"> "resource_subtype": "default_task",</w:t>
      </w:r>
      <w:r>
        <w:rPr>
          <w:rFonts w:ascii="Courier New" w:hAnsi="Courier New"/>
          <w:sz w:val="17"/>
        </w:rPr>
        <w:br/>
        <w:t xml:space="preserve"> "action": "changed",</w:t>
      </w:r>
      <w:r>
        <w:rPr>
          <w:rFonts w:ascii="Courier New" w:hAnsi="Courier New"/>
          <w:sz w:val="17"/>
        </w:rPr>
        <w:br/>
        <w:t xml:space="preserve"> "fields": [</w:t>
      </w:r>
      <w:r>
        <w:rPr>
          <w:rFonts w:ascii="Courier New" w:hAnsi="Courier New"/>
          <w:sz w:val="17"/>
        </w:rPr>
        <w:br/>
        <w:t xml:space="preserve"> "name",</w:t>
      </w:r>
      <w:r>
        <w:rPr>
          <w:rFonts w:ascii="Courier New" w:hAnsi="Courier New"/>
          <w:sz w:val="17"/>
        </w:rPr>
        <w:br/>
        <w:t xml:space="preserve"> "completed"</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"next_page": {</w:t>
      </w:r>
      <w:r>
        <w:rPr>
          <w:rFonts w:ascii="Courier New" w:hAnsi="Courier New"/>
          <w:sz w:val="17"/>
        </w:rPr>
        <w:br/>
        <w:t xml:space="preserve"> "offset": "eyJ0eXAiOJiKV1iQLCJhbGciOiJIUzI1NiJ9",</w:t>
      </w:r>
      <w:r>
        <w:rPr>
          <w:rFonts w:ascii="Courier New" w:hAnsi="Courier New"/>
          <w:sz w:val="17"/>
        </w:rPr>
        <w:br/>
        <w:t xml:space="preserve"> "path": "/webhooks?workspace=1331&amp;limit=50&amp;offset=eyJ0eXAiOJiKV1iQLCJhbGciOiJIUzI1NiJ9",</w:t>
      </w:r>
      <w:r>
        <w:rPr>
          <w:rFonts w:ascii="Courier New" w:hAnsi="Courier New"/>
          <w:sz w:val="17"/>
        </w:rPr>
        <w:br/>
        <w:t xml:space="preserve"> "uri": "https://app.asana.com/api/1.0/webhooks?workspace=1331&amp;limit=50&amp;offset=eyJ0eXAiOJiKV1iQLCJhbGciOiJIUzI1NiJ9"</w:t>
      </w:r>
      <w:r>
        <w:rPr>
          <w:rFonts w:ascii="Courier New" w:hAnsi="Courier New"/>
          <w:sz w:val="17"/>
        </w:rPr>
        <w:br/>
        <w:t xml:space="preserve"> }</w:t>
      </w:r>
      <w:r>
        <w:rPr>
          <w:rFonts w:ascii="Courier New" w:hAnsi="Courier New"/>
          <w:sz w:val="17"/>
        </w:rPr>
        <w:br/>
        <w:t>}</w:t>
      </w:r>
    </w:p>
    <w:p w14:paraId="2419F83F" w14:textId="77777777" w:rsidR="008F1BCA" w:rsidRDefault="00000000">
      <w:pPr>
        <w:pStyle w:val="Heading3"/>
      </w:pPr>
      <w:r>
        <w:t>Error Response (400 Bad Request)</w:t>
      </w:r>
    </w:p>
    <w:p w14:paraId="135551F2" w14:textId="77777777" w:rsidR="008F1BCA" w:rsidRDefault="00000000">
      <w:r>
        <w:rPr>
          <w:b/>
          <w:color w:val="666666"/>
          <w:sz w:val="16"/>
        </w:rPr>
        <w:t>[json]</w:t>
      </w:r>
    </w:p>
    <w:p w14:paraId="4B356836"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"Missing or malformed parameter.",</w:t>
      </w:r>
      <w:r>
        <w:rPr>
          <w:rFonts w:ascii="Courier New" w:hAnsi="Courier New"/>
          <w:sz w:val="17"/>
        </w:rPr>
        <w:br/>
        <w:t xml:space="preserve"> "help": "Check the documentation and the syntax of your request and try again.",</w:t>
      </w:r>
      <w:r>
        <w:rPr>
          <w:rFonts w:ascii="Courier New" w:hAnsi="Courier New"/>
          <w:sz w:val="17"/>
        </w:rPr>
        <w:br/>
        <w:t xml:space="preserve"> "phrase": "..."</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AEBBB67" w14:textId="77777777" w:rsidR="008F1BCA" w:rsidRDefault="00000000">
      <w:pPr>
        <w:pStyle w:val="Heading3"/>
      </w:pPr>
      <w:r>
        <w:t>Error Response (401 Unauthorized)</w:t>
      </w:r>
    </w:p>
    <w:p w14:paraId="20814BD1" w14:textId="77777777" w:rsidR="008F1BCA" w:rsidRDefault="00000000">
      <w:r>
        <w:rPr>
          <w:b/>
          <w:color w:val="666666"/>
          <w:sz w:val="16"/>
        </w:rPr>
        <w:t>[json]</w:t>
      </w:r>
    </w:p>
    <w:p w14:paraId="1B464BE6"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"A valid authentication token was not provided with the request, so the API could not associate a user with the request.",</w:t>
      </w:r>
      <w:r>
        <w:rPr>
          <w:rFonts w:ascii="Courier New" w:hAnsi="Courier New"/>
          <w:sz w:val="17"/>
        </w:rPr>
        <w:br/>
        <w:t xml:space="preserve"> "help": "Provide a valid authentication token and try again.",</w:t>
      </w:r>
      <w:r>
        <w:rPr>
          <w:rFonts w:ascii="Courier New" w:hAnsi="Courier New"/>
          <w:sz w:val="17"/>
        </w:rPr>
        <w:br/>
        <w:t xml:space="preserve"> "phrase": "..."</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2DA6828" w14:textId="77777777" w:rsidR="008F1BCA" w:rsidRDefault="00000000">
      <w:pPr>
        <w:pStyle w:val="Heading3"/>
      </w:pPr>
      <w:r>
        <w:t>Error Response (403 Forbidden)</w:t>
      </w:r>
    </w:p>
    <w:p w14:paraId="3FDAA9D0" w14:textId="77777777" w:rsidR="008F1BCA" w:rsidRDefault="00000000">
      <w:r>
        <w:rPr>
          <w:b/>
          <w:color w:val="666666"/>
          <w:sz w:val="16"/>
        </w:rPr>
        <w:t>[json]</w:t>
      </w:r>
    </w:p>
    <w:p w14:paraId="42B15DF7"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authentication and request syntax was valid but the server is refusing to complete the request.",</w:t>
      </w:r>
      <w:r>
        <w:rPr>
          <w:rFonts w:ascii="Courier New" w:hAnsi="Courier New"/>
          <w:sz w:val="17"/>
        </w:rPr>
        <w:br/>
        <w:t xml:space="preserve"> "help": "Verify the user has access to the requested objects/properties.",</w:t>
      </w:r>
      <w:r>
        <w:rPr>
          <w:rFonts w:ascii="Courier New" w:hAnsi="Courier New"/>
          <w:sz w:val="17"/>
        </w:rPr>
        <w:br/>
        <w:t xml:space="preserve"> "phrase": "..."</w:t>
      </w:r>
      <w:r>
        <w:rPr>
          <w:rFonts w:ascii="Courier New" w:hAnsi="Courier New"/>
          <w:sz w:val="17"/>
        </w:rPr>
        <w:br/>
      </w:r>
      <w:r>
        <w:rPr>
          <w:rFonts w:ascii="Courier New" w:hAnsi="Courier New"/>
          <w:sz w:val="17"/>
        </w:rPr>
        <w:lastRenderedPageBreak/>
        <w:t xml:space="preserve"> }</w:t>
      </w:r>
      <w:r>
        <w:rPr>
          <w:rFonts w:ascii="Courier New" w:hAnsi="Courier New"/>
          <w:sz w:val="17"/>
        </w:rPr>
        <w:br/>
        <w:t xml:space="preserve"> ]</w:t>
      </w:r>
      <w:r>
        <w:rPr>
          <w:rFonts w:ascii="Courier New" w:hAnsi="Courier New"/>
          <w:sz w:val="17"/>
        </w:rPr>
        <w:br/>
        <w:t>}</w:t>
      </w:r>
    </w:p>
    <w:p w14:paraId="296E988F" w14:textId="77777777" w:rsidR="008F1BCA" w:rsidRDefault="00000000">
      <w:pPr>
        <w:pStyle w:val="Heading3"/>
      </w:pPr>
      <w:r>
        <w:t>Error Response (404 Not Found)</w:t>
      </w:r>
    </w:p>
    <w:p w14:paraId="12DF78E6" w14:textId="77777777" w:rsidR="008F1BCA" w:rsidRDefault="00000000">
      <w:r>
        <w:rPr>
          <w:b/>
          <w:color w:val="666666"/>
          <w:sz w:val="16"/>
        </w:rPr>
        <w:t>[json]</w:t>
      </w:r>
    </w:p>
    <w:p w14:paraId="222DC5F4"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requested path/method is not a known action, or the object does not exist.",</w:t>
      </w:r>
      <w:r>
        <w:rPr>
          <w:rFonts w:ascii="Courier New" w:hAnsi="Courier New"/>
          <w:sz w:val="17"/>
        </w:rPr>
        <w:br/>
        <w:t xml:space="preserve"> "help": "Check the request path and parameters.",</w:t>
      </w:r>
      <w:r>
        <w:rPr>
          <w:rFonts w:ascii="Courier New" w:hAnsi="Courier New"/>
          <w:sz w:val="17"/>
        </w:rPr>
        <w:br/>
        <w:t xml:space="preserve"> "phrase": "..."</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10FF689" w14:textId="77777777" w:rsidR="008F1BCA" w:rsidRDefault="00000000">
      <w:pPr>
        <w:pStyle w:val="Heading3"/>
      </w:pPr>
      <w:r>
        <w:t>Error Response (500 Internal Server Error)</w:t>
      </w:r>
    </w:p>
    <w:p w14:paraId="6C71B7E3" w14:textId="77777777" w:rsidR="008F1BCA" w:rsidRDefault="00000000">
      <w:r>
        <w:rPr>
          <w:b/>
          <w:color w:val="666666"/>
          <w:sz w:val="16"/>
        </w:rPr>
        <w:t>[json]</w:t>
      </w:r>
    </w:p>
    <w:p w14:paraId="61A882AA"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"There was a problem on Asana’s end.",</w:t>
      </w:r>
      <w:r>
        <w:rPr>
          <w:rFonts w:ascii="Courier New" w:hAnsi="Courier New"/>
          <w:sz w:val="17"/>
        </w:rPr>
        <w:br/>
        <w:t xml:space="preserve"> "help": "Retry later; if provided, share the error phrase with Asana support.",</w:t>
      </w:r>
      <w:r>
        <w:rPr>
          <w:rFonts w:ascii="Courier New" w:hAnsi="Courier New"/>
          <w:sz w:val="17"/>
        </w:rPr>
        <w:br/>
        <w:t xml:space="preserve"> "phrase": "server_error_phrase_if_provided"</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8A98FB3"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392"/>
        <w:gridCol w:w="2677"/>
        <w:gridCol w:w="2787"/>
      </w:tblGrid>
      <w:tr w:rsidR="008F1BCA" w14:paraId="0BF105F1"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FA74A2" w14:textId="77777777" w:rsidR="008F1BCA" w:rsidRDefault="00000000">
            <w:r>
              <w:t>Field</w:t>
            </w:r>
          </w:p>
        </w:tc>
        <w:tc>
          <w:tcPr>
            <w:tcW w:w="2880" w:type="dxa"/>
          </w:tcPr>
          <w:p w14:paraId="125943F2"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5904D45"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B800BF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7DB908" w14:textId="77777777" w:rsidR="008F1BCA" w:rsidRDefault="00000000">
            <w:r>
              <w:t>data</w:t>
            </w:r>
          </w:p>
        </w:tc>
        <w:tc>
          <w:tcPr>
            <w:tcW w:w="2880" w:type="dxa"/>
          </w:tcPr>
          <w:p w14:paraId="4A303083"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35C1EBCE" w14:textId="77777777" w:rsidR="008F1BCA" w:rsidRDefault="00000000">
            <w:pPr>
              <w:cnfStyle w:val="000000100000" w:firstRow="0" w:lastRow="0" w:firstColumn="0" w:lastColumn="0" w:oddVBand="0" w:evenVBand="0" w:oddHBand="1" w:evenHBand="0" w:firstRowFirstColumn="0" w:firstRowLastColumn="0" w:lastRowFirstColumn="0" w:lastRowLastColumn="0"/>
            </w:pPr>
            <w:r>
              <w:t>List of webhook objects.</w:t>
            </w:r>
          </w:p>
        </w:tc>
      </w:tr>
      <w:tr w:rsidR="008F1BCA" w14:paraId="4417D42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58ADB2" w14:textId="77777777" w:rsidR="008F1BCA" w:rsidRDefault="00000000">
            <w:r>
              <w:t>data[].gid</w:t>
            </w:r>
          </w:p>
        </w:tc>
        <w:tc>
          <w:tcPr>
            <w:tcW w:w="2880" w:type="dxa"/>
          </w:tcPr>
          <w:p w14:paraId="270C55E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F48BA17"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6946183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32C72A" w14:textId="77777777" w:rsidR="008F1BCA" w:rsidRDefault="00000000">
            <w:r>
              <w:t>data[].resource_type</w:t>
            </w:r>
          </w:p>
        </w:tc>
        <w:tc>
          <w:tcPr>
            <w:tcW w:w="2880" w:type="dxa"/>
          </w:tcPr>
          <w:p w14:paraId="740F7EC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17FA769"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7E8B17B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1C1B92" w14:textId="77777777" w:rsidR="008F1BCA" w:rsidRDefault="00000000">
            <w:r>
              <w:t>data[].active</w:t>
            </w:r>
          </w:p>
        </w:tc>
        <w:tc>
          <w:tcPr>
            <w:tcW w:w="2880" w:type="dxa"/>
          </w:tcPr>
          <w:p w14:paraId="6E5A9A36"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24DAF238" w14:textId="77777777" w:rsidR="008F1BCA" w:rsidRDefault="00000000">
            <w:pPr>
              <w:cnfStyle w:val="000000010000" w:firstRow="0" w:lastRow="0" w:firstColumn="0" w:lastColumn="0" w:oddVBand="0" w:evenVBand="0" w:oddHBand="0" w:evenHBand="1" w:firstRowFirstColumn="0" w:firstRowLastColumn="0" w:lastRowFirstColumn="0" w:lastRowLastColumn="0"/>
            </w:pPr>
            <w:r>
              <w:t>If true, the webhook will send events; if false, it is inactive and will not generate events.</w:t>
            </w:r>
          </w:p>
        </w:tc>
      </w:tr>
      <w:tr w:rsidR="008F1BCA" w14:paraId="1CCEC4A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190133" w14:textId="77777777" w:rsidR="008F1BCA" w:rsidRDefault="00000000">
            <w:r>
              <w:t>data[].resource</w:t>
            </w:r>
          </w:p>
        </w:tc>
        <w:tc>
          <w:tcPr>
            <w:tcW w:w="2880" w:type="dxa"/>
          </w:tcPr>
          <w:p w14:paraId="0F4FCCFC"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03778FA8"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resource the webhook is subscribed to.</w:t>
            </w:r>
          </w:p>
        </w:tc>
      </w:tr>
      <w:tr w:rsidR="008F1BCA" w14:paraId="1D21B6C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5BCD81" w14:textId="77777777" w:rsidR="008F1BCA" w:rsidRDefault="00000000">
            <w:r>
              <w:t>data[].resource.gid</w:t>
            </w:r>
          </w:p>
        </w:tc>
        <w:tc>
          <w:tcPr>
            <w:tcW w:w="2880" w:type="dxa"/>
          </w:tcPr>
          <w:p w14:paraId="33E7B19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A94E4FD"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7CEBBD3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6D7CE2" w14:textId="77777777" w:rsidR="008F1BCA" w:rsidRDefault="00000000">
            <w:r>
              <w:t>data[].resource.resource_type</w:t>
            </w:r>
          </w:p>
        </w:tc>
        <w:tc>
          <w:tcPr>
            <w:tcW w:w="2880" w:type="dxa"/>
          </w:tcPr>
          <w:p w14:paraId="505CB15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F0CE64C"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0033B45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C6A505" w14:textId="77777777" w:rsidR="008F1BCA" w:rsidRDefault="00000000">
            <w:r>
              <w:t>data[].resource.name</w:t>
            </w:r>
          </w:p>
        </w:tc>
        <w:tc>
          <w:tcPr>
            <w:tcW w:w="2880" w:type="dxa"/>
          </w:tcPr>
          <w:p w14:paraId="31B599F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EDF8666"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object.</w:t>
            </w:r>
          </w:p>
        </w:tc>
      </w:tr>
      <w:tr w:rsidR="008F1BCA" w14:paraId="4F955C5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9A8423" w14:textId="77777777" w:rsidR="008F1BCA" w:rsidRDefault="00000000">
            <w:r>
              <w:t>data[].target</w:t>
            </w:r>
          </w:p>
        </w:tc>
        <w:tc>
          <w:tcPr>
            <w:tcW w:w="2880" w:type="dxa"/>
          </w:tcPr>
          <w:p w14:paraId="74CC095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28EE934"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URL to receive the HTTP POST.</w:t>
            </w:r>
          </w:p>
        </w:tc>
      </w:tr>
      <w:tr w:rsidR="008F1BCA" w14:paraId="329060E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033C89" w14:textId="77777777" w:rsidR="008F1BCA" w:rsidRDefault="00000000">
            <w:r>
              <w:t>data[].created_at</w:t>
            </w:r>
          </w:p>
        </w:tc>
        <w:tc>
          <w:tcPr>
            <w:tcW w:w="2880" w:type="dxa"/>
          </w:tcPr>
          <w:p w14:paraId="0736149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0C0768A"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time at which this resource was created.</w:t>
            </w:r>
          </w:p>
        </w:tc>
      </w:tr>
      <w:tr w:rsidR="008F1BCA" w14:paraId="522588E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E15BEC" w14:textId="77777777" w:rsidR="008F1BCA" w:rsidRDefault="00000000">
            <w:r>
              <w:lastRenderedPageBreak/>
              <w:t>data[].last_failure_at</w:t>
            </w:r>
          </w:p>
        </w:tc>
        <w:tc>
          <w:tcPr>
            <w:tcW w:w="2880" w:type="dxa"/>
          </w:tcPr>
          <w:p w14:paraId="4B9051D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A9F73AC" w14:textId="77777777" w:rsidR="008F1BCA" w:rsidRDefault="00000000">
            <w:pPr>
              <w:cnfStyle w:val="000000100000" w:firstRow="0" w:lastRow="0" w:firstColumn="0" w:lastColumn="0" w:oddVBand="0" w:evenVBand="0" w:oddHBand="1" w:evenHBand="0" w:firstRowFirstColumn="0" w:firstRowLastColumn="0" w:lastRowFirstColumn="0" w:lastRowLastColumn="0"/>
            </w:pPr>
            <w:r>
              <w:t>Timestamp when the webhook last received an error delivering an event.</w:t>
            </w:r>
          </w:p>
        </w:tc>
      </w:tr>
      <w:tr w:rsidR="008F1BCA" w14:paraId="361543F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0172F7" w14:textId="77777777" w:rsidR="008F1BCA" w:rsidRDefault="00000000">
            <w:r>
              <w:t>data[].last_failure_content</w:t>
            </w:r>
          </w:p>
        </w:tc>
        <w:tc>
          <w:tcPr>
            <w:tcW w:w="2880" w:type="dxa"/>
          </w:tcPr>
          <w:p w14:paraId="23A422E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ADCDCF3" w14:textId="77777777" w:rsidR="008F1BCA" w:rsidRDefault="00000000">
            <w:pPr>
              <w:cnfStyle w:val="000000010000" w:firstRow="0" w:lastRow="0" w:firstColumn="0" w:lastColumn="0" w:oddVBand="0" w:evenVBand="0" w:oddHBand="0" w:evenHBand="1" w:firstRowFirstColumn="0" w:firstRowLastColumn="0" w:lastRowFirstColumn="0" w:lastRowLastColumn="0"/>
            </w:pPr>
            <w:r>
              <w:t>Contents of the last error response received when attempting delivery.</w:t>
            </w:r>
          </w:p>
        </w:tc>
      </w:tr>
      <w:tr w:rsidR="008F1BCA" w14:paraId="0D3B99F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DD7E4C" w14:textId="77777777" w:rsidR="008F1BCA" w:rsidRDefault="00000000">
            <w:r>
              <w:t>data[].last_success_at</w:t>
            </w:r>
          </w:p>
        </w:tc>
        <w:tc>
          <w:tcPr>
            <w:tcW w:w="2880" w:type="dxa"/>
          </w:tcPr>
          <w:p w14:paraId="1443177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CE7A1EB" w14:textId="77777777" w:rsidR="008F1BCA" w:rsidRDefault="00000000">
            <w:pPr>
              <w:cnfStyle w:val="000000100000" w:firstRow="0" w:lastRow="0" w:firstColumn="0" w:lastColumn="0" w:oddVBand="0" w:evenVBand="0" w:oddHBand="1" w:evenHBand="0" w:firstRowFirstColumn="0" w:firstRowLastColumn="0" w:lastRowFirstColumn="0" w:lastRowLastColumn="0"/>
            </w:pPr>
            <w:r>
              <w:t>Timestamp when the webhook last successfully delivered an event.</w:t>
            </w:r>
          </w:p>
        </w:tc>
      </w:tr>
      <w:tr w:rsidR="008F1BCA" w14:paraId="668F37C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8ECAFC" w14:textId="77777777" w:rsidR="008F1BCA" w:rsidRDefault="00000000">
            <w:r>
              <w:t>data[].delivery_retry_count</w:t>
            </w:r>
          </w:p>
        </w:tc>
        <w:tc>
          <w:tcPr>
            <w:tcW w:w="2880" w:type="dxa"/>
          </w:tcPr>
          <w:p w14:paraId="7B0E041A"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63C0627D" w14:textId="77777777" w:rsidR="008F1BCA" w:rsidRDefault="00000000">
            <w:pPr>
              <w:cnfStyle w:val="000000010000" w:firstRow="0" w:lastRow="0" w:firstColumn="0" w:lastColumn="0" w:oddVBand="0" w:evenVBand="0" w:oddHBand="0" w:evenHBand="1" w:firstRowFirstColumn="0" w:firstRowLastColumn="0" w:lastRowFirstColumn="0" w:lastRowLastColumn="0"/>
            </w:pPr>
            <w:r>
              <w:t>Number of delivery retries since the last success (resets after a successful attempt).</w:t>
            </w:r>
          </w:p>
        </w:tc>
      </w:tr>
      <w:tr w:rsidR="008F1BCA" w14:paraId="72DC8A0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5C2D2E" w14:textId="77777777" w:rsidR="008F1BCA" w:rsidRDefault="00000000">
            <w:r>
              <w:t>data[].next_attempt_after</w:t>
            </w:r>
          </w:p>
        </w:tc>
        <w:tc>
          <w:tcPr>
            <w:tcW w:w="2880" w:type="dxa"/>
          </w:tcPr>
          <w:p w14:paraId="2E3E0DA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D9EDEF8" w14:textId="77777777" w:rsidR="008F1BCA" w:rsidRDefault="00000000">
            <w:pPr>
              <w:cnfStyle w:val="000000100000" w:firstRow="0" w:lastRow="0" w:firstColumn="0" w:lastColumn="0" w:oddVBand="0" w:evenVBand="0" w:oddHBand="1" w:evenHBand="0" w:firstRowFirstColumn="0" w:firstRowLastColumn="0" w:lastRowFirstColumn="0" w:lastRowLastColumn="0"/>
            </w:pPr>
            <w:r>
              <w:t>Timestamp after which the webhook will next attempt delivery.</w:t>
            </w:r>
          </w:p>
        </w:tc>
      </w:tr>
      <w:tr w:rsidR="008F1BCA" w14:paraId="4493D0A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A77E98" w14:textId="77777777" w:rsidR="008F1BCA" w:rsidRDefault="00000000">
            <w:r>
              <w:t>data[].failure_deletion_timestamp</w:t>
            </w:r>
          </w:p>
        </w:tc>
        <w:tc>
          <w:tcPr>
            <w:tcW w:w="2880" w:type="dxa"/>
          </w:tcPr>
          <w:p w14:paraId="61B0371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03ECEE4" w14:textId="77777777" w:rsidR="008F1BCA" w:rsidRDefault="00000000">
            <w:pPr>
              <w:cnfStyle w:val="000000010000" w:firstRow="0" w:lastRow="0" w:firstColumn="0" w:lastColumn="0" w:oddVBand="0" w:evenVBand="0" w:oddHBand="0" w:evenHBand="1" w:firstRowFirstColumn="0" w:firstRowLastColumn="0" w:lastRowFirstColumn="0" w:lastRowLastColumn="0"/>
            </w:pPr>
            <w:r>
              <w:t>Timestamp when the webhook will be deleted if there is no successful delivery attempt.</w:t>
            </w:r>
          </w:p>
        </w:tc>
      </w:tr>
      <w:tr w:rsidR="008F1BCA" w14:paraId="54B6C5B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B7751F" w14:textId="77777777" w:rsidR="008F1BCA" w:rsidRDefault="00000000">
            <w:r>
              <w:t>data[].filters</w:t>
            </w:r>
          </w:p>
        </w:tc>
        <w:tc>
          <w:tcPr>
            <w:tcW w:w="2880" w:type="dxa"/>
          </w:tcPr>
          <w:p w14:paraId="1A150ECA"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34E51DD8" w14:textId="77777777" w:rsidR="008F1BCA" w:rsidRDefault="00000000">
            <w:pPr>
              <w:cnfStyle w:val="000000100000" w:firstRow="0" w:lastRow="0" w:firstColumn="0" w:lastColumn="0" w:oddVBand="0" w:evenVBand="0" w:oddHBand="1" w:evenHBand="0" w:firstRowFirstColumn="0" w:firstRowLastColumn="0" w:lastRowFirstColumn="0" w:lastRowLastColumn="0"/>
            </w:pPr>
            <w:r>
              <w:t>Event filters applied to this webhook.</w:t>
            </w:r>
          </w:p>
        </w:tc>
      </w:tr>
      <w:tr w:rsidR="008F1BCA" w14:paraId="11C0A2F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CC5DBF" w14:textId="77777777" w:rsidR="008F1BCA" w:rsidRDefault="00000000">
            <w:r>
              <w:t>data[].filters[].resource_type</w:t>
            </w:r>
          </w:p>
        </w:tc>
        <w:tc>
          <w:tcPr>
            <w:tcW w:w="2880" w:type="dxa"/>
          </w:tcPr>
          <w:p w14:paraId="75350E7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F78361D" w14:textId="77777777" w:rsidR="008F1BCA" w:rsidRDefault="00000000">
            <w:pPr>
              <w:cnfStyle w:val="000000010000" w:firstRow="0" w:lastRow="0" w:firstColumn="0" w:lastColumn="0" w:oddVBand="0" w:evenVBand="0" w:oddHBand="0" w:evenHBand="1" w:firstRowFirstColumn="0" w:firstRowLastColumn="0" w:lastRowFirstColumn="0" w:lastRowLastColumn="0"/>
            </w:pPr>
            <w:r>
              <w:t>Resource type producing the event (e.g., task).</w:t>
            </w:r>
          </w:p>
        </w:tc>
      </w:tr>
      <w:tr w:rsidR="008F1BCA" w14:paraId="3DD73B9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38D2EC" w14:textId="77777777" w:rsidR="008F1BCA" w:rsidRDefault="00000000">
            <w:r>
              <w:t>data[].filters[].resource_subtype</w:t>
            </w:r>
          </w:p>
        </w:tc>
        <w:tc>
          <w:tcPr>
            <w:tcW w:w="2880" w:type="dxa"/>
          </w:tcPr>
          <w:p w14:paraId="6D005E8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2367299" w14:textId="77777777" w:rsidR="008F1BCA" w:rsidRDefault="00000000">
            <w:pPr>
              <w:cnfStyle w:val="000000100000" w:firstRow="0" w:lastRow="0" w:firstColumn="0" w:lastColumn="0" w:oddVBand="0" w:evenVBand="0" w:oddHBand="1" w:evenHBand="0" w:firstRowFirstColumn="0" w:firstRowLastColumn="0" w:lastRowFirstColumn="0" w:lastRowLastColumn="0"/>
            </w:pPr>
            <w:r>
              <w:t>Resource subtype the filter applies to (matches the resource’s resource_subtype).</w:t>
            </w:r>
          </w:p>
        </w:tc>
      </w:tr>
      <w:tr w:rsidR="008F1BCA" w14:paraId="3AD8860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16BC52" w14:textId="77777777" w:rsidR="008F1BCA" w:rsidRDefault="00000000">
            <w:r>
              <w:t>data[].filters[].action</w:t>
            </w:r>
          </w:p>
        </w:tc>
        <w:tc>
          <w:tcPr>
            <w:tcW w:w="2880" w:type="dxa"/>
          </w:tcPr>
          <w:p w14:paraId="544357C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68C2E49" w14:textId="77777777" w:rsidR="008F1BCA" w:rsidRDefault="00000000">
            <w:pPr>
              <w:cnfStyle w:val="000000010000" w:firstRow="0" w:lastRow="0" w:firstColumn="0" w:lastColumn="0" w:oddVBand="0" w:evenVBand="0" w:oddHBand="0" w:evenHBand="1" w:firstRowFirstColumn="0" w:firstRowLastColumn="0" w:lastRowFirstColumn="0" w:lastRowLastColumn="0"/>
            </w:pPr>
            <w:r>
              <w:t>Event action to pass through. One of changed, added, removed, deleted, undeleted.</w:t>
            </w:r>
          </w:p>
        </w:tc>
      </w:tr>
      <w:tr w:rsidR="008F1BCA" w14:paraId="17FA0DD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9B9144" w14:textId="77777777" w:rsidR="008F1BCA" w:rsidRDefault="00000000">
            <w:r>
              <w:t>data[].filters[].fields</w:t>
            </w:r>
          </w:p>
        </w:tc>
        <w:tc>
          <w:tcPr>
            <w:tcW w:w="2880" w:type="dxa"/>
          </w:tcPr>
          <w:p w14:paraId="2E20B0CD"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372B6CCF" w14:textId="77777777" w:rsidR="008F1BCA" w:rsidRDefault="00000000">
            <w:pPr>
              <w:cnfStyle w:val="000000100000" w:firstRow="0" w:lastRow="0" w:firstColumn="0" w:lastColumn="0" w:oddVBand="0" w:evenVBand="0" w:oddHBand="1" w:evenHBand="0" w:firstRowFirstColumn="0" w:firstRowLastColumn="0" w:lastRowFirstColumn="0" w:lastRowLastColumn="0"/>
            </w:pPr>
            <w:r>
              <w:t>Fields that changed (strings).</w:t>
            </w:r>
          </w:p>
        </w:tc>
      </w:tr>
      <w:tr w:rsidR="008F1BCA" w14:paraId="1C1436C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F23710" w14:textId="77777777" w:rsidR="008F1BCA" w:rsidRDefault="00000000">
            <w:r>
              <w:t>next_page</w:t>
            </w:r>
          </w:p>
        </w:tc>
        <w:tc>
          <w:tcPr>
            <w:tcW w:w="2880" w:type="dxa"/>
          </w:tcPr>
          <w:p w14:paraId="5D375CF8"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2FF66F2F"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information for the next page (if more results exist).</w:t>
            </w:r>
          </w:p>
        </w:tc>
      </w:tr>
      <w:tr w:rsidR="008F1BCA" w14:paraId="2E287C3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86BF9E" w14:textId="77777777" w:rsidR="008F1BCA" w:rsidRDefault="00000000">
            <w:r>
              <w:t>next_page.offset</w:t>
            </w:r>
          </w:p>
        </w:tc>
        <w:tc>
          <w:tcPr>
            <w:tcW w:w="2880" w:type="dxa"/>
          </w:tcPr>
          <w:p w14:paraId="2272013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AA67022"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offset for the request.</w:t>
            </w:r>
          </w:p>
        </w:tc>
      </w:tr>
      <w:tr w:rsidR="008F1BCA" w14:paraId="7ED7E79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31A50A" w14:textId="77777777" w:rsidR="008F1BCA" w:rsidRDefault="00000000">
            <w:r>
              <w:t>next_page.path</w:t>
            </w:r>
          </w:p>
        </w:tc>
        <w:tc>
          <w:tcPr>
            <w:tcW w:w="2880" w:type="dxa"/>
          </w:tcPr>
          <w:p w14:paraId="25955BC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DEED7C1" w14:textId="77777777" w:rsidR="008F1BCA" w:rsidRDefault="00000000">
            <w:pPr>
              <w:cnfStyle w:val="000000010000" w:firstRow="0" w:lastRow="0" w:firstColumn="0" w:lastColumn="0" w:oddVBand="0" w:evenVBand="0" w:oddHBand="0" w:evenHBand="1" w:firstRowFirstColumn="0" w:firstRowLastColumn="0" w:lastRowFirstColumn="0" w:lastRowLastColumn="0"/>
            </w:pPr>
            <w:r>
              <w:t>Relative path (including query params) to fetch the next page.</w:t>
            </w:r>
          </w:p>
        </w:tc>
      </w:tr>
      <w:tr w:rsidR="008F1BCA" w14:paraId="3EC66BA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DD96CE" w14:textId="77777777" w:rsidR="008F1BCA" w:rsidRDefault="00000000">
            <w:r>
              <w:t>next_page.uri</w:t>
            </w:r>
          </w:p>
        </w:tc>
        <w:tc>
          <w:tcPr>
            <w:tcW w:w="2880" w:type="dxa"/>
          </w:tcPr>
          <w:p w14:paraId="3EEF20C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6CA0248" w14:textId="77777777" w:rsidR="008F1BCA" w:rsidRDefault="00000000">
            <w:pPr>
              <w:cnfStyle w:val="000000100000" w:firstRow="0" w:lastRow="0" w:firstColumn="0" w:lastColumn="0" w:oddVBand="0" w:evenVBand="0" w:oddHBand="1" w:evenHBand="0" w:firstRowFirstColumn="0" w:firstRowLastColumn="0" w:lastRowFirstColumn="0" w:lastRowLastColumn="0"/>
            </w:pPr>
            <w:r>
              <w:t>Full URI (including query params) to fetch the next page.</w:t>
            </w:r>
          </w:p>
        </w:tc>
      </w:tr>
    </w:tbl>
    <w:p w14:paraId="5D1BF9D8" w14:textId="77777777" w:rsidR="008F1BCA" w:rsidRDefault="008F1BCA"/>
    <w:p w14:paraId="154CC510" w14:textId="77777777" w:rsidR="008F1BCA" w:rsidRDefault="00000000">
      <w:pPr>
        <w:pStyle w:val="Heading3"/>
      </w:pPr>
      <w:r>
        <w:t>Sample Request</w:t>
      </w:r>
    </w:p>
    <w:p w14:paraId="3D30B860" w14:textId="77777777" w:rsidR="008F1BCA" w:rsidRDefault="00000000">
      <w:r>
        <w:rPr>
          <w:b/>
          <w:color w:val="666666"/>
          <w:sz w:val="16"/>
        </w:rPr>
        <w:t>[bash]</w:t>
      </w:r>
    </w:p>
    <w:p w14:paraId="111E123F" w14:textId="77777777" w:rsidR="008F1BCA" w:rsidRDefault="00000000">
      <w:pPr>
        <w:shd w:val="clear" w:color="auto" w:fill="F2F2F2"/>
      </w:pPr>
      <w:r>
        <w:rPr>
          <w:rFonts w:ascii="Courier New" w:hAnsi="Courier New"/>
          <w:sz w:val="17"/>
        </w:rPr>
        <w:lastRenderedPageBreak/>
        <w:t>curl --request GET \</w:t>
      </w:r>
      <w:r>
        <w:rPr>
          <w:rFonts w:ascii="Courier New" w:hAnsi="Courier New"/>
          <w:sz w:val="17"/>
        </w:rPr>
        <w:br/>
        <w:t xml:space="preserve"> --url 'https://app.asana.com/api/1.0/webhooks?workspace=1331&amp;limit=50' \</w:t>
      </w:r>
      <w:r>
        <w:rPr>
          <w:rFonts w:ascii="Courier New" w:hAnsi="Courier New"/>
          <w:sz w:val="17"/>
        </w:rPr>
        <w:br/>
        <w:t xml:space="preserve"> --header 'Accept: application/json'</w:t>
      </w:r>
    </w:p>
    <w:p w14:paraId="49AEA66B" w14:textId="77777777" w:rsidR="008F1BCA" w:rsidRDefault="00000000">
      <w:pPr>
        <w:pStyle w:val="Heading3"/>
      </w:pPr>
      <w:r>
        <w:t>Example Usage</w:t>
      </w:r>
    </w:p>
    <w:p w14:paraId="4C33452A" w14:textId="77777777" w:rsidR="008F1BCA" w:rsidRDefault="00000000">
      <w:pPr>
        <w:pStyle w:val="Heading3"/>
      </w:pPr>
      <w:r>
        <w:t>Example 1: List webhooks for a workspace (first page)</w:t>
      </w:r>
    </w:p>
    <w:p w14:paraId="65F1447B" w14:textId="77777777" w:rsidR="008F1BCA" w:rsidRDefault="00000000">
      <w:r>
        <w:rPr>
          <w:b/>
          <w:color w:val="666666"/>
          <w:sz w:val="16"/>
        </w:rPr>
        <w:t>[bash]</w:t>
      </w:r>
    </w:p>
    <w:p w14:paraId="73DD15EC"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'https://app.asana.com/api/1.0/webhooks?workspace=1331' \</w:t>
      </w:r>
      <w:r>
        <w:rPr>
          <w:rFonts w:ascii="Courier New" w:hAnsi="Courier New"/>
          <w:sz w:val="17"/>
        </w:rPr>
        <w:br/>
        <w:t xml:space="preserve"> --header 'Accept: application/json'</w:t>
      </w:r>
    </w:p>
    <w:p w14:paraId="039EE684" w14:textId="77777777" w:rsidR="008F1BCA" w:rsidRDefault="00000000">
      <w:pPr>
        <w:pStyle w:val="Heading3"/>
      </w:pPr>
      <w:r>
        <w:t>Example 2: Paginate using offset</w:t>
      </w:r>
    </w:p>
    <w:p w14:paraId="01FDF919" w14:textId="77777777" w:rsidR="008F1BCA" w:rsidRDefault="00000000">
      <w:r>
        <w:rPr>
          <w:b/>
          <w:color w:val="666666"/>
          <w:sz w:val="16"/>
        </w:rPr>
        <w:t>[bash]</w:t>
      </w:r>
    </w:p>
    <w:p w14:paraId="0749EED4"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'https://app.asana.com/api/1.0/webhooks?workspace=1331&amp;limit=50&amp;offset=eyJ0eXAiOJiKV1iQLCJhbGciOiJIUzI1NiJ9' \</w:t>
      </w:r>
      <w:r>
        <w:rPr>
          <w:rFonts w:ascii="Courier New" w:hAnsi="Courier New"/>
          <w:sz w:val="17"/>
        </w:rPr>
        <w:br/>
        <w:t xml:space="preserve"> --header 'Accept: application/json'</w:t>
      </w:r>
    </w:p>
    <w:p w14:paraId="3A5BFE14" w14:textId="77777777" w:rsidR="008F1BCA" w:rsidRDefault="00000000">
      <w:pPr>
        <w:pStyle w:val="Heading3"/>
      </w:pPr>
      <w:r>
        <w:t>Example 3: Include optional fields with opt_fields</w:t>
      </w:r>
    </w:p>
    <w:p w14:paraId="762F2589" w14:textId="77777777" w:rsidR="008F1BCA" w:rsidRDefault="00000000">
      <w:r>
        <w:rPr>
          <w:b/>
          <w:color w:val="666666"/>
          <w:sz w:val="16"/>
        </w:rPr>
        <w:t>[bash]</w:t>
      </w:r>
    </w:p>
    <w:p w14:paraId="09BFF95A"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'https://app.asana.com/api/1.0/webhooks?workspace=1331&amp;opt_fields=active,created_at,resource.name,target' \</w:t>
      </w:r>
      <w:r>
        <w:rPr>
          <w:rFonts w:ascii="Courier New" w:hAnsi="Courier New"/>
          <w:sz w:val="17"/>
        </w:rPr>
        <w:br/>
        <w:t xml:space="preserve"> --header 'Accept: application/json'</w:t>
      </w:r>
    </w:p>
    <w:p w14:paraId="24CD997C" w14:textId="77777777" w:rsidR="008F1BCA" w:rsidRDefault="00000000">
      <w:pPr>
        <w:pStyle w:val="Heading3"/>
      </w:pPr>
      <w:r>
        <w:t>Notes</w:t>
      </w:r>
    </w:p>
    <w:p w14:paraId="7E85EED4" w14:textId="77777777" w:rsidR="008F1BCA" w:rsidRDefault="00000000">
      <w:pPr>
        <w:pStyle w:val="ListBullet"/>
      </w:pPr>
      <w:r>
        <w:t>opt_fields should be provided as a comma-separated list in the URL query string.</w:t>
      </w:r>
    </w:p>
    <w:p w14:paraId="73283179" w14:textId="77777777" w:rsidR="008F1BCA" w:rsidRDefault="00000000">
      <w:pPr>
        <w:pStyle w:val="ListBullet"/>
      </w:pPr>
      <w:r>
        <w:t>If offset is not provided, the API returns the first page of results; use next_page.offset to fetch subsequent pages.</w:t>
      </w:r>
    </w:p>
    <w:p w14:paraId="67FEF5E7" w14:textId="77777777" w:rsidR="008F1BCA" w:rsidRDefault="00000000">
      <w:pPr>
        <w:pStyle w:val="Heading3"/>
      </w:pPr>
      <w:r>
        <w:t>Related webhooks actions</w:t>
      </w:r>
    </w:p>
    <w:p w14:paraId="3B2C7E01" w14:textId="77777777" w:rsidR="008F1BCA" w:rsidRDefault="00000000">
      <w:pPr>
        <w:pStyle w:val="ListBullet"/>
      </w:pPr>
      <w:r>
        <w:t>[DELETE] Delete a Webhook — /webhooks/{{webhookGid}}</w:t>
      </w:r>
    </w:p>
    <w:p w14:paraId="34EAB319" w14:textId="77777777" w:rsidR="008F1BCA" w:rsidRDefault="00000000">
      <w:pPr>
        <w:pStyle w:val="ListBullet"/>
      </w:pPr>
      <w:r>
        <w:t>[POST] Create a Webhook — /webhooks</w:t>
      </w:r>
    </w:p>
    <w:p w14:paraId="2AE58B8B" w14:textId="77777777" w:rsidR="008F1BCA" w:rsidRDefault="00000000">
      <w:pPr>
        <w:pStyle w:val="ListBullet"/>
      </w:pPr>
      <w:r>
        <w:t>[GET] Get a Webhook — /webhooks/{{webhookGid}}</w:t>
      </w:r>
    </w:p>
    <w:p w14:paraId="43271595" w14:textId="77777777" w:rsidR="008F1BCA" w:rsidRDefault="00000000">
      <w:pPr>
        <w:pStyle w:val="ListBullet"/>
      </w:pPr>
      <w:r>
        <w:t>[PUT] Update a Webhook — /webhooks/{{webhookGid}}</w:t>
      </w:r>
    </w:p>
    <w:p w14:paraId="4D73D6E9" w14:textId="77777777" w:rsidR="008F1BCA" w:rsidRDefault="00000000">
      <w:r>
        <w:br w:type="page"/>
      </w:r>
    </w:p>
    <w:p w14:paraId="7008840E" w14:textId="77777777" w:rsidR="008F1BCA" w:rsidRDefault="00000000">
      <w:pPr>
        <w:pStyle w:val="Heading2"/>
      </w:pPr>
      <w:r>
        <w:lastRenderedPageBreak/>
        <w:t>116. [GET] Get a Workspace</w:t>
      </w:r>
    </w:p>
    <w:p w14:paraId="11BEFE02" w14:textId="77777777" w:rsidR="008F1BCA" w:rsidRDefault="00000000">
      <w:r>
        <w:rPr>
          <w:b/>
        </w:rPr>
        <w:t xml:space="preserve">Endpoint: </w:t>
      </w:r>
      <w:r>
        <w:rPr>
          <w:rFonts w:ascii="Courier New" w:hAnsi="Courier New"/>
          <w:sz w:val="18"/>
        </w:rPr>
        <w:t>/workspaces/{{workspaceGid}}</w:t>
      </w:r>
    </w:p>
    <w:p w14:paraId="67233C03" w14:textId="77777777" w:rsidR="008F1BCA" w:rsidRDefault="00000000">
      <w:pPr>
        <w:pStyle w:val="Heading3"/>
      </w:pPr>
      <w:r>
        <w:t>Prerequisites</w:t>
      </w:r>
    </w:p>
    <w:p w14:paraId="4DC21C26" w14:textId="77777777" w:rsidR="008F1BCA" w:rsidRDefault="00000000">
      <w:pPr>
        <w:pStyle w:val="ListBullet"/>
      </w:pPr>
      <w:r>
        <w:t>The caller must have the required scope: workspaces:read</w:t>
      </w:r>
    </w:p>
    <w:p w14:paraId="2ABECE93" w14:textId="77777777" w:rsidR="008F1BCA" w:rsidRDefault="00000000">
      <w:pPr>
        <w:pStyle w:val="Heading3"/>
      </w:pPr>
      <w:r>
        <w:t>Method</w:t>
      </w:r>
    </w:p>
    <w:p w14:paraId="75079F09" w14:textId="77777777" w:rsidR="008F1BCA" w:rsidRDefault="00000000">
      <w:r>
        <w:t>GET</w:t>
      </w:r>
    </w:p>
    <w:p w14:paraId="406D20F8" w14:textId="77777777" w:rsidR="008F1BCA" w:rsidRDefault="00000000">
      <w:pPr>
        <w:pStyle w:val="Heading3"/>
      </w:pPr>
      <w:r>
        <w:t>URL</w:t>
      </w:r>
    </w:p>
    <w:p w14:paraId="359697F2" w14:textId="77777777" w:rsidR="008F1BCA" w:rsidRDefault="00000000">
      <w:r>
        <w:t>https://app.asana.com/api/1.0/workspaces/{{workspace_gid}}</w:t>
      </w:r>
    </w:p>
    <w:p w14:paraId="6D4FEE30" w14:textId="77777777" w:rsidR="008F1BCA" w:rsidRDefault="00000000">
      <w:pPr>
        <w:pStyle w:val="Heading3"/>
      </w:pPr>
      <w:r>
        <w:t>Headers</w:t>
      </w:r>
    </w:p>
    <w:p w14:paraId="2E718805" w14:textId="77777777" w:rsidR="008F1BCA" w:rsidRDefault="00000000">
      <w:r>
        <w:rPr>
          <w:b/>
          <w:color w:val="666666"/>
          <w:sz w:val="16"/>
        </w:rPr>
        <w:t>[json]</w:t>
      </w:r>
    </w:p>
    <w:p w14:paraId="547C06E6"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352192A7" w14:textId="77777777" w:rsidR="008F1BCA" w:rsidRDefault="00000000">
      <w:pPr>
        <w:pStyle w:val="Heading3"/>
      </w:pPr>
      <w:r>
        <w:t>Description</w:t>
      </w:r>
    </w:p>
    <w:p w14:paraId="6403D620" w14:textId="77777777" w:rsidR="008F1BCA" w:rsidRDefault="00000000">
      <w:r>
        <w:t>Returns the full workspace record for a single workspace (or organization), identified by its globally unique ID.</w:t>
      </w:r>
    </w:p>
    <w:p w14:paraId="023A7214" w14:textId="77777777" w:rsidR="008F1BCA" w:rsidRDefault="00000000">
      <w:pPr>
        <w:pStyle w:val="Heading3"/>
      </w:pPr>
      <w:r>
        <w:t>Enforcement Rules</w:t>
      </w:r>
    </w:p>
    <w:p w14:paraId="173724B0" w14:textId="77777777" w:rsidR="008F1BCA" w:rsidRDefault="00000000">
      <w:pPr>
        <w:pStyle w:val="ListBullet"/>
      </w:pPr>
      <w:r>
        <w:t>The workspace_gid path parameter must always be present.</w:t>
      </w:r>
    </w:p>
    <w:p w14:paraId="398728FD" w14:textId="77777777" w:rsidR="008F1BCA" w:rsidRDefault="00000000">
      <w:pPr>
        <w:pStyle w:val="ListBullet"/>
      </w:pPr>
      <w:r>
        <w:t>If the user provides a workspace_gid, use that value directly.</w:t>
      </w:r>
    </w:p>
    <w:p w14:paraId="113C5378" w14:textId="77777777" w:rsidR="008F1BCA" w:rsidRDefault="00000000">
      <w:pPr>
        <w:pStyle w:val="ListBullet"/>
      </w:pPr>
      <w:r>
        <w:t>Do not call the API with a missing or empty workspace_gid (e.g., avoid /workspaces// or /workspaces).</w:t>
      </w:r>
    </w:p>
    <w:p w14:paraId="525AE91A" w14:textId="77777777" w:rsidR="008F1BCA" w:rsidRDefault="00000000">
      <w:pPr>
        <w:pStyle w:val="ListBullet"/>
      </w:pPr>
      <w:r>
        <w:t>Always construct the path as /workspaces/{{workspace_gid}}, where {{workspace_gid}} is a non-empty string.</w:t>
      </w:r>
    </w:p>
    <w:p w14:paraId="04AD615E" w14:textId="77777777" w:rsidR="008F1BCA" w:rsidRDefault="00000000">
      <w:pPr>
        <w:pStyle w:val="ListBullet"/>
      </w:pPr>
      <w:r>
        <w:t>Do not infer or guess the workspace_gid beyond the user's input.</w:t>
      </w:r>
    </w:p>
    <w:p w14:paraId="0A7CFB3D" w14:textId="77777777" w:rsidR="008F1BCA" w:rsidRDefault="00000000">
      <w:pPr>
        <w:pStyle w:val="ListBullet"/>
      </w:pPr>
      <w:r>
        <w:t>When executing the action, ensure to send Path Parameters in the URL and not in the body.</w:t>
      </w:r>
    </w:p>
    <w:p w14:paraId="77BF0D74" w14:textId="77777777" w:rsidR="008F1BCA" w:rsidRDefault="00000000">
      <w:pPr>
        <w:pStyle w:val="ListBullet"/>
      </w:pPr>
      <w:r>
        <w:t>When executing the action, ensure to send Query Parameters in the URL as query parameters and not in the body.</w:t>
      </w:r>
    </w:p>
    <w:p w14:paraId="7774011D" w14:textId="77777777" w:rsidR="008F1BCA" w:rsidRDefault="00000000">
      <w:pPr>
        <w:pStyle w:val="Heading3"/>
      </w:pPr>
      <w:r>
        <w:t>Valid Examples</w:t>
      </w:r>
    </w:p>
    <w:p w14:paraId="385BBDFB" w14:textId="77777777" w:rsidR="008F1BCA" w:rsidRDefault="00000000">
      <w:r>
        <w:rPr>
          <w:b/>
          <w:color w:val="666666"/>
          <w:sz w:val="16"/>
        </w:rPr>
        <w:t>[http]</w:t>
      </w:r>
    </w:p>
    <w:p w14:paraId="3294172F" w14:textId="77777777" w:rsidR="008F1BCA" w:rsidRDefault="00000000">
      <w:pPr>
        <w:shd w:val="clear" w:color="auto" w:fill="F2F2F2"/>
      </w:pPr>
      <w:r>
        <w:rPr>
          <w:rFonts w:ascii="Courier New" w:hAnsi="Courier New"/>
          <w:sz w:val="17"/>
        </w:rPr>
        <w:t>/workspaces/12345</w:t>
      </w:r>
      <w:r>
        <w:rPr>
          <w:rFonts w:ascii="Courier New" w:hAnsi="Courier New"/>
          <w:sz w:val="17"/>
        </w:rPr>
        <w:br/>
        <w:t>/workspaces/9876543210</w:t>
      </w:r>
    </w:p>
    <w:p w14:paraId="764A271C" w14:textId="77777777" w:rsidR="008F1BCA" w:rsidRDefault="00000000">
      <w:pPr>
        <w:pStyle w:val="Heading3"/>
      </w:pPr>
      <w:r>
        <w:t>Invalid Examples</w:t>
      </w:r>
    </w:p>
    <w:p w14:paraId="15CB507D" w14:textId="77777777" w:rsidR="008F1BCA" w:rsidRDefault="00000000">
      <w:r>
        <w:rPr>
          <w:b/>
          <w:color w:val="666666"/>
          <w:sz w:val="16"/>
        </w:rPr>
        <w:t>[http]</w:t>
      </w:r>
    </w:p>
    <w:p w14:paraId="33DB93DE" w14:textId="77777777" w:rsidR="008F1BCA" w:rsidRDefault="00000000">
      <w:pPr>
        <w:shd w:val="clear" w:color="auto" w:fill="F2F2F2"/>
      </w:pPr>
      <w:r>
        <w:rPr>
          <w:rFonts w:ascii="Courier New" w:hAnsi="Courier New"/>
          <w:sz w:val="17"/>
        </w:rPr>
        <w:t>/workspaces//</w:t>
      </w:r>
      <w:r>
        <w:rPr>
          <w:rFonts w:ascii="Courier New" w:hAnsi="Courier New"/>
          <w:sz w:val="17"/>
        </w:rPr>
        <w:br/>
        <w:t>/workspaces</w:t>
      </w:r>
      <w:r>
        <w:rPr>
          <w:rFonts w:ascii="Courier New" w:hAnsi="Courier New"/>
          <w:sz w:val="17"/>
        </w:rPr>
        <w:br/>
        <w:t>/workspaces/</w:t>
      </w:r>
    </w:p>
    <w:p w14:paraId="09C477EE"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21E24EF6"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39957D" w14:textId="77777777" w:rsidR="008F1BCA" w:rsidRDefault="00000000">
            <w:r>
              <w:t>Parameter</w:t>
            </w:r>
          </w:p>
        </w:tc>
        <w:tc>
          <w:tcPr>
            <w:tcW w:w="2880" w:type="dxa"/>
          </w:tcPr>
          <w:p w14:paraId="2928C6CF"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C5FCA58"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50ACDA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FC07AA" w14:textId="77777777" w:rsidR="008F1BCA" w:rsidRDefault="00000000">
            <w:r>
              <w:t>workspace_gid</w:t>
            </w:r>
          </w:p>
        </w:tc>
        <w:tc>
          <w:tcPr>
            <w:tcW w:w="2880" w:type="dxa"/>
          </w:tcPr>
          <w:p w14:paraId="3CBEC57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DAB7094"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workspace or organization. Example: "12345".</w:t>
            </w:r>
          </w:p>
        </w:tc>
      </w:tr>
    </w:tbl>
    <w:p w14:paraId="7A7FA108" w14:textId="77777777" w:rsidR="008F1BCA" w:rsidRDefault="008F1BCA"/>
    <w:p w14:paraId="0D51A04D"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279"/>
        <w:gridCol w:w="2196"/>
        <w:gridCol w:w="4381"/>
      </w:tblGrid>
      <w:tr w:rsidR="008F1BCA" w14:paraId="18CED6B4"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7F6F22" w14:textId="77777777" w:rsidR="008F1BCA" w:rsidRDefault="00000000">
            <w:r>
              <w:t>Parameter</w:t>
            </w:r>
          </w:p>
        </w:tc>
        <w:tc>
          <w:tcPr>
            <w:tcW w:w="2880" w:type="dxa"/>
          </w:tcPr>
          <w:p w14:paraId="26D737E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989715D"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42CBEB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0F69AB" w14:textId="77777777" w:rsidR="008F1BCA" w:rsidRDefault="00000000">
            <w:r>
              <w:t>opt_pretty</w:t>
            </w:r>
          </w:p>
        </w:tc>
        <w:tc>
          <w:tcPr>
            <w:tcW w:w="2880" w:type="dxa"/>
          </w:tcPr>
          <w:p w14:paraId="34559A64"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5310BCED"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line breaks/indentation). Slower and larger responses; recommended only for debugging. Example: true.</w:t>
            </w:r>
          </w:p>
        </w:tc>
      </w:tr>
      <w:tr w:rsidR="008F1BCA" w14:paraId="2333A4D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9C6A0A" w14:textId="77777777" w:rsidR="008F1BCA" w:rsidRDefault="00000000">
            <w:r>
              <w:t>opt_fields</w:t>
            </w:r>
          </w:p>
        </w:tc>
        <w:tc>
          <w:tcPr>
            <w:tcW w:w="2880" w:type="dxa"/>
          </w:tcPr>
          <w:p w14:paraId="229CBE07" w14:textId="77777777" w:rsidR="008F1BCA" w:rsidRDefault="00000000">
            <w:pPr>
              <w:cnfStyle w:val="000000010000" w:firstRow="0" w:lastRow="0" w:firstColumn="0" w:lastColumn="0" w:oddVBand="0" w:evenVBand="0" w:oddHBand="0" w:evenHBand="1" w:firstRowFirstColumn="0" w:firstRowLastColumn="0" w:lastRowFirstColumn="0" w:lastRowLastColumn="0"/>
            </w:pPr>
            <w:r>
              <w:t>enum[]</w:t>
            </w:r>
          </w:p>
        </w:tc>
        <w:tc>
          <w:tcPr>
            <w:tcW w:w="2880" w:type="dxa"/>
          </w:tcPr>
          <w:p w14:paraId="7232D574"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optional properties to include because some properties are excluded by default. Allowed values: "email_domains", "is_organization", "name". Example: ["email_domains","is_organization","name"].</w:t>
            </w:r>
          </w:p>
        </w:tc>
      </w:tr>
    </w:tbl>
    <w:p w14:paraId="0F47ED48" w14:textId="77777777" w:rsidR="008F1BCA" w:rsidRDefault="008F1BCA"/>
    <w:p w14:paraId="55668B77" w14:textId="77777777" w:rsidR="008F1BCA" w:rsidRDefault="00000000">
      <w:pPr>
        <w:pStyle w:val="Heading3"/>
      </w:pPr>
      <w:r>
        <w:t>Response</w:t>
      </w:r>
    </w:p>
    <w:p w14:paraId="5A0149CB" w14:textId="77777777" w:rsidR="008F1BCA" w:rsidRDefault="00000000">
      <w:pPr>
        <w:pStyle w:val="Heading3"/>
      </w:pPr>
      <w:r>
        <w:t>Success Response (200 OK)</w:t>
      </w:r>
    </w:p>
    <w:p w14:paraId="7E78CA5B" w14:textId="77777777" w:rsidR="008F1BCA" w:rsidRDefault="00000000">
      <w:r>
        <w:rPr>
          <w:b/>
          <w:color w:val="666666"/>
          <w:sz w:val="16"/>
        </w:rPr>
        <w:t>[json]</w:t>
      </w:r>
    </w:p>
    <w:p w14:paraId="7AF80E8C"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"email_domains": [</w:t>
      </w:r>
      <w:r>
        <w:rPr>
          <w:rFonts w:ascii="Courier New" w:hAnsi="Courier New"/>
          <w:sz w:val="17"/>
        </w:rPr>
        <w:br/>
        <w:t xml:space="preserve"> "example.com"</w:t>
      </w:r>
      <w:r>
        <w:rPr>
          <w:rFonts w:ascii="Courier New" w:hAnsi="Courier New"/>
          <w:sz w:val="17"/>
        </w:rPr>
        <w:br/>
        <w:t xml:space="preserve"> ],</w:t>
      </w:r>
      <w:r>
        <w:rPr>
          <w:rFonts w:ascii="Courier New" w:hAnsi="Courier New"/>
          <w:sz w:val="17"/>
        </w:rPr>
        <w:br/>
        <w:t xml:space="preserve"> "is_organization": true,</w:t>
      </w:r>
      <w:r>
        <w:rPr>
          <w:rFonts w:ascii="Courier New" w:hAnsi="Courier New"/>
          <w:sz w:val="17"/>
        </w:rPr>
        <w:br/>
        <w:t xml:space="preserve"> "gid": "12345",</w:t>
      </w:r>
      <w:r>
        <w:rPr>
          <w:rFonts w:ascii="Courier New" w:hAnsi="Courier New"/>
          <w:sz w:val="17"/>
        </w:rPr>
        <w:br/>
        <w:t xml:space="preserve"> "resource_type": "workspace",</w:t>
      </w:r>
      <w:r>
        <w:rPr>
          <w:rFonts w:ascii="Courier New" w:hAnsi="Courier New"/>
          <w:sz w:val="17"/>
        </w:rPr>
        <w:br/>
        <w:t xml:space="preserve"> "name": "Example Workspace"</w:t>
      </w:r>
      <w:r>
        <w:rPr>
          <w:rFonts w:ascii="Courier New" w:hAnsi="Courier New"/>
          <w:sz w:val="17"/>
        </w:rPr>
        <w:br/>
        <w:t xml:space="preserve"> }</w:t>
      </w:r>
      <w:r>
        <w:rPr>
          <w:rFonts w:ascii="Courier New" w:hAnsi="Courier New"/>
          <w:sz w:val="17"/>
        </w:rPr>
        <w:br/>
        <w:t>}</w:t>
      </w:r>
    </w:p>
    <w:p w14:paraId="19531D0E" w14:textId="77777777" w:rsidR="008F1BCA" w:rsidRDefault="00000000">
      <w:pPr>
        <w:pStyle w:val="Heading3"/>
      </w:pPr>
      <w:r>
        <w:t>Error Response (400 Bad Request)</w:t>
      </w:r>
    </w:p>
    <w:p w14:paraId="248E4FDE" w14:textId="77777777" w:rsidR="008F1BCA" w:rsidRDefault="00000000">
      <w:r>
        <w:rPr>
          <w:b/>
          <w:color w:val="666666"/>
          <w:sz w:val="16"/>
        </w:rPr>
        <w:t>[json]</w:t>
      </w:r>
    </w:p>
    <w:p w14:paraId="029AD0D1"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r>
      <w:r>
        <w:rPr>
          <w:rFonts w:ascii="Courier New" w:hAnsi="Courier New"/>
          <w:sz w:val="17"/>
        </w:rPr>
        <w:lastRenderedPageBreak/>
        <w:t xml:space="preserve"> ]</w:t>
      </w:r>
      <w:r>
        <w:rPr>
          <w:rFonts w:ascii="Courier New" w:hAnsi="Courier New"/>
          <w:sz w:val="17"/>
        </w:rPr>
        <w:br/>
        <w:t>}</w:t>
      </w:r>
    </w:p>
    <w:p w14:paraId="08499B40" w14:textId="77777777" w:rsidR="008F1BCA" w:rsidRDefault="00000000">
      <w:pPr>
        <w:pStyle w:val="Heading3"/>
      </w:pPr>
      <w:r>
        <w:t>Error Response (401 Unauthorized)</w:t>
      </w:r>
    </w:p>
    <w:p w14:paraId="0AD59802" w14:textId="77777777" w:rsidR="008F1BCA" w:rsidRDefault="00000000">
      <w:pPr>
        <w:pStyle w:val="Heading3"/>
      </w:pPr>
      <w:r>
        <w:t>Error Response (403 Forbidden)</w:t>
      </w:r>
    </w:p>
    <w:p w14:paraId="3F354036" w14:textId="77777777" w:rsidR="008F1BCA" w:rsidRDefault="00000000">
      <w:pPr>
        <w:pStyle w:val="Heading3"/>
      </w:pPr>
      <w:r>
        <w:t>Error Response (404 Not Found)</w:t>
      </w:r>
    </w:p>
    <w:p w14:paraId="78ED2ABD" w14:textId="77777777" w:rsidR="008F1BCA" w:rsidRDefault="00000000">
      <w:pPr>
        <w:pStyle w:val="Heading3"/>
      </w:pPr>
      <w:r>
        <w:t>Error Response (500 Internal Server Error)</w:t>
      </w:r>
    </w:p>
    <w:p w14:paraId="3D8D86C7"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3F23A8B2"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784C58" w14:textId="77777777" w:rsidR="008F1BCA" w:rsidRDefault="00000000">
            <w:r>
              <w:t>Field</w:t>
            </w:r>
          </w:p>
        </w:tc>
        <w:tc>
          <w:tcPr>
            <w:tcW w:w="2880" w:type="dxa"/>
          </w:tcPr>
          <w:p w14:paraId="1715B3D2"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6A04FD6"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5284C2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0B9A57" w14:textId="77777777" w:rsidR="008F1BCA" w:rsidRDefault="00000000">
            <w:r>
              <w:t>data</w:t>
            </w:r>
          </w:p>
        </w:tc>
        <w:tc>
          <w:tcPr>
            <w:tcW w:w="2880" w:type="dxa"/>
          </w:tcPr>
          <w:p w14:paraId="162CE81B"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53D107E2"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workspace record.</w:t>
            </w:r>
          </w:p>
        </w:tc>
      </w:tr>
      <w:tr w:rsidR="008F1BCA" w14:paraId="370966D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FE7951" w14:textId="77777777" w:rsidR="008F1BCA" w:rsidRDefault="00000000">
            <w:r>
              <w:t>data.email_domains</w:t>
            </w:r>
          </w:p>
        </w:tc>
        <w:tc>
          <w:tcPr>
            <w:tcW w:w="2880" w:type="dxa"/>
          </w:tcPr>
          <w:p w14:paraId="4E80E9A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2905B3F" w14:textId="77777777" w:rsidR="008F1BCA" w:rsidRDefault="00000000">
            <w:pPr>
              <w:cnfStyle w:val="000000010000" w:firstRow="0" w:lastRow="0" w:firstColumn="0" w:lastColumn="0" w:oddVBand="0" w:evenVBand="0" w:oddHBand="0" w:evenHBand="1" w:firstRowFirstColumn="0" w:firstRowLastColumn="0" w:lastRowFirstColumn="0" w:lastRowLastColumn="0"/>
            </w:pPr>
            <w:r>
              <w:t>Email domains associated with the workspace (returned when requested via opt_fields).</w:t>
            </w:r>
          </w:p>
        </w:tc>
      </w:tr>
      <w:tr w:rsidR="008F1BCA" w14:paraId="5E439F1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BB0F9B" w14:textId="77777777" w:rsidR="008F1BCA" w:rsidRDefault="00000000">
            <w:r>
              <w:t>data.is_organization</w:t>
            </w:r>
          </w:p>
        </w:tc>
        <w:tc>
          <w:tcPr>
            <w:tcW w:w="2880" w:type="dxa"/>
          </w:tcPr>
          <w:p w14:paraId="6952B4C7"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24EE1FB8" w14:textId="77777777" w:rsidR="008F1BCA" w:rsidRDefault="00000000">
            <w:pPr>
              <w:cnfStyle w:val="000000100000" w:firstRow="0" w:lastRow="0" w:firstColumn="0" w:lastColumn="0" w:oddVBand="0" w:evenVBand="0" w:oddHBand="1" w:evenHBand="0" w:firstRowFirstColumn="0" w:firstRowLastColumn="0" w:lastRowFirstColumn="0" w:lastRowLastColumn="0"/>
            </w:pPr>
            <w:r>
              <w:t>Whether the workspace is an organization (returned when requested via opt_fields).</w:t>
            </w:r>
          </w:p>
        </w:tc>
      </w:tr>
      <w:tr w:rsidR="008F1BCA" w14:paraId="4DCC390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3C5AD3" w14:textId="77777777" w:rsidR="008F1BCA" w:rsidRDefault="00000000">
            <w:r>
              <w:t>data.gid</w:t>
            </w:r>
          </w:p>
        </w:tc>
        <w:tc>
          <w:tcPr>
            <w:tcW w:w="2880" w:type="dxa"/>
          </w:tcPr>
          <w:p w14:paraId="1D75467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71C2535"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workspace. (Part of WorkspaceBase in the source schema.)</w:t>
            </w:r>
          </w:p>
        </w:tc>
      </w:tr>
      <w:tr w:rsidR="008F1BCA" w14:paraId="0F7C882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B45BB2" w14:textId="77777777" w:rsidR="008F1BCA" w:rsidRDefault="00000000">
            <w:r>
              <w:t>data.resource_type</w:t>
            </w:r>
          </w:p>
        </w:tc>
        <w:tc>
          <w:tcPr>
            <w:tcW w:w="2880" w:type="dxa"/>
          </w:tcPr>
          <w:p w14:paraId="582E7E3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AAC4FC2"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resource type (e.g., "workspace"). (Part of WorkspaceBase in the source schema.)</w:t>
            </w:r>
          </w:p>
        </w:tc>
      </w:tr>
      <w:tr w:rsidR="008F1BCA" w14:paraId="13A801C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80800F" w14:textId="77777777" w:rsidR="008F1BCA" w:rsidRDefault="00000000">
            <w:r>
              <w:t>data.name</w:t>
            </w:r>
          </w:p>
        </w:tc>
        <w:tc>
          <w:tcPr>
            <w:tcW w:w="2880" w:type="dxa"/>
          </w:tcPr>
          <w:p w14:paraId="57BDA04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0B9D188"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workspace name (returned when requested via opt_fields).</w:t>
            </w:r>
          </w:p>
        </w:tc>
      </w:tr>
    </w:tbl>
    <w:p w14:paraId="2F5A2CE7" w14:textId="77777777" w:rsidR="008F1BCA" w:rsidRDefault="008F1BCA"/>
    <w:p w14:paraId="3179776E" w14:textId="77777777" w:rsidR="008F1BCA" w:rsidRDefault="00000000">
      <w:pPr>
        <w:pStyle w:val="Heading3"/>
      </w:pPr>
      <w:r>
        <w:t>Sample Request</w:t>
      </w:r>
    </w:p>
    <w:p w14:paraId="1BE784D0" w14:textId="77777777" w:rsidR="008F1BCA" w:rsidRDefault="00000000">
      <w:r>
        <w:rPr>
          <w:b/>
          <w:color w:val="666666"/>
          <w:sz w:val="16"/>
        </w:rPr>
        <w:t>[bash]</w:t>
      </w:r>
    </w:p>
    <w:p w14:paraId="1BDEEED7"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'https://app.asana.com/api/1.0/workspaces/12345?opt_fields=email_domains,is_organization,name' \</w:t>
      </w:r>
      <w:r>
        <w:rPr>
          <w:rFonts w:ascii="Courier New" w:hAnsi="Courier New"/>
          <w:sz w:val="17"/>
        </w:rPr>
        <w:br/>
        <w:t xml:space="preserve"> --header 'Accept: application/json'</w:t>
      </w:r>
    </w:p>
    <w:p w14:paraId="527D6853" w14:textId="77777777" w:rsidR="008F1BCA" w:rsidRDefault="00000000">
      <w:pPr>
        <w:pStyle w:val="Heading3"/>
      </w:pPr>
      <w:r>
        <w:t>Notes</w:t>
      </w:r>
    </w:p>
    <w:p w14:paraId="3018172A" w14:textId="77777777" w:rsidR="008F1BCA" w:rsidRDefault="00000000">
      <w:pPr>
        <w:pStyle w:val="ListBullet"/>
      </w:pPr>
      <w:r>
        <w:t>Use opt_fields to request fields that are excluded by default (e.g., email_domains, is_organization, name).</w:t>
      </w:r>
    </w:p>
    <w:p w14:paraId="273D6606" w14:textId="77777777" w:rsidR="008F1BCA" w:rsidRDefault="00000000">
      <w:pPr>
        <w:pStyle w:val="ListBullet"/>
      </w:pPr>
      <w:r>
        <w:t>opt_pretty=true is intended for debugging due to increased response size and processing time.</w:t>
      </w:r>
    </w:p>
    <w:p w14:paraId="797FBDC2" w14:textId="77777777" w:rsidR="008F1BCA" w:rsidRDefault="00000000">
      <w:pPr>
        <w:pStyle w:val="Heading3"/>
      </w:pPr>
      <w:r>
        <w:lastRenderedPageBreak/>
        <w:t>Error Handling</w:t>
      </w:r>
    </w:p>
    <w:p w14:paraId="349FA38E" w14:textId="77777777" w:rsidR="008F1BCA" w:rsidRDefault="00000000">
      <w:pPr>
        <w:pStyle w:val="ListBullet"/>
      </w:pPr>
      <w:r>
        <w:t>400: Missing or malformed parameter.</w:t>
      </w:r>
    </w:p>
    <w:p w14:paraId="6B523D99" w14:textId="77777777" w:rsidR="008F1BCA" w:rsidRDefault="00000000">
      <w:pPr>
        <w:pStyle w:val="ListBullet"/>
      </w:pPr>
      <w:r>
        <w:t>401: No valid authentication token provided.</w:t>
      </w:r>
    </w:p>
    <w:p w14:paraId="4D120D91" w14:textId="77777777" w:rsidR="008F1BCA" w:rsidRDefault="00000000">
      <w:pPr>
        <w:pStyle w:val="ListBullet"/>
      </w:pPr>
      <w:r>
        <w:t>403: Auth is valid, but the user/app does not have access to the requested workspace or properties.</w:t>
      </w:r>
    </w:p>
    <w:p w14:paraId="489F5E99" w14:textId="77777777" w:rsidR="008F1BCA" w:rsidRDefault="00000000">
      <w:pPr>
        <w:pStyle w:val="ListBullet"/>
      </w:pPr>
      <w:r>
        <w:t>404: Workspace not found or the path/method does not match a known action.</w:t>
      </w:r>
    </w:p>
    <w:p w14:paraId="24FCF524" w14:textId="77777777" w:rsidR="008F1BCA" w:rsidRDefault="00000000">
      <w:pPr>
        <w:pStyle w:val="ListBullet"/>
      </w:pPr>
      <w:r>
        <w:t>500: Server-side error on Asana; may include an error phrase for support correlation.</w:t>
      </w:r>
    </w:p>
    <w:p w14:paraId="17552C97" w14:textId="77777777" w:rsidR="008F1BCA" w:rsidRDefault="00000000">
      <w:pPr>
        <w:pStyle w:val="Heading3"/>
      </w:pPr>
      <w:r>
        <w:t>Related workspaces actions</w:t>
      </w:r>
    </w:p>
    <w:p w14:paraId="399C4D69" w14:textId="77777777" w:rsidR="008F1BCA" w:rsidRDefault="00000000">
      <w:pPr>
        <w:pStyle w:val="ListBullet"/>
      </w:pPr>
      <w:r>
        <w:t>[GET] Get Workspace Objects via Typeahead — /workspaces/{{workspaceGid}}/typeahead</w:t>
      </w:r>
    </w:p>
    <w:p w14:paraId="3C528398" w14:textId="77777777" w:rsidR="008F1BCA" w:rsidRDefault="00000000">
      <w:pPr>
        <w:pStyle w:val="ListBullet"/>
      </w:pPr>
      <w:r>
        <w:t>[GET] Get Multiple Workspaces — /workspaces</w:t>
      </w:r>
    </w:p>
    <w:p w14:paraId="448F3EE0" w14:textId="77777777" w:rsidR="008F1BCA" w:rsidRDefault="00000000">
      <w:pPr>
        <w:pStyle w:val="ListBullet"/>
      </w:pPr>
      <w:r>
        <w:t>[POST] Remove a User from a Workspace or Organization — /workspaces/{{workspaceGid}}/removeUser</w:t>
      </w:r>
    </w:p>
    <w:p w14:paraId="466BFD5A" w14:textId="77777777" w:rsidR="008F1BCA" w:rsidRDefault="00000000">
      <w:pPr>
        <w:pStyle w:val="ListBullet"/>
      </w:pPr>
      <w:r>
        <w:t>[PUT] Update a Workspace — /workspaces/{{workspaceGid}}</w:t>
      </w:r>
    </w:p>
    <w:p w14:paraId="37E347B4" w14:textId="77777777" w:rsidR="008F1BCA" w:rsidRDefault="00000000">
      <w:pPr>
        <w:pStyle w:val="ListBullet"/>
      </w:pPr>
      <w:r>
        <w:t>[POST] Add a User to a Workspace or Organization — /workspaces/{{workspaceGid}}/addUser</w:t>
      </w:r>
    </w:p>
    <w:p w14:paraId="25428E59" w14:textId="77777777" w:rsidR="008F1BCA" w:rsidRDefault="00000000">
      <w:r>
        <w:br w:type="page"/>
      </w:r>
    </w:p>
    <w:p w14:paraId="055BAA87" w14:textId="77777777" w:rsidR="008F1BCA" w:rsidRDefault="00000000">
      <w:pPr>
        <w:pStyle w:val="Heading2"/>
      </w:pPr>
      <w:r>
        <w:lastRenderedPageBreak/>
        <w:t>117. [GET] Get Multiple Workspaces</w:t>
      </w:r>
    </w:p>
    <w:p w14:paraId="28A9A761" w14:textId="77777777" w:rsidR="008F1BCA" w:rsidRDefault="00000000">
      <w:r>
        <w:rPr>
          <w:b/>
        </w:rPr>
        <w:t xml:space="preserve">Endpoint: </w:t>
      </w:r>
      <w:r>
        <w:rPr>
          <w:rFonts w:ascii="Courier New" w:hAnsi="Courier New"/>
          <w:sz w:val="18"/>
        </w:rPr>
        <w:t>/workspaces</w:t>
      </w:r>
    </w:p>
    <w:p w14:paraId="0F86FFC5" w14:textId="77777777" w:rsidR="008F1BCA" w:rsidRDefault="00000000">
      <w:pPr>
        <w:pStyle w:val="Heading3"/>
      </w:pPr>
      <w:r>
        <w:t>Prerequisites</w:t>
      </w:r>
    </w:p>
    <w:p w14:paraId="490EDFA3" w14:textId="77777777" w:rsidR="008F1BCA" w:rsidRDefault="00000000">
      <w:pPr>
        <w:pStyle w:val="ListBullet"/>
      </w:pPr>
      <w:r>
        <w:t>Required scope: workspaces:read</w:t>
      </w:r>
    </w:p>
    <w:p w14:paraId="5AA65D76" w14:textId="77777777" w:rsidR="008F1BCA" w:rsidRDefault="00000000">
      <w:pPr>
        <w:pStyle w:val="Heading3"/>
      </w:pPr>
      <w:r>
        <w:t>Method</w:t>
      </w:r>
    </w:p>
    <w:p w14:paraId="3B5C4B43" w14:textId="77777777" w:rsidR="008F1BCA" w:rsidRDefault="00000000">
      <w:r>
        <w:t>GET</w:t>
      </w:r>
    </w:p>
    <w:p w14:paraId="5EC0298C" w14:textId="77777777" w:rsidR="008F1BCA" w:rsidRDefault="00000000">
      <w:pPr>
        <w:pStyle w:val="Heading3"/>
      </w:pPr>
      <w:r>
        <w:t>URL</w:t>
      </w:r>
    </w:p>
    <w:p w14:paraId="0D06C265" w14:textId="77777777" w:rsidR="008F1BCA" w:rsidRDefault="00000000">
      <w:r>
        <w:t>https://app.asana.com/api/1.0/workspaces</w:t>
      </w:r>
    </w:p>
    <w:p w14:paraId="575C4AB2" w14:textId="77777777" w:rsidR="008F1BCA" w:rsidRDefault="00000000">
      <w:pPr>
        <w:pStyle w:val="Heading3"/>
      </w:pPr>
      <w:r>
        <w:t>Headers</w:t>
      </w:r>
    </w:p>
    <w:p w14:paraId="0AAA7CBD" w14:textId="77777777" w:rsidR="008F1BCA" w:rsidRDefault="00000000">
      <w:r>
        <w:rPr>
          <w:b/>
          <w:color w:val="666666"/>
          <w:sz w:val="16"/>
        </w:rPr>
        <w:t>[json]</w:t>
      </w:r>
    </w:p>
    <w:p w14:paraId="49800B9E"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504A85A3" w14:textId="77777777" w:rsidR="008F1BCA" w:rsidRDefault="00000000">
      <w:pPr>
        <w:pStyle w:val="Heading3"/>
      </w:pPr>
      <w:r>
        <w:t>Description</w:t>
      </w:r>
    </w:p>
    <w:p w14:paraId="55F5A4DE" w14:textId="77777777" w:rsidR="008F1BCA" w:rsidRDefault="00000000">
      <w:r>
        <w:t>Returns the compact records for all workspaces visible to the authorized user.</w:t>
      </w:r>
    </w:p>
    <w:p w14:paraId="4BC2ACA5" w14:textId="77777777" w:rsidR="008F1BCA" w:rsidRDefault="00000000">
      <w:pPr>
        <w:pStyle w:val="Heading3"/>
      </w:pPr>
      <w:r>
        <w:t>Enforcement Rules</w:t>
      </w:r>
    </w:p>
    <w:p w14:paraId="0666012C" w14:textId="77777777" w:rsidR="008F1BCA" w:rsidRDefault="00000000">
      <w:pPr>
        <w:pStyle w:val="ListBullet"/>
      </w:pPr>
      <w:r>
        <w:t>When executing the action, ensure to send Query Parameters in the URL as query parameters and not in the body.</w:t>
      </w:r>
    </w:p>
    <w:p w14:paraId="1247B68D" w14:textId="77777777" w:rsidR="008F1BCA" w:rsidRDefault="00000000">
      <w:pPr>
        <w:pStyle w:val="ListBullet"/>
      </w:pPr>
      <w:r>
        <w:t>This endpoint has no Path Parameters.</w:t>
      </w:r>
    </w:p>
    <w:p w14:paraId="6432F039"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1401"/>
        <w:gridCol w:w="1195"/>
        <w:gridCol w:w="6260"/>
      </w:tblGrid>
      <w:tr w:rsidR="008F1BCA" w14:paraId="0AB6B4BC"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36B2F8" w14:textId="77777777" w:rsidR="008F1BCA" w:rsidRDefault="00000000">
            <w:r>
              <w:t>Parameter</w:t>
            </w:r>
          </w:p>
        </w:tc>
        <w:tc>
          <w:tcPr>
            <w:tcW w:w="2880" w:type="dxa"/>
          </w:tcPr>
          <w:p w14:paraId="7A7C9C0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97A7A68"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EBEA70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4058AE" w14:textId="77777777" w:rsidR="008F1BCA" w:rsidRDefault="00000000">
            <w:r>
              <w:t>opt_pretty</w:t>
            </w:r>
          </w:p>
        </w:tc>
        <w:tc>
          <w:tcPr>
            <w:tcW w:w="2880" w:type="dxa"/>
          </w:tcPr>
          <w:p w14:paraId="2596D086"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25CA58D5"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(proper line breaking/indentation). Increases response size and may take extra time; recommended only for debugging. Example: true.</w:t>
            </w:r>
          </w:p>
        </w:tc>
      </w:tr>
      <w:tr w:rsidR="008F1BCA" w14:paraId="11354C3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1B054C" w14:textId="77777777" w:rsidR="008F1BCA" w:rsidRDefault="00000000">
            <w:r>
              <w:t>limit</w:t>
            </w:r>
          </w:p>
        </w:tc>
        <w:tc>
          <w:tcPr>
            <w:tcW w:w="2880" w:type="dxa"/>
          </w:tcPr>
          <w:p w14:paraId="4EA70635"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78A5F1AC" w14:textId="77777777" w:rsidR="008F1BCA" w:rsidRDefault="00000000">
            <w:pPr>
              <w:cnfStyle w:val="000000010000" w:firstRow="0" w:lastRow="0" w:firstColumn="0" w:lastColumn="0" w:oddVBand="0" w:evenVBand="0" w:oddHBand="0" w:evenHBand="1" w:firstRowFirstColumn="0" w:firstRowLastColumn="0" w:lastRowFirstColumn="0" w:lastRowLastColumn="0"/>
            </w:pPr>
            <w:r>
              <w:t>Results per page (number of objects to return per page). Must be between 1 and 100. Example: 50.</w:t>
            </w:r>
          </w:p>
        </w:tc>
      </w:tr>
      <w:tr w:rsidR="008F1BCA" w14:paraId="5C01A0B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B8E59E" w14:textId="77777777" w:rsidR="008F1BCA" w:rsidRDefault="00000000">
            <w:r>
              <w:t>offset</w:t>
            </w:r>
          </w:p>
        </w:tc>
        <w:tc>
          <w:tcPr>
            <w:tcW w:w="2880" w:type="dxa"/>
          </w:tcPr>
          <w:p w14:paraId="044DB4D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42073A7"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offset token to fetch the next page. Must be an offset previously returned by the API. If omitted, returns the first page. Example: "eyJ0eXAiOJiKV1iQLCJhbGciOiJIUzI1NiJ9".</w:t>
            </w:r>
          </w:p>
        </w:tc>
      </w:tr>
      <w:tr w:rsidR="008F1BCA" w14:paraId="6E26CF4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7E63AB" w14:textId="77777777" w:rsidR="008F1BCA" w:rsidRDefault="00000000">
            <w:r>
              <w:t>opt_fields</w:t>
            </w:r>
          </w:p>
        </w:tc>
        <w:tc>
          <w:tcPr>
            <w:tcW w:w="2880" w:type="dxa"/>
          </w:tcPr>
          <w:p w14:paraId="1CC267E5"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(enum)</w:t>
            </w:r>
          </w:p>
        </w:tc>
        <w:tc>
          <w:tcPr>
            <w:tcW w:w="2880" w:type="dxa"/>
          </w:tcPr>
          <w:p w14:paraId="69188EAF"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optional properties to include in the response. Allowed values: email_domains, is_organization, name, offset, path, uri. Example: ["email_domains","is_organization","name","offset","path","uri"].</w:t>
            </w:r>
          </w:p>
        </w:tc>
      </w:tr>
    </w:tbl>
    <w:p w14:paraId="61E9B7DE" w14:textId="77777777" w:rsidR="008F1BCA" w:rsidRDefault="008F1BCA"/>
    <w:p w14:paraId="5E3FB5F5" w14:textId="77777777" w:rsidR="008F1BCA" w:rsidRDefault="00000000">
      <w:pPr>
        <w:pStyle w:val="Heading3"/>
      </w:pPr>
      <w:r>
        <w:t>Response</w:t>
      </w:r>
    </w:p>
    <w:p w14:paraId="4D3470F0" w14:textId="77777777" w:rsidR="008F1BCA" w:rsidRDefault="00000000">
      <w:pPr>
        <w:pStyle w:val="Heading3"/>
      </w:pPr>
      <w:r>
        <w:t>Success Response (200 OK)</w:t>
      </w:r>
    </w:p>
    <w:p w14:paraId="6FDD8778" w14:textId="77777777" w:rsidR="008F1BCA" w:rsidRDefault="00000000">
      <w:r>
        <w:rPr>
          <w:b/>
          <w:color w:val="666666"/>
          <w:sz w:val="16"/>
        </w:rPr>
        <w:t>[json]</w:t>
      </w:r>
    </w:p>
    <w:p w14:paraId="20A2F018" w14:textId="77777777" w:rsidR="008F1BCA" w:rsidRDefault="00000000">
      <w:pPr>
        <w:shd w:val="clear" w:color="auto" w:fill="F2F2F2"/>
      </w:pPr>
      <w:r>
        <w:rPr>
          <w:rFonts w:ascii="Courier New" w:hAnsi="Courier New"/>
          <w:sz w:val="17"/>
        </w:rPr>
        <w:lastRenderedPageBreak/>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"workspace",</w:t>
      </w:r>
      <w:r>
        <w:rPr>
          <w:rFonts w:ascii="Courier New" w:hAnsi="Courier New"/>
          <w:sz w:val="17"/>
        </w:rPr>
        <w:br/>
        <w:t xml:space="preserve"> "name": "Example Workspace"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"next_page": {</w:t>
      </w:r>
      <w:r>
        <w:rPr>
          <w:rFonts w:ascii="Courier New" w:hAnsi="Courier New"/>
          <w:sz w:val="17"/>
        </w:rPr>
        <w:br/>
        <w:t xml:space="preserve"> "offset": "eyJ0eXAiOJiKV1iQLCJhbGciOiJIUzI1NiJ9",</w:t>
      </w:r>
      <w:r>
        <w:rPr>
          <w:rFonts w:ascii="Courier New" w:hAnsi="Courier New"/>
          <w:sz w:val="17"/>
        </w:rPr>
        <w:br/>
        <w:t xml:space="preserve"> "path": "/workspaces?offset=eyJ0eXAiOJiKV1iQLCJhbGciOiJIUzI1NiJ9",</w:t>
      </w:r>
      <w:r>
        <w:rPr>
          <w:rFonts w:ascii="Courier New" w:hAnsi="Courier New"/>
          <w:sz w:val="17"/>
        </w:rPr>
        <w:br/>
        <w:t xml:space="preserve"> "uri": "https://app.asana.com/api/1.0/workspaces?offset=eyJ0eXAiOJiKV1iQLCJhbGciOiJIUzI1NiJ9"</w:t>
      </w:r>
      <w:r>
        <w:rPr>
          <w:rFonts w:ascii="Courier New" w:hAnsi="Courier New"/>
          <w:sz w:val="17"/>
        </w:rPr>
        <w:br/>
        <w:t xml:space="preserve"> }</w:t>
      </w:r>
      <w:r>
        <w:rPr>
          <w:rFonts w:ascii="Courier New" w:hAnsi="Courier New"/>
          <w:sz w:val="17"/>
        </w:rPr>
        <w:br/>
        <w:t>}</w:t>
      </w:r>
    </w:p>
    <w:p w14:paraId="25E198F8" w14:textId="77777777" w:rsidR="008F1BCA" w:rsidRDefault="00000000">
      <w:pPr>
        <w:pStyle w:val="Heading3"/>
      </w:pPr>
      <w:r>
        <w:t>Error Response (400 Bad Request)</w:t>
      </w:r>
    </w:p>
    <w:p w14:paraId="5AB62A2C" w14:textId="77777777" w:rsidR="008F1BCA" w:rsidRDefault="00000000">
      <w:r>
        <w:rPr>
          <w:b/>
          <w:color w:val="666666"/>
          <w:sz w:val="16"/>
        </w:rPr>
        <w:t>[json]</w:t>
      </w:r>
    </w:p>
    <w:p w14:paraId="197CD026"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(500 errors only)."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644A0670" w14:textId="77777777" w:rsidR="008F1BCA" w:rsidRDefault="00000000">
      <w:pPr>
        <w:pStyle w:val="Heading3"/>
      </w:pPr>
      <w:r>
        <w:t>Error Response (401 Unauthorized)</w:t>
      </w:r>
    </w:p>
    <w:p w14:paraId="06E5DF37" w14:textId="77777777" w:rsidR="008F1BCA" w:rsidRDefault="00000000">
      <w:pPr>
        <w:pStyle w:val="Heading3"/>
      </w:pPr>
      <w:r>
        <w:t>Error Response (403 Forbidden)</w:t>
      </w:r>
    </w:p>
    <w:p w14:paraId="3BB1035E" w14:textId="77777777" w:rsidR="008F1BCA" w:rsidRDefault="00000000">
      <w:pPr>
        <w:pStyle w:val="Heading3"/>
      </w:pPr>
      <w:r>
        <w:t>Error Response (404 Not Found)</w:t>
      </w:r>
    </w:p>
    <w:p w14:paraId="10DB0471" w14:textId="77777777" w:rsidR="008F1BCA" w:rsidRDefault="00000000">
      <w:pPr>
        <w:pStyle w:val="Heading3"/>
      </w:pPr>
      <w:r>
        <w:t>Error Response (500 Internal Server Error)</w:t>
      </w:r>
    </w:p>
    <w:p w14:paraId="3D462DFB"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30A4567C"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5EC23C" w14:textId="77777777" w:rsidR="008F1BCA" w:rsidRDefault="00000000">
            <w:r>
              <w:t>Field</w:t>
            </w:r>
          </w:p>
        </w:tc>
        <w:tc>
          <w:tcPr>
            <w:tcW w:w="2880" w:type="dxa"/>
          </w:tcPr>
          <w:p w14:paraId="764E5FA5"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7B833B4"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845A56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96A193" w14:textId="77777777" w:rsidR="008F1BCA" w:rsidRDefault="00000000">
            <w:r>
              <w:t>data</w:t>
            </w:r>
          </w:p>
        </w:tc>
        <w:tc>
          <w:tcPr>
            <w:tcW w:w="2880" w:type="dxa"/>
          </w:tcPr>
          <w:p w14:paraId="4CC145AA"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2D9A6C9E" w14:textId="77777777" w:rsidR="008F1BCA" w:rsidRDefault="00000000">
            <w:pPr>
              <w:cnfStyle w:val="000000100000" w:firstRow="0" w:lastRow="0" w:firstColumn="0" w:lastColumn="0" w:oddVBand="0" w:evenVBand="0" w:oddHBand="1" w:evenHBand="0" w:firstRowFirstColumn="0" w:firstRowLastColumn="0" w:lastRowFirstColumn="0" w:lastRowLastColumn="0"/>
            </w:pPr>
            <w:r>
              <w:t>List of workspaces visible to the authorized user.</w:t>
            </w:r>
          </w:p>
        </w:tc>
      </w:tr>
      <w:tr w:rsidR="008F1BCA" w14:paraId="72E769A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E7C04E" w14:textId="77777777" w:rsidR="008F1BCA" w:rsidRDefault="00000000">
            <w:r>
              <w:t>data[].gid</w:t>
            </w:r>
          </w:p>
        </w:tc>
        <w:tc>
          <w:tcPr>
            <w:tcW w:w="2880" w:type="dxa"/>
          </w:tcPr>
          <w:p w14:paraId="4FC9404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6B40316"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63007C5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CC7BCA" w14:textId="77777777" w:rsidR="008F1BCA" w:rsidRDefault="00000000">
            <w:r>
              <w:t>data[].resource_type</w:t>
            </w:r>
          </w:p>
        </w:tc>
        <w:tc>
          <w:tcPr>
            <w:tcW w:w="2880" w:type="dxa"/>
          </w:tcPr>
          <w:p w14:paraId="69B5CBA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E5376C6"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704A46D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AF23E5" w14:textId="77777777" w:rsidR="008F1BCA" w:rsidRDefault="00000000">
            <w:r>
              <w:t>data[].name</w:t>
            </w:r>
          </w:p>
        </w:tc>
        <w:tc>
          <w:tcPr>
            <w:tcW w:w="2880" w:type="dxa"/>
          </w:tcPr>
          <w:p w14:paraId="6E00DF8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28D42D9"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workspace.</w:t>
            </w:r>
          </w:p>
        </w:tc>
      </w:tr>
      <w:tr w:rsidR="008F1BCA" w14:paraId="18AE8D2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8C6EEF" w14:textId="77777777" w:rsidR="008F1BCA" w:rsidRDefault="00000000">
            <w:r>
              <w:t>next_page</w:t>
            </w:r>
          </w:p>
        </w:tc>
        <w:tc>
          <w:tcPr>
            <w:tcW w:w="2880" w:type="dxa"/>
          </w:tcPr>
          <w:p w14:paraId="6288B5F1"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1B8C6C7"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information for fetching the next page (if more results exist).</w:t>
            </w:r>
          </w:p>
        </w:tc>
      </w:tr>
      <w:tr w:rsidR="008F1BCA" w14:paraId="1172479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6A9265" w14:textId="77777777" w:rsidR="008F1BCA" w:rsidRDefault="00000000">
            <w:r>
              <w:t>next_page.offset</w:t>
            </w:r>
          </w:p>
        </w:tc>
        <w:tc>
          <w:tcPr>
            <w:tcW w:w="2880" w:type="dxa"/>
          </w:tcPr>
          <w:p w14:paraId="427F1C7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1749B30"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Pagination offset for the </w:t>
            </w:r>
            <w:r>
              <w:lastRenderedPageBreak/>
              <w:t>request.</w:t>
            </w:r>
          </w:p>
        </w:tc>
      </w:tr>
      <w:tr w:rsidR="008F1BCA" w14:paraId="02F118D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3267AA" w14:textId="77777777" w:rsidR="008F1BCA" w:rsidRDefault="00000000">
            <w:r>
              <w:lastRenderedPageBreak/>
              <w:t>next_page.path</w:t>
            </w:r>
          </w:p>
        </w:tc>
        <w:tc>
          <w:tcPr>
            <w:tcW w:w="2880" w:type="dxa"/>
          </w:tcPr>
          <w:p w14:paraId="70BFDAD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B3B7480" w14:textId="77777777" w:rsidR="008F1BCA" w:rsidRDefault="00000000">
            <w:pPr>
              <w:cnfStyle w:val="000000100000" w:firstRow="0" w:lastRow="0" w:firstColumn="0" w:lastColumn="0" w:oddVBand="0" w:evenVBand="0" w:oddHBand="1" w:evenHBand="0" w:firstRowFirstColumn="0" w:firstRowLastColumn="0" w:lastRowFirstColumn="0" w:lastRowLastColumn="0"/>
            </w:pPr>
            <w:r>
              <w:t>Relative path (including query parameters) to fetch next_page.</w:t>
            </w:r>
          </w:p>
        </w:tc>
      </w:tr>
      <w:tr w:rsidR="008F1BCA" w14:paraId="36883F2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5378E6" w14:textId="77777777" w:rsidR="008F1BCA" w:rsidRDefault="00000000">
            <w:r>
              <w:t>next_page.uri</w:t>
            </w:r>
          </w:p>
        </w:tc>
        <w:tc>
          <w:tcPr>
            <w:tcW w:w="2880" w:type="dxa"/>
          </w:tcPr>
          <w:p w14:paraId="7B520C9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5BAB396" w14:textId="77777777" w:rsidR="008F1BCA" w:rsidRDefault="00000000">
            <w:pPr>
              <w:cnfStyle w:val="000000010000" w:firstRow="0" w:lastRow="0" w:firstColumn="0" w:lastColumn="0" w:oddVBand="0" w:evenVBand="0" w:oddHBand="0" w:evenHBand="1" w:firstRowFirstColumn="0" w:firstRowLastColumn="0" w:lastRowFirstColumn="0" w:lastRowLastColumn="0"/>
            </w:pPr>
            <w:r>
              <w:t>Full URI (including query parameters) to fetch next_page.</w:t>
            </w:r>
          </w:p>
        </w:tc>
      </w:tr>
    </w:tbl>
    <w:p w14:paraId="23EBCE2E" w14:textId="77777777" w:rsidR="008F1BCA" w:rsidRDefault="008F1BCA"/>
    <w:p w14:paraId="28517CB9" w14:textId="77777777" w:rsidR="008F1BCA" w:rsidRDefault="00000000">
      <w:pPr>
        <w:pStyle w:val="Heading3"/>
      </w:pPr>
      <w:r>
        <w:t>Sample Request</w:t>
      </w:r>
    </w:p>
    <w:p w14:paraId="592AA005" w14:textId="77777777" w:rsidR="008F1BCA" w:rsidRDefault="00000000">
      <w:r>
        <w:rPr>
          <w:b/>
          <w:color w:val="666666"/>
          <w:sz w:val="16"/>
        </w:rPr>
        <w:t>[bash]</w:t>
      </w:r>
    </w:p>
    <w:p w14:paraId="5349BF59"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--url 'https://app.asana.com/api/1.0/workspaces?limit=50&amp;opt_pretty=true' \</w:t>
      </w:r>
      <w:r>
        <w:rPr>
          <w:rFonts w:ascii="Courier New" w:hAnsi="Courier New"/>
          <w:sz w:val="17"/>
        </w:rPr>
        <w:br/>
        <w:t xml:space="preserve"> --header 'Accept: application/json'</w:t>
      </w:r>
    </w:p>
    <w:p w14:paraId="4F3EA9E0" w14:textId="77777777" w:rsidR="008F1BCA" w:rsidRDefault="00000000">
      <w:pPr>
        <w:pStyle w:val="Heading3"/>
      </w:pPr>
      <w:r>
        <w:t>Example Usage</w:t>
      </w:r>
    </w:p>
    <w:p w14:paraId="3207C979" w14:textId="77777777" w:rsidR="008F1BCA" w:rsidRDefault="00000000">
      <w:pPr>
        <w:pStyle w:val="Heading3"/>
      </w:pPr>
      <w:r>
        <w:t>Example 1: Get first page of workspaces (default pagination)</w:t>
      </w:r>
    </w:p>
    <w:p w14:paraId="6FC8EB4A" w14:textId="77777777" w:rsidR="008F1BCA" w:rsidRDefault="00000000">
      <w:r>
        <w:rPr>
          <w:b/>
          <w:color w:val="666666"/>
          <w:sz w:val="16"/>
        </w:rPr>
        <w:t>[bash]</w:t>
      </w:r>
    </w:p>
    <w:p w14:paraId="09F768E7" w14:textId="77777777" w:rsidR="008F1BCA" w:rsidRDefault="00000000">
      <w:pPr>
        <w:shd w:val="clear" w:color="auto" w:fill="F2F2F2"/>
      </w:pPr>
      <w:r>
        <w:rPr>
          <w:rFonts w:ascii="Courier New" w:hAnsi="Courier New"/>
          <w:sz w:val="17"/>
        </w:rPr>
        <w:t>curl -sS --request GET \</w:t>
      </w:r>
      <w:r>
        <w:rPr>
          <w:rFonts w:ascii="Courier New" w:hAnsi="Courier New"/>
          <w:sz w:val="17"/>
        </w:rPr>
        <w:br/>
        <w:t xml:space="preserve"> --url 'https://app.asana.com/api/1.0/workspaces' \</w:t>
      </w:r>
      <w:r>
        <w:rPr>
          <w:rFonts w:ascii="Courier New" w:hAnsi="Courier New"/>
          <w:sz w:val="17"/>
        </w:rPr>
        <w:br/>
        <w:t xml:space="preserve"> --header 'Accept: application/json'</w:t>
      </w:r>
    </w:p>
    <w:p w14:paraId="7380127F" w14:textId="77777777" w:rsidR="008F1BCA" w:rsidRDefault="00000000">
      <w:pPr>
        <w:pStyle w:val="Heading3"/>
      </w:pPr>
      <w:r>
        <w:t>Example 2: Request specific optional fields</w:t>
      </w:r>
    </w:p>
    <w:p w14:paraId="13529544" w14:textId="77777777" w:rsidR="008F1BCA" w:rsidRDefault="00000000">
      <w:r>
        <w:rPr>
          <w:b/>
          <w:color w:val="666666"/>
          <w:sz w:val="16"/>
        </w:rPr>
        <w:t>[bash]</w:t>
      </w:r>
    </w:p>
    <w:p w14:paraId="62350062" w14:textId="77777777" w:rsidR="008F1BCA" w:rsidRDefault="00000000">
      <w:pPr>
        <w:shd w:val="clear" w:color="auto" w:fill="F2F2F2"/>
      </w:pPr>
      <w:r>
        <w:rPr>
          <w:rFonts w:ascii="Courier New" w:hAnsi="Courier New"/>
          <w:sz w:val="17"/>
        </w:rPr>
        <w:t>curl -sS --request GET \</w:t>
      </w:r>
      <w:r>
        <w:rPr>
          <w:rFonts w:ascii="Courier New" w:hAnsi="Courier New"/>
          <w:sz w:val="17"/>
        </w:rPr>
        <w:br/>
        <w:t xml:space="preserve"> --url 'https://app.asana.com/api/1.0/workspaces?opt_fields=name,is_organization,email_domains' \</w:t>
      </w:r>
      <w:r>
        <w:rPr>
          <w:rFonts w:ascii="Courier New" w:hAnsi="Courier New"/>
          <w:sz w:val="17"/>
        </w:rPr>
        <w:br/>
        <w:t xml:space="preserve"> --header 'Accept: application/json'</w:t>
      </w:r>
    </w:p>
    <w:p w14:paraId="265C8FA9" w14:textId="77777777" w:rsidR="008F1BCA" w:rsidRDefault="00000000">
      <w:pPr>
        <w:pStyle w:val="Heading3"/>
      </w:pPr>
      <w:r>
        <w:t>Example 3: Fetch the next page using an offset token</w:t>
      </w:r>
    </w:p>
    <w:p w14:paraId="48001AFD" w14:textId="77777777" w:rsidR="008F1BCA" w:rsidRDefault="00000000">
      <w:r>
        <w:rPr>
          <w:b/>
          <w:color w:val="666666"/>
          <w:sz w:val="16"/>
        </w:rPr>
        <w:t>[bash]</w:t>
      </w:r>
    </w:p>
    <w:p w14:paraId="47183885" w14:textId="77777777" w:rsidR="008F1BCA" w:rsidRDefault="00000000">
      <w:pPr>
        <w:shd w:val="clear" w:color="auto" w:fill="F2F2F2"/>
      </w:pPr>
      <w:r>
        <w:rPr>
          <w:rFonts w:ascii="Courier New" w:hAnsi="Courier New"/>
          <w:sz w:val="17"/>
        </w:rPr>
        <w:t>curl -sS --request GET \</w:t>
      </w:r>
      <w:r>
        <w:rPr>
          <w:rFonts w:ascii="Courier New" w:hAnsi="Courier New"/>
          <w:sz w:val="17"/>
        </w:rPr>
        <w:br/>
        <w:t xml:space="preserve"> --url 'https://app.asana.com/api/1.0/workspaces?limit=50&amp;offset=eyJ0eXAiOJiKV1iQLCJhbGciOiJIUzI1NiJ9' \</w:t>
      </w:r>
      <w:r>
        <w:rPr>
          <w:rFonts w:ascii="Courier New" w:hAnsi="Courier New"/>
          <w:sz w:val="17"/>
        </w:rPr>
        <w:br/>
        <w:t xml:space="preserve"> --header 'Accept: application/json'</w:t>
      </w:r>
    </w:p>
    <w:p w14:paraId="073D33A4" w14:textId="77777777" w:rsidR="008F1BCA" w:rsidRDefault="00000000">
      <w:pPr>
        <w:pStyle w:val="Heading3"/>
      </w:pPr>
      <w:r>
        <w:t>Notes</w:t>
      </w:r>
    </w:p>
    <w:p w14:paraId="51F2CE94" w14:textId="77777777" w:rsidR="008F1BCA" w:rsidRDefault="00000000">
      <w:pPr>
        <w:pStyle w:val="ListBullet"/>
      </w:pPr>
      <w:r>
        <w:t>Use limit and offset for pagination; only pass offset values that were returned by a prior response in next_page.offset.</w:t>
      </w:r>
    </w:p>
    <w:p w14:paraId="6AEBDFDA" w14:textId="77777777" w:rsidR="008F1BCA" w:rsidRDefault="00000000">
      <w:pPr>
        <w:pStyle w:val="ListBullet"/>
      </w:pPr>
      <w:r>
        <w:t>This endpoint returns “compact records”; use opt_fields to include optional properties that are excluded by default.</w:t>
      </w:r>
    </w:p>
    <w:p w14:paraId="75F79119" w14:textId="77777777" w:rsidR="008F1BCA" w:rsidRDefault="00000000">
      <w:pPr>
        <w:pStyle w:val="Heading3"/>
      </w:pPr>
      <w:r>
        <w:t>Error Handling</w:t>
      </w:r>
    </w:p>
    <w:p w14:paraId="3586634B" w14:textId="77777777" w:rsidR="008F1BCA" w:rsidRDefault="00000000">
      <w:pPr>
        <w:pStyle w:val="ListBullet"/>
      </w:pPr>
      <w:r>
        <w:t>400: Missing or malformed parameter.</w:t>
      </w:r>
    </w:p>
    <w:p w14:paraId="7F9C0DC8" w14:textId="77777777" w:rsidR="008F1BCA" w:rsidRDefault="00000000">
      <w:pPr>
        <w:pStyle w:val="ListBullet"/>
      </w:pPr>
      <w:r>
        <w:t>401: Missing/invalid authentication token.</w:t>
      </w:r>
    </w:p>
    <w:p w14:paraId="20C9B42F" w14:textId="77777777" w:rsidR="008F1BCA" w:rsidRDefault="00000000">
      <w:pPr>
        <w:pStyle w:val="ListBullet"/>
      </w:pPr>
      <w:r>
        <w:lastRenderedPageBreak/>
        <w:t>403: Authenticated, but lacking access to the requested objects/properties.</w:t>
      </w:r>
    </w:p>
    <w:p w14:paraId="751232BB" w14:textId="77777777" w:rsidR="008F1BCA" w:rsidRDefault="00000000">
      <w:pPr>
        <w:pStyle w:val="ListBullet"/>
      </w:pPr>
      <w:r>
        <w:t>404: Unknown API action/path, or the object does not exist.</w:t>
      </w:r>
    </w:p>
    <w:p w14:paraId="563130F6" w14:textId="77777777" w:rsidR="008F1BCA" w:rsidRDefault="00000000">
      <w:pPr>
        <w:pStyle w:val="ListBullet"/>
      </w:pPr>
      <w:r>
        <w:t>500: Asana server error; response may include an error phrase useful for support (when provided).</w:t>
      </w:r>
    </w:p>
    <w:p w14:paraId="38301F1D" w14:textId="77777777" w:rsidR="008F1BCA" w:rsidRDefault="00000000">
      <w:pPr>
        <w:pStyle w:val="Heading3"/>
      </w:pPr>
      <w:r>
        <w:t>Related workspaces actions</w:t>
      </w:r>
    </w:p>
    <w:p w14:paraId="29267BE5" w14:textId="77777777" w:rsidR="008F1BCA" w:rsidRDefault="00000000">
      <w:pPr>
        <w:pStyle w:val="ListBullet"/>
      </w:pPr>
      <w:r>
        <w:t>[GET] Get Workspace Objects via Typeahead — /workspaces/{{workspaceGid}}/typeahead</w:t>
      </w:r>
    </w:p>
    <w:p w14:paraId="446BCA4C" w14:textId="77777777" w:rsidR="008F1BCA" w:rsidRDefault="00000000">
      <w:pPr>
        <w:pStyle w:val="ListBullet"/>
      </w:pPr>
      <w:r>
        <w:t>[GET] Get a Workspace — /workspaces/{{workspaceGid}}</w:t>
      </w:r>
    </w:p>
    <w:p w14:paraId="763C91BC" w14:textId="77777777" w:rsidR="008F1BCA" w:rsidRDefault="00000000">
      <w:pPr>
        <w:pStyle w:val="ListBullet"/>
      </w:pPr>
      <w:r>
        <w:t>[POST] Remove a User from a Workspace or Organization — /workspaces/{{workspaceGid}}/removeUser</w:t>
      </w:r>
    </w:p>
    <w:p w14:paraId="0CAFC81F" w14:textId="77777777" w:rsidR="008F1BCA" w:rsidRDefault="00000000">
      <w:pPr>
        <w:pStyle w:val="ListBullet"/>
      </w:pPr>
      <w:r>
        <w:t>[PUT] Update a Workspace — /workspaces/{{workspaceGid}}</w:t>
      </w:r>
    </w:p>
    <w:p w14:paraId="4E9CF340" w14:textId="77777777" w:rsidR="008F1BCA" w:rsidRDefault="00000000">
      <w:pPr>
        <w:pStyle w:val="ListBullet"/>
      </w:pPr>
      <w:r>
        <w:t>[POST] Add a User to a Workspace or Organization — /workspaces/{{workspaceGid}}/addUser</w:t>
      </w:r>
    </w:p>
    <w:p w14:paraId="762CBB9C" w14:textId="77777777" w:rsidR="008F1BCA" w:rsidRDefault="00000000">
      <w:r>
        <w:br w:type="page"/>
      </w:r>
    </w:p>
    <w:p w14:paraId="2D2635F3" w14:textId="77777777" w:rsidR="008F1BCA" w:rsidRDefault="00000000">
      <w:pPr>
        <w:pStyle w:val="Heading2"/>
      </w:pPr>
      <w:r>
        <w:lastRenderedPageBreak/>
        <w:t>118. [GET] Get a Workspace’s Events</w:t>
      </w:r>
    </w:p>
    <w:p w14:paraId="2DF082DF" w14:textId="77777777" w:rsidR="008F1BCA" w:rsidRDefault="00000000">
      <w:r>
        <w:rPr>
          <w:b/>
        </w:rPr>
        <w:t xml:space="preserve">Endpoint: </w:t>
      </w:r>
      <w:r>
        <w:rPr>
          <w:rFonts w:ascii="Courier New" w:hAnsi="Courier New"/>
          <w:sz w:val="18"/>
        </w:rPr>
        <w:t>/workspaces/{{workspaceGid}}/events</w:t>
      </w:r>
    </w:p>
    <w:p w14:paraId="7ED96572" w14:textId="77777777" w:rsidR="008F1BCA" w:rsidRDefault="00000000">
      <w:pPr>
        <w:pStyle w:val="Heading3"/>
      </w:pPr>
      <w:r>
        <w:t>Prerequisites</w:t>
      </w:r>
    </w:p>
    <w:p w14:paraId="7515CEB5" w14:textId="77777777" w:rsidR="008F1BCA" w:rsidRDefault="00000000">
      <w:pPr>
        <w:pStyle w:val="ListBullet"/>
      </w:pPr>
      <w:r>
        <w:t>You must have access to the specified workspace or organization.</w:t>
      </w:r>
    </w:p>
    <w:p w14:paraId="60A7DF2D" w14:textId="77777777" w:rsidR="008F1BCA" w:rsidRDefault="00000000">
      <w:pPr>
        <w:pStyle w:val="Heading3"/>
      </w:pPr>
      <w:r>
        <w:t>Method</w:t>
      </w:r>
    </w:p>
    <w:p w14:paraId="2329B111" w14:textId="77777777" w:rsidR="008F1BCA" w:rsidRDefault="00000000">
      <w:r>
        <w:t>GET</w:t>
      </w:r>
    </w:p>
    <w:p w14:paraId="117AAC59" w14:textId="77777777" w:rsidR="008F1BCA" w:rsidRDefault="00000000">
      <w:pPr>
        <w:pStyle w:val="Heading3"/>
      </w:pPr>
      <w:r>
        <w:t>URL</w:t>
      </w:r>
    </w:p>
    <w:p w14:paraId="2A329DA3" w14:textId="77777777" w:rsidR="008F1BCA" w:rsidRDefault="00000000">
      <w:r>
        <w:t>https://app.asana.com/api/1.0/workspaces/{{workspace_gid}}/events</w:t>
      </w:r>
    </w:p>
    <w:p w14:paraId="72D63EBE" w14:textId="77777777" w:rsidR="008F1BCA" w:rsidRDefault="00000000">
      <w:pPr>
        <w:pStyle w:val="Heading3"/>
      </w:pPr>
      <w:r>
        <w:t>Headers</w:t>
      </w:r>
    </w:p>
    <w:p w14:paraId="2031F8A2" w14:textId="77777777" w:rsidR="008F1BCA" w:rsidRDefault="00000000">
      <w:r>
        <w:rPr>
          <w:b/>
          <w:color w:val="666666"/>
          <w:sz w:val="16"/>
        </w:rPr>
        <w:t>[json]</w:t>
      </w:r>
    </w:p>
    <w:p w14:paraId="381C3133"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2C983CE8" w14:textId="77777777" w:rsidR="008F1BCA" w:rsidRDefault="00000000">
      <w:pPr>
        <w:pStyle w:val="Heading3"/>
      </w:pPr>
      <w:r>
        <w:t>Description</w:t>
      </w:r>
    </w:p>
    <w:p w14:paraId="67655FC7" w14:textId="77777777" w:rsidR="008F1BCA" w:rsidRDefault="00000000">
      <w:r>
        <w:t>Returns the full record for all events that have occurred since the provided sync token was created. The response contains a list of events plus a new sync token for subsequent calls. A single sync token is limited to 1000 events; if more exist, has_more: true is returned.</w:t>
      </w:r>
    </w:p>
    <w:p w14:paraId="37184AC8" w14:textId="77777777" w:rsidR="008F1BCA" w:rsidRDefault="00000000">
      <w:pPr>
        <w:pStyle w:val="Heading3"/>
      </w:pPr>
      <w:r>
        <w:t>Enforcement Rules</w:t>
      </w:r>
    </w:p>
    <w:p w14:paraId="39F9AD4E" w14:textId="77777777" w:rsidR="008F1BCA" w:rsidRDefault="00000000">
      <w:pPr>
        <w:pStyle w:val="ListBullet"/>
      </w:pPr>
      <w:r>
        <w:t>The workspace_gid path parameter must always be present and must be a non-empty string.</w:t>
      </w:r>
    </w:p>
    <w:p w14:paraId="3A7A4A39" w14:textId="77777777" w:rsidR="008F1BCA" w:rsidRDefault="00000000">
      <w:pPr>
        <w:pStyle w:val="ListBullet"/>
      </w:pPr>
      <w:r>
        <w:t>Always construct the path as /workspaces/{{workspace_gid}}/events.</w:t>
      </w:r>
    </w:p>
    <w:p w14:paraId="007E5217" w14:textId="77777777" w:rsidR="008F1BCA" w:rsidRDefault="00000000">
      <w:pPr>
        <w:pStyle w:val="ListBullet"/>
      </w:pPr>
      <w:r>
        <w:t>Do not call the API with a missing or empty workspace_gid (e.g., avoid /workspaces//events or /workspaces/events).</w:t>
      </w:r>
    </w:p>
    <w:p w14:paraId="091FE69E" w14:textId="77777777" w:rsidR="008F1BCA" w:rsidRDefault="00000000">
      <w:pPr>
        <w:pStyle w:val="ListBullet"/>
      </w:pPr>
      <w:r>
        <w:t>When executing the action, ensure to send Path Parameters in the URL and not in the body.</w:t>
      </w:r>
    </w:p>
    <w:p w14:paraId="27DEFFF6" w14:textId="77777777" w:rsidR="008F1BCA" w:rsidRDefault="00000000">
      <w:pPr>
        <w:pStyle w:val="ListBullet"/>
      </w:pPr>
      <w:r>
        <w:t>When executing the action, ensure to send Query Parameters in the URL query string and not in the body.</w:t>
      </w:r>
    </w:p>
    <w:p w14:paraId="310E4710" w14:textId="77777777" w:rsidR="008F1BCA" w:rsidRDefault="00000000">
      <w:pPr>
        <w:pStyle w:val="ListBullet"/>
      </w:pPr>
      <w:r>
        <w:t>First sync behavior: On the first request, omit the sync query parameter. The response will include a fresh sync token to use next.</w:t>
      </w:r>
    </w:p>
    <w:p w14:paraId="0BC905F9" w14:textId="77777777" w:rsidR="008F1BCA" w:rsidRDefault="00000000">
      <w:pPr>
        <w:pStyle w:val="ListBullet"/>
      </w:pPr>
      <w:r>
        <w:t>Expired/too-old sync token behavior: If the sync token is too old, the API returns 412 Precondition Failed and includes a fresh sync token in the response (per endpoint note).</w:t>
      </w:r>
    </w:p>
    <w:p w14:paraId="39F6D26C" w14:textId="77777777" w:rsidR="008F1BCA" w:rsidRDefault="00000000">
      <w:pPr>
        <w:pStyle w:val="Heading3"/>
      </w:pPr>
      <w:r>
        <w:t>Valid Examples</w:t>
      </w:r>
    </w:p>
    <w:p w14:paraId="4CF35AD4" w14:textId="77777777" w:rsidR="008F1BCA" w:rsidRDefault="00000000">
      <w:r>
        <w:rPr>
          <w:b/>
          <w:color w:val="666666"/>
          <w:sz w:val="16"/>
        </w:rPr>
        <w:t>[http]</w:t>
      </w:r>
    </w:p>
    <w:p w14:paraId="2EF0543A" w14:textId="77777777" w:rsidR="008F1BCA" w:rsidRDefault="00000000">
      <w:pPr>
        <w:shd w:val="clear" w:color="auto" w:fill="F2F2F2"/>
      </w:pPr>
      <w:r>
        <w:rPr>
          <w:rFonts w:ascii="Courier New" w:hAnsi="Courier New"/>
          <w:sz w:val="17"/>
        </w:rPr>
        <w:t>/workspaces/12345/events</w:t>
      </w:r>
      <w:r>
        <w:rPr>
          <w:rFonts w:ascii="Courier New" w:hAnsi="Courier New"/>
          <w:sz w:val="17"/>
        </w:rPr>
        <w:br/>
        <w:t>/workspaces/987654321/events?sync=de4774f6915eae04714ca93bb2f5ee81</w:t>
      </w:r>
    </w:p>
    <w:p w14:paraId="54DC0D69" w14:textId="77777777" w:rsidR="008F1BCA" w:rsidRDefault="00000000">
      <w:pPr>
        <w:pStyle w:val="Heading3"/>
      </w:pPr>
      <w:r>
        <w:t>Invalid Examples</w:t>
      </w:r>
    </w:p>
    <w:p w14:paraId="18FB54E8" w14:textId="77777777" w:rsidR="008F1BCA" w:rsidRDefault="00000000">
      <w:r>
        <w:rPr>
          <w:b/>
          <w:color w:val="666666"/>
          <w:sz w:val="16"/>
        </w:rPr>
        <w:t>[http]</w:t>
      </w:r>
    </w:p>
    <w:p w14:paraId="7CF50100" w14:textId="77777777" w:rsidR="008F1BCA" w:rsidRDefault="00000000">
      <w:pPr>
        <w:shd w:val="clear" w:color="auto" w:fill="F2F2F2"/>
      </w:pPr>
      <w:r>
        <w:rPr>
          <w:rFonts w:ascii="Courier New" w:hAnsi="Courier New"/>
          <w:sz w:val="17"/>
        </w:rPr>
        <w:lastRenderedPageBreak/>
        <w:t>/workspaces//events</w:t>
      </w:r>
      <w:r>
        <w:rPr>
          <w:rFonts w:ascii="Courier New" w:hAnsi="Courier New"/>
          <w:sz w:val="17"/>
        </w:rPr>
        <w:br/>
        <w:t>/workspaces/events</w:t>
      </w:r>
    </w:p>
    <w:p w14:paraId="5E344A18"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20DDCB0F"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0B668B" w14:textId="77777777" w:rsidR="008F1BCA" w:rsidRDefault="00000000">
            <w:r>
              <w:t>Parameter</w:t>
            </w:r>
          </w:p>
        </w:tc>
        <w:tc>
          <w:tcPr>
            <w:tcW w:w="2880" w:type="dxa"/>
          </w:tcPr>
          <w:p w14:paraId="2B69A49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EDBC9EA"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A2E1B6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C3C900" w14:textId="77777777" w:rsidR="008F1BCA" w:rsidRDefault="00000000">
            <w:r>
              <w:t>workspace_gid</w:t>
            </w:r>
          </w:p>
        </w:tc>
        <w:tc>
          <w:tcPr>
            <w:tcW w:w="2880" w:type="dxa"/>
          </w:tcPr>
          <w:p w14:paraId="2D02FAF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6619F6E"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workspace or organization. Example: "12345"</w:t>
            </w:r>
          </w:p>
        </w:tc>
      </w:tr>
    </w:tbl>
    <w:p w14:paraId="65DEDD9E" w14:textId="77777777" w:rsidR="008F1BCA" w:rsidRDefault="008F1BCA"/>
    <w:p w14:paraId="31E8D901"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414"/>
        <w:gridCol w:w="2348"/>
        <w:gridCol w:w="4094"/>
      </w:tblGrid>
      <w:tr w:rsidR="008F1BCA" w14:paraId="70D149AB"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D9D6B3" w14:textId="77777777" w:rsidR="008F1BCA" w:rsidRDefault="00000000">
            <w:r>
              <w:t>Parameter</w:t>
            </w:r>
          </w:p>
        </w:tc>
        <w:tc>
          <w:tcPr>
            <w:tcW w:w="2880" w:type="dxa"/>
          </w:tcPr>
          <w:p w14:paraId="5C0E7AF9"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2909C84"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A19A30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041D88" w14:textId="77777777" w:rsidR="008F1BCA" w:rsidRDefault="00000000">
            <w:r>
              <w:t>opt_pretty</w:t>
            </w:r>
          </w:p>
        </w:tc>
        <w:tc>
          <w:tcPr>
            <w:tcW w:w="2880" w:type="dxa"/>
          </w:tcPr>
          <w:p w14:paraId="40EDC059"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7BF8FD48"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time and larger response; recommended only for debugging). Example: true.</w:t>
            </w:r>
          </w:p>
        </w:tc>
      </w:tr>
      <w:tr w:rsidR="008F1BCA" w14:paraId="5E4EAA9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8FFE5C" w14:textId="77777777" w:rsidR="008F1BCA" w:rsidRDefault="00000000">
            <w:r>
              <w:t>sync</w:t>
            </w:r>
          </w:p>
        </w:tc>
        <w:tc>
          <w:tcPr>
            <w:tcW w:w="2880" w:type="dxa"/>
          </w:tcPr>
          <w:p w14:paraId="031DFFD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0EBBA16" w14:textId="77777777" w:rsidR="008F1BCA" w:rsidRDefault="00000000">
            <w:pPr>
              <w:cnfStyle w:val="000000010000" w:firstRow="0" w:lastRow="0" w:firstColumn="0" w:lastColumn="0" w:oddVBand="0" w:evenVBand="0" w:oddHBand="0" w:evenHBand="1" w:firstRowFirstColumn="0" w:firstRowLastColumn="0" w:lastRowFirstColumn="0" w:lastRowLastColumn="0"/>
            </w:pPr>
            <w:r>
              <w:t>A sync token received from the last request. Omit on first sync. If too old, the API returns 412 Precondition Failed and includes a fresh sync token in the response. Example: "de4774f6915eae04714ca93bb2f5ee81".</w:t>
            </w:r>
          </w:p>
        </w:tc>
      </w:tr>
    </w:tbl>
    <w:p w14:paraId="0AF285F3" w14:textId="77777777" w:rsidR="008F1BCA" w:rsidRDefault="008F1BCA"/>
    <w:p w14:paraId="150965C4" w14:textId="77777777" w:rsidR="008F1BCA" w:rsidRDefault="00000000">
      <w:pPr>
        <w:pStyle w:val="Heading3"/>
      </w:pPr>
      <w:r>
        <w:t>Response</w:t>
      </w:r>
    </w:p>
    <w:p w14:paraId="2491C34E" w14:textId="77777777" w:rsidR="008F1BCA" w:rsidRDefault="00000000">
      <w:pPr>
        <w:pStyle w:val="Heading3"/>
      </w:pPr>
      <w:r>
        <w:t>Success Response (200 OK)</w:t>
      </w:r>
    </w:p>
    <w:p w14:paraId="06FE5C89" w14:textId="77777777" w:rsidR="008F1BCA" w:rsidRDefault="00000000">
      <w:r>
        <w:rPr>
          <w:b/>
          <w:color w:val="666666"/>
          <w:sz w:val="16"/>
        </w:rPr>
        <w:t>[json]</w:t>
      </w:r>
    </w:p>
    <w:p w14:paraId="67309509"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"user": {</w:t>
      </w:r>
      <w:r>
        <w:rPr>
          <w:rFonts w:ascii="Courier New" w:hAnsi="Courier New"/>
          <w:sz w:val="17"/>
        </w:rPr>
        <w:br/>
        <w:t xml:space="preserve"> "gid": "12345",</w:t>
      </w:r>
      <w:r>
        <w:rPr>
          <w:rFonts w:ascii="Courier New" w:hAnsi="Courier New"/>
          <w:sz w:val="17"/>
        </w:rPr>
        <w:br/>
        <w:t xml:space="preserve"> "resource_type": "user",</w:t>
      </w:r>
      <w:r>
        <w:rPr>
          <w:rFonts w:ascii="Courier New" w:hAnsi="Courier New"/>
          <w:sz w:val="17"/>
        </w:rPr>
        <w:br/>
        <w:t xml:space="preserve"> "name": "Jane Doe"</w:t>
      </w:r>
      <w:r>
        <w:rPr>
          <w:rFonts w:ascii="Courier New" w:hAnsi="Courier New"/>
          <w:sz w:val="17"/>
        </w:rPr>
        <w:br/>
        <w:t xml:space="preserve"> },</w:t>
      </w:r>
      <w:r>
        <w:rPr>
          <w:rFonts w:ascii="Courier New" w:hAnsi="Courier New"/>
          <w:sz w:val="17"/>
        </w:rPr>
        <w:br/>
        <w:t xml:space="preserve"> "resource": {</w:t>
      </w:r>
      <w:r>
        <w:rPr>
          <w:rFonts w:ascii="Courier New" w:hAnsi="Courier New"/>
          <w:sz w:val="17"/>
        </w:rPr>
        <w:br/>
        <w:t xml:space="preserve"> "gid": "67890",</w:t>
      </w:r>
      <w:r>
        <w:rPr>
          <w:rFonts w:ascii="Courier New" w:hAnsi="Courier New"/>
          <w:sz w:val="17"/>
        </w:rPr>
        <w:br/>
        <w:t xml:space="preserve"> "resource_type": "task",</w:t>
      </w:r>
      <w:r>
        <w:rPr>
          <w:rFonts w:ascii="Courier New" w:hAnsi="Courier New"/>
          <w:sz w:val="17"/>
        </w:rPr>
        <w:br/>
        <w:t xml:space="preserve"> "name": "Follow up with customer"</w:t>
      </w:r>
      <w:r>
        <w:rPr>
          <w:rFonts w:ascii="Courier New" w:hAnsi="Courier New"/>
          <w:sz w:val="17"/>
        </w:rPr>
        <w:br/>
        <w:t xml:space="preserve"> },</w:t>
      </w:r>
      <w:r>
        <w:rPr>
          <w:rFonts w:ascii="Courier New" w:hAnsi="Courier New"/>
          <w:sz w:val="17"/>
        </w:rPr>
        <w:br/>
        <w:t xml:space="preserve"> "type": "task",</w:t>
      </w:r>
      <w:r>
        <w:rPr>
          <w:rFonts w:ascii="Courier New" w:hAnsi="Courier New"/>
          <w:sz w:val="17"/>
        </w:rPr>
        <w:br/>
        <w:t xml:space="preserve"> "action": "changed",</w:t>
      </w:r>
      <w:r>
        <w:rPr>
          <w:rFonts w:ascii="Courier New" w:hAnsi="Courier New"/>
          <w:sz w:val="17"/>
        </w:rPr>
        <w:br/>
        <w:t xml:space="preserve"> "parent": {</w:t>
      </w:r>
      <w:r>
        <w:rPr>
          <w:rFonts w:ascii="Courier New" w:hAnsi="Courier New"/>
          <w:sz w:val="17"/>
        </w:rPr>
        <w:br/>
        <w:t xml:space="preserve"> "gid": "11111",</w:t>
      </w:r>
      <w:r>
        <w:rPr>
          <w:rFonts w:ascii="Courier New" w:hAnsi="Courier New"/>
          <w:sz w:val="17"/>
        </w:rPr>
        <w:br/>
        <w:t xml:space="preserve"> "resource_type": "project",</w:t>
      </w:r>
      <w:r>
        <w:rPr>
          <w:rFonts w:ascii="Courier New" w:hAnsi="Courier New"/>
          <w:sz w:val="17"/>
        </w:rPr>
        <w:br/>
        <w:t xml:space="preserve"> "name": "Customer Onboarding"</w:t>
      </w:r>
      <w:r>
        <w:rPr>
          <w:rFonts w:ascii="Courier New" w:hAnsi="Courier New"/>
          <w:sz w:val="17"/>
        </w:rPr>
        <w:br/>
        <w:t xml:space="preserve"> },</w:t>
      </w:r>
      <w:r>
        <w:rPr>
          <w:rFonts w:ascii="Courier New" w:hAnsi="Courier New"/>
          <w:sz w:val="17"/>
        </w:rPr>
        <w:br/>
        <w:t xml:space="preserve"> "created_at": "2024-01-15T10:30:00.000Z",</w:t>
      </w:r>
      <w:r>
        <w:rPr>
          <w:rFonts w:ascii="Courier New" w:hAnsi="Courier New"/>
          <w:sz w:val="17"/>
        </w:rPr>
        <w:br/>
        <w:t xml:space="preserve"> "change": {</w:t>
      </w:r>
      <w:r>
        <w:rPr>
          <w:rFonts w:ascii="Courier New" w:hAnsi="Courier New"/>
          <w:sz w:val="17"/>
        </w:rPr>
        <w:br/>
        <w:t xml:space="preserve"> "field": "name",</w:t>
      </w:r>
      <w:r>
        <w:rPr>
          <w:rFonts w:ascii="Courier New" w:hAnsi="Courier New"/>
          <w:sz w:val="17"/>
        </w:rPr>
        <w:br/>
        <w:t xml:space="preserve"> "action": "changed",</w:t>
      </w:r>
      <w:r>
        <w:rPr>
          <w:rFonts w:ascii="Courier New" w:hAnsi="Courier New"/>
          <w:sz w:val="17"/>
        </w:rPr>
        <w:br/>
      </w:r>
      <w:r>
        <w:rPr>
          <w:rFonts w:ascii="Courier New" w:hAnsi="Courier New"/>
          <w:sz w:val="17"/>
        </w:rPr>
        <w:lastRenderedPageBreak/>
        <w:t xml:space="preserve"> "new_value": "Follow up with customer (updated)"</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"sync": "de4774f6915eae04714ca93bb2f5ee81",</w:t>
      </w:r>
      <w:r>
        <w:rPr>
          <w:rFonts w:ascii="Courier New" w:hAnsi="Courier New"/>
          <w:sz w:val="17"/>
        </w:rPr>
        <w:br/>
        <w:t xml:space="preserve"> "has_more": true</w:t>
      </w:r>
      <w:r>
        <w:rPr>
          <w:rFonts w:ascii="Courier New" w:hAnsi="Courier New"/>
          <w:sz w:val="17"/>
        </w:rPr>
        <w:br/>
        <w:t>}</w:t>
      </w:r>
    </w:p>
    <w:p w14:paraId="4DD26CFC" w14:textId="77777777" w:rsidR="008F1BCA" w:rsidRDefault="00000000">
      <w:pPr>
        <w:pStyle w:val="Heading3"/>
      </w:pPr>
      <w:r>
        <w:t>Error Response (400 Client Error)</w:t>
      </w:r>
    </w:p>
    <w:p w14:paraId="1CABDCE9" w14:textId="77777777" w:rsidR="008F1BCA" w:rsidRDefault="00000000">
      <w:r>
        <w:rPr>
          <w:b/>
          <w:color w:val="666666"/>
          <w:sz w:val="16"/>
        </w:rPr>
        <w:t>[json]</w:t>
      </w:r>
    </w:p>
    <w:p w14:paraId="08469690"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70AC378" w14:textId="77777777" w:rsidR="008F1BCA" w:rsidRDefault="00000000">
      <w:pPr>
        <w:pStyle w:val="Heading3"/>
      </w:pPr>
      <w:r>
        <w:t>Error Response (401 Client Error)</w:t>
      </w:r>
    </w:p>
    <w:p w14:paraId="12F98C11" w14:textId="77777777" w:rsidR="008F1BCA" w:rsidRDefault="00000000">
      <w:pPr>
        <w:pStyle w:val="Heading3"/>
      </w:pPr>
      <w:r>
        <w:t>Error Response (403 Client Error)</w:t>
      </w:r>
    </w:p>
    <w:p w14:paraId="0A7F27DE" w14:textId="77777777" w:rsidR="008F1BCA" w:rsidRDefault="00000000">
      <w:pPr>
        <w:pStyle w:val="Heading3"/>
      </w:pPr>
      <w:r>
        <w:t>Error Response (404 Client Error)</w:t>
      </w:r>
    </w:p>
    <w:p w14:paraId="4B293242" w14:textId="77777777" w:rsidR="008F1BCA" w:rsidRDefault="00000000">
      <w:pPr>
        <w:pStyle w:val="Heading3"/>
      </w:pPr>
      <w:r>
        <w:t>Error Response (500 Server Error)</w:t>
      </w:r>
    </w:p>
    <w:p w14:paraId="0679FA2D"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995"/>
        <w:gridCol w:w="2794"/>
        <w:gridCol w:w="3067"/>
      </w:tblGrid>
      <w:tr w:rsidR="008F1BCA" w14:paraId="48ADC4CE"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7F4EEA" w14:textId="77777777" w:rsidR="008F1BCA" w:rsidRDefault="00000000">
            <w:r>
              <w:t>Field</w:t>
            </w:r>
          </w:p>
        </w:tc>
        <w:tc>
          <w:tcPr>
            <w:tcW w:w="2880" w:type="dxa"/>
          </w:tcPr>
          <w:p w14:paraId="7F03342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8F5CC5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A7FAAB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63F571" w14:textId="77777777" w:rsidR="008F1BCA" w:rsidRDefault="00000000">
            <w:r>
              <w:t>data</w:t>
            </w:r>
          </w:p>
        </w:tc>
        <w:tc>
          <w:tcPr>
            <w:tcW w:w="2880" w:type="dxa"/>
          </w:tcPr>
          <w:p w14:paraId="0ECBCB64"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3B467EEA" w14:textId="77777777" w:rsidR="008F1BCA" w:rsidRDefault="00000000">
            <w:pPr>
              <w:cnfStyle w:val="000000100000" w:firstRow="0" w:lastRow="0" w:firstColumn="0" w:lastColumn="0" w:oddVBand="0" w:evenVBand="0" w:oddHBand="1" w:evenHBand="0" w:firstRowFirstColumn="0" w:firstRowLastColumn="0" w:lastRowFirstColumn="0" w:lastRowLastColumn="0"/>
            </w:pPr>
            <w:r>
              <w:t>List of event objects.</w:t>
            </w:r>
          </w:p>
        </w:tc>
      </w:tr>
      <w:tr w:rsidR="008F1BCA" w14:paraId="62D6029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C4911C" w14:textId="77777777" w:rsidR="008F1BCA" w:rsidRDefault="00000000">
            <w:r>
              <w:t>data[].user.gid</w:t>
            </w:r>
          </w:p>
        </w:tc>
        <w:tc>
          <w:tcPr>
            <w:tcW w:w="2880" w:type="dxa"/>
          </w:tcPr>
          <w:p w14:paraId="45FFB13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D3E8735"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user.</w:t>
            </w:r>
          </w:p>
        </w:tc>
      </w:tr>
      <w:tr w:rsidR="008F1BCA" w14:paraId="4D8BC9A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2E9BA5" w14:textId="77777777" w:rsidR="008F1BCA" w:rsidRDefault="00000000">
            <w:r>
              <w:t>data[].user.resource_type</w:t>
            </w:r>
          </w:p>
        </w:tc>
        <w:tc>
          <w:tcPr>
            <w:tcW w:w="2880" w:type="dxa"/>
          </w:tcPr>
          <w:p w14:paraId="6215F0A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EBDAC66"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this resource.</w:t>
            </w:r>
          </w:p>
        </w:tc>
      </w:tr>
      <w:tr w:rsidR="008F1BCA" w14:paraId="32B82AC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C4DF2C" w14:textId="77777777" w:rsidR="008F1BCA" w:rsidRDefault="00000000">
            <w:r>
              <w:t>data[].user.name</w:t>
            </w:r>
          </w:p>
        </w:tc>
        <w:tc>
          <w:tcPr>
            <w:tcW w:w="2880" w:type="dxa"/>
          </w:tcPr>
          <w:p w14:paraId="49B24EF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88CF5A2" w14:textId="77777777" w:rsidR="008F1BCA" w:rsidRDefault="00000000">
            <w:pPr>
              <w:cnfStyle w:val="000000010000" w:firstRow="0" w:lastRow="0" w:firstColumn="0" w:lastColumn="0" w:oddVBand="0" w:evenVBand="0" w:oddHBand="0" w:evenHBand="1" w:firstRowFirstColumn="0" w:firstRowLastColumn="0" w:lastRowFirstColumn="0" w:lastRowLastColumn="0"/>
            </w:pPr>
            <w:r>
              <w:t>User’s name.</w:t>
            </w:r>
          </w:p>
        </w:tc>
      </w:tr>
      <w:tr w:rsidR="008F1BCA" w14:paraId="66DBD2D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4D2553" w14:textId="77777777" w:rsidR="008F1BCA" w:rsidRDefault="00000000">
            <w:r>
              <w:t>data[].resource.gid</w:t>
            </w:r>
          </w:p>
        </w:tc>
        <w:tc>
          <w:tcPr>
            <w:tcW w:w="2880" w:type="dxa"/>
          </w:tcPr>
          <w:p w14:paraId="509DBA9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E0D1497"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that generated the event.</w:t>
            </w:r>
          </w:p>
        </w:tc>
      </w:tr>
      <w:tr w:rsidR="008F1BCA" w14:paraId="59B6EA5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34C18D" w14:textId="77777777" w:rsidR="008F1BCA" w:rsidRDefault="00000000">
            <w:r>
              <w:t>data[].resource.resource_type</w:t>
            </w:r>
          </w:p>
        </w:tc>
        <w:tc>
          <w:tcPr>
            <w:tcW w:w="2880" w:type="dxa"/>
          </w:tcPr>
          <w:p w14:paraId="74F1F53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1594BA0"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type of the resource that generated the event.</w:t>
            </w:r>
          </w:p>
        </w:tc>
      </w:tr>
      <w:tr w:rsidR="008F1BCA" w14:paraId="69597AB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49657F" w14:textId="77777777" w:rsidR="008F1BCA" w:rsidRDefault="00000000">
            <w:r>
              <w:t>data[].resource.name</w:t>
            </w:r>
          </w:p>
        </w:tc>
        <w:tc>
          <w:tcPr>
            <w:tcW w:w="2880" w:type="dxa"/>
          </w:tcPr>
          <w:p w14:paraId="6FC7A68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94C90BD" w14:textId="77777777" w:rsidR="008F1BCA" w:rsidRDefault="00000000">
            <w:pPr>
              <w:cnfStyle w:val="000000100000" w:firstRow="0" w:lastRow="0" w:firstColumn="0" w:lastColumn="0" w:oddVBand="0" w:evenVBand="0" w:oddHBand="1" w:evenHBand="0" w:firstRowFirstColumn="0" w:firstRowLastColumn="0" w:lastRowFirstColumn="0" w:lastRowLastColumn="0"/>
            </w:pPr>
            <w:r>
              <w:t>Name of the object that generated the event.</w:t>
            </w:r>
          </w:p>
        </w:tc>
      </w:tr>
      <w:tr w:rsidR="008F1BCA" w14:paraId="5466425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C50F47" w14:textId="77777777" w:rsidR="008F1BCA" w:rsidRDefault="00000000">
            <w:r>
              <w:t>data[].type</w:t>
            </w:r>
          </w:p>
        </w:tc>
        <w:tc>
          <w:tcPr>
            <w:tcW w:w="2880" w:type="dxa"/>
          </w:tcPr>
          <w:p w14:paraId="2AE7E00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C89253C" w14:textId="77777777" w:rsidR="008F1BCA" w:rsidRDefault="00000000">
            <w:pPr>
              <w:cnfStyle w:val="000000010000" w:firstRow="0" w:lastRow="0" w:firstColumn="0" w:lastColumn="0" w:oddVBand="0" w:evenVBand="0" w:oddHBand="0" w:evenHBand="1" w:firstRowFirstColumn="0" w:firstRowLastColumn="0" w:lastRowFirstColumn="0" w:lastRowLastColumn="0"/>
            </w:pPr>
            <w:r>
              <w:t>Deprecated. Refer to data[].resource.resource_type.</w:t>
            </w:r>
          </w:p>
        </w:tc>
      </w:tr>
      <w:tr w:rsidR="008F1BCA" w14:paraId="302B65A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0BF1BF" w14:textId="77777777" w:rsidR="008F1BCA" w:rsidRDefault="00000000">
            <w:r>
              <w:t>data[].action</w:t>
            </w:r>
          </w:p>
        </w:tc>
        <w:tc>
          <w:tcPr>
            <w:tcW w:w="2880" w:type="dxa"/>
          </w:tcPr>
          <w:p w14:paraId="4F462D0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23AADD3" w14:textId="77777777" w:rsidR="008F1BCA" w:rsidRDefault="00000000">
            <w:pPr>
              <w:cnfStyle w:val="000000100000" w:firstRow="0" w:lastRow="0" w:firstColumn="0" w:lastColumn="0" w:oddVBand="0" w:evenVBand="0" w:oddHBand="1" w:evenHBand="0" w:firstRowFirstColumn="0" w:firstRowLastColumn="0" w:lastRowFirstColumn="0" w:lastRowLastColumn="0"/>
            </w:pPr>
            <w:r>
              <w:t>Action taken on the resource that triggered the event. One of: changed, added, removed, deleted, undeleted.</w:t>
            </w:r>
          </w:p>
        </w:tc>
      </w:tr>
      <w:tr w:rsidR="008F1BCA" w14:paraId="173DD6D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E75DA9" w14:textId="77777777" w:rsidR="008F1BCA" w:rsidRDefault="00000000">
            <w:r>
              <w:lastRenderedPageBreak/>
              <w:t>data[].parent.gid</w:t>
            </w:r>
          </w:p>
        </w:tc>
        <w:tc>
          <w:tcPr>
            <w:tcW w:w="2880" w:type="dxa"/>
          </w:tcPr>
          <w:p w14:paraId="4600D36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8BA899B"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parent resource.</w:t>
            </w:r>
          </w:p>
        </w:tc>
      </w:tr>
      <w:tr w:rsidR="008F1BCA" w14:paraId="7676CC4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673C7C" w14:textId="77777777" w:rsidR="008F1BCA" w:rsidRDefault="00000000">
            <w:r>
              <w:t>data[].parent.resource_type</w:t>
            </w:r>
          </w:p>
        </w:tc>
        <w:tc>
          <w:tcPr>
            <w:tcW w:w="2880" w:type="dxa"/>
          </w:tcPr>
          <w:p w14:paraId="2588471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81C730E"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the parent resource.</w:t>
            </w:r>
          </w:p>
        </w:tc>
      </w:tr>
      <w:tr w:rsidR="008F1BCA" w14:paraId="4E64FB7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87CB16" w14:textId="77777777" w:rsidR="008F1BCA" w:rsidRDefault="00000000">
            <w:r>
              <w:t>data[].parent.name</w:t>
            </w:r>
          </w:p>
        </w:tc>
        <w:tc>
          <w:tcPr>
            <w:tcW w:w="2880" w:type="dxa"/>
          </w:tcPr>
          <w:p w14:paraId="6286D83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A22A6C6"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parent object.</w:t>
            </w:r>
          </w:p>
        </w:tc>
      </w:tr>
      <w:tr w:rsidR="008F1BCA" w14:paraId="3DF7573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1079B3" w14:textId="77777777" w:rsidR="008F1BCA" w:rsidRDefault="00000000">
            <w:r>
              <w:t>data[].created_at</w:t>
            </w:r>
          </w:p>
        </w:tc>
        <w:tc>
          <w:tcPr>
            <w:tcW w:w="2880" w:type="dxa"/>
          </w:tcPr>
          <w:p w14:paraId="7A197D9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EF451EA" w14:textId="77777777" w:rsidR="008F1BCA" w:rsidRDefault="00000000">
            <w:pPr>
              <w:cnfStyle w:val="000000100000" w:firstRow="0" w:lastRow="0" w:firstColumn="0" w:lastColumn="0" w:oddVBand="0" w:evenVBand="0" w:oddHBand="1" w:evenHBand="0" w:firstRowFirstColumn="0" w:firstRowLastColumn="0" w:lastRowFirstColumn="0" w:lastRowLastColumn="0"/>
            </w:pPr>
            <w:r>
              <w:t>Timestamp when the event occurred.</w:t>
            </w:r>
          </w:p>
        </w:tc>
      </w:tr>
      <w:tr w:rsidR="008F1BCA" w14:paraId="46349AE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DAF28A" w14:textId="77777777" w:rsidR="008F1BCA" w:rsidRDefault="00000000">
            <w:r>
              <w:t>data[].change.field</w:t>
            </w:r>
          </w:p>
        </w:tc>
        <w:tc>
          <w:tcPr>
            <w:tcW w:w="2880" w:type="dxa"/>
          </w:tcPr>
          <w:p w14:paraId="6E976C2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21BF937"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field that changed.</w:t>
            </w:r>
          </w:p>
        </w:tc>
      </w:tr>
      <w:tr w:rsidR="008F1BCA" w14:paraId="2744CD6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278DA5" w14:textId="77777777" w:rsidR="008F1BCA" w:rsidRDefault="00000000">
            <w:r>
              <w:t>data[].change.action</w:t>
            </w:r>
          </w:p>
        </w:tc>
        <w:tc>
          <w:tcPr>
            <w:tcW w:w="2880" w:type="dxa"/>
          </w:tcPr>
          <w:p w14:paraId="6771EB3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858F1E6" w14:textId="77777777" w:rsidR="008F1BCA" w:rsidRDefault="00000000">
            <w:pPr>
              <w:cnfStyle w:val="000000100000" w:firstRow="0" w:lastRow="0" w:firstColumn="0" w:lastColumn="0" w:oddVBand="0" w:evenVBand="0" w:oddHBand="1" w:evenHBand="0" w:firstRowFirstColumn="0" w:firstRowLastColumn="0" w:lastRowFirstColumn="0" w:lastRowLastColumn="0"/>
            </w:pPr>
            <w:r>
              <w:t>Action taken on the field. One of: changed, added, removed.</w:t>
            </w:r>
          </w:p>
        </w:tc>
      </w:tr>
      <w:tr w:rsidR="008F1BCA" w14:paraId="7B89896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8817B9" w14:textId="77777777" w:rsidR="008F1BCA" w:rsidRDefault="00000000">
            <w:r>
              <w:t>data[].change.new_value</w:t>
            </w:r>
          </w:p>
        </w:tc>
        <w:tc>
          <w:tcPr>
            <w:tcW w:w="2880" w:type="dxa"/>
          </w:tcPr>
          <w:p w14:paraId="2102D5FF" w14:textId="77777777" w:rsidR="008F1BCA" w:rsidRDefault="00000000">
            <w:pPr>
              <w:cnfStyle w:val="000000010000" w:firstRow="0" w:lastRow="0" w:firstColumn="0" w:lastColumn="0" w:oddVBand="0" w:evenVBand="0" w:oddHBand="0" w:evenHBand="1" w:firstRowFirstColumn="0" w:firstRowLastColumn="0" w:lastRowFirstColumn="0" w:lastRowLastColumn="0"/>
            </w:pPr>
            <w:r>
              <w:t>any</w:t>
            </w:r>
          </w:p>
        </w:tc>
        <w:tc>
          <w:tcPr>
            <w:tcW w:w="2880" w:type="dxa"/>
          </w:tcPr>
          <w:p w14:paraId="04D85D8C"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Present only when change.action is changed and the new value is an Asana resource (or as returned by the endpoint).</w:t>
            </w:r>
          </w:p>
        </w:tc>
      </w:tr>
      <w:tr w:rsidR="008F1BCA" w14:paraId="1C037FB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68B0BF" w14:textId="77777777" w:rsidR="008F1BCA" w:rsidRDefault="00000000">
            <w:r>
              <w:t>data[].change.added_value</w:t>
            </w:r>
          </w:p>
        </w:tc>
        <w:tc>
          <w:tcPr>
            <w:tcW w:w="2880" w:type="dxa"/>
          </w:tcPr>
          <w:p w14:paraId="59516D1F" w14:textId="77777777" w:rsidR="008F1BCA" w:rsidRDefault="00000000">
            <w:pPr>
              <w:cnfStyle w:val="000000100000" w:firstRow="0" w:lastRow="0" w:firstColumn="0" w:lastColumn="0" w:oddVBand="0" w:evenVBand="0" w:oddHBand="1" w:evenHBand="0" w:firstRowFirstColumn="0" w:firstRowLastColumn="0" w:lastRowFirstColumn="0" w:lastRowLastColumn="0"/>
            </w:pPr>
            <w:r>
              <w:t>any</w:t>
            </w:r>
          </w:p>
        </w:tc>
        <w:tc>
          <w:tcPr>
            <w:tcW w:w="2880" w:type="dxa"/>
          </w:tcPr>
          <w:p w14:paraId="23D42105"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Present only when change.action is added and the added value is an Asana resource (or as returned by the endpoint).</w:t>
            </w:r>
          </w:p>
        </w:tc>
      </w:tr>
      <w:tr w:rsidR="008F1BCA" w14:paraId="6D9E76F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47E447" w14:textId="77777777" w:rsidR="008F1BCA" w:rsidRDefault="00000000">
            <w:r>
              <w:t>data[].change.removed_value</w:t>
            </w:r>
          </w:p>
        </w:tc>
        <w:tc>
          <w:tcPr>
            <w:tcW w:w="2880" w:type="dxa"/>
          </w:tcPr>
          <w:p w14:paraId="5A0D4C3C" w14:textId="77777777" w:rsidR="008F1BCA" w:rsidRDefault="00000000">
            <w:pPr>
              <w:cnfStyle w:val="000000010000" w:firstRow="0" w:lastRow="0" w:firstColumn="0" w:lastColumn="0" w:oddVBand="0" w:evenVBand="0" w:oddHBand="0" w:evenHBand="1" w:firstRowFirstColumn="0" w:firstRowLastColumn="0" w:lastRowFirstColumn="0" w:lastRowLastColumn="0"/>
            </w:pPr>
            <w:r>
              <w:t>any</w:t>
            </w:r>
          </w:p>
        </w:tc>
        <w:tc>
          <w:tcPr>
            <w:tcW w:w="2880" w:type="dxa"/>
          </w:tcPr>
          <w:p w14:paraId="4B328ED6"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Present only when change.action is removed and the removed value is an Asana resource (or as returned by the endpoint).</w:t>
            </w:r>
          </w:p>
        </w:tc>
      </w:tr>
      <w:tr w:rsidR="008F1BCA" w14:paraId="2CCA75D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45D52A" w14:textId="77777777" w:rsidR="008F1BCA" w:rsidRDefault="00000000">
            <w:r>
              <w:t>sync</w:t>
            </w:r>
          </w:p>
        </w:tc>
        <w:tc>
          <w:tcPr>
            <w:tcW w:w="2880" w:type="dxa"/>
          </w:tcPr>
          <w:p w14:paraId="590F8F6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4FCAECB" w14:textId="77777777" w:rsidR="008F1BCA" w:rsidRDefault="00000000">
            <w:pPr>
              <w:cnfStyle w:val="000000100000" w:firstRow="0" w:lastRow="0" w:firstColumn="0" w:lastColumn="0" w:oddVBand="0" w:evenVBand="0" w:oddHBand="1" w:evenHBand="0" w:firstRowFirstColumn="0" w:firstRowLastColumn="0" w:lastRowFirstColumn="0" w:lastRowLastColumn="0"/>
            </w:pPr>
            <w:r>
              <w:t>Sync token to use with the next call to this endpoint.</w:t>
            </w:r>
          </w:p>
        </w:tc>
      </w:tr>
      <w:tr w:rsidR="008F1BCA" w14:paraId="78BBC6D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16A51F" w14:textId="77777777" w:rsidR="008F1BCA" w:rsidRDefault="00000000">
            <w:r>
              <w:t>has_more</w:t>
            </w:r>
          </w:p>
        </w:tc>
        <w:tc>
          <w:tcPr>
            <w:tcW w:w="2880" w:type="dxa"/>
          </w:tcPr>
          <w:p w14:paraId="75C97A10"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4D5CB5EB" w14:textId="77777777" w:rsidR="008F1BCA" w:rsidRDefault="00000000">
            <w:pPr>
              <w:cnfStyle w:val="000000010000" w:firstRow="0" w:lastRow="0" w:firstColumn="0" w:lastColumn="0" w:oddVBand="0" w:evenVBand="0" w:oddHBand="0" w:evenHBand="1" w:firstRowFirstColumn="0" w:firstRowLastColumn="0" w:lastRowFirstColumn="0" w:lastRowLastColumn="0"/>
            </w:pPr>
            <w:r>
              <w:t>Indicates whether there are more events to pull (sync token limited to 1000 events).</w:t>
            </w:r>
          </w:p>
        </w:tc>
      </w:tr>
    </w:tbl>
    <w:p w14:paraId="56C746F2" w14:textId="77777777" w:rsidR="008F1BCA" w:rsidRDefault="008F1BCA"/>
    <w:p w14:paraId="35F9980B" w14:textId="77777777" w:rsidR="008F1BCA" w:rsidRDefault="00000000">
      <w:pPr>
        <w:pStyle w:val="Heading3"/>
      </w:pPr>
      <w:r>
        <w:t>Sample Request</w:t>
      </w:r>
    </w:p>
    <w:p w14:paraId="434AA793" w14:textId="77777777" w:rsidR="008F1BCA" w:rsidRDefault="00000000">
      <w:r>
        <w:rPr>
          <w:b/>
          <w:color w:val="666666"/>
          <w:sz w:val="16"/>
        </w:rPr>
        <w:t>[bash]</w:t>
      </w:r>
    </w:p>
    <w:p w14:paraId="220B9A7B"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--url 'https://app.asana.com/api/1.0/workspaces/12345/events?sync=de4774f6915eae04714ca93bb2f5ee81' \</w:t>
      </w:r>
      <w:r>
        <w:rPr>
          <w:rFonts w:ascii="Courier New" w:hAnsi="Courier New"/>
          <w:sz w:val="17"/>
        </w:rPr>
        <w:br/>
        <w:t xml:space="preserve"> --header 'Accept: application/json'</w:t>
      </w:r>
    </w:p>
    <w:p w14:paraId="32321FA0" w14:textId="77777777" w:rsidR="008F1BCA" w:rsidRDefault="00000000">
      <w:pPr>
        <w:pStyle w:val="Heading3"/>
      </w:pPr>
      <w:r>
        <w:t>Example Usage</w:t>
      </w:r>
    </w:p>
    <w:p w14:paraId="47F406C8" w14:textId="77777777" w:rsidR="008F1BCA" w:rsidRDefault="00000000">
      <w:pPr>
        <w:pStyle w:val="Heading3"/>
      </w:pPr>
      <w:r>
        <w:t>Example 1: First Sync (omit sync)</w:t>
      </w:r>
    </w:p>
    <w:p w14:paraId="77B4EF55" w14:textId="77777777" w:rsidR="008F1BCA" w:rsidRDefault="00000000">
      <w:r>
        <w:rPr>
          <w:b/>
          <w:color w:val="666666"/>
          <w:sz w:val="16"/>
        </w:rPr>
        <w:t>[bash]</w:t>
      </w:r>
    </w:p>
    <w:p w14:paraId="734E976C"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--url 'https://app.asana.com/api/1.0/workspaces/12345/events' \</w:t>
      </w:r>
      <w:r>
        <w:rPr>
          <w:rFonts w:ascii="Courier New" w:hAnsi="Courier New"/>
          <w:sz w:val="17"/>
        </w:rPr>
        <w:br/>
        <w:t xml:space="preserve"> --header 'Accept: application/json'</w:t>
      </w:r>
    </w:p>
    <w:p w14:paraId="2913FAB4" w14:textId="77777777" w:rsidR="008F1BCA" w:rsidRDefault="00000000">
      <w:pPr>
        <w:pStyle w:val="Heading3"/>
      </w:pPr>
      <w:r>
        <w:lastRenderedPageBreak/>
        <w:t>Example 2: Next Page Using Returned Sync Token</w:t>
      </w:r>
    </w:p>
    <w:p w14:paraId="7E859797" w14:textId="77777777" w:rsidR="008F1BCA" w:rsidRDefault="00000000">
      <w:pPr>
        <w:pStyle w:val="Heading3"/>
      </w:pPr>
      <w:r>
        <w:t>Example 3: Debugging with Pretty Output</w:t>
      </w:r>
    </w:p>
    <w:p w14:paraId="661571A4" w14:textId="77777777" w:rsidR="008F1BCA" w:rsidRDefault="00000000">
      <w:r>
        <w:rPr>
          <w:b/>
          <w:color w:val="666666"/>
          <w:sz w:val="16"/>
        </w:rPr>
        <w:t>[bash]</w:t>
      </w:r>
    </w:p>
    <w:p w14:paraId="5FB58F19"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--url 'https://app.asana.com/api/1.0/workspaces/12345/events?opt_pretty=true' \</w:t>
      </w:r>
      <w:r>
        <w:rPr>
          <w:rFonts w:ascii="Courier New" w:hAnsi="Courier New"/>
          <w:sz w:val="17"/>
        </w:rPr>
        <w:br/>
        <w:t xml:space="preserve"> --header 'Accept: application/json'</w:t>
      </w:r>
    </w:p>
    <w:p w14:paraId="533F88D9" w14:textId="77777777" w:rsidR="008F1BCA" w:rsidRDefault="00000000">
      <w:pPr>
        <w:pStyle w:val="Heading3"/>
      </w:pPr>
      <w:r>
        <w:t>Behavior</w:t>
      </w:r>
    </w:p>
    <w:p w14:paraId="4771D3B5" w14:textId="77777777" w:rsidR="008F1BCA" w:rsidRDefault="00000000">
      <w:pPr>
        <w:pStyle w:val="ListBullet"/>
      </w:pPr>
      <w:r>
        <w:t>If sync is omitted (first sync), the API returns a response similar to an expired token scenario and includes a new valid sync token.</w:t>
      </w:r>
    </w:p>
    <w:p w14:paraId="74D3AFA7" w14:textId="77777777" w:rsidR="008F1BCA" w:rsidRDefault="00000000">
      <w:pPr>
        <w:pStyle w:val="ListBullet"/>
      </w:pPr>
      <w:r>
        <w:t>The API returns events since the provided sync token was generated.</w:t>
      </w:r>
    </w:p>
    <w:p w14:paraId="78067EE5" w14:textId="77777777" w:rsidR="008F1BCA" w:rsidRDefault="00000000">
      <w:pPr>
        <w:pStyle w:val="ListBullet"/>
      </w:pPr>
      <w:r>
        <w:t>If more than 1000 events exist for the token, has_more: true is returned to indicate additional pulls are needed.</w:t>
      </w:r>
    </w:p>
    <w:p w14:paraId="2C3F0051" w14:textId="77777777" w:rsidR="008F1BCA" w:rsidRDefault="00000000">
      <w:pPr>
        <w:pStyle w:val="ListBullet"/>
      </w:pPr>
      <w:r>
        <w:t>The response includes a new sync token for the next request.</w:t>
      </w:r>
    </w:p>
    <w:p w14:paraId="07FBF746" w14:textId="77777777" w:rsidR="008F1BCA" w:rsidRDefault="00000000">
      <w:pPr>
        <w:pStyle w:val="Heading3"/>
      </w:pPr>
      <w:r>
        <w:t>Notes</w:t>
      </w:r>
    </w:p>
    <w:p w14:paraId="6849F5B8" w14:textId="77777777" w:rsidR="008F1BCA" w:rsidRDefault="00000000">
      <w:pPr>
        <w:pStyle w:val="ListBullet"/>
      </w:pPr>
      <w:r>
        <w:t>A single sync token is limited to 1000 events; use has_more to determine whether to continue pulling.</w:t>
      </w:r>
    </w:p>
    <w:p w14:paraId="78648402" w14:textId="77777777" w:rsidR="008F1BCA" w:rsidRDefault="00000000">
      <w:pPr>
        <w:pStyle w:val="ListBullet"/>
      </w:pPr>
      <w:r>
        <w:t>If the sync token is too old, the API returns 412 Precondition Failed and includes a fresh sync token in the response (as noted in the endpoint description).</w:t>
      </w:r>
    </w:p>
    <w:p w14:paraId="43293DB5" w14:textId="77777777" w:rsidR="008F1BCA" w:rsidRDefault="00000000">
      <w:pPr>
        <w:pStyle w:val="Heading3"/>
      </w:pPr>
      <w:r>
        <w:t>Error Handling</w:t>
      </w:r>
    </w:p>
    <w:p w14:paraId="203121B2" w14:textId="77777777" w:rsidR="008F1BCA" w:rsidRDefault="00000000">
      <w:pPr>
        <w:pStyle w:val="ListBullet"/>
      </w:pPr>
      <w:r>
        <w:t>400: Missing or malformed parameter.</w:t>
      </w:r>
    </w:p>
    <w:p w14:paraId="17E67472" w14:textId="77777777" w:rsidR="008F1BCA" w:rsidRDefault="00000000">
      <w:pPr>
        <w:pStyle w:val="ListBullet"/>
      </w:pPr>
      <w:r>
        <w:t>401: No valid authentication token provided.</w:t>
      </w:r>
    </w:p>
    <w:p w14:paraId="7F0DF787" w14:textId="77777777" w:rsidR="008F1BCA" w:rsidRDefault="00000000">
      <w:pPr>
        <w:pStyle w:val="ListBullet"/>
      </w:pPr>
      <w:r>
        <w:t>403: Auth valid, but access is forbidden for the requested resource.</w:t>
      </w:r>
    </w:p>
    <w:p w14:paraId="55DDE622" w14:textId="77777777" w:rsidR="008F1BCA" w:rsidRDefault="00000000">
      <w:pPr>
        <w:pStyle w:val="ListBullet"/>
      </w:pPr>
      <w:r>
        <w:t>404: Unknown path/action or the specified object does not exist.</w:t>
      </w:r>
    </w:p>
    <w:p w14:paraId="3CD29C5D" w14:textId="77777777" w:rsidR="008F1BCA" w:rsidRDefault="00000000">
      <w:pPr>
        <w:pStyle w:val="ListBullet"/>
      </w:pPr>
      <w:r>
        <w:t>500: Asana server error; may include an error phrase for support diagnostics.</w:t>
      </w:r>
    </w:p>
    <w:p w14:paraId="76C578D8" w14:textId="77777777" w:rsidR="008F1BCA" w:rsidRDefault="00000000">
      <w:pPr>
        <w:pStyle w:val="Heading3"/>
      </w:pPr>
      <w:r>
        <w:t>Related events actions</w:t>
      </w:r>
    </w:p>
    <w:p w14:paraId="10B9E73D" w14:textId="77777777" w:rsidR="008F1BCA" w:rsidRDefault="00000000">
      <w:pPr>
        <w:pStyle w:val="ListBullet"/>
      </w:pPr>
      <w:r>
        <w:t>[GET] Get Events on a Resource — /events</w:t>
      </w:r>
    </w:p>
    <w:p w14:paraId="46E8D0DF" w14:textId="77777777" w:rsidR="008F1BCA" w:rsidRDefault="00000000">
      <w:r>
        <w:br w:type="page"/>
      </w:r>
    </w:p>
    <w:p w14:paraId="6CA1E050" w14:textId="77777777" w:rsidR="008F1BCA" w:rsidRDefault="00000000">
      <w:pPr>
        <w:pStyle w:val="Heading2"/>
      </w:pPr>
      <w:r>
        <w:lastRenderedPageBreak/>
        <w:t>119. [POST] Remove a User from a Workspace or Organization</w:t>
      </w:r>
    </w:p>
    <w:p w14:paraId="19274D15" w14:textId="77777777" w:rsidR="008F1BCA" w:rsidRDefault="00000000">
      <w:r>
        <w:rPr>
          <w:b/>
        </w:rPr>
        <w:t xml:space="preserve">Endpoint: </w:t>
      </w:r>
      <w:r>
        <w:rPr>
          <w:rFonts w:ascii="Courier New" w:hAnsi="Courier New"/>
          <w:sz w:val="18"/>
        </w:rPr>
        <w:t>/workspaces/{{workspaceGid}}/removeUser</w:t>
      </w:r>
    </w:p>
    <w:p w14:paraId="13C4E763" w14:textId="77777777" w:rsidR="008F1BCA" w:rsidRDefault="00000000">
      <w:pPr>
        <w:pStyle w:val="Heading3"/>
      </w:pPr>
      <w:r>
        <w:t>Prerequisites</w:t>
      </w:r>
    </w:p>
    <w:p w14:paraId="03ED82C2" w14:textId="77777777" w:rsidR="008F1BCA" w:rsidRDefault="00000000">
      <w:pPr>
        <w:pStyle w:val="ListBullet"/>
      </w:pPr>
      <w:r>
        <w:t>The caller must be an admin in the workspace or organization.</w:t>
      </w:r>
    </w:p>
    <w:p w14:paraId="49BDEC05" w14:textId="77777777" w:rsidR="008F1BCA" w:rsidRDefault="00000000">
      <w:pPr>
        <w:pStyle w:val="ListBullet"/>
      </w:pPr>
      <w:r>
        <w:t>If you need to retain access to the user’s private resources (visible only to that user), you must make them public manually (or ask the user to do so) before removal.</w:t>
      </w:r>
    </w:p>
    <w:p w14:paraId="161467B7" w14:textId="77777777" w:rsidR="008F1BCA" w:rsidRDefault="00000000">
      <w:pPr>
        <w:pStyle w:val="Heading3"/>
      </w:pPr>
      <w:r>
        <w:t>Method</w:t>
      </w:r>
    </w:p>
    <w:p w14:paraId="27DBA08A" w14:textId="77777777" w:rsidR="008F1BCA" w:rsidRDefault="00000000">
      <w:r>
        <w:t>POST</w:t>
      </w:r>
    </w:p>
    <w:p w14:paraId="2FAA856E" w14:textId="77777777" w:rsidR="008F1BCA" w:rsidRDefault="00000000">
      <w:pPr>
        <w:pStyle w:val="Heading3"/>
      </w:pPr>
      <w:r>
        <w:t>URL</w:t>
      </w:r>
    </w:p>
    <w:p w14:paraId="3BCDA8C0" w14:textId="77777777" w:rsidR="008F1BCA" w:rsidRDefault="00000000">
      <w:r>
        <w:t>https://app.asana.com/api/1.0/workspaces/{{workspace_gid}}/removeUser</w:t>
      </w:r>
    </w:p>
    <w:p w14:paraId="5BCF94C8" w14:textId="77777777" w:rsidR="008F1BCA" w:rsidRDefault="00000000">
      <w:pPr>
        <w:pStyle w:val="Heading3"/>
      </w:pPr>
      <w:r>
        <w:t>Headers</w:t>
      </w:r>
    </w:p>
    <w:p w14:paraId="458B9DFD" w14:textId="77777777" w:rsidR="008F1BCA" w:rsidRDefault="00000000">
      <w:r>
        <w:rPr>
          <w:b/>
          <w:color w:val="666666"/>
          <w:sz w:val="16"/>
        </w:rPr>
        <w:t>[json]</w:t>
      </w:r>
    </w:p>
    <w:p w14:paraId="1838CAE1"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55CBD6A7" w14:textId="77777777" w:rsidR="008F1BCA" w:rsidRDefault="00000000">
      <w:pPr>
        <w:pStyle w:val="Heading3"/>
      </w:pPr>
      <w:r>
        <w:t>Description</w:t>
      </w:r>
    </w:p>
    <w:p w14:paraId="07F6B85C" w14:textId="77777777" w:rsidR="008F1BCA" w:rsidRDefault="00000000">
      <w:r>
        <w:t>Removes a user from an Asana workspace or organization. The user can be identified by "me", an email address, or a user GID. Returns an empty data record on success.</w:t>
      </w:r>
    </w:p>
    <w:p w14:paraId="1F0B6649" w14:textId="77777777" w:rsidR="008F1BCA" w:rsidRDefault="00000000">
      <w:pPr>
        <w:pStyle w:val="Heading3"/>
      </w:pPr>
      <w:r>
        <w:t>Enforcement Rules</w:t>
      </w:r>
    </w:p>
    <w:p w14:paraId="135FAF3A" w14:textId="77777777" w:rsidR="008F1BCA" w:rsidRDefault="00000000">
      <w:pPr>
        <w:pStyle w:val="ListBullet"/>
      </w:pPr>
      <w:r>
        <w:t>The workspace_gid path parameter must always be present.</w:t>
      </w:r>
    </w:p>
    <w:p w14:paraId="58D1FA18" w14:textId="77777777" w:rsidR="008F1BCA" w:rsidRDefault="00000000">
      <w:pPr>
        <w:pStyle w:val="ListBullet"/>
      </w:pPr>
      <w:r>
        <w:t>Always construct the path as /workspaces/{{workspace_gid}}/removeUser, where {{workspace_gid}} is a non-empty string.</w:t>
      </w:r>
    </w:p>
    <w:p w14:paraId="0A744323" w14:textId="77777777" w:rsidR="008F1BCA" w:rsidRDefault="00000000">
      <w:pPr>
        <w:pStyle w:val="ListBullet"/>
      </w:pPr>
      <w:r>
        <w:t>Do not call the API with a missing or empty workspace_gid (e.g., avoid /workspaces//removeUser).</w:t>
      </w:r>
    </w:p>
    <w:p w14:paraId="29405614" w14:textId="77777777" w:rsidR="008F1BCA" w:rsidRDefault="00000000">
      <w:pPr>
        <w:pStyle w:val="ListBullet"/>
      </w:pPr>
      <w:r>
        <w:t>When executing the action, ensure to send Path Parameters in the URL and not in the body.</w:t>
      </w:r>
    </w:p>
    <w:p w14:paraId="2433183B" w14:textId="77777777" w:rsidR="008F1BCA" w:rsidRDefault="00000000">
      <w:pPr>
        <w:pStyle w:val="ListBullet"/>
      </w:pPr>
      <w:r>
        <w:t>When executing the action, ensure to send Query Parameters in the URL as query parameters and not in the body.</w:t>
      </w:r>
    </w:p>
    <w:p w14:paraId="5735568A" w14:textId="77777777" w:rsidR="008F1BCA" w:rsidRDefault="00000000">
      <w:pPr>
        <w:pStyle w:val="Heading3"/>
      </w:pPr>
      <w:r>
        <w:t>Valid Examples</w:t>
      </w:r>
    </w:p>
    <w:p w14:paraId="3445D46F" w14:textId="77777777" w:rsidR="008F1BCA" w:rsidRDefault="00000000">
      <w:r>
        <w:rPr>
          <w:b/>
          <w:color w:val="666666"/>
          <w:sz w:val="16"/>
        </w:rPr>
        <w:t>[http]</w:t>
      </w:r>
    </w:p>
    <w:p w14:paraId="75F37A2A" w14:textId="77777777" w:rsidR="008F1BCA" w:rsidRDefault="00000000">
      <w:pPr>
        <w:shd w:val="clear" w:color="auto" w:fill="F2F2F2"/>
      </w:pPr>
      <w:r>
        <w:rPr>
          <w:rFonts w:ascii="Courier New" w:hAnsi="Courier New"/>
          <w:sz w:val="17"/>
        </w:rPr>
        <w:t>/workspaces/12345/removeUser</w:t>
      </w:r>
    </w:p>
    <w:p w14:paraId="18A2A747" w14:textId="77777777" w:rsidR="008F1BCA" w:rsidRDefault="00000000">
      <w:pPr>
        <w:pStyle w:val="Heading3"/>
      </w:pPr>
      <w:r>
        <w:t>Invalid Examples</w:t>
      </w:r>
    </w:p>
    <w:p w14:paraId="32F818C0" w14:textId="77777777" w:rsidR="008F1BCA" w:rsidRDefault="00000000">
      <w:r>
        <w:rPr>
          <w:b/>
          <w:color w:val="666666"/>
          <w:sz w:val="16"/>
        </w:rPr>
        <w:t>[http]</w:t>
      </w:r>
    </w:p>
    <w:p w14:paraId="72DA3BF0" w14:textId="77777777" w:rsidR="008F1BCA" w:rsidRDefault="00000000">
      <w:pPr>
        <w:shd w:val="clear" w:color="auto" w:fill="F2F2F2"/>
      </w:pPr>
      <w:r>
        <w:rPr>
          <w:rFonts w:ascii="Courier New" w:hAnsi="Courier New"/>
          <w:sz w:val="17"/>
        </w:rPr>
        <w:t>/workspaces//removeUser</w:t>
      </w:r>
      <w:r>
        <w:rPr>
          <w:rFonts w:ascii="Courier New" w:hAnsi="Courier New"/>
          <w:sz w:val="17"/>
        </w:rPr>
        <w:br/>
        <w:t>/workspaces/removeUser</w:t>
      </w:r>
    </w:p>
    <w:p w14:paraId="393A5D40"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1159CF87"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182BDB" w14:textId="77777777" w:rsidR="008F1BCA" w:rsidRDefault="00000000">
            <w:r>
              <w:t>Parameter</w:t>
            </w:r>
          </w:p>
        </w:tc>
        <w:tc>
          <w:tcPr>
            <w:tcW w:w="2880" w:type="dxa"/>
          </w:tcPr>
          <w:p w14:paraId="2D572E9A"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4A38CB6"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5B7B2E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7B245E" w14:textId="77777777" w:rsidR="008F1BCA" w:rsidRDefault="00000000">
            <w:r>
              <w:t>workspace_gid</w:t>
            </w:r>
          </w:p>
        </w:tc>
        <w:tc>
          <w:tcPr>
            <w:tcW w:w="2880" w:type="dxa"/>
          </w:tcPr>
          <w:p w14:paraId="382EF81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CEFC724"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workspace or organization. Example: "12345"</w:t>
            </w:r>
          </w:p>
        </w:tc>
      </w:tr>
    </w:tbl>
    <w:p w14:paraId="43572774" w14:textId="77777777" w:rsidR="008F1BCA" w:rsidRDefault="008F1BCA"/>
    <w:p w14:paraId="01915753"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65C056B5"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CFB7E3" w14:textId="77777777" w:rsidR="008F1BCA" w:rsidRDefault="00000000">
            <w:r>
              <w:t>Parameter</w:t>
            </w:r>
          </w:p>
        </w:tc>
        <w:tc>
          <w:tcPr>
            <w:tcW w:w="2880" w:type="dxa"/>
          </w:tcPr>
          <w:p w14:paraId="1ECE43C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A0BE796"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CE9B13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CB4934" w14:textId="77777777" w:rsidR="008F1BCA" w:rsidRDefault="00000000">
            <w:r>
              <w:t>opt_pretty</w:t>
            </w:r>
          </w:p>
        </w:tc>
        <w:tc>
          <w:tcPr>
            <w:tcW w:w="2880" w:type="dxa"/>
          </w:tcPr>
          <w:p w14:paraId="77C4157F"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38799F86"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line breaks/indentation). Advisable only for debugging because it increases response size and latency. Example: true</w:t>
            </w:r>
          </w:p>
        </w:tc>
      </w:tr>
    </w:tbl>
    <w:p w14:paraId="1C408D82" w14:textId="77777777" w:rsidR="008F1BCA" w:rsidRDefault="008F1BCA"/>
    <w:p w14:paraId="738177BC"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38A76D9E"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DB5A63" w14:textId="77777777" w:rsidR="008F1BCA" w:rsidRDefault="00000000">
            <w:r>
              <w:t>Parameter</w:t>
            </w:r>
          </w:p>
        </w:tc>
        <w:tc>
          <w:tcPr>
            <w:tcW w:w="2880" w:type="dxa"/>
          </w:tcPr>
          <w:p w14:paraId="222761C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BDFED82"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928F55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2514A1" w14:textId="77777777" w:rsidR="008F1BCA" w:rsidRDefault="00000000">
            <w:r>
              <w:t>data</w:t>
            </w:r>
          </w:p>
        </w:tc>
        <w:tc>
          <w:tcPr>
            <w:tcW w:w="2880" w:type="dxa"/>
          </w:tcPr>
          <w:p w14:paraId="4B9509E1"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FA8C8B8"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Container for the request payload.</w:t>
            </w:r>
          </w:p>
        </w:tc>
      </w:tr>
      <w:tr w:rsidR="008F1BCA" w14:paraId="14F0F25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59C54E" w14:textId="77777777" w:rsidR="008F1BCA" w:rsidRDefault="00000000">
            <w:r>
              <w:t>data.user</w:t>
            </w:r>
          </w:p>
        </w:tc>
        <w:tc>
          <w:tcPr>
            <w:tcW w:w="2880" w:type="dxa"/>
          </w:tcPr>
          <w:p w14:paraId="15F316F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9C56643" w14:textId="77777777" w:rsidR="008F1BCA" w:rsidRDefault="00000000">
            <w:pPr>
              <w:cnfStyle w:val="000000010000" w:firstRow="0" w:lastRow="0" w:firstColumn="0" w:lastColumn="0" w:oddVBand="0" w:evenVBand="0" w:oddHBand="0" w:evenHBand="1" w:firstRowFirstColumn="0" w:firstRowLastColumn="0" w:lastRowFirstColumn="0" w:lastRowLastColumn="0"/>
            </w:pPr>
            <w:r>
              <w:t>A string identifying a user. Can be "me", an email address, or the GID of a user.</w:t>
            </w:r>
          </w:p>
        </w:tc>
      </w:tr>
    </w:tbl>
    <w:p w14:paraId="7A8D601F" w14:textId="77777777" w:rsidR="008F1BCA" w:rsidRDefault="008F1BCA"/>
    <w:p w14:paraId="1CAD7CC6" w14:textId="77777777" w:rsidR="008F1BCA" w:rsidRDefault="00000000">
      <w:pPr>
        <w:pStyle w:val="Heading3"/>
      </w:pPr>
      <w:r>
        <w:t>Response</w:t>
      </w:r>
    </w:p>
    <w:p w14:paraId="469886FB" w14:textId="77777777" w:rsidR="008F1BCA" w:rsidRDefault="00000000">
      <w:pPr>
        <w:pStyle w:val="Heading3"/>
      </w:pPr>
      <w:r>
        <w:t>Success Response (200 OK)</w:t>
      </w:r>
    </w:p>
    <w:p w14:paraId="647F16DC" w14:textId="77777777" w:rsidR="008F1BCA" w:rsidRDefault="00000000">
      <w:r>
        <w:rPr>
          <w:b/>
        </w:rPr>
        <w:t>Note: Returns an empty data record.</w:t>
      </w:r>
    </w:p>
    <w:p w14:paraId="7A9CE14A" w14:textId="77777777" w:rsidR="008F1BCA" w:rsidRDefault="00000000">
      <w:r>
        <w:rPr>
          <w:b/>
          <w:color w:val="666666"/>
          <w:sz w:val="16"/>
        </w:rPr>
        <w:t>[json]</w:t>
      </w:r>
    </w:p>
    <w:p w14:paraId="6F7BDF3F"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w:t>
      </w:r>
    </w:p>
    <w:p w14:paraId="7E306E64" w14:textId="77777777" w:rsidR="008F1BCA" w:rsidRDefault="00000000">
      <w:pPr>
        <w:pStyle w:val="Heading3"/>
      </w:pPr>
      <w:r>
        <w:t>Error Response (400 Bad Request)</w:t>
      </w:r>
    </w:p>
    <w:p w14:paraId="2307F1EF" w14:textId="77777777" w:rsidR="008F1BCA" w:rsidRDefault="00000000">
      <w:r>
        <w:rPr>
          <w:b/>
          <w:color w:val="666666"/>
          <w:sz w:val="16"/>
        </w:rPr>
        <w:t>[json]</w:t>
      </w:r>
    </w:p>
    <w:p w14:paraId="02D91E31"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w:t>
      </w:r>
      <w:r>
        <w:rPr>
          <w:rFonts w:ascii="Courier New" w:hAnsi="Courier New"/>
          <w:sz w:val="17"/>
        </w:rPr>
        <w:lastRenderedPageBreak/>
        <w:t>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E67F266" w14:textId="77777777" w:rsidR="008F1BCA" w:rsidRDefault="00000000">
      <w:pPr>
        <w:pStyle w:val="Heading3"/>
      </w:pPr>
      <w:r>
        <w:t>Error Response (401 Unauthorized)</w:t>
      </w:r>
    </w:p>
    <w:p w14:paraId="54CB2087" w14:textId="77777777" w:rsidR="008F1BCA" w:rsidRDefault="00000000">
      <w:pPr>
        <w:pStyle w:val="Heading3"/>
      </w:pPr>
      <w:r>
        <w:t>Error Response (403 Forbidden)</w:t>
      </w:r>
    </w:p>
    <w:p w14:paraId="0FABB3FC" w14:textId="77777777" w:rsidR="008F1BCA" w:rsidRDefault="00000000">
      <w:pPr>
        <w:pStyle w:val="Heading3"/>
      </w:pPr>
      <w:r>
        <w:t>Error Response (404 Not Found)</w:t>
      </w:r>
    </w:p>
    <w:p w14:paraId="49249553" w14:textId="77777777" w:rsidR="008F1BCA" w:rsidRDefault="00000000">
      <w:pPr>
        <w:pStyle w:val="Heading3"/>
      </w:pPr>
      <w:r>
        <w:t>Error Response (500 Internal Server Error)</w:t>
      </w:r>
    </w:p>
    <w:p w14:paraId="1B8175A2"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0300509E"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8A9195" w14:textId="77777777" w:rsidR="008F1BCA" w:rsidRDefault="00000000">
            <w:r>
              <w:t>Field</w:t>
            </w:r>
          </w:p>
        </w:tc>
        <w:tc>
          <w:tcPr>
            <w:tcW w:w="2880" w:type="dxa"/>
          </w:tcPr>
          <w:p w14:paraId="6EFFD0C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6F93F5A"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53EFC7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21669C" w14:textId="77777777" w:rsidR="008F1BCA" w:rsidRDefault="00000000">
            <w:r>
              <w:t>data</w:t>
            </w:r>
          </w:p>
        </w:tc>
        <w:tc>
          <w:tcPr>
            <w:tcW w:w="2880" w:type="dxa"/>
          </w:tcPr>
          <w:p w14:paraId="226A44C5"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61DCF8BB" w14:textId="77777777" w:rsidR="008F1BCA" w:rsidRDefault="00000000">
            <w:pPr>
              <w:cnfStyle w:val="000000100000" w:firstRow="0" w:lastRow="0" w:firstColumn="0" w:lastColumn="0" w:oddVBand="0" w:evenVBand="0" w:oddHBand="1" w:evenHBand="0" w:firstRowFirstColumn="0" w:firstRowLastColumn="0" w:lastRowFirstColumn="0" w:lastRowLastColumn="0"/>
            </w:pPr>
            <w:r>
              <w:t>Empty record on success.</w:t>
            </w:r>
          </w:p>
        </w:tc>
      </w:tr>
      <w:tr w:rsidR="008F1BCA" w14:paraId="2A08AB7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695075" w14:textId="77777777" w:rsidR="008F1BCA" w:rsidRDefault="00000000">
            <w:r>
              <w:t>errors</w:t>
            </w:r>
          </w:p>
        </w:tc>
        <w:tc>
          <w:tcPr>
            <w:tcW w:w="2880" w:type="dxa"/>
          </w:tcPr>
          <w:p w14:paraId="3F405486"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21F75F1D" w14:textId="77777777" w:rsidR="008F1BCA" w:rsidRDefault="00000000">
            <w:pPr>
              <w:cnfStyle w:val="000000010000" w:firstRow="0" w:lastRow="0" w:firstColumn="0" w:lastColumn="0" w:oddVBand="0" w:evenVBand="0" w:oddHBand="0" w:evenHBand="1" w:firstRowFirstColumn="0" w:firstRowLastColumn="0" w:lastRowFirstColumn="0" w:lastRowLastColumn="0"/>
            </w:pPr>
            <w:r>
              <w:t>Present on error responses; list of error objects.</w:t>
            </w:r>
          </w:p>
        </w:tc>
      </w:tr>
      <w:tr w:rsidR="008F1BCA" w14:paraId="637AF55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A7869F" w14:textId="77777777" w:rsidR="008F1BCA" w:rsidRDefault="00000000">
            <w:r>
              <w:t>errors.message</w:t>
            </w:r>
          </w:p>
        </w:tc>
        <w:tc>
          <w:tcPr>
            <w:tcW w:w="2880" w:type="dxa"/>
          </w:tcPr>
          <w:p w14:paraId="1AE43BA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0D26BB6" w14:textId="77777777" w:rsidR="008F1BCA" w:rsidRDefault="00000000">
            <w:pPr>
              <w:cnfStyle w:val="000000100000" w:firstRow="0" w:lastRow="0" w:firstColumn="0" w:lastColumn="0" w:oddVBand="0" w:evenVBand="0" w:oddHBand="1" w:evenHBand="0" w:firstRowFirstColumn="0" w:firstRowLastColumn="0" w:lastRowFirstColumn="0" w:lastRowLastColumn="0"/>
            </w:pPr>
            <w:r>
              <w:t>Message providing more detail about the error.</w:t>
            </w:r>
          </w:p>
        </w:tc>
      </w:tr>
      <w:tr w:rsidR="008F1BCA" w14:paraId="550A385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23DF3A" w14:textId="77777777" w:rsidR="008F1BCA" w:rsidRDefault="00000000">
            <w:r>
              <w:t>errors.help</w:t>
            </w:r>
          </w:p>
        </w:tc>
        <w:tc>
          <w:tcPr>
            <w:tcW w:w="2880" w:type="dxa"/>
          </w:tcPr>
          <w:p w14:paraId="1E37AA3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88A8481" w14:textId="77777777" w:rsidR="008F1BCA" w:rsidRDefault="00000000">
            <w:pPr>
              <w:cnfStyle w:val="000000010000" w:firstRow="0" w:lastRow="0" w:firstColumn="0" w:lastColumn="0" w:oddVBand="0" w:evenVBand="0" w:oddHBand="0" w:evenHBand="1" w:firstRowFirstColumn="0" w:firstRowLastColumn="0" w:lastRowFirstColumn="0" w:lastRowLastColumn="0"/>
            </w:pPr>
            <w:r>
              <w:t>Additional information on how to address/fix the problem.</w:t>
            </w:r>
          </w:p>
        </w:tc>
      </w:tr>
      <w:tr w:rsidR="008F1BCA" w14:paraId="2DA4315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20DFB1" w14:textId="77777777" w:rsidR="008F1BCA" w:rsidRDefault="00000000">
            <w:r>
              <w:t>errors.phrase</w:t>
            </w:r>
          </w:p>
        </w:tc>
        <w:tc>
          <w:tcPr>
            <w:tcW w:w="2880" w:type="dxa"/>
          </w:tcPr>
          <w:p w14:paraId="7C323A9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DFF13B7" w14:textId="77777777" w:rsidR="008F1BCA" w:rsidRDefault="00000000">
            <w:pPr>
              <w:cnfStyle w:val="000000100000" w:firstRow="0" w:lastRow="0" w:firstColumn="0" w:lastColumn="0" w:oddVBand="0" w:evenVBand="0" w:oddHBand="1" w:evenHBand="0" w:firstRowFirstColumn="0" w:firstRowLastColumn="0" w:lastRowFirstColumn="0" w:lastRowLastColumn="0"/>
            </w:pPr>
            <w:r>
              <w:t>500 errors only: unique error phrase for Asana support (may not always be present).</w:t>
            </w:r>
          </w:p>
        </w:tc>
      </w:tr>
    </w:tbl>
    <w:p w14:paraId="0F06AD7B" w14:textId="77777777" w:rsidR="008F1BCA" w:rsidRDefault="008F1BCA"/>
    <w:p w14:paraId="0E3A025B" w14:textId="77777777" w:rsidR="008F1BCA" w:rsidRDefault="00000000">
      <w:pPr>
        <w:pStyle w:val="Heading3"/>
      </w:pPr>
      <w:r>
        <w:t>Sample Request</w:t>
      </w:r>
    </w:p>
    <w:p w14:paraId="62791926" w14:textId="77777777" w:rsidR="008F1BCA" w:rsidRDefault="00000000">
      <w:r>
        <w:rPr>
          <w:b/>
          <w:color w:val="666666"/>
          <w:sz w:val="16"/>
        </w:rPr>
        <w:t>[bash]</w:t>
      </w:r>
    </w:p>
    <w:p w14:paraId="5AC6BA91" w14:textId="77777777" w:rsidR="008F1BCA" w:rsidRDefault="00000000">
      <w:pPr>
        <w:shd w:val="clear" w:color="auto" w:fill="F2F2F2"/>
      </w:pPr>
      <w:r>
        <w:rPr>
          <w:rFonts w:ascii="Courier New" w:hAnsi="Courier New"/>
          <w:sz w:val="17"/>
        </w:rPr>
        <w:t>curl -i --location --request POST \</w:t>
      </w:r>
      <w:r>
        <w:rPr>
          <w:rFonts w:ascii="Courier New" w:hAnsi="Courier New"/>
          <w:sz w:val="17"/>
        </w:rPr>
        <w:br/>
        <w:t xml:space="preserve"> 'https://app.asana.com/api/1.0/workspaces/12345/removeUser'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"user": "user@example.com"</w:t>
      </w:r>
      <w:r>
        <w:rPr>
          <w:rFonts w:ascii="Courier New" w:hAnsi="Courier New"/>
          <w:sz w:val="17"/>
        </w:rPr>
        <w:br/>
        <w:t xml:space="preserve">    }</w:t>
      </w:r>
      <w:r>
        <w:rPr>
          <w:rFonts w:ascii="Courier New" w:hAnsi="Courier New"/>
          <w:sz w:val="17"/>
        </w:rPr>
        <w:br/>
        <w:t xml:space="preserve">  }'</w:t>
      </w:r>
    </w:p>
    <w:p w14:paraId="14F03EDF" w14:textId="77777777" w:rsidR="008F1BCA" w:rsidRDefault="00000000">
      <w:pPr>
        <w:pStyle w:val="Heading3"/>
      </w:pPr>
      <w:r>
        <w:t>Example Usage</w:t>
      </w:r>
    </w:p>
    <w:p w14:paraId="5FA89D98" w14:textId="77777777" w:rsidR="008F1BCA" w:rsidRDefault="00000000">
      <w:pPr>
        <w:pStyle w:val="Heading3"/>
      </w:pPr>
      <w:r>
        <w:t>Example 1: Remove a user by email</w:t>
      </w:r>
    </w:p>
    <w:p w14:paraId="62B2ACFA" w14:textId="77777777" w:rsidR="008F1BCA" w:rsidRDefault="00000000">
      <w:r>
        <w:rPr>
          <w:b/>
          <w:color w:val="666666"/>
          <w:sz w:val="16"/>
        </w:rPr>
        <w:t>[bash]</w:t>
      </w:r>
    </w:p>
    <w:p w14:paraId="7BA2EE13" w14:textId="77777777" w:rsidR="008F1BCA" w:rsidRDefault="00000000">
      <w:pPr>
        <w:shd w:val="clear" w:color="auto" w:fill="F2F2F2"/>
      </w:pPr>
      <w:r>
        <w:rPr>
          <w:rFonts w:ascii="Courier New" w:hAnsi="Courier New"/>
          <w:sz w:val="17"/>
        </w:rPr>
        <w:t>curl --location --request POST \</w:t>
      </w:r>
      <w:r>
        <w:rPr>
          <w:rFonts w:ascii="Courier New" w:hAnsi="Courier New"/>
          <w:sz w:val="17"/>
        </w:rPr>
        <w:br/>
        <w:t xml:space="preserve"> 'https://app.asana.com/api/1.0/workspaces/12345/removeUser'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r>
      <w:r>
        <w:rPr>
          <w:rFonts w:ascii="Courier New" w:hAnsi="Courier New"/>
          <w:sz w:val="17"/>
        </w:rPr>
        <w:lastRenderedPageBreak/>
        <w:t xml:space="preserve"> "user": "user@example.com"</w:t>
      </w:r>
      <w:r>
        <w:rPr>
          <w:rFonts w:ascii="Courier New" w:hAnsi="Courier New"/>
          <w:sz w:val="17"/>
        </w:rPr>
        <w:br/>
        <w:t xml:space="preserve">    }</w:t>
      </w:r>
      <w:r>
        <w:rPr>
          <w:rFonts w:ascii="Courier New" w:hAnsi="Courier New"/>
          <w:sz w:val="17"/>
        </w:rPr>
        <w:br/>
        <w:t xml:space="preserve">  }'</w:t>
      </w:r>
    </w:p>
    <w:p w14:paraId="34944763" w14:textId="77777777" w:rsidR="008F1BCA" w:rsidRDefault="00000000">
      <w:pPr>
        <w:pStyle w:val="Heading3"/>
      </w:pPr>
      <w:r>
        <w:t>Example 2: Remove a user by user GID</w:t>
      </w:r>
    </w:p>
    <w:p w14:paraId="37837DCD" w14:textId="77777777" w:rsidR="008F1BCA" w:rsidRDefault="00000000">
      <w:r>
        <w:rPr>
          <w:b/>
          <w:color w:val="666666"/>
          <w:sz w:val="16"/>
        </w:rPr>
        <w:t>[bash]</w:t>
      </w:r>
    </w:p>
    <w:p w14:paraId="4A7DFD56" w14:textId="77777777" w:rsidR="008F1BCA" w:rsidRDefault="00000000">
      <w:pPr>
        <w:shd w:val="clear" w:color="auto" w:fill="F2F2F2"/>
      </w:pPr>
      <w:r>
        <w:rPr>
          <w:rFonts w:ascii="Courier New" w:hAnsi="Courier New"/>
          <w:sz w:val="17"/>
        </w:rPr>
        <w:t>curl --location --request POST \</w:t>
      </w:r>
      <w:r>
        <w:rPr>
          <w:rFonts w:ascii="Courier New" w:hAnsi="Courier New"/>
          <w:sz w:val="17"/>
        </w:rPr>
        <w:br/>
        <w:t xml:space="preserve"> 'https://app.asana.com/api/1.0/workspaces/12345/removeUser'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"user": "1122334455667788"</w:t>
      </w:r>
      <w:r>
        <w:rPr>
          <w:rFonts w:ascii="Courier New" w:hAnsi="Courier New"/>
          <w:sz w:val="17"/>
        </w:rPr>
        <w:br/>
        <w:t xml:space="preserve">    }</w:t>
      </w:r>
      <w:r>
        <w:rPr>
          <w:rFonts w:ascii="Courier New" w:hAnsi="Courier New"/>
          <w:sz w:val="17"/>
        </w:rPr>
        <w:br/>
        <w:t xml:space="preserve">  }'</w:t>
      </w:r>
    </w:p>
    <w:p w14:paraId="5E6C9A3E" w14:textId="77777777" w:rsidR="008F1BCA" w:rsidRDefault="00000000">
      <w:pPr>
        <w:pStyle w:val="Heading3"/>
      </w:pPr>
      <w:r>
        <w:t>Example 3: Pretty-printed response (debugging)</w:t>
      </w:r>
    </w:p>
    <w:p w14:paraId="076619BD" w14:textId="77777777" w:rsidR="008F1BCA" w:rsidRDefault="00000000">
      <w:r>
        <w:rPr>
          <w:b/>
          <w:color w:val="666666"/>
          <w:sz w:val="16"/>
        </w:rPr>
        <w:t>[bash]</w:t>
      </w:r>
    </w:p>
    <w:p w14:paraId="72F619A2" w14:textId="77777777" w:rsidR="008F1BCA" w:rsidRDefault="00000000">
      <w:pPr>
        <w:shd w:val="clear" w:color="auto" w:fill="F2F2F2"/>
      </w:pPr>
      <w:r>
        <w:rPr>
          <w:rFonts w:ascii="Courier New" w:hAnsi="Courier New"/>
          <w:sz w:val="17"/>
        </w:rPr>
        <w:t>curl --location --request POST \</w:t>
      </w:r>
      <w:r>
        <w:rPr>
          <w:rFonts w:ascii="Courier New" w:hAnsi="Courier New"/>
          <w:sz w:val="17"/>
        </w:rPr>
        <w:br/>
        <w:t xml:space="preserve"> 'https://app.asana.com/api/1.0/workspaces/12345/removeUser?opt_pretty=true'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"user": "me"</w:t>
      </w:r>
      <w:r>
        <w:rPr>
          <w:rFonts w:ascii="Courier New" w:hAnsi="Courier New"/>
          <w:sz w:val="17"/>
        </w:rPr>
        <w:br/>
        <w:t xml:space="preserve">    }</w:t>
      </w:r>
      <w:r>
        <w:rPr>
          <w:rFonts w:ascii="Courier New" w:hAnsi="Courier New"/>
          <w:sz w:val="17"/>
        </w:rPr>
        <w:br/>
        <w:t xml:space="preserve">  }'</w:t>
      </w:r>
    </w:p>
    <w:p w14:paraId="664261F9" w14:textId="77777777" w:rsidR="008F1BCA" w:rsidRDefault="00000000">
      <w:pPr>
        <w:pStyle w:val="Heading3"/>
      </w:pPr>
      <w:r>
        <w:t>Behavior</w:t>
      </w:r>
    </w:p>
    <w:p w14:paraId="1BB56CB2" w14:textId="77777777" w:rsidR="008F1BCA" w:rsidRDefault="00000000">
      <w:pPr>
        <w:pStyle w:val="ListBullet"/>
      </w:pPr>
      <w:r>
        <w:t>Authorization check: The caller must be an admin in the workspace/organization.</w:t>
      </w:r>
    </w:p>
    <w:p w14:paraId="1A1796F9" w14:textId="77777777" w:rsidR="008F1BCA" w:rsidRDefault="00000000">
      <w:pPr>
        <w:pStyle w:val="ListBullet"/>
      </w:pPr>
      <w:r>
        <w:t>User resolution: data.user is interpreted as "me", an email, or a user GID.</w:t>
      </w:r>
    </w:p>
    <w:p w14:paraId="16078BAD" w14:textId="77777777" w:rsidR="008F1BCA" w:rsidRDefault="00000000">
      <w:pPr>
        <w:pStyle w:val="ListBullet"/>
      </w:pPr>
      <w:r>
        <w:t xml:space="preserve">Deprovisioning behavior: </w:t>
      </w:r>
      <w:r>
        <w:br/>
      </w:r>
      <w:r>
        <w:br/>
        <w:t>When invoked using a Service Account Token (SAT), behavior follows the SCIM API Delete behavior.</w:t>
      </w:r>
      <w:r>
        <w:br/>
        <w:t>When invoked using a Personal Access Token (PAT), ownership of the user’s resources is transferred to the PAT owner (instead of the admin specified in the Admin Console).</w:t>
      </w:r>
    </w:p>
    <w:p w14:paraId="3A862EAF" w14:textId="77777777" w:rsidR="008F1BCA" w:rsidRDefault="00000000">
      <w:pPr>
        <w:pStyle w:val="ListBullet"/>
      </w:pPr>
      <w:r>
        <w:t>Response: On success, returns an empty data object.</w:t>
      </w:r>
    </w:p>
    <w:p w14:paraId="48B9CA50" w14:textId="77777777" w:rsidR="008F1BCA" w:rsidRDefault="00000000">
      <w:pPr>
        <w:pStyle w:val="Heading3"/>
      </w:pPr>
      <w:r>
        <w:t>Notes</w:t>
      </w:r>
    </w:p>
    <w:p w14:paraId="1A9337A1" w14:textId="77777777" w:rsidR="008F1BCA" w:rsidRDefault="00000000">
      <w:pPr>
        <w:pStyle w:val="ListBullet"/>
      </w:pPr>
      <w:r>
        <w:t>If you want to retain access to a removed user’s private resources, you must make them public (or have the user do so) before removal.</w:t>
      </w:r>
    </w:p>
    <w:p w14:paraId="1CC9E9CA" w14:textId="77777777" w:rsidR="008F1BCA" w:rsidRDefault="00000000">
      <w:pPr>
        <w:pStyle w:val="ListBullet"/>
      </w:pPr>
      <w:r>
        <w:t>This endpoint returns an empty data record on success.</w:t>
      </w:r>
    </w:p>
    <w:p w14:paraId="091ABD1B" w14:textId="77777777" w:rsidR="008F1BCA" w:rsidRDefault="00000000">
      <w:pPr>
        <w:pStyle w:val="Heading3"/>
      </w:pPr>
      <w:r>
        <w:t>Related workspaces actions</w:t>
      </w:r>
    </w:p>
    <w:p w14:paraId="61D57CAA" w14:textId="77777777" w:rsidR="008F1BCA" w:rsidRDefault="00000000">
      <w:pPr>
        <w:pStyle w:val="ListBullet"/>
      </w:pPr>
      <w:r>
        <w:t>[GET] Get Workspace Objects via Typeahead — /workspaces/{{workspaceGid}}/typeahead</w:t>
      </w:r>
    </w:p>
    <w:p w14:paraId="561C6704" w14:textId="77777777" w:rsidR="008F1BCA" w:rsidRDefault="00000000">
      <w:pPr>
        <w:pStyle w:val="ListBullet"/>
      </w:pPr>
      <w:r>
        <w:t>[GET] Get a Workspace — /workspaces/{{workspaceGid}}</w:t>
      </w:r>
    </w:p>
    <w:p w14:paraId="1AA8D574" w14:textId="77777777" w:rsidR="008F1BCA" w:rsidRDefault="00000000">
      <w:pPr>
        <w:pStyle w:val="ListBullet"/>
      </w:pPr>
      <w:r>
        <w:t>[GET] Get Multiple Workspaces — /workspaces</w:t>
      </w:r>
    </w:p>
    <w:p w14:paraId="5A11842D" w14:textId="77777777" w:rsidR="008F1BCA" w:rsidRDefault="00000000">
      <w:pPr>
        <w:pStyle w:val="ListBullet"/>
      </w:pPr>
      <w:r>
        <w:lastRenderedPageBreak/>
        <w:t>[PUT] Update a Workspace — /workspaces/{{workspaceGid}}</w:t>
      </w:r>
    </w:p>
    <w:p w14:paraId="6D08A5A9" w14:textId="77777777" w:rsidR="008F1BCA" w:rsidRDefault="00000000">
      <w:pPr>
        <w:pStyle w:val="ListBullet"/>
      </w:pPr>
      <w:r>
        <w:t>[POST] Add a User to a Workspace or Organization — /workspaces/{{workspaceGid}}/addUser</w:t>
      </w:r>
    </w:p>
    <w:p w14:paraId="7FC83323" w14:textId="77777777" w:rsidR="008F1BCA" w:rsidRDefault="00000000">
      <w:r>
        <w:br w:type="page"/>
      </w:r>
    </w:p>
    <w:p w14:paraId="3E5EB189" w14:textId="77777777" w:rsidR="008F1BCA" w:rsidRDefault="00000000">
      <w:pPr>
        <w:pStyle w:val="Heading2"/>
      </w:pPr>
      <w:r>
        <w:lastRenderedPageBreak/>
        <w:t>120. [PUT] Update a Workspace</w:t>
      </w:r>
    </w:p>
    <w:p w14:paraId="51CDBD4B" w14:textId="77777777" w:rsidR="008F1BCA" w:rsidRDefault="00000000">
      <w:r>
        <w:rPr>
          <w:b/>
        </w:rPr>
        <w:t xml:space="preserve">Endpoint: </w:t>
      </w:r>
      <w:r>
        <w:rPr>
          <w:rFonts w:ascii="Courier New" w:hAnsi="Courier New"/>
          <w:sz w:val="18"/>
        </w:rPr>
        <w:t>/workspaces/{{workspaceGid}}</w:t>
      </w:r>
    </w:p>
    <w:p w14:paraId="5CE3CEFF" w14:textId="77777777" w:rsidR="008F1BCA" w:rsidRDefault="00000000">
      <w:pPr>
        <w:pStyle w:val="Heading3"/>
      </w:pPr>
      <w:r>
        <w:t>Prerequisites</w:t>
      </w:r>
    </w:p>
    <w:p w14:paraId="2A88E3EE" w14:textId="77777777" w:rsidR="008F1BCA" w:rsidRDefault="00000000">
      <w:pPr>
        <w:pStyle w:val="ListBullet"/>
      </w:pPr>
      <w:r>
        <w:t>You must have access to the target workspace/organization.</w:t>
      </w:r>
    </w:p>
    <w:p w14:paraId="609CEC63" w14:textId="77777777" w:rsidR="008F1BCA" w:rsidRDefault="00000000">
      <w:pPr>
        <w:pStyle w:val="Heading3"/>
      </w:pPr>
      <w:r>
        <w:t>Method</w:t>
      </w:r>
    </w:p>
    <w:p w14:paraId="7F258460" w14:textId="77777777" w:rsidR="008F1BCA" w:rsidRDefault="00000000">
      <w:r>
        <w:t>PUT</w:t>
      </w:r>
    </w:p>
    <w:p w14:paraId="5D546516" w14:textId="77777777" w:rsidR="008F1BCA" w:rsidRDefault="00000000">
      <w:pPr>
        <w:pStyle w:val="Heading3"/>
      </w:pPr>
      <w:r>
        <w:t>URL</w:t>
      </w:r>
    </w:p>
    <w:p w14:paraId="09B6F3E8" w14:textId="77777777" w:rsidR="008F1BCA" w:rsidRDefault="00000000">
      <w:r>
        <w:t>https://app.asana.com/api/1.0/workspaces/{{workspace_gid}}</w:t>
      </w:r>
    </w:p>
    <w:p w14:paraId="4AB7C8DF" w14:textId="77777777" w:rsidR="008F1BCA" w:rsidRDefault="00000000">
      <w:pPr>
        <w:pStyle w:val="Heading3"/>
      </w:pPr>
      <w:r>
        <w:t>Headers</w:t>
      </w:r>
    </w:p>
    <w:p w14:paraId="07A1F8B1" w14:textId="77777777" w:rsidR="008F1BCA" w:rsidRDefault="00000000">
      <w:r>
        <w:rPr>
          <w:b/>
          <w:color w:val="666666"/>
          <w:sz w:val="16"/>
        </w:rPr>
        <w:t>[json]</w:t>
      </w:r>
    </w:p>
    <w:p w14:paraId="6BCE646E"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67EFD0C3" w14:textId="77777777" w:rsidR="008F1BCA" w:rsidRDefault="00000000">
      <w:pPr>
        <w:pStyle w:val="Heading3"/>
      </w:pPr>
      <w:r>
        <w:t>Description</w:t>
      </w:r>
    </w:p>
    <w:p w14:paraId="7628ABF8" w14:textId="77777777" w:rsidR="008F1BCA" w:rsidRDefault="00000000">
      <w:r>
        <w:t>Updates a specific existing workspace by GID. Only the fields provided in the data block are updated; unspecified fields remain unchanged. Currently, the only modifiable field for a workspace is its name. Returns the complete updated workspace record.</w:t>
      </w:r>
    </w:p>
    <w:p w14:paraId="115A2ED9" w14:textId="77777777" w:rsidR="008F1BCA" w:rsidRDefault="00000000">
      <w:pPr>
        <w:pStyle w:val="Heading3"/>
      </w:pPr>
      <w:r>
        <w:t>Enforcement Rules</w:t>
      </w:r>
    </w:p>
    <w:p w14:paraId="4BC40815" w14:textId="77777777" w:rsidR="008F1BCA" w:rsidRDefault="00000000">
      <w:pPr>
        <w:pStyle w:val="ListBullet"/>
      </w:pPr>
      <w:r>
        <w:t>The workspace_gid path parameter must always be present.</w:t>
      </w:r>
    </w:p>
    <w:p w14:paraId="3A76F1E2" w14:textId="77777777" w:rsidR="008F1BCA" w:rsidRDefault="00000000">
      <w:pPr>
        <w:pStyle w:val="ListBullet"/>
      </w:pPr>
      <w:r>
        <w:t>Always construct the path as /workspaces/{{workspace_gid}}, where {{workspace_gid}} is a non-empty string.</w:t>
      </w:r>
    </w:p>
    <w:p w14:paraId="002A464B" w14:textId="77777777" w:rsidR="008F1BCA" w:rsidRDefault="00000000">
      <w:pPr>
        <w:pStyle w:val="ListBullet"/>
      </w:pPr>
      <w:r>
        <w:t>Do not call the API with a missing or empty workspace_gid (e.g., avoid /workspaces/).</w:t>
      </w:r>
    </w:p>
    <w:p w14:paraId="70D760E4" w14:textId="77777777" w:rsidR="008F1BCA" w:rsidRDefault="00000000">
      <w:pPr>
        <w:pStyle w:val="ListBullet"/>
      </w:pPr>
      <w:r>
        <w:t>When executing the action, ensure to send Path Parameters in the URL and not in the body.</w:t>
      </w:r>
    </w:p>
    <w:p w14:paraId="11AD0D22" w14:textId="77777777" w:rsidR="008F1BCA" w:rsidRDefault="00000000">
      <w:pPr>
        <w:pStyle w:val="ListBullet"/>
      </w:pPr>
      <w:r>
        <w:t>When executing the action, ensure to send Query Parameters in the URL as query parameters and not in the body.</w:t>
      </w:r>
    </w:p>
    <w:p w14:paraId="36DD8E6B" w14:textId="77777777" w:rsidR="008F1BCA" w:rsidRDefault="00000000">
      <w:pPr>
        <w:pStyle w:val="Heading3"/>
      </w:pPr>
      <w:r>
        <w:t>Valid Examples</w:t>
      </w:r>
    </w:p>
    <w:p w14:paraId="6CAD7A22" w14:textId="77777777" w:rsidR="008F1BCA" w:rsidRDefault="00000000">
      <w:r>
        <w:rPr>
          <w:b/>
          <w:color w:val="666666"/>
          <w:sz w:val="16"/>
        </w:rPr>
        <w:t>[http]</w:t>
      </w:r>
    </w:p>
    <w:p w14:paraId="56334D55" w14:textId="77777777" w:rsidR="008F1BCA" w:rsidRDefault="00000000">
      <w:pPr>
        <w:shd w:val="clear" w:color="auto" w:fill="F2F2F2"/>
      </w:pPr>
      <w:r>
        <w:rPr>
          <w:rFonts w:ascii="Courier New" w:hAnsi="Courier New"/>
          <w:sz w:val="17"/>
        </w:rPr>
        <w:t>/workspaces/12345</w:t>
      </w:r>
    </w:p>
    <w:p w14:paraId="092A8DC6" w14:textId="77777777" w:rsidR="008F1BCA" w:rsidRDefault="00000000">
      <w:pPr>
        <w:pStyle w:val="Heading3"/>
      </w:pPr>
      <w:r>
        <w:t>Invalid Examples</w:t>
      </w:r>
    </w:p>
    <w:p w14:paraId="408D9AE1" w14:textId="77777777" w:rsidR="008F1BCA" w:rsidRDefault="00000000">
      <w:r>
        <w:rPr>
          <w:b/>
          <w:color w:val="666666"/>
          <w:sz w:val="16"/>
        </w:rPr>
        <w:t>[http]</w:t>
      </w:r>
    </w:p>
    <w:p w14:paraId="137B7B30" w14:textId="77777777" w:rsidR="008F1BCA" w:rsidRDefault="00000000">
      <w:pPr>
        <w:shd w:val="clear" w:color="auto" w:fill="F2F2F2"/>
      </w:pPr>
      <w:r>
        <w:rPr>
          <w:rFonts w:ascii="Courier New" w:hAnsi="Courier New"/>
          <w:sz w:val="17"/>
        </w:rPr>
        <w:t>/workspaces/</w:t>
      </w:r>
      <w:r>
        <w:rPr>
          <w:rFonts w:ascii="Courier New" w:hAnsi="Courier New"/>
          <w:sz w:val="17"/>
        </w:rPr>
        <w:br/>
        <w:t>/workspaces</w:t>
      </w:r>
    </w:p>
    <w:p w14:paraId="0331A4ED"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74A2A7CB"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90CC53" w14:textId="77777777" w:rsidR="008F1BCA" w:rsidRDefault="00000000">
            <w:r>
              <w:t>Parameter</w:t>
            </w:r>
          </w:p>
        </w:tc>
        <w:tc>
          <w:tcPr>
            <w:tcW w:w="2880" w:type="dxa"/>
          </w:tcPr>
          <w:p w14:paraId="27FB56C9"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03D2433"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5F4F51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0C0CE9" w14:textId="77777777" w:rsidR="008F1BCA" w:rsidRDefault="00000000">
            <w:r>
              <w:t>workspace_gid</w:t>
            </w:r>
          </w:p>
        </w:tc>
        <w:tc>
          <w:tcPr>
            <w:tcW w:w="2880" w:type="dxa"/>
          </w:tcPr>
          <w:p w14:paraId="2C580B5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8B86B30"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Globally unique identifier </w:t>
            </w:r>
            <w:r>
              <w:lastRenderedPageBreak/>
              <w:t>for the workspace or organization. Example: "12345"</w:t>
            </w:r>
          </w:p>
        </w:tc>
      </w:tr>
    </w:tbl>
    <w:p w14:paraId="016A64D9" w14:textId="77777777" w:rsidR="008F1BCA" w:rsidRDefault="008F1BCA"/>
    <w:p w14:paraId="69AB79E0"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279"/>
        <w:gridCol w:w="2196"/>
        <w:gridCol w:w="4381"/>
      </w:tblGrid>
      <w:tr w:rsidR="008F1BCA" w14:paraId="0DBBF8B2"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6F642F" w14:textId="77777777" w:rsidR="008F1BCA" w:rsidRDefault="00000000">
            <w:r>
              <w:t>Parameter</w:t>
            </w:r>
          </w:p>
        </w:tc>
        <w:tc>
          <w:tcPr>
            <w:tcW w:w="2880" w:type="dxa"/>
          </w:tcPr>
          <w:p w14:paraId="36635443"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BA46B7A"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FE9AF7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40822D" w14:textId="77777777" w:rsidR="008F1BCA" w:rsidRDefault="00000000">
            <w:r>
              <w:t>opt_pretty</w:t>
            </w:r>
          </w:p>
        </w:tc>
        <w:tc>
          <w:tcPr>
            <w:tcW w:w="2880" w:type="dxa"/>
          </w:tcPr>
          <w:p w14:paraId="68CEFD6B"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67DCE27C" w14:textId="77777777" w:rsidR="008F1BCA" w:rsidRDefault="00000000">
            <w:pPr>
              <w:cnfStyle w:val="000000100000" w:firstRow="0" w:lastRow="0" w:firstColumn="0" w:lastColumn="0" w:oddVBand="0" w:evenVBand="0" w:oddHBand="1" w:evenHBand="0" w:firstRowFirstColumn="0" w:firstRowLastColumn="0" w:lastRowFirstColumn="0" w:lastRowLastColumn="0"/>
            </w:pPr>
            <w:r>
              <w:t>If true, returns “pretty” formatted output (extra time/size; recommended only for debugging). Example: true.</w:t>
            </w:r>
          </w:p>
        </w:tc>
      </w:tr>
      <w:tr w:rsidR="008F1BCA" w14:paraId="4F81A80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FD9B88" w14:textId="77777777" w:rsidR="008F1BCA" w:rsidRDefault="00000000">
            <w:r>
              <w:t>opt_fields</w:t>
            </w:r>
          </w:p>
        </w:tc>
        <w:tc>
          <w:tcPr>
            <w:tcW w:w="2880" w:type="dxa"/>
          </w:tcPr>
          <w:p w14:paraId="3644A3CC"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024C9876"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optional properties to include in the response. Allowed values: "email_domains", "is_organization", "name". Example: ["email_domains","is_organization","name"].</w:t>
            </w:r>
          </w:p>
        </w:tc>
      </w:tr>
    </w:tbl>
    <w:p w14:paraId="3C18FBFA" w14:textId="77777777" w:rsidR="008F1BCA" w:rsidRDefault="008F1BCA"/>
    <w:p w14:paraId="25877CF7"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7B523D62"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D1CCB9" w14:textId="77777777" w:rsidR="008F1BCA" w:rsidRDefault="00000000">
            <w:r>
              <w:t>Parameter</w:t>
            </w:r>
          </w:p>
        </w:tc>
        <w:tc>
          <w:tcPr>
            <w:tcW w:w="2880" w:type="dxa"/>
          </w:tcPr>
          <w:p w14:paraId="60A7A98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B1E7A9B"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43628C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09D7D5" w14:textId="77777777" w:rsidR="008F1BCA" w:rsidRDefault="00000000">
            <w:r>
              <w:t>data</w:t>
            </w:r>
          </w:p>
        </w:tc>
        <w:tc>
          <w:tcPr>
            <w:tcW w:w="2880" w:type="dxa"/>
          </w:tcPr>
          <w:p w14:paraId="1DA9CA57"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5C43BC8"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workspace object with updated properties. Only provided fields are updated.</w:t>
            </w:r>
          </w:p>
        </w:tc>
      </w:tr>
    </w:tbl>
    <w:p w14:paraId="4CC6E17C" w14:textId="77777777" w:rsidR="008F1BCA" w:rsidRDefault="008F1BCA"/>
    <w:p w14:paraId="04C53CAC" w14:textId="77777777" w:rsidR="008F1BCA" w:rsidRDefault="00000000">
      <w:pPr>
        <w:pStyle w:val="Heading3"/>
      </w:pPr>
      <w:r>
        <w:t>Optional Request Body Fields</w:t>
      </w:r>
    </w:p>
    <w:tbl>
      <w:tblPr>
        <w:tblStyle w:val="LightGrid-Accent1"/>
        <w:tblW w:w="0" w:type="auto"/>
        <w:tblLook w:val="04A0" w:firstRow="1" w:lastRow="0" w:firstColumn="1" w:lastColumn="0" w:noHBand="0" w:noVBand="1"/>
      </w:tblPr>
      <w:tblGrid>
        <w:gridCol w:w="2880"/>
        <w:gridCol w:w="2880"/>
        <w:gridCol w:w="2880"/>
      </w:tblGrid>
      <w:tr w:rsidR="008F1BCA" w14:paraId="5C91EAAD"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B5582C" w14:textId="77777777" w:rsidR="008F1BCA" w:rsidRDefault="00000000">
            <w:r>
              <w:t>Parameter</w:t>
            </w:r>
          </w:p>
        </w:tc>
        <w:tc>
          <w:tcPr>
            <w:tcW w:w="2880" w:type="dxa"/>
          </w:tcPr>
          <w:p w14:paraId="5104409D"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B2F9C74"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B46F8E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E4D533" w14:textId="77777777" w:rsidR="008F1BCA" w:rsidRDefault="00000000">
            <w:r>
              <w:t>data.gid</w:t>
            </w:r>
          </w:p>
        </w:tc>
        <w:tc>
          <w:tcPr>
            <w:tcW w:w="2880" w:type="dxa"/>
          </w:tcPr>
          <w:p w14:paraId="39D3E40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0DF22CE"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39DCC20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C77502" w14:textId="77777777" w:rsidR="008F1BCA" w:rsidRDefault="00000000">
            <w:r>
              <w:t>data.resource_type</w:t>
            </w:r>
          </w:p>
        </w:tc>
        <w:tc>
          <w:tcPr>
            <w:tcW w:w="2880" w:type="dxa"/>
          </w:tcPr>
          <w:p w14:paraId="1AE0A55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732FB3A"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01CFB0C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0B6359" w14:textId="77777777" w:rsidR="008F1BCA" w:rsidRDefault="00000000">
            <w:r>
              <w:t>data.name</w:t>
            </w:r>
          </w:p>
        </w:tc>
        <w:tc>
          <w:tcPr>
            <w:tcW w:w="2880" w:type="dxa"/>
          </w:tcPr>
          <w:p w14:paraId="00EF360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3F7BB0C"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workspace. Currently the only field that can be modified for a workspace.</w:t>
            </w:r>
          </w:p>
        </w:tc>
      </w:tr>
    </w:tbl>
    <w:p w14:paraId="17BD7339" w14:textId="77777777" w:rsidR="008F1BCA" w:rsidRDefault="008F1BCA"/>
    <w:p w14:paraId="59FA1CA3" w14:textId="77777777" w:rsidR="008F1BCA" w:rsidRDefault="00000000">
      <w:pPr>
        <w:pStyle w:val="Heading3"/>
      </w:pPr>
      <w:r>
        <w:t>Response</w:t>
      </w:r>
    </w:p>
    <w:p w14:paraId="6B297C45" w14:textId="77777777" w:rsidR="008F1BCA" w:rsidRDefault="00000000">
      <w:pPr>
        <w:pStyle w:val="Heading3"/>
      </w:pPr>
      <w:r>
        <w:t>Success Response (200 OK)</w:t>
      </w:r>
    </w:p>
    <w:p w14:paraId="319141DA" w14:textId="77777777" w:rsidR="008F1BCA" w:rsidRDefault="00000000">
      <w:r>
        <w:rPr>
          <w:b/>
          <w:color w:val="666666"/>
          <w:sz w:val="16"/>
        </w:rPr>
        <w:t>[json]</w:t>
      </w:r>
    </w:p>
    <w:p w14:paraId="2C98197E"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"email_domains": [</w:t>
      </w:r>
      <w:r>
        <w:rPr>
          <w:rFonts w:ascii="Courier New" w:hAnsi="Courier New"/>
          <w:sz w:val="17"/>
        </w:rPr>
        <w:br/>
        <w:t xml:space="preserve"> "example.com"</w:t>
      </w:r>
      <w:r>
        <w:rPr>
          <w:rFonts w:ascii="Courier New" w:hAnsi="Courier New"/>
          <w:sz w:val="17"/>
        </w:rPr>
        <w:br/>
        <w:t xml:space="preserve"> ],</w:t>
      </w:r>
      <w:r>
        <w:rPr>
          <w:rFonts w:ascii="Courier New" w:hAnsi="Courier New"/>
          <w:sz w:val="17"/>
        </w:rPr>
        <w:br/>
        <w:t xml:space="preserve"> "is_organization": true,</w:t>
      </w:r>
      <w:r>
        <w:rPr>
          <w:rFonts w:ascii="Courier New" w:hAnsi="Courier New"/>
          <w:sz w:val="17"/>
        </w:rPr>
        <w:br/>
        <w:t xml:space="preserve"> "gid": "12345",</w:t>
      </w:r>
      <w:r>
        <w:rPr>
          <w:rFonts w:ascii="Courier New" w:hAnsi="Courier New"/>
          <w:sz w:val="17"/>
        </w:rPr>
        <w:br/>
        <w:t xml:space="preserve"> "resource_type": "workspace",</w:t>
      </w:r>
      <w:r>
        <w:rPr>
          <w:rFonts w:ascii="Courier New" w:hAnsi="Courier New"/>
          <w:sz w:val="17"/>
        </w:rPr>
        <w:br/>
        <w:t xml:space="preserve"> "name": "Updated Workspace Name"</w:t>
      </w:r>
      <w:r>
        <w:rPr>
          <w:rFonts w:ascii="Courier New" w:hAnsi="Courier New"/>
          <w:sz w:val="17"/>
        </w:rPr>
        <w:br/>
      </w:r>
      <w:r>
        <w:rPr>
          <w:rFonts w:ascii="Courier New" w:hAnsi="Courier New"/>
          <w:sz w:val="17"/>
        </w:rPr>
        <w:lastRenderedPageBreak/>
        <w:t xml:space="preserve"> }</w:t>
      </w:r>
      <w:r>
        <w:rPr>
          <w:rFonts w:ascii="Courier New" w:hAnsi="Courier New"/>
          <w:sz w:val="17"/>
        </w:rPr>
        <w:br/>
        <w:t>}</w:t>
      </w:r>
    </w:p>
    <w:p w14:paraId="6216D3AF" w14:textId="77777777" w:rsidR="008F1BCA" w:rsidRDefault="00000000">
      <w:pPr>
        <w:pStyle w:val="Heading3"/>
      </w:pPr>
      <w:r>
        <w:t>Error Response (400 Client Error)</w:t>
      </w:r>
    </w:p>
    <w:p w14:paraId="20C3C368" w14:textId="77777777" w:rsidR="008F1BCA" w:rsidRDefault="00000000">
      <w:r>
        <w:rPr>
          <w:b/>
          <w:color w:val="666666"/>
          <w:sz w:val="16"/>
        </w:rPr>
        <w:t>[json]</w:t>
      </w:r>
    </w:p>
    <w:p w14:paraId="112C36AA"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6839CEFA" w14:textId="77777777" w:rsidR="008F1BCA" w:rsidRDefault="00000000">
      <w:pPr>
        <w:pStyle w:val="Heading3"/>
      </w:pPr>
      <w:r>
        <w:t>Error Response (401 Client Error)</w:t>
      </w:r>
    </w:p>
    <w:p w14:paraId="0CC64802" w14:textId="77777777" w:rsidR="008F1BCA" w:rsidRDefault="00000000">
      <w:pPr>
        <w:pStyle w:val="Heading3"/>
      </w:pPr>
      <w:r>
        <w:t>Error Response (403 Client Error)</w:t>
      </w:r>
    </w:p>
    <w:p w14:paraId="2DC51985" w14:textId="77777777" w:rsidR="008F1BCA" w:rsidRDefault="00000000">
      <w:pPr>
        <w:pStyle w:val="Heading3"/>
      </w:pPr>
      <w:r>
        <w:t>Error Response (404 Client Error)</w:t>
      </w:r>
    </w:p>
    <w:p w14:paraId="7D70BDE8" w14:textId="77777777" w:rsidR="008F1BCA" w:rsidRDefault="00000000">
      <w:pPr>
        <w:pStyle w:val="Heading3"/>
      </w:pPr>
      <w:r>
        <w:t>Error Response (500 Server Error)</w:t>
      </w:r>
    </w:p>
    <w:p w14:paraId="69326F21"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6F2B6740"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DE3CF3" w14:textId="77777777" w:rsidR="008F1BCA" w:rsidRDefault="00000000">
            <w:r>
              <w:t>Field</w:t>
            </w:r>
          </w:p>
        </w:tc>
        <w:tc>
          <w:tcPr>
            <w:tcW w:w="2880" w:type="dxa"/>
          </w:tcPr>
          <w:p w14:paraId="3ED508B3"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DBB8D60"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892F5B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24F81C" w14:textId="77777777" w:rsidR="008F1BCA" w:rsidRDefault="00000000">
            <w:r>
              <w:t>data</w:t>
            </w:r>
          </w:p>
        </w:tc>
        <w:tc>
          <w:tcPr>
            <w:tcW w:w="2880" w:type="dxa"/>
          </w:tcPr>
          <w:p w14:paraId="784F3FBB"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34CE8FD"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updated workspace record.</w:t>
            </w:r>
          </w:p>
        </w:tc>
      </w:tr>
      <w:tr w:rsidR="008F1BCA" w14:paraId="0563CFF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E97C73" w14:textId="77777777" w:rsidR="008F1BCA" w:rsidRDefault="00000000">
            <w:r>
              <w:t>data.email_domains</w:t>
            </w:r>
          </w:p>
        </w:tc>
        <w:tc>
          <w:tcPr>
            <w:tcW w:w="2880" w:type="dxa"/>
          </w:tcPr>
          <w:p w14:paraId="0057EAC6"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strings</w:t>
            </w:r>
          </w:p>
        </w:tc>
        <w:tc>
          <w:tcPr>
            <w:tcW w:w="2880" w:type="dxa"/>
          </w:tcPr>
          <w:p w14:paraId="47D65ABD" w14:textId="77777777" w:rsidR="008F1BCA" w:rsidRDefault="00000000">
            <w:pPr>
              <w:cnfStyle w:val="000000010000" w:firstRow="0" w:lastRow="0" w:firstColumn="0" w:lastColumn="0" w:oddVBand="0" w:evenVBand="0" w:oddHBand="0" w:evenHBand="1" w:firstRowFirstColumn="0" w:firstRowLastColumn="0" w:lastRowFirstColumn="0" w:lastRowLastColumn="0"/>
            </w:pPr>
            <w:r>
              <w:t>Email domains associated with the workspace.</w:t>
            </w:r>
          </w:p>
        </w:tc>
      </w:tr>
      <w:tr w:rsidR="008F1BCA" w14:paraId="38BB668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2E0DA5" w14:textId="77777777" w:rsidR="008F1BCA" w:rsidRDefault="00000000">
            <w:r>
              <w:t>data.is_organization</w:t>
            </w:r>
          </w:p>
        </w:tc>
        <w:tc>
          <w:tcPr>
            <w:tcW w:w="2880" w:type="dxa"/>
          </w:tcPr>
          <w:p w14:paraId="3ECE67C1"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0F6F37C6" w14:textId="77777777" w:rsidR="008F1BCA" w:rsidRDefault="00000000">
            <w:pPr>
              <w:cnfStyle w:val="000000100000" w:firstRow="0" w:lastRow="0" w:firstColumn="0" w:lastColumn="0" w:oddVBand="0" w:evenVBand="0" w:oddHBand="1" w:evenHBand="0" w:firstRowFirstColumn="0" w:firstRowLastColumn="0" w:lastRowFirstColumn="0" w:lastRowLastColumn="0"/>
            </w:pPr>
            <w:r>
              <w:t>Whether the workspace is an organization.</w:t>
            </w:r>
          </w:p>
        </w:tc>
      </w:tr>
      <w:tr w:rsidR="008F1BCA" w14:paraId="45713F8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59C482" w14:textId="77777777" w:rsidR="008F1BCA" w:rsidRDefault="00000000">
            <w:r>
              <w:t>data.gid</w:t>
            </w:r>
          </w:p>
        </w:tc>
        <w:tc>
          <w:tcPr>
            <w:tcW w:w="2880" w:type="dxa"/>
          </w:tcPr>
          <w:p w14:paraId="76D452D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A7A007B"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w:t>
            </w:r>
          </w:p>
        </w:tc>
      </w:tr>
      <w:tr w:rsidR="008F1BCA" w14:paraId="2E5979D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9F1DDF" w14:textId="77777777" w:rsidR="008F1BCA" w:rsidRDefault="00000000">
            <w:r>
              <w:t>data.resource_type</w:t>
            </w:r>
          </w:p>
        </w:tc>
        <w:tc>
          <w:tcPr>
            <w:tcW w:w="2880" w:type="dxa"/>
          </w:tcPr>
          <w:p w14:paraId="0749C93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4B8BDE3"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 (e.g., "workspace").</w:t>
            </w:r>
          </w:p>
        </w:tc>
      </w:tr>
      <w:tr w:rsidR="008F1BCA" w14:paraId="3484B8F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A3244A" w14:textId="77777777" w:rsidR="008F1BCA" w:rsidRDefault="00000000">
            <w:r>
              <w:t>data.name</w:t>
            </w:r>
          </w:p>
        </w:tc>
        <w:tc>
          <w:tcPr>
            <w:tcW w:w="2880" w:type="dxa"/>
          </w:tcPr>
          <w:p w14:paraId="42B3EAC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B436BA1"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workspace.</w:t>
            </w:r>
          </w:p>
        </w:tc>
      </w:tr>
    </w:tbl>
    <w:p w14:paraId="62B8750E" w14:textId="77777777" w:rsidR="008F1BCA" w:rsidRDefault="008F1BCA"/>
    <w:p w14:paraId="596F830F" w14:textId="77777777" w:rsidR="008F1BCA" w:rsidRDefault="00000000">
      <w:pPr>
        <w:pStyle w:val="Heading3"/>
      </w:pPr>
      <w:r>
        <w:t>Sample Request</w:t>
      </w:r>
    </w:p>
    <w:p w14:paraId="2603C2A6" w14:textId="77777777" w:rsidR="008F1BCA" w:rsidRDefault="00000000">
      <w:r>
        <w:rPr>
          <w:b/>
          <w:color w:val="666666"/>
          <w:sz w:val="16"/>
        </w:rPr>
        <w:t>[bash]</w:t>
      </w:r>
    </w:p>
    <w:p w14:paraId="794F18DE" w14:textId="77777777" w:rsidR="008F1BCA" w:rsidRDefault="00000000">
      <w:pPr>
        <w:shd w:val="clear" w:color="auto" w:fill="F2F2F2"/>
      </w:pPr>
      <w:r>
        <w:rPr>
          <w:rFonts w:ascii="Courier New" w:hAnsi="Courier New"/>
          <w:sz w:val="17"/>
        </w:rPr>
        <w:t>curl -i --request PUT 'https://app.asana.com/api/1.0/workspaces/12345?opt_pretty=true&amp;opt_fields=email_domains,is_organization,name'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r>
      <w:r>
        <w:rPr>
          <w:rFonts w:ascii="Courier New" w:hAnsi="Courier New"/>
          <w:sz w:val="17"/>
        </w:rPr>
        <w:lastRenderedPageBreak/>
        <w:t xml:space="preserve"> "name": "Updated Workspace Name"</w:t>
      </w:r>
      <w:r>
        <w:rPr>
          <w:rFonts w:ascii="Courier New" w:hAnsi="Courier New"/>
          <w:sz w:val="17"/>
        </w:rPr>
        <w:br/>
        <w:t xml:space="preserve">    }</w:t>
      </w:r>
      <w:r>
        <w:rPr>
          <w:rFonts w:ascii="Courier New" w:hAnsi="Courier New"/>
          <w:sz w:val="17"/>
        </w:rPr>
        <w:br/>
        <w:t xml:space="preserve">  }'</w:t>
      </w:r>
    </w:p>
    <w:p w14:paraId="6A79F030" w14:textId="77777777" w:rsidR="008F1BCA" w:rsidRDefault="00000000">
      <w:pPr>
        <w:pStyle w:val="Heading3"/>
      </w:pPr>
      <w:r>
        <w:t>Example Usage</w:t>
      </w:r>
    </w:p>
    <w:p w14:paraId="63003EDF" w14:textId="77777777" w:rsidR="008F1BCA" w:rsidRDefault="00000000">
      <w:pPr>
        <w:pStyle w:val="Heading3"/>
      </w:pPr>
      <w:r>
        <w:t>Example 1: Update Workspace Name</w:t>
      </w:r>
    </w:p>
    <w:p w14:paraId="1B78DE42" w14:textId="77777777" w:rsidR="008F1BCA" w:rsidRDefault="00000000">
      <w:r>
        <w:rPr>
          <w:b/>
          <w:color w:val="666666"/>
          <w:sz w:val="16"/>
        </w:rPr>
        <w:t>[bash]</w:t>
      </w:r>
    </w:p>
    <w:p w14:paraId="06F35D60" w14:textId="77777777" w:rsidR="008F1BCA" w:rsidRDefault="00000000">
      <w:pPr>
        <w:shd w:val="clear" w:color="auto" w:fill="F2F2F2"/>
      </w:pPr>
      <w:r>
        <w:rPr>
          <w:rFonts w:ascii="Courier New" w:hAnsi="Courier New"/>
          <w:sz w:val="17"/>
        </w:rPr>
        <w:t>curl --request PUT 'https://app.asana.com/api/1.0/workspaces/12345'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"name": "New Workspace Name"</w:t>
      </w:r>
      <w:r>
        <w:rPr>
          <w:rFonts w:ascii="Courier New" w:hAnsi="Courier New"/>
          <w:sz w:val="17"/>
        </w:rPr>
        <w:br/>
        <w:t xml:space="preserve">    }</w:t>
      </w:r>
      <w:r>
        <w:rPr>
          <w:rFonts w:ascii="Courier New" w:hAnsi="Courier New"/>
          <w:sz w:val="17"/>
        </w:rPr>
        <w:br/>
        <w:t xml:space="preserve">  }'</w:t>
      </w:r>
    </w:p>
    <w:p w14:paraId="4151E5B8" w14:textId="77777777" w:rsidR="008F1BCA" w:rsidRDefault="00000000">
      <w:pPr>
        <w:pStyle w:val="Heading3"/>
      </w:pPr>
      <w:r>
        <w:t>Example 2: Request Optional Fields in the Response</w:t>
      </w:r>
    </w:p>
    <w:p w14:paraId="7DE6A65F" w14:textId="77777777" w:rsidR="008F1BCA" w:rsidRDefault="00000000">
      <w:r>
        <w:rPr>
          <w:b/>
          <w:color w:val="666666"/>
          <w:sz w:val="16"/>
        </w:rPr>
        <w:t>[bash]</w:t>
      </w:r>
    </w:p>
    <w:p w14:paraId="1489853F" w14:textId="77777777" w:rsidR="008F1BCA" w:rsidRDefault="00000000">
      <w:pPr>
        <w:shd w:val="clear" w:color="auto" w:fill="F2F2F2"/>
      </w:pPr>
      <w:r>
        <w:rPr>
          <w:rFonts w:ascii="Courier New" w:hAnsi="Courier New"/>
          <w:sz w:val="17"/>
        </w:rPr>
        <w:t>curl --request PUT 'https://app.asana.com/api/1.0/workspaces/12345?opt_fields=email_domains,is_organization,name'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"name": "Workspace Renamed"</w:t>
      </w:r>
      <w:r>
        <w:rPr>
          <w:rFonts w:ascii="Courier New" w:hAnsi="Courier New"/>
          <w:sz w:val="17"/>
        </w:rPr>
        <w:br/>
        <w:t xml:space="preserve">    }</w:t>
      </w:r>
      <w:r>
        <w:rPr>
          <w:rFonts w:ascii="Courier New" w:hAnsi="Courier New"/>
          <w:sz w:val="17"/>
        </w:rPr>
        <w:br/>
        <w:t xml:space="preserve">  }'</w:t>
      </w:r>
    </w:p>
    <w:p w14:paraId="7AC989BD" w14:textId="77777777" w:rsidR="008F1BCA" w:rsidRDefault="00000000">
      <w:pPr>
        <w:pStyle w:val="Heading3"/>
      </w:pPr>
      <w:r>
        <w:t>Behavior</w:t>
      </w:r>
    </w:p>
    <w:p w14:paraId="20B61F48" w14:textId="77777777" w:rsidR="008F1BCA" w:rsidRDefault="00000000">
      <w:pPr>
        <w:pStyle w:val="ListBullet"/>
      </w:pPr>
      <w:r>
        <w:t>Validation: Validates the path parameter (workspace_gid) and request syntax.</w:t>
      </w:r>
    </w:p>
    <w:p w14:paraId="05DADE4F" w14:textId="77777777" w:rsidR="008F1BCA" w:rsidRDefault="00000000">
      <w:pPr>
        <w:pStyle w:val="ListBullet"/>
      </w:pPr>
      <w:r>
        <w:t>Selective update: Updates only fields provided under data; other fields remain unchanged.</w:t>
      </w:r>
    </w:p>
    <w:p w14:paraId="388F2550" w14:textId="77777777" w:rsidR="008F1BCA" w:rsidRDefault="00000000">
      <w:pPr>
        <w:pStyle w:val="ListBullet"/>
      </w:pPr>
      <w:r>
        <w:t>Workspace update: Applies the update (currently only data.name is supported).</w:t>
      </w:r>
    </w:p>
    <w:p w14:paraId="669732C5" w14:textId="77777777" w:rsidR="008F1BCA" w:rsidRDefault="00000000">
      <w:pPr>
        <w:pStyle w:val="ListBullet"/>
      </w:pPr>
      <w:r>
        <w:t>Response: Returns the complete updated workspace record.</w:t>
      </w:r>
    </w:p>
    <w:p w14:paraId="51839F0F" w14:textId="77777777" w:rsidR="008F1BCA" w:rsidRDefault="00000000">
      <w:pPr>
        <w:pStyle w:val="Heading3"/>
      </w:pPr>
      <w:r>
        <w:t>Notes</w:t>
      </w:r>
    </w:p>
    <w:p w14:paraId="4179E714" w14:textId="77777777" w:rsidR="008F1BCA" w:rsidRDefault="00000000">
      <w:pPr>
        <w:pStyle w:val="ListBullet"/>
      </w:pPr>
      <w:r>
        <w:t>Only the name field can currently be modified for a workspace.</w:t>
      </w:r>
    </w:p>
    <w:p w14:paraId="7CA2C1EE" w14:textId="77777777" w:rsidR="008F1BCA" w:rsidRDefault="00000000">
      <w:pPr>
        <w:pStyle w:val="ListBullet"/>
      </w:pPr>
      <w:r>
        <w:t>opt_fields should be sent as a comma-separated list in the URL query string (even if your client represents it as an array).</w:t>
      </w:r>
    </w:p>
    <w:p w14:paraId="0AF6B53C" w14:textId="77777777" w:rsidR="008F1BCA" w:rsidRDefault="00000000">
      <w:pPr>
        <w:pStyle w:val="Heading3"/>
      </w:pPr>
      <w:r>
        <w:t>Error Handling</w:t>
      </w:r>
    </w:p>
    <w:p w14:paraId="35937652" w14:textId="77777777" w:rsidR="008F1BCA" w:rsidRDefault="00000000">
      <w:pPr>
        <w:pStyle w:val="ListBullet"/>
      </w:pPr>
      <w:r>
        <w:t>400: Missing/malformed parameter or invalid request syntax.</w:t>
      </w:r>
    </w:p>
    <w:p w14:paraId="752EF21D" w14:textId="77777777" w:rsidR="008F1BCA" w:rsidRDefault="00000000">
      <w:pPr>
        <w:pStyle w:val="ListBullet"/>
      </w:pPr>
      <w:r>
        <w:t>401: No valid authentication token provided.</w:t>
      </w:r>
    </w:p>
    <w:p w14:paraId="250B49EF" w14:textId="77777777" w:rsidR="008F1BCA" w:rsidRDefault="00000000">
      <w:pPr>
        <w:pStyle w:val="ListBullet"/>
      </w:pPr>
      <w:r>
        <w:t>403: Authenticated but not permitted to update the workspace or property.</w:t>
      </w:r>
    </w:p>
    <w:p w14:paraId="3D2011FE" w14:textId="77777777" w:rsidR="008F1BCA" w:rsidRDefault="00000000">
      <w:pPr>
        <w:pStyle w:val="ListBullet"/>
      </w:pPr>
      <w:r>
        <w:t>404: Workspace not found or endpoint/method does not exist.</w:t>
      </w:r>
    </w:p>
    <w:p w14:paraId="125F11A5" w14:textId="77777777" w:rsidR="008F1BCA" w:rsidRDefault="00000000">
      <w:pPr>
        <w:pStyle w:val="ListBullet"/>
      </w:pPr>
      <w:r>
        <w:t>500: Asana server error; may include an error phrase to help support identify the incident.</w:t>
      </w:r>
    </w:p>
    <w:p w14:paraId="6434AEA5" w14:textId="77777777" w:rsidR="008F1BCA" w:rsidRDefault="00000000">
      <w:pPr>
        <w:pStyle w:val="Heading3"/>
      </w:pPr>
      <w:r>
        <w:lastRenderedPageBreak/>
        <w:t>Related workspaces actions</w:t>
      </w:r>
    </w:p>
    <w:p w14:paraId="541CE9A0" w14:textId="77777777" w:rsidR="008F1BCA" w:rsidRDefault="00000000">
      <w:pPr>
        <w:pStyle w:val="ListBullet"/>
      </w:pPr>
      <w:r>
        <w:t>[GET] Get Workspace Objects via Typeahead — /workspaces/{{workspaceGid}}/typeahead</w:t>
      </w:r>
    </w:p>
    <w:p w14:paraId="743B785D" w14:textId="77777777" w:rsidR="008F1BCA" w:rsidRDefault="00000000">
      <w:pPr>
        <w:pStyle w:val="ListBullet"/>
      </w:pPr>
      <w:r>
        <w:t>[GET] Get a Workspace — /workspaces/{{workspaceGid}}</w:t>
      </w:r>
    </w:p>
    <w:p w14:paraId="28856E70" w14:textId="77777777" w:rsidR="008F1BCA" w:rsidRDefault="00000000">
      <w:pPr>
        <w:pStyle w:val="ListBullet"/>
      </w:pPr>
      <w:r>
        <w:t>[GET] Get Multiple Workspaces — /workspaces</w:t>
      </w:r>
    </w:p>
    <w:p w14:paraId="21EA92D6" w14:textId="77777777" w:rsidR="008F1BCA" w:rsidRDefault="00000000">
      <w:pPr>
        <w:pStyle w:val="ListBullet"/>
      </w:pPr>
      <w:r>
        <w:t>[POST] Remove a User from a Workspace or Organization — /workspaces/{{workspaceGid}}/removeUser</w:t>
      </w:r>
    </w:p>
    <w:p w14:paraId="3F0FCE8B" w14:textId="77777777" w:rsidR="008F1BCA" w:rsidRDefault="00000000">
      <w:pPr>
        <w:pStyle w:val="ListBullet"/>
      </w:pPr>
      <w:r>
        <w:t>[POST] Add a User to a Workspace or Organization — /workspaces/{{workspaceGid}}/addUser</w:t>
      </w:r>
    </w:p>
    <w:p w14:paraId="5C738A2E" w14:textId="77777777" w:rsidR="008F1BCA" w:rsidRDefault="00000000">
      <w:r>
        <w:br w:type="page"/>
      </w:r>
    </w:p>
    <w:p w14:paraId="5788DED3" w14:textId="77777777" w:rsidR="008F1BCA" w:rsidRDefault="00000000">
      <w:pPr>
        <w:pStyle w:val="Heading2"/>
      </w:pPr>
      <w:r>
        <w:lastRenderedPageBreak/>
        <w:t>121. [POST] Duplicate a Portfolio</w:t>
      </w:r>
    </w:p>
    <w:p w14:paraId="38D935DF" w14:textId="77777777" w:rsidR="008F1BCA" w:rsidRDefault="00000000">
      <w:r>
        <w:rPr>
          <w:b/>
        </w:rPr>
        <w:t xml:space="preserve">Endpoint: </w:t>
      </w:r>
      <w:r>
        <w:rPr>
          <w:rFonts w:ascii="Courier New" w:hAnsi="Courier New"/>
          <w:sz w:val="18"/>
        </w:rPr>
        <w:t>/portfolios/{{portfolioGid}}/duplicate</w:t>
      </w:r>
    </w:p>
    <w:p w14:paraId="7FF47118" w14:textId="77777777" w:rsidR="008F1BCA" w:rsidRDefault="00000000">
      <w:pPr>
        <w:pStyle w:val="Heading3"/>
      </w:pPr>
      <w:r>
        <w:t>Prerequisites</w:t>
      </w:r>
    </w:p>
    <w:p w14:paraId="5FA391B0" w14:textId="77777777" w:rsidR="008F1BCA" w:rsidRDefault="00000000">
      <w:pPr>
        <w:pStyle w:val="ListBullet"/>
      </w:pPr>
      <w:r>
        <w:t>The authenticated user must have permission to duplicate the specified portfolio.</w:t>
      </w:r>
    </w:p>
    <w:p w14:paraId="21190367" w14:textId="77777777" w:rsidR="008F1BCA" w:rsidRDefault="00000000">
      <w:pPr>
        <w:pStyle w:val="ListBullet"/>
      </w:pPr>
      <w:r>
        <w:t>Required scope: portfolios:write</w:t>
      </w:r>
    </w:p>
    <w:p w14:paraId="57A44090" w14:textId="77777777" w:rsidR="008F1BCA" w:rsidRDefault="00000000">
      <w:pPr>
        <w:pStyle w:val="Heading3"/>
      </w:pPr>
      <w:r>
        <w:t>Method</w:t>
      </w:r>
    </w:p>
    <w:p w14:paraId="534DAC5A" w14:textId="77777777" w:rsidR="008F1BCA" w:rsidRDefault="00000000">
      <w:r>
        <w:t>POST</w:t>
      </w:r>
    </w:p>
    <w:p w14:paraId="65D9E2F1" w14:textId="77777777" w:rsidR="008F1BCA" w:rsidRDefault="00000000">
      <w:pPr>
        <w:pStyle w:val="Heading3"/>
      </w:pPr>
      <w:r>
        <w:t>URL</w:t>
      </w:r>
    </w:p>
    <w:p w14:paraId="72E4271E" w14:textId="77777777" w:rsidR="008F1BCA" w:rsidRDefault="00000000">
      <w:r>
        <w:t>https://app.asana.com/api/1.0/portfolios/{{portfolio_gid}}/duplicate</w:t>
      </w:r>
    </w:p>
    <w:p w14:paraId="35BD957F" w14:textId="77777777" w:rsidR="008F1BCA" w:rsidRDefault="00000000">
      <w:pPr>
        <w:pStyle w:val="Heading3"/>
      </w:pPr>
      <w:r>
        <w:t>Headers</w:t>
      </w:r>
    </w:p>
    <w:p w14:paraId="451CFCAF" w14:textId="77777777" w:rsidR="008F1BCA" w:rsidRDefault="00000000">
      <w:r>
        <w:rPr>
          <w:b/>
          <w:color w:val="666666"/>
          <w:sz w:val="16"/>
        </w:rPr>
        <w:t>[json]</w:t>
      </w:r>
    </w:p>
    <w:p w14:paraId="04168D5C"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7039B658" w14:textId="77777777" w:rsidR="008F1BCA" w:rsidRDefault="00000000">
      <w:pPr>
        <w:pStyle w:val="Heading3"/>
      </w:pPr>
      <w:r>
        <w:t>Description</w:t>
      </w:r>
    </w:p>
    <w:p w14:paraId="71154973" w14:textId="77777777" w:rsidR="008F1BCA" w:rsidRDefault="00000000">
      <w:r>
        <w:t>Creates and returns a job that will asynchronously handle duplication of a portfolio. The response is a job resource whose status indicates progress and completion.</w:t>
      </w:r>
    </w:p>
    <w:p w14:paraId="58AFA7CD" w14:textId="77777777" w:rsidR="008F1BCA" w:rsidRDefault="00000000">
      <w:pPr>
        <w:pStyle w:val="Heading3"/>
      </w:pPr>
      <w:r>
        <w:t>Enforcement Rules</w:t>
      </w:r>
    </w:p>
    <w:p w14:paraId="65C55A62" w14:textId="77777777" w:rsidR="008F1BCA" w:rsidRDefault="00000000">
      <w:pPr>
        <w:pStyle w:val="ListBullet"/>
      </w:pPr>
      <w:r>
        <w:t>The portfolio_gid path parameter must always be present.</w:t>
      </w:r>
    </w:p>
    <w:p w14:paraId="5F29458E" w14:textId="77777777" w:rsidR="008F1BCA" w:rsidRDefault="00000000">
      <w:pPr>
        <w:pStyle w:val="ListBullet"/>
      </w:pPr>
      <w:r>
        <w:t>If the user provides a portfolio_gid, use that value directly.</w:t>
      </w:r>
    </w:p>
    <w:p w14:paraId="4D5E3E43" w14:textId="77777777" w:rsidR="008F1BCA" w:rsidRDefault="00000000">
      <w:pPr>
        <w:pStyle w:val="ListBullet"/>
      </w:pPr>
      <w:r>
        <w:t>Do not call the API with a missing or empty portfolio_gid (e.g., avoid /portfolios//duplicate).</w:t>
      </w:r>
    </w:p>
    <w:p w14:paraId="33877CD6" w14:textId="77777777" w:rsidR="008F1BCA" w:rsidRDefault="00000000">
      <w:pPr>
        <w:pStyle w:val="ListBullet"/>
      </w:pPr>
      <w:r>
        <w:t>Always construct the path as /portfolios/{{portfolio_gid}}/duplicate, where {{portfolio_gid}} is a non-empty string.</w:t>
      </w:r>
    </w:p>
    <w:p w14:paraId="6FCCF82E" w14:textId="77777777" w:rsidR="008F1BCA" w:rsidRDefault="00000000">
      <w:pPr>
        <w:pStyle w:val="ListBullet"/>
      </w:pPr>
      <w:r>
        <w:t>When executing the action, ensure to send Path Parameters in the URL and not in the body.</w:t>
      </w:r>
    </w:p>
    <w:p w14:paraId="2559DFC5" w14:textId="77777777" w:rsidR="008F1BCA" w:rsidRDefault="00000000">
      <w:pPr>
        <w:pStyle w:val="ListBullet"/>
      </w:pPr>
      <w:r>
        <w:t>When executing the action, ensure to send Query Parameters in the URL as query parameters and not in the body.</w:t>
      </w:r>
    </w:p>
    <w:p w14:paraId="03EA4124" w14:textId="77777777" w:rsidR="008F1BCA" w:rsidRDefault="00000000">
      <w:pPr>
        <w:pStyle w:val="Heading3"/>
      </w:pPr>
      <w:r>
        <w:t>Valid Examples</w:t>
      </w:r>
    </w:p>
    <w:p w14:paraId="4CD1BAE0" w14:textId="77777777" w:rsidR="008F1BCA" w:rsidRDefault="00000000">
      <w:r>
        <w:rPr>
          <w:b/>
          <w:color w:val="666666"/>
          <w:sz w:val="16"/>
        </w:rPr>
        <w:t>[http]</w:t>
      </w:r>
    </w:p>
    <w:p w14:paraId="24FAF114" w14:textId="77777777" w:rsidR="008F1BCA" w:rsidRDefault="00000000">
      <w:pPr>
        <w:shd w:val="clear" w:color="auto" w:fill="F2F2F2"/>
      </w:pPr>
      <w:r>
        <w:rPr>
          <w:rFonts w:ascii="Courier New" w:hAnsi="Courier New"/>
          <w:sz w:val="17"/>
        </w:rPr>
        <w:t>/portfolios/12345/duplicate</w:t>
      </w:r>
    </w:p>
    <w:p w14:paraId="49FF4D9A" w14:textId="77777777" w:rsidR="008F1BCA" w:rsidRDefault="00000000">
      <w:pPr>
        <w:pStyle w:val="Heading3"/>
      </w:pPr>
      <w:r>
        <w:t>Invalid Examples</w:t>
      </w:r>
    </w:p>
    <w:p w14:paraId="6250F5C5" w14:textId="77777777" w:rsidR="008F1BCA" w:rsidRDefault="00000000">
      <w:r>
        <w:rPr>
          <w:b/>
          <w:color w:val="666666"/>
          <w:sz w:val="16"/>
        </w:rPr>
        <w:t>[http]</w:t>
      </w:r>
    </w:p>
    <w:p w14:paraId="56F164D3" w14:textId="77777777" w:rsidR="008F1BCA" w:rsidRDefault="00000000">
      <w:pPr>
        <w:shd w:val="clear" w:color="auto" w:fill="F2F2F2"/>
      </w:pPr>
      <w:r>
        <w:rPr>
          <w:rFonts w:ascii="Courier New" w:hAnsi="Courier New"/>
          <w:sz w:val="17"/>
        </w:rPr>
        <w:t>/portfolios//duplicate</w:t>
      </w:r>
      <w:r>
        <w:rPr>
          <w:rFonts w:ascii="Courier New" w:hAnsi="Courier New"/>
          <w:sz w:val="17"/>
        </w:rPr>
        <w:br/>
        <w:t>/portfolios/duplicate</w:t>
      </w:r>
    </w:p>
    <w:p w14:paraId="05B5DFD4"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3BE000C4"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586E15" w14:textId="77777777" w:rsidR="008F1BCA" w:rsidRDefault="00000000">
            <w:r>
              <w:t>Parameter</w:t>
            </w:r>
          </w:p>
        </w:tc>
        <w:tc>
          <w:tcPr>
            <w:tcW w:w="2880" w:type="dxa"/>
          </w:tcPr>
          <w:p w14:paraId="3483D998"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13F7E60"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158478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8A3B84" w14:textId="77777777" w:rsidR="008F1BCA" w:rsidRDefault="00000000">
            <w:r>
              <w:t>portfolio_gid</w:t>
            </w:r>
          </w:p>
        </w:tc>
        <w:tc>
          <w:tcPr>
            <w:tcW w:w="2880" w:type="dxa"/>
          </w:tcPr>
          <w:p w14:paraId="211A086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EC11BE6"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portfolio. Example: "12345"</w:t>
            </w:r>
          </w:p>
        </w:tc>
      </w:tr>
    </w:tbl>
    <w:p w14:paraId="42BC10EE" w14:textId="77777777" w:rsidR="008F1BCA" w:rsidRDefault="008F1BCA"/>
    <w:p w14:paraId="43E257F9"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097"/>
        <w:gridCol w:w="1987"/>
        <w:gridCol w:w="4772"/>
      </w:tblGrid>
      <w:tr w:rsidR="008F1BCA" w14:paraId="48EF55A4"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55B94E" w14:textId="77777777" w:rsidR="008F1BCA" w:rsidRDefault="00000000">
            <w:r>
              <w:t>Parameter</w:t>
            </w:r>
          </w:p>
        </w:tc>
        <w:tc>
          <w:tcPr>
            <w:tcW w:w="2880" w:type="dxa"/>
          </w:tcPr>
          <w:p w14:paraId="3CB2DAF9"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487630A"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20FBCF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B55AB5" w14:textId="77777777" w:rsidR="008F1BCA" w:rsidRDefault="00000000">
            <w:r>
              <w:t>opt_pretty</w:t>
            </w:r>
          </w:p>
        </w:tc>
        <w:tc>
          <w:tcPr>
            <w:tcW w:w="2880" w:type="dxa"/>
          </w:tcPr>
          <w:p w14:paraId="68659B55"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1D04F3F5"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time + larger response). Recommended only for debugging. Example: true.</w:t>
            </w:r>
          </w:p>
        </w:tc>
      </w:tr>
      <w:tr w:rsidR="008F1BCA" w14:paraId="6A8D689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D05992" w14:textId="77777777" w:rsidR="008F1BCA" w:rsidRDefault="00000000">
            <w:r>
              <w:t>opt_fields</w:t>
            </w:r>
          </w:p>
        </w:tc>
        <w:tc>
          <w:tcPr>
            <w:tcW w:w="2880" w:type="dxa"/>
          </w:tcPr>
          <w:p w14:paraId="2408FEB9"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0820BA08"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fields to include, because some properties are excluded by default. Allowed values: new_graph_export, new_graph_export.completed_at, new_graph_export.created_at, new_graph_export.download_url, new_portfolio, new_portfolio.name, new_project, new_project.name, new_project_template, new_project_template.name, new_resource_export, new_resource_export.completed_at, new_resource_export.created_at, new_resource_export.download_url, new_task, new_task.created_by, new_task.name, new_task.resource_subtype, resource_subtype, status. Example: ["new_portfolio","new_portfolio.name","status"].</w:t>
            </w:r>
          </w:p>
        </w:tc>
      </w:tr>
    </w:tbl>
    <w:p w14:paraId="4DF19490" w14:textId="77777777" w:rsidR="008F1BCA" w:rsidRDefault="008F1BCA"/>
    <w:p w14:paraId="47DD24E4"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3643094D"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DD0ABC" w14:textId="77777777" w:rsidR="008F1BCA" w:rsidRDefault="00000000">
            <w:r>
              <w:t>Parameter</w:t>
            </w:r>
          </w:p>
        </w:tc>
        <w:tc>
          <w:tcPr>
            <w:tcW w:w="2880" w:type="dxa"/>
          </w:tcPr>
          <w:p w14:paraId="7FF181D8"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F0F3A78"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CB97C4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C8A49E" w14:textId="77777777" w:rsidR="008F1BCA" w:rsidRDefault="00000000">
            <w:r>
              <w:t>data</w:t>
            </w:r>
          </w:p>
        </w:tc>
        <w:tc>
          <w:tcPr>
            <w:tcW w:w="2880" w:type="dxa"/>
          </w:tcPr>
          <w:p w14:paraId="60600C7A"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5FCB7E4F"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Container for the request payload.</w:t>
            </w:r>
          </w:p>
        </w:tc>
      </w:tr>
      <w:tr w:rsidR="008F1BCA" w14:paraId="371062C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E2B3DA" w14:textId="77777777" w:rsidR="008F1BCA" w:rsidRDefault="00000000">
            <w:r>
              <w:t>data.name</w:t>
            </w:r>
          </w:p>
        </w:tc>
        <w:tc>
          <w:tcPr>
            <w:tcW w:w="2880" w:type="dxa"/>
          </w:tcPr>
          <w:p w14:paraId="1E1A5AC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41A7BE8"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new portfolio.</w:t>
            </w:r>
          </w:p>
        </w:tc>
      </w:tr>
    </w:tbl>
    <w:p w14:paraId="0AAA2A90" w14:textId="77777777" w:rsidR="008F1BCA" w:rsidRDefault="008F1BCA"/>
    <w:p w14:paraId="3D2F879E" w14:textId="77777777" w:rsidR="008F1BCA" w:rsidRDefault="00000000">
      <w:pPr>
        <w:pStyle w:val="Heading3"/>
      </w:pPr>
      <w:r>
        <w:t>Optional Request Body Fields</w:t>
      </w:r>
    </w:p>
    <w:tbl>
      <w:tblPr>
        <w:tblStyle w:val="LightGrid-Accent1"/>
        <w:tblW w:w="0" w:type="auto"/>
        <w:tblLook w:val="04A0" w:firstRow="1" w:lastRow="0" w:firstColumn="1" w:lastColumn="0" w:noHBand="0" w:noVBand="1"/>
      </w:tblPr>
      <w:tblGrid>
        <w:gridCol w:w="2880"/>
        <w:gridCol w:w="2880"/>
        <w:gridCol w:w="2880"/>
      </w:tblGrid>
      <w:tr w:rsidR="008F1BCA" w14:paraId="029BACEA"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727FCE" w14:textId="77777777" w:rsidR="008F1BCA" w:rsidRDefault="00000000">
            <w:r>
              <w:t>Parameter</w:t>
            </w:r>
          </w:p>
        </w:tc>
        <w:tc>
          <w:tcPr>
            <w:tcW w:w="2880" w:type="dxa"/>
          </w:tcPr>
          <w:p w14:paraId="3A9DDFA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599A6AA"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3594CA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4548BA" w14:textId="77777777" w:rsidR="008F1BCA" w:rsidRDefault="00000000">
            <w:r>
              <w:t>data.include</w:t>
            </w:r>
          </w:p>
        </w:tc>
        <w:tc>
          <w:tcPr>
            <w:tcW w:w="2880" w:type="dxa"/>
          </w:tcPr>
          <w:p w14:paraId="6203D87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8955135"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A comma-separated list of elements to include when duplicating a portfolio. Auto-included (non-configurable): custom field settings, views (tabs). Optional (configurable): </w:t>
            </w:r>
            <w:r>
              <w:lastRenderedPageBreak/>
              <w:t>description, members, permissions, templates, rules, child_projects, child_portfolios.</w:t>
            </w:r>
          </w:p>
        </w:tc>
      </w:tr>
    </w:tbl>
    <w:p w14:paraId="33DD5EF5" w14:textId="77777777" w:rsidR="008F1BCA" w:rsidRDefault="008F1BCA"/>
    <w:p w14:paraId="4E90A5C2" w14:textId="77777777" w:rsidR="008F1BCA" w:rsidRDefault="00000000">
      <w:pPr>
        <w:pStyle w:val="Heading3"/>
      </w:pPr>
      <w:r>
        <w:t>Response</w:t>
      </w:r>
    </w:p>
    <w:p w14:paraId="1E33EBA1" w14:textId="77777777" w:rsidR="008F1BCA" w:rsidRDefault="00000000">
      <w:pPr>
        <w:pStyle w:val="Heading3"/>
      </w:pPr>
      <w:r>
        <w:t>Success Response (201 Created)</w:t>
      </w:r>
    </w:p>
    <w:p w14:paraId="48E34565" w14:textId="77777777" w:rsidR="008F1BCA" w:rsidRDefault="00000000">
      <w:r>
        <w:rPr>
          <w:b/>
          <w:color w:val="666666"/>
          <w:sz w:val="16"/>
        </w:rPr>
        <w:t>[json]</w:t>
      </w:r>
    </w:p>
    <w:p w14:paraId="51EA1F96"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"12345",</w:t>
      </w:r>
      <w:r>
        <w:rPr>
          <w:rFonts w:ascii="Courier New" w:hAnsi="Courier New"/>
          <w:sz w:val="17"/>
        </w:rPr>
        <w:br/>
        <w:t xml:space="preserve"> "resource_type": "job",</w:t>
      </w:r>
      <w:r>
        <w:rPr>
          <w:rFonts w:ascii="Courier New" w:hAnsi="Courier New"/>
          <w:sz w:val="17"/>
        </w:rPr>
        <w:br/>
        <w:t xml:space="preserve"> "resource_subtype": "duplicate_portfolio_job",</w:t>
      </w:r>
      <w:r>
        <w:rPr>
          <w:rFonts w:ascii="Courier New" w:hAnsi="Courier New"/>
          <w:sz w:val="17"/>
        </w:rPr>
        <w:br/>
        <w:t xml:space="preserve"> "status": "in_progress",</w:t>
      </w:r>
      <w:r>
        <w:rPr>
          <w:rFonts w:ascii="Courier New" w:hAnsi="Courier New"/>
          <w:sz w:val="17"/>
        </w:rPr>
        <w:br/>
        <w:t xml:space="preserve"> "new_portfolio": {</w:t>
      </w:r>
      <w:r>
        <w:rPr>
          <w:rFonts w:ascii="Courier New" w:hAnsi="Courier New"/>
          <w:sz w:val="17"/>
        </w:rPr>
        <w:br/>
        <w:t xml:space="preserve"> "gid": "67890",</w:t>
      </w:r>
      <w:r>
        <w:rPr>
          <w:rFonts w:ascii="Courier New" w:hAnsi="Courier New"/>
          <w:sz w:val="17"/>
        </w:rPr>
        <w:br/>
        <w:t xml:space="preserve"> "resource_type": "portfolio",</w:t>
      </w:r>
      <w:r>
        <w:rPr>
          <w:rFonts w:ascii="Courier New" w:hAnsi="Courier New"/>
          <w:sz w:val="17"/>
        </w:rPr>
        <w:br/>
        <w:t xml:space="preserve"> "name": "Duplicated Portfolio"</w:t>
      </w:r>
      <w:r>
        <w:rPr>
          <w:rFonts w:ascii="Courier New" w:hAnsi="Courier New"/>
          <w:sz w:val="17"/>
        </w:rPr>
        <w:br/>
        <w:t xml:space="preserve"> },</w:t>
      </w:r>
      <w:r>
        <w:rPr>
          <w:rFonts w:ascii="Courier New" w:hAnsi="Courier New"/>
          <w:sz w:val="17"/>
        </w:rPr>
        <w:br/>
        <w:t xml:space="preserve"> "new_project": {</w:t>
      </w:r>
      <w:r>
        <w:rPr>
          <w:rFonts w:ascii="Courier New" w:hAnsi="Courier New"/>
          <w:sz w:val="17"/>
        </w:rPr>
        <w:br/>
        <w:t xml:space="preserve"> "gid": "11111",</w:t>
      </w:r>
      <w:r>
        <w:rPr>
          <w:rFonts w:ascii="Courier New" w:hAnsi="Courier New"/>
          <w:sz w:val="17"/>
        </w:rPr>
        <w:br/>
        <w:t xml:space="preserve"> "resource_type": "project",</w:t>
      </w:r>
      <w:r>
        <w:rPr>
          <w:rFonts w:ascii="Courier New" w:hAnsi="Courier New"/>
          <w:sz w:val="17"/>
        </w:rPr>
        <w:br/>
        <w:t xml:space="preserve"> "name": "Duplicated Project"</w:t>
      </w:r>
      <w:r>
        <w:rPr>
          <w:rFonts w:ascii="Courier New" w:hAnsi="Courier New"/>
          <w:sz w:val="17"/>
        </w:rPr>
        <w:br/>
        <w:t xml:space="preserve"> },</w:t>
      </w:r>
      <w:r>
        <w:rPr>
          <w:rFonts w:ascii="Courier New" w:hAnsi="Courier New"/>
          <w:sz w:val="17"/>
        </w:rPr>
        <w:br/>
        <w:t xml:space="preserve"> "new_task": {</w:t>
      </w:r>
      <w:r>
        <w:rPr>
          <w:rFonts w:ascii="Courier New" w:hAnsi="Courier New"/>
          <w:sz w:val="17"/>
        </w:rPr>
        <w:br/>
        <w:t xml:space="preserve"> "gid": "22222",</w:t>
      </w:r>
      <w:r>
        <w:rPr>
          <w:rFonts w:ascii="Courier New" w:hAnsi="Courier New"/>
          <w:sz w:val="17"/>
        </w:rPr>
        <w:br/>
        <w:t xml:space="preserve"> "resource_type": "task",</w:t>
      </w:r>
      <w:r>
        <w:rPr>
          <w:rFonts w:ascii="Courier New" w:hAnsi="Courier New"/>
          <w:sz w:val="17"/>
        </w:rPr>
        <w:br/>
        <w:t xml:space="preserve"> "name": "Duplicated Task",</w:t>
      </w:r>
      <w:r>
        <w:rPr>
          <w:rFonts w:ascii="Courier New" w:hAnsi="Courier New"/>
          <w:sz w:val="17"/>
        </w:rPr>
        <w:br/>
        <w:t xml:space="preserve"> "resource_subtype": "default_task",</w:t>
      </w:r>
      <w:r>
        <w:rPr>
          <w:rFonts w:ascii="Courier New" w:hAnsi="Courier New"/>
          <w:sz w:val="17"/>
        </w:rPr>
        <w:br/>
        <w:t xml:space="preserve"> "created_by": {</w:t>
      </w:r>
      <w:r>
        <w:rPr>
          <w:rFonts w:ascii="Courier New" w:hAnsi="Courier New"/>
          <w:sz w:val="17"/>
        </w:rPr>
        <w:br/>
        <w:t xml:space="preserve"> "gid": "33333",</w:t>
      </w:r>
      <w:r>
        <w:rPr>
          <w:rFonts w:ascii="Courier New" w:hAnsi="Courier New"/>
          <w:sz w:val="17"/>
        </w:rPr>
        <w:br/>
        <w:t xml:space="preserve"> "resource_type": "user",</w:t>
      </w:r>
      <w:r>
        <w:rPr>
          <w:rFonts w:ascii="Courier New" w:hAnsi="Courier New"/>
          <w:sz w:val="17"/>
        </w:rPr>
        <w:br/>
        <w:t xml:space="preserve"> "name": "Example User"</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"new_project_template": {</w:t>
      </w:r>
      <w:r>
        <w:rPr>
          <w:rFonts w:ascii="Courier New" w:hAnsi="Courier New"/>
          <w:sz w:val="17"/>
        </w:rPr>
        <w:br/>
        <w:t xml:space="preserve"> "gid": "44444",</w:t>
      </w:r>
      <w:r>
        <w:rPr>
          <w:rFonts w:ascii="Courier New" w:hAnsi="Courier New"/>
          <w:sz w:val="17"/>
        </w:rPr>
        <w:br/>
        <w:t xml:space="preserve"> "resource_type": "project_template",</w:t>
      </w:r>
      <w:r>
        <w:rPr>
          <w:rFonts w:ascii="Courier New" w:hAnsi="Courier New"/>
          <w:sz w:val="17"/>
        </w:rPr>
        <w:br/>
        <w:t xml:space="preserve"> "name": "Duplicated Template"</w:t>
      </w:r>
      <w:r>
        <w:rPr>
          <w:rFonts w:ascii="Courier New" w:hAnsi="Courier New"/>
          <w:sz w:val="17"/>
        </w:rPr>
        <w:br/>
        <w:t xml:space="preserve"> },</w:t>
      </w:r>
      <w:r>
        <w:rPr>
          <w:rFonts w:ascii="Courier New" w:hAnsi="Courier New"/>
          <w:sz w:val="17"/>
        </w:rPr>
        <w:br/>
        <w:t xml:space="preserve"> "new_graph_export": {</w:t>
      </w:r>
      <w:r>
        <w:rPr>
          <w:rFonts w:ascii="Courier New" w:hAnsi="Courier New"/>
          <w:sz w:val="17"/>
        </w:rPr>
        <w:br/>
        <w:t xml:space="preserve"> "gid": "55555",</w:t>
      </w:r>
      <w:r>
        <w:rPr>
          <w:rFonts w:ascii="Courier New" w:hAnsi="Courier New"/>
          <w:sz w:val="17"/>
        </w:rPr>
        <w:br/>
        <w:t xml:space="preserve"> "resource_type": "graph_export"</w:t>
      </w:r>
      <w:r>
        <w:rPr>
          <w:rFonts w:ascii="Courier New" w:hAnsi="Courier New"/>
          <w:sz w:val="17"/>
        </w:rPr>
        <w:br/>
        <w:t xml:space="preserve"> },</w:t>
      </w:r>
      <w:r>
        <w:rPr>
          <w:rFonts w:ascii="Courier New" w:hAnsi="Courier New"/>
          <w:sz w:val="17"/>
        </w:rPr>
        <w:br/>
        <w:t xml:space="preserve"> "new_resource_export": {</w:t>
      </w:r>
      <w:r>
        <w:rPr>
          <w:rFonts w:ascii="Courier New" w:hAnsi="Courier New"/>
          <w:sz w:val="17"/>
        </w:rPr>
        <w:br/>
        <w:t xml:space="preserve"> "gid": "66666",</w:t>
      </w:r>
      <w:r>
        <w:rPr>
          <w:rFonts w:ascii="Courier New" w:hAnsi="Courier New"/>
          <w:sz w:val="17"/>
        </w:rPr>
        <w:br/>
        <w:t xml:space="preserve"> "resource_type": "resource_export"</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DCAACEA" w14:textId="77777777" w:rsidR="008F1BCA" w:rsidRDefault="00000000">
      <w:pPr>
        <w:pStyle w:val="Heading3"/>
      </w:pPr>
      <w:r>
        <w:t>Error Response (400 Bad Request)</w:t>
      </w:r>
    </w:p>
    <w:p w14:paraId="0358444F" w14:textId="77777777" w:rsidR="008F1BCA" w:rsidRDefault="00000000">
      <w:r>
        <w:rPr>
          <w:b/>
          <w:color w:val="666666"/>
          <w:sz w:val="16"/>
        </w:rPr>
        <w:t>[json]</w:t>
      </w:r>
    </w:p>
    <w:p w14:paraId="6C41401F" w14:textId="77777777" w:rsidR="008F1BCA" w:rsidRDefault="00000000">
      <w:pPr>
        <w:shd w:val="clear" w:color="auto" w:fill="F2F2F2"/>
      </w:pPr>
      <w:r>
        <w:rPr>
          <w:rFonts w:ascii="Courier New" w:hAnsi="Courier New"/>
          <w:sz w:val="17"/>
        </w:rPr>
        <w:lastRenderedPageBreak/>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"Missing or malformed parameter.",</w:t>
      </w:r>
      <w:r>
        <w:rPr>
          <w:rFonts w:ascii="Courier New" w:hAnsi="Courier New"/>
          <w:sz w:val="17"/>
        </w:rPr>
        <w:br/>
        <w:t xml:space="preserve"> "help": "Check the documentation and the syntax of your request and try again."</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E45D2A9" w14:textId="77777777" w:rsidR="008F1BCA" w:rsidRDefault="00000000">
      <w:pPr>
        <w:pStyle w:val="Heading3"/>
      </w:pPr>
      <w:r>
        <w:t>Error Response (401 Unauthorized)</w:t>
      </w:r>
    </w:p>
    <w:p w14:paraId="77AF585C" w14:textId="77777777" w:rsidR="008F1BCA" w:rsidRDefault="00000000">
      <w:r>
        <w:rPr>
          <w:b/>
          <w:color w:val="666666"/>
          <w:sz w:val="16"/>
        </w:rPr>
        <w:t>[json]</w:t>
      </w:r>
    </w:p>
    <w:p w14:paraId="1CDDBFC1"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"A valid authentication token was not provided with the request, so the API could not associate a user with the request.",</w:t>
      </w:r>
      <w:r>
        <w:rPr>
          <w:rFonts w:ascii="Courier New" w:hAnsi="Courier New"/>
          <w:sz w:val="17"/>
        </w:rPr>
        <w:br/>
        <w:t xml:space="preserve"> "help": "Provide a valid authentication token."</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02120C2F" w14:textId="77777777" w:rsidR="008F1BCA" w:rsidRDefault="00000000">
      <w:pPr>
        <w:pStyle w:val="Heading3"/>
      </w:pPr>
      <w:r>
        <w:t>Error Response (403 Forbidden)</w:t>
      </w:r>
    </w:p>
    <w:p w14:paraId="096A1BFA" w14:textId="77777777" w:rsidR="008F1BCA" w:rsidRDefault="00000000">
      <w:r>
        <w:rPr>
          <w:b/>
          <w:color w:val="666666"/>
          <w:sz w:val="16"/>
        </w:rPr>
        <w:t>[json]</w:t>
      </w:r>
    </w:p>
    <w:p w14:paraId="46C00271"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authentication and request syntax was valid but the server is refusing to complete the request.",</w:t>
      </w:r>
      <w:r>
        <w:rPr>
          <w:rFonts w:ascii="Courier New" w:hAnsi="Courier New"/>
          <w:sz w:val="17"/>
        </w:rPr>
        <w:br/>
        <w:t xml:space="preserve"> "help": "Ensure the user has access to the specified objects/properties."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F2A717F" w14:textId="77777777" w:rsidR="008F1BCA" w:rsidRDefault="00000000">
      <w:pPr>
        <w:pStyle w:val="Heading3"/>
      </w:pPr>
      <w:r>
        <w:t>Error Response (404 Not Found)</w:t>
      </w:r>
    </w:p>
    <w:p w14:paraId="2A50F87E" w14:textId="77777777" w:rsidR="008F1BCA" w:rsidRDefault="00000000">
      <w:r>
        <w:rPr>
          <w:b/>
          <w:color w:val="666666"/>
          <w:sz w:val="16"/>
        </w:rPr>
        <w:t>[json]</w:t>
      </w:r>
    </w:p>
    <w:p w14:paraId="7F59CE10"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object specified by the request does not exist, or the method/path is not a known action in the API.",</w:t>
      </w:r>
      <w:r>
        <w:rPr>
          <w:rFonts w:ascii="Courier New" w:hAnsi="Courier New"/>
          <w:sz w:val="17"/>
        </w:rPr>
        <w:br/>
        <w:t xml:space="preserve"> "help": "Verify the portfolio GID and endpoint path."</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3434947" w14:textId="77777777" w:rsidR="008F1BCA" w:rsidRDefault="00000000">
      <w:pPr>
        <w:pStyle w:val="Heading3"/>
      </w:pPr>
      <w:r>
        <w:t>Error Response (500 Internal Server Error)</w:t>
      </w:r>
    </w:p>
    <w:p w14:paraId="375F003C" w14:textId="77777777" w:rsidR="008F1BCA" w:rsidRDefault="00000000">
      <w:r>
        <w:rPr>
          <w:b/>
          <w:color w:val="666666"/>
          <w:sz w:val="16"/>
        </w:rPr>
        <w:t>[json]</w:t>
      </w:r>
    </w:p>
    <w:p w14:paraId="5298D6A9"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"There was a problem on Asana’s end.",</w:t>
      </w:r>
      <w:r>
        <w:rPr>
          <w:rFonts w:ascii="Courier New" w:hAnsi="Courier New"/>
          <w:sz w:val="17"/>
        </w:rPr>
        <w:br/>
        <w:t xml:space="preserve"> "help": "Retry later. If provided, use the error phrase when contacting Asana support.",</w:t>
      </w:r>
      <w:r>
        <w:rPr>
          <w:rFonts w:ascii="Courier New" w:hAnsi="Courier New"/>
          <w:sz w:val="17"/>
        </w:rPr>
        <w:br/>
      </w:r>
      <w:r>
        <w:rPr>
          <w:rFonts w:ascii="Courier New" w:hAnsi="Courier New"/>
          <w:sz w:val="17"/>
        </w:rPr>
        <w:lastRenderedPageBreak/>
        <w:t xml:space="preserve"> "phrase": "example_error_phrase"</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C6FFB91"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263"/>
        <w:gridCol w:w="2716"/>
        <w:gridCol w:w="2877"/>
      </w:tblGrid>
      <w:tr w:rsidR="008F1BCA" w14:paraId="59D2C4FE"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12D246" w14:textId="77777777" w:rsidR="008F1BCA" w:rsidRDefault="00000000">
            <w:r>
              <w:t>Field</w:t>
            </w:r>
          </w:p>
        </w:tc>
        <w:tc>
          <w:tcPr>
            <w:tcW w:w="2880" w:type="dxa"/>
          </w:tcPr>
          <w:p w14:paraId="1019B727"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594000D"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246481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DC2F0D" w14:textId="77777777" w:rsidR="008F1BCA" w:rsidRDefault="00000000">
            <w:r>
              <w:t>data.gid</w:t>
            </w:r>
          </w:p>
        </w:tc>
        <w:tc>
          <w:tcPr>
            <w:tcW w:w="2880" w:type="dxa"/>
          </w:tcPr>
          <w:p w14:paraId="6B05B2F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4B015EF"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job resource.</w:t>
            </w:r>
          </w:p>
        </w:tc>
      </w:tr>
      <w:tr w:rsidR="008F1BCA" w14:paraId="43B3911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4790A3" w14:textId="77777777" w:rsidR="008F1BCA" w:rsidRDefault="00000000">
            <w:r>
              <w:t>data.resource_type</w:t>
            </w:r>
          </w:p>
        </w:tc>
        <w:tc>
          <w:tcPr>
            <w:tcW w:w="2880" w:type="dxa"/>
          </w:tcPr>
          <w:p w14:paraId="1D849C9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3789332"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5168F05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D14A50" w14:textId="77777777" w:rsidR="008F1BCA" w:rsidRDefault="00000000">
            <w:r>
              <w:t>data.resource_subtype</w:t>
            </w:r>
          </w:p>
        </w:tc>
        <w:tc>
          <w:tcPr>
            <w:tcW w:w="2880" w:type="dxa"/>
          </w:tcPr>
          <w:p w14:paraId="2A1CB2A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9FFB253"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subtype of this resource.</w:t>
            </w:r>
          </w:p>
        </w:tc>
      </w:tr>
      <w:tr w:rsidR="008F1BCA" w14:paraId="5B2579F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D84F48" w14:textId="77777777" w:rsidR="008F1BCA" w:rsidRDefault="00000000">
            <w:r>
              <w:t>data.status</w:t>
            </w:r>
          </w:p>
        </w:tc>
        <w:tc>
          <w:tcPr>
            <w:tcW w:w="2880" w:type="dxa"/>
          </w:tcPr>
          <w:p w14:paraId="226660A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C9715A0"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current status of this job. Possible values: not_started, in_progress, succeeded, failed.</w:t>
            </w:r>
          </w:p>
        </w:tc>
      </w:tr>
      <w:tr w:rsidR="008F1BCA" w14:paraId="1A708B1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C590BD" w14:textId="77777777" w:rsidR="008F1BCA" w:rsidRDefault="00000000">
            <w:r>
              <w:t>data.new_portfolio</w:t>
            </w:r>
          </w:p>
        </w:tc>
        <w:tc>
          <w:tcPr>
            <w:tcW w:w="2880" w:type="dxa"/>
          </w:tcPr>
          <w:p w14:paraId="014E747C"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9D77A03" w14:textId="77777777" w:rsidR="008F1BCA" w:rsidRDefault="00000000">
            <w:pPr>
              <w:cnfStyle w:val="000000100000" w:firstRow="0" w:lastRow="0" w:firstColumn="0" w:lastColumn="0" w:oddVBand="0" w:evenVBand="0" w:oddHBand="1" w:evenHBand="0" w:firstRowFirstColumn="0" w:firstRowLastColumn="0" w:lastRowFirstColumn="0" w:lastRowLastColumn="0"/>
            </w:pPr>
            <w:r>
              <w:t>A &lt;PortfolioCompact&gt; representing the duplicated portfolio (when available).</w:t>
            </w:r>
          </w:p>
        </w:tc>
      </w:tr>
      <w:tr w:rsidR="008F1BCA" w14:paraId="4714CF3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942FDE" w14:textId="77777777" w:rsidR="008F1BCA" w:rsidRDefault="00000000">
            <w:r>
              <w:t>data.new_project</w:t>
            </w:r>
          </w:p>
        </w:tc>
        <w:tc>
          <w:tcPr>
            <w:tcW w:w="2880" w:type="dxa"/>
          </w:tcPr>
          <w:p w14:paraId="51FD3AED"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7ACA89C9" w14:textId="77777777" w:rsidR="008F1BCA" w:rsidRDefault="00000000">
            <w:pPr>
              <w:cnfStyle w:val="000000010000" w:firstRow="0" w:lastRow="0" w:firstColumn="0" w:lastColumn="0" w:oddVBand="0" w:evenVBand="0" w:oddHBand="0" w:evenHBand="1" w:firstRowFirstColumn="0" w:firstRowLastColumn="0" w:lastRowFirstColumn="0" w:lastRowLastColumn="0"/>
            </w:pPr>
            <w:r>
              <w:t>A &lt;ProjectCompact&gt; representing a duplicated project (when applicable/available).</w:t>
            </w:r>
          </w:p>
        </w:tc>
      </w:tr>
      <w:tr w:rsidR="008F1BCA" w14:paraId="4F36511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5F54AB" w14:textId="77777777" w:rsidR="008F1BCA" w:rsidRDefault="00000000">
            <w:r>
              <w:t>data.new_task.gid</w:t>
            </w:r>
          </w:p>
        </w:tc>
        <w:tc>
          <w:tcPr>
            <w:tcW w:w="2880" w:type="dxa"/>
          </w:tcPr>
          <w:p w14:paraId="583FE11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5ABE9D5"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new task.</w:t>
            </w:r>
          </w:p>
        </w:tc>
      </w:tr>
      <w:tr w:rsidR="008F1BCA" w14:paraId="2709798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D2C356" w14:textId="77777777" w:rsidR="008F1BCA" w:rsidRDefault="00000000">
            <w:r>
              <w:t>data.new_task.resource_type</w:t>
            </w:r>
          </w:p>
        </w:tc>
        <w:tc>
          <w:tcPr>
            <w:tcW w:w="2880" w:type="dxa"/>
          </w:tcPr>
          <w:p w14:paraId="3D9CB97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0841AEB"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type for the task (e.g., "task").</w:t>
            </w:r>
          </w:p>
        </w:tc>
      </w:tr>
      <w:tr w:rsidR="008F1BCA" w14:paraId="0D96A13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88B0F9" w14:textId="77777777" w:rsidR="008F1BCA" w:rsidRDefault="00000000">
            <w:r>
              <w:t>data.new_task.name</w:t>
            </w:r>
          </w:p>
        </w:tc>
        <w:tc>
          <w:tcPr>
            <w:tcW w:w="2880" w:type="dxa"/>
          </w:tcPr>
          <w:p w14:paraId="63FA146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BEC9180"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task.</w:t>
            </w:r>
          </w:p>
        </w:tc>
      </w:tr>
      <w:tr w:rsidR="008F1BCA" w14:paraId="62B20D7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B25F10" w14:textId="77777777" w:rsidR="008F1BCA" w:rsidRDefault="00000000">
            <w:r>
              <w:t>data.new_task.resource_subtype</w:t>
            </w:r>
          </w:p>
        </w:tc>
        <w:tc>
          <w:tcPr>
            <w:tcW w:w="2880" w:type="dxa"/>
          </w:tcPr>
          <w:p w14:paraId="63F5E49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B4F77C1" w14:textId="77777777" w:rsidR="008F1BCA" w:rsidRDefault="00000000">
            <w:pPr>
              <w:cnfStyle w:val="000000010000" w:firstRow="0" w:lastRow="0" w:firstColumn="0" w:lastColumn="0" w:oddVBand="0" w:evenVBand="0" w:oddHBand="0" w:evenHBand="1" w:firstRowFirstColumn="0" w:firstRowLastColumn="0" w:lastRowFirstColumn="0" w:lastRowLastColumn="0"/>
            </w:pPr>
            <w:r>
              <w:t>Task subtype. Possible values: default_task, milestone, approval, custom.</w:t>
            </w:r>
          </w:p>
        </w:tc>
      </w:tr>
      <w:tr w:rsidR="008F1BCA" w14:paraId="240E60E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BB6CDD" w14:textId="77777777" w:rsidR="008F1BCA" w:rsidRDefault="00000000">
            <w:r>
              <w:t>data.new_task.created_by</w:t>
            </w:r>
          </w:p>
        </w:tc>
        <w:tc>
          <w:tcPr>
            <w:tcW w:w="2880" w:type="dxa"/>
          </w:tcPr>
          <w:p w14:paraId="284C43F0"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0D70603" w14:textId="77777777" w:rsidR="008F1BCA" w:rsidRDefault="00000000">
            <w:pPr>
              <w:cnfStyle w:val="000000100000" w:firstRow="0" w:lastRow="0" w:firstColumn="0" w:lastColumn="0" w:oddVBand="0" w:evenVBand="0" w:oddHBand="1" w:evenHBand="0" w:firstRowFirstColumn="0" w:firstRowLastColumn="0" w:lastRowFirstColumn="0" w:lastRowLastColumn="0"/>
            </w:pPr>
            <w:r>
              <w:t>[Opt In] user object; returned only if requested via opt_fields.</w:t>
            </w:r>
          </w:p>
        </w:tc>
      </w:tr>
      <w:tr w:rsidR="008F1BCA" w14:paraId="0C587FF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A95B02" w14:textId="77777777" w:rsidR="008F1BCA" w:rsidRDefault="00000000">
            <w:r>
              <w:t>data.new_project_template</w:t>
            </w:r>
          </w:p>
        </w:tc>
        <w:tc>
          <w:tcPr>
            <w:tcW w:w="2880" w:type="dxa"/>
          </w:tcPr>
          <w:p w14:paraId="3A153FAE"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5C38DBE3" w14:textId="77777777" w:rsidR="008F1BCA" w:rsidRDefault="00000000">
            <w:pPr>
              <w:cnfStyle w:val="000000010000" w:firstRow="0" w:lastRow="0" w:firstColumn="0" w:lastColumn="0" w:oddVBand="0" w:evenVBand="0" w:oddHBand="0" w:evenHBand="1" w:firstRowFirstColumn="0" w:firstRowLastColumn="0" w:lastRowFirstColumn="0" w:lastRowLastColumn="0"/>
            </w:pPr>
            <w:r>
              <w:t>A &lt;ProjectTemplateCompact&gt; (when applicable/available).</w:t>
            </w:r>
          </w:p>
        </w:tc>
      </w:tr>
      <w:tr w:rsidR="008F1BCA" w14:paraId="5BB1684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31DACE" w14:textId="77777777" w:rsidR="008F1BCA" w:rsidRDefault="00000000">
            <w:r>
              <w:t>data.new_graph_export</w:t>
            </w:r>
          </w:p>
        </w:tc>
        <w:tc>
          <w:tcPr>
            <w:tcW w:w="2880" w:type="dxa"/>
          </w:tcPr>
          <w:p w14:paraId="25A3F3E5"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DD0509D" w14:textId="77777777" w:rsidR="008F1BCA" w:rsidRDefault="00000000">
            <w:pPr>
              <w:cnfStyle w:val="000000100000" w:firstRow="0" w:lastRow="0" w:firstColumn="0" w:lastColumn="0" w:oddVBand="0" w:evenVBand="0" w:oddHBand="1" w:evenHBand="0" w:firstRowFirstColumn="0" w:firstRowLastColumn="0" w:lastRowFirstColumn="0" w:lastRowLastColumn="0"/>
            </w:pPr>
            <w:r>
              <w:t>A &lt;GraphExportCompact&gt; (when applicable/available).</w:t>
            </w:r>
          </w:p>
        </w:tc>
      </w:tr>
      <w:tr w:rsidR="008F1BCA" w14:paraId="725AD62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F981EB" w14:textId="77777777" w:rsidR="008F1BCA" w:rsidRDefault="00000000">
            <w:r>
              <w:t>data.new_resource_export</w:t>
            </w:r>
          </w:p>
        </w:tc>
        <w:tc>
          <w:tcPr>
            <w:tcW w:w="2880" w:type="dxa"/>
          </w:tcPr>
          <w:p w14:paraId="61F9FB52"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4E2B68A8" w14:textId="77777777" w:rsidR="008F1BCA" w:rsidRDefault="00000000">
            <w:pPr>
              <w:cnfStyle w:val="000000010000" w:firstRow="0" w:lastRow="0" w:firstColumn="0" w:lastColumn="0" w:oddVBand="0" w:evenVBand="0" w:oddHBand="0" w:evenHBand="1" w:firstRowFirstColumn="0" w:firstRowLastColumn="0" w:lastRowFirstColumn="0" w:lastRowLastColumn="0"/>
            </w:pPr>
            <w:r>
              <w:t>A &lt;ResourceExportCompact&gt; (when applicable/available).</w:t>
            </w:r>
          </w:p>
        </w:tc>
      </w:tr>
    </w:tbl>
    <w:p w14:paraId="21D5E624" w14:textId="77777777" w:rsidR="008F1BCA" w:rsidRDefault="008F1BCA"/>
    <w:p w14:paraId="25EABC6F" w14:textId="77777777" w:rsidR="008F1BCA" w:rsidRDefault="00000000">
      <w:pPr>
        <w:pStyle w:val="Heading3"/>
      </w:pPr>
      <w:r>
        <w:lastRenderedPageBreak/>
        <w:t>Sample Request</w:t>
      </w:r>
    </w:p>
    <w:p w14:paraId="394BC17F" w14:textId="77777777" w:rsidR="008F1BCA" w:rsidRDefault="00000000">
      <w:r>
        <w:rPr>
          <w:b/>
          <w:color w:val="666666"/>
          <w:sz w:val="16"/>
        </w:rPr>
        <w:t>[bash]</w:t>
      </w:r>
    </w:p>
    <w:p w14:paraId="2A4AF071" w14:textId="77777777" w:rsidR="008F1BCA" w:rsidRDefault="00000000">
      <w:pPr>
        <w:shd w:val="clear" w:color="auto" w:fill="F2F2F2"/>
      </w:pPr>
      <w:r>
        <w:rPr>
          <w:rFonts w:ascii="Courier New" w:hAnsi="Courier New"/>
          <w:sz w:val="17"/>
        </w:rPr>
        <w:t>curl -i --request POST \</w:t>
      </w:r>
      <w:r>
        <w:rPr>
          <w:rFonts w:ascii="Courier New" w:hAnsi="Courier New"/>
          <w:sz w:val="17"/>
        </w:rPr>
        <w:br/>
        <w:t xml:space="preserve"> 'https://app.asana.com/api/1.0/portfolios/12345/duplicate'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"name": "Duplicated Portfolio",</w:t>
      </w:r>
      <w:r>
        <w:rPr>
          <w:rFonts w:ascii="Courier New" w:hAnsi="Courier New"/>
          <w:sz w:val="17"/>
        </w:rPr>
        <w:br/>
        <w:t xml:space="preserve"> "include": "description,members,child_projects"</w:t>
      </w:r>
      <w:r>
        <w:rPr>
          <w:rFonts w:ascii="Courier New" w:hAnsi="Courier New"/>
          <w:sz w:val="17"/>
        </w:rPr>
        <w:br/>
        <w:t xml:space="preserve">    }</w:t>
      </w:r>
      <w:r>
        <w:rPr>
          <w:rFonts w:ascii="Courier New" w:hAnsi="Courier New"/>
          <w:sz w:val="17"/>
        </w:rPr>
        <w:br/>
        <w:t xml:space="preserve">  }'</w:t>
      </w:r>
    </w:p>
    <w:p w14:paraId="17F6E796" w14:textId="77777777" w:rsidR="008F1BCA" w:rsidRDefault="00000000">
      <w:pPr>
        <w:pStyle w:val="Heading3"/>
      </w:pPr>
      <w:r>
        <w:t>Example Usage</w:t>
      </w:r>
    </w:p>
    <w:p w14:paraId="761F125F" w14:textId="77777777" w:rsidR="008F1BCA" w:rsidRDefault="00000000">
      <w:pPr>
        <w:pStyle w:val="Heading3"/>
      </w:pPr>
      <w:r>
        <w:t>Example 1: Duplicate a portfolio with only a new name</w:t>
      </w:r>
    </w:p>
    <w:p w14:paraId="2110BF26" w14:textId="77777777" w:rsidR="008F1BCA" w:rsidRDefault="00000000">
      <w:r>
        <w:rPr>
          <w:b/>
          <w:color w:val="666666"/>
          <w:sz w:val="16"/>
        </w:rPr>
        <w:t>[bash]</w:t>
      </w:r>
    </w:p>
    <w:p w14:paraId="1A81D95E" w14:textId="77777777" w:rsidR="008F1BCA" w:rsidRDefault="00000000">
      <w:pPr>
        <w:shd w:val="clear" w:color="auto" w:fill="F2F2F2"/>
      </w:pPr>
      <w:r>
        <w:rPr>
          <w:rFonts w:ascii="Courier New" w:hAnsi="Courier New"/>
          <w:sz w:val="17"/>
        </w:rPr>
        <w:t>curl -X POST \</w:t>
      </w:r>
      <w:r>
        <w:rPr>
          <w:rFonts w:ascii="Courier New" w:hAnsi="Courier New"/>
          <w:sz w:val="17"/>
        </w:rPr>
        <w:br/>
        <w:t xml:space="preserve"> 'https://app.asana.com/api/1.0/portfolios/12345/duplicate'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 '{</w:t>
      </w:r>
      <w:r>
        <w:rPr>
          <w:rFonts w:ascii="Courier New" w:hAnsi="Courier New"/>
          <w:sz w:val="17"/>
        </w:rPr>
        <w:br/>
        <w:t xml:space="preserve"> "data": {</w:t>
      </w:r>
      <w:r>
        <w:rPr>
          <w:rFonts w:ascii="Courier New" w:hAnsi="Courier New"/>
          <w:sz w:val="17"/>
        </w:rPr>
        <w:br/>
        <w:t xml:space="preserve"> "name": "Q2 Portfolio Copy"</w:t>
      </w:r>
      <w:r>
        <w:rPr>
          <w:rFonts w:ascii="Courier New" w:hAnsi="Courier New"/>
          <w:sz w:val="17"/>
        </w:rPr>
        <w:br/>
        <w:t xml:space="preserve">    }</w:t>
      </w:r>
      <w:r>
        <w:rPr>
          <w:rFonts w:ascii="Courier New" w:hAnsi="Courier New"/>
          <w:sz w:val="17"/>
        </w:rPr>
        <w:br/>
        <w:t xml:space="preserve">  }'</w:t>
      </w:r>
    </w:p>
    <w:p w14:paraId="027CA659" w14:textId="77777777" w:rsidR="008F1BCA" w:rsidRDefault="00000000">
      <w:pPr>
        <w:pStyle w:val="Heading3"/>
      </w:pPr>
      <w:r>
        <w:t>Example 2: Duplicate and request additional fields via opt_fields</w:t>
      </w:r>
    </w:p>
    <w:p w14:paraId="0306447B" w14:textId="77777777" w:rsidR="008F1BCA" w:rsidRDefault="00000000">
      <w:r>
        <w:rPr>
          <w:b/>
          <w:color w:val="666666"/>
          <w:sz w:val="16"/>
        </w:rPr>
        <w:t>[bash]</w:t>
      </w:r>
    </w:p>
    <w:p w14:paraId="227DD33E" w14:textId="77777777" w:rsidR="008F1BCA" w:rsidRDefault="00000000">
      <w:pPr>
        <w:shd w:val="clear" w:color="auto" w:fill="F2F2F2"/>
      </w:pPr>
      <w:r>
        <w:rPr>
          <w:rFonts w:ascii="Courier New" w:hAnsi="Courier New"/>
          <w:sz w:val="17"/>
        </w:rPr>
        <w:t>curl -X POST \</w:t>
      </w:r>
      <w:r>
        <w:rPr>
          <w:rFonts w:ascii="Courier New" w:hAnsi="Courier New"/>
          <w:sz w:val="17"/>
        </w:rPr>
        <w:br/>
        <w:t xml:space="preserve"> 'https://app.asana.com/api/1.0/portfolios/12345/duplicate?opt_fields=new_portfolio.name,status'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 '{</w:t>
      </w:r>
      <w:r>
        <w:rPr>
          <w:rFonts w:ascii="Courier New" w:hAnsi="Courier New"/>
          <w:sz w:val="17"/>
        </w:rPr>
        <w:br/>
        <w:t xml:space="preserve"> "data": {</w:t>
      </w:r>
      <w:r>
        <w:rPr>
          <w:rFonts w:ascii="Courier New" w:hAnsi="Courier New"/>
          <w:sz w:val="17"/>
        </w:rPr>
        <w:br/>
        <w:t xml:space="preserve"> "name": "Q2 Portfolio Copy"</w:t>
      </w:r>
      <w:r>
        <w:rPr>
          <w:rFonts w:ascii="Courier New" w:hAnsi="Courier New"/>
          <w:sz w:val="17"/>
        </w:rPr>
        <w:br/>
        <w:t xml:space="preserve">    }</w:t>
      </w:r>
      <w:r>
        <w:rPr>
          <w:rFonts w:ascii="Courier New" w:hAnsi="Courier New"/>
          <w:sz w:val="17"/>
        </w:rPr>
        <w:br/>
        <w:t xml:space="preserve">  }'</w:t>
      </w:r>
    </w:p>
    <w:p w14:paraId="501DB09C" w14:textId="77777777" w:rsidR="008F1BCA" w:rsidRDefault="00000000">
      <w:pPr>
        <w:pStyle w:val="Heading3"/>
      </w:pPr>
      <w:r>
        <w:t>Example 3: Duplicate including specific optional elements</w:t>
      </w:r>
    </w:p>
    <w:p w14:paraId="1E0D209F" w14:textId="77777777" w:rsidR="008F1BCA" w:rsidRDefault="00000000">
      <w:r>
        <w:rPr>
          <w:b/>
          <w:color w:val="666666"/>
          <w:sz w:val="16"/>
        </w:rPr>
        <w:t>[bash]</w:t>
      </w:r>
    </w:p>
    <w:p w14:paraId="78A94654" w14:textId="77777777" w:rsidR="008F1BCA" w:rsidRDefault="00000000">
      <w:pPr>
        <w:shd w:val="clear" w:color="auto" w:fill="F2F2F2"/>
      </w:pPr>
      <w:r>
        <w:rPr>
          <w:rFonts w:ascii="Courier New" w:hAnsi="Courier New"/>
          <w:sz w:val="17"/>
        </w:rPr>
        <w:t>curl -X POST \</w:t>
      </w:r>
      <w:r>
        <w:rPr>
          <w:rFonts w:ascii="Courier New" w:hAnsi="Courier New"/>
          <w:sz w:val="17"/>
        </w:rPr>
        <w:br/>
        <w:t xml:space="preserve"> 'https://app.asana.com/api/1.0/portfolios/12345/duplicate'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 '{</w:t>
      </w:r>
      <w:r>
        <w:rPr>
          <w:rFonts w:ascii="Courier New" w:hAnsi="Courier New"/>
          <w:sz w:val="17"/>
        </w:rPr>
        <w:br/>
        <w:t xml:space="preserve"> "data": {</w:t>
      </w:r>
      <w:r>
        <w:rPr>
          <w:rFonts w:ascii="Courier New" w:hAnsi="Courier New"/>
          <w:sz w:val="17"/>
        </w:rPr>
        <w:br/>
        <w:t xml:space="preserve"> "name": "Q2 Portfolio Copy (with children)",</w:t>
      </w:r>
      <w:r>
        <w:rPr>
          <w:rFonts w:ascii="Courier New" w:hAnsi="Courier New"/>
          <w:sz w:val="17"/>
        </w:rPr>
        <w:br/>
        <w:t xml:space="preserve"> "include": "child_projects,child_portfolios,permissions"</w:t>
      </w:r>
      <w:r>
        <w:rPr>
          <w:rFonts w:ascii="Courier New" w:hAnsi="Courier New"/>
          <w:sz w:val="17"/>
        </w:rPr>
        <w:br/>
        <w:t xml:space="preserve">    }</w:t>
      </w:r>
      <w:r>
        <w:rPr>
          <w:rFonts w:ascii="Courier New" w:hAnsi="Courier New"/>
          <w:sz w:val="17"/>
        </w:rPr>
        <w:br/>
        <w:t xml:space="preserve">  }'</w:t>
      </w:r>
    </w:p>
    <w:p w14:paraId="10FC0B2A" w14:textId="77777777" w:rsidR="008F1BCA" w:rsidRDefault="00000000">
      <w:pPr>
        <w:pStyle w:val="Heading3"/>
      </w:pPr>
      <w:r>
        <w:lastRenderedPageBreak/>
        <w:t>Behavior</w:t>
      </w:r>
    </w:p>
    <w:p w14:paraId="30450D78" w14:textId="77777777" w:rsidR="008F1BCA" w:rsidRDefault="00000000">
      <w:pPr>
        <w:pStyle w:val="ListBullet"/>
      </w:pPr>
      <w:r>
        <w:t>Accepts a duplication request including the new portfolio name and optional elements to include.</w:t>
      </w:r>
    </w:p>
    <w:p w14:paraId="64228BCF" w14:textId="77777777" w:rsidR="008F1BCA" w:rsidRDefault="00000000">
      <w:pPr>
        <w:pStyle w:val="ListBullet"/>
      </w:pPr>
      <w:r>
        <w:t>Creates a job resource and returns it immediately.</w:t>
      </w:r>
    </w:p>
    <w:p w14:paraId="1C5A6E86" w14:textId="77777777" w:rsidR="008F1BCA" w:rsidRDefault="00000000">
      <w:pPr>
        <w:pStyle w:val="ListBullet"/>
      </w:pPr>
      <w:r>
        <w:t>Asynchronously performs duplication; the job status reflects progress and completion.</w:t>
      </w:r>
    </w:p>
    <w:p w14:paraId="544EDADA" w14:textId="77777777" w:rsidR="008F1BCA" w:rsidRDefault="00000000">
      <w:pPr>
        <w:pStyle w:val="ListBullet"/>
      </w:pPr>
      <w:r>
        <w:t>Depending on the duplication, references to newly created resources (e.g., new_portfolio) may be available in the job response (and may require opt_fields).</w:t>
      </w:r>
    </w:p>
    <w:p w14:paraId="702EC4AB" w14:textId="77777777" w:rsidR="008F1BCA" w:rsidRDefault="00000000">
      <w:pPr>
        <w:pStyle w:val="Heading3"/>
      </w:pPr>
      <w:r>
        <w:t>Notes</w:t>
      </w:r>
    </w:p>
    <w:p w14:paraId="4D3BCE67" w14:textId="77777777" w:rsidR="008F1BCA" w:rsidRDefault="00000000">
      <w:pPr>
        <w:pStyle w:val="ListBullet"/>
      </w:pPr>
      <w:r>
        <w:t>data.include is a comma-separated string (not an array).</w:t>
      </w:r>
    </w:p>
    <w:p w14:paraId="0A6A300B" w14:textId="77777777" w:rsidR="008F1BCA" w:rsidRDefault="00000000">
      <w:pPr>
        <w:pStyle w:val="ListBullet"/>
      </w:pPr>
      <w:r>
        <w:t>Some elements are always included and cannot be disabled: custom field settings and views (tabs).</w:t>
      </w:r>
    </w:p>
    <w:p w14:paraId="26C1DBAE" w14:textId="77777777" w:rsidR="008F1BCA" w:rsidRDefault="00000000">
      <w:pPr>
        <w:pStyle w:val="ListBullet"/>
      </w:pPr>
      <w:r>
        <w:t>Use opt_fields to opt into fields not returned by default (including some nested fields like new_task.created_by).</w:t>
      </w:r>
    </w:p>
    <w:p w14:paraId="76157933" w14:textId="77777777" w:rsidR="008F1BCA" w:rsidRDefault="00000000">
      <w:pPr>
        <w:pStyle w:val="Heading3"/>
      </w:pPr>
      <w:r>
        <w:t>Gotchas</w:t>
      </w:r>
    </w:p>
    <w:p w14:paraId="30D7954F" w14:textId="77777777" w:rsidR="008F1BCA" w:rsidRDefault="00000000">
      <w:pPr>
        <w:pStyle w:val="ListBullet"/>
      </w:pPr>
      <w:r>
        <w:t>This endpoint returns a job, not the final duplicated portfolio immediately; duplication is asynchronous.</w:t>
      </w:r>
    </w:p>
    <w:p w14:paraId="5987D43C" w14:textId="77777777" w:rsidR="008F1BCA" w:rsidRDefault="00000000">
      <w:pPr>
        <w:pStyle w:val="ListBullet"/>
      </w:pPr>
      <w:r>
        <w:t>opt_pretty=true increases response size and latency; use only for debugging.</w:t>
      </w:r>
    </w:p>
    <w:p w14:paraId="4AE5E826" w14:textId="77777777" w:rsidR="008F1BCA" w:rsidRDefault="00000000">
      <w:pPr>
        <w:pStyle w:val="Heading3"/>
      </w:pPr>
      <w:r>
        <w:t>Error Handling</w:t>
      </w:r>
    </w:p>
    <w:p w14:paraId="7107D849" w14:textId="77777777" w:rsidR="008F1BCA" w:rsidRDefault="00000000">
      <w:pPr>
        <w:pStyle w:val="ListBullet"/>
      </w:pPr>
      <w:r>
        <w:t>400: Missing/malformed parameters (e.g., missing data.name).</w:t>
      </w:r>
    </w:p>
    <w:p w14:paraId="55016A98" w14:textId="77777777" w:rsidR="008F1BCA" w:rsidRDefault="00000000">
      <w:pPr>
        <w:pStyle w:val="ListBullet"/>
      </w:pPr>
      <w:r>
        <w:t>401: Missing/invalid authentication token.</w:t>
      </w:r>
    </w:p>
    <w:p w14:paraId="32632FA6" w14:textId="77777777" w:rsidR="008F1BCA" w:rsidRDefault="00000000">
      <w:pPr>
        <w:pStyle w:val="ListBullet"/>
      </w:pPr>
      <w:r>
        <w:t>403: Auth is valid, but user lacks access to the portfolio or properties.</w:t>
      </w:r>
    </w:p>
    <w:p w14:paraId="2227B265" w14:textId="77777777" w:rsidR="008F1BCA" w:rsidRDefault="00000000">
      <w:pPr>
        <w:pStyle w:val="ListBullet"/>
      </w:pPr>
      <w:r>
        <w:t>404: Portfolio GID not found or invalid endpoint path/method.</w:t>
      </w:r>
    </w:p>
    <w:p w14:paraId="67F3A448" w14:textId="77777777" w:rsidR="008F1BCA" w:rsidRDefault="00000000">
      <w:pPr>
        <w:pStyle w:val="ListBullet"/>
      </w:pPr>
      <w:r>
        <w:t>500: Asana server error; response may include an errors[].phrase to share with Asana support.</w:t>
      </w:r>
    </w:p>
    <w:p w14:paraId="08F244F6" w14:textId="77777777" w:rsidR="008F1BCA" w:rsidRDefault="00000000">
      <w:pPr>
        <w:pStyle w:val="Heading3"/>
      </w:pPr>
      <w:r>
        <w:t>Related portfolios actions</w:t>
      </w:r>
    </w:p>
    <w:p w14:paraId="514C4CEF" w14:textId="77777777" w:rsidR="008F1BCA" w:rsidRDefault="00000000">
      <w:pPr>
        <w:pStyle w:val="ListBullet"/>
      </w:pPr>
      <w:r>
        <w:t>[POST] Add a Custom Field to a Portfolio — /portfolios/{{portfolioGid}}/addCustomFieldSetting</w:t>
      </w:r>
    </w:p>
    <w:p w14:paraId="7730562C" w14:textId="77777777" w:rsidR="008F1BCA" w:rsidRDefault="00000000">
      <w:pPr>
        <w:pStyle w:val="ListBullet"/>
      </w:pPr>
      <w:r>
        <w:t>[POST] Add an Item to a Portfolio — /portfolios/{{portfolioGid}}/addItem</w:t>
      </w:r>
    </w:p>
    <w:p w14:paraId="1466BEAA" w14:textId="77777777" w:rsidR="008F1BCA" w:rsidRDefault="00000000">
      <w:pPr>
        <w:pStyle w:val="ListBullet"/>
      </w:pPr>
      <w:r>
        <w:t>[POST] Add Members to a Portfolio — /portfolios/{{portfolioGid}}/addMembers</w:t>
      </w:r>
    </w:p>
    <w:p w14:paraId="44AD29CB" w14:textId="77777777" w:rsidR="008F1BCA" w:rsidRDefault="00000000">
      <w:pPr>
        <w:pStyle w:val="ListBullet"/>
      </w:pPr>
      <w:r>
        <w:t>[POST] Create a Portfolio — /portfolios</w:t>
      </w:r>
    </w:p>
    <w:p w14:paraId="422926C4" w14:textId="77777777" w:rsidR="008F1BCA" w:rsidRDefault="00000000">
      <w:pPr>
        <w:pStyle w:val="ListBullet"/>
      </w:pPr>
      <w:r>
        <w:t>[DELETE] Delete a Portfolio — /portfolios/{{portfolioGid}}</w:t>
      </w:r>
    </w:p>
    <w:p w14:paraId="3FC0F4C3" w14:textId="77777777" w:rsidR="008F1BCA" w:rsidRDefault="00000000">
      <w:pPr>
        <w:pStyle w:val="ListBullet"/>
      </w:pPr>
      <w:r>
        <w:t>[GET] Get a Portfolio — /portfolios/{{portfolioGid}}</w:t>
      </w:r>
    </w:p>
    <w:p w14:paraId="687AA239" w14:textId="77777777" w:rsidR="008F1BCA" w:rsidRDefault="00000000">
      <w:r>
        <w:br w:type="page"/>
      </w:r>
    </w:p>
    <w:p w14:paraId="43AE4630" w14:textId="77777777" w:rsidR="008F1BCA" w:rsidRDefault="00000000">
      <w:pPr>
        <w:pStyle w:val="Heading2"/>
      </w:pPr>
      <w:r>
        <w:lastRenderedPageBreak/>
        <w:t>122. [GET] Get Multiple Portfolios</w:t>
      </w:r>
    </w:p>
    <w:p w14:paraId="0FC78558" w14:textId="77777777" w:rsidR="008F1BCA" w:rsidRDefault="00000000">
      <w:r>
        <w:rPr>
          <w:b/>
        </w:rPr>
        <w:t xml:space="preserve">Endpoint: </w:t>
      </w:r>
      <w:r>
        <w:rPr>
          <w:rFonts w:ascii="Courier New" w:hAnsi="Courier New"/>
          <w:sz w:val="18"/>
        </w:rPr>
        <w:t>/portfolios</w:t>
      </w:r>
    </w:p>
    <w:p w14:paraId="745335A4" w14:textId="77777777" w:rsidR="008F1BCA" w:rsidRDefault="00000000">
      <w:pPr>
        <w:pStyle w:val="Heading3"/>
      </w:pPr>
      <w:r>
        <w:t>Prerequisites</w:t>
      </w:r>
    </w:p>
    <w:p w14:paraId="373DC904" w14:textId="77777777" w:rsidR="008F1BCA" w:rsidRDefault="00000000">
      <w:pPr>
        <w:pStyle w:val="ListBullet"/>
      </w:pPr>
      <w:r>
        <w:t>Required scope: portfolios:read</w:t>
      </w:r>
    </w:p>
    <w:p w14:paraId="585582C8" w14:textId="77777777" w:rsidR="008F1BCA" w:rsidRDefault="00000000">
      <w:pPr>
        <w:pStyle w:val="Heading3"/>
      </w:pPr>
      <w:r>
        <w:t>Method</w:t>
      </w:r>
    </w:p>
    <w:p w14:paraId="638714CF" w14:textId="77777777" w:rsidR="008F1BCA" w:rsidRDefault="00000000">
      <w:r>
        <w:t>GET</w:t>
      </w:r>
    </w:p>
    <w:p w14:paraId="50364774" w14:textId="77777777" w:rsidR="008F1BCA" w:rsidRDefault="00000000">
      <w:pPr>
        <w:pStyle w:val="Heading3"/>
      </w:pPr>
      <w:r>
        <w:t>URL</w:t>
      </w:r>
    </w:p>
    <w:p w14:paraId="4D600974" w14:textId="77777777" w:rsidR="008F1BCA" w:rsidRDefault="00000000">
      <w:r>
        <w:t>https://app.asana.com/api/1.0/portfolios</w:t>
      </w:r>
    </w:p>
    <w:p w14:paraId="78577896" w14:textId="77777777" w:rsidR="008F1BCA" w:rsidRDefault="00000000">
      <w:pPr>
        <w:pStyle w:val="Heading3"/>
      </w:pPr>
      <w:r>
        <w:t>Headers</w:t>
      </w:r>
    </w:p>
    <w:p w14:paraId="4EB9FD57" w14:textId="77777777" w:rsidR="008F1BCA" w:rsidRDefault="00000000">
      <w:r>
        <w:rPr>
          <w:b/>
          <w:color w:val="666666"/>
          <w:sz w:val="16"/>
        </w:rPr>
        <w:t>[json]</w:t>
      </w:r>
    </w:p>
    <w:p w14:paraId="5038CD58"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2E2A8189" w14:textId="77777777" w:rsidR="008F1BCA" w:rsidRDefault="00000000">
      <w:pPr>
        <w:pStyle w:val="Heading3"/>
      </w:pPr>
      <w:r>
        <w:t>Description</w:t>
      </w:r>
    </w:p>
    <w:p w14:paraId="2FB83312" w14:textId="77777777" w:rsidR="008F1BCA" w:rsidRDefault="00000000">
      <w:r>
        <w:t>Returns a list of portfolios (in compact representation) owned by the current API user. Results can be filtered by workspace and optionally by owner, and support pagination via limit and offset.</w:t>
      </w:r>
    </w:p>
    <w:p w14:paraId="488C0C42" w14:textId="77777777" w:rsidR="008F1BCA" w:rsidRDefault="00000000">
      <w:pPr>
        <w:pStyle w:val="Heading3"/>
      </w:pPr>
      <w:r>
        <w:t>Enforcement Rules</w:t>
      </w:r>
    </w:p>
    <w:p w14:paraId="3FBF2E32" w14:textId="77777777" w:rsidR="008F1BCA" w:rsidRDefault="00000000">
      <w:pPr>
        <w:pStyle w:val="ListBullet"/>
      </w:pPr>
      <w:r>
        <w:t>There are no path parameters for this endpoint.</w:t>
      </w:r>
    </w:p>
    <w:p w14:paraId="245C156C" w14:textId="77777777" w:rsidR="008F1BCA" w:rsidRDefault="00000000">
      <w:pPr>
        <w:pStyle w:val="ListBullet"/>
      </w:pPr>
      <w:r>
        <w:t>When executing the action, ensure to send Query Parameters in the URL as query parameters and not in the body.</w:t>
      </w:r>
    </w:p>
    <w:p w14:paraId="7BAEA13B" w14:textId="77777777" w:rsidR="008F1BCA" w:rsidRDefault="00000000">
      <w:pPr>
        <w:pStyle w:val="Heading3"/>
      </w:pPr>
      <w:r>
        <w:t>Required Query Parameters</w:t>
      </w:r>
    </w:p>
    <w:tbl>
      <w:tblPr>
        <w:tblStyle w:val="LightGrid-Accent1"/>
        <w:tblW w:w="0" w:type="auto"/>
        <w:tblLook w:val="04A0" w:firstRow="1" w:lastRow="0" w:firstColumn="1" w:lastColumn="0" w:noHBand="0" w:noVBand="1"/>
      </w:tblPr>
      <w:tblGrid>
        <w:gridCol w:w="2880"/>
        <w:gridCol w:w="2880"/>
        <w:gridCol w:w="2880"/>
      </w:tblGrid>
      <w:tr w:rsidR="008F1BCA" w14:paraId="661A6789"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6C3BD5" w14:textId="77777777" w:rsidR="008F1BCA" w:rsidRDefault="00000000">
            <w:r>
              <w:t>Parameter</w:t>
            </w:r>
          </w:p>
        </w:tc>
        <w:tc>
          <w:tcPr>
            <w:tcW w:w="2880" w:type="dxa"/>
          </w:tcPr>
          <w:p w14:paraId="54404DB1"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1F16E1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193193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02EF87" w14:textId="77777777" w:rsidR="008F1BCA" w:rsidRDefault="00000000">
            <w:r>
              <w:t>workspace</w:t>
            </w:r>
          </w:p>
        </w:tc>
        <w:tc>
          <w:tcPr>
            <w:tcW w:w="2880" w:type="dxa"/>
          </w:tcPr>
          <w:p w14:paraId="71ABD21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7A72068"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workspace or organization to filter portfolios on. Example: "1331".</w:t>
            </w:r>
          </w:p>
        </w:tc>
      </w:tr>
    </w:tbl>
    <w:p w14:paraId="533B07E1" w14:textId="77777777" w:rsidR="008F1BCA" w:rsidRDefault="008F1BCA"/>
    <w:p w14:paraId="1AAA25B9"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1460"/>
        <w:gridCol w:w="1262"/>
        <w:gridCol w:w="6134"/>
      </w:tblGrid>
      <w:tr w:rsidR="008F1BCA" w14:paraId="3BDBD28B"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75DBAA" w14:textId="77777777" w:rsidR="008F1BCA" w:rsidRDefault="00000000">
            <w:r>
              <w:t>Parameter</w:t>
            </w:r>
          </w:p>
        </w:tc>
        <w:tc>
          <w:tcPr>
            <w:tcW w:w="2880" w:type="dxa"/>
          </w:tcPr>
          <w:p w14:paraId="2078B7BD"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22DA33A"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2E000C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28FC9A" w14:textId="77777777" w:rsidR="008F1BCA" w:rsidRDefault="00000000">
            <w:r>
              <w:t>opt_pretty</w:t>
            </w:r>
          </w:p>
        </w:tc>
        <w:tc>
          <w:tcPr>
            <w:tcW w:w="2880" w:type="dxa"/>
          </w:tcPr>
          <w:p w14:paraId="6E6FA58A"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4C2E9A3D"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Slower and larger responses; recommended only for debugging. Example: true.</w:t>
            </w:r>
          </w:p>
        </w:tc>
      </w:tr>
      <w:tr w:rsidR="008F1BCA" w14:paraId="0F73B15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8AE4B4" w14:textId="77777777" w:rsidR="008F1BCA" w:rsidRDefault="00000000">
            <w:r>
              <w:t>limit</w:t>
            </w:r>
          </w:p>
        </w:tc>
        <w:tc>
          <w:tcPr>
            <w:tcW w:w="2880" w:type="dxa"/>
          </w:tcPr>
          <w:p w14:paraId="2974A462"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7AD31904" w14:textId="77777777" w:rsidR="008F1BCA" w:rsidRDefault="00000000">
            <w:pPr>
              <w:cnfStyle w:val="000000010000" w:firstRow="0" w:lastRow="0" w:firstColumn="0" w:lastColumn="0" w:oddVBand="0" w:evenVBand="0" w:oddHBand="0" w:evenHBand="1" w:firstRowFirstColumn="0" w:firstRowLastColumn="0" w:lastRowFirstColumn="0" w:lastRowLastColumn="0"/>
            </w:pPr>
            <w:r>
              <w:t>Results per page. Must be between 1 and 100. Example: 50.</w:t>
            </w:r>
          </w:p>
        </w:tc>
      </w:tr>
      <w:tr w:rsidR="008F1BCA" w14:paraId="23F6176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67B01F" w14:textId="77777777" w:rsidR="008F1BCA" w:rsidRDefault="00000000">
            <w:r>
              <w:t>offset</w:t>
            </w:r>
          </w:p>
        </w:tc>
        <w:tc>
          <w:tcPr>
            <w:tcW w:w="2880" w:type="dxa"/>
          </w:tcPr>
          <w:p w14:paraId="78DC7AB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D5C9612"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offset token returned by a previous request. If omitted, returns the first page. You can only use an offset previously returned by the API. Example: "eyJ0eXAiOJiKV1iQLCJhbGciOiJIUzI1NiJ9".</w:t>
            </w:r>
          </w:p>
        </w:tc>
      </w:tr>
      <w:tr w:rsidR="008F1BCA" w14:paraId="1052311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ED2669" w14:textId="77777777" w:rsidR="008F1BCA" w:rsidRDefault="00000000">
            <w:r>
              <w:lastRenderedPageBreak/>
              <w:t>owner</w:t>
            </w:r>
          </w:p>
        </w:tc>
        <w:tc>
          <w:tcPr>
            <w:tcW w:w="2880" w:type="dxa"/>
          </w:tcPr>
          <w:p w14:paraId="4EE7490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9E8BAC7" w14:textId="77777777" w:rsidR="008F1BCA" w:rsidRDefault="00000000">
            <w:pPr>
              <w:cnfStyle w:val="000000010000" w:firstRow="0" w:lastRow="0" w:firstColumn="0" w:lastColumn="0" w:oddVBand="0" w:evenVBand="0" w:oddHBand="0" w:evenHBand="1" w:firstRowFirstColumn="0" w:firstRowLastColumn="0" w:lastRowFirstColumn="0" w:lastRowLastColumn="0"/>
            </w:pPr>
            <w:r>
              <w:t>User who owns the portfolio. API users can only list portfolios they own unless using a Service Account. For Service Accounts: if specified, returns portfolios owned by this user; otherwise returns all portfolios across the workspace. Example: "14916".</w:t>
            </w:r>
          </w:p>
        </w:tc>
      </w:tr>
      <w:tr w:rsidR="008F1BCA" w14:paraId="0E66546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324687" w14:textId="77777777" w:rsidR="008F1BCA" w:rsidRDefault="00000000">
            <w:r>
              <w:t>opt_fields</w:t>
            </w:r>
          </w:p>
        </w:tc>
        <w:tc>
          <w:tcPr>
            <w:tcW w:w="2880" w:type="dxa"/>
          </w:tcPr>
          <w:p w14:paraId="6FC87697"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enum strings</w:t>
            </w:r>
          </w:p>
        </w:tc>
        <w:tc>
          <w:tcPr>
            <w:tcW w:w="2880" w:type="dxa"/>
          </w:tcPr>
          <w:p w14:paraId="787A7EFB"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Comma-separated list of fields to include because this endpoint excludes some properties by default. Provide as repeated query params or a comma-separated value depending on your client. Example: ["archived","color","created_at"]. Allowed values include (as documented): archived, color, created_at, created_by, created_by.name, current_status_update, current_status_update.resource_subtype, current_status_update.title, custom_field_settings, custom_field_settings.custom_field, custom_field_settings.custom_field.asana_created_field, custom_field_settings.custom_field.created_by, custom_field_settings.custom_field.created_by.name, custom_field_settings.custom_field.currency_code, custom_field_settings.custom_field.custom_label, custom_field_settings.custom_field.custom_label_position, custom_field_settings.custom_field.date_value, custom_field_settings.custom_field.date_value.date, custom_field_settings.custom_field.date_value.date_time, custom_field_settings.custom_field.default_access_level, custom_field_settings.custom_field.description, custom_field_settings.custom_field.display_value, custom_field_settings.custom_field.enabled, custom_field_settings.custom_field.enum_options, custom_field_settings.custom_field.enum_options.color, custom_field_settings.custom_field.enum_options.enabled, custom_field_settings.custom_field.enum_options.name, custom_field_settings.custom_field.enum_value, custom_field_settings.custom_field.enum_value.color, custom_field_settings.custom_field.enum_value.enabled, custom_field_settings.custom_field.enum_value.name, custom_field_settings.custom_field.format, custom_field_settings.custom_field.has_notifications_enabled, custom_field_settings.custom_field.id_prefix, custom_field_settings.custom_field.input_restrictions, custom_field_settings.custom_field.is_formula_field, custom_field_settings.custom_field.is_global_to_workspace, custom_field_settings.custom_field.is_value_read_only, custom_field_settings.custom_field.multi_enum_values, custom_field_settings.custom_field.multi_enum_values.color, custom_field_settings.custom_field.multi_enum_values.enabled, custom_field_settings.custom_field.multi_enum_values.name, custom_field_settings.custom_field.name, custom_field_settings.custom_field.number_value, custom_field_settings.custom_field.people_value, custom_field_settings.custom_field.people_value.name, </w:t>
            </w:r>
            <w:r>
              <w:lastRenderedPageBreak/>
              <w:t>custom_field_settings.custom_field.precision, custom_field_settings.custom_field.privacy_setting, custom_field_settings.custom_field.reference_value, custom_field_settings.custom_field.reference_value.name, custom_field_settings.custom_field.representation_type, custom_field_settings.custom_field.resource_subtype, custom_field_settings.custom_field.text_value, custom_field_settings.custom_field.type, custom_field_settings.is_important, custom_field_settings.parent, custom_field_settings.parent.name, custom_field_settings.project, custom_field_settings.project.name, custom_fields, custom_fields.date_value, custom_fields.date_value.date, custom_fields.date_value.date_time, custom_fields.display_value, custom_fields.enabled, custom_fields.enum_options, custom_fields.enum_options.color, custom_fields.enum_options.enabled, custom_fields.enum_options.name, custom_fields.enum_value, custom_fields.enum_value.color, custom_fields.enum_value.enabled, custom_fields.enum_value.name, custom_fields.id_prefix, custom_fields.input_restrictions, custom_fields.is_formula_field, custom_fields.multi_enum_values, custom_fields.multi_enum_values.color, custom_fields.multi_enum_values.enabled, custom_fields.multi_enum_values.name, custom_fields.name, custom_fields.number_value, custom_fields.representation_type, custom_fields.text_value, custom_fields.type, default_access_level, due_on, members, members.name, name, offset, owner, owner.name, path, permalink_url, privacy_setting, project_templates, project_templates.name, public, start_on, uri, workspace, workspace.name.</w:t>
            </w:r>
          </w:p>
        </w:tc>
      </w:tr>
    </w:tbl>
    <w:p w14:paraId="06C0B895" w14:textId="77777777" w:rsidR="008F1BCA" w:rsidRDefault="008F1BCA"/>
    <w:p w14:paraId="2A75D258" w14:textId="77777777" w:rsidR="008F1BCA" w:rsidRDefault="00000000">
      <w:pPr>
        <w:pStyle w:val="Heading3"/>
      </w:pPr>
      <w:r>
        <w:t>Response</w:t>
      </w:r>
    </w:p>
    <w:p w14:paraId="051345E0" w14:textId="77777777" w:rsidR="008F1BCA" w:rsidRDefault="00000000">
      <w:pPr>
        <w:pStyle w:val="Heading3"/>
      </w:pPr>
      <w:r>
        <w:t>Success Response (200 OK)</w:t>
      </w:r>
    </w:p>
    <w:p w14:paraId="4F6C55ED" w14:textId="77777777" w:rsidR="008F1BCA" w:rsidRDefault="00000000">
      <w:r>
        <w:rPr>
          <w:b/>
          <w:color w:val="666666"/>
          <w:sz w:val="16"/>
        </w:rPr>
        <w:t>[json]</w:t>
      </w:r>
    </w:p>
    <w:p w14:paraId="0A293DBE"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"portfolio",</w:t>
      </w:r>
      <w:r>
        <w:rPr>
          <w:rFonts w:ascii="Courier New" w:hAnsi="Courier New"/>
          <w:sz w:val="17"/>
        </w:rPr>
        <w:br/>
        <w:t xml:space="preserve"> "name": "Company Roadmap"</w:t>
      </w:r>
      <w:r>
        <w:rPr>
          <w:rFonts w:ascii="Courier New" w:hAnsi="Courier New"/>
          <w:sz w:val="17"/>
        </w:rPr>
        <w:br/>
        <w:t xml:space="preserve"> }</w:t>
      </w:r>
      <w:r>
        <w:rPr>
          <w:rFonts w:ascii="Courier New" w:hAnsi="Courier New"/>
          <w:sz w:val="17"/>
        </w:rPr>
        <w:br/>
        <w:t xml:space="preserve"> ],</w:t>
      </w:r>
      <w:r>
        <w:rPr>
          <w:rFonts w:ascii="Courier New" w:hAnsi="Courier New"/>
          <w:sz w:val="17"/>
        </w:rPr>
        <w:br/>
      </w:r>
      <w:r>
        <w:rPr>
          <w:rFonts w:ascii="Courier New" w:hAnsi="Courier New"/>
          <w:sz w:val="17"/>
        </w:rPr>
        <w:lastRenderedPageBreak/>
        <w:t xml:space="preserve"> "next_page": {</w:t>
      </w:r>
      <w:r>
        <w:rPr>
          <w:rFonts w:ascii="Courier New" w:hAnsi="Courier New"/>
          <w:sz w:val="17"/>
        </w:rPr>
        <w:br/>
        <w:t xml:space="preserve"> "offset": "eyJ0eXAiOJiKV1iQLCJhbGciOiJIUzI1NiJ9",</w:t>
      </w:r>
      <w:r>
        <w:rPr>
          <w:rFonts w:ascii="Courier New" w:hAnsi="Courier New"/>
          <w:sz w:val="17"/>
        </w:rPr>
        <w:br/>
        <w:t xml:space="preserve"> "path": "/portfolios?workspace=1331&amp;limit=50&amp;offset=eyJ0eXAiOJiKV1iQLCJhbGciOiJIUzI1NiJ9",</w:t>
      </w:r>
      <w:r>
        <w:rPr>
          <w:rFonts w:ascii="Courier New" w:hAnsi="Courier New"/>
          <w:sz w:val="17"/>
        </w:rPr>
        <w:br/>
        <w:t xml:space="preserve"> "uri": "https://app.asana.com/api/1.0/portfolios?workspace=1331&amp;limit=50&amp;offset=eyJ0eXAiOJiKV1iQLCJhbGciOiJIUzI1NiJ9"</w:t>
      </w:r>
      <w:r>
        <w:rPr>
          <w:rFonts w:ascii="Courier New" w:hAnsi="Courier New"/>
          <w:sz w:val="17"/>
        </w:rPr>
        <w:br/>
        <w:t xml:space="preserve"> }</w:t>
      </w:r>
      <w:r>
        <w:rPr>
          <w:rFonts w:ascii="Courier New" w:hAnsi="Courier New"/>
          <w:sz w:val="17"/>
        </w:rPr>
        <w:br/>
        <w:t>}</w:t>
      </w:r>
    </w:p>
    <w:p w14:paraId="6B3250ED" w14:textId="77777777" w:rsidR="008F1BCA" w:rsidRDefault="00000000">
      <w:pPr>
        <w:pStyle w:val="Heading3"/>
      </w:pPr>
      <w:r>
        <w:t>Error Response (400 Client Error)</w:t>
      </w:r>
    </w:p>
    <w:p w14:paraId="04578911" w14:textId="77777777" w:rsidR="008F1BCA" w:rsidRDefault="00000000">
      <w:r>
        <w:rPr>
          <w:b/>
          <w:color w:val="666666"/>
          <w:sz w:val="16"/>
        </w:rPr>
        <w:t>[json]</w:t>
      </w:r>
    </w:p>
    <w:p w14:paraId="2D31F31F"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048AA99" w14:textId="77777777" w:rsidR="008F1BCA" w:rsidRDefault="00000000">
      <w:pPr>
        <w:pStyle w:val="Heading3"/>
      </w:pPr>
      <w:r>
        <w:t>Error Response (401 Client Error)</w:t>
      </w:r>
    </w:p>
    <w:p w14:paraId="2EC5B495" w14:textId="77777777" w:rsidR="008F1BCA" w:rsidRDefault="00000000">
      <w:pPr>
        <w:pStyle w:val="Heading3"/>
      </w:pPr>
      <w:r>
        <w:t>Error Response (403 Client Error)</w:t>
      </w:r>
    </w:p>
    <w:p w14:paraId="71AD7B7D" w14:textId="77777777" w:rsidR="008F1BCA" w:rsidRDefault="00000000">
      <w:pPr>
        <w:pStyle w:val="Heading3"/>
      </w:pPr>
      <w:r>
        <w:t>Error Response (404 Client Error)</w:t>
      </w:r>
    </w:p>
    <w:p w14:paraId="27674F91" w14:textId="77777777" w:rsidR="008F1BCA" w:rsidRDefault="00000000">
      <w:pPr>
        <w:pStyle w:val="Heading3"/>
      </w:pPr>
      <w:r>
        <w:t>Error Response (500 Server Error)</w:t>
      </w:r>
    </w:p>
    <w:p w14:paraId="4164298B"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132849DE"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9A985B" w14:textId="77777777" w:rsidR="008F1BCA" w:rsidRDefault="00000000">
            <w:r>
              <w:t>Field</w:t>
            </w:r>
          </w:p>
        </w:tc>
        <w:tc>
          <w:tcPr>
            <w:tcW w:w="2880" w:type="dxa"/>
          </w:tcPr>
          <w:p w14:paraId="57D3B34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F907012"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57C5F8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A68FB6" w14:textId="77777777" w:rsidR="008F1BCA" w:rsidRDefault="00000000">
            <w:r>
              <w:t>data</w:t>
            </w:r>
          </w:p>
        </w:tc>
        <w:tc>
          <w:tcPr>
            <w:tcW w:w="2880" w:type="dxa"/>
          </w:tcPr>
          <w:p w14:paraId="0FE3E63A"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3503FFE2" w14:textId="77777777" w:rsidR="008F1BCA" w:rsidRDefault="00000000">
            <w:pPr>
              <w:cnfStyle w:val="000000100000" w:firstRow="0" w:lastRow="0" w:firstColumn="0" w:lastColumn="0" w:oddVBand="0" w:evenVBand="0" w:oddHBand="1" w:evenHBand="0" w:firstRowFirstColumn="0" w:firstRowLastColumn="0" w:lastRowFirstColumn="0" w:lastRowLastColumn="0"/>
            </w:pPr>
            <w:r>
              <w:t>List of portfolios in compact representation.</w:t>
            </w:r>
          </w:p>
        </w:tc>
      </w:tr>
      <w:tr w:rsidR="008F1BCA" w14:paraId="04AB3FD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68F956" w14:textId="77777777" w:rsidR="008F1BCA" w:rsidRDefault="00000000">
            <w:r>
              <w:t>data[].gid</w:t>
            </w:r>
          </w:p>
        </w:tc>
        <w:tc>
          <w:tcPr>
            <w:tcW w:w="2880" w:type="dxa"/>
          </w:tcPr>
          <w:p w14:paraId="39321C8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27C468C"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53FBCFD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BD639D" w14:textId="77777777" w:rsidR="008F1BCA" w:rsidRDefault="00000000">
            <w:r>
              <w:t>data[].resource_type</w:t>
            </w:r>
          </w:p>
        </w:tc>
        <w:tc>
          <w:tcPr>
            <w:tcW w:w="2880" w:type="dxa"/>
          </w:tcPr>
          <w:p w14:paraId="54A35A9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9D67965"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1D7A828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603A45" w14:textId="77777777" w:rsidR="008F1BCA" w:rsidRDefault="00000000">
            <w:r>
              <w:t>data[].name</w:t>
            </w:r>
          </w:p>
        </w:tc>
        <w:tc>
          <w:tcPr>
            <w:tcW w:w="2880" w:type="dxa"/>
          </w:tcPr>
          <w:p w14:paraId="4CA875D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5BE3815"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portfolio.</w:t>
            </w:r>
          </w:p>
        </w:tc>
      </w:tr>
      <w:tr w:rsidR="008F1BCA" w14:paraId="3F491CF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EF3E0D" w14:textId="77777777" w:rsidR="008F1BCA" w:rsidRDefault="00000000">
            <w:r>
              <w:t>next_page</w:t>
            </w:r>
          </w:p>
        </w:tc>
        <w:tc>
          <w:tcPr>
            <w:tcW w:w="2880" w:type="dxa"/>
          </w:tcPr>
          <w:p w14:paraId="182C68F8"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AC3A976"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information for the next page, if more results exist.</w:t>
            </w:r>
          </w:p>
        </w:tc>
      </w:tr>
      <w:tr w:rsidR="008F1BCA" w14:paraId="08B36C7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E9D8F8" w14:textId="77777777" w:rsidR="008F1BCA" w:rsidRDefault="00000000">
            <w:r>
              <w:t>next_page.offset</w:t>
            </w:r>
          </w:p>
        </w:tc>
        <w:tc>
          <w:tcPr>
            <w:tcW w:w="2880" w:type="dxa"/>
          </w:tcPr>
          <w:p w14:paraId="103591B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224CC02"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offset for the request.</w:t>
            </w:r>
          </w:p>
        </w:tc>
      </w:tr>
      <w:tr w:rsidR="008F1BCA" w14:paraId="0CE4E5C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545E34" w14:textId="77777777" w:rsidR="008F1BCA" w:rsidRDefault="00000000">
            <w:r>
              <w:t>next_page.path</w:t>
            </w:r>
          </w:p>
        </w:tc>
        <w:tc>
          <w:tcPr>
            <w:tcW w:w="2880" w:type="dxa"/>
          </w:tcPr>
          <w:p w14:paraId="4DAED65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761C58F" w14:textId="77777777" w:rsidR="008F1BCA" w:rsidRDefault="00000000">
            <w:pPr>
              <w:cnfStyle w:val="000000100000" w:firstRow="0" w:lastRow="0" w:firstColumn="0" w:lastColumn="0" w:oddVBand="0" w:evenVBand="0" w:oddHBand="1" w:evenHBand="0" w:firstRowFirstColumn="0" w:firstRowLastColumn="0" w:lastRowFirstColumn="0" w:lastRowLastColumn="0"/>
            </w:pPr>
            <w:r>
              <w:t>Relative path (including query params) to fetch the next page.</w:t>
            </w:r>
          </w:p>
        </w:tc>
      </w:tr>
      <w:tr w:rsidR="008F1BCA" w14:paraId="23541C7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4ED8AE" w14:textId="77777777" w:rsidR="008F1BCA" w:rsidRDefault="00000000">
            <w:r>
              <w:t>next_page.uri</w:t>
            </w:r>
          </w:p>
        </w:tc>
        <w:tc>
          <w:tcPr>
            <w:tcW w:w="2880" w:type="dxa"/>
          </w:tcPr>
          <w:p w14:paraId="1FDB749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1137AA0"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Full URI (including query </w:t>
            </w:r>
            <w:r>
              <w:lastRenderedPageBreak/>
              <w:t>params) to fetch the next page.</w:t>
            </w:r>
          </w:p>
        </w:tc>
      </w:tr>
    </w:tbl>
    <w:p w14:paraId="6CD436D3" w14:textId="77777777" w:rsidR="008F1BCA" w:rsidRDefault="008F1BCA"/>
    <w:p w14:paraId="24482EB2" w14:textId="77777777" w:rsidR="008F1BCA" w:rsidRDefault="00000000">
      <w:pPr>
        <w:pStyle w:val="Heading3"/>
      </w:pPr>
      <w:r>
        <w:t>Sample Request</w:t>
      </w:r>
    </w:p>
    <w:p w14:paraId="003427D4" w14:textId="77777777" w:rsidR="008F1BCA" w:rsidRDefault="00000000">
      <w:r>
        <w:rPr>
          <w:b/>
          <w:color w:val="666666"/>
          <w:sz w:val="16"/>
        </w:rPr>
        <w:t>[bash]</w:t>
      </w:r>
    </w:p>
    <w:p w14:paraId="6BE8963A" w14:textId="77777777" w:rsidR="008F1BCA" w:rsidRDefault="00000000">
      <w:pPr>
        <w:shd w:val="clear" w:color="auto" w:fill="F2F2F2"/>
      </w:pPr>
      <w:r>
        <w:rPr>
          <w:rFonts w:ascii="Courier New" w:hAnsi="Courier New"/>
          <w:sz w:val="17"/>
        </w:rPr>
        <w:t>curl -i --location --request GET 'https://app.asana.com/api/1.0/portfolios?workspace=1331&amp;limit=50' \</w:t>
      </w:r>
      <w:r>
        <w:rPr>
          <w:rFonts w:ascii="Courier New" w:hAnsi="Courier New"/>
          <w:sz w:val="17"/>
        </w:rPr>
        <w:br/>
        <w:t xml:space="preserve"> --header 'Accept: application/json'</w:t>
      </w:r>
    </w:p>
    <w:p w14:paraId="54D82156" w14:textId="77777777" w:rsidR="008F1BCA" w:rsidRDefault="00000000">
      <w:pPr>
        <w:pStyle w:val="Heading3"/>
      </w:pPr>
      <w:r>
        <w:t>Example Usage</w:t>
      </w:r>
    </w:p>
    <w:p w14:paraId="0283C89F" w14:textId="77777777" w:rsidR="008F1BCA" w:rsidRDefault="00000000">
      <w:pPr>
        <w:pStyle w:val="Heading3"/>
      </w:pPr>
      <w:r>
        <w:t>Example 1: First page of portfolios in a workspace</w:t>
      </w:r>
    </w:p>
    <w:p w14:paraId="14B43037" w14:textId="77777777" w:rsidR="008F1BCA" w:rsidRDefault="00000000">
      <w:r>
        <w:rPr>
          <w:b/>
          <w:color w:val="666666"/>
          <w:sz w:val="16"/>
        </w:rPr>
        <w:t>[bash]</w:t>
      </w:r>
    </w:p>
    <w:p w14:paraId="5FAA6727" w14:textId="77777777" w:rsidR="008F1BCA" w:rsidRDefault="00000000">
      <w:pPr>
        <w:shd w:val="clear" w:color="auto" w:fill="F2F2F2"/>
      </w:pPr>
      <w:r>
        <w:rPr>
          <w:rFonts w:ascii="Courier New" w:hAnsi="Courier New"/>
          <w:sz w:val="17"/>
        </w:rPr>
        <w:t>curl -s 'https://app.asana.com/api/1.0/portfolios?workspace=1331' \</w:t>
      </w:r>
      <w:r>
        <w:rPr>
          <w:rFonts w:ascii="Courier New" w:hAnsi="Courier New"/>
          <w:sz w:val="17"/>
        </w:rPr>
        <w:br/>
        <w:t xml:space="preserve"> -H 'Accept: application/json'</w:t>
      </w:r>
    </w:p>
    <w:p w14:paraId="2744245A" w14:textId="77777777" w:rsidR="008F1BCA" w:rsidRDefault="00000000">
      <w:pPr>
        <w:pStyle w:val="Heading3"/>
      </w:pPr>
      <w:r>
        <w:t>Example 2: Paginate using offset</w:t>
      </w:r>
    </w:p>
    <w:p w14:paraId="7C335AB9" w14:textId="77777777" w:rsidR="008F1BCA" w:rsidRDefault="00000000">
      <w:r>
        <w:rPr>
          <w:b/>
          <w:color w:val="666666"/>
          <w:sz w:val="16"/>
        </w:rPr>
        <w:t>[bash]</w:t>
      </w:r>
    </w:p>
    <w:p w14:paraId="592C56BA" w14:textId="77777777" w:rsidR="008F1BCA" w:rsidRDefault="00000000">
      <w:pPr>
        <w:shd w:val="clear" w:color="auto" w:fill="F2F2F2"/>
      </w:pPr>
      <w:r>
        <w:rPr>
          <w:rFonts w:ascii="Courier New" w:hAnsi="Courier New"/>
          <w:sz w:val="17"/>
        </w:rPr>
        <w:t>curl -s 'https://app.asana.com/api/1.0/portfolios?workspace=1331&amp;limit=50&amp;offset=eyJ0eXAiOJiKV1iQLCJhbGciOiJIUzI1NiJ9' \</w:t>
      </w:r>
      <w:r>
        <w:rPr>
          <w:rFonts w:ascii="Courier New" w:hAnsi="Courier New"/>
          <w:sz w:val="17"/>
        </w:rPr>
        <w:br/>
        <w:t xml:space="preserve"> -H 'Accept: application/json'</w:t>
      </w:r>
    </w:p>
    <w:p w14:paraId="15081097" w14:textId="77777777" w:rsidR="008F1BCA" w:rsidRDefault="00000000">
      <w:pPr>
        <w:pStyle w:val="Heading3"/>
      </w:pPr>
      <w:r>
        <w:t>Example 3: Request additional fields via opt_fields</w:t>
      </w:r>
    </w:p>
    <w:p w14:paraId="71711D5C" w14:textId="77777777" w:rsidR="008F1BCA" w:rsidRDefault="00000000">
      <w:r>
        <w:rPr>
          <w:b/>
          <w:color w:val="666666"/>
          <w:sz w:val="16"/>
        </w:rPr>
        <w:t>[bash]</w:t>
      </w:r>
    </w:p>
    <w:p w14:paraId="1B804E95" w14:textId="77777777" w:rsidR="008F1BCA" w:rsidRDefault="00000000">
      <w:pPr>
        <w:shd w:val="clear" w:color="auto" w:fill="F2F2F2"/>
      </w:pPr>
      <w:r>
        <w:rPr>
          <w:rFonts w:ascii="Courier New" w:hAnsi="Courier New"/>
          <w:sz w:val="17"/>
        </w:rPr>
        <w:t>curl -s 'https://app.asana.com/api/1.0/portfolios?workspace=1331&amp;opt_fields=archived,color,created_at' \</w:t>
      </w:r>
      <w:r>
        <w:rPr>
          <w:rFonts w:ascii="Courier New" w:hAnsi="Courier New"/>
          <w:sz w:val="17"/>
        </w:rPr>
        <w:br/>
        <w:t xml:space="preserve"> -H 'Accept: application/json'</w:t>
      </w:r>
    </w:p>
    <w:p w14:paraId="24535CDB" w14:textId="77777777" w:rsidR="008F1BCA" w:rsidRDefault="00000000">
      <w:pPr>
        <w:pStyle w:val="Heading3"/>
      </w:pPr>
      <w:r>
        <w:t>Notes</w:t>
      </w:r>
    </w:p>
    <w:p w14:paraId="2D1E1646" w14:textId="77777777" w:rsidR="008F1BCA" w:rsidRDefault="00000000">
      <w:pPr>
        <w:pStyle w:val="ListBullet"/>
      </w:pPr>
      <w:r>
        <w:t>This endpoint returns a resource that excludes some properties by default; use opt_fields to include optional properties.</w:t>
      </w:r>
    </w:p>
    <w:p w14:paraId="764957AA" w14:textId="77777777" w:rsidR="008F1BCA" w:rsidRDefault="00000000">
      <w:pPr>
        <w:pStyle w:val="ListBullet"/>
      </w:pPr>
      <w:r>
        <w:t>Pagination uses limit and offset; only reuse offsets returned by the API.</w:t>
      </w:r>
    </w:p>
    <w:p w14:paraId="76B50599" w14:textId="77777777" w:rsidR="008F1BCA" w:rsidRDefault="00000000">
      <w:pPr>
        <w:pStyle w:val="Heading3"/>
      </w:pPr>
      <w:r>
        <w:t>Error Handling</w:t>
      </w:r>
    </w:p>
    <w:p w14:paraId="19A4ADB4" w14:textId="77777777" w:rsidR="008F1BCA" w:rsidRDefault="00000000">
      <w:pPr>
        <w:pStyle w:val="ListBullet"/>
      </w:pPr>
      <w:r>
        <w:t>400: Missing or malformed parameter (commonly workspace).</w:t>
      </w:r>
    </w:p>
    <w:p w14:paraId="5DA89440" w14:textId="77777777" w:rsidR="008F1BCA" w:rsidRDefault="00000000">
      <w:pPr>
        <w:pStyle w:val="ListBullet"/>
      </w:pPr>
      <w:r>
        <w:t>401: Missing/invalid authentication token.</w:t>
      </w:r>
    </w:p>
    <w:p w14:paraId="274C4E7E" w14:textId="77777777" w:rsidR="008F1BCA" w:rsidRDefault="00000000">
      <w:pPr>
        <w:pStyle w:val="ListBullet"/>
      </w:pPr>
      <w:r>
        <w:t>403: Auth is valid but user lacks access to requested objects/properties.</w:t>
      </w:r>
    </w:p>
    <w:p w14:paraId="356BF930" w14:textId="77777777" w:rsidR="008F1BCA" w:rsidRDefault="00000000">
      <w:pPr>
        <w:pStyle w:val="ListBullet"/>
      </w:pPr>
      <w:r>
        <w:t>404: Unknown path/action or object does not exist.</w:t>
      </w:r>
    </w:p>
    <w:p w14:paraId="0A436FDF" w14:textId="77777777" w:rsidR="008F1BCA" w:rsidRDefault="00000000">
      <w:pPr>
        <w:pStyle w:val="ListBullet"/>
      </w:pPr>
      <w:r>
        <w:t>500: Server-side error; may include an errors[].phrase for Asana support lookup.</w:t>
      </w:r>
    </w:p>
    <w:p w14:paraId="582771C9" w14:textId="77777777" w:rsidR="008F1BCA" w:rsidRDefault="00000000">
      <w:pPr>
        <w:pStyle w:val="Heading3"/>
      </w:pPr>
      <w:r>
        <w:t>Related portfolios actions</w:t>
      </w:r>
    </w:p>
    <w:p w14:paraId="7C451990" w14:textId="77777777" w:rsidR="008F1BCA" w:rsidRDefault="00000000">
      <w:pPr>
        <w:pStyle w:val="ListBullet"/>
      </w:pPr>
      <w:r>
        <w:t>[POST] Add a Custom Field to a Portfolio — /portfolios/{{portfolioGid}}/addCustomFieldSetting</w:t>
      </w:r>
    </w:p>
    <w:p w14:paraId="01F29896" w14:textId="77777777" w:rsidR="008F1BCA" w:rsidRDefault="00000000">
      <w:pPr>
        <w:pStyle w:val="ListBullet"/>
      </w:pPr>
      <w:r>
        <w:t>[POST] Add an Item to a Portfolio — /portfolios/{{portfolioGid}}/addItem</w:t>
      </w:r>
    </w:p>
    <w:p w14:paraId="52D45BED" w14:textId="77777777" w:rsidR="008F1BCA" w:rsidRDefault="00000000">
      <w:pPr>
        <w:pStyle w:val="ListBullet"/>
      </w:pPr>
      <w:r>
        <w:lastRenderedPageBreak/>
        <w:t>[POST] Add Members to a Portfolio — /portfolios/{{portfolioGid}}/addMembers</w:t>
      </w:r>
    </w:p>
    <w:p w14:paraId="37D77E19" w14:textId="77777777" w:rsidR="008F1BCA" w:rsidRDefault="00000000">
      <w:pPr>
        <w:pStyle w:val="ListBullet"/>
      </w:pPr>
      <w:r>
        <w:t>[POST] Create a Portfolio — /portfolios</w:t>
      </w:r>
    </w:p>
    <w:p w14:paraId="610D5E3F" w14:textId="77777777" w:rsidR="008F1BCA" w:rsidRDefault="00000000">
      <w:pPr>
        <w:pStyle w:val="ListBullet"/>
      </w:pPr>
      <w:r>
        <w:t>[DELETE] Delete a Portfolio — /portfolios/{{portfolioGid}}</w:t>
      </w:r>
    </w:p>
    <w:p w14:paraId="58E57692" w14:textId="77777777" w:rsidR="008F1BCA" w:rsidRDefault="00000000">
      <w:pPr>
        <w:pStyle w:val="ListBullet"/>
      </w:pPr>
      <w:r>
        <w:t>[GET] Get a Portfolio — /portfolios/{{portfolioGid}}</w:t>
      </w:r>
    </w:p>
    <w:p w14:paraId="76029727" w14:textId="77777777" w:rsidR="008F1BCA" w:rsidRDefault="00000000">
      <w:r>
        <w:br w:type="page"/>
      </w:r>
    </w:p>
    <w:p w14:paraId="5C6DA462" w14:textId="77777777" w:rsidR="008F1BCA" w:rsidRDefault="00000000">
      <w:pPr>
        <w:pStyle w:val="Heading2"/>
      </w:pPr>
      <w:r>
        <w:lastRenderedPageBreak/>
        <w:t>123. [POST] Remove a Custom Field Setting from a Portfolio</w:t>
      </w:r>
    </w:p>
    <w:p w14:paraId="75482F1F" w14:textId="77777777" w:rsidR="008F1BCA" w:rsidRDefault="00000000">
      <w:r>
        <w:rPr>
          <w:b/>
        </w:rPr>
        <w:t xml:space="preserve">Endpoint: </w:t>
      </w:r>
      <w:r>
        <w:rPr>
          <w:rFonts w:ascii="Courier New" w:hAnsi="Courier New"/>
          <w:sz w:val="18"/>
        </w:rPr>
        <w:t>/portfolios/{{portfolioGid}}/removeCustomFieldSetting</w:t>
      </w:r>
    </w:p>
    <w:p w14:paraId="6D44AB33" w14:textId="77777777" w:rsidR="008F1BCA" w:rsidRDefault="00000000">
      <w:pPr>
        <w:pStyle w:val="Heading3"/>
      </w:pPr>
      <w:r>
        <w:t>Prerequisites</w:t>
      </w:r>
    </w:p>
    <w:p w14:paraId="7E68B5F0" w14:textId="77777777" w:rsidR="008F1BCA" w:rsidRDefault="00000000">
      <w:pPr>
        <w:pStyle w:val="ListBullet"/>
      </w:pPr>
      <w:r>
        <w:t>Must have permission to modify the target portfolio</w:t>
      </w:r>
    </w:p>
    <w:p w14:paraId="1218C67B" w14:textId="77777777" w:rsidR="008F1BCA" w:rsidRDefault="00000000">
      <w:pPr>
        <w:pStyle w:val="ListBullet"/>
      </w:pPr>
      <w:r>
        <w:t>Required scope: portfolios:write</w:t>
      </w:r>
    </w:p>
    <w:p w14:paraId="5B830DC3" w14:textId="77777777" w:rsidR="008F1BCA" w:rsidRDefault="00000000">
      <w:pPr>
        <w:pStyle w:val="Heading3"/>
      </w:pPr>
      <w:r>
        <w:t>Method</w:t>
      </w:r>
    </w:p>
    <w:p w14:paraId="4DB3CAB4" w14:textId="77777777" w:rsidR="008F1BCA" w:rsidRDefault="00000000">
      <w:r>
        <w:t>POST</w:t>
      </w:r>
    </w:p>
    <w:p w14:paraId="05744591" w14:textId="77777777" w:rsidR="008F1BCA" w:rsidRDefault="00000000">
      <w:pPr>
        <w:pStyle w:val="Heading3"/>
      </w:pPr>
      <w:r>
        <w:t>URL</w:t>
      </w:r>
    </w:p>
    <w:p w14:paraId="589D8DE9" w14:textId="77777777" w:rsidR="008F1BCA" w:rsidRDefault="00000000">
      <w:r>
        <w:t>https://app.asana.com/api/1.0/portfolios/{{portfolio_gid}}/removeCustomFieldSetting</w:t>
      </w:r>
    </w:p>
    <w:p w14:paraId="2F5A135D" w14:textId="77777777" w:rsidR="008F1BCA" w:rsidRDefault="00000000">
      <w:pPr>
        <w:pStyle w:val="Heading3"/>
      </w:pPr>
      <w:r>
        <w:t>Headers</w:t>
      </w:r>
    </w:p>
    <w:p w14:paraId="2DA5A9F5" w14:textId="77777777" w:rsidR="008F1BCA" w:rsidRDefault="00000000">
      <w:r>
        <w:rPr>
          <w:b/>
          <w:color w:val="666666"/>
          <w:sz w:val="16"/>
        </w:rPr>
        <w:t>[json]</w:t>
      </w:r>
    </w:p>
    <w:p w14:paraId="4775E74F"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11378A3C" w14:textId="77777777" w:rsidR="008F1BCA" w:rsidRDefault="00000000">
      <w:pPr>
        <w:pStyle w:val="Heading3"/>
      </w:pPr>
      <w:r>
        <w:t>Description</w:t>
      </w:r>
    </w:p>
    <w:p w14:paraId="1ABECCAE" w14:textId="77777777" w:rsidR="008F1BCA" w:rsidRDefault="00000000">
      <w:r>
        <w:t>Removes a custom field setting from a portfolio by specifying the custom field to remove in the request body.</w:t>
      </w:r>
    </w:p>
    <w:p w14:paraId="24BF017C" w14:textId="77777777" w:rsidR="008F1BCA" w:rsidRDefault="00000000">
      <w:pPr>
        <w:pStyle w:val="Heading3"/>
      </w:pPr>
      <w:r>
        <w:t>Enforcement Rules</w:t>
      </w:r>
    </w:p>
    <w:p w14:paraId="4EA8B675" w14:textId="77777777" w:rsidR="008F1BCA" w:rsidRDefault="00000000">
      <w:pPr>
        <w:pStyle w:val="ListBullet"/>
      </w:pPr>
      <w:r>
        <w:t>The portfolio_gid path parameter must always be present.</w:t>
      </w:r>
    </w:p>
    <w:p w14:paraId="396C7A20" w14:textId="77777777" w:rsidR="008F1BCA" w:rsidRDefault="00000000">
      <w:pPr>
        <w:pStyle w:val="ListBullet"/>
      </w:pPr>
      <w:r>
        <w:t>Always construct the path as /portfolios/{{portfolio_gid}}/removeCustomFieldSetting, where {{portfolio_gid}} is a non-empty string.</w:t>
      </w:r>
    </w:p>
    <w:p w14:paraId="1195EC61" w14:textId="77777777" w:rsidR="008F1BCA" w:rsidRDefault="00000000">
      <w:pPr>
        <w:pStyle w:val="ListBullet"/>
      </w:pPr>
      <w:r>
        <w:t>Do not call the API with a missing or empty portfolio_gid (e.g., avoid /portfolios//removeCustomFieldSetting).</w:t>
      </w:r>
    </w:p>
    <w:p w14:paraId="3F99F50B" w14:textId="77777777" w:rsidR="008F1BCA" w:rsidRDefault="00000000">
      <w:pPr>
        <w:pStyle w:val="ListBullet"/>
      </w:pPr>
      <w:r>
        <w:t>When executing the action, ensure to send Path Parameters in the URL and not in the body.</w:t>
      </w:r>
    </w:p>
    <w:p w14:paraId="105A7C7E" w14:textId="77777777" w:rsidR="008F1BCA" w:rsidRDefault="00000000">
      <w:pPr>
        <w:pStyle w:val="ListBullet"/>
      </w:pPr>
      <w:r>
        <w:t>When executing the action, ensure to send Query Parameters in the URL as query parameters and not in the body.</w:t>
      </w:r>
    </w:p>
    <w:p w14:paraId="7A66AAE9" w14:textId="77777777" w:rsidR="008F1BCA" w:rsidRDefault="00000000">
      <w:pPr>
        <w:pStyle w:val="Heading3"/>
      </w:pPr>
      <w:r>
        <w:t>Valid Examples</w:t>
      </w:r>
    </w:p>
    <w:p w14:paraId="4FB7B53D" w14:textId="77777777" w:rsidR="008F1BCA" w:rsidRDefault="00000000">
      <w:r>
        <w:rPr>
          <w:b/>
          <w:color w:val="666666"/>
          <w:sz w:val="16"/>
        </w:rPr>
        <w:t>[http]</w:t>
      </w:r>
    </w:p>
    <w:p w14:paraId="55B0C418" w14:textId="77777777" w:rsidR="008F1BCA" w:rsidRDefault="00000000">
      <w:pPr>
        <w:shd w:val="clear" w:color="auto" w:fill="F2F2F2"/>
      </w:pPr>
      <w:r>
        <w:rPr>
          <w:rFonts w:ascii="Courier New" w:hAnsi="Courier New"/>
          <w:sz w:val="17"/>
        </w:rPr>
        <w:t>/portfolios/12345/removeCustomFieldSetting</w:t>
      </w:r>
    </w:p>
    <w:p w14:paraId="795FABE0" w14:textId="77777777" w:rsidR="008F1BCA" w:rsidRDefault="00000000">
      <w:pPr>
        <w:pStyle w:val="Heading3"/>
      </w:pPr>
      <w:r>
        <w:t>Invalid Examples</w:t>
      </w:r>
    </w:p>
    <w:p w14:paraId="6651A470" w14:textId="77777777" w:rsidR="008F1BCA" w:rsidRDefault="00000000">
      <w:r>
        <w:rPr>
          <w:b/>
          <w:color w:val="666666"/>
          <w:sz w:val="16"/>
        </w:rPr>
        <w:t>[http]</w:t>
      </w:r>
    </w:p>
    <w:p w14:paraId="651E4476" w14:textId="77777777" w:rsidR="008F1BCA" w:rsidRDefault="00000000">
      <w:pPr>
        <w:shd w:val="clear" w:color="auto" w:fill="F2F2F2"/>
      </w:pPr>
      <w:r>
        <w:rPr>
          <w:rFonts w:ascii="Courier New" w:hAnsi="Courier New"/>
          <w:sz w:val="17"/>
        </w:rPr>
        <w:t>/portfolios//removeCustomFieldSetting</w:t>
      </w:r>
      <w:r>
        <w:rPr>
          <w:rFonts w:ascii="Courier New" w:hAnsi="Courier New"/>
          <w:sz w:val="17"/>
        </w:rPr>
        <w:br/>
        <w:t>/portfolios/removeCustomFieldSetting</w:t>
      </w:r>
    </w:p>
    <w:p w14:paraId="553552A9"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1B73F054"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B0F788" w14:textId="77777777" w:rsidR="008F1BCA" w:rsidRDefault="00000000">
            <w:r>
              <w:t>Parameter</w:t>
            </w:r>
          </w:p>
        </w:tc>
        <w:tc>
          <w:tcPr>
            <w:tcW w:w="2880" w:type="dxa"/>
          </w:tcPr>
          <w:p w14:paraId="151509F4"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32B9EB2"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8CB32D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D77BF0" w14:textId="77777777" w:rsidR="008F1BCA" w:rsidRDefault="00000000">
            <w:r>
              <w:lastRenderedPageBreak/>
              <w:t>portfolio_gid</w:t>
            </w:r>
          </w:p>
        </w:tc>
        <w:tc>
          <w:tcPr>
            <w:tcW w:w="2880" w:type="dxa"/>
          </w:tcPr>
          <w:p w14:paraId="6ABA939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2BC9C77"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portfolio. Example: "12345"</w:t>
            </w:r>
          </w:p>
        </w:tc>
      </w:tr>
    </w:tbl>
    <w:p w14:paraId="5669F8A8" w14:textId="77777777" w:rsidR="008F1BCA" w:rsidRDefault="008F1BCA"/>
    <w:p w14:paraId="3A7538B9"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1B807A10"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0DD611" w14:textId="77777777" w:rsidR="008F1BCA" w:rsidRDefault="00000000">
            <w:r>
              <w:t>Parameter</w:t>
            </w:r>
          </w:p>
        </w:tc>
        <w:tc>
          <w:tcPr>
            <w:tcW w:w="2880" w:type="dxa"/>
          </w:tcPr>
          <w:p w14:paraId="33DA213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23A23E9"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57806E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D7782D" w14:textId="77777777" w:rsidR="008F1BCA" w:rsidRDefault="00000000">
            <w:r>
              <w:t>opt_pretty</w:t>
            </w:r>
          </w:p>
        </w:tc>
        <w:tc>
          <w:tcPr>
            <w:tcW w:w="2880" w:type="dxa"/>
          </w:tcPr>
          <w:p w14:paraId="272A3150"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18B2912C" w14:textId="77777777" w:rsidR="008F1BCA" w:rsidRDefault="00000000">
            <w:pPr>
              <w:cnfStyle w:val="000000100000" w:firstRow="0" w:lastRow="0" w:firstColumn="0" w:lastColumn="0" w:oddVBand="0" w:evenVBand="0" w:oddHBand="1" w:evenHBand="0" w:firstRowFirstColumn="0" w:firstRowLastColumn="0" w:lastRowFirstColumn="0" w:lastRowLastColumn="0"/>
            </w:pPr>
            <w:r>
              <w:t>If true, provides “pretty” output (extra whitespace/indentation). Advisable only for debugging due to increased response size and time. Example: true.</w:t>
            </w:r>
          </w:p>
        </w:tc>
      </w:tr>
    </w:tbl>
    <w:p w14:paraId="38AE5F94" w14:textId="77777777" w:rsidR="008F1BCA" w:rsidRDefault="008F1BCA"/>
    <w:p w14:paraId="1495946C"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265D0995"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6BBD0A" w14:textId="77777777" w:rsidR="008F1BCA" w:rsidRDefault="00000000">
            <w:r>
              <w:t>Parameter</w:t>
            </w:r>
          </w:p>
        </w:tc>
        <w:tc>
          <w:tcPr>
            <w:tcW w:w="2880" w:type="dxa"/>
          </w:tcPr>
          <w:p w14:paraId="453FFF4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3301331"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9764F6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45573E" w14:textId="77777777" w:rsidR="008F1BCA" w:rsidRDefault="00000000">
            <w:r>
              <w:t>data</w:t>
            </w:r>
          </w:p>
        </w:tc>
        <w:tc>
          <w:tcPr>
            <w:tcW w:w="2880" w:type="dxa"/>
          </w:tcPr>
          <w:p w14:paraId="3130D59E"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97FDE0C"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Container for the request payload.</w:t>
            </w:r>
          </w:p>
        </w:tc>
      </w:tr>
      <w:tr w:rsidR="008F1BCA" w14:paraId="55BBA01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D1ACA3" w14:textId="77777777" w:rsidR="008F1BCA" w:rsidRDefault="00000000">
            <w:r>
              <w:t>data.custom_field</w:t>
            </w:r>
          </w:p>
        </w:tc>
        <w:tc>
          <w:tcPr>
            <w:tcW w:w="2880" w:type="dxa"/>
          </w:tcPr>
          <w:p w14:paraId="68D8D14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0E1E92F" w14:textId="77777777" w:rsidR="008F1BCA" w:rsidRDefault="00000000">
            <w:pPr>
              <w:cnfStyle w:val="000000010000" w:firstRow="0" w:lastRow="0" w:firstColumn="0" w:lastColumn="0" w:oddVBand="0" w:evenVBand="0" w:oddHBand="0" w:evenHBand="1" w:firstRowFirstColumn="0" w:firstRowLastColumn="0" w:lastRowFirstColumn="0" w:lastRowLastColumn="0"/>
            </w:pPr>
            <w:r>
              <w:t>Required. The custom field to remove from this portfolio.</w:t>
            </w:r>
          </w:p>
        </w:tc>
      </w:tr>
    </w:tbl>
    <w:p w14:paraId="19F98167" w14:textId="77777777" w:rsidR="008F1BCA" w:rsidRDefault="008F1BCA"/>
    <w:p w14:paraId="13E6073D" w14:textId="77777777" w:rsidR="008F1BCA" w:rsidRDefault="00000000">
      <w:pPr>
        <w:pStyle w:val="Heading3"/>
      </w:pPr>
      <w:r>
        <w:t>Response</w:t>
      </w:r>
    </w:p>
    <w:p w14:paraId="7AB07930" w14:textId="77777777" w:rsidR="008F1BCA" w:rsidRDefault="00000000">
      <w:pPr>
        <w:pStyle w:val="Heading3"/>
      </w:pPr>
      <w:r>
        <w:t>Success Response (200 OK)</w:t>
      </w:r>
    </w:p>
    <w:p w14:paraId="5F2611F5" w14:textId="77777777" w:rsidR="008F1BCA" w:rsidRDefault="00000000">
      <w:r>
        <w:t>Successfully removed the custom field from the portfolio.</w:t>
      </w:r>
    </w:p>
    <w:p w14:paraId="528BD705" w14:textId="77777777" w:rsidR="008F1BCA" w:rsidRDefault="00000000">
      <w:r>
        <w:rPr>
          <w:b/>
          <w:color w:val="666666"/>
          <w:sz w:val="16"/>
        </w:rPr>
        <w:t>[json]</w:t>
      </w:r>
    </w:p>
    <w:p w14:paraId="59C4ADB0"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w:t>
      </w:r>
    </w:p>
    <w:p w14:paraId="69480EBA" w14:textId="77777777" w:rsidR="008F1BCA" w:rsidRDefault="00000000">
      <w:pPr>
        <w:pStyle w:val="Heading3"/>
      </w:pPr>
      <w:r>
        <w:t>Error Response (400 Client Error)</w:t>
      </w:r>
    </w:p>
    <w:p w14:paraId="0C69F4F4" w14:textId="77777777" w:rsidR="008F1BCA" w:rsidRDefault="00000000">
      <w:r>
        <w:t>Missing or malformed parameter.</w:t>
      </w:r>
    </w:p>
    <w:p w14:paraId="57E6E006" w14:textId="77777777" w:rsidR="008F1BCA" w:rsidRDefault="00000000">
      <w:r>
        <w:rPr>
          <w:b/>
          <w:color w:val="666666"/>
          <w:sz w:val="16"/>
        </w:rPr>
        <w:t>[json]</w:t>
      </w:r>
    </w:p>
    <w:p w14:paraId="4F2D2689"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"*500 errors only*. A unique error phrase which can be used when contacting developer support to help identify the exact occurrence of the problem in Asana's logs."</w:t>
      </w:r>
      <w:r>
        <w:rPr>
          <w:rFonts w:ascii="Courier New" w:hAnsi="Courier New"/>
          <w:sz w:val="17"/>
        </w:rPr>
        <w:br/>
      </w:r>
      <w:r>
        <w:rPr>
          <w:rFonts w:ascii="Courier New" w:hAnsi="Courier New"/>
          <w:sz w:val="17"/>
        </w:rPr>
        <w:lastRenderedPageBreak/>
        <w:t xml:space="preserve"> }</w:t>
      </w:r>
      <w:r>
        <w:rPr>
          <w:rFonts w:ascii="Courier New" w:hAnsi="Courier New"/>
          <w:sz w:val="17"/>
        </w:rPr>
        <w:br/>
        <w:t xml:space="preserve"> ]</w:t>
      </w:r>
      <w:r>
        <w:rPr>
          <w:rFonts w:ascii="Courier New" w:hAnsi="Courier New"/>
          <w:sz w:val="17"/>
        </w:rPr>
        <w:br/>
        <w:t>}</w:t>
      </w:r>
    </w:p>
    <w:p w14:paraId="122C463D" w14:textId="77777777" w:rsidR="008F1BCA" w:rsidRDefault="00000000">
      <w:pPr>
        <w:pStyle w:val="Heading3"/>
      </w:pPr>
      <w:r>
        <w:t>Error Response (401 Client Error)</w:t>
      </w:r>
    </w:p>
    <w:p w14:paraId="478F5E4A" w14:textId="77777777" w:rsidR="008F1BCA" w:rsidRDefault="00000000">
      <w:r>
        <w:t>Authentication token missing/invalid.</w:t>
      </w:r>
    </w:p>
    <w:p w14:paraId="62210556" w14:textId="77777777" w:rsidR="008F1BCA" w:rsidRDefault="00000000">
      <w:pPr>
        <w:pStyle w:val="Heading3"/>
      </w:pPr>
      <w:r>
        <w:t>Error Response (403 Client Error)</w:t>
      </w:r>
    </w:p>
    <w:p w14:paraId="27D6A6E2" w14:textId="77777777" w:rsidR="008F1BCA" w:rsidRDefault="00000000">
      <w:r>
        <w:t>Authenticated but not authorized to perform the action.</w:t>
      </w:r>
    </w:p>
    <w:p w14:paraId="70CD027E" w14:textId="77777777" w:rsidR="008F1BCA" w:rsidRDefault="00000000">
      <w:pPr>
        <w:pStyle w:val="Heading3"/>
      </w:pPr>
      <w:r>
        <w:t>Error Response (404 Client Error)</w:t>
      </w:r>
    </w:p>
    <w:p w14:paraId="03E5862D" w14:textId="77777777" w:rsidR="008F1BCA" w:rsidRDefault="00000000">
      <w:r>
        <w:t>Unknown action/path, or the specified object does not exist.</w:t>
      </w:r>
    </w:p>
    <w:p w14:paraId="17591D21" w14:textId="77777777" w:rsidR="008F1BCA" w:rsidRDefault="00000000">
      <w:pPr>
        <w:pStyle w:val="Heading3"/>
      </w:pPr>
      <w:r>
        <w:t>Error Response (500 Server Error)</w:t>
      </w:r>
    </w:p>
    <w:p w14:paraId="50BF37FB" w14:textId="77777777" w:rsidR="008F1BCA" w:rsidRDefault="00000000">
      <w:r>
        <w:t>Problem on Asana’s end; may include an error phrase.</w:t>
      </w:r>
    </w:p>
    <w:p w14:paraId="52D36C7A"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3B168E4B"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F56B6D" w14:textId="77777777" w:rsidR="008F1BCA" w:rsidRDefault="00000000">
            <w:r>
              <w:t>Field</w:t>
            </w:r>
          </w:p>
        </w:tc>
        <w:tc>
          <w:tcPr>
            <w:tcW w:w="2880" w:type="dxa"/>
          </w:tcPr>
          <w:p w14:paraId="4926E5AD"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445F6B6"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3C26D5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5D958E" w14:textId="77777777" w:rsidR="008F1BCA" w:rsidRDefault="00000000">
            <w:r>
              <w:t>data</w:t>
            </w:r>
          </w:p>
        </w:tc>
        <w:tc>
          <w:tcPr>
            <w:tcW w:w="2880" w:type="dxa"/>
          </w:tcPr>
          <w:p w14:paraId="003F5F47"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A36CF7B" w14:textId="77777777" w:rsidR="008F1BCA" w:rsidRDefault="00000000">
            <w:pPr>
              <w:cnfStyle w:val="000000100000" w:firstRow="0" w:lastRow="0" w:firstColumn="0" w:lastColumn="0" w:oddVBand="0" w:evenVBand="0" w:oddHBand="1" w:evenHBand="0" w:firstRowFirstColumn="0" w:firstRowLastColumn="0" w:lastRowFirstColumn="0" w:lastRowLastColumn="0"/>
            </w:pPr>
            <w:r>
              <w:t>Response data object (returned empty/object on success per documentation).</w:t>
            </w:r>
          </w:p>
        </w:tc>
      </w:tr>
      <w:tr w:rsidR="008F1BCA" w14:paraId="04C9BDB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EA5C2A" w14:textId="77777777" w:rsidR="008F1BCA" w:rsidRDefault="00000000">
            <w:r>
              <w:t>errors</w:t>
            </w:r>
          </w:p>
        </w:tc>
        <w:tc>
          <w:tcPr>
            <w:tcW w:w="2880" w:type="dxa"/>
          </w:tcPr>
          <w:p w14:paraId="7DDE78F7"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5AD3A765" w14:textId="77777777" w:rsidR="008F1BCA" w:rsidRDefault="00000000">
            <w:pPr>
              <w:cnfStyle w:val="000000010000" w:firstRow="0" w:lastRow="0" w:firstColumn="0" w:lastColumn="0" w:oddVBand="0" w:evenVBand="0" w:oddHBand="0" w:evenHBand="1" w:firstRowFirstColumn="0" w:firstRowLastColumn="0" w:lastRowFirstColumn="0" w:lastRowLastColumn="0"/>
            </w:pPr>
            <w:r>
              <w:t>Present on error responses.</w:t>
            </w:r>
          </w:p>
        </w:tc>
      </w:tr>
      <w:tr w:rsidR="008F1BCA" w14:paraId="4A56D1F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7FB7CC" w14:textId="77777777" w:rsidR="008F1BCA" w:rsidRDefault="00000000">
            <w:r>
              <w:t>errors.message</w:t>
            </w:r>
          </w:p>
        </w:tc>
        <w:tc>
          <w:tcPr>
            <w:tcW w:w="2880" w:type="dxa"/>
          </w:tcPr>
          <w:p w14:paraId="20BAEE4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E547D47" w14:textId="77777777" w:rsidR="008F1BCA" w:rsidRDefault="00000000">
            <w:pPr>
              <w:cnfStyle w:val="000000100000" w:firstRow="0" w:lastRow="0" w:firstColumn="0" w:lastColumn="0" w:oddVBand="0" w:evenVBand="0" w:oddHBand="1" w:evenHBand="0" w:firstRowFirstColumn="0" w:firstRowLastColumn="0" w:lastRowFirstColumn="0" w:lastRowLastColumn="0"/>
            </w:pPr>
            <w:r>
              <w:t>Message providing more detail about the error that occurred, if available.</w:t>
            </w:r>
          </w:p>
        </w:tc>
      </w:tr>
      <w:tr w:rsidR="008F1BCA" w14:paraId="77EC74F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C14A37" w14:textId="77777777" w:rsidR="008F1BCA" w:rsidRDefault="00000000">
            <w:r>
              <w:t>errors.help</w:t>
            </w:r>
          </w:p>
        </w:tc>
        <w:tc>
          <w:tcPr>
            <w:tcW w:w="2880" w:type="dxa"/>
          </w:tcPr>
          <w:p w14:paraId="3549123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F4DD4E0" w14:textId="77777777" w:rsidR="008F1BCA" w:rsidRDefault="00000000">
            <w:pPr>
              <w:cnfStyle w:val="000000010000" w:firstRow="0" w:lastRow="0" w:firstColumn="0" w:lastColumn="0" w:oddVBand="0" w:evenVBand="0" w:oddHBand="0" w:evenHBand="1" w:firstRowFirstColumn="0" w:firstRowLastColumn="0" w:lastRowFirstColumn="0" w:lastRowLastColumn="0"/>
            </w:pPr>
            <w:r>
              <w:t>Additional information directing developers to resources on how to address and fix the problem, if available.</w:t>
            </w:r>
          </w:p>
        </w:tc>
      </w:tr>
      <w:tr w:rsidR="008F1BCA" w14:paraId="40216CE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50B8B2" w14:textId="77777777" w:rsidR="008F1BCA" w:rsidRDefault="00000000">
            <w:r>
              <w:t>errors.phrase</w:t>
            </w:r>
          </w:p>
        </w:tc>
        <w:tc>
          <w:tcPr>
            <w:tcW w:w="2880" w:type="dxa"/>
          </w:tcPr>
          <w:p w14:paraId="44CA53B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0FA5F29" w14:textId="77777777" w:rsidR="008F1BCA" w:rsidRDefault="00000000">
            <w:pPr>
              <w:cnfStyle w:val="000000100000" w:firstRow="0" w:lastRow="0" w:firstColumn="0" w:lastColumn="0" w:oddVBand="0" w:evenVBand="0" w:oddHBand="1" w:evenHBand="0" w:firstRowFirstColumn="0" w:firstRowLastColumn="0" w:lastRowFirstColumn="0" w:lastRowLastColumn="0"/>
            </w:pPr>
            <w:r>
              <w:t>500 errors only. A unique error phrase usable by Asana support to identify the incident in logs (may be absent for some server-load errors).</w:t>
            </w:r>
          </w:p>
        </w:tc>
      </w:tr>
    </w:tbl>
    <w:p w14:paraId="5D5BBEEB" w14:textId="77777777" w:rsidR="008F1BCA" w:rsidRDefault="008F1BCA"/>
    <w:p w14:paraId="23B837E2" w14:textId="77777777" w:rsidR="008F1BCA" w:rsidRDefault="00000000">
      <w:pPr>
        <w:pStyle w:val="Heading3"/>
      </w:pPr>
      <w:r>
        <w:t>Sample Request</w:t>
      </w:r>
    </w:p>
    <w:p w14:paraId="6D448BE7" w14:textId="77777777" w:rsidR="008F1BCA" w:rsidRDefault="00000000">
      <w:r>
        <w:rPr>
          <w:b/>
          <w:color w:val="666666"/>
          <w:sz w:val="16"/>
        </w:rPr>
        <w:t>[bash]</w:t>
      </w:r>
    </w:p>
    <w:p w14:paraId="79B7FC99"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--url 'https://app.asana.com/api/1.0/portfolios/12345/removeCustomFieldSetting'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"custom_field": "98765"</w:t>
      </w:r>
      <w:r>
        <w:rPr>
          <w:rFonts w:ascii="Courier New" w:hAnsi="Courier New"/>
          <w:sz w:val="17"/>
        </w:rPr>
        <w:br/>
        <w:t xml:space="preserve">    }</w:t>
      </w:r>
      <w:r>
        <w:rPr>
          <w:rFonts w:ascii="Courier New" w:hAnsi="Courier New"/>
          <w:sz w:val="17"/>
        </w:rPr>
        <w:br/>
        <w:t xml:space="preserve">  }'</w:t>
      </w:r>
    </w:p>
    <w:p w14:paraId="22627823" w14:textId="77777777" w:rsidR="008F1BCA" w:rsidRDefault="00000000">
      <w:pPr>
        <w:pStyle w:val="Heading3"/>
      </w:pPr>
      <w:r>
        <w:lastRenderedPageBreak/>
        <w:t>Example Usage</w:t>
      </w:r>
    </w:p>
    <w:p w14:paraId="36A7A89D" w14:textId="77777777" w:rsidR="008F1BCA" w:rsidRDefault="00000000">
      <w:pPr>
        <w:pStyle w:val="Heading3"/>
      </w:pPr>
      <w:r>
        <w:t>Example 1: Remove a custom field from a portfolio</w:t>
      </w:r>
    </w:p>
    <w:p w14:paraId="58FC56F7" w14:textId="77777777" w:rsidR="008F1BCA" w:rsidRDefault="00000000">
      <w:pPr>
        <w:pStyle w:val="Heading3"/>
      </w:pPr>
      <w:r>
        <w:t>Example 2: Enable pretty JSON output (debugging)</w:t>
      </w:r>
    </w:p>
    <w:p w14:paraId="63A129F4" w14:textId="77777777" w:rsidR="008F1BCA" w:rsidRDefault="00000000">
      <w:r>
        <w:rPr>
          <w:b/>
          <w:color w:val="666666"/>
          <w:sz w:val="16"/>
        </w:rPr>
        <w:t>[bash]</w:t>
      </w:r>
    </w:p>
    <w:p w14:paraId="38D368E2"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--url 'https://app.asana.com/api/1.0/portfolios/12345/removeCustomFieldSetting?opt_pretty=true'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"custom_field": "98765"</w:t>
      </w:r>
      <w:r>
        <w:rPr>
          <w:rFonts w:ascii="Courier New" w:hAnsi="Courier New"/>
          <w:sz w:val="17"/>
        </w:rPr>
        <w:br/>
        <w:t xml:space="preserve">    }</w:t>
      </w:r>
      <w:r>
        <w:rPr>
          <w:rFonts w:ascii="Courier New" w:hAnsi="Courier New"/>
          <w:sz w:val="17"/>
        </w:rPr>
        <w:br/>
        <w:t xml:space="preserve">  }'</w:t>
      </w:r>
    </w:p>
    <w:p w14:paraId="216B6784" w14:textId="77777777" w:rsidR="008F1BCA" w:rsidRDefault="00000000">
      <w:pPr>
        <w:pStyle w:val="Heading3"/>
      </w:pPr>
      <w:r>
        <w:t>Behavior</w:t>
      </w:r>
    </w:p>
    <w:p w14:paraId="306EFC62" w14:textId="77777777" w:rsidR="008F1BCA" w:rsidRDefault="00000000">
      <w:pPr>
        <w:pStyle w:val="ListBullet"/>
      </w:pPr>
      <w:r>
        <w:t>Validates the portfolio_gid path parameter and required body field data.custom_field.</w:t>
      </w:r>
    </w:p>
    <w:p w14:paraId="2CD515BE" w14:textId="77777777" w:rsidR="008F1BCA" w:rsidRDefault="00000000">
      <w:pPr>
        <w:pStyle w:val="ListBullet"/>
      </w:pPr>
      <w:r>
        <w:t>Removes the specified custom field setting from the portfolio.</w:t>
      </w:r>
    </w:p>
    <w:p w14:paraId="05AFE136" w14:textId="77777777" w:rsidR="008F1BCA" w:rsidRDefault="00000000">
      <w:pPr>
        <w:pStyle w:val="ListBullet"/>
      </w:pPr>
      <w:r>
        <w:t>Returns a 200 response with a data object on success.</w:t>
      </w:r>
    </w:p>
    <w:p w14:paraId="475F7729" w14:textId="77777777" w:rsidR="008F1BCA" w:rsidRDefault="00000000">
      <w:pPr>
        <w:pStyle w:val="Heading3"/>
      </w:pPr>
      <w:r>
        <w:t>Notes</w:t>
      </w:r>
    </w:p>
    <w:p w14:paraId="346B2F9F" w14:textId="77777777" w:rsidR="008F1BCA" w:rsidRDefault="00000000">
      <w:pPr>
        <w:pStyle w:val="ListBullet"/>
      </w:pPr>
      <w:r>
        <w:t>Request body must be sent as application/json.</w:t>
      </w:r>
    </w:p>
    <w:p w14:paraId="0F0EA46E" w14:textId="77777777" w:rsidR="008F1BCA" w:rsidRDefault="00000000">
      <w:pPr>
        <w:pStyle w:val="ListBullet"/>
      </w:pPr>
      <w:r>
        <w:t>The opt_pretty query parameter increases response size and processing time; use only for debugging.</w:t>
      </w:r>
    </w:p>
    <w:p w14:paraId="3FC6D63E" w14:textId="77777777" w:rsidR="008F1BCA" w:rsidRDefault="00000000">
      <w:pPr>
        <w:pStyle w:val="Heading3"/>
      </w:pPr>
      <w:r>
        <w:t>Error Handling</w:t>
      </w:r>
    </w:p>
    <w:p w14:paraId="4A15F0E6" w14:textId="77777777" w:rsidR="008F1BCA" w:rsidRDefault="00000000">
      <w:pPr>
        <w:pStyle w:val="ListBullet"/>
      </w:pPr>
      <w:r>
        <w:t>400: Missing/malformed parameter(s).</w:t>
      </w:r>
    </w:p>
    <w:p w14:paraId="46C7825E" w14:textId="77777777" w:rsidR="008F1BCA" w:rsidRDefault="00000000">
      <w:pPr>
        <w:pStyle w:val="ListBullet"/>
      </w:pPr>
      <w:r>
        <w:t>401: No valid authentication token provided.</w:t>
      </w:r>
    </w:p>
    <w:p w14:paraId="6EE12FAE" w14:textId="77777777" w:rsidR="008F1BCA" w:rsidRDefault="00000000">
      <w:pPr>
        <w:pStyle w:val="ListBullet"/>
      </w:pPr>
      <w:r>
        <w:t>403: Valid request but insufficient permissions/access.</w:t>
      </w:r>
    </w:p>
    <w:p w14:paraId="4FEF16C1" w14:textId="77777777" w:rsidR="008F1BCA" w:rsidRDefault="00000000">
      <w:pPr>
        <w:pStyle w:val="ListBullet"/>
      </w:pPr>
      <w:r>
        <w:t>404: Unknown endpoint/action or portfolio not found.</w:t>
      </w:r>
    </w:p>
    <w:p w14:paraId="2248BD5C" w14:textId="77777777" w:rsidR="008F1BCA" w:rsidRDefault="00000000">
      <w:pPr>
        <w:pStyle w:val="ListBullet"/>
      </w:pPr>
      <w:r>
        <w:t>500: Asana server error; may include an errors[].phrase for support diagnostics.</w:t>
      </w:r>
    </w:p>
    <w:p w14:paraId="5B9544B1" w14:textId="77777777" w:rsidR="008F1BCA" w:rsidRDefault="00000000">
      <w:pPr>
        <w:pStyle w:val="Heading3"/>
      </w:pPr>
      <w:r>
        <w:t>Related portfolios actions</w:t>
      </w:r>
    </w:p>
    <w:p w14:paraId="08792514" w14:textId="77777777" w:rsidR="008F1BCA" w:rsidRDefault="00000000">
      <w:pPr>
        <w:pStyle w:val="ListBullet"/>
      </w:pPr>
      <w:r>
        <w:t>[POST] Add a Custom Field to a Portfolio — /portfolios/{{portfolioGid}}/addCustomFieldSetting</w:t>
      </w:r>
    </w:p>
    <w:p w14:paraId="2A901D86" w14:textId="77777777" w:rsidR="008F1BCA" w:rsidRDefault="00000000">
      <w:pPr>
        <w:pStyle w:val="ListBullet"/>
      </w:pPr>
      <w:r>
        <w:t>[POST] Add an Item to a Portfolio — /portfolios/{{portfolioGid}}/addItem</w:t>
      </w:r>
    </w:p>
    <w:p w14:paraId="75C96C6D" w14:textId="77777777" w:rsidR="008F1BCA" w:rsidRDefault="00000000">
      <w:pPr>
        <w:pStyle w:val="ListBullet"/>
      </w:pPr>
      <w:r>
        <w:t>[POST] Add Members to a Portfolio — /portfolios/{{portfolioGid}}/addMembers</w:t>
      </w:r>
    </w:p>
    <w:p w14:paraId="4B518E21" w14:textId="77777777" w:rsidR="008F1BCA" w:rsidRDefault="00000000">
      <w:pPr>
        <w:pStyle w:val="ListBullet"/>
      </w:pPr>
      <w:r>
        <w:t>[POST] Create a Portfolio — /portfolios</w:t>
      </w:r>
    </w:p>
    <w:p w14:paraId="12C65DA2" w14:textId="77777777" w:rsidR="008F1BCA" w:rsidRDefault="00000000">
      <w:pPr>
        <w:pStyle w:val="ListBullet"/>
      </w:pPr>
      <w:r>
        <w:t>[DELETE] Delete a Portfolio — /portfolios/{{portfolioGid}}</w:t>
      </w:r>
    </w:p>
    <w:p w14:paraId="5F02DAEE" w14:textId="77777777" w:rsidR="008F1BCA" w:rsidRDefault="00000000">
      <w:pPr>
        <w:pStyle w:val="ListBullet"/>
      </w:pPr>
      <w:r>
        <w:t>[GET] Get a Portfolio — /portfolios/{{portfolioGid}}</w:t>
      </w:r>
    </w:p>
    <w:p w14:paraId="0B95B674" w14:textId="77777777" w:rsidR="008F1BCA" w:rsidRDefault="00000000">
      <w:r>
        <w:br w:type="page"/>
      </w:r>
    </w:p>
    <w:p w14:paraId="09853964" w14:textId="77777777" w:rsidR="008F1BCA" w:rsidRDefault="00000000">
      <w:pPr>
        <w:pStyle w:val="Heading2"/>
      </w:pPr>
      <w:r>
        <w:lastRenderedPageBreak/>
        <w:t>124. [GET] Get a User’s Favorites</w:t>
      </w:r>
    </w:p>
    <w:p w14:paraId="56F75C1C" w14:textId="77777777" w:rsidR="008F1BCA" w:rsidRDefault="00000000">
      <w:r>
        <w:rPr>
          <w:b/>
        </w:rPr>
        <w:t xml:space="preserve">Endpoint: </w:t>
      </w:r>
      <w:r>
        <w:rPr>
          <w:rFonts w:ascii="Courier New" w:hAnsi="Courier New"/>
          <w:sz w:val="18"/>
        </w:rPr>
        <w:t>/users/{{userGid}}/favorites</w:t>
      </w:r>
    </w:p>
    <w:p w14:paraId="6A959382" w14:textId="77777777" w:rsidR="008F1BCA" w:rsidRDefault="00000000">
      <w:pPr>
        <w:pStyle w:val="Heading3"/>
      </w:pPr>
      <w:r>
        <w:t>Prerequisites</w:t>
      </w:r>
    </w:p>
    <w:p w14:paraId="0748CD4E" w14:textId="77777777" w:rsidR="008F1BCA" w:rsidRDefault="00000000">
      <w:pPr>
        <w:pStyle w:val="ListBullet"/>
      </w:pPr>
      <w:r>
        <w:t>Required scope: users:read</w:t>
      </w:r>
    </w:p>
    <w:p w14:paraId="0EF8CC1B" w14:textId="77777777" w:rsidR="008F1BCA" w:rsidRDefault="00000000">
      <w:pPr>
        <w:pStyle w:val="ListBullet"/>
      </w:pPr>
      <w:r>
        <w:t>You must know the target workspace and the resource_type of favorites you want to retrieve</w:t>
      </w:r>
    </w:p>
    <w:p w14:paraId="79BAE612" w14:textId="77777777" w:rsidR="008F1BCA" w:rsidRDefault="00000000">
      <w:pPr>
        <w:pStyle w:val="ListBullet"/>
      </w:pPr>
      <w:r>
        <w:t>Note: This endpoint currently only returns favorites for the current user (the user associated with the authentication token)</w:t>
      </w:r>
    </w:p>
    <w:p w14:paraId="12193E92" w14:textId="77777777" w:rsidR="008F1BCA" w:rsidRDefault="00000000">
      <w:pPr>
        <w:pStyle w:val="Heading3"/>
      </w:pPr>
      <w:r>
        <w:t>Method</w:t>
      </w:r>
    </w:p>
    <w:p w14:paraId="6D822E98" w14:textId="77777777" w:rsidR="008F1BCA" w:rsidRDefault="00000000">
      <w:r>
        <w:t>GET</w:t>
      </w:r>
    </w:p>
    <w:p w14:paraId="364268F7" w14:textId="77777777" w:rsidR="008F1BCA" w:rsidRDefault="00000000">
      <w:pPr>
        <w:pStyle w:val="Heading3"/>
      </w:pPr>
      <w:r>
        <w:t>URL</w:t>
      </w:r>
    </w:p>
    <w:p w14:paraId="2CC1AD5D" w14:textId="77777777" w:rsidR="008F1BCA" w:rsidRDefault="00000000">
      <w:r>
        <w:t>https://app.asana.com/api/1.0/users/{{user_gid}}/favorites</w:t>
      </w:r>
    </w:p>
    <w:p w14:paraId="1D249643" w14:textId="77777777" w:rsidR="008F1BCA" w:rsidRDefault="00000000">
      <w:pPr>
        <w:pStyle w:val="Heading3"/>
      </w:pPr>
      <w:r>
        <w:t>Headers</w:t>
      </w:r>
    </w:p>
    <w:p w14:paraId="1FA55B23" w14:textId="77777777" w:rsidR="008F1BCA" w:rsidRDefault="00000000">
      <w:r>
        <w:rPr>
          <w:b/>
          <w:color w:val="666666"/>
          <w:sz w:val="16"/>
        </w:rPr>
        <w:t>[json]</w:t>
      </w:r>
    </w:p>
    <w:p w14:paraId="25A61C8B"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70A1B744" w14:textId="77777777" w:rsidR="008F1BCA" w:rsidRDefault="00000000">
      <w:pPr>
        <w:pStyle w:val="Heading3"/>
      </w:pPr>
      <w:r>
        <w:t>Description</w:t>
      </w:r>
    </w:p>
    <w:p w14:paraId="0700A371" w14:textId="77777777" w:rsidR="008F1BCA" w:rsidRDefault="00000000">
      <w:r>
        <w:t>Returns all of a user’s favorites within a specified workspace and of a given type. Results are ordered exactly as they appear in the user’s Asana sidebar in the web app.</w:t>
      </w:r>
    </w:p>
    <w:p w14:paraId="3E8AE3B8" w14:textId="77777777" w:rsidR="008F1BCA" w:rsidRDefault="00000000">
      <w:pPr>
        <w:pStyle w:val="Heading3"/>
      </w:pPr>
      <w:r>
        <w:t>Enforcement Rules</w:t>
      </w:r>
    </w:p>
    <w:p w14:paraId="714ED020" w14:textId="77777777" w:rsidR="008F1BCA" w:rsidRDefault="00000000">
      <w:pPr>
        <w:pStyle w:val="ListBullet"/>
      </w:pPr>
      <w:r>
        <w:t>The user_gid path parameter must always be present.</w:t>
      </w:r>
    </w:p>
    <w:p w14:paraId="779343FF" w14:textId="77777777" w:rsidR="008F1BCA" w:rsidRDefault="00000000">
      <w:pPr>
        <w:pStyle w:val="ListBullet"/>
      </w:pPr>
      <w:r>
        <w:t>If the user provides a user_gid, use that value directly.</w:t>
      </w:r>
    </w:p>
    <w:p w14:paraId="67A48EE3" w14:textId="77777777" w:rsidR="008F1BCA" w:rsidRDefault="00000000">
      <w:pPr>
        <w:pStyle w:val="ListBullet"/>
      </w:pPr>
      <w:r>
        <w:t>If the user does not provide a user_gid, default it explicitly to "me".</w:t>
      </w:r>
    </w:p>
    <w:p w14:paraId="2F0A810B" w14:textId="77777777" w:rsidR="008F1BCA" w:rsidRDefault="00000000">
      <w:pPr>
        <w:pStyle w:val="ListBullet"/>
      </w:pPr>
      <w:r>
        <w:t>Always construct the path as /users/{{user_gid}}/favorites, where {{user_gid}} is a non-empty string.</w:t>
      </w:r>
    </w:p>
    <w:p w14:paraId="41055006" w14:textId="77777777" w:rsidR="008F1BCA" w:rsidRDefault="00000000">
      <w:pPr>
        <w:pStyle w:val="ListBullet"/>
      </w:pPr>
      <w:r>
        <w:t>Do not call the API with a missing or empty user_gid (e.g., avoid /users//favorites).</w:t>
      </w:r>
    </w:p>
    <w:p w14:paraId="03DBC588" w14:textId="77777777" w:rsidR="008F1BCA" w:rsidRDefault="00000000">
      <w:pPr>
        <w:pStyle w:val="ListBullet"/>
      </w:pPr>
      <w:r>
        <w:t>Do not infer or guess the user_gid beyond the user's input or the default "me".</w:t>
      </w:r>
    </w:p>
    <w:p w14:paraId="2135B399" w14:textId="77777777" w:rsidR="008F1BCA" w:rsidRDefault="00000000">
      <w:pPr>
        <w:pStyle w:val="ListBullet"/>
      </w:pPr>
      <w:r>
        <w:t>When executing the action, ensure to send Path Parameters in the URL and not in the body.</w:t>
      </w:r>
    </w:p>
    <w:p w14:paraId="2437A91C" w14:textId="77777777" w:rsidR="008F1BCA" w:rsidRDefault="00000000">
      <w:pPr>
        <w:pStyle w:val="ListBullet"/>
      </w:pPr>
      <w:r>
        <w:t>When executing the action, ensure to send Query Parameters in the URL as query parameters and not in the body.</w:t>
      </w:r>
    </w:p>
    <w:p w14:paraId="065F5750" w14:textId="77777777" w:rsidR="008F1BCA" w:rsidRDefault="00000000">
      <w:pPr>
        <w:pStyle w:val="Heading3"/>
      </w:pPr>
      <w:r>
        <w:t>Valid Examples</w:t>
      </w:r>
    </w:p>
    <w:p w14:paraId="12A55E20" w14:textId="77777777" w:rsidR="008F1BCA" w:rsidRDefault="00000000">
      <w:r>
        <w:rPr>
          <w:b/>
          <w:color w:val="666666"/>
          <w:sz w:val="16"/>
        </w:rPr>
        <w:t>[http]</w:t>
      </w:r>
    </w:p>
    <w:p w14:paraId="6D189EBB" w14:textId="77777777" w:rsidR="008F1BCA" w:rsidRDefault="00000000">
      <w:pPr>
        <w:shd w:val="clear" w:color="auto" w:fill="F2F2F2"/>
      </w:pPr>
      <w:r>
        <w:rPr>
          <w:rFonts w:ascii="Courier New" w:hAnsi="Courier New"/>
          <w:sz w:val="17"/>
        </w:rPr>
        <w:t>/users/me/favorites</w:t>
      </w:r>
      <w:r>
        <w:rPr>
          <w:rFonts w:ascii="Courier New" w:hAnsi="Courier New"/>
          <w:sz w:val="17"/>
        </w:rPr>
        <w:br/>
        <w:t>/users/1234567890123456/favorites</w:t>
      </w:r>
      <w:r>
        <w:rPr>
          <w:rFonts w:ascii="Courier New" w:hAnsi="Courier New"/>
          <w:sz w:val="17"/>
        </w:rPr>
        <w:br/>
        <w:t>/users/user@example.com/favorites</w:t>
      </w:r>
    </w:p>
    <w:p w14:paraId="648E531C" w14:textId="77777777" w:rsidR="008F1BCA" w:rsidRDefault="00000000">
      <w:pPr>
        <w:pStyle w:val="Heading3"/>
      </w:pPr>
      <w:r>
        <w:lastRenderedPageBreak/>
        <w:t>Invalid Examples</w:t>
      </w:r>
    </w:p>
    <w:p w14:paraId="431737A8" w14:textId="77777777" w:rsidR="008F1BCA" w:rsidRDefault="00000000">
      <w:r>
        <w:rPr>
          <w:b/>
          <w:color w:val="666666"/>
          <w:sz w:val="16"/>
        </w:rPr>
        <w:t>[http]</w:t>
      </w:r>
    </w:p>
    <w:p w14:paraId="6CBF03BE" w14:textId="77777777" w:rsidR="008F1BCA" w:rsidRDefault="00000000">
      <w:pPr>
        <w:shd w:val="clear" w:color="auto" w:fill="F2F2F2"/>
      </w:pPr>
      <w:r>
        <w:rPr>
          <w:rFonts w:ascii="Courier New" w:hAnsi="Courier New"/>
          <w:sz w:val="17"/>
        </w:rPr>
        <w:t>/users//favorites</w:t>
      </w:r>
      <w:r>
        <w:rPr>
          <w:rFonts w:ascii="Courier New" w:hAnsi="Courier New"/>
          <w:sz w:val="17"/>
        </w:rPr>
        <w:br/>
        <w:t>/users/favorites</w:t>
      </w:r>
    </w:p>
    <w:p w14:paraId="76FF7673"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37B1B736"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6FFF4E" w14:textId="77777777" w:rsidR="008F1BCA" w:rsidRDefault="00000000">
            <w:r>
              <w:t>Parameter</w:t>
            </w:r>
          </w:p>
        </w:tc>
        <w:tc>
          <w:tcPr>
            <w:tcW w:w="2880" w:type="dxa"/>
          </w:tcPr>
          <w:p w14:paraId="00A231F9"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963E0BE"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28AFA8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CE5DEC" w14:textId="77777777" w:rsidR="008F1BCA" w:rsidRDefault="00000000">
            <w:r>
              <w:t>user_gid</w:t>
            </w:r>
          </w:p>
        </w:tc>
        <w:tc>
          <w:tcPr>
            <w:tcW w:w="2880" w:type="dxa"/>
          </w:tcPr>
          <w:p w14:paraId="02F5EF4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FE8D6F3" w14:textId="77777777" w:rsidR="008F1BCA" w:rsidRDefault="00000000">
            <w:pPr>
              <w:cnfStyle w:val="000000100000" w:firstRow="0" w:lastRow="0" w:firstColumn="0" w:lastColumn="0" w:oddVBand="0" w:evenVBand="0" w:oddHBand="1" w:evenHBand="0" w:firstRowFirstColumn="0" w:firstRowLastColumn="0" w:lastRowFirstColumn="0" w:lastRowLastColumn="0"/>
            </w:pPr>
            <w:r>
              <w:t>A string identifying a user. Can be "me", an email, or the gid of a user. Default: "me".</w:t>
            </w:r>
          </w:p>
        </w:tc>
      </w:tr>
    </w:tbl>
    <w:p w14:paraId="78BACEA2" w14:textId="77777777" w:rsidR="008F1BCA" w:rsidRDefault="008F1BCA"/>
    <w:p w14:paraId="31960DC5" w14:textId="77777777" w:rsidR="008F1BCA" w:rsidRDefault="00000000">
      <w:pPr>
        <w:pStyle w:val="Heading3"/>
      </w:pPr>
      <w:r>
        <w:t>Required Query Parameters</w:t>
      </w:r>
    </w:p>
    <w:tbl>
      <w:tblPr>
        <w:tblStyle w:val="LightGrid-Accent1"/>
        <w:tblW w:w="0" w:type="auto"/>
        <w:tblLook w:val="04A0" w:firstRow="1" w:lastRow="0" w:firstColumn="1" w:lastColumn="0" w:noHBand="0" w:noVBand="1"/>
      </w:tblPr>
      <w:tblGrid>
        <w:gridCol w:w="2880"/>
        <w:gridCol w:w="2880"/>
        <w:gridCol w:w="2880"/>
      </w:tblGrid>
      <w:tr w:rsidR="008F1BCA" w14:paraId="35735A0E"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9B0E37" w14:textId="77777777" w:rsidR="008F1BCA" w:rsidRDefault="00000000">
            <w:r>
              <w:t>Parameter</w:t>
            </w:r>
          </w:p>
        </w:tc>
        <w:tc>
          <w:tcPr>
            <w:tcW w:w="2880" w:type="dxa"/>
          </w:tcPr>
          <w:p w14:paraId="2B7D310B"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CCF3D66"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2DD687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52A96C" w14:textId="77777777" w:rsidR="008F1BCA" w:rsidRDefault="00000000">
            <w:r>
              <w:t>resource_type</w:t>
            </w:r>
          </w:p>
        </w:tc>
        <w:tc>
          <w:tcPr>
            <w:tcW w:w="2880" w:type="dxa"/>
          </w:tcPr>
          <w:p w14:paraId="6F3A6202" w14:textId="77777777" w:rsidR="008F1BCA" w:rsidRDefault="00000000">
            <w:pPr>
              <w:cnfStyle w:val="000000100000" w:firstRow="0" w:lastRow="0" w:firstColumn="0" w:lastColumn="0" w:oddVBand="0" w:evenVBand="0" w:oddHBand="1" w:evenHBand="0" w:firstRowFirstColumn="0" w:firstRowLastColumn="0" w:lastRowFirstColumn="0" w:lastRowLastColumn="0"/>
            </w:pPr>
            <w:r>
              <w:t>enum</w:t>
            </w:r>
          </w:p>
        </w:tc>
        <w:tc>
          <w:tcPr>
            <w:tcW w:w="2880" w:type="dxa"/>
          </w:tcPr>
          <w:p w14:paraId="2DCED566"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resource type of favorites to be returned. Allowed values: portfolio, project, tag, task, user, project_template.</w:t>
            </w:r>
          </w:p>
        </w:tc>
      </w:tr>
      <w:tr w:rsidR="008F1BCA" w14:paraId="746A369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FDA933" w14:textId="77777777" w:rsidR="008F1BCA" w:rsidRDefault="00000000">
            <w:r>
              <w:t>workspace</w:t>
            </w:r>
          </w:p>
        </w:tc>
        <w:tc>
          <w:tcPr>
            <w:tcW w:w="2880" w:type="dxa"/>
          </w:tcPr>
          <w:p w14:paraId="4850C8B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E300CDC"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workspace in which to get favorites. Example: "1234".</w:t>
            </w:r>
          </w:p>
        </w:tc>
      </w:tr>
    </w:tbl>
    <w:p w14:paraId="29BD9441" w14:textId="77777777" w:rsidR="008F1BCA" w:rsidRDefault="008F1BCA"/>
    <w:p w14:paraId="68ED4113"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379"/>
        <w:gridCol w:w="2310"/>
        <w:gridCol w:w="4167"/>
      </w:tblGrid>
      <w:tr w:rsidR="008F1BCA" w14:paraId="35426263"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E67055" w14:textId="77777777" w:rsidR="008F1BCA" w:rsidRDefault="00000000">
            <w:r>
              <w:t>Parameter</w:t>
            </w:r>
          </w:p>
        </w:tc>
        <w:tc>
          <w:tcPr>
            <w:tcW w:w="2880" w:type="dxa"/>
          </w:tcPr>
          <w:p w14:paraId="5370657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9F05D92"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079728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C53A38" w14:textId="77777777" w:rsidR="008F1BCA" w:rsidRDefault="00000000">
            <w:r>
              <w:t>opt_pretty</w:t>
            </w:r>
          </w:p>
        </w:tc>
        <w:tc>
          <w:tcPr>
            <w:tcW w:w="2880" w:type="dxa"/>
          </w:tcPr>
          <w:p w14:paraId="7F575067"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53B48C5B"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Advisable only for debugging due to increased response size/time. Example: true.</w:t>
            </w:r>
          </w:p>
        </w:tc>
      </w:tr>
      <w:tr w:rsidR="008F1BCA" w14:paraId="20CA24A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2B54FF" w14:textId="77777777" w:rsidR="008F1BCA" w:rsidRDefault="00000000">
            <w:r>
              <w:t>limit</w:t>
            </w:r>
          </w:p>
        </w:tc>
        <w:tc>
          <w:tcPr>
            <w:tcW w:w="2880" w:type="dxa"/>
          </w:tcPr>
          <w:p w14:paraId="3F689E11"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2B84CD71" w14:textId="77777777" w:rsidR="008F1BCA" w:rsidRDefault="00000000">
            <w:pPr>
              <w:cnfStyle w:val="000000010000" w:firstRow="0" w:lastRow="0" w:firstColumn="0" w:lastColumn="0" w:oddVBand="0" w:evenVBand="0" w:oddHBand="0" w:evenHBand="1" w:firstRowFirstColumn="0" w:firstRowLastColumn="0" w:lastRowFirstColumn="0" w:lastRowLastColumn="0"/>
            </w:pPr>
            <w:r>
              <w:t>Results per page. Must be between 1 and 100. Example: 50.</w:t>
            </w:r>
          </w:p>
        </w:tc>
      </w:tr>
      <w:tr w:rsidR="008F1BCA" w14:paraId="3B6EBBE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ED8BF1" w14:textId="77777777" w:rsidR="008F1BCA" w:rsidRDefault="00000000">
            <w:r>
              <w:t>offset</w:t>
            </w:r>
          </w:p>
        </w:tc>
        <w:tc>
          <w:tcPr>
            <w:tcW w:w="2880" w:type="dxa"/>
          </w:tcPr>
          <w:p w14:paraId="051E4B8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64475F9"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offset token returned by a previous paginated response. If omitted, returns the first page. Example: "eyJ0eXAiOJiKV1iQLCJhbGciOiJIUzI1NiJ9".</w:t>
            </w:r>
          </w:p>
        </w:tc>
      </w:tr>
      <w:tr w:rsidR="008F1BCA" w14:paraId="1EE0CFD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2C77A6" w14:textId="77777777" w:rsidR="008F1BCA" w:rsidRDefault="00000000">
            <w:r>
              <w:t>opt_fields</w:t>
            </w:r>
          </w:p>
        </w:tc>
        <w:tc>
          <w:tcPr>
            <w:tcW w:w="2880" w:type="dxa"/>
          </w:tcPr>
          <w:p w14:paraId="1EF6DB25" w14:textId="77777777" w:rsidR="008F1BCA" w:rsidRDefault="00000000">
            <w:pPr>
              <w:cnfStyle w:val="000000010000" w:firstRow="0" w:lastRow="0" w:firstColumn="0" w:lastColumn="0" w:oddVBand="0" w:evenVBand="0" w:oddHBand="0" w:evenHBand="1" w:firstRowFirstColumn="0" w:firstRowLastColumn="0" w:lastRowFirstColumn="0" w:lastRowLastColumn="0"/>
            </w:pPr>
            <w:r>
              <w:t>enum[]</w:t>
            </w:r>
          </w:p>
        </w:tc>
        <w:tc>
          <w:tcPr>
            <w:tcW w:w="2880" w:type="dxa"/>
          </w:tcPr>
          <w:p w14:paraId="7F41EAFC"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optional properties to include. Allowed values: name, offset, path, uri. Example: name,offset,path,uri.</w:t>
            </w:r>
          </w:p>
        </w:tc>
      </w:tr>
    </w:tbl>
    <w:p w14:paraId="3193371D" w14:textId="77777777" w:rsidR="008F1BCA" w:rsidRDefault="008F1BCA"/>
    <w:p w14:paraId="77B6279A" w14:textId="77777777" w:rsidR="008F1BCA" w:rsidRDefault="00000000">
      <w:pPr>
        <w:pStyle w:val="Heading3"/>
      </w:pPr>
      <w:r>
        <w:t>Response</w:t>
      </w:r>
    </w:p>
    <w:p w14:paraId="221A3782" w14:textId="77777777" w:rsidR="008F1BCA" w:rsidRDefault="00000000">
      <w:pPr>
        <w:pStyle w:val="Heading3"/>
      </w:pPr>
      <w:r>
        <w:t>Success Response (200 OK)</w:t>
      </w:r>
    </w:p>
    <w:p w14:paraId="62D033BE" w14:textId="77777777" w:rsidR="008F1BCA" w:rsidRDefault="00000000">
      <w:r>
        <w:rPr>
          <w:b/>
          <w:color w:val="666666"/>
          <w:sz w:val="16"/>
        </w:rPr>
        <w:t>[json]</w:t>
      </w:r>
    </w:p>
    <w:p w14:paraId="685DDEBB" w14:textId="77777777" w:rsidR="008F1BCA" w:rsidRDefault="00000000">
      <w:pPr>
        <w:shd w:val="clear" w:color="auto" w:fill="F2F2F2"/>
      </w:pPr>
      <w:r>
        <w:rPr>
          <w:rFonts w:ascii="Courier New" w:hAnsi="Courier New"/>
          <w:sz w:val="17"/>
        </w:rPr>
        <w:lastRenderedPageBreak/>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"1234567890",</w:t>
      </w:r>
      <w:r>
        <w:rPr>
          <w:rFonts w:ascii="Courier New" w:hAnsi="Courier New"/>
          <w:sz w:val="17"/>
        </w:rPr>
        <w:br/>
        <w:t xml:space="preserve"> "resource_type": "task",</w:t>
      </w:r>
      <w:r>
        <w:rPr>
          <w:rFonts w:ascii="Courier New" w:hAnsi="Courier New"/>
          <w:sz w:val="17"/>
        </w:rPr>
        <w:br/>
        <w:t xml:space="preserve"> "name": "Follow up with client"</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"next_page": {</w:t>
      </w:r>
      <w:r>
        <w:rPr>
          <w:rFonts w:ascii="Courier New" w:hAnsi="Courier New"/>
          <w:sz w:val="17"/>
        </w:rPr>
        <w:br/>
        <w:t xml:space="preserve"> "offset": "eyJ0eXAiOJiKV1iQLCJhbGciOiJIUzI1NiJ9",</w:t>
      </w:r>
      <w:r>
        <w:rPr>
          <w:rFonts w:ascii="Courier New" w:hAnsi="Courier New"/>
          <w:sz w:val="17"/>
        </w:rPr>
        <w:br/>
        <w:t xml:space="preserve"> "path": "/users/me/favorites?workspace=1234&amp;resource_type=task&amp;limit=50&amp;offset=eyJ0eXAiOJiKV1iQLCJhbGciOiJIUzI1NiJ9",</w:t>
      </w:r>
      <w:r>
        <w:rPr>
          <w:rFonts w:ascii="Courier New" w:hAnsi="Courier New"/>
          <w:sz w:val="17"/>
        </w:rPr>
        <w:br/>
        <w:t xml:space="preserve"> "uri": "https://app.asana.com/api/1.0/users/me/favorites?workspace=1234&amp;resource_type=task&amp;limit=50&amp;offset=eyJ0eXAiOJiKV1iQLCJhbGciOiJIUzI1NiJ9"</w:t>
      </w:r>
      <w:r>
        <w:rPr>
          <w:rFonts w:ascii="Courier New" w:hAnsi="Courier New"/>
          <w:sz w:val="17"/>
        </w:rPr>
        <w:br/>
        <w:t xml:space="preserve"> }</w:t>
      </w:r>
      <w:r>
        <w:rPr>
          <w:rFonts w:ascii="Courier New" w:hAnsi="Courier New"/>
          <w:sz w:val="17"/>
        </w:rPr>
        <w:br/>
        <w:t>}</w:t>
      </w:r>
    </w:p>
    <w:p w14:paraId="74369C8C" w14:textId="77777777" w:rsidR="008F1BCA" w:rsidRDefault="00000000">
      <w:pPr>
        <w:pStyle w:val="Heading3"/>
      </w:pPr>
      <w:r>
        <w:t>Error Response (400 Bad Request)</w:t>
      </w:r>
    </w:p>
    <w:p w14:paraId="6E20A749" w14:textId="77777777" w:rsidR="008F1BCA" w:rsidRDefault="00000000">
      <w:r>
        <w:rPr>
          <w:b/>
          <w:color w:val="666666"/>
          <w:sz w:val="16"/>
        </w:rPr>
        <w:t>[json]</w:t>
      </w:r>
    </w:p>
    <w:p w14:paraId="75BE823E"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"Missing or malformed parameter.",</w:t>
      </w:r>
      <w:r>
        <w:rPr>
          <w:rFonts w:ascii="Courier New" w:hAnsi="Courier New"/>
          <w:sz w:val="17"/>
        </w:rPr>
        <w:br/>
        <w:t xml:space="preserve"> "help": "Check the documentation and the syntax of your request and try again."</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89785ED" w14:textId="77777777" w:rsidR="008F1BCA" w:rsidRDefault="00000000">
      <w:pPr>
        <w:pStyle w:val="Heading3"/>
      </w:pPr>
      <w:r>
        <w:t>Error Response (401 Unauthorized)</w:t>
      </w:r>
    </w:p>
    <w:p w14:paraId="57F9A33F" w14:textId="77777777" w:rsidR="008F1BCA" w:rsidRDefault="00000000">
      <w:r>
        <w:rPr>
          <w:b/>
          <w:color w:val="666666"/>
          <w:sz w:val="16"/>
        </w:rPr>
        <w:t>[json]</w:t>
      </w:r>
    </w:p>
    <w:p w14:paraId="1EF89309"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"A valid authentication token was not provided with the request, so the API could not associate a user with the request.",</w:t>
      </w:r>
      <w:r>
        <w:rPr>
          <w:rFonts w:ascii="Courier New" w:hAnsi="Courier New"/>
          <w:sz w:val="17"/>
        </w:rPr>
        <w:br/>
        <w:t xml:space="preserve"> "help": "Provide a valid authentication token and try again."</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12D905E" w14:textId="77777777" w:rsidR="008F1BCA" w:rsidRDefault="00000000">
      <w:pPr>
        <w:pStyle w:val="Heading3"/>
      </w:pPr>
      <w:r>
        <w:t>Error Response (403 Forbidden)</w:t>
      </w:r>
    </w:p>
    <w:p w14:paraId="0C0846A9" w14:textId="77777777" w:rsidR="008F1BCA" w:rsidRDefault="00000000">
      <w:r>
        <w:rPr>
          <w:b/>
          <w:color w:val="666666"/>
          <w:sz w:val="16"/>
        </w:rPr>
        <w:t>[json]</w:t>
      </w:r>
    </w:p>
    <w:p w14:paraId="348B7313"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authentication and request syntax was valid but the server is refusing to complete the request.",</w:t>
      </w:r>
      <w:r>
        <w:rPr>
          <w:rFonts w:ascii="Courier New" w:hAnsi="Courier New"/>
          <w:sz w:val="17"/>
        </w:rPr>
        <w:br/>
        <w:t xml:space="preserve"> "help": "Verify the user has access to the requested objects/properties."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64CA63C9" w14:textId="77777777" w:rsidR="008F1BCA" w:rsidRDefault="00000000">
      <w:pPr>
        <w:pStyle w:val="Heading3"/>
      </w:pPr>
      <w:r>
        <w:lastRenderedPageBreak/>
        <w:t>Error Response (404 Not Found)</w:t>
      </w:r>
    </w:p>
    <w:p w14:paraId="43630596" w14:textId="77777777" w:rsidR="008F1BCA" w:rsidRDefault="00000000">
      <w:r>
        <w:rPr>
          <w:b/>
          <w:color w:val="666666"/>
          <w:sz w:val="16"/>
        </w:rPr>
        <w:t>[json]</w:t>
      </w:r>
    </w:p>
    <w:p w14:paraId="48DA3717"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requested resource does not exist or the method/path does not specify a known action in the API.",</w:t>
      </w:r>
      <w:r>
        <w:rPr>
          <w:rFonts w:ascii="Courier New" w:hAnsi="Courier New"/>
          <w:sz w:val="17"/>
        </w:rPr>
        <w:br/>
        <w:t xml:space="preserve"> "help": "Verify the URL path and that the referenced object exists."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68040E6" w14:textId="77777777" w:rsidR="008F1BCA" w:rsidRDefault="00000000">
      <w:pPr>
        <w:pStyle w:val="Heading3"/>
      </w:pPr>
      <w:r>
        <w:t>Error Response (500 Internal Server Error)</w:t>
      </w:r>
    </w:p>
    <w:p w14:paraId="3146A5B3" w14:textId="77777777" w:rsidR="008F1BCA" w:rsidRDefault="00000000">
      <w:r>
        <w:rPr>
          <w:b/>
          <w:color w:val="666666"/>
          <w:sz w:val="16"/>
        </w:rPr>
        <w:t>[json]</w:t>
      </w:r>
    </w:p>
    <w:p w14:paraId="7E4F9E76"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"There was a problem on Asana’s end.",</w:t>
      </w:r>
      <w:r>
        <w:rPr>
          <w:rFonts w:ascii="Courier New" w:hAnsi="Courier New"/>
          <w:sz w:val="17"/>
        </w:rPr>
        <w:br/>
        <w:t xml:space="preserve"> "help": "Retry later. If provided, use the error phrase when contacting support.",</w:t>
      </w:r>
      <w:r>
        <w:rPr>
          <w:rFonts w:ascii="Courier New" w:hAnsi="Courier New"/>
          <w:sz w:val="17"/>
        </w:rPr>
        <w:br/>
        <w:t xml:space="preserve"> "phrase": "internal_error_phrase_example"</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F7F1E49"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39AEDB30"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B9B574" w14:textId="77777777" w:rsidR="008F1BCA" w:rsidRDefault="00000000">
            <w:r>
              <w:t>Field</w:t>
            </w:r>
          </w:p>
        </w:tc>
        <w:tc>
          <w:tcPr>
            <w:tcW w:w="2880" w:type="dxa"/>
          </w:tcPr>
          <w:p w14:paraId="2173024D"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42C11A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2C1F7B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1B82E7" w14:textId="77777777" w:rsidR="008F1BCA" w:rsidRDefault="00000000">
            <w:r>
              <w:t>data</w:t>
            </w:r>
          </w:p>
        </w:tc>
        <w:tc>
          <w:tcPr>
            <w:tcW w:w="2880" w:type="dxa"/>
          </w:tcPr>
          <w:p w14:paraId="2E798FD1"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088F0BBD" w14:textId="77777777" w:rsidR="008F1BCA" w:rsidRDefault="00000000">
            <w:pPr>
              <w:cnfStyle w:val="000000100000" w:firstRow="0" w:lastRow="0" w:firstColumn="0" w:lastColumn="0" w:oddVBand="0" w:evenVBand="0" w:oddHBand="1" w:evenHBand="0" w:firstRowFirstColumn="0" w:firstRowLastColumn="0" w:lastRowFirstColumn="0" w:lastRowLastColumn="0"/>
            </w:pPr>
            <w:r>
              <w:t>List of favorite resources.</w:t>
            </w:r>
          </w:p>
        </w:tc>
      </w:tr>
      <w:tr w:rsidR="008F1BCA" w14:paraId="2A7B681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49588A" w14:textId="77777777" w:rsidR="008F1BCA" w:rsidRDefault="00000000">
            <w:r>
              <w:t>data[].gid</w:t>
            </w:r>
          </w:p>
        </w:tc>
        <w:tc>
          <w:tcPr>
            <w:tcW w:w="2880" w:type="dxa"/>
          </w:tcPr>
          <w:p w14:paraId="16D6620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97A78DC"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46B099C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55F25B" w14:textId="77777777" w:rsidR="008F1BCA" w:rsidRDefault="00000000">
            <w:r>
              <w:t>data[].resource_type</w:t>
            </w:r>
          </w:p>
        </w:tc>
        <w:tc>
          <w:tcPr>
            <w:tcW w:w="2880" w:type="dxa"/>
          </w:tcPr>
          <w:p w14:paraId="0B3F746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C60BFF3"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10B41E2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085298" w14:textId="77777777" w:rsidR="008F1BCA" w:rsidRDefault="00000000">
            <w:r>
              <w:t>data[].name</w:t>
            </w:r>
          </w:p>
        </w:tc>
        <w:tc>
          <w:tcPr>
            <w:tcW w:w="2880" w:type="dxa"/>
          </w:tcPr>
          <w:p w14:paraId="5A5548E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4DA2B19"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object.</w:t>
            </w:r>
          </w:p>
        </w:tc>
      </w:tr>
      <w:tr w:rsidR="008F1BCA" w14:paraId="7154836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F556E4" w14:textId="77777777" w:rsidR="008F1BCA" w:rsidRDefault="00000000">
            <w:r>
              <w:t>next_page</w:t>
            </w:r>
          </w:p>
        </w:tc>
        <w:tc>
          <w:tcPr>
            <w:tcW w:w="2880" w:type="dxa"/>
          </w:tcPr>
          <w:p w14:paraId="271366C9"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E5AED76"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information for fetching the next page (if more results exist).</w:t>
            </w:r>
          </w:p>
        </w:tc>
      </w:tr>
      <w:tr w:rsidR="008F1BCA" w14:paraId="2355195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4322AC" w14:textId="77777777" w:rsidR="008F1BCA" w:rsidRDefault="00000000">
            <w:r>
              <w:t>next_page.offset</w:t>
            </w:r>
          </w:p>
        </w:tc>
        <w:tc>
          <w:tcPr>
            <w:tcW w:w="2880" w:type="dxa"/>
          </w:tcPr>
          <w:p w14:paraId="7496094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AEFF9F6"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offset token for the next request.</w:t>
            </w:r>
          </w:p>
        </w:tc>
      </w:tr>
      <w:tr w:rsidR="008F1BCA" w14:paraId="5072B7F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B95F85" w14:textId="77777777" w:rsidR="008F1BCA" w:rsidRDefault="00000000">
            <w:r>
              <w:t>next_page.path</w:t>
            </w:r>
          </w:p>
        </w:tc>
        <w:tc>
          <w:tcPr>
            <w:tcW w:w="2880" w:type="dxa"/>
          </w:tcPr>
          <w:p w14:paraId="6C92270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DF08D8A" w14:textId="77777777" w:rsidR="008F1BCA" w:rsidRDefault="00000000">
            <w:pPr>
              <w:cnfStyle w:val="000000100000" w:firstRow="0" w:lastRow="0" w:firstColumn="0" w:lastColumn="0" w:oddVBand="0" w:evenVBand="0" w:oddHBand="1" w:evenHBand="0" w:firstRowFirstColumn="0" w:firstRowLastColumn="0" w:lastRowFirstColumn="0" w:lastRowLastColumn="0"/>
            </w:pPr>
            <w:r>
              <w:t>Relative path (including query parameters) to fetch the next page.</w:t>
            </w:r>
          </w:p>
        </w:tc>
      </w:tr>
      <w:tr w:rsidR="008F1BCA" w14:paraId="51E314B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08F1A6" w14:textId="77777777" w:rsidR="008F1BCA" w:rsidRDefault="00000000">
            <w:r>
              <w:t>next_page.uri</w:t>
            </w:r>
          </w:p>
        </w:tc>
        <w:tc>
          <w:tcPr>
            <w:tcW w:w="2880" w:type="dxa"/>
          </w:tcPr>
          <w:p w14:paraId="5E2B427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CA2F022" w14:textId="77777777" w:rsidR="008F1BCA" w:rsidRDefault="00000000">
            <w:pPr>
              <w:cnfStyle w:val="000000010000" w:firstRow="0" w:lastRow="0" w:firstColumn="0" w:lastColumn="0" w:oddVBand="0" w:evenVBand="0" w:oddHBand="0" w:evenHBand="1" w:firstRowFirstColumn="0" w:firstRowLastColumn="0" w:lastRowFirstColumn="0" w:lastRowLastColumn="0"/>
            </w:pPr>
            <w:r>
              <w:t>Full URI (including query parameters) to fetch the next page.</w:t>
            </w:r>
          </w:p>
        </w:tc>
      </w:tr>
    </w:tbl>
    <w:p w14:paraId="0F9E1AC1" w14:textId="77777777" w:rsidR="008F1BCA" w:rsidRDefault="008F1BCA"/>
    <w:p w14:paraId="3F751E07" w14:textId="77777777" w:rsidR="008F1BCA" w:rsidRDefault="00000000">
      <w:pPr>
        <w:pStyle w:val="Heading3"/>
      </w:pPr>
      <w:r>
        <w:t>Sample Request</w:t>
      </w:r>
    </w:p>
    <w:p w14:paraId="0B0DCA10" w14:textId="77777777" w:rsidR="008F1BCA" w:rsidRDefault="00000000">
      <w:r>
        <w:rPr>
          <w:b/>
          <w:color w:val="666666"/>
          <w:sz w:val="16"/>
        </w:rPr>
        <w:t>[bash]</w:t>
      </w:r>
    </w:p>
    <w:p w14:paraId="2B0D8149" w14:textId="77777777" w:rsidR="008F1BCA" w:rsidRDefault="00000000">
      <w:pPr>
        <w:shd w:val="clear" w:color="auto" w:fill="F2F2F2"/>
      </w:pPr>
      <w:r>
        <w:rPr>
          <w:rFonts w:ascii="Courier New" w:hAnsi="Courier New"/>
          <w:sz w:val="17"/>
        </w:rPr>
        <w:t>curl -i --location --request GET \</w:t>
      </w:r>
      <w:r>
        <w:rPr>
          <w:rFonts w:ascii="Courier New" w:hAnsi="Courier New"/>
          <w:sz w:val="17"/>
        </w:rPr>
        <w:br/>
        <w:t xml:space="preserve"> 'https://app.asana.com/api/1.0/users/me/favorites?workspace=1234&amp;resource_type=task&amp;</w:t>
      </w:r>
      <w:r>
        <w:rPr>
          <w:rFonts w:ascii="Courier New" w:hAnsi="Courier New"/>
          <w:sz w:val="17"/>
        </w:rPr>
        <w:lastRenderedPageBreak/>
        <w:t>limit=50' \</w:t>
      </w:r>
      <w:r>
        <w:rPr>
          <w:rFonts w:ascii="Courier New" w:hAnsi="Courier New"/>
          <w:sz w:val="17"/>
        </w:rPr>
        <w:br/>
        <w:t xml:space="preserve"> --header 'Accept: application/json'</w:t>
      </w:r>
    </w:p>
    <w:p w14:paraId="40258D35" w14:textId="77777777" w:rsidR="008F1BCA" w:rsidRDefault="00000000">
      <w:pPr>
        <w:pStyle w:val="Heading3"/>
      </w:pPr>
      <w:r>
        <w:t>Example Usage</w:t>
      </w:r>
    </w:p>
    <w:p w14:paraId="7BA7133A" w14:textId="77777777" w:rsidR="008F1BCA" w:rsidRDefault="00000000">
      <w:pPr>
        <w:pStyle w:val="Heading3"/>
      </w:pPr>
      <w:r>
        <w:t>Example 1: Get the current user’s favorite projects in a workspace</w:t>
      </w:r>
    </w:p>
    <w:p w14:paraId="53998444" w14:textId="77777777" w:rsidR="008F1BCA" w:rsidRDefault="00000000">
      <w:r>
        <w:rPr>
          <w:b/>
          <w:color w:val="666666"/>
          <w:sz w:val="16"/>
        </w:rPr>
        <w:t>[bash]</w:t>
      </w:r>
    </w:p>
    <w:p w14:paraId="437409A2" w14:textId="77777777" w:rsidR="008F1BCA" w:rsidRDefault="00000000">
      <w:pPr>
        <w:shd w:val="clear" w:color="auto" w:fill="F2F2F2"/>
      </w:pPr>
      <w:r>
        <w:rPr>
          <w:rFonts w:ascii="Courier New" w:hAnsi="Courier New"/>
          <w:sz w:val="17"/>
        </w:rPr>
        <w:t>curl -i --location --request GET \</w:t>
      </w:r>
      <w:r>
        <w:rPr>
          <w:rFonts w:ascii="Courier New" w:hAnsi="Courier New"/>
          <w:sz w:val="17"/>
        </w:rPr>
        <w:br/>
        <w:t xml:space="preserve"> 'https://app.asana.com/api/1.0/users/me/favorites?workspace=1234&amp;resource_type=project' \</w:t>
      </w:r>
      <w:r>
        <w:rPr>
          <w:rFonts w:ascii="Courier New" w:hAnsi="Courier New"/>
          <w:sz w:val="17"/>
        </w:rPr>
        <w:br/>
        <w:t xml:space="preserve"> --header 'Accept: application/json'</w:t>
      </w:r>
    </w:p>
    <w:p w14:paraId="55A25907" w14:textId="77777777" w:rsidR="008F1BCA" w:rsidRDefault="00000000">
      <w:pPr>
        <w:pStyle w:val="Heading3"/>
      </w:pPr>
      <w:r>
        <w:t>Example 2: Paginate favorites using offset</w:t>
      </w:r>
    </w:p>
    <w:p w14:paraId="503E3ED4" w14:textId="77777777" w:rsidR="008F1BCA" w:rsidRDefault="00000000">
      <w:r>
        <w:rPr>
          <w:b/>
          <w:color w:val="666666"/>
          <w:sz w:val="16"/>
        </w:rPr>
        <w:t>[bash]</w:t>
      </w:r>
    </w:p>
    <w:p w14:paraId="7EFD2A52" w14:textId="77777777" w:rsidR="008F1BCA" w:rsidRDefault="00000000">
      <w:pPr>
        <w:shd w:val="clear" w:color="auto" w:fill="F2F2F2"/>
      </w:pPr>
      <w:r>
        <w:rPr>
          <w:rFonts w:ascii="Courier New" w:hAnsi="Courier New"/>
          <w:sz w:val="17"/>
        </w:rPr>
        <w:t>curl -i --location --request GET \</w:t>
      </w:r>
      <w:r>
        <w:rPr>
          <w:rFonts w:ascii="Courier New" w:hAnsi="Courier New"/>
          <w:sz w:val="17"/>
        </w:rPr>
        <w:br/>
        <w:t xml:space="preserve"> 'https://app.asana.com/api/1.0/users/me/favorites?workspace=1234&amp;resource_type=task&amp;limit=50&amp;offset=eyJ0eXAiOJiKV1iQLCJhbGciOiJIUzI1NiJ9' \</w:t>
      </w:r>
      <w:r>
        <w:rPr>
          <w:rFonts w:ascii="Courier New" w:hAnsi="Courier New"/>
          <w:sz w:val="17"/>
        </w:rPr>
        <w:br/>
        <w:t xml:space="preserve"> --header 'Accept: application/json'</w:t>
      </w:r>
    </w:p>
    <w:p w14:paraId="514D8DCA" w14:textId="77777777" w:rsidR="008F1BCA" w:rsidRDefault="00000000">
      <w:pPr>
        <w:pStyle w:val="Heading3"/>
      </w:pPr>
      <w:r>
        <w:t>Example 3: Request optional fields via opt_fields</w:t>
      </w:r>
    </w:p>
    <w:p w14:paraId="27455DEB" w14:textId="77777777" w:rsidR="008F1BCA" w:rsidRDefault="00000000">
      <w:r>
        <w:rPr>
          <w:b/>
          <w:color w:val="666666"/>
          <w:sz w:val="16"/>
        </w:rPr>
        <w:t>[bash]</w:t>
      </w:r>
    </w:p>
    <w:p w14:paraId="2B30CA8D" w14:textId="77777777" w:rsidR="008F1BCA" w:rsidRDefault="00000000">
      <w:pPr>
        <w:shd w:val="clear" w:color="auto" w:fill="F2F2F2"/>
      </w:pPr>
      <w:r>
        <w:rPr>
          <w:rFonts w:ascii="Courier New" w:hAnsi="Courier New"/>
          <w:sz w:val="17"/>
        </w:rPr>
        <w:t>curl -i --location --request GET \</w:t>
      </w:r>
      <w:r>
        <w:rPr>
          <w:rFonts w:ascii="Courier New" w:hAnsi="Courier New"/>
          <w:sz w:val="17"/>
        </w:rPr>
        <w:br/>
        <w:t xml:space="preserve"> 'https://app.asana.com/api/1.0/users/me/favorites?workspace=1234&amp;resource_type=task&amp;opt_fields=name,uri' \</w:t>
      </w:r>
      <w:r>
        <w:rPr>
          <w:rFonts w:ascii="Courier New" w:hAnsi="Courier New"/>
          <w:sz w:val="17"/>
        </w:rPr>
        <w:br/>
        <w:t xml:space="preserve"> --header 'Accept: application/json'</w:t>
      </w:r>
    </w:p>
    <w:p w14:paraId="09D75652" w14:textId="77777777" w:rsidR="008F1BCA" w:rsidRDefault="00000000">
      <w:pPr>
        <w:pStyle w:val="Heading3"/>
      </w:pPr>
      <w:r>
        <w:t>Behavior</w:t>
      </w:r>
    </w:p>
    <w:p w14:paraId="25174C20" w14:textId="77777777" w:rsidR="008F1BCA" w:rsidRDefault="00000000">
      <w:pPr>
        <w:pStyle w:val="ListBullet"/>
      </w:pPr>
      <w:r>
        <w:t>Validation: Confirms required query parameters (workspace, resource_type) are present and that user_gid is valid.</w:t>
      </w:r>
    </w:p>
    <w:p w14:paraId="09D03448" w14:textId="77777777" w:rsidR="008F1BCA" w:rsidRDefault="00000000">
      <w:pPr>
        <w:pStyle w:val="ListBullet"/>
      </w:pPr>
      <w:r>
        <w:t>Filtering: Returns favorites for the given workspace and resource_type.</w:t>
      </w:r>
    </w:p>
    <w:p w14:paraId="13725AAB" w14:textId="77777777" w:rsidR="008F1BCA" w:rsidRDefault="00000000">
      <w:pPr>
        <w:pStyle w:val="ListBullet"/>
      </w:pPr>
      <w:r>
        <w:t>Ordering: Results are ordered to match the user’s Asana sidebar ordering.</w:t>
      </w:r>
    </w:p>
    <w:p w14:paraId="250D018D" w14:textId="77777777" w:rsidR="008F1BCA" w:rsidRDefault="00000000">
      <w:pPr>
        <w:pStyle w:val="ListBullet"/>
      </w:pPr>
      <w:r>
        <w:t>Pagination: If more results exist, next_page is returned with an offset to retrieve the next page.</w:t>
      </w:r>
    </w:p>
    <w:p w14:paraId="7F01573C" w14:textId="77777777" w:rsidR="008F1BCA" w:rsidRDefault="00000000">
      <w:pPr>
        <w:pStyle w:val="Heading3"/>
      </w:pPr>
      <w:r>
        <w:t>Notes</w:t>
      </w:r>
    </w:p>
    <w:p w14:paraId="717C90E7" w14:textId="77777777" w:rsidR="008F1BCA" w:rsidRDefault="00000000">
      <w:pPr>
        <w:pStyle w:val="ListBullet"/>
      </w:pPr>
      <w:r>
        <w:t>Although the path supports specifying a user via "me", email, or gid, the endpoint currently only returns favorites for the current user.</w:t>
      </w:r>
    </w:p>
    <w:p w14:paraId="52CFF4B7" w14:textId="77777777" w:rsidR="008F1BCA" w:rsidRDefault="00000000">
      <w:pPr>
        <w:pStyle w:val="ListBullet"/>
      </w:pPr>
      <w:r>
        <w:t>limit must be within 1 to 100.</w:t>
      </w:r>
    </w:p>
    <w:p w14:paraId="0EEBE1A2" w14:textId="77777777" w:rsidR="008F1BCA" w:rsidRDefault="00000000">
      <w:pPr>
        <w:pStyle w:val="ListBullet"/>
      </w:pPr>
      <w:r>
        <w:t>offset must be a token returned by a previous response; arbitrary offsets are not supported.</w:t>
      </w:r>
    </w:p>
    <w:p w14:paraId="0A3BAC77" w14:textId="77777777" w:rsidR="008F1BCA" w:rsidRDefault="00000000">
      <w:pPr>
        <w:pStyle w:val="Heading3"/>
      </w:pPr>
      <w:r>
        <w:t>Gotchas</w:t>
      </w:r>
    </w:p>
    <w:p w14:paraId="2E5415F1" w14:textId="77777777" w:rsidR="008F1BCA" w:rsidRDefault="00000000">
      <w:pPr>
        <w:pStyle w:val="ListBullet"/>
      </w:pPr>
      <w:r>
        <w:t>workspace and resource_type are required; omitting either commonly results in a 400 error.</w:t>
      </w:r>
    </w:p>
    <w:p w14:paraId="6ADA87AE" w14:textId="77777777" w:rsidR="008F1BCA" w:rsidRDefault="00000000">
      <w:pPr>
        <w:pStyle w:val="ListBullet"/>
      </w:pPr>
      <w:r>
        <w:lastRenderedPageBreak/>
        <w:t>Using opt_pretty=true can significantly increase response size and latency; use only for debugging.</w:t>
      </w:r>
    </w:p>
    <w:p w14:paraId="5C9402D7" w14:textId="77777777" w:rsidR="008F1BCA" w:rsidRDefault="00000000">
      <w:pPr>
        <w:pStyle w:val="Heading3"/>
      </w:pPr>
      <w:r>
        <w:t>Error Handling</w:t>
      </w:r>
    </w:p>
    <w:p w14:paraId="353DC9D9" w14:textId="77777777" w:rsidR="008F1BCA" w:rsidRDefault="00000000">
      <w:pPr>
        <w:pStyle w:val="ListBullet"/>
      </w:pPr>
      <w:r>
        <w:t>400 Bad Request: Missing/malformed parameters (commonly workspace or resource_type).</w:t>
      </w:r>
    </w:p>
    <w:p w14:paraId="1E755836" w14:textId="77777777" w:rsidR="008F1BCA" w:rsidRDefault="00000000">
      <w:pPr>
        <w:pStyle w:val="ListBullet"/>
      </w:pPr>
      <w:r>
        <w:t>401 Unauthorized: No valid authentication token provided.</w:t>
      </w:r>
    </w:p>
    <w:p w14:paraId="16C5C2F2" w14:textId="77777777" w:rsidR="008F1BCA" w:rsidRDefault="00000000">
      <w:pPr>
        <w:pStyle w:val="ListBullet"/>
      </w:pPr>
      <w:r>
        <w:t>403 Forbidden: Auth is valid but the user lacks access to requested data.</w:t>
      </w:r>
    </w:p>
    <w:p w14:paraId="3BD481A6" w14:textId="77777777" w:rsidR="008F1BCA" w:rsidRDefault="00000000">
      <w:pPr>
        <w:pStyle w:val="ListBullet"/>
      </w:pPr>
      <w:r>
        <w:t>404 Not Found: Unknown path/method or referenced object does not exist.</w:t>
      </w:r>
    </w:p>
    <w:p w14:paraId="627E9EEF" w14:textId="77777777" w:rsidR="008F1BCA" w:rsidRDefault="00000000">
      <w:pPr>
        <w:pStyle w:val="ListBullet"/>
      </w:pPr>
      <w:r>
        <w:t>500 Internal Server Error: Asana-side error; may include an errors[].phrase for support investigation.</w:t>
      </w:r>
    </w:p>
    <w:p w14:paraId="2EA42AAA" w14:textId="77777777" w:rsidR="008F1BCA" w:rsidRDefault="00000000">
      <w:r>
        <w:br w:type="page"/>
      </w:r>
    </w:p>
    <w:p w14:paraId="6B058E8D" w14:textId="77777777" w:rsidR="008F1BCA" w:rsidRDefault="00000000">
      <w:pPr>
        <w:pStyle w:val="Heading2"/>
      </w:pPr>
      <w:r>
        <w:lastRenderedPageBreak/>
        <w:t>125. [GET] List a Team’s Users</w:t>
      </w:r>
    </w:p>
    <w:p w14:paraId="4F3AAC69" w14:textId="77777777" w:rsidR="008F1BCA" w:rsidRDefault="00000000">
      <w:r>
        <w:rPr>
          <w:b/>
        </w:rPr>
        <w:t xml:space="preserve">Endpoint: </w:t>
      </w:r>
      <w:r>
        <w:rPr>
          <w:rFonts w:ascii="Courier New" w:hAnsi="Courier New"/>
          <w:sz w:val="18"/>
        </w:rPr>
        <w:t>/teams/{{teamGid}}/users</w:t>
      </w:r>
    </w:p>
    <w:p w14:paraId="18F51548" w14:textId="77777777" w:rsidR="008F1BCA" w:rsidRDefault="00000000">
      <w:pPr>
        <w:pStyle w:val="Heading3"/>
      </w:pPr>
      <w:r>
        <w:t>Prerequisites</w:t>
      </w:r>
    </w:p>
    <w:p w14:paraId="0D3E3C88" w14:textId="77777777" w:rsidR="008F1BCA" w:rsidRDefault="00000000">
      <w:pPr>
        <w:pStyle w:val="ListBullet"/>
      </w:pPr>
      <w:r>
        <w:t>Required scope: users:read</w:t>
      </w:r>
    </w:p>
    <w:p w14:paraId="27A4EAED" w14:textId="77777777" w:rsidR="008F1BCA" w:rsidRDefault="00000000">
      <w:pPr>
        <w:pStyle w:val="Heading3"/>
      </w:pPr>
      <w:r>
        <w:t>Method</w:t>
      </w:r>
    </w:p>
    <w:p w14:paraId="7CD53E71" w14:textId="77777777" w:rsidR="008F1BCA" w:rsidRDefault="00000000">
      <w:r>
        <w:t>GET</w:t>
      </w:r>
    </w:p>
    <w:p w14:paraId="1BC965AC" w14:textId="77777777" w:rsidR="008F1BCA" w:rsidRDefault="00000000">
      <w:pPr>
        <w:pStyle w:val="Heading3"/>
      </w:pPr>
      <w:r>
        <w:t>URL</w:t>
      </w:r>
    </w:p>
    <w:p w14:paraId="184E2B43" w14:textId="77777777" w:rsidR="008F1BCA" w:rsidRDefault="00000000">
      <w:r>
        <w:t>https://app.asana.com/api/1.0/teams/{{team_gid}}/users</w:t>
      </w:r>
    </w:p>
    <w:p w14:paraId="09DE7086" w14:textId="77777777" w:rsidR="008F1BCA" w:rsidRDefault="00000000">
      <w:pPr>
        <w:pStyle w:val="Heading3"/>
      </w:pPr>
      <w:r>
        <w:t>Headers</w:t>
      </w:r>
    </w:p>
    <w:p w14:paraId="358F8D96" w14:textId="77777777" w:rsidR="008F1BCA" w:rsidRDefault="00000000">
      <w:r>
        <w:rPr>
          <w:b/>
          <w:color w:val="666666"/>
          <w:sz w:val="16"/>
        </w:rPr>
        <w:t>[json]</w:t>
      </w:r>
    </w:p>
    <w:p w14:paraId="5F378337"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6FB1B902" w14:textId="77777777" w:rsidR="008F1BCA" w:rsidRDefault="00000000">
      <w:pPr>
        <w:pStyle w:val="Heading3"/>
      </w:pPr>
      <w:r>
        <w:t>Description</w:t>
      </w:r>
    </w:p>
    <w:p w14:paraId="10136E60" w14:textId="77777777" w:rsidR="008F1BCA" w:rsidRDefault="00000000">
      <w:r>
        <w:t>Returns the compact records for all users that are members of the specified team (including guests and limited access users). Results are sorted alphabetically and limited to 2000; for more results, use the /users endpoint.</w:t>
      </w:r>
    </w:p>
    <w:p w14:paraId="547E1B09" w14:textId="77777777" w:rsidR="008F1BCA" w:rsidRDefault="00000000">
      <w:pPr>
        <w:pStyle w:val="Heading3"/>
      </w:pPr>
      <w:r>
        <w:t>Enforcement Rules</w:t>
      </w:r>
    </w:p>
    <w:p w14:paraId="04E01106" w14:textId="77777777" w:rsidR="008F1BCA" w:rsidRDefault="00000000">
      <w:pPr>
        <w:pStyle w:val="ListBullet"/>
      </w:pPr>
      <w:r>
        <w:t>The team_gid path parameter must always be present.</w:t>
      </w:r>
    </w:p>
    <w:p w14:paraId="22F9C41C" w14:textId="77777777" w:rsidR="008F1BCA" w:rsidRDefault="00000000">
      <w:pPr>
        <w:pStyle w:val="ListBullet"/>
      </w:pPr>
      <w:r>
        <w:t>Always construct the path as /teams/{{team_gid}}/users, where {{team_gid}} is a non-empty string.</w:t>
      </w:r>
    </w:p>
    <w:p w14:paraId="62E53119" w14:textId="77777777" w:rsidR="008F1BCA" w:rsidRDefault="00000000">
      <w:pPr>
        <w:pStyle w:val="ListBullet"/>
      </w:pPr>
      <w:r>
        <w:t>Do not call the API with a missing or empty team_gid (e.g., avoid /teams//users or /teams/users).</w:t>
      </w:r>
    </w:p>
    <w:p w14:paraId="0D997E80" w14:textId="77777777" w:rsidR="008F1BCA" w:rsidRDefault="00000000">
      <w:pPr>
        <w:pStyle w:val="ListBullet"/>
      </w:pPr>
      <w:r>
        <w:t>Do not infer or guess the team_gid beyond the user's input.</w:t>
      </w:r>
    </w:p>
    <w:p w14:paraId="5496B5FD" w14:textId="77777777" w:rsidR="008F1BCA" w:rsidRDefault="00000000">
      <w:pPr>
        <w:pStyle w:val="ListBullet"/>
      </w:pPr>
      <w:r>
        <w:t>When executing the action, ensure to send Path Parameters in the URL and not in the body.</w:t>
      </w:r>
    </w:p>
    <w:p w14:paraId="34D07B4F" w14:textId="77777777" w:rsidR="008F1BCA" w:rsidRDefault="00000000">
      <w:pPr>
        <w:pStyle w:val="ListBullet"/>
      </w:pPr>
      <w:r>
        <w:t>When executing the action, ensure to send Query Parameters in the URL as query parameters and not in the body.</w:t>
      </w:r>
    </w:p>
    <w:p w14:paraId="3D175BB8" w14:textId="77777777" w:rsidR="008F1BCA" w:rsidRDefault="00000000">
      <w:pPr>
        <w:pStyle w:val="Heading3"/>
      </w:pPr>
      <w:r>
        <w:t>Valid Examples</w:t>
      </w:r>
    </w:p>
    <w:p w14:paraId="44266966" w14:textId="77777777" w:rsidR="008F1BCA" w:rsidRDefault="00000000">
      <w:r>
        <w:rPr>
          <w:b/>
          <w:color w:val="666666"/>
          <w:sz w:val="16"/>
        </w:rPr>
        <w:t>[http]</w:t>
      </w:r>
    </w:p>
    <w:p w14:paraId="10A659CE" w14:textId="77777777" w:rsidR="008F1BCA" w:rsidRDefault="00000000">
      <w:pPr>
        <w:shd w:val="clear" w:color="auto" w:fill="F2F2F2"/>
      </w:pPr>
      <w:r>
        <w:rPr>
          <w:rFonts w:ascii="Courier New" w:hAnsi="Courier New"/>
          <w:sz w:val="17"/>
        </w:rPr>
        <w:t>/teams/159874/users</w:t>
      </w:r>
      <w:r>
        <w:rPr>
          <w:rFonts w:ascii="Courier New" w:hAnsi="Courier New"/>
          <w:sz w:val="17"/>
        </w:rPr>
        <w:br/>
        <w:t>/teams/1234567890123456/users</w:t>
      </w:r>
    </w:p>
    <w:p w14:paraId="58CFEEF4" w14:textId="77777777" w:rsidR="008F1BCA" w:rsidRDefault="00000000">
      <w:pPr>
        <w:pStyle w:val="Heading3"/>
      </w:pPr>
      <w:r>
        <w:t>Invalid Examples</w:t>
      </w:r>
    </w:p>
    <w:p w14:paraId="3C0EEC8B" w14:textId="77777777" w:rsidR="008F1BCA" w:rsidRDefault="00000000">
      <w:r>
        <w:rPr>
          <w:b/>
          <w:color w:val="666666"/>
          <w:sz w:val="16"/>
        </w:rPr>
        <w:t>[http]</w:t>
      </w:r>
    </w:p>
    <w:p w14:paraId="23956B89" w14:textId="77777777" w:rsidR="008F1BCA" w:rsidRDefault="00000000">
      <w:pPr>
        <w:shd w:val="clear" w:color="auto" w:fill="F2F2F2"/>
      </w:pPr>
      <w:r>
        <w:rPr>
          <w:rFonts w:ascii="Courier New" w:hAnsi="Courier New"/>
          <w:sz w:val="17"/>
        </w:rPr>
        <w:t>/teams//users</w:t>
      </w:r>
      <w:r>
        <w:rPr>
          <w:rFonts w:ascii="Courier New" w:hAnsi="Courier New"/>
          <w:sz w:val="17"/>
        </w:rPr>
        <w:br/>
        <w:t>/teams/users</w:t>
      </w:r>
    </w:p>
    <w:p w14:paraId="364B34D9"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2B9EBD20"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3726A5" w14:textId="77777777" w:rsidR="008F1BCA" w:rsidRDefault="00000000">
            <w:r>
              <w:t>Parameter</w:t>
            </w:r>
          </w:p>
        </w:tc>
        <w:tc>
          <w:tcPr>
            <w:tcW w:w="2880" w:type="dxa"/>
          </w:tcPr>
          <w:p w14:paraId="24D28287"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AE62ED0"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B25184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CA4D1F" w14:textId="77777777" w:rsidR="008F1BCA" w:rsidRDefault="00000000">
            <w:r>
              <w:t>team_gid</w:t>
            </w:r>
          </w:p>
        </w:tc>
        <w:tc>
          <w:tcPr>
            <w:tcW w:w="2880" w:type="dxa"/>
          </w:tcPr>
          <w:p w14:paraId="02FD3F3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86F9146"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team. Example: "159874".</w:t>
            </w:r>
          </w:p>
        </w:tc>
      </w:tr>
    </w:tbl>
    <w:p w14:paraId="59213136" w14:textId="77777777" w:rsidR="008F1BCA" w:rsidRDefault="008F1BCA"/>
    <w:p w14:paraId="6969C127"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374"/>
        <w:gridCol w:w="2304"/>
        <w:gridCol w:w="4178"/>
      </w:tblGrid>
      <w:tr w:rsidR="008F1BCA" w14:paraId="2B082881"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23DB86" w14:textId="77777777" w:rsidR="008F1BCA" w:rsidRDefault="00000000">
            <w:r>
              <w:t>Parameter</w:t>
            </w:r>
          </w:p>
        </w:tc>
        <w:tc>
          <w:tcPr>
            <w:tcW w:w="2880" w:type="dxa"/>
          </w:tcPr>
          <w:p w14:paraId="0FA95BC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F33A32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44DA4A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069C06" w14:textId="77777777" w:rsidR="008F1BCA" w:rsidRDefault="00000000">
            <w:r>
              <w:t>opt_pretty</w:t>
            </w:r>
          </w:p>
        </w:tc>
        <w:tc>
          <w:tcPr>
            <w:tcW w:w="2880" w:type="dxa"/>
          </w:tcPr>
          <w:p w14:paraId="5F9C971A"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155DA347"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(line breaks/indentation for JSON). Increases response size and may take extra time; recommended only for debugging. Example: true.</w:t>
            </w:r>
          </w:p>
        </w:tc>
      </w:tr>
      <w:tr w:rsidR="008F1BCA" w14:paraId="38DEC35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B33811" w14:textId="77777777" w:rsidR="008F1BCA" w:rsidRDefault="00000000">
            <w:r>
              <w:t>offset</w:t>
            </w:r>
          </w:p>
        </w:tc>
        <w:tc>
          <w:tcPr>
            <w:tcW w:w="2880" w:type="dxa"/>
          </w:tcPr>
          <w:p w14:paraId="037ADF5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BD79794" w14:textId="77777777" w:rsidR="008F1BCA" w:rsidRDefault="00000000">
            <w:pPr>
              <w:cnfStyle w:val="000000010000" w:firstRow="0" w:lastRow="0" w:firstColumn="0" w:lastColumn="0" w:oddVBand="0" w:evenVBand="0" w:oddHBand="0" w:evenHBand="1" w:firstRowFirstColumn="0" w:firstRowLastColumn="0" w:lastRowFirstColumn="0" w:lastRowLastColumn="0"/>
            </w:pPr>
            <w:r>
              <w:t>Offset token for pagination. If not provided, returns the first page. You can only pass an offset returned by a previous paginated request. Example: "eyJ0eXAiOJiKV1iQLCJhbGciOiJIUzI1NiJ9".</w:t>
            </w:r>
          </w:p>
        </w:tc>
      </w:tr>
      <w:tr w:rsidR="008F1BCA" w14:paraId="1858DB6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F97BE9" w14:textId="77777777" w:rsidR="008F1BCA" w:rsidRDefault="00000000">
            <w:r>
              <w:t>opt_fields</w:t>
            </w:r>
          </w:p>
        </w:tc>
        <w:tc>
          <w:tcPr>
            <w:tcW w:w="2880" w:type="dxa"/>
          </w:tcPr>
          <w:p w14:paraId="02136B2C"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enum (string)</w:t>
            </w:r>
          </w:p>
        </w:tc>
        <w:tc>
          <w:tcPr>
            <w:tcW w:w="2880" w:type="dxa"/>
          </w:tcPr>
          <w:p w14:paraId="3E031C13"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Comma-separated list of optional fields to include in the response (this endpoint excludes some properties by default). Example: custom_fields,name,email. Allowed values include: custom_fields, custom_fields.date_value, custom_fields.date_value.date, custom_fields.date_value.date_time, custom_fields.display_value, custom_fields.enabled, custom_fields.enum_options, custom_fields.enum_options.color, custom_fields.enum_options.enabled, custom_fields.enum_options.name, custom_fields.enum_value, custom_fields.enum_value.color, custom_fields.enum_value.enabled, custom_fields.enum_value.name, custom_fields.id_prefix, custom_fields.input_restrictions, custom_fields.is_formula_field, custom_fields.multi_enum_values, custom_fields.multi_enum_values.color, custom_fields.multi_enum_values.enabled, custom_fields.multi_enum_values.name, custom_fields.name, custom_fields.number_value, custom_fields.representation_type, custom_fields.text_value, custom_fields.type, email, name, photo, </w:t>
            </w:r>
            <w:r>
              <w:lastRenderedPageBreak/>
              <w:t>photo.image_1024x1024, photo.image_128x128, photo.image_21x21, photo.image_27x27, photo.image_36x36, photo.image_60x60, workspaces, workspaces.name.</w:t>
            </w:r>
          </w:p>
        </w:tc>
      </w:tr>
    </w:tbl>
    <w:p w14:paraId="23E4AD85" w14:textId="77777777" w:rsidR="008F1BCA" w:rsidRDefault="008F1BCA"/>
    <w:p w14:paraId="16E19146" w14:textId="77777777" w:rsidR="008F1BCA" w:rsidRDefault="00000000">
      <w:pPr>
        <w:pStyle w:val="Heading3"/>
      </w:pPr>
      <w:r>
        <w:t>Response</w:t>
      </w:r>
    </w:p>
    <w:p w14:paraId="668EE89E" w14:textId="77777777" w:rsidR="008F1BCA" w:rsidRDefault="00000000">
      <w:pPr>
        <w:pStyle w:val="Heading3"/>
      </w:pPr>
      <w:r>
        <w:t>Success Response (200 OK)</w:t>
      </w:r>
    </w:p>
    <w:p w14:paraId="137EEC76" w14:textId="77777777" w:rsidR="008F1BCA" w:rsidRDefault="00000000">
      <w:r>
        <w:rPr>
          <w:b/>
          <w:color w:val="666666"/>
          <w:sz w:val="16"/>
        </w:rPr>
        <w:t>[json]</w:t>
      </w:r>
    </w:p>
    <w:p w14:paraId="07423666"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"user",</w:t>
      </w:r>
      <w:r>
        <w:rPr>
          <w:rFonts w:ascii="Courier New" w:hAnsi="Courier New"/>
          <w:sz w:val="17"/>
        </w:rPr>
        <w:br/>
        <w:t xml:space="preserve"> "name": "Ada Lovelace"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"gid": "67890",</w:t>
      </w:r>
      <w:r>
        <w:rPr>
          <w:rFonts w:ascii="Courier New" w:hAnsi="Courier New"/>
          <w:sz w:val="17"/>
        </w:rPr>
        <w:br/>
        <w:t xml:space="preserve"> "resource_type": "user",</w:t>
      </w:r>
      <w:r>
        <w:rPr>
          <w:rFonts w:ascii="Courier New" w:hAnsi="Courier New"/>
          <w:sz w:val="17"/>
        </w:rPr>
        <w:br/>
        <w:t xml:space="preserve"> "name": "Grace Hopper"</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22D9E21" w14:textId="77777777" w:rsidR="008F1BCA" w:rsidRDefault="00000000">
      <w:pPr>
        <w:pStyle w:val="Heading3"/>
      </w:pPr>
      <w:r>
        <w:t>Error Response (400 Bad Request)</w:t>
      </w:r>
    </w:p>
    <w:p w14:paraId="7B181EDE" w14:textId="77777777" w:rsidR="008F1BCA" w:rsidRDefault="00000000">
      <w:r>
        <w:rPr>
          <w:b/>
          <w:color w:val="666666"/>
          <w:sz w:val="16"/>
        </w:rPr>
        <w:t>[json]</w:t>
      </w:r>
    </w:p>
    <w:p w14:paraId="67652468"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E328A11" w14:textId="77777777" w:rsidR="008F1BCA" w:rsidRDefault="00000000">
      <w:pPr>
        <w:pStyle w:val="Heading3"/>
      </w:pPr>
      <w:r>
        <w:t>Error Response (401 Unauthorized)</w:t>
      </w:r>
    </w:p>
    <w:p w14:paraId="63E7714F" w14:textId="77777777" w:rsidR="008F1BCA" w:rsidRDefault="00000000">
      <w:pPr>
        <w:pStyle w:val="Heading3"/>
      </w:pPr>
      <w:r>
        <w:t>Error Response (403 Forbidden)</w:t>
      </w:r>
    </w:p>
    <w:p w14:paraId="40F2DA50" w14:textId="77777777" w:rsidR="008F1BCA" w:rsidRDefault="00000000">
      <w:pPr>
        <w:pStyle w:val="Heading3"/>
      </w:pPr>
      <w:r>
        <w:t>Error Response (404 Not Found)</w:t>
      </w:r>
    </w:p>
    <w:p w14:paraId="3FADF725" w14:textId="77777777" w:rsidR="008F1BCA" w:rsidRDefault="00000000">
      <w:pPr>
        <w:pStyle w:val="Heading3"/>
      </w:pPr>
      <w:r>
        <w:t>Error Response (500 Internal Server Error)</w:t>
      </w:r>
    </w:p>
    <w:p w14:paraId="0FEF163E"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4D59E608"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350D28" w14:textId="77777777" w:rsidR="008F1BCA" w:rsidRDefault="00000000">
            <w:r>
              <w:t>Field</w:t>
            </w:r>
          </w:p>
        </w:tc>
        <w:tc>
          <w:tcPr>
            <w:tcW w:w="2880" w:type="dxa"/>
          </w:tcPr>
          <w:p w14:paraId="2846A00F"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87721D6"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71288C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DAB234" w14:textId="77777777" w:rsidR="008F1BCA" w:rsidRDefault="00000000">
            <w:r>
              <w:t>data</w:t>
            </w:r>
          </w:p>
        </w:tc>
        <w:tc>
          <w:tcPr>
            <w:tcW w:w="2880" w:type="dxa"/>
          </w:tcPr>
          <w:p w14:paraId="3CF31A94"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554F879E"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List of user compact records </w:t>
            </w:r>
            <w:r>
              <w:lastRenderedPageBreak/>
              <w:t>for members of the team.</w:t>
            </w:r>
          </w:p>
        </w:tc>
      </w:tr>
      <w:tr w:rsidR="008F1BCA" w14:paraId="1A4A3D2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16D020" w14:textId="77777777" w:rsidR="008F1BCA" w:rsidRDefault="00000000">
            <w:r>
              <w:lastRenderedPageBreak/>
              <w:t>data[].gid</w:t>
            </w:r>
          </w:p>
        </w:tc>
        <w:tc>
          <w:tcPr>
            <w:tcW w:w="2880" w:type="dxa"/>
          </w:tcPr>
          <w:p w14:paraId="7F3B498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081453F"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35D9C90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18F502" w14:textId="77777777" w:rsidR="008F1BCA" w:rsidRDefault="00000000">
            <w:r>
              <w:t>data[].resource_type</w:t>
            </w:r>
          </w:p>
        </w:tc>
        <w:tc>
          <w:tcPr>
            <w:tcW w:w="2880" w:type="dxa"/>
          </w:tcPr>
          <w:p w14:paraId="317C208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1F88382"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0840235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00D65F" w14:textId="77777777" w:rsidR="008F1BCA" w:rsidRDefault="00000000">
            <w:r>
              <w:t>data[].name</w:t>
            </w:r>
          </w:p>
        </w:tc>
        <w:tc>
          <w:tcPr>
            <w:tcW w:w="2880" w:type="dxa"/>
          </w:tcPr>
          <w:p w14:paraId="5E2CF56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DCEF955"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user's name. Read-only except when same user as requester.</w:t>
            </w:r>
          </w:p>
        </w:tc>
      </w:tr>
    </w:tbl>
    <w:p w14:paraId="1F97DAEE" w14:textId="77777777" w:rsidR="008F1BCA" w:rsidRDefault="008F1BCA"/>
    <w:p w14:paraId="1FB6A3A5" w14:textId="77777777" w:rsidR="008F1BCA" w:rsidRDefault="00000000">
      <w:pPr>
        <w:pStyle w:val="Heading3"/>
      </w:pPr>
      <w:r>
        <w:t>Sample Request</w:t>
      </w:r>
    </w:p>
    <w:p w14:paraId="3CB0B9D9" w14:textId="77777777" w:rsidR="008F1BCA" w:rsidRDefault="00000000">
      <w:r>
        <w:rPr>
          <w:b/>
          <w:color w:val="666666"/>
          <w:sz w:val="16"/>
        </w:rPr>
        <w:t>[bash]</w:t>
      </w:r>
    </w:p>
    <w:p w14:paraId="62D6898E" w14:textId="77777777" w:rsidR="008F1BCA" w:rsidRDefault="00000000">
      <w:pPr>
        <w:shd w:val="clear" w:color="auto" w:fill="F2F2F2"/>
      </w:pPr>
      <w:r>
        <w:rPr>
          <w:rFonts w:ascii="Courier New" w:hAnsi="Courier New"/>
          <w:sz w:val="17"/>
        </w:rPr>
        <w:t>curl -i --location --request GET \</w:t>
      </w:r>
      <w:r>
        <w:rPr>
          <w:rFonts w:ascii="Courier New" w:hAnsi="Courier New"/>
          <w:sz w:val="17"/>
        </w:rPr>
        <w:br/>
        <w:t xml:space="preserve"> 'https://app.asana.com/api/1.0/teams/159874/users?opt_pretty=true' \</w:t>
      </w:r>
      <w:r>
        <w:rPr>
          <w:rFonts w:ascii="Courier New" w:hAnsi="Courier New"/>
          <w:sz w:val="17"/>
        </w:rPr>
        <w:br/>
        <w:t xml:space="preserve"> --header 'Accept: application/json'</w:t>
      </w:r>
    </w:p>
    <w:p w14:paraId="5B67F09D" w14:textId="77777777" w:rsidR="008F1BCA" w:rsidRDefault="00000000">
      <w:pPr>
        <w:pStyle w:val="Heading3"/>
      </w:pPr>
      <w:r>
        <w:t>Example Usage</w:t>
      </w:r>
    </w:p>
    <w:p w14:paraId="3D86A3AF" w14:textId="77777777" w:rsidR="008F1BCA" w:rsidRDefault="00000000">
      <w:pPr>
        <w:pStyle w:val="Heading3"/>
      </w:pPr>
      <w:r>
        <w:t>Example 1: Get the first page of team users</w:t>
      </w:r>
    </w:p>
    <w:p w14:paraId="71423295" w14:textId="77777777" w:rsidR="008F1BCA" w:rsidRDefault="00000000">
      <w:r>
        <w:rPr>
          <w:b/>
          <w:color w:val="666666"/>
          <w:sz w:val="16"/>
        </w:rPr>
        <w:t>[bash]</w:t>
      </w:r>
    </w:p>
    <w:p w14:paraId="139B7F4F" w14:textId="77777777" w:rsidR="008F1BCA" w:rsidRDefault="00000000">
      <w:pPr>
        <w:shd w:val="clear" w:color="auto" w:fill="F2F2F2"/>
      </w:pPr>
      <w:r>
        <w:rPr>
          <w:rFonts w:ascii="Courier New" w:hAnsi="Courier New"/>
          <w:sz w:val="17"/>
        </w:rPr>
        <w:t>curl -s --location \</w:t>
      </w:r>
      <w:r>
        <w:rPr>
          <w:rFonts w:ascii="Courier New" w:hAnsi="Courier New"/>
          <w:sz w:val="17"/>
        </w:rPr>
        <w:br/>
        <w:t xml:space="preserve"> 'https://app.asana.com/api/1.0/teams/159874/users' \</w:t>
      </w:r>
      <w:r>
        <w:rPr>
          <w:rFonts w:ascii="Courier New" w:hAnsi="Courier New"/>
          <w:sz w:val="17"/>
        </w:rPr>
        <w:br/>
        <w:t xml:space="preserve"> --header 'Accept: application/json'</w:t>
      </w:r>
    </w:p>
    <w:p w14:paraId="4F6FB2DE" w14:textId="77777777" w:rsidR="008F1BCA" w:rsidRDefault="00000000">
      <w:pPr>
        <w:pStyle w:val="Heading3"/>
      </w:pPr>
      <w:r>
        <w:t>Example 2: Paginate using offset</w:t>
      </w:r>
    </w:p>
    <w:p w14:paraId="0B2DDF32" w14:textId="77777777" w:rsidR="008F1BCA" w:rsidRDefault="00000000">
      <w:r>
        <w:rPr>
          <w:b/>
          <w:color w:val="666666"/>
          <w:sz w:val="16"/>
        </w:rPr>
        <w:t>[bash]</w:t>
      </w:r>
    </w:p>
    <w:p w14:paraId="79D82DE5" w14:textId="77777777" w:rsidR="008F1BCA" w:rsidRDefault="00000000">
      <w:pPr>
        <w:shd w:val="clear" w:color="auto" w:fill="F2F2F2"/>
      </w:pPr>
      <w:r>
        <w:rPr>
          <w:rFonts w:ascii="Courier New" w:hAnsi="Courier New"/>
          <w:sz w:val="17"/>
        </w:rPr>
        <w:t>curl -s --location \</w:t>
      </w:r>
      <w:r>
        <w:rPr>
          <w:rFonts w:ascii="Courier New" w:hAnsi="Courier New"/>
          <w:sz w:val="17"/>
        </w:rPr>
        <w:br/>
        <w:t xml:space="preserve"> 'https://app.asana.com/api/1.0/teams/159874/users?offset=eyJ0eXAiOJiKV1iQLCJhbGciOiJIUzI1NiJ9' \</w:t>
      </w:r>
      <w:r>
        <w:rPr>
          <w:rFonts w:ascii="Courier New" w:hAnsi="Courier New"/>
          <w:sz w:val="17"/>
        </w:rPr>
        <w:br/>
        <w:t xml:space="preserve"> --header 'Accept: application/json'</w:t>
      </w:r>
    </w:p>
    <w:p w14:paraId="756594E3" w14:textId="77777777" w:rsidR="008F1BCA" w:rsidRDefault="00000000">
      <w:pPr>
        <w:pStyle w:val="Heading3"/>
      </w:pPr>
      <w:r>
        <w:t>Example 3: Request additional fields via opt_fields</w:t>
      </w:r>
    </w:p>
    <w:p w14:paraId="550DBB7B" w14:textId="77777777" w:rsidR="008F1BCA" w:rsidRDefault="00000000">
      <w:r>
        <w:rPr>
          <w:b/>
          <w:color w:val="666666"/>
          <w:sz w:val="16"/>
        </w:rPr>
        <w:t>[bash]</w:t>
      </w:r>
    </w:p>
    <w:p w14:paraId="0ADE30A2" w14:textId="77777777" w:rsidR="008F1BCA" w:rsidRDefault="00000000">
      <w:pPr>
        <w:shd w:val="clear" w:color="auto" w:fill="F2F2F2"/>
      </w:pPr>
      <w:r>
        <w:rPr>
          <w:rFonts w:ascii="Courier New" w:hAnsi="Courier New"/>
          <w:sz w:val="17"/>
        </w:rPr>
        <w:t>curl -s --location \</w:t>
      </w:r>
      <w:r>
        <w:rPr>
          <w:rFonts w:ascii="Courier New" w:hAnsi="Courier New"/>
          <w:sz w:val="17"/>
        </w:rPr>
        <w:br/>
        <w:t xml:space="preserve"> 'https://app.asana.com/api/1.0/teams/159874/users?opt_fields=name,email,photo.image_128x128,workspaces.name' \</w:t>
      </w:r>
      <w:r>
        <w:rPr>
          <w:rFonts w:ascii="Courier New" w:hAnsi="Courier New"/>
          <w:sz w:val="17"/>
        </w:rPr>
        <w:br/>
        <w:t xml:space="preserve"> --header 'Accept: application/json'</w:t>
      </w:r>
    </w:p>
    <w:p w14:paraId="08FC6D41" w14:textId="77777777" w:rsidR="008F1BCA" w:rsidRDefault="00000000">
      <w:pPr>
        <w:pStyle w:val="Heading3"/>
      </w:pPr>
      <w:r>
        <w:t>Notes</w:t>
      </w:r>
    </w:p>
    <w:p w14:paraId="56F80525" w14:textId="77777777" w:rsidR="008F1BCA" w:rsidRDefault="00000000">
      <w:pPr>
        <w:pStyle w:val="ListBullet"/>
      </w:pPr>
      <w:r>
        <w:t>Results are sorted alphabetically and limited to 2000.</w:t>
      </w:r>
    </w:p>
    <w:p w14:paraId="03EA2E91" w14:textId="77777777" w:rsidR="008F1BCA" w:rsidRDefault="00000000">
      <w:pPr>
        <w:pStyle w:val="ListBullet"/>
      </w:pPr>
      <w:r>
        <w:t>For more than 2000 results, use the /users endpoint.</w:t>
      </w:r>
    </w:p>
    <w:p w14:paraId="4A092726" w14:textId="77777777" w:rsidR="008F1BCA" w:rsidRDefault="00000000">
      <w:pPr>
        <w:pStyle w:val="ListBullet"/>
      </w:pPr>
      <w:r>
        <w:t>opt_fields is provided as a comma-separated list in the query string.</w:t>
      </w:r>
    </w:p>
    <w:p w14:paraId="5C2FB8AA" w14:textId="77777777" w:rsidR="008F1BCA" w:rsidRDefault="00000000">
      <w:r>
        <w:br w:type="page"/>
      </w:r>
    </w:p>
    <w:p w14:paraId="2DCC461F" w14:textId="77777777" w:rsidR="008F1BCA" w:rsidRDefault="00000000">
      <w:pPr>
        <w:pStyle w:val="Heading2"/>
      </w:pPr>
      <w:r>
        <w:lastRenderedPageBreak/>
        <w:t>126. [PUT] Update a Webhook</w:t>
      </w:r>
    </w:p>
    <w:p w14:paraId="10AAF07A" w14:textId="77777777" w:rsidR="008F1BCA" w:rsidRDefault="00000000">
      <w:r>
        <w:rPr>
          <w:b/>
        </w:rPr>
        <w:t xml:space="preserve">Endpoint: </w:t>
      </w:r>
      <w:r>
        <w:rPr>
          <w:rFonts w:ascii="Courier New" w:hAnsi="Courier New"/>
          <w:sz w:val="18"/>
        </w:rPr>
        <w:t>/webhooks/{{webhookGid}}</w:t>
      </w:r>
    </w:p>
    <w:p w14:paraId="08D82A4D" w14:textId="77777777" w:rsidR="008F1BCA" w:rsidRDefault="00000000">
      <w:pPr>
        <w:pStyle w:val="Heading3"/>
      </w:pPr>
      <w:r>
        <w:t>Prerequisites</w:t>
      </w:r>
    </w:p>
    <w:p w14:paraId="67DB855E" w14:textId="77777777" w:rsidR="008F1BCA" w:rsidRDefault="00000000">
      <w:pPr>
        <w:pStyle w:val="ListBullet"/>
      </w:pPr>
      <w:r>
        <w:t>Must have the required scope: webhooks:write</w:t>
      </w:r>
    </w:p>
    <w:p w14:paraId="6B98463B" w14:textId="77777777" w:rsidR="008F1BCA" w:rsidRDefault="00000000">
      <w:pPr>
        <w:pStyle w:val="Heading3"/>
      </w:pPr>
      <w:r>
        <w:t>Method</w:t>
      </w:r>
    </w:p>
    <w:p w14:paraId="4BCB3287" w14:textId="77777777" w:rsidR="008F1BCA" w:rsidRDefault="00000000">
      <w:r>
        <w:t>PUT</w:t>
      </w:r>
    </w:p>
    <w:p w14:paraId="4D5E50DD" w14:textId="77777777" w:rsidR="008F1BCA" w:rsidRDefault="00000000">
      <w:pPr>
        <w:pStyle w:val="Heading3"/>
      </w:pPr>
      <w:r>
        <w:t>URL</w:t>
      </w:r>
    </w:p>
    <w:p w14:paraId="365116BC" w14:textId="77777777" w:rsidR="008F1BCA" w:rsidRDefault="00000000">
      <w:r>
        <w:t>https://app.asana.com/api/1.0/webhooks/{{webhook_gid}}</w:t>
      </w:r>
    </w:p>
    <w:p w14:paraId="5FE20C14" w14:textId="77777777" w:rsidR="008F1BCA" w:rsidRDefault="00000000">
      <w:pPr>
        <w:pStyle w:val="Heading3"/>
      </w:pPr>
      <w:r>
        <w:t>Headers</w:t>
      </w:r>
    </w:p>
    <w:p w14:paraId="7DF636AD" w14:textId="77777777" w:rsidR="008F1BCA" w:rsidRDefault="00000000">
      <w:r>
        <w:rPr>
          <w:b/>
          <w:color w:val="666666"/>
          <w:sz w:val="16"/>
        </w:rPr>
        <w:t>[json]</w:t>
      </w:r>
    </w:p>
    <w:p w14:paraId="699C7BC3"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3344DDDA" w14:textId="77777777" w:rsidR="008F1BCA" w:rsidRDefault="00000000">
      <w:pPr>
        <w:pStyle w:val="Heading3"/>
      </w:pPr>
      <w:r>
        <w:t>Description</w:t>
      </w:r>
    </w:p>
    <w:p w14:paraId="73FFD141" w14:textId="77777777" w:rsidR="008F1BCA" w:rsidRDefault="00000000">
      <w:r>
        <w:t>Updates an existing webhook by overwriting its filters array with the filters provided in the request body.</w:t>
      </w:r>
    </w:p>
    <w:p w14:paraId="380B9B62" w14:textId="77777777" w:rsidR="008F1BCA" w:rsidRDefault="00000000">
      <w:pPr>
        <w:pStyle w:val="Heading3"/>
      </w:pPr>
      <w:r>
        <w:t>Enforcement Rules</w:t>
      </w:r>
    </w:p>
    <w:p w14:paraId="3054C051" w14:textId="77777777" w:rsidR="008F1BCA" w:rsidRDefault="00000000">
      <w:pPr>
        <w:pStyle w:val="ListBullet"/>
      </w:pPr>
      <w:r>
        <w:t>The webhook_gid path parameter must always be present.</w:t>
      </w:r>
    </w:p>
    <w:p w14:paraId="3E62A25E" w14:textId="77777777" w:rsidR="008F1BCA" w:rsidRDefault="00000000">
      <w:pPr>
        <w:pStyle w:val="ListBullet"/>
      </w:pPr>
      <w:r>
        <w:t>If the user provides a webhook_gid, use that value directly.</w:t>
      </w:r>
    </w:p>
    <w:p w14:paraId="68FBB9CD" w14:textId="77777777" w:rsidR="008F1BCA" w:rsidRDefault="00000000">
      <w:pPr>
        <w:pStyle w:val="ListBullet"/>
      </w:pPr>
      <w:r>
        <w:t>Do not call the API with a missing or empty webhook_gid (e.g., avoid /webhooks// or /webhooks).</w:t>
      </w:r>
    </w:p>
    <w:p w14:paraId="1C13DC85" w14:textId="77777777" w:rsidR="008F1BCA" w:rsidRDefault="00000000">
      <w:pPr>
        <w:pStyle w:val="ListBullet"/>
      </w:pPr>
      <w:r>
        <w:t>Always construct the path as /webhooks/{{webhook_gid}}, where {{webhook_gid}} is a non-empty string.</w:t>
      </w:r>
    </w:p>
    <w:p w14:paraId="40FF9523" w14:textId="77777777" w:rsidR="008F1BCA" w:rsidRDefault="00000000">
      <w:pPr>
        <w:pStyle w:val="ListBullet"/>
      </w:pPr>
      <w:r>
        <w:t>When executing the action, ensure to send Path Parameters in the URL and not in the body.</w:t>
      </w:r>
    </w:p>
    <w:p w14:paraId="280929BF" w14:textId="77777777" w:rsidR="008F1BCA" w:rsidRDefault="00000000">
      <w:pPr>
        <w:pStyle w:val="ListBullet"/>
      </w:pPr>
      <w:r>
        <w:t>When executing the action, ensure to send Query Parameters in the URL as query parameters and not in the body.</w:t>
      </w:r>
    </w:p>
    <w:p w14:paraId="0293498D" w14:textId="77777777" w:rsidR="008F1BCA" w:rsidRDefault="00000000">
      <w:pPr>
        <w:pStyle w:val="ListBullet"/>
      </w:pPr>
      <w:r>
        <w:t>The webhook’s previous filters array is completely overwritten by the filters sent in this PUT request.</w:t>
      </w:r>
    </w:p>
    <w:p w14:paraId="67794C6F" w14:textId="77777777" w:rsidR="008F1BCA" w:rsidRDefault="00000000">
      <w:pPr>
        <w:pStyle w:val="Heading3"/>
      </w:pPr>
      <w:r>
        <w:t>Valid Examples</w:t>
      </w:r>
    </w:p>
    <w:p w14:paraId="33763098" w14:textId="77777777" w:rsidR="008F1BCA" w:rsidRDefault="00000000">
      <w:r>
        <w:rPr>
          <w:b/>
          <w:color w:val="666666"/>
          <w:sz w:val="16"/>
        </w:rPr>
        <w:t>[http]</w:t>
      </w:r>
    </w:p>
    <w:p w14:paraId="583301C5" w14:textId="77777777" w:rsidR="008F1BCA" w:rsidRDefault="00000000">
      <w:pPr>
        <w:shd w:val="clear" w:color="auto" w:fill="F2F2F2"/>
      </w:pPr>
      <w:r>
        <w:rPr>
          <w:rFonts w:ascii="Courier New" w:hAnsi="Courier New"/>
          <w:sz w:val="17"/>
        </w:rPr>
        <w:t>/webhooks/12345</w:t>
      </w:r>
      <w:r>
        <w:rPr>
          <w:rFonts w:ascii="Courier New" w:hAnsi="Courier New"/>
          <w:sz w:val="17"/>
        </w:rPr>
        <w:br/>
        <w:t>/webhooks/987654321</w:t>
      </w:r>
    </w:p>
    <w:p w14:paraId="37D7D881" w14:textId="77777777" w:rsidR="008F1BCA" w:rsidRDefault="00000000">
      <w:pPr>
        <w:pStyle w:val="Heading3"/>
      </w:pPr>
      <w:r>
        <w:t>Invalid Examples</w:t>
      </w:r>
    </w:p>
    <w:p w14:paraId="6E99A2F4" w14:textId="77777777" w:rsidR="008F1BCA" w:rsidRDefault="00000000">
      <w:r>
        <w:rPr>
          <w:b/>
          <w:color w:val="666666"/>
          <w:sz w:val="16"/>
        </w:rPr>
        <w:t>[http]</w:t>
      </w:r>
    </w:p>
    <w:p w14:paraId="170D5F88" w14:textId="77777777" w:rsidR="008F1BCA" w:rsidRDefault="00000000">
      <w:pPr>
        <w:shd w:val="clear" w:color="auto" w:fill="F2F2F2"/>
      </w:pPr>
      <w:r>
        <w:rPr>
          <w:rFonts w:ascii="Courier New" w:hAnsi="Courier New"/>
          <w:sz w:val="17"/>
        </w:rPr>
        <w:lastRenderedPageBreak/>
        <w:t>/webhooks/</w:t>
      </w:r>
      <w:r>
        <w:rPr>
          <w:rFonts w:ascii="Courier New" w:hAnsi="Courier New"/>
          <w:sz w:val="17"/>
        </w:rPr>
        <w:br/>
        <w:t>/webhooks</w:t>
      </w:r>
      <w:r>
        <w:rPr>
          <w:rFonts w:ascii="Courier New" w:hAnsi="Courier New"/>
          <w:sz w:val="17"/>
        </w:rPr>
        <w:br/>
        <w:t>/webhooks//</w:t>
      </w:r>
    </w:p>
    <w:p w14:paraId="7716A5AA"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2E49DBE3"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DE72FA" w14:textId="77777777" w:rsidR="008F1BCA" w:rsidRDefault="00000000">
            <w:r>
              <w:t>Parameter</w:t>
            </w:r>
          </w:p>
        </w:tc>
        <w:tc>
          <w:tcPr>
            <w:tcW w:w="2880" w:type="dxa"/>
          </w:tcPr>
          <w:p w14:paraId="02EDC35B"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66C2810"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C6BD2E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85576C" w14:textId="77777777" w:rsidR="008F1BCA" w:rsidRDefault="00000000">
            <w:r>
              <w:t>webhook_gid</w:t>
            </w:r>
          </w:p>
        </w:tc>
        <w:tc>
          <w:tcPr>
            <w:tcW w:w="2880" w:type="dxa"/>
          </w:tcPr>
          <w:p w14:paraId="3077C0C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D2B2D0A"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webhook. Example: "12345"</w:t>
            </w:r>
          </w:p>
        </w:tc>
      </w:tr>
    </w:tbl>
    <w:p w14:paraId="4F8745A1" w14:textId="77777777" w:rsidR="008F1BCA" w:rsidRDefault="008F1BCA"/>
    <w:p w14:paraId="13871D9D"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1757"/>
        <w:gridCol w:w="1600"/>
        <w:gridCol w:w="5499"/>
      </w:tblGrid>
      <w:tr w:rsidR="008F1BCA" w14:paraId="2CF0A050"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87C7A2" w14:textId="77777777" w:rsidR="008F1BCA" w:rsidRDefault="00000000">
            <w:r>
              <w:t>Parameter</w:t>
            </w:r>
          </w:p>
        </w:tc>
        <w:tc>
          <w:tcPr>
            <w:tcW w:w="2880" w:type="dxa"/>
          </w:tcPr>
          <w:p w14:paraId="11026327"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3A285B8"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C46CAE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42E6F2" w14:textId="77777777" w:rsidR="008F1BCA" w:rsidRDefault="00000000">
            <w:r>
              <w:t>opt_pretty</w:t>
            </w:r>
          </w:p>
        </w:tc>
        <w:tc>
          <w:tcPr>
            <w:tcW w:w="2880" w:type="dxa"/>
          </w:tcPr>
          <w:p w14:paraId="6FA28922"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4973D889" w14:textId="77777777" w:rsidR="008F1BCA" w:rsidRDefault="00000000">
            <w:pPr>
              <w:cnfStyle w:val="000000100000" w:firstRow="0" w:lastRow="0" w:firstColumn="0" w:lastColumn="0" w:oddVBand="0" w:evenVBand="0" w:oddHBand="1" w:evenHBand="0" w:firstRowFirstColumn="0" w:firstRowLastColumn="0" w:lastRowFirstColumn="0" w:lastRowLastColumn="0"/>
            </w:pPr>
            <w:r>
              <w:t>If true, returns “pretty” formatted output (extra time + larger response; recommended only for debugging). Example: true.</w:t>
            </w:r>
          </w:p>
        </w:tc>
      </w:tr>
      <w:tr w:rsidR="008F1BCA" w14:paraId="02A1AA8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E3A0B1" w14:textId="77777777" w:rsidR="008F1BCA" w:rsidRDefault="00000000">
            <w:r>
              <w:t>opt_fields</w:t>
            </w:r>
          </w:p>
        </w:tc>
        <w:tc>
          <w:tcPr>
            <w:tcW w:w="2880" w:type="dxa"/>
          </w:tcPr>
          <w:p w14:paraId="319881F0"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42BDB3A5"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fields to include in the response, because some properties are excluded by default. Allowed values: active, created_at, delivery_retry_count, failure_deletion_timestamp, filters, filters.action, filters.fields, filters.resource_subtype, last_failure_at, last_failure_content, last_success_at, next_attempt_after, resource, resource.name, target. Example: ["active","created_at","filters","resource.name","target"].</w:t>
            </w:r>
          </w:p>
        </w:tc>
      </w:tr>
    </w:tbl>
    <w:p w14:paraId="0F17612C" w14:textId="77777777" w:rsidR="008F1BCA" w:rsidRDefault="008F1BCA"/>
    <w:p w14:paraId="0EF798F3"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70CF7476"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B36317" w14:textId="77777777" w:rsidR="008F1BCA" w:rsidRDefault="00000000">
            <w:r>
              <w:t>Parameter</w:t>
            </w:r>
          </w:p>
        </w:tc>
        <w:tc>
          <w:tcPr>
            <w:tcW w:w="2880" w:type="dxa"/>
          </w:tcPr>
          <w:p w14:paraId="3BED47C4"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8E6FEF3"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FC96B7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B3B7F2" w14:textId="77777777" w:rsidR="008F1BCA" w:rsidRDefault="00000000">
            <w:r>
              <w:t>data</w:t>
            </w:r>
          </w:p>
        </w:tc>
        <w:tc>
          <w:tcPr>
            <w:tcW w:w="2880" w:type="dxa"/>
          </w:tcPr>
          <w:p w14:paraId="46A49A1A"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3B8B375"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Container for the request payload.</w:t>
            </w:r>
          </w:p>
        </w:tc>
      </w:tr>
      <w:tr w:rsidR="008F1BCA" w14:paraId="1DC025B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2BA304" w14:textId="77777777" w:rsidR="008F1BCA" w:rsidRDefault="00000000">
            <w:r>
              <w:t>data.filters</w:t>
            </w:r>
          </w:p>
        </w:tc>
        <w:tc>
          <w:tcPr>
            <w:tcW w:w="2880" w:type="dxa"/>
          </w:tcPr>
          <w:p w14:paraId="0E19CFE9"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objects</w:t>
            </w:r>
          </w:p>
        </w:tc>
        <w:tc>
          <w:tcPr>
            <w:tcW w:w="2880" w:type="dxa"/>
          </w:tcPr>
          <w:p w14:paraId="0F49D013"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WebhookFilter objects. If an event passes any filter, it will be delivered; otherwise it will not be sent. This overwrites the webhook’s existing filters.</w:t>
            </w:r>
          </w:p>
        </w:tc>
      </w:tr>
    </w:tbl>
    <w:p w14:paraId="6F74D6BE" w14:textId="77777777" w:rsidR="008F1BCA" w:rsidRDefault="008F1BCA"/>
    <w:p w14:paraId="705F265D" w14:textId="77777777" w:rsidR="008F1BCA" w:rsidRDefault="00000000">
      <w:pPr>
        <w:pStyle w:val="Heading3"/>
      </w:pPr>
      <w:r>
        <w:t>Optional Request Body Fields</w:t>
      </w:r>
    </w:p>
    <w:tbl>
      <w:tblPr>
        <w:tblStyle w:val="LightGrid-Accent1"/>
        <w:tblW w:w="0" w:type="auto"/>
        <w:tblLook w:val="04A0" w:firstRow="1" w:lastRow="0" w:firstColumn="1" w:lastColumn="0" w:noHBand="0" w:noVBand="1"/>
      </w:tblPr>
      <w:tblGrid>
        <w:gridCol w:w="3056"/>
        <w:gridCol w:w="2880"/>
        <w:gridCol w:w="2880"/>
      </w:tblGrid>
      <w:tr w:rsidR="008F1BCA" w14:paraId="430A7B52"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4FBAFE" w14:textId="77777777" w:rsidR="008F1BCA" w:rsidRDefault="00000000">
            <w:r>
              <w:t>Parameter</w:t>
            </w:r>
          </w:p>
        </w:tc>
        <w:tc>
          <w:tcPr>
            <w:tcW w:w="2880" w:type="dxa"/>
          </w:tcPr>
          <w:p w14:paraId="46C569D4"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E79D5C4"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13D916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29DEB2" w14:textId="77777777" w:rsidR="008F1BCA" w:rsidRDefault="00000000">
            <w:r>
              <w:t>data.filters[].resource_type</w:t>
            </w:r>
          </w:p>
        </w:tc>
        <w:tc>
          <w:tcPr>
            <w:tcW w:w="2880" w:type="dxa"/>
          </w:tcPr>
          <w:p w14:paraId="5551075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09362AF" w14:textId="77777777" w:rsidR="008F1BCA" w:rsidRDefault="00000000">
            <w:pPr>
              <w:cnfStyle w:val="000000100000" w:firstRow="0" w:lastRow="0" w:firstColumn="0" w:lastColumn="0" w:oddVBand="0" w:evenVBand="0" w:oddHBand="1" w:evenHBand="0" w:firstRowFirstColumn="0" w:firstRowLastColumn="0" w:lastRowFirstColumn="0" w:lastRowLastColumn="0"/>
            </w:pPr>
            <w:r>
              <w:t>Type of the resource which created the event when modified (e.g., set to task for regular tasks).</w:t>
            </w:r>
          </w:p>
        </w:tc>
      </w:tr>
      <w:tr w:rsidR="008F1BCA" w14:paraId="67B9E43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FF7D8C" w14:textId="77777777" w:rsidR="008F1BCA" w:rsidRDefault="00000000">
            <w:r>
              <w:t>data.filters[].resource_subtype</w:t>
            </w:r>
          </w:p>
        </w:tc>
        <w:tc>
          <w:tcPr>
            <w:tcW w:w="2880" w:type="dxa"/>
          </w:tcPr>
          <w:p w14:paraId="018043F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0BD42D6"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Resource subtype the filter applies to; should match the </w:t>
            </w:r>
            <w:r>
              <w:lastRenderedPageBreak/>
              <w:t>resource_subtype field returned by the resource.</w:t>
            </w:r>
          </w:p>
        </w:tc>
      </w:tr>
      <w:tr w:rsidR="008F1BCA" w14:paraId="1B676DF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75A4A1" w14:textId="77777777" w:rsidR="008F1BCA" w:rsidRDefault="00000000">
            <w:r>
              <w:lastRenderedPageBreak/>
              <w:t>data.filters[].action</w:t>
            </w:r>
          </w:p>
        </w:tc>
        <w:tc>
          <w:tcPr>
            <w:tcW w:w="2880" w:type="dxa"/>
          </w:tcPr>
          <w:p w14:paraId="793999F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1D38A25" w14:textId="77777777" w:rsidR="008F1BCA" w:rsidRDefault="00000000">
            <w:pPr>
              <w:cnfStyle w:val="000000100000" w:firstRow="0" w:lastRow="0" w:firstColumn="0" w:lastColumn="0" w:oddVBand="0" w:evenVBand="0" w:oddHBand="1" w:evenHBand="0" w:firstRowFirstColumn="0" w:firstRowLastColumn="0" w:lastRowFirstColumn="0" w:lastRowLastColumn="0"/>
            </w:pPr>
            <w:r>
              <w:t>Event action to pass through. Possible values: changed, added, removed, deleted, undeleted.</w:t>
            </w:r>
          </w:p>
        </w:tc>
      </w:tr>
      <w:tr w:rsidR="008F1BCA" w14:paraId="33EB5DC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F2128A" w14:textId="77777777" w:rsidR="008F1BCA" w:rsidRDefault="00000000">
            <w:r>
              <w:t>data.filters[].fields</w:t>
            </w:r>
          </w:p>
        </w:tc>
        <w:tc>
          <w:tcPr>
            <w:tcW w:w="2880" w:type="dxa"/>
          </w:tcPr>
          <w:p w14:paraId="06BE1D5D"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strings</w:t>
            </w:r>
          </w:p>
        </w:tc>
        <w:tc>
          <w:tcPr>
            <w:tcW w:w="2880" w:type="dxa"/>
          </w:tcPr>
          <w:p w14:paraId="46793B79" w14:textId="77777777" w:rsidR="008F1BCA" w:rsidRDefault="00000000">
            <w:pPr>
              <w:cnfStyle w:val="000000010000" w:firstRow="0" w:lastRow="0" w:firstColumn="0" w:lastColumn="0" w:oddVBand="0" w:evenVBand="0" w:oddHBand="0" w:evenHBand="1" w:firstRowFirstColumn="0" w:firstRowLastColumn="0" w:lastRowFirstColumn="0" w:lastRowLastColumn="0"/>
            </w:pPr>
            <w:r>
              <w:t>Fields to filter on.</w:t>
            </w:r>
          </w:p>
        </w:tc>
      </w:tr>
    </w:tbl>
    <w:p w14:paraId="6778BC48" w14:textId="77777777" w:rsidR="008F1BCA" w:rsidRDefault="008F1BCA"/>
    <w:p w14:paraId="1DDC0A13" w14:textId="77777777" w:rsidR="008F1BCA" w:rsidRDefault="00000000">
      <w:pPr>
        <w:pStyle w:val="Heading3"/>
      </w:pPr>
      <w:r>
        <w:t>Response</w:t>
      </w:r>
    </w:p>
    <w:p w14:paraId="1D7B2E4E" w14:textId="77777777" w:rsidR="008F1BCA" w:rsidRDefault="00000000">
      <w:pPr>
        <w:pStyle w:val="Heading3"/>
      </w:pPr>
      <w:r>
        <w:t>Success Response (200 OK)</w:t>
      </w:r>
    </w:p>
    <w:p w14:paraId="19AC310B" w14:textId="77777777" w:rsidR="008F1BCA" w:rsidRDefault="00000000">
      <w:r>
        <w:rPr>
          <w:b/>
          <w:color w:val="666666"/>
          <w:sz w:val="16"/>
        </w:rPr>
        <w:t>[json]</w:t>
      </w:r>
    </w:p>
    <w:p w14:paraId="7DE22A24"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"12345",</w:t>
      </w:r>
      <w:r>
        <w:rPr>
          <w:rFonts w:ascii="Courier New" w:hAnsi="Courier New"/>
          <w:sz w:val="17"/>
        </w:rPr>
        <w:br/>
        <w:t xml:space="preserve"> "resource_type": "webhook",</w:t>
      </w:r>
      <w:r>
        <w:rPr>
          <w:rFonts w:ascii="Courier New" w:hAnsi="Courier New"/>
          <w:sz w:val="17"/>
        </w:rPr>
        <w:br/>
        <w:t xml:space="preserve"> "active": true,</w:t>
      </w:r>
      <w:r>
        <w:rPr>
          <w:rFonts w:ascii="Courier New" w:hAnsi="Courier New"/>
          <w:sz w:val="17"/>
        </w:rPr>
        <w:br/>
        <w:t xml:space="preserve"> "resource": {</w:t>
      </w:r>
      <w:r>
        <w:rPr>
          <w:rFonts w:ascii="Courier New" w:hAnsi="Courier New"/>
          <w:sz w:val="17"/>
        </w:rPr>
        <w:br/>
        <w:t xml:space="preserve"> "gid": "67890",</w:t>
      </w:r>
      <w:r>
        <w:rPr>
          <w:rFonts w:ascii="Courier New" w:hAnsi="Courier New"/>
          <w:sz w:val="17"/>
        </w:rPr>
        <w:br/>
        <w:t xml:space="preserve"> "resource_type": "task",</w:t>
      </w:r>
      <w:r>
        <w:rPr>
          <w:rFonts w:ascii="Courier New" w:hAnsi="Courier New"/>
          <w:sz w:val="17"/>
        </w:rPr>
        <w:br/>
        <w:t xml:space="preserve"> "name": "Example Task"</w:t>
      </w:r>
      <w:r>
        <w:rPr>
          <w:rFonts w:ascii="Courier New" w:hAnsi="Courier New"/>
          <w:sz w:val="17"/>
        </w:rPr>
        <w:br/>
        <w:t xml:space="preserve"> },</w:t>
      </w:r>
      <w:r>
        <w:rPr>
          <w:rFonts w:ascii="Courier New" w:hAnsi="Courier New"/>
          <w:sz w:val="17"/>
        </w:rPr>
        <w:br/>
        <w:t xml:space="preserve"> "target": "https://example.com/webhook-receiver",</w:t>
      </w:r>
      <w:r>
        <w:rPr>
          <w:rFonts w:ascii="Courier New" w:hAnsi="Courier New"/>
          <w:sz w:val="17"/>
        </w:rPr>
        <w:br/>
        <w:t xml:space="preserve"> "created_at": "2020-01-01T00:00:00.000Z",</w:t>
      </w:r>
      <w:r>
        <w:rPr>
          <w:rFonts w:ascii="Courier New" w:hAnsi="Courier New"/>
          <w:sz w:val="17"/>
        </w:rPr>
        <w:br/>
        <w:t xml:space="preserve"> "last_failure_at": "2020-01-02T00:00:00.000Z",</w:t>
      </w:r>
      <w:r>
        <w:rPr>
          <w:rFonts w:ascii="Courier New" w:hAnsi="Courier New"/>
          <w:sz w:val="17"/>
        </w:rPr>
        <w:br/>
        <w:t xml:space="preserve"> "last_failure_content": "Bad Request",</w:t>
      </w:r>
      <w:r>
        <w:rPr>
          <w:rFonts w:ascii="Courier New" w:hAnsi="Courier New"/>
          <w:sz w:val="17"/>
        </w:rPr>
        <w:br/>
        <w:t xml:space="preserve"> "last_success_at": "2020-01-03T00:00:00.000Z",</w:t>
      </w:r>
      <w:r>
        <w:rPr>
          <w:rFonts w:ascii="Courier New" w:hAnsi="Courier New"/>
          <w:sz w:val="17"/>
        </w:rPr>
        <w:br/>
        <w:t xml:space="preserve"> "delivery_retry_count": 1,</w:t>
      </w:r>
      <w:r>
        <w:rPr>
          <w:rFonts w:ascii="Courier New" w:hAnsi="Courier New"/>
          <w:sz w:val="17"/>
        </w:rPr>
        <w:br/>
        <w:t xml:space="preserve"> "next_attempt_after": "2020-01-04T00:00:00.000Z",</w:t>
      </w:r>
      <w:r>
        <w:rPr>
          <w:rFonts w:ascii="Courier New" w:hAnsi="Courier New"/>
          <w:sz w:val="17"/>
        </w:rPr>
        <w:br/>
        <w:t xml:space="preserve"> "failure_deletion_timestamp": "2020-01-05T00:00:00.000Z",</w:t>
      </w:r>
      <w:r>
        <w:rPr>
          <w:rFonts w:ascii="Courier New" w:hAnsi="Courier New"/>
          <w:sz w:val="17"/>
        </w:rPr>
        <w:br/>
        <w:t xml:space="preserve"> "filters": [</w:t>
      </w:r>
      <w:r>
        <w:rPr>
          <w:rFonts w:ascii="Courier New" w:hAnsi="Courier New"/>
          <w:sz w:val="17"/>
        </w:rPr>
        <w:br/>
        <w:t xml:space="preserve"> {</w:t>
      </w:r>
      <w:r>
        <w:rPr>
          <w:rFonts w:ascii="Courier New" w:hAnsi="Courier New"/>
          <w:sz w:val="17"/>
        </w:rPr>
        <w:br/>
        <w:t xml:space="preserve"> "resource_type": "task",</w:t>
      </w:r>
      <w:r>
        <w:rPr>
          <w:rFonts w:ascii="Courier New" w:hAnsi="Courier New"/>
          <w:sz w:val="17"/>
        </w:rPr>
        <w:br/>
        <w:t xml:space="preserve"> "resource_subtype": "default_task",</w:t>
      </w:r>
      <w:r>
        <w:rPr>
          <w:rFonts w:ascii="Courier New" w:hAnsi="Courier New"/>
          <w:sz w:val="17"/>
        </w:rPr>
        <w:br/>
        <w:t xml:space="preserve"> "action": "changed",</w:t>
      </w:r>
      <w:r>
        <w:rPr>
          <w:rFonts w:ascii="Courier New" w:hAnsi="Courier New"/>
          <w:sz w:val="17"/>
        </w:rPr>
        <w:br/>
        <w:t xml:space="preserve"> "fields": [</w:t>
      </w:r>
      <w:r>
        <w:rPr>
          <w:rFonts w:ascii="Courier New" w:hAnsi="Courier New"/>
          <w:sz w:val="17"/>
        </w:rPr>
        <w:br/>
        <w:t xml:space="preserve"> "name"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68779B4A" w14:textId="77777777" w:rsidR="008F1BCA" w:rsidRDefault="00000000">
      <w:pPr>
        <w:pStyle w:val="Heading3"/>
      </w:pPr>
      <w:r>
        <w:t>Error Response (400 Client Error)</w:t>
      </w:r>
    </w:p>
    <w:p w14:paraId="4F8D5B98" w14:textId="77777777" w:rsidR="008F1BCA" w:rsidRDefault="00000000">
      <w:r>
        <w:rPr>
          <w:b/>
          <w:color w:val="666666"/>
          <w:sz w:val="16"/>
        </w:rPr>
        <w:t>[json]</w:t>
      </w:r>
    </w:p>
    <w:p w14:paraId="7CFFBDC4"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w:t>
      </w:r>
      <w:r>
        <w:rPr>
          <w:rFonts w:ascii="Courier New" w:hAnsi="Courier New"/>
          <w:sz w:val="17"/>
        </w:rPr>
        <w:lastRenderedPageBreak/>
        <w:t>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A200974" w14:textId="77777777" w:rsidR="008F1BCA" w:rsidRDefault="00000000">
      <w:pPr>
        <w:pStyle w:val="Heading3"/>
      </w:pPr>
      <w:r>
        <w:t>Error Response (401 Client Error)</w:t>
      </w:r>
    </w:p>
    <w:p w14:paraId="3A178DB8" w14:textId="77777777" w:rsidR="008F1BCA" w:rsidRDefault="00000000">
      <w:pPr>
        <w:pStyle w:val="Heading3"/>
      </w:pPr>
      <w:r>
        <w:t>Error Response (403 Client Error)</w:t>
      </w:r>
    </w:p>
    <w:p w14:paraId="34A498F2" w14:textId="77777777" w:rsidR="008F1BCA" w:rsidRDefault="00000000">
      <w:pPr>
        <w:pStyle w:val="Heading3"/>
      </w:pPr>
      <w:r>
        <w:t>Error Response (404 Client Error)</w:t>
      </w:r>
    </w:p>
    <w:p w14:paraId="298C523C" w14:textId="77777777" w:rsidR="008F1BCA" w:rsidRDefault="00000000">
      <w:pPr>
        <w:pStyle w:val="Heading3"/>
      </w:pPr>
      <w:r>
        <w:t>Error Response (500 Server Error)</w:t>
      </w:r>
    </w:p>
    <w:p w14:paraId="073B84DE"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249"/>
        <w:gridCol w:w="2795"/>
        <w:gridCol w:w="2812"/>
      </w:tblGrid>
      <w:tr w:rsidR="008F1BCA" w14:paraId="62A8CC13"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64ED8D" w14:textId="77777777" w:rsidR="008F1BCA" w:rsidRDefault="00000000">
            <w:r>
              <w:t>Field</w:t>
            </w:r>
          </w:p>
        </w:tc>
        <w:tc>
          <w:tcPr>
            <w:tcW w:w="2880" w:type="dxa"/>
          </w:tcPr>
          <w:p w14:paraId="67F9F6D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B7F6DEB"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18B9D4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A9F0EA" w14:textId="77777777" w:rsidR="008F1BCA" w:rsidRDefault="00000000">
            <w:r>
              <w:t>data.gid</w:t>
            </w:r>
          </w:p>
        </w:tc>
        <w:tc>
          <w:tcPr>
            <w:tcW w:w="2880" w:type="dxa"/>
          </w:tcPr>
          <w:p w14:paraId="128BE5B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BF8C433"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49067D2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1D6639" w14:textId="77777777" w:rsidR="008F1BCA" w:rsidRDefault="00000000">
            <w:r>
              <w:t>data.resource_type</w:t>
            </w:r>
          </w:p>
        </w:tc>
        <w:tc>
          <w:tcPr>
            <w:tcW w:w="2880" w:type="dxa"/>
          </w:tcPr>
          <w:p w14:paraId="06E78E7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C50F651"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6F05C04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FB56FF" w14:textId="77777777" w:rsidR="008F1BCA" w:rsidRDefault="00000000">
            <w:r>
              <w:t>data.active</w:t>
            </w:r>
          </w:p>
        </w:tc>
        <w:tc>
          <w:tcPr>
            <w:tcW w:w="2880" w:type="dxa"/>
          </w:tcPr>
          <w:p w14:paraId="7D453FB6"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64AA2978" w14:textId="77777777" w:rsidR="008F1BCA" w:rsidRDefault="00000000">
            <w:pPr>
              <w:cnfStyle w:val="000000100000" w:firstRow="0" w:lastRow="0" w:firstColumn="0" w:lastColumn="0" w:oddVBand="0" w:evenVBand="0" w:oddHBand="1" w:evenHBand="0" w:firstRowFirstColumn="0" w:firstRowLastColumn="0" w:lastRowFirstColumn="0" w:lastRowLastColumn="0"/>
            </w:pPr>
            <w:r>
              <w:t>If true, the webhook will send events; if false, it is inactive and will not generate events.</w:t>
            </w:r>
          </w:p>
        </w:tc>
      </w:tr>
      <w:tr w:rsidR="008F1BCA" w14:paraId="0465CB1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AE3BE9" w14:textId="77777777" w:rsidR="008F1BCA" w:rsidRDefault="00000000">
            <w:r>
              <w:t>data.resource.gid</w:t>
            </w:r>
          </w:p>
        </w:tc>
        <w:tc>
          <w:tcPr>
            <w:tcW w:w="2880" w:type="dxa"/>
          </w:tcPr>
          <w:p w14:paraId="193D248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9AE0795"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43D7B09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2D7478" w14:textId="77777777" w:rsidR="008F1BCA" w:rsidRDefault="00000000">
            <w:r>
              <w:t>data.resource.resource_type</w:t>
            </w:r>
          </w:p>
        </w:tc>
        <w:tc>
          <w:tcPr>
            <w:tcW w:w="2880" w:type="dxa"/>
          </w:tcPr>
          <w:p w14:paraId="7AD9F92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7376984"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7160423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9F51B3" w14:textId="77777777" w:rsidR="008F1BCA" w:rsidRDefault="00000000">
            <w:r>
              <w:t>data.resource.name</w:t>
            </w:r>
          </w:p>
        </w:tc>
        <w:tc>
          <w:tcPr>
            <w:tcW w:w="2880" w:type="dxa"/>
          </w:tcPr>
          <w:p w14:paraId="2F0E11A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9C6F98C"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object.</w:t>
            </w:r>
          </w:p>
        </w:tc>
      </w:tr>
      <w:tr w:rsidR="008F1BCA" w14:paraId="0B3031B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D8B6A2" w14:textId="77777777" w:rsidR="008F1BCA" w:rsidRDefault="00000000">
            <w:r>
              <w:t>data.target</w:t>
            </w:r>
          </w:p>
        </w:tc>
        <w:tc>
          <w:tcPr>
            <w:tcW w:w="2880" w:type="dxa"/>
          </w:tcPr>
          <w:p w14:paraId="58E3348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F61EF90"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URL to receive the HTTP POST.</w:t>
            </w:r>
          </w:p>
        </w:tc>
      </w:tr>
      <w:tr w:rsidR="008F1BCA" w14:paraId="37E2E28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F0217B" w14:textId="77777777" w:rsidR="008F1BCA" w:rsidRDefault="00000000">
            <w:r>
              <w:t>data.created_at</w:t>
            </w:r>
          </w:p>
        </w:tc>
        <w:tc>
          <w:tcPr>
            <w:tcW w:w="2880" w:type="dxa"/>
          </w:tcPr>
          <w:p w14:paraId="61414A0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0C16F98"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time at which this resource was created.</w:t>
            </w:r>
          </w:p>
        </w:tc>
      </w:tr>
      <w:tr w:rsidR="008F1BCA" w14:paraId="732ABB9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191363" w14:textId="77777777" w:rsidR="008F1BCA" w:rsidRDefault="00000000">
            <w:r>
              <w:t>data.last_failure_at</w:t>
            </w:r>
          </w:p>
        </w:tc>
        <w:tc>
          <w:tcPr>
            <w:tcW w:w="2880" w:type="dxa"/>
          </w:tcPr>
          <w:p w14:paraId="5B09753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4E36873" w14:textId="77777777" w:rsidR="008F1BCA" w:rsidRDefault="00000000">
            <w:pPr>
              <w:cnfStyle w:val="000000100000" w:firstRow="0" w:lastRow="0" w:firstColumn="0" w:lastColumn="0" w:oddVBand="0" w:evenVBand="0" w:oddHBand="1" w:evenHBand="0" w:firstRowFirstColumn="0" w:firstRowLastColumn="0" w:lastRowFirstColumn="0" w:lastRowLastColumn="0"/>
            </w:pPr>
            <w:r>
              <w:t>Timestamp when the webhook last received an error when sending an event to the target.</w:t>
            </w:r>
          </w:p>
        </w:tc>
      </w:tr>
      <w:tr w:rsidR="008F1BCA" w14:paraId="76FFDD2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6BC2C9" w14:textId="77777777" w:rsidR="008F1BCA" w:rsidRDefault="00000000">
            <w:r>
              <w:t>data.last_failure_content</w:t>
            </w:r>
          </w:p>
        </w:tc>
        <w:tc>
          <w:tcPr>
            <w:tcW w:w="2880" w:type="dxa"/>
          </w:tcPr>
          <w:p w14:paraId="461C699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B0AC3A1" w14:textId="77777777" w:rsidR="008F1BCA" w:rsidRDefault="00000000">
            <w:pPr>
              <w:cnfStyle w:val="000000010000" w:firstRow="0" w:lastRow="0" w:firstColumn="0" w:lastColumn="0" w:oddVBand="0" w:evenVBand="0" w:oddHBand="0" w:evenHBand="1" w:firstRowFirstColumn="0" w:firstRowLastColumn="0" w:lastRowFirstColumn="0" w:lastRowLastColumn="0"/>
            </w:pPr>
            <w:r>
              <w:t>Contents of the last error response sent to the webhook when attempting to deliver events.</w:t>
            </w:r>
          </w:p>
        </w:tc>
      </w:tr>
      <w:tr w:rsidR="008F1BCA" w14:paraId="002BEC9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D480C1" w14:textId="77777777" w:rsidR="008F1BCA" w:rsidRDefault="00000000">
            <w:r>
              <w:t>data.last_success_at</w:t>
            </w:r>
          </w:p>
        </w:tc>
        <w:tc>
          <w:tcPr>
            <w:tcW w:w="2880" w:type="dxa"/>
          </w:tcPr>
          <w:p w14:paraId="035C468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60B7248" w14:textId="77777777" w:rsidR="008F1BCA" w:rsidRDefault="00000000">
            <w:pPr>
              <w:cnfStyle w:val="000000100000" w:firstRow="0" w:lastRow="0" w:firstColumn="0" w:lastColumn="0" w:oddVBand="0" w:evenVBand="0" w:oddHBand="1" w:evenHBand="0" w:firstRowFirstColumn="0" w:firstRowLastColumn="0" w:lastRowFirstColumn="0" w:lastRowLastColumn="0"/>
            </w:pPr>
            <w:r>
              <w:t>Timestamp when the webhook last successfully sent an event to the target.</w:t>
            </w:r>
          </w:p>
        </w:tc>
      </w:tr>
      <w:tr w:rsidR="008F1BCA" w14:paraId="1B3E057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1FBAFD" w14:textId="77777777" w:rsidR="008F1BCA" w:rsidRDefault="00000000">
            <w:r>
              <w:t>data.delivery_retry_count</w:t>
            </w:r>
          </w:p>
        </w:tc>
        <w:tc>
          <w:tcPr>
            <w:tcW w:w="2880" w:type="dxa"/>
          </w:tcPr>
          <w:p w14:paraId="4C5551DB"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00320D8A" w14:textId="77777777" w:rsidR="008F1BCA" w:rsidRDefault="00000000">
            <w:pPr>
              <w:cnfStyle w:val="000000010000" w:firstRow="0" w:lastRow="0" w:firstColumn="0" w:lastColumn="0" w:oddVBand="0" w:evenVBand="0" w:oddHBand="0" w:evenHBand="1" w:firstRowFirstColumn="0" w:firstRowLastColumn="0" w:lastRowFirstColumn="0" w:lastRowLastColumn="0"/>
            </w:pPr>
            <w:r>
              <w:t>Number of times the webhook has retried delivery (resets after a successful attempt).</w:t>
            </w:r>
          </w:p>
        </w:tc>
      </w:tr>
      <w:tr w:rsidR="008F1BCA" w14:paraId="03DEF90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6508D1" w14:textId="77777777" w:rsidR="008F1BCA" w:rsidRDefault="00000000">
            <w:r>
              <w:t>data.next_attempt_after</w:t>
            </w:r>
          </w:p>
        </w:tc>
        <w:tc>
          <w:tcPr>
            <w:tcW w:w="2880" w:type="dxa"/>
          </w:tcPr>
          <w:p w14:paraId="0010069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1D92EA4"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Timestamp after which the webhook will next attempt </w:t>
            </w:r>
            <w:r>
              <w:lastRenderedPageBreak/>
              <w:t>to deliver an event.</w:t>
            </w:r>
          </w:p>
        </w:tc>
      </w:tr>
      <w:tr w:rsidR="008F1BCA" w14:paraId="0D177C3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03A866" w14:textId="77777777" w:rsidR="008F1BCA" w:rsidRDefault="00000000">
            <w:r>
              <w:lastRenderedPageBreak/>
              <w:t>data.failure_deletion_timestamp</w:t>
            </w:r>
          </w:p>
        </w:tc>
        <w:tc>
          <w:tcPr>
            <w:tcW w:w="2880" w:type="dxa"/>
          </w:tcPr>
          <w:p w14:paraId="53601D3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94D147B" w14:textId="77777777" w:rsidR="008F1BCA" w:rsidRDefault="00000000">
            <w:pPr>
              <w:cnfStyle w:val="000000010000" w:firstRow="0" w:lastRow="0" w:firstColumn="0" w:lastColumn="0" w:oddVBand="0" w:evenVBand="0" w:oddHBand="0" w:evenHBand="1" w:firstRowFirstColumn="0" w:firstRowLastColumn="0" w:lastRowFirstColumn="0" w:lastRowLastColumn="0"/>
            </w:pPr>
            <w:r>
              <w:t>Timestamp when the webhook will be deleted if there is no successful attempt to deliver events.</w:t>
            </w:r>
          </w:p>
        </w:tc>
      </w:tr>
      <w:tr w:rsidR="008F1BCA" w14:paraId="08E08BA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041E8B" w14:textId="77777777" w:rsidR="008F1BCA" w:rsidRDefault="00000000">
            <w:r>
              <w:t>data.filters</w:t>
            </w:r>
          </w:p>
        </w:tc>
        <w:tc>
          <w:tcPr>
            <w:tcW w:w="2880" w:type="dxa"/>
          </w:tcPr>
          <w:p w14:paraId="0E14A3EC"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48E15E04"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filters applied to events from this webhook.</w:t>
            </w:r>
          </w:p>
        </w:tc>
      </w:tr>
      <w:tr w:rsidR="008F1BCA" w14:paraId="5DE584C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5A7B75" w14:textId="77777777" w:rsidR="008F1BCA" w:rsidRDefault="00000000">
            <w:r>
              <w:t>data.filters[].resource_type</w:t>
            </w:r>
          </w:p>
        </w:tc>
        <w:tc>
          <w:tcPr>
            <w:tcW w:w="2880" w:type="dxa"/>
          </w:tcPr>
          <w:p w14:paraId="0F3EFFA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EE2CD28" w14:textId="77777777" w:rsidR="008F1BCA" w:rsidRDefault="00000000">
            <w:pPr>
              <w:cnfStyle w:val="000000010000" w:firstRow="0" w:lastRow="0" w:firstColumn="0" w:lastColumn="0" w:oddVBand="0" w:evenVBand="0" w:oddHBand="0" w:evenHBand="1" w:firstRowFirstColumn="0" w:firstRowLastColumn="0" w:lastRowFirstColumn="0" w:lastRowLastColumn="0"/>
            </w:pPr>
            <w:r>
              <w:t>Type of the resource which created the event when modified (e.g., task).</w:t>
            </w:r>
          </w:p>
        </w:tc>
      </w:tr>
      <w:tr w:rsidR="008F1BCA" w14:paraId="15F665A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23628A" w14:textId="77777777" w:rsidR="008F1BCA" w:rsidRDefault="00000000">
            <w:r>
              <w:t>data.filters[].resource_subtype</w:t>
            </w:r>
          </w:p>
        </w:tc>
        <w:tc>
          <w:tcPr>
            <w:tcW w:w="2880" w:type="dxa"/>
          </w:tcPr>
          <w:p w14:paraId="6D88345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D4C5F72" w14:textId="77777777" w:rsidR="008F1BCA" w:rsidRDefault="00000000">
            <w:pPr>
              <w:cnfStyle w:val="000000100000" w:firstRow="0" w:lastRow="0" w:firstColumn="0" w:lastColumn="0" w:oddVBand="0" w:evenVBand="0" w:oddHBand="1" w:evenHBand="0" w:firstRowFirstColumn="0" w:firstRowLastColumn="0" w:lastRowFirstColumn="0" w:lastRowLastColumn="0"/>
            </w:pPr>
            <w:r>
              <w:t>Resource subtype this filter applies to.</w:t>
            </w:r>
          </w:p>
        </w:tc>
      </w:tr>
      <w:tr w:rsidR="008F1BCA" w14:paraId="5D9266C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A70F03" w14:textId="77777777" w:rsidR="008F1BCA" w:rsidRDefault="00000000">
            <w:r>
              <w:t>data.filters[].action</w:t>
            </w:r>
          </w:p>
        </w:tc>
        <w:tc>
          <w:tcPr>
            <w:tcW w:w="2880" w:type="dxa"/>
          </w:tcPr>
          <w:p w14:paraId="2BF7C14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ABE9CCE" w14:textId="77777777" w:rsidR="008F1BCA" w:rsidRDefault="00000000">
            <w:pPr>
              <w:cnfStyle w:val="000000010000" w:firstRow="0" w:lastRow="0" w:firstColumn="0" w:lastColumn="0" w:oddVBand="0" w:evenVBand="0" w:oddHBand="0" w:evenHBand="1" w:firstRowFirstColumn="0" w:firstRowLastColumn="0" w:lastRowFirstColumn="0" w:lastRowLastColumn="0"/>
            </w:pPr>
            <w:r>
              <w:t>Type of change on the resource to pass through (changed, added, removed, deleted, undeleted).</w:t>
            </w:r>
          </w:p>
        </w:tc>
      </w:tr>
      <w:tr w:rsidR="008F1BCA" w14:paraId="4911A94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7D8EE6" w14:textId="77777777" w:rsidR="008F1BCA" w:rsidRDefault="00000000">
            <w:r>
              <w:t>data.filters[].fields</w:t>
            </w:r>
          </w:p>
        </w:tc>
        <w:tc>
          <w:tcPr>
            <w:tcW w:w="2880" w:type="dxa"/>
          </w:tcPr>
          <w:p w14:paraId="6FDFE6A4"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strings</w:t>
            </w:r>
          </w:p>
        </w:tc>
        <w:tc>
          <w:tcPr>
            <w:tcW w:w="2880" w:type="dxa"/>
          </w:tcPr>
          <w:p w14:paraId="7BA020A7" w14:textId="77777777" w:rsidR="008F1BCA" w:rsidRDefault="00000000">
            <w:pPr>
              <w:cnfStyle w:val="000000100000" w:firstRow="0" w:lastRow="0" w:firstColumn="0" w:lastColumn="0" w:oddVBand="0" w:evenVBand="0" w:oddHBand="1" w:evenHBand="0" w:firstRowFirstColumn="0" w:firstRowLastColumn="0" w:lastRowFirstColumn="0" w:lastRowLastColumn="0"/>
            </w:pPr>
            <w:r>
              <w:t>Fields to filter on.</w:t>
            </w:r>
          </w:p>
        </w:tc>
      </w:tr>
    </w:tbl>
    <w:p w14:paraId="4597869F" w14:textId="77777777" w:rsidR="008F1BCA" w:rsidRDefault="008F1BCA"/>
    <w:p w14:paraId="61145155" w14:textId="77777777" w:rsidR="008F1BCA" w:rsidRDefault="00000000">
      <w:pPr>
        <w:pStyle w:val="Heading3"/>
      </w:pPr>
      <w:r>
        <w:t>Sample Request</w:t>
      </w:r>
    </w:p>
    <w:p w14:paraId="63812655" w14:textId="77777777" w:rsidR="008F1BCA" w:rsidRDefault="00000000">
      <w:r>
        <w:rPr>
          <w:b/>
          <w:color w:val="666666"/>
          <w:sz w:val="16"/>
        </w:rPr>
        <w:t>[bash]</w:t>
      </w:r>
    </w:p>
    <w:p w14:paraId="6CA87FC4" w14:textId="77777777" w:rsidR="008F1BCA" w:rsidRDefault="00000000">
      <w:pPr>
        <w:shd w:val="clear" w:color="auto" w:fill="F2F2F2"/>
      </w:pPr>
      <w:r>
        <w:rPr>
          <w:rFonts w:ascii="Courier New" w:hAnsi="Courier New"/>
          <w:sz w:val="17"/>
        </w:rPr>
        <w:t>curl --request PUT \</w:t>
      </w:r>
      <w:r>
        <w:rPr>
          <w:rFonts w:ascii="Courier New" w:hAnsi="Courier New"/>
          <w:sz w:val="17"/>
        </w:rPr>
        <w:br/>
        <w:t xml:space="preserve"> --url 'https://app.asana.com/api/1.0/webhooks/12345?opt_pretty=true&amp;opt_fields=active,created_at,filters,resource.name,target'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"filters": [</w:t>
      </w:r>
      <w:r>
        <w:rPr>
          <w:rFonts w:ascii="Courier New" w:hAnsi="Courier New"/>
          <w:sz w:val="17"/>
        </w:rPr>
        <w:br/>
        <w:t xml:space="preserve">        {</w:t>
      </w:r>
      <w:r>
        <w:rPr>
          <w:rFonts w:ascii="Courier New" w:hAnsi="Courier New"/>
          <w:sz w:val="17"/>
        </w:rPr>
        <w:br/>
        <w:t xml:space="preserve"> "resource_type": "task",</w:t>
      </w:r>
      <w:r>
        <w:rPr>
          <w:rFonts w:ascii="Courier New" w:hAnsi="Courier New"/>
          <w:sz w:val="17"/>
        </w:rPr>
        <w:br/>
        <w:t xml:space="preserve"> "action": "changed",</w:t>
      </w:r>
      <w:r>
        <w:rPr>
          <w:rFonts w:ascii="Courier New" w:hAnsi="Courier New"/>
          <w:sz w:val="17"/>
        </w:rPr>
        <w:br/>
        <w:t xml:space="preserve"> "fields": ["name"]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p>
    <w:p w14:paraId="173A69D5" w14:textId="77777777" w:rsidR="008F1BCA" w:rsidRDefault="00000000">
      <w:pPr>
        <w:pStyle w:val="Heading3"/>
      </w:pPr>
      <w:r>
        <w:t>Example Usage</w:t>
      </w:r>
    </w:p>
    <w:p w14:paraId="36FACBF3" w14:textId="77777777" w:rsidR="008F1BCA" w:rsidRDefault="00000000">
      <w:pPr>
        <w:pStyle w:val="Heading3"/>
      </w:pPr>
      <w:r>
        <w:t>Example 1: Replace filters with a single “task changed” filter</w:t>
      </w:r>
    </w:p>
    <w:p w14:paraId="4E6EEC43" w14:textId="77777777" w:rsidR="008F1BCA" w:rsidRDefault="00000000">
      <w:r>
        <w:rPr>
          <w:b/>
          <w:color w:val="666666"/>
          <w:sz w:val="16"/>
        </w:rPr>
        <w:t>[bash]</w:t>
      </w:r>
    </w:p>
    <w:p w14:paraId="106AAF05" w14:textId="77777777" w:rsidR="008F1BCA" w:rsidRDefault="00000000">
      <w:pPr>
        <w:shd w:val="clear" w:color="auto" w:fill="F2F2F2"/>
      </w:pPr>
      <w:r>
        <w:rPr>
          <w:rFonts w:ascii="Courier New" w:hAnsi="Courier New"/>
          <w:sz w:val="17"/>
        </w:rPr>
        <w:t>curl --request PUT \</w:t>
      </w:r>
      <w:r>
        <w:rPr>
          <w:rFonts w:ascii="Courier New" w:hAnsi="Courier New"/>
          <w:sz w:val="17"/>
        </w:rPr>
        <w:br/>
        <w:t xml:space="preserve"> --url 'https://app.asana.com/api/1.0/webhooks/12345'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"filters": [</w:t>
      </w:r>
      <w:r>
        <w:rPr>
          <w:rFonts w:ascii="Courier New" w:hAnsi="Courier New"/>
          <w:sz w:val="17"/>
        </w:rPr>
        <w:br/>
        <w:t xml:space="preserve">        {</w:t>
      </w:r>
      <w:r>
        <w:rPr>
          <w:rFonts w:ascii="Courier New" w:hAnsi="Courier New"/>
          <w:sz w:val="17"/>
        </w:rPr>
        <w:br/>
        <w:t xml:space="preserve"> "resource_type": "task",</w:t>
      </w:r>
      <w:r>
        <w:rPr>
          <w:rFonts w:ascii="Courier New" w:hAnsi="Courier New"/>
          <w:sz w:val="17"/>
        </w:rPr>
        <w:br/>
      </w:r>
      <w:r>
        <w:rPr>
          <w:rFonts w:ascii="Courier New" w:hAnsi="Courier New"/>
          <w:sz w:val="17"/>
        </w:rPr>
        <w:lastRenderedPageBreak/>
        <w:t xml:space="preserve"> "action": "changed",</w:t>
      </w:r>
      <w:r>
        <w:rPr>
          <w:rFonts w:ascii="Courier New" w:hAnsi="Courier New"/>
          <w:sz w:val="17"/>
        </w:rPr>
        <w:br/>
        <w:t xml:space="preserve"> "fields": ["name", "completed"]</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p>
    <w:p w14:paraId="67C8FCC6" w14:textId="77777777" w:rsidR="008F1BCA" w:rsidRDefault="00000000">
      <w:pPr>
        <w:pStyle w:val="Heading3"/>
      </w:pPr>
      <w:r>
        <w:t>Example 2: Request additional fields via opt_fields</w:t>
      </w:r>
    </w:p>
    <w:p w14:paraId="24962D58" w14:textId="77777777" w:rsidR="008F1BCA" w:rsidRDefault="00000000">
      <w:r>
        <w:rPr>
          <w:b/>
          <w:color w:val="666666"/>
          <w:sz w:val="16"/>
        </w:rPr>
        <w:t>[bash]</w:t>
      </w:r>
    </w:p>
    <w:p w14:paraId="305654A6" w14:textId="77777777" w:rsidR="008F1BCA" w:rsidRDefault="00000000">
      <w:pPr>
        <w:shd w:val="clear" w:color="auto" w:fill="F2F2F2"/>
      </w:pPr>
      <w:r>
        <w:rPr>
          <w:rFonts w:ascii="Courier New" w:hAnsi="Courier New"/>
          <w:sz w:val="17"/>
        </w:rPr>
        <w:t>curl --request PUT \</w:t>
      </w:r>
      <w:r>
        <w:rPr>
          <w:rFonts w:ascii="Courier New" w:hAnsi="Courier New"/>
          <w:sz w:val="17"/>
        </w:rPr>
        <w:br/>
        <w:t xml:space="preserve"> --url 'https://app.asana.com/api/1.0/webhooks/12345?opt_fields=active,created_at,delivery_retry_count,last_success_at,filters,target'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"filters": [</w:t>
      </w:r>
      <w:r>
        <w:rPr>
          <w:rFonts w:ascii="Courier New" w:hAnsi="Courier New"/>
          <w:sz w:val="17"/>
        </w:rPr>
        <w:br/>
        <w:t xml:space="preserve">        {</w:t>
      </w:r>
      <w:r>
        <w:rPr>
          <w:rFonts w:ascii="Courier New" w:hAnsi="Courier New"/>
          <w:sz w:val="17"/>
        </w:rPr>
        <w:br/>
        <w:t xml:space="preserve"> "resource_type": "task",</w:t>
      </w:r>
      <w:r>
        <w:rPr>
          <w:rFonts w:ascii="Courier New" w:hAnsi="Courier New"/>
          <w:sz w:val="17"/>
        </w:rPr>
        <w:br/>
        <w:t xml:space="preserve"> "action": "added"</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p>
    <w:p w14:paraId="7AFA294F" w14:textId="77777777" w:rsidR="008F1BCA" w:rsidRDefault="00000000">
      <w:pPr>
        <w:pStyle w:val="Heading3"/>
      </w:pPr>
      <w:r>
        <w:t>Notes</w:t>
      </w:r>
    </w:p>
    <w:p w14:paraId="6A0FC710" w14:textId="77777777" w:rsidR="008F1BCA" w:rsidRDefault="00000000">
      <w:pPr>
        <w:pStyle w:val="ListBullet"/>
      </w:pPr>
      <w:r>
        <w:t>Updating a webhook via this endpoint replaces the existing filters array entirely with the provided one.</w:t>
      </w:r>
    </w:p>
    <w:p w14:paraId="7A54AB51" w14:textId="77777777" w:rsidR="008F1BCA" w:rsidRDefault="00000000">
      <w:pPr>
        <w:pStyle w:val="ListBullet"/>
      </w:pPr>
      <w:r>
        <w:t>opt_fields is provided as a comma-separated list in the URL query string.</w:t>
      </w:r>
    </w:p>
    <w:p w14:paraId="1D3D41F5" w14:textId="77777777" w:rsidR="008F1BCA" w:rsidRDefault="00000000">
      <w:pPr>
        <w:pStyle w:val="Heading3"/>
      </w:pPr>
      <w:r>
        <w:t>Related webhooks actions</w:t>
      </w:r>
    </w:p>
    <w:p w14:paraId="52180D79" w14:textId="77777777" w:rsidR="008F1BCA" w:rsidRDefault="00000000">
      <w:pPr>
        <w:pStyle w:val="ListBullet"/>
      </w:pPr>
      <w:r>
        <w:t>[DELETE] Delete a Webhook — /webhooks/{{webhookGid}}</w:t>
      </w:r>
    </w:p>
    <w:p w14:paraId="7FC9C101" w14:textId="77777777" w:rsidR="008F1BCA" w:rsidRDefault="00000000">
      <w:pPr>
        <w:pStyle w:val="ListBullet"/>
      </w:pPr>
      <w:r>
        <w:t>[POST] Create a Webhook — /webhooks</w:t>
      </w:r>
    </w:p>
    <w:p w14:paraId="79FE52B3" w14:textId="77777777" w:rsidR="008F1BCA" w:rsidRDefault="00000000">
      <w:pPr>
        <w:pStyle w:val="ListBullet"/>
      </w:pPr>
      <w:r>
        <w:t>[GET] Get a Webhook — /webhooks/{{webhookGid}}</w:t>
      </w:r>
    </w:p>
    <w:p w14:paraId="2CB7894D" w14:textId="77777777" w:rsidR="008F1BCA" w:rsidRDefault="00000000">
      <w:pPr>
        <w:pStyle w:val="ListBullet"/>
      </w:pPr>
      <w:r>
        <w:t>[GET] List Webhooks in a Workspace — /webhooks</w:t>
      </w:r>
    </w:p>
    <w:p w14:paraId="181B1495" w14:textId="77777777" w:rsidR="008F1BCA" w:rsidRDefault="00000000">
      <w:r>
        <w:br w:type="page"/>
      </w:r>
    </w:p>
    <w:p w14:paraId="61F16827" w14:textId="77777777" w:rsidR="008F1BCA" w:rsidRDefault="00000000">
      <w:pPr>
        <w:pStyle w:val="Heading2"/>
      </w:pPr>
      <w:r>
        <w:lastRenderedPageBreak/>
        <w:t>127. [GET] Get a Workspace Membership</w:t>
      </w:r>
    </w:p>
    <w:p w14:paraId="053579B6" w14:textId="77777777" w:rsidR="008F1BCA" w:rsidRDefault="00000000">
      <w:r>
        <w:rPr>
          <w:b/>
        </w:rPr>
        <w:t xml:space="preserve">Endpoint: </w:t>
      </w:r>
      <w:r>
        <w:rPr>
          <w:rFonts w:ascii="Courier New" w:hAnsi="Courier New"/>
          <w:sz w:val="18"/>
        </w:rPr>
        <w:t>/workspace_memberships/{{workspaceMembershipGid}}</w:t>
      </w:r>
    </w:p>
    <w:p w14:paraId="6F8AF0EA" w14:textId="77777777" w:rsidR="008F1BCA" w:rsidRDefault="00000000">
      <w:pPr>
        <w:pStyle w:val="Heading3"/>
      </w:pPr>
      <w:r>
        <w:t>Prerequisites</w:t>
      </w:r>
    </w:p>
    <w:p w14:paraId="40492AE2" w14:textId="77777777" w:rsidR="008F1BCA" w:rsidRDefault="00000000">
      <w:pPr>
        <w:pStyle w:val="ListBullet"/>
      </w:pPr>
      <w:r>
        <w:t>Must have access to the workspace membership you are requesting (sufficient permissions to read it)</w:t>
      </w:r>
    </w:p>
    <w:p w14:paraId="51FEECE7" w14:textId="77777777" w:rsidR="008F1BCA" w:rsidRDefault="00000000">
      <w:pPr>
        <w:pStyle w:val="Heading3"/>
      </w:pPr>
      <w:r>
        <w:t>Method</w:t>
      </w:r>
    </w:p>
    <w:p w14:paraId="3BD33ABA" w14:textId="77777777" w:rsidR="008F1BCA" w:rsidRDefault="00000000">
      <w:r>
        <w:t>GET</w:t>
      </w:r>
    </w:p>
    <w:p w14:paraId="3180BF1F" w14:textId="77777777" w:rsidR="008F1BCA" w:rsidRDefault="00000000">
      <w:pPr>
        <w:pStyle w:val="Heading3"/>
      </w:pPr>
      <w:r>
        <w:t>URL</w:t>
      </w:r>
    </w:p>
    <w:p w14:paraId="3330E207" w14:textId="77777777" w:rsidR="008F1BCA" w:rsidRDefault="00000000">
      <w:r>
        <w:t>https://app.asana.com/api/1.0/workspace_memberships/{{workspace_membership_gid}}</w:t>
      </w:r>
    </w:p>
    <w:p w14:paraId="755BF13E" w14:textId="77777777" w:rsidR="008F1BCA" w:rsidRDefault="00000000">
      <w:pPr>
        <w:pStyle w:val="Heading3"/>
      </w:pPr>
      <w:r>
        <w:t>Headers</w:t>
      </w:r>
    </w:p>
    <w:p w14:paraId="6342DB65" w14:textId="77777777" w:rsidR="008F1BCA" w:rsidRDefault="00000000">
      <w:r>
        <w:rPr>
          <w:b/>
          <w:color w:val="666666"/>
          <w:sz w:val="16"/>
        </w:rPr>
        <w:t>[json]</w:t>
      </w:r>
    </w:p>
    <w:p w14:paraId="16E7A5E8"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4FD4848E" w14:textId="77777777" w:rsidR="008F1BCA" w:rsidRDefault="00000000">
      <w:pPr>
        <w:pStyle w:val="Heading3"/>
      </w:pPr>
      <w:r>
        <w:t>Description</w:t>
      </w:r>
    </w:p>
    <w:p w14:paraId="26EE1C2C" w14:textId="77777777" w:rsidR="008F1BCA" w:rsidRDefault="00000000">
      <w:r>
        <w:t>Returns the complete record for a single workspace membership.</w:t>
      </w:r>
    </w:p>
    <w:p w14:paraId="17BB7CA2" w14:textId="77777777" w:rsidR="008F1BCA" w:rsidRDefault="00000000">
      <w:pPr>
        <w:pStyle w:val="Heading3"/>
      </w:pPr>
      <w:r>
        <w:t>Enforcement Rules</w:t>
      </w:r>
    </w:p>
    <w:p w14:paraId="0EA9129E" w14:textId="77777777" w:rsidR="008F1BCA" w:rsidRDefault="00000000">
      <w:pPr>
        <w:pStyle w:val="ListBullet"/>
      </w:pPr>
      <w:r>
        <w:t>The workspace_membership_gid path parameter must always be present.</w:t>
      </w:r>
    </w:p>
    <w:p w14:paraId="073C00FB" w14:textId="77777777" w:rsidR="008F1BCA" w:rsidRDefault="00000000">
      <w:pPr>
        <w:pStyle w:val="ListBullet"/>
      </w:pPr>
      <w:r>
        <w:t>If the user provides a workspace_membership_gid, use that value directly.</w:t>
      </w:r>
    </w:p>
    <w:p w14:paraId="23FE5EE6" w14:textId="77777777" w:rsidR="008F1BCA" w:rsidRDefault="00000000">
      <w:pPr>
        <w:pStyle w:val="ListBullet"/>
      </w:pPr>
      <w:r>
        <w:t>Do not call the API with a missing or empty workspace_membership_gid (e.g., avoid /workspace_memberships//).</w:t>
      </w:r>
    </w:p>
    <w:p w14:paraId="708B5C7E" w14:textId="77777777" w:rsidR="008F1BCA" w:rsidRDefault="00000000">
      <w:pPr>
        <w:pStyle w:val="ListBullet"/>
      </w:pPr>
      <w:r>
        <w:t>Always construct the path as /workspace_memberships/{{workspace_membership_gid}}, where {{workspace_membership_gid}} is a non-empty string.</w:t>
      </w:r>
    </w:p>
    <w:p w14:paraId="2D683DCB" w14:textId="77777777" w:rsidR="008F1BCA" w:rsidRDefault="00000000">
      <w:pPr>
        <w:pStyle w:val="ListBullet"/>
      </w:pPr>
      <w:r>
        <w:t>Do not infer or guess the workspace_membership_gid beyond the user's input.</w:t>
      </w:r>
    </w:p>
    <w:p w14:paraId="13175D81" w14:textId="77777777" w:rsidR="008F1BCA" w:rsidRDefault="00000000">
      <w:pPr>
        <w:pStyle w:val="ListBullet"/>
      </w:pPr>
      <w:r>
        <w:t>When executing the action, ensure to send Path Parameters in the URL and not in the body.</w:t>
      </w:r>
    </w:p>
    <w:p w14:paraId="026ADFA8" w14:textId="77777777" w:rsidR="008F1BCA" w:rsidRDefault="00000000">
      <w:pPr>
        <w:pStyle w:val="ListBullet"/>
      </w:pPr>
      <w:r>
        <w:t>When executing the action, ensure to send Query Parameters in the URL as query parameters and not in the body.</w:t>
      </w:r>
    </w:p>
    <w:p w14:paraId="5912CF93" w14:textId="77777777" w:rsidR="008F1BCA" w:rsidRDefault="00000000">
      <w:pPr>
        <w:pStyle w:val="Heading3"/>
      </w:pPr>
      <w:r>
        <w:t>Valid Examples</w:t>
      </w:r>
    </w:p>
    <w:p w14:paraId="41B2264D" w14:textId="77777777" w:rsidR="008F1BCA" w:rsidRDefault="00000000">
      <w:r>
        <w:rPr>
          <w:b/>
          <w:color w:val="666666"/>
          <w:sz w:val="16"/>
        </w:rPr>
        <w:t>[http]</w:t>
      </w:r>
    </w:p>
    <w:p w14:paraId="6A743807" w14:textId="77777777" w:rsidR="008F1BCA" w:rsidRDefault="00000000">
      <w:pPr>
        <w:shd w:val="clear" w:color="auto" w:fill="F2F2F2"/>
      </w:pPr>
      <w:r>
        <w:rPr>
          <w:rFonts w:ascii="Courier New" w:hAnsi="Courier New"/>
          <w:sz w:val="17"/>
        </w:rPr>
        <w:t>/workspace_memberships/12345</w:t>
      </w:r>
    </w:p>
    <w:p w14:paraId="07965F81" w14:textId="77777777" w:rsidR="008F1BCA" w:rsidRDefault="00000000">
      <w:pPr>
        <w:pStyle w:val="Heading3"/>
      </w:pPr>
      <w:r>
        <w:t>Invalid Examples</w:t>
      </w:r>
    </w:p>
    <w:p w14:paraId="2EDA8E1D" w14:textId="77777777" w:rsidR="008F1BCA" w:rsidRDefault="00000000">
      <w:r>
        <w:rPr>
          <w:b/>
          <w:color w:val="666666"/>
          <w:sz w:val="16"/>
        </w:rPr>
        <w:t>[http]</w:t>
      </w:r>
    </w:p>
    <w:p w14:paraId="118AB57F" w14:textId="77777777" w:rsidR="008F1BCA" w:rsidRDefault="00000000">
      <w:pPr>
        <w:shd w:val="clear" w:color="auto" w:fill="F2F2F2"/>
      </w:pPr>
      <w:r>
        <w:rPr>
          <w:rFonts w:ascii="Courier New" w:hAnsi="Courier New"/>
          <w:sz w:val="17"/>
        </w:rPr>
        <w:t>/workspace_memberships//</w:t>
      </w:r>
      <w:r>
        <w:rPr>
          <w:rFonts w:ascii="Courier New" w:hAnsi="Courier New"/>
          <w:sz w:val="17"/>
        </w:rPr>
        <w:br/>
        <w:t>/workspace_memberships/</w:t>
      </w:r>
    </w:p>
    <w:p w14:paraId="11617D24"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52941975"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0A83CD" w14:textId="77777777" w:rsidR="008F1BCA" w:rsidRDefault="00000000">
            <w:r>
              <w:t>Parameter</w:t>
            </w:r>
          </w:p>
        </w:tc>
        <w:tc>
          <w:tcPr>
            <w:tcW w:w="2880" w:type="dxa"/>
          </w:tcPr>
          <w:p w14:paraId="026F3262"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EEC8415"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56E623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A189C7" w14:textId="77777777" w:rsidR="008F1BCA" w:rsidRDefault="00000000">
            <w:r>
              <w:t>workspace_membership_gid</w:t>
            </w:r>
          </w:p>
        </w:tc>
        <w:tc>
          <w:tcPr>
            <w:tcW w:w="2880" w:type="dxa"/>
          </w:tcPr>
          <w:p w14:paraId="4E2F5CD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A08FA13"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workspace membership GID. Example: "12345".</w:t>
            </w:r>
          </w:p>
        </w:tc>
      </w:tr>
    </w:tbl>
    <w:p w14:paraId="46BA1A50" w14:textId="77777777" w:rsidR="008F1BCA" w:rsidRDefault="008F1BCA"/>
    <w:p w14:paraId="6C905C75"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517"/>
        <w:gridCol w:w="445"/>
        <w:gridCol w:w="7894"/>
      </w:tblGrid>
      <w:tr w:rsidR="008F1BCA" w14:paraId="3819A16F"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37D5D5" w14:textId="77777777" w:rsidR="008F1BCA" w:rsidRDefault="00000000">
            <w:r>
              <w:t>Parameter</w:t>
            </w:r>
          </w:p>
        </w:tc>
        <w:tc>
          <w:tcPr>
            <w:tcW w:w="2880" w:type="dxa"/>
          </w:tcPr>
          <w:p w14:paraId="6E134AC8"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528C4FA"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7B8F99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52E77B" w14:textId="77777777" w:rsidR="008F1BCA" w:rsidRDefault="00000000">
            <w:r>
              <w:t>opt_pretty</w:t>
            </w:r>
          </w:p>
        </w:tc>
        <w:tc>
          <w:tcPr>
            <w:tcW w:w="2880" w:type="dxa"/>
          </w:tcPr>
          <w:p w14:paraId="69873073"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025A92A8"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line breaks/indentation). Increases response size and time; recommended only for debugging. Example: true.</w:t>
            </w:r>
          </w:p>
        </w:tc>
      </w:tr>
      <w:tr w:rsidR="008F1BCA" w14:paraId="68A0266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4B14E8" w14:textId="77777777" w:rsidR="008F1BCA" w:rsidRDefault="00000000">
            <w:r>
              <w:t>opt_fields</w:t>
            </w:r>
          </w:p>
        </w:tc>
        <w:tc>
          <w:tcPr>
            <w:tcW w:w="2880" w:type="dxa"/>
          </w:tcPr>
          <w:p w14:paraId="616DE1F8"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4F82D131"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properties to include, because some fields are excluded by default. Allowed values include: created_at, is_active, is_admin, is_guest, is_view_only, user, user.name, user_task_list, user_task_list.name, user_task_list.owner, user_task_list.workspace, vacation_dates, vacation_dates.end_on, vacation_dates.start_on, workspace, workspace.name. Example: ["created_at","is_active","is_admin","is_guest","is_view_only","user","user.name","user_task_list","user_task_list.name","user_task_list.owner","user_task_list.workspace","vacation_dates","vacation_dates.end_on","vacation_dates.start_on","workspace","workspace.name"].</w:t>
            </w:r>
          </w:p>
        </w:tc>
      </w:tr>
    </w:tbl>
    <w:p w14:paraId="62EF3DCC" w14:textId="77777777" w:rsidR="008F1BCA" w:rsidRDefault="008F1BCA"/>
    <w:p w14:paraId="0F22B446" w14:textId="77777777" w:rsidR="008F1BCA" w:rsidRDefault="00000000">
      <w:pPr>
        <w:pStyle w:val="Heading3"/>
      </w:pPr>
      <w:r>
        <w:t>Response</w:t>
      </w:r>
    </w:p>
    <w:p w14:paraId="416A89E4" w14:textId="77777777" w:rsidR="008F1BCA" w:rsidRDefault="00000000">
      <w:pPr>
        <w:pStyle w:val="Heading3"/>
      </w:pPr>
      <w:r>
        <w:t>Success Response (200 OK)</w:t>
      </w:r>
    </w:p>
    <w:p w14:paraId="2F38CCF7" w14:textId="77777777" w:rsidR="008F1BCA" w:rsidRDefault="00000000">
      <w:r>
        <w:rPr>
          <w:b/>
          <w:color w:val="666666"/>
          <w:sz w:val="16"/>
        </w:rPr>
        <w:t>[json]</w:t>
      </w:r>
    </w:p>
    <w:p w14:paraId="311BF11B"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"user_task_list": {},</w:t>
      </w:r>
      <w:r>
        <w:rPr>
          <w:rFonts w:ascii="Courier New" w:hAnsi="Courier New"/>
          <w:sz w:val="17"/>
        </w:rPr>
        <w:br/>
        <w:t xml:space="preserve"> "is_active": true,</w:t>
      </w:r>
      <w:r>
        <w:rPr>
          <w:rFonts w:ascii="Courier New" w:hAnsi="Courier New"/>
          <w:sz w:val="17"/>
        </w:rPr>
        <w:br/>
        <w:t xml:space="preserve"> "is_admin": false,</w:t>
      </w:r>
      <w:r>
        <w:rPr>
          <w:rFonts w:ascii="Courier New" w:hAnsi="Courier New"/>
          <w:sz w:val="17"/>
        </w:rPr>
        <w:br/>
        <w:t xml:space="preserve"> "is_guest": false,</w:t>
      </w:r>
      <w:r>
        <w:rPr>
          <w:rFonts w:ascii="Courier New" w:hAnsi="Courier New"/>
          <w:sz w:val="17"/>
        </w:rPr>
        <w:br/>
        <w:t xml:space="preserve"> "is_view_only": false,</w:t>
      </w:r>
      <w:r>
        <w:rPr>
          <w:rFonts w:ascii="Courier New" w:hAnsi="Courier New"/>
          <w:sz w:val="17"/>
        </w:rPr>
        <w:br/>
        <w:t xml:space="preserve"> "vacation_dates": {</w:t>
      </w:r>
      <w:r>
        <w:rPr>
          <w:rFonts w:ascii="Courier New" w:hAnsi="Courier New"/>
          <w:sz w:val="17"/>
        </w:rPr>
        <w:br/>
        <w:t xml:space="preserve"> "start_on": "2026-03-01",</w:t>
      </w:r>
      <w:r>
        <w:rPr>
          <w:rFonts w:ascii="Courier New" w:hAnsi="Courier New"/>
          <w:sz w:val="17"/>
        </w:rPr>
        <w:br/>
        <w:t xml:space="preserve"> "end_on": "2026-03-10"</w:t>
      </w:r>
      <w:r>
        <w:rPr>
          <w:rFonts w:ascii="Courier New" w:hAnsi="Courier New"/>
          <w:sz w:val="17"/>
        </w:rPr>
        <w:br/>
        <w:t xml:space="preserve"> },</w:t>
      </w:r>
      <w:r>
        <w:rPr>
          <w:rFonts w:ascii="Courier New" w:hAnsi="Courier New"/>
          <w:sz w:val="17"/>
        </w:rPr>
        <w:br/>
        <w:t xml:space="preserve"> "created_at": "2026-02-01T12:34:56.000Z"</w:t>
      </w:r>
      <w:r>
        <w:rPr>
          <w:rFonts w:ascii="Courier New" w:hAnsi="Courier New"/>
          <w:sz w:val="17"/>
        </w:rPr>
        <w:br/>
        <w:t xml:space="preserve"> }</w:t>
      </w:r>
      <w:r>
        <w:rPr>
          <w:rFonts w:ascii="Courier New" w:hAnsi="Courier New"/>
          <w:sz w:val="17"/>
        </w:rPr>
        <w:br/>
        <w:t>}</w:t>
      </w:r>
    </w:p>
    <w:p w14:paraId="17FD5654" w14:textId="77777777" w:rsidR="008F1BCA" w:rsidRDefault="00000000">
      <w:pPr>
        <w:pStyle w:val="Heading3"/>
      </w:pPr>
      <w:r>
        <w:lastRenderedPageBreak/>
        <w:t>Error Response (400 Client Error)</w:t>
      </w:r>
    </w:p>
    <w:p w14:paraId="6CE58CDC" w14:textId="77777777" w:rsidR="008F1BCA" w:rsidRDefault="00000000">
      <w:r>
        <w:rPr>
          <w:b/>
          <w:color w:val="666666"/>
          <w:sz w:val="16"/>
        </w:rPr>
        <w:t>[json]</w:t>
      </w:r>
    </w:p>
    <w:p w14:paraId="3D59C48A"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7D5BC46" w14:textId="77777777" w:rsidR="008F1BCA" w:rsidRDefault="00000000">
      <w:pPr>
        <w:pStyle w:val="Heading3"/>
      </w:pPr>
      <w:r>
        <w:t>Error Response (401 Client Error)</w:t>
      </w:r>
    </w:p>
    <w:p w14:paraId="1DA4909D" w14:textId="77777777" w:rsidR="008F1BCA" w:rsidRDefault="00000000">
      <w:pPr>
        <w:pStyle w:val="Heading3"/>
      </w:pPr>
      <w:r>
        <w:t>Error Response (403 Client Error)</w:t>
      </w:r>
    </w:p>
    <w:p w14:paraId="4D4C9FF1" w14:textId="77777777" w:rsidR="008F1BCA" w:rsidRDefault="00000000">
      <w:pPr>
        <w:pStyle w:val="Heading3"/>
      </w:pPr>
      <w:r>
        <w:t>Error Response (404 Client Error)</w:t>
      </w:r>
    </w:p>
    <w:p w14:paraId="0FA0B047" w14:textId="77777777" w:rsidR="008F1BCA" w:rsidRDefault="00000000">
      <w:pPr>
        <w:pStyle w:val="Heading3"/>
      </w:pPr>
      <w:r>
        <w:t>Error Response (500 Server Error)</w:t>
      </w:r>
    </w:p>
    <w:p w14:paraId="22975176"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910"/>
        <w:gridCol w:w="2880"/>
        <w:gridCol w:w="2880"/>
      </w:tblGrid>
      <w:tr w:rsidR="008F1BCA" w14:paraId="4414AB37"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1CE227" w14:textId="77777777" w:rsidR="008F1BCA" w:rsidRDefault="00000000">
            <w:r>
              <w:t>Field</w:t>
            </w:r>
          </w:p>
        </w:tc>
        <w:tc>
          <w:tcPr>
            <w:tcW w:w="2880" w:type="dxa"/>
          </w:tcPr>
          <w:p w14:paraId="491CB42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D392386"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9F4338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F9273B" w14:textId="77777777" w:rsidR="008F1BCA" w:rsidRDefault="00000000">
            <w:r>
              <w:t>data</w:t>
            </w:r>
          </w:p>
        </w:tc>
        <w:tc>
          <w:tcPr>
            <w:tcW w:w="2880" w:type="dxa"/>
          </w:tcPr>
          <w:p w14:paraId="5C6302DC"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5D71987F" w14:textId="77777777" w:rsidR="008F1BCA" w:rsidRDefault="00000000">
            <w:pPr>
              <w:cnfStyle w:val="000000100000" w:firstRow="0" w:lastRow="0" w:firstColumn="0" w:lastColumn="0" w:oddVBand="0" w:evenVBand="0" w:oddHBand="1" w:evenHBand="0" w:firstRowFirstColumn="0" w:firstRowLastColumn="0" w:lastRowFirstColumn="0" w:lastRowLastColumn="0"/>
            </w:pPr>
            <w:r>
              <w:t>Workspace membership record.</w:t>
            </w:r>
          </w:p>
        </w:tc>
      </w:tr>
      <w:tr w:rsidR="008F1BCA" w14:paraId="578FFAA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699164" w14:textId="77777777" w:rsidR="008F1BCA" w:rsidRDefault="00000000">
            <w:r>
              <w:t>data.user_task_list</w:t>
            </w:r>
          </w:p>
        </w:tc>
        <w:tc>
          <w:tcPr>
            <w:tcW w:w="2880" w:type="dxa"/>
          </w:tcPr>
          <w:p w14:paraId="64FB90E1"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21F1E2A1" w14:textId="77777777" w:rsidR="008F1BCA" w:rsidRDefault="00000000">
            <w:pPr>
              <w:cnfStyle w:val="000000010000" w:firstRow="0" w:lastRow="0" w:firstColumn="0" w:lastColumn="0" w:oddVBand="0" w:evenVBand="0" w:oddHBand="0" w:evenHBand="1" w:firstRowFirstColumn="0" w:firstRowLastColumn="0" w:lastRowFirstColumn="0" w:lastRowLastColumn="0"/>
            </w:pPr>
            <w:r>
              <w:t>A UserTaskListBase object (shape not provided in scraped content).</w:t>
            </w:r>
          </w:p>
        </w:tc>
      </w:tr>
      <w:tr w:rsidR="008F1BCA" w14:paraId="482223B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8EB88C" w14:textId="77777777" w:rsidR="008F1BCA" w:rsidRDefault="00000000">
            <w:r>
              <w:t>data.is_active</w:t>
            </w:r>
          </w:p>
        </w:tc>
        <w:tc>
          <w:tcPr>
            <w:tcW w:w="2880" w:type="dxa"/>
          </w:tcPr>
          <w:p w14:paraId="034AA655"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61DBCBB1" w14:textId="77777777" w:rsidR="008F1BCA" w:rsidRDefault="00000000">
            <w:pPr>
              <w:cnfStyle w:val="000000100000" w:firstRow="0" w:lastRow="0" w:firstColumn="0" w:lastColumn="0" w:oddVBand="0" w:evenVBand="0" w:oddHBand="1" w:evenHBand="0" w:firstRowFirstColumn="0" w:firstRowLastColumn="0" w:lastRowFirstColumn="0" w:lastRowLastColumn="0"/>
            </w:pPr>
            <w:r>
              <w:t>Indicates whether the user is currently associated with the workspace. Returns true for users who have joined the workspace or have been invited but not yet accepted.</w:t>
            </w:r>
          </w:p>
        </w:tc>
      </w:tr>
      <w:tr w:rsidR="008F1BCA" w14:paraId="1E0EB6D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C0E8DD" w14:textId="77777777" w:rsidR="008F1BCA" w:rsidRDefault="00000000">
            <w:r>
              <w:t>data.is_admin</w:t>
            </w:r>
          </w:p>
        </w:tc>
        <w:tc>
          <w:tcPr>
            <w:tcW w:w="2880" w:type="dxa"/>
          </w:tcPr>
          <w:p w14:paraId="63B247C4"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4978101B" w14:textId="77777777" w:rsidR="008F1BCA" w:rsidRDefault="00000000">
            <w:pPr>
              <w:cnfStyle w:val="000000010000" w:firstRow="0" w:lastRow="0" w:firstColumn="0" w:lastColumn="0" w:oddVBand="0" w:evenVBand="0" w:oddHBand="0" w:evenHBand="1" w:firstRowFirstColumn="0" w:firstRowLastColumn="0" w:lastRowFirstColumn="0" w:lastRowLastColumn="0"/>
            </w:pPr>
            <w:r>
              <w:t>Reflects if this user is an admin of the workspace.</w:t>
            </w:r>
          </w:p>
        </w:tc>
      </w:tr>
      <w:tr w:rsidR="008F1BCA" w14:paraId="1739DB2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8970E9" w14:textId="77777777" w:rsidR="008F1BCA" w:rsidRDefault="00000000">
            <w:r>
              <w:t>data.is_guest</w:t>
            </w:r>
          </w:p>
        </w:tc>
        <w:tc>
          <w:tcPr>
            <w:tcW w:w="2880" w:type="dxa"/>
          </w:tcPr>
          <w:p w14:paraId="74BD5875"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1EF77B17" w14:textId="77777777" w:rsidR="008F1BCA" w:rsidRDefault="00000000">
            <w:pPr>
              <w:cnfStyle w:val="000000100000" w:firstRow="0" w:lastRow="0" w:firstColumn="0" w:lastColumn="0" w:oddVBand="0" w:evenVBand="0" w:oddHBand="1" w:evenHBand="0" w:firstRowFirstColumn="0" w:firstRowLastColumn="0" w:lastRowFirstColumn="0" w:lastRowLastColumn="0"/>
            </w:pPr>
            <w:r>
              <w:t>Reflects if this user is a guest of the workspace.</w:t>
            </w:r>
          </w:p>
        </w:tc>
      </w:tr>
      <w:tr w:rsidR="008F1BCA" w14:paraId="05136E9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983631" w14:textId="77777777" w:rsidR="008F1BCA" w:rsidRDefault="00000000">
            <w:r>
              <w:t>data.is_view_only</w:t>
            </w:r>
          </w:p>
        </w:tc>
        <w:tc>
          <w:tcPr>
            <w:tcW w:w="2880" w:type="dxa"/>
          </w:tcPr>
          <w:p w14:paraId="6763A7ED"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752E1CCA" w14:textId="77777777" w:rsidR="008F1BCA" w:rsidRDefault="00000000">
            <w:pPr>
              <w:cnfStyle w:val="000000010000" w:firstRow="0" w:lastRow="0" w:firstColumn="0" w:lastColumn="0" w:oddVBand="0" w:evenVBand="0" w:oddHBand="0" w:evenHBand="1" w:firstRowFirstColumn="0" w:firstRowLastColumn="0" w:lastRowFirstColumn="0" w:lastRowLastColumn="0"/>
            </w:pPr>
            <w:r>
              <w:t>Reflects if this user has view only license in the workspace.</w:t>
            </w:r>
          </w:p>
        </w:tc>
      </w:tr>
      <w:tr w:rsidR="008F1BCA" w14:paraId="1FD20D9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865E69" w14:textId="77777777" w:rsidR="008F1BCA" w:rsidRDefault="00000000">
            <w:r>
              <w:t>data.vacation_dates</w:t>
            </w:r>
          </w:p>
        </w:tc>
        <w:tc>
          <w:tcPr>
            <w:tcW w:w="2880" w:type="dxa"/>
          </w:tcPr>
          <w:p w14:paraId="1EE0CDE5"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 or null</w:t>
            </w:r>
          </w:p>
        </w:tc>
        <w:tc>
          <w:tcPr>
            <w:tcW w:w="2880" w:type="dxa"/>
          </w:tcPr>
          <w:p w14:paraId="31478550"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Contains keys start_on and end_on for the vacation dates for the user in this workspace. If start_on is null, the entire vacation_dates object will be null. If end_on is before </w:t>
            </w:r>
            <w:r>
              <w:lastRenderedPageBreak/>
              <w:t>today, the entire vacation_dates object will be null.</w:t>
            </w:r>
          </w:p>
        </w:tc>
      </w:tr>
      <w:tr w:rsidR="008F1BCA" w14:paraId="2ACD88C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60A7FB" w14:textId="77777777" w:rsidR="008F1BCA" w:rsidRDefault="00000000">
            <w:r>
              <w:lastRenderedPageBreak/>
              <w:t>data.vacation_dates.start_on</w:t>
            </w:r>
          </w:p>
        </w:tc>
        <w:tc>
          <w:tcPr>
            <w:tcW w:w="2880" w:type="dxa"/>
          </w:tcPr>
          <w:p w14:paraId="0F193CA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63783F1" w14:textId="77777777" w:rsidR="008F1BCA" w:rsidRDefault="00000000">
            <w:pPr>
              <w:cnfStyle w:val="000000010000" w:firstRow="0" w:lastRow="0" w:firstColumn="0" w:lastColumn="0" w:oddVBand="0" w:evenVBand="0" w:oddHBand="0" w:evenHBand="1" w:firstRowFirstColumn="0" w:firstRowLastColumn="0" w:lastRowFirstColumn="0" w:lastRowLastColumn="0"/>
            </w:pPr>
            <w:r>
              <w:t>Vacation start date (format not further specified in scraped content).</w:t>
            </w:r>
          </w:p>
        </w:tc>
      </w:tr>
      <w:tr w:rsidR="008F1BCA" w14:paraId="33D0B1A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04CDB3" w14:textId="77777777" w:rsidR="008F1BCA" w:rsidRDefault="00000000">
            <w:r>
              <w:t>data.vacation_dates.end_on</w:t>
            </w:r>
          </w:p>
        </w:tc>
        <w:tc>
          <w:tcPr>
            <w:tcW w:w="2880" w:type="dxa"/>
          </w:tcPr>
          <w:p w14:paraId="1554279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87FA458" w14:textId="77777777" w:rsidR="008F1BCA" w:rsidRDefault="00000000">
            <w:pPr>
              <w:cnfStyle w:val="000000100000" w:firstRow="0" w:lastRow="0" w:firstColumn="0" w:lastColumn="0" w:oddVBand="0" w:evenVBand="0" w:oddHBand="1" w:evenHBand="0" w:firstRowFirstColumn="0" w:firstRowLastColumn="0" w:lastRowFirstColumn="0" w:lastRowLastColumn="0"/>
            </w:pPr>
            <w:r>
              <w:t>Vacation end date (format not further specified in scraped content).</w:t>
            </w:r>
          </w:p>
        </w:tc>
      </w:tr>
      <w:tr w:rsidR="008F1BCA" w14:paraId="43025E8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3C9D99" w14:textId="77777777" w:rsidR="008F1BCA" w:rsidRDefault="00000000">
            <w:r>
              <w:t>data.created_at</w:t>
            </w:r>
          </w:p>
        </w:tc>
        <w:tc>
          <w:tcPr>
            <w:tcW w:w="2880" w:type="dxa"/>
          </w:tcPr>
          <w:p w14:paraId="7876E46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4260E61"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time at which this resource was created.</w:t>
            </w:r>
          </w:p>
        </w:tc>
      </w:tr>
    </w:tbl>
    <w:p w14:paraId="4CF233B8" w14:textId="77777777" w:rsidR="008F1BCA" w:rsidRDefault="008F1BCA"/>
    <w:p w14:paraId="02B6F449" w14:textId="77777777" w:rsidR="008F1BCA" w:rsidRDefault="00000000">
      <w:pPr>
        <w:pStyle w:val="Heading3"/>
      </w:pPr>
      <w:r>
        <w:t>Sample Request</w:t>
      </w:r>
    </w:p>
    <w:p w14:paraId="3FC65136" w14:textId="77777777" w:rsidR="008F1BCA" w:rsidRDefault="00000000">
      <w:r>
        <w:rPr>
          <w:b/>
          <w:color w:val="666666"/>
          <w:sz w:val="16"/>
        </w:rPr>
        <w:t>[bash]</w:t>
      </w:r>
    </w:p>
    <w:p w14:paraId="36266368"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'https://app.asana.com/api/1.0/workspace_memberships/12345?opt_pretty=true&amp;opt_fields=created_at,is_active,is_admin,is_guest,is_view_only,vacation_dates,vacation_dates.start_on,vacation_dates.end_on'</w:t>
      </w:r>
    </w:p>
    <w:p w14:paraId="79C04EA4" w14:textId="77777777" w:rsidR="008F1BCA" w:rsidRDefault="00000000">
      <w:pPr>
        <w:pStyle w:val="Heading3"/>
      </w:pPr>
      <w:r>
        <w:t>Example Usage</w:t>
      </w:r>
    </w:p>
    <w:p w14:paraId="6195DCD1" w14:textId="77777777" w:rsidR="008F1BCA" w:rsidRDefault="00000000">
      <w:pPr>
        <w:pStyle w:val="Heading3"/>
      </w:pPr>
      <w:r>
        <w:t>Example 1: Retrieve a workspace membership with default fields</w:t>
      </w:r>
    </w:p>
    <w:p w14:paraId="4D4525DA" w14:textId="77777777" w:rsidR="008F1BCA" w:rsidRDefault="00000000">
      <w:r>
        <w:rPr>
          <w:b/>
          <w:color w:val="666666"/>
          <w:sz w:val="16"/>
        </w:rPr>
        <w:t>[bash]</w:t>
      </w:r>
    </w:p>
    <w:p w14:paraId="70C9F38F"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'https://app.asana.com/api/1.0/workspace_memberships/12345'</w:t>
      </w:r>
    </w:p>
    <w:p w14:paraId="0E91AD36" w14:textId="77777777" w:rsidR="008F1BCA" w:rsidRDefault="00000000">
      <w:pPr>
        <w:pStyle w:val="Heading3"/>
      </w:pPr>
      <w:r>
        <w:t>Example 2: Request additional fields via opt_fields</w:t>
      </w:r>
    </w:p>
    <w:p w14:paraId="05AEB8A1" w14:textId="77777777" w:rsidR="008F1BCA" w:rsidRDefault="00000000">
      <w:r>
        <w:rPr>
          <w:b/>
          <w:color w:val="666666"/>
          <w:sz w:val="16"/>
        </w:rPr>
        <w:t>[bash]</w:t>
      </w:r>
    </w:p>
    <w:p w14:paraId="1AED9AF5"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'https://app.asana.com/api/1.0/workspace_memberships/12345?opt_fields=created_at,is_active,is_admin,user,user.name,workspace,workspace.name'</w:t>
      </w:r>
    </w:p>
    <w:p w14:paraId="285E71C3" w14:textId="77777777" w:rsidR="008F1BCA" w:rsidRDefault="00000000">
      <w:pPr>
        <w:pStyle w:val="Heading3"/>
      </w:pPr>
      <w:r>
        <w:t>Example 3: Pretty-print output for debugging</w:t>
      </w:r>
    </w:p>
    <w:p w14:paraId="4A3F07A0" w14:textId="77777777" w:rsidR="008F1BCA" w:rsidRDefault="00000000">
      <w:r>
        <w:rPr>
          <w:b/>
          <w:color w:val="666666"/>
          <w:sz w:val="16"/>
        </w:rPr>
        <w:t>[bash]</w:t>
      </w:r>
    </w:p>
    <w:p w14:paraId="6F147165"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'https://app.asana.com/api/1.0/workspace_memberships/12345?opt_pretty=true'</w:t>
      </w:r>
    </w:p>
    <w:p w14:paraId="7E4F1B96" w14:textId="77777777" w:rsidR="008F1BCA" w:rsidRDefault="00000000">
      <w:pPr>
        <w:pStyle w:val="Heading3"/>
      </w:pPr>
      <w:r>
        <w:t>Notes</w:t>
      </w:r>
    </w:p>
    <w:p w14:paraId="3BE238E9" w14:textId="77777777" w:rsidR="008F1BCA" w:rsidRDefault="00000000">
      <w:pPr>
        <w:pStyle w:val="ListBullet"/>
      </w:pPr>
      <w:r>
        <w:t>Use opt_fields to include properties that are excluded by default; pass it as a comma-separated list in the query string.</w:t>
      </w:r>
    </w:p>
    <w:p w14:paraId="70AE2061" w14:textId="77777777" w:rsidR="008F1BCA" w:rsidRDefault="00000000">
      <w:pPr>
        <w:pStyle w:val="ListBullet"/>
      </w:pPr>
      <w:r>
        <w:t>opt_pretty=true is intended for debugging due to increased response size/time.</w:t>
      </w:r>
    </w:p>
    <w:p w14:paraId="631D0BFE" w14:textId="77777777" w:rsidR="008F1BCA" w:rsidRDefault="00000000">
      <w:pPr>
        <w:pStyle w:val="Heading3"/>
      </w:pPr>
      <w:r>
        <w:t>Related workspaceMemberships actions</w:t>
      </w:r>
    </w:p>
    <w:p w14:paraId="6C61F8B2" w14:textId="77777777" w:rsidR="008F1BCA" w:rsidRDefault="00000000">
      <w:pPr>
        <w:pStyle w:val="ListBullet"/>
      </w:pPr>
      <w:r>
        <w:t>[GET] List a Workspace’s Workspace Memberships — /workspaces/{{workspaceGid}}/workspace_memberships</w:t>
      </w:r>
    </w:p>
    <w:p w14:paraId="058EB450" w14:textId="77777777" w:rsidR="008F1BCA" w:rsidRDefault="00000000">
      <w:pPr>
        <w:pStyle w:val="ListBullet"/>
      </w:pPr>
      <w:r>
        <w:lastRenderedPageBreak/>
        <w:t>[GET] List a User's Workspace Memberships — /users/{{userGid}}/workspace_memberships</w:t>
      </w:r>
    </w:p>
    <w:p w14:paraId="4EA8070D" w14:textId="77777777" w:rsidR="008F1BCA" w:rsidRDefault="00000000">
      <w:r>
        <w:br w:type="page"/>
      </w:r>
    </w:p>
    <w:p w14:paraId="1F235B16" w14:textId="77777777" w:rsidR="008F1BCA" w:rsidRDefault="00000000">
      <w:pPr>
        <w:pStyle w:val="Heading2"/>
      </w:pPr>
      <w:r>
        <w:lastRenderedPageBreak/>
        <w:t>128. [GET] Get a Story</w:t>
      </w:r>
    </w:p>
    <w:p w14:paraId="2A6A1AE8" w14:textId="77777777" w:rsidR="008F1BCA" w:rsidRDefault="00000000">
      <w:r>
        <w:rPr>
          <w:b/>
        </w:rPr>
        <w:t xml:space="preserve">Endpoint: </w:t>
      </w:r>
      <w:r>
        <w:rPr>
          <w:rFonts w:ascii="Courier New" w:hAnsi="Courier New"/>
          <w:sz w:val="18"/>
        </w:rPr>
        <w:t>/stories/{{storyGid}}</w:t>
      </w:r>
    </w:p>
    <w:p w14:paraId="43970DCC" w14:textId="77777777" w:rsidR="008F1BCA" w:rsidRDefault="00000000">
      <w:pPr>
        <w:pStyle w:val="Heading3"/>
      </w:pPr>
      <w:r>
        <w:t>Prerequisites</w:t>
      </w:r>
    </w:p>
    <w:p w14:paraId="14F92AF2" w14:textId="77777777" w:rsidR="008F1BCA" w:rsidRDefault="00000000">
      <w:pPr>
        <w:pStyle w:val="ListBullet"/>
      </w:pPr>
      <w:r>
        <w:t>Required OAuth scope: stories:read</w:t>
      </w:r>
    </w:p>
    <w:p w14:paraId="35F1459B" w14:textId="77777777" w:rsidR="008F1BCA" w:rsidRDefault="00000000">
      <w:pPr>
        <w:pStyle w:val="ListBullet"/>
      </w:pPr>
      <w:r>
        <w:t xml:space="preserve">To request certain fields, additional scope is required: </w:t>
      </w:r>
      <w:r>
        <w:br/>
      </w:r>
      <w:r>
        <w:br/>
        <w:t>previews → attachments:read</w:t>
      </w:r>
      <w:r>
        <w:br/>
        <w:t>attachments → attachments:read</w:t>
      </w:r>
    </w:p>
    <w:p w14:paraId="04080DED" w14:textId="77777777" w:rsidR="008F1BCA" w:rsidRDefault="00000000">
      <w:pPr>
        <w:pStyle w:val="Heading3"/>
      </w:pPr>
      <w:r>
        <w:t>Method</w:t>
      </w:r>
    </w:p>
    <w:p w14:paraId="440ADC91" w14:textId="77777777" w:rsidR="008F1BCA" w:rsidRDefault="00000000">
      <w:r>
        <w:t>GET</w:t>
      </w:r>
    </w:p>
    <w:p w14:paraId="6FBC8B9A" w14:textId="77777777" w:rsidR="008F1BCA" w:rsidRDefault="00000000">
      <w:pPr>
        <w:pStyle w:val="Heading3"/>
      </w:pPr>
      <w:r>
        <w:t>URL</w:t>
      </w:r>
    </w:p>
    <w:p w14:paraId="2F44867C" w14:textId="77777777" w:rsidR="008F1BCA" w:rsidRDefault="00000000">
      <w:r>
        <w:t>https://app.asana.com/api/1.0/stories/{{story_gid}}</w:t>
      </w:r>
    </w:p>
    <w:p w14:paraId="72E8207B" w14:textId="77777777" w:rsidR="008F1BCA" w:rsidRDefault="00000000">
      <w:pPr>
        <w:pStyle w:val="Heading3"/>
      </w:pPr>
      <w:r>
        <w:t>Headers</w:t>
      </w:r>
    </w:p>
    <w:p w14:paraId="4E32FBEE" w14:textId="77777777" w:rsidR="008F1BCA" w:rsidRDefault="00000000">
      <w:r>
        <w:rPr>
          <w:b/>
          <w:color w:val="666666"/>
          <w:sz w:val="16"/>
        </w:rPr>
        <w:t>[json]</w:t>
      </w:r>
    </w:p>
    <w:p w14:paraId="14F7AD02"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7CB4ED81" w14:textId="77777777" w:rsidR="008F1BCA" w:rsidRDefault="00000000">
      <w:pPr>
        <w:pStyle w:val="Heading3"/>
      </w:pPr>
      <w:r>
        <w:t>Description</w:t>
      </w:r>
    </w:p>
    <w:p w14:paraId="44086E84" w14:textId="77777777" w:rsidR="008F1BCA" w:rsidRDefault="00000000">
      <w:r>
        <w:t>Returns the full record for a single story (e.g., a comment or system story) identified by its globally unique story GID.</w:t>
      </w:r>
    </w:p>
    <w:p w14:paraId="12849326" w14:textId="77777777" w:rsidR="008F1BCA" w:rsidRDefault="00000000">
      <w:pPr>
        <w:pStyle w:val="Heading3"/>
      </w:pPr>
      <w:r>
        <w:t>Enforcement Rules</w:t>
      </w:r>
    </w:p>
    <w:p w14:paraId="030DE071" w14:textId="77777777" w:rsidR="008F1BCA" w:rsidRDefault="00000000">
      <w:pPr>
        <w:pStyle w:val="ListBullet"/>
      </w:pPr>
      <w:r>
        <w:t>The story_gid path parameter must always be present.</w:t>
      </w:r>
    </w:p>
    <w:p w14:paraId="4667F50A" w14:textId="77777777" w:rsidR="008F1BCA" w:rsidRDefault="00000000">
      <w:pPr>
        <w:pStyle w:val="ListBullet"/>
      </w:pPr>
      <w:r>
        <w:t>Always construct the path as /stories/{{story_gid}}, where {{story_gid}} is a non-empty string.</w:t>
      </w:r>
    </w:p>
    <w:p w14:paraId="1D305E00" w14:textId="77777777" w:rsidR="008F1BCA" w:rsidRDefault="00000000">
      <w:pPr>
        <w:pStyle w:val="ListBullet"/>
      </w:pPr>
      <w:r>
        <w:t>Do not call the API with a missing or empty story_gid (e.g., avoid /stories/).</w:t>
      </w:r>
    </w:p>
    <w:p w14:paraId="6392D68D" w14:textId="77777777" w:rsidR="008F1BCA" w:rsidRDefault="00000000">
      <w:pPr>
        <w:pStyle w:val="ListBullet"/>
      </w:pPr>
      <w:r>
        <w:t>Do not send path parameters in the request body (this endpoint has no request body).</w:t>
      </w:r>
    </w:p>
    <w:p w14:paraId="133DD40A" w14:textId="77777777" w:rsidR="008F1BCA" w:rsidRDefault="00000000">
      <w:pPr>
        <w:pStyle w:val="ListBullet"/>
      </w:pPr>
      <w:r>
        <w:t>When executing the action, ensure to send Path Parameters in the URL and not in the body.</w:t>
      </w:r>
    </w:p>
    <w:p w14:paraId="45FC3DED" w14:textId="77777777" w:rsidR="008F1BCA" w:rsidRDefault="00000000">
      <w:pPr>
        <w:pStyle w:val="ListBullet"/>
      </w:pPr>
      <w:r>
        <w:t>When executing the action, ensure to send Query Parameters as URL query parameters and not in the body.</w:t>
      </w:r>
    </w:p>
    <w:p w14:paraId="78E09312" w14:textId="77777777" w:rsidR="008F1BCA" w:rsidRDefault="00000000">
      <w:pPr>
        <w:pStyle w:val="Heading3"/>
      </w:pPr>
      <w:r>
        <w:t>Valid Examples</w:t>
      </w:r>
    </w:p>
    <w:p w14:paraId="5A7721E8" w14:textId="77777777" w:rsidR="008F1BCA" w:rsidRDefault="00000000">
      <w:r>
        <w:rPr>
          <w:b/>
          <w:color w:val="666666"/>
          <w:sz w:val="16"/>
        </w:rPr>
        <w:t>[http]</w:t>
      </w:r>
    </w:p>
    <w:p w14:paraId="275CB19A" w14:textId="77777777" w:rsidR="008F1BCA" w:rsidRDefault="00000000">
      <w:pPr>
        <w:shd w:val="clear" w:color="auto" w:fill="F2F2F2"/>
      </w:pPr>
      <w:r>
        <w:rPr>
          <w:rFonts w:ascii="Courier New" w:hAnsi="Courier New"/>
          <w:sz w:val="17"/>
        </w:rPr>
        <w:t>/stories/35678</w:t>
      </w:r>
      <w:r>
        <w:rPr>
          <w:rFonts w:ascii="Courier New" w:hAnsi="Courier New"/>
          <w:sz w:val="17"/>
        </w:rPr>
        <w:br/>
        <w:t>/stories/1234567890123456</w:t>
      </w:r>
    </w:p>
    <w:p w14:paraId="2A161F23" w14:textId="77777777" w:rsidR="008F1BCA" w:rsidRDefault="00000000">
      <w:pPr>
        <w:pStyle w:val="Heading3"/>
      </w:pPr>
      <w:r>
        <w:t>Invalid Examples</w:t>
      </w:r>
    </w:p>
    <w:p w14:paraId="2DB5526A" w14:textId="77777777" w:rsidR="008F1BCA" w:rsidRDefault="00000000">
      <w:r>
        <w:rPr>
          <w:b/>
          <w:color w:val="666666"/>
          <w:sz w:val="16"/>
        </w:rPr>
        <w:t>[http]</w:t>
      </w:r>
    </w:p>
    <w:p w14:paraId="2027780A" w14:textId="77777777" w:rsidR="008F1BCA" w:rsidRDefault="00000000">
      <w:pPr>
        <w:shd w:val="clear" w:color="auto" w:fill="F2F2F2"/>
      </w:pPr>
      <w:r>
        <w:rPr>
          <w:rFonts w:ascii="Courier New" w:hAnsi="Courier New"/>
          <w:sz w:val="17"/>
        </w:rPr>
        <w:t>/stories/</w:t>
      </w:r>
      <w:r>
        <w:rPr>
          <w:rFonts w:ascii="Courier New" w:hAnsi="Courier New"/>
          <w:sz w:val="17"/>
        </w:rPr>
        <w:br/>
        <w:t>/stories</w:t>
      </w:r>
    </w:p>
    <w:p w14:paraId="2534CEB5"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0DD1A625"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EABCA2" w14:textId="77777777" w:rsidR="008F1BCA" w:rsidRDefault="00000000">
            <w:r>
              <w:t>Parameter</w:t>
            </w:r>
          </w:p>
        </w:tc>
        <w:tc>
          <w:tcPr>
            <w:tcW w:w="2880" w:type="dxa"/>
          </w:tcPr>
          <w:p w14:paraId="49538C9C"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5461CF5"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A2B7A3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DF8354" w14:textId="77777777" w:rsidR="008F1BCA" w:rsidRDefault="00000000">
            <w:r>
              <w:t>story_gid</w:t>
            </w:r>
          </w:p>
        </w:tc>
        <w:tc>
          <w:tcPr>
            <w:tcW w:w="2880" w:type="dxa"/>
          </w:tcPr>
          <w:p w14:paraId="1FBDF59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583BE61"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story. Example: "35678"</w:t>
            </w:r>
          </w:p>
        </w:tc>
      </w:tr>
    </w:tbl>
    <w:p w14:paraId="30FD3853" w14:textId="77777777" w:rsidR="008F1BCA" w:rsidRDefault="008F1BCA"/>
    <w:p w14:paraId="7D668A89"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2EAAD876"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DDA76C" w14:textId="77777777" w:rsidR="008F1BCA" w:rsidRDefault="00000000">
            <w:r>
              <w:t>Parameter</w:t>
            </w:r>
          </w:p>
        </w:tc>
        <w:tc>
          <w:tcPr>
            <w:tcW w:w="2880" w:type="dxa"/>
          </w:tcPr>
          <w:p w14:paraId="0F6CCB9B"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BCBA5F7"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9159E7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3EF7A3" w14:textId="77777777" w:rsidR="008F1BCA" w:rsidRDefault="00000000">
            <w:r>
              <w:t>opt_pretty</w:t>
            </w:r>
          </w:p>
        </w:tc>
        <w:tc>
          <w:tcPr>
            <w:tcW w:w="2880" w:type="dxa"/>
          </w:tcPr>
          <w:p w14:paraId="69AF2112"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7E94AF4A"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Advisable for debugging only due to increased response size/time. Example: true.</w:t>
            </w:r>
          </w:p>
        </w:tc>
      </w:tr>
      <w:tr w:rsidR="008F1BCA" w14:paraId="3CD09E7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6D53B6" w14:textId="77777777" w:rsidR="008F1BCA" w:rsidRDefault="00000000">
            <w:r>
              <w:t>opt_fields</w:t>
            </w:r>
          </w:p>
        </w:tc>
        <w:tc>
          <w:tcPr>
            <w:tcW w:w="2880" w:type="dxa"/>
          </w:tcPr>
          <w:p w14:paraId="26313919"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49682E9A" w14:textId="77777777" w:rsidR="008F1BCA" w:rsidRDefault="00000000">
            <w:pPr>
              <w:cnfStyle w:val="000000010000" w:firstRow="0" w:lastRow="0" w:firstColumn="0" w:lastColumn="0" w:oddVBand="0" w:evenVBand="0" w:oddHBand="0" w:evenHBand="1" w:firstRowFirstColumn="0" w:firstRowLastColumn="0" w:lastRowFirstColumn="0" w:lastRowLastColumn="0"/>
            </w:pPr>
            <w:r>
              <w:t>A comma-separated list of fields to include because this endpoint excludes some properties by default. Example includes: assignee, assignee.name, created_at, created_by, created_by.name, html_text, previews, previews.text, reaction_summary, task, project, custom_field, etc. (See documentation list for full set.)</w:t>
            </w:r>
          </w:p>
        </w:tc>
      </w:tr>
    </w:tbl>
    <w:p w14:paraId="2A5C10E0" w14:textId="77777777" w:rsidR="008F1BCA" w:rsidRDefault="008F1BCA"/>
    <w:p w14:paraId="29002C74" w14:textId="77777777" w:rsidR="008F1BCA" w:rsidRDefault="00000000">
      <w:pPr>
        <w:pStyle w:val="Heading3"/>
      </w:pPr>
      <w:r>
        <w:t>Response</w:t>
      </w:r>
    </w:p>
    <w:p w14:paraId="06B63822" w14:textId="77777777" w:rsidR="008F1BCA" w:rsidRDefault="00000000">
      <w:pPr>
        <w:pStyle w:val="Heading3"/>
      </w:pPr>
      <w:r>
        <w:t>Success Response (200 OK)</w:t>
      </w:r>
    </w:p>
    <w:p w14:paraId="17942999" w14:textId="77777777" w:rsidR="008F1BCA" w:rsidRDefault="00000000">
      <w:r>
        <w:rPr>
          <w:b/>
          <w:color w:val="666666"/>
          <w:sz w:val="16"/>
        </w:rPr>
        <w:t>[json]</w:t>
      </w:r>
    </w:p>
    <w:p w14:paraId="2A0CA3BB"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"35678",</w:t>
      </w:r>
      <w:r>
        <w:rPr>
          <w:rFonts w:ascii="Courier New" w:hAnsi="Courier New"/>
          <w:sz w:val="17"/>
        </w:rPr>
        <w:br/>
        <w:t xml:space="preserve"> "resource_type": "story",</w:t>
      </w:r>
      <w:r>
        <w:rPr>
          <w:rFonts w:ascii="Courier New" w:hAnsi="Courier New"/>
          <w:sz w:val="17"/>
        </w:rPr>
        <w:br/>
        <w:t xml:space="preserve"> "created_at": "2026-01-15T10:30:00.000Z",</w:t>
      </w:r>
      <w:r>
        <w:rPr>
          <w:rFonts w:ascii="Courier New" w:hAnsi="Courier New"/>
          <w:sz w:val="17"/>
        </w:rPr>
        <w:br/>
        <w:t xml:space="preserve"> "resource_subtype": "comment_added",</w:t>
      </w:r>
      <w:r>
        <w:rPr>
          <w:rFonts w:ascii="Courier New" w:hAnsi="Courier New"/>
          <w:sz w:val="17"/>
        </w:rPr>
        <w:br/>
        <w:t xml:space="preserve"> "text": "Please review the latest changes.",</w:t>
      </w:r>
      <w:r>
        <w:rPr>
          <w:rFonts w:ascii="Courier New" w:hAnsi="Courier New"/>
          <w:sz w:val="17"/>
        </w:rPr>
        <w:br/>
        <w:t xml:space="preserve"> "html_text": "&lt;body&gt;Please review the latest changes.&lt;/body&gt;",</w:t>
      </w:r>
      <w:r>
        <w:rPr>
          <w:rFonts w:ascii="Courier New" w:hAnsi="Courier New"/>
          <w:sz w:val="17"/>
        </w:rPr>
        <w:br/>
        <w:t xml:space="preserve"> "is_pinned": false,</w:t>
      </w:r>
      <w:r>
        <w:rPr>
          <w:rFonts w:ascii="Courier New" w:hAnsi="Courier New"/>
          <w:sz w:val="17"/>
        </w:rPr>
        <w:br/>
        <w:t xml:space="preserve"> "sticker_name": null,</w:t>
      </w:r>
      <w:r>
        <w:rPr>
          <w:rFonts w:ascii="Courier New" w:hAnsi="Courier New"/>
          <w:sz w:val="17"/>
        </w:rPr>
        <w:br/>
        <w:t xml:space="preserve"> "created_by": {</w:t>
      </w:r>
      <w:r>
        <w:rPr>
          <w:rFonts w:ascii="Courier New" w:hAnsi="Courier New"/>
          <w:sz w:val="17"/>
        </w:rPr>
        <w:br/>
        <w:t xml:space="preserve"> "gid": "112233",</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r>
      <w:r>
        <w:rPr>
          <w:rFonts w:ascii="Courier New" w:hAnsi="Courier New"/>
          <w:sz w:val="17"/>
        </w:rPr>
        <w:lastRenderedPageBreak/>
        <w:t xml:space="preserve"> "type": "comment",</w:t>
      </w:r>
      <w:r>
        <w:rPr>
          <w:rFonts w:ascii="Courier New" w:hAnsi="Courier New"/>
          <w:sz w:val="17"/>
        </w:rPr>
        <w:br/>
        <w:t xml:space="preserve"> "is_editable": true,</w:t>
      </w:r>
      <w:r>
        <w:rPr>
          <w:rFonts w:ascii="Courier New" w:hAnsi="Courier New"/>
          <w:sz w:val="17"/>
        </w:rPr>
        <w:br/>
        <w:t xml:space="preserve"> "is_edited": false,</w:t>
      </w:r>
      <w:r>
        <w:rPr>
          <w:rFonts w:ascii="Courier New" w:hAnsi="Courier New"/>
          <w:sz w:val="17"/>
        </w:rPr>
        <w:br/>
        <w:t xml:space="preserve"> "hearted": false,</w:t>
      </w:r>
      <w:r>
        <w:rPr>
          <w:rFonts w:ascii="Courier New" w:hAnsi="Courier New"/>
          <w:sz w:val="17"/>
        </w:rPr>
        <w:br/>
        <w:t xml:space="preserve"> "hearts": [],</w:t>
      </w:r>
      <w:r>
        <w:rPr>
          <w:rFonts w:ascii="Courier New" w:hAnsi="Courier New"/>
          <w:sz w:val="17"/>
        </w:rPr>
        <w:br/>
        <w:t xml:space="preserve"> "num_hearts": 0,</w:t>
      </w:r>
      <w:r>
        <w:rPr>
          <w:rFonts w:ascii="Courier New" w:hAnsi="Courier New"/>
          <w:sz w:val="17"/>
        </w:rPr>
        <w:br/>
        <w:t xml:space="preserve"> "liked": true,</w:t>
      </w:r>
      <w:r>
        <w:rPr>
          <w:rFonts w:ascii="Courier New" w:hAnsi="Courier New"/>
          <w:sz w:val="17"/>
        </w:rPr>
        <w:br/>
        <w:t xml:space="preserve"> "likes": [</w:t>
      </w:r>
      <w:r>
        <w:rPr>
          <w:rFonts w:ascii="Courier New" w:hAnsi="Courier New"/>
          <w:sz w:val="17"/>
        </w:rPr>
        <w:br/>
        <w:t xml:space="preserve"> {</w:t>
      </w:r>
      <w:r>
        <w:rPr>
          <w:rFonts w:ascii="Courier New" w:hAnsi="Courier New"/>
          <w:sz w:val="17"/>
        </w:rPr>
        <w:br/>
        <w:t xml:space="preserve"> "gid": "998877",</w:t>
      </w:r>
      <w:r>
        <w:rPr>
          <w:rFonts w:ascii="Courier New" w:hAnsi="Courier New"/>
          <w:sz w:val="17"/>
        </w:rPr>
        <w:br/>
        <w:t xml:space="preserve"> "user": {</w:t>
      </w:r>
      <w:r>
        <w:rPr>
          <w:rFonts w:ascii="Courier New" w:hAnsi="Courier New"/>
          <w:sz w:val="17"/>
        </w:rPr>
        <w:br/>
        <w:t xml:space="preserve"> "gid": "112233",</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"num_likes": 1,</w:t>
      </w:r>
      <w:r>
        <w:rPr>
          <w:rFonts w:ascii="Courier New" w:hAnsi="Courier New"/>
          <w:sz w:val="17"/>
        </w:rPr>
        <w:br/>
        <w:t xml:space="preserve"> "reaction_summary": [</w:t>
      </w:r>
      <w:r>
        <w:rPr>
          <w:rFonts w:ascii="Courier New" w:hAnsi="Courier New"/>
          <w:sz w:val="17"/>
        </w:rPr>
        <w:br/>
        <w:t xml:space="preserve"> {</w:t>
      </w:r>
      <w:r>
        <w:rPr>
          <w:rFonts w:ascii="Courier New" w:hAnsi="Courier New"/>
          <w:sz w:val="17"/>
        </w:rPr>
        <w:br/>
        <w:t xml:space="preserve"> "emoji_base": "👍",</w:t>
      </w:r>
      <w:r>
        <w:rPr>
          <w:rFonts w:ascii="Courier New" w:hAnsi="Courier New"/>
          <w:sz w:val="17"/>
        </w:rPr>
        <w:br/>
        <w:t xml:space="preserve"> "variant": "👍",</w:t>
      </w:r>
      <w:r>
        <w:rPr>
          <w:rFonts w:ascii="Courier New" w:hAnsi="Courier New"/>
          <w:sz w:val="17"/>
        </w:rPr>
        <w:br/>
        <w:t xml:space="preserve"> "count": 1,</w:t>
      </w:r>
      <w:r>
        <w:rPr>
          <w:rFonts w:ascii="Courier New" w:hAnsi="Courier New"/>
          <w:sz w:val="17"/>
        </w:rPr>
        <w:br/>
        <w:t xml:space="preserve"> "reacted": true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"previews": [</w:t>
      </w:r>
      <w:r>
        <w:rPr>
          <w:rFonts w:ascii="Courier New" w:hAnsi="Courier New"/>
          <w:sz w:val="17"/>
        </w:rPr>
        <w:br/>
        <w:t xml:space="preserve"> {</w:t>
      </w:r>
      <w:r>
        <w:rPr>
          <w:rFonts w:ascii="Courier New" w:hAnsi="Courier New"/>
          <w:sz w:val="17"/>
        </w:rPr>
        <w:br/>
        <w:t xml:space="preserve"> "fallback": "Preview unavailable",</w:t>
      </w:r>
      <w:r>
        <w:rPr>
          <w:rFonts w:ascii="Courier New" w:hAnsi="Courier New"/>
          <w:sz w:val="17"/>
        </w:rPr>
        <w:br/>
        <w:t xml:space="preserve"> "footer": "example.com",</w:t>
      </w:r>
      <w:r>
        <w:rPr>
          <w:rFonts w:ascii="Courier New" w:hAnsi="Courier New"/>
          <w:sz w:val="17"/>
        </w:rPr>
        <w:br/>
        <w:t xml:space="preserve"> "header": "Example",</w:t>
      </w:r>
      <w:r>
        <w:rPr>
          <w:rFonts w:ascii="Courier New" w:hAnsi="Courier New"/>
          <w:sz w:val="17"/>
        </w:rPr>
        <w:br/>
        <w:t xml:space="preserve"> "header_link": "https://example.com",</w:t>
      </w:r>
      <w:r>
        <w:rPr>
          <w:rFonts w:ascii="Courier New" w:hAnsi="Courier New"/>
          <w:sz w:val="17"/>
        </w:rPr>
        <w:br/>
        <w:t xml:space="preserve"> "html_text": "&lt;div&gt;Preview body&lt;/div&gt;",</w:t>
      </w:r>
      <w:r>
        <w:rPr>
          <w:rFonts w:ascii="Courier New" w:hAnsi="Courier New"/>
          <w:sz w:val="17"/>
        </w:rPr>
        <w:br/>
        <w:t xml:space="preserve"> "text": "Preview body",</w:t>
      </w:r>
      <w:r>
        <w:rPr>
          <w:rFonts w:ascii="Courier New" w:hAnsi="Courier New"/>
          <w:sz w:val="17"/>
        </w:rPr>
        <w:br/>
        <w:t xml:space="preserve"> "title": "Example Title",</w:t>
      </w:r>
      <w:r>
        <w:rPr>
          <w:rFonts w:ascii="Courier New" w:hAnsi="Courier New"/>
          <w:sz w:val="17"/>
        </w:rPr>
        <w:br/>
        <w:t xml:space="preserve"> "title_link": "https://example.com/page"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1F20BE9" w14:textId="77777777" w:rsidR="008F1BCA" w:rsidRDefault="00000000">
      <w:pPr>
        <w:pStyle w:val="Heading3"/>
      </w:pPr>
      <w:r>
        <w:t>Error Response (400 Bad Request)</w:t>
      </w:r>
    </w:p>
    <w:p w14:paraId="7DBFAE5A" w14:textId="77777777" w:rsidR="008F1BCA" w:rsidRDefault="00000000">
      <w:r>
        <w:rPr>
          <w:b/>
          <w:color w:val="666666"/>
          <w:sz w:val="16"/>
        </w:rPr>
        <w:t>[json]</w:t>
      </w:r>
    </w:p>
    <w:p w14:paraId="3D90A230"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"Missing or malformed parameter: story_gid",</w:t>
      </w:r>
      <w:r>
        <w:rPr>
          <w:rFonts w:ascii="Courier New" w:hAnsi="Courier New"/>
          <w:sz w:val="17"/>
        </w:rPr>
        <w:br/>
        <w:t xml:space="preserve"> "help": "Check the documentation and the syntax of your request and try again.",</w:t>
      </w:r>
      <w:r>
        <w:rPr>
          <w:rFonts w:ascii="Courier New" w:hAnsi="Courier New"/>
          <w:sz w:val="17"/>
        </w:rPr>
        <w:br/>
        <w:t xml:space="preserve"> "phrase": "invalid_parameter"</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0AAF010" w14:textId="77777777" w:rsidR="008F1BCA" w:rsidRDefault="00000000">
      <w:pPr>
        <w:pStyle w:val="Heading3"/>
      </w:pPr>
      <w:r>
        <w:t>Error Response (401 Unauthorized)</w:t>
      </w:r>
    </w:p>
    <w:p w14:paraId="68C893D7" w14:textId="77777777" w:rsidR="008F1BCA" w:rsidRDefault="00000000">
      <w:r>
        <w:rPr>
          <w:b/>
          <w:color w:val="666666"/>
          <w:sz w:val="16"/>
        </w:rPr>
        <w:t>[json]</w:t>
      </w:r>
    </w:p>
    <w:p w14:paraId="71DC8D06" w14:textId="77777777" w:rsidR="008F1BCA" w:rsidRDefault="00000000">
      <w:pPr>
        <w:shd w:val="clear" w:color="auto" w:fill="F2F2F2"/>
      </w:pPr>
      <w:r>
        <w:rPr>
          <w:rFonts w:ascii="Courier New" w:hAnsi="Courier New"/>
          <w:sz w:val="17"/>
        </w:rPr>
        <w:lastRenderedPageBreak/>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"A valid authentication token was not provided with the request.",</w:t>
      </w:r>
      <w:r>
        <w:rPr>
          <w:rFonts w:ascii="Courier New" w:hAnsi="Courier New"/>
          <w:sz w:val="17"/>
        </w:rPr>
        <w:br/>
        <w:t xml:space="preserve"> "help": "Provide a valid token and try again.",</w:t>
      </w:r>
      <w:r>
        <w:rPr>
          <w:rFonts w:ascii="Courier New" w:hAnsi="Courier New"/>
          <w:sz w:val="17"/>
        </w:rPr>
        <w:br/>
        <w:t xml:space="preserve"> "phrase": "not_authenticated"</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51B0AED" w14:textId="77777777" w:rsidR="008F1BCA" w:rsidRDefault="00000000">
      <w:pPr>
        <w:pStyle w:val="Heading3"/>
      </w:pPr>
      <w:r>
        <w:t>Error Response (403 Forbidden)</w:t>
      </w:r>
    </w:p>
    <w:p w14:paraId="697F07BA" w14:textId="77777777" w:rsidR="008F1BCA" w:rsidRDefault="00000000">
      <w:r>
        <w:rPr>
          <w:b/>
          <w:color w:val="666666"/>
          <w:sz w:val="16"/>
        </w:rPr>
        <w:t>[json]</w:t>
      </w:r>
    </w:p>
    <w:p w14:paraId="49585E69"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server is refusing to complete the request.",</w:t>
      </w:r>
      <w:r>
        <w:rPr>
          <w:rFonts w:ascii="Courier New" w:hAnsi="Courier New"/>
          <w:sz w:val="17"/>
        </w:rPr>
        <w:br/>
        <w:t xml:space="preserve"> "help": "Verify the user has access to the story and any requested fields.",</w:t>
      </w:r>
      <w:r>
        <w:rPr>
          <w:rFonts w:ascii="Courier New" w:hAnsi="Courier New"/>
          <w:sz w:val="17"/>
        </w:rPr>
        <w:br/>
        <w:t xml:space="preserve"> "phrase": "forbidden"</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E2AB4F0" w14:textId="77777777" w:rsidR="008F1BCA" w:rsidRDefault="00000000">
      <w:pPr>
        <w:pStyle w:val="Heading3"/>
      </w:pPr>
      <w:r>
        <w:t>Error Response (404 Not Found)</w:t>
      </w:r>
    </w:p>
    <w:p w14:paraId="276C5061" w14:textId="77777777" w:rsidR="008F1BCA" w:rsidRDefault="00000000">
      <w:r>
        <w:rPr>
          <w:b/>
          <w:color w:val="666666"/>
          <w:sz w:val="16"/>
        </w:rPr>
        <w:t>[json]</w:t>
      </w:r>
    </w:p>
    <w:p w14:paraId="01545004"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requested resource does not exist.",</w:t>
      </w:r>
      <w:r>
        <w:rPr>
          <w:rFonts w:ascii="Courier New" w:hAnsi="Courier New"/>
          <w:sz w:val="17"/>
        </w:rPr>
        <w:br/>
        <w:t xml:space="preserve"> "help": "Verify the story_gid is correct and the resource is accessible.",</w:t>
      </w:r>
      <w:r>
        <w:rPr>
          <w:rFonts w:ascii="Courier New" w:hAnsi="Courier New"/>
          <w:sz w:val="17"/>
        </w:rPr>
        <w:br/>
        <w:t xml:space="preserve"> "phrase": "not_found"</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A8E5477" w14:textId="77777777" w:rsidR="008F1BCA" w:rsidRDefault="00000000">
      <w:pPr>
        <w:pStyle w:val="Heading3"/>
      </w:pPr>
      <w:r>
        <w:t>Error Response (500 Internal Server Error)</w:t>
      </w:r>
    </w:p>
    <w:p w14:paraId="614B16BF" w14:textId="77777777" w:rsidR="008F1BCA" w:rsidRDefault="00000000">
      <w:r>
        <w:rPr>
          <w:b/>
          <w:color w:val="666666"/>
          <w:sz w:val="16"/>
        </w:rPr>
        <w:t>[json]</w:t>
      </w:r>
    </w:p>
    <w:p w14:paraId="18B4879A"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"There was a problem on Asana’s end.",</w:t>
      </w:r>
      <w:r>
        <w:rPr>
          <w:rFonts w:ascii="Courier New" w:hAnsi="Courier New"/>
          <w:sz w:val="17"/>
        </w:rPr>
        <w:br/>
        <w:t xml:space="preserve"> "help": "Retry later. If the problem persists, contact Asana support with the error phrase.",</w:t>
      </w:r>
      <w:r>
        <w:rPr>
          <w:rFonts w:ascii="Courier New" w:hAnsi="Courier New"/>
          <w:sz w:val="17"/>
        </w:rPr>
        <w:br/>
        <w:t xml:space="preserve"> "phrase": "server_error_phrase_example"</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60C2D172"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662"/>
        <w:gridCol w:w="2504"/>
        <w:gridCol w:w="2690"/>
      </w:tblGrid>
      <w:tr w:rsidR="008F1BCA" w14:paraId="4F609D12"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E9EC97" w14:textId="77777777" w:rsidR="008F1BCA" w:rsidRDefault="00000000">
            <w:r>
              <w:t>Field</w:t>
            </w:r>
          </w:p>
        </w:tc>
        <w:tc>
          <w:tcPr>
            <w:tcW w:w="2880" w:type="dxa"/>
          </w:tcPr>
          <w:p w14:paraId="25261F18"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283A513"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8F08EF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76AD35" w14:textId="77777777" w:rsidR="008F1BCA" w:rsidRDefault="00000000">
            <w:r>
              <w:t>data</w:t>
            </w:r>
          </w:p>
        </w:tc>
        <w:tc>
          <w:tcPr>
            <w:tcW w:w="2880" w:type="dxa"/>
          </w:tcPr>
          <w:p w14:paraId="0BDF92CA"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B0EFC44"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returned story record.</w:t>
            </w:r>
          </w:p>
        </w:tc>
      </w:tr>
      <w:tr w:rsidR="008F1BCA" w14:paraId="5ABC2AE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A9D13B" w14:textId="77777777" w:rsidR="008F1BCA" w:rsidRDefault="00000000">
            <w:r>
              <w:t>data.gid</w:t>
            </w:r>
          </w:p>
        </w:tc>
        <w:tc>
          <w:tcPr>
            <w:tcW w:w="2880" w:type="dxa"/>
          </w:tcPr>
          <w:p w14:paraId="20CC980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3F21FD5"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Globally unique identifier of the resource, as a </w:t>
            </w:r>
            <w:r>
              <w:lastRenderedPageBreak/>
              <w:t>string.</w:t>
            </w:r>
          </w:p>
        </w:tc>
      </w:tr>
      <w:tr w:rsidR="008F1BCA" w14:paraId="3B0B104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C70222" w14:textId="77777777" w:rsidR="008F1BCA" w:rsidRDefault="00000000">
            <w:r>
              <w:lastRenderedPageBreak/>
              <w:t>data.resource_type</w:t>
            </w:r>
          </w:p>
        </w:tc>
        <w:tc>
          <w:tcPr>
            <w:tcW w:w="2880" w:type="dxa"/>
          </w:tcPr>
          <w:p w14:paraId="10A9DC3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F723293"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58B6CC0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7BB288" w14:textId="77777777" w:rsidR="008F1BCA" w:rsidRDefault="00000000">
            <w:r>
              <w:t>data.created_at</w:t>
            </w:r>
          </w:p>
        </w:tc>
        <w:tc>
          <w:tcPr>
            <w:tcW w:w="2880" w:type="dxa"/>
          </w:tcPr>
          <w:p w14:paraId="4E7CDD3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73FE166"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time at which this resource was created.</w:t>
            </w:r>
          </w:p>
        </w:tc>
      </w:tr>
      <w:tr w:rsidR="008F1BCA" w14:paraId="2C574AD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BE6822" w14:textId="77777777" w:rsidR="008F1BCA" w:rsidRDefault="00000000">
            <w:r>
              <w:t>data.resource_subtype</w:t>
            </w:r>
          </w:p>
        </w:tc>
        <w:tc>
          <w:tcPr>
            <w:tcW w:w="2880" w:type="dxa"/>
          </w:tcPr>
          <w:p w14:paraId="5EADCBA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C6A7D57"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subtype of this resource.</w:t>
            </w:r>
          </w:p>
        </w:tc>
      </w:tr>
      <w:tr w:rsidR="008F1BCA" w14:paraId="5F69EB0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E025CE" w14:textId="77777777" w:rsidR="008F1BCA" w:rsidRDefault="00000000">
            <w:r>
              <w:t>data.text</w:t>
            </w:r>
          </w:p>
        </w:tc>
        <w:tc>
          <w:tcPr>
            <w:tcW w:w="2880" w:type="dxa"/>
          </w:tcPr>
          <w:p w14:paraId="51170CA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C4E3591" w14:textId="77777777" w:rsidR="008F1BCA" w:rsidRDefault="00000000">
            <w:pPr>
              <w:cnfStyle w:val="000000010000" w:firstRow="0" w:lastRow="0" w:firstColumn="0" w:lastColumn="0" w:oddVBand="0" w:evenVBand="0" w:oddHBand="0" w:evenHBand="1" w:firstRowFirstColumn="0" w:firstRowLastColumn="0" w:lastRowFirstColumn="0" w:lastRowLastColumn="0"/>
            </w:pPr>
            <w:r>
              <w:t>Plain text of the story/comment. Cannot be used with html_text.</w:t>
            </w:r>
          </w:p>
        </w:tc>
      </w:tr>
      <w:tr w:rsidR="008F1BCA" w14:paraId="62138E8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69F5A8" w14:textId="77777777" w:rsidR="008F1BCA" w:rsidRDefault="00000000">
            <w:r>
              <w:t>data.html_text</w:t>
            </w:r>
          </w:p>
        </w:tc>
        <w:tc>
          <w:tcPr>
            <w:tcW w:w="2880" w:type="dxa"/>
          </w:tcPr>
          <w:p w14:paraId="65021BE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CF4454E" w14:textId="77777777" w:rsidR="008F1BCA" w:rsidRDefault="00000000">
            <w:pPr>
              <w:cnfStyle w:val="000000100000" w:firstRow="0" w:lastRow="0" w:firstColumn="0" w:lastColumn="0" w:oddVBand="0" w:evenVBand="0" w:oddHBand="1" w:evenHBand="0" w:firstRowFirstColumn="0" w:firstRowLastColumn="0" w:lastRowFirstColumn="0" w:lastRowLastColumn="0"/>
            </w:pPr>
            <w:r>
              <w:t>HTML formatted text for a comment. (Opt-in field.)</w:t>
            </w:r>
          </w:p>
        </w:tc>
      </w:tr>
      <w:tr w:rsidR="008F1BCA" w14:paraId="69B6EC1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4F14E1" w14:textId="77777777" w:rsidR="008F1BCA" w:rsidRDefault="00000000">
            <w:r>
              <w:t>data.is_pinned</w:t>
            </w:r>
          </w:p>
        </w:tc>
        <w:tc>
          <w:tcPr>
            <w:tcW w:w="2880" w:type="dxa"/>
          </w:tcPr>
          <w:p w14:paraId="2BE0B4AF"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66807936"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Whether the story is pinned on the resource.</w:t>
            </w:r>
          </w:p>
        </w:tc>
      </w:tr>
      <w:tr w:rsidR="008F1BCA" w14:paraId="779E9FE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8B7E7A" w14:textId="77777777" w:rsidR="008F1BCA" w:rsidRDefault="00000000">
            <w:r>
              <w:t>data.sticker_name</w:t>
            </w:r>
          </w:p>
        </w:tc>
        <w:tc>
          <w:tcPr>
            <w:tcW w:w="2880" w:type="dxa"/>
          </w:tcPr>
          <w:p w14:paraId="677FE58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 | null</w:t>
            </w:r>
          </w:p>
        </w:tc>
        <w:tc>
          <w:tcPr>
            <w:tcW w:w="2880" w:type="dxa"/>
          </w:tcPr>
          <w:p w14:paraId="3095A318" w14:textId="77777777" w:rsidR="008F1BCA" w:rsidRDefault="00000000">
            <w:pPr>
              <w:cnfStyle w:val="000000100000" w:firstRow="0" w:lastRow="0" w:firstColumn="0" w:lastColumn="0" w:oddVBand="0" w:evenVBand="0" w:oddHBand="1" w:evenHBand="0" w:firstRowFirstColumn="0" w:firstRowLastColumn="0" w:lastRowFirstColumn="0" w:lastRowLastColumn="0"/>
            </w:pPr>
            <w:r>
              <w:t>Sticker name if present; otherwise null. Allowed values include green_checkmark, party_popper, trophy, etc.</w:t>
            </w:r>
          </w:p>
        </w:tc>
      </w:tr>
      <w:tr w:rsidR="008F1BCA" w14:paraId="17AF28B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68D54F" w14:textId="77777777" w:rsidR="008F1BCA" w:rsidRDefault="00000000">
            <w:r>
              <w:t>data.created_by</w:t>
            </w:r>
          </w:p>
        </w:tc>
        <w:tc>
          <w:tcPr>
            <w:tcW w:w="2880" w:type="dxa"/>
          </w:tcPr>
          <w:p w14:paraId="1FCBE555"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6C29B91B"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 who created the story.</w:t>
            </w:r>
          </w:p>
        </w:tc>
      </w:tr>
      <w:tr w:rsidR="008F1BCA" w14:paraId="032C53C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BA8BBD" w14:textId="77777777" w:rsidR="008F1BCA" w:rsidRDefault="00000000">
            <w:r>
              <w:t>data.created_by.gid</w:t>
            </w:r>
          </w:p>
        </w:tc>
        <w:tc>
          <w:tcPr>
            <w:tcW w:w="2880" w:type="dxa"/>
          </w:tcPr>
          <w:p w14:paraId="508FAA8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28DC0DB" w14:textId="77777777" w:rsidR="008F1BCA" w:rsidRDefault="00000000">
            <w:pPr>
              <w:cnfStyle w:val="000000100000" w:firstRow="0" w:lastRow="0" w:firstColumn="0" w:lastColumn="0" w:oddVBand="0" w:evenVBand="0" w:oddHBand="1" w:evenHBand="0" w:firstRowFirstColumn="0" w:firstRowLastColumn="0" w:lastRowFirstColumn="0" w:lastRowLastColumn="0"/>
            </w:pPr>
            <w:r>
              <w:t>User GID.</w:t>
            </w:r>
          </w:p>
        </w:tc>
      </w:tr>
      <w:tr w:rsidR="008F1BCA" w14:paraId="22177E0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978277" w14:textId="77777777" w:rsidR="008F1BCA" w:rsidRDefault="00000000">
            <w:r>
              <w:t>data.created_by.resource_type</w:t>
            </w:r>
          </w:p>
        </w:tc>
        <w:tc>
          <w:tcPr>
            <w:tcW w:w="2880" w:type="dxa"/>
          </w:tcPr>
          <w:p w14:paraId="0D74E26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81E6BB9"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resource type (e.g., user).</w:t>
            </w:r>
          </w:p>
        </w:tc>
      </w:tr>
      <w:tr w:rsidR="008F1BCA" w14:paraId="7064B96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4AF356" w14:textId="77777777" w:rsidR="008F1BCA" w:rsidRDefault="00000000">
            <w:r>
              <w:t>data.created_by.name</w:t>
            </w:r>
          </w:p>
        </w:tc>
        <w:tc>
          <w:tcPr>
            <w:tcW w:w="2880" w:type="dxa"/>
          </w:tcPr>
          <w:p w14:paraId="286622C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151F659" w14:textId="77777777" w:rsidR="008F1BCA" w:rsidRDefault="00000000">
            <w:pPr>
              <w:cnfStyle w:val="000000100000" w:firstRow="0" w:lastRow="0" w:firstColumn="0" w:lastColumn="0" w:oddVBand="0" w:evenVBand="0" w:oddHBand="1" w:evenHBand="0" w:firstRowFirstColumn="0" w:firstRowLastColumn="0" w:lastRowFirstColumn="0" w:lastRowLastColumn="0"/>
            </w:pPr>
            <w:r>
              <w:t>User name.</w:t>
            </w:r>
          </w:p>
        </w:tc>
      </w:tr>
      <w:tr w:rsidR="008F1BCA" w14:paraId="31EBEA6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299509" w14:textId="77777777" w:rsidR="008F1BCA" w:rsidRDefault="00000000">
            <w:r>
              <w:t>data.type</w:t>
            </w:r>
          </w:p>
        </w:tc>
        <w:tc>
          <w:tcPr>
            <w:tcW w:w="2880" w:type="dxa"/>
          </w:tcPr>
          <w:p w14:paraId="4D47546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47E0754" w14:textId="77777777" w:rsidR="008F1BCA" w:rsidRDefault="00000000">
            <w:pPr>
              <w:cnfStyle w:val="000000010000" w:firstRow="0" w:lastRow="0" w:firstColumn="0" w:lastColumn="0" w:oddVBand="0" w:evenVBand="0" w:oddHBand="0" w:evenHBand="1" w:firstRowFirstColumn="0" w:firstRowLastColumn="0" w:lastRowFirstColumn="0" w:lastRowLastColumn="0"/>
            </w:pPr>
            <w:r>
              <w:t>Story type. Values: comment, system.</w:t>
            </w:r>
          </w:p>
        </w:tc>
      </w:tr>
      <w:tr w:rsidR="008F1BCA" w14:paraId="1AFFFF9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8D00F5" w14:textId="77777777" w:rsidR="008F1BCA" w:rsidRDefault="00000000">
            <w:r>
              <w:t>data.is_editable</w:t>
            </w:r>
          </w:p>
        </w:tc>
        <w:tc>
          <w:tcPr>
            <w:tcW w:w="2880" w:type="dxa"/>
          </w:tcPr>
          <w:p w14:paraId="366A9B09"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32CA6E8E"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Whether the text can be edited after creation.</w:t>
            </w:r>
          </w:p>
        </w:tc>
      </w:tr>
      <w:tr w:rsidR="008F1BCA" w14:paraId="5528C25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FD6B65" w14:textId="77777777" w:rsidR="008F1BCA" w:rsidRDefault="00000000">
            <w:r>
              <w:t>data.is_edited</w:t>
            </w:r>
          </w:p>
        </w:tc>
        <w:tc>
          <w:tcPr>
            <w:tcW w:w="2880" w:type="dxa"/>
          </w:tcPr>
          <w:p w14:paraId="3A0DE13A"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41863840"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Whether the text has been edited after creation.</w:t>
            </w:r>
          </w:p>
        </w:tc>
      </w:tr>
      <w:tr w:rsidR="008F1BCA" w14:paraId="115D044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B494AB" w14:textId="77777777" w:rsidR="008F1BCA" w:rsidRDefault="00000000">
            <w:r>
              <w:t>data.hearted</w:t>
            </w:r>
          </w:p>
        </w:tc>
        <w:tc>
          <w:tcPr>
            <w:tcW w:w="2880" w:type="dxa"/>
          </w:tcPr>
          <w:p w14:paraId="05B830C7"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0633EECE" w14:textId="77777777" w:rsidR="008F1BCA" w:rsidRDefault="00000000">
            <w:pPr>
              <w:cnfStyle w:val="000000100000" w:firstRow="0" w:lastRow="0" w:firstColumn="0" w:lastColumn="0" w:oddVBand="0" w:evenVBand="0" w:oddHBand="1" w:evenHBand="0" w:firstRowFirstColumn="0" w:firstRowLastColumn="0" w:lastRowFirstColumn="0" w:lastRowLastColumn="0"/>
            </w:pPr>
            <w:r>
              <w:t>Deprecated (use likes). Conditional. Whether authorized user hearted the story.</w:t>
            </w:r>
          </w:p>
        </w:tc>
      </w:tr>
      <w:tr w:rsidR="008F1BCA" w14:paraId="07B2DA1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797DB8" w14:textId="77777777" w:rsidR="008F1BCA" w:rsidRDefault="00000000">
            <w:r>
              <w:t>data.hearts</w:t>
            </w:r>
          </w:p>
        </w:tc>
        <w:tc>
          <w:tcPr>
            <w:tcW w:w="2880" w:type="dxa"/>
          </w:tcPr>
          <w:p w14:paraId="27D8CD98"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4353FA37" w14:textId="77777777" w:rsidR="008F1BCA" w:rsidRDefault="00000000">
            <w:pPr>
              <w:cnfStyle w:val="000000010000" w:firstRow="0" w:lastRow="0" w:firstColumn="0" w:lastColumn="0" w:oddVBand="0" w:evenVBand="0" w:oddHBand="0" w:evenHBand="1" w:firstRowFirstColumn="0" w:firstRowLastColumn="0" w:lastRowFirstColumn="0" w:lastRowLastColumn="0"/>
            </w:pPr>
            <w:r>
              <w:t>Deprecated (use likes) Array of hearts.</w:t>
            </w:r>
          </w:p>
        </w:tc>
      </w:tr>
      <w:tr w:rsidR="008F1BCA" w14:paraId="48CAE58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654A1E" w14:textId="77777777" w:rsidR="008F1BCA" w:rsidRDefault="00000000">
            <w:r>
              <w:t>data.hearts[].gid</w:t>
            </w:r>
          </w:p>
        </w:tc>
        <w:tc>
          <w:tcPr>
            <w:tcW w:w="2880" w:type="dxa"/>
          </w:tcPr>
          <w:p w14:paraId="0FD94FB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ED41233" w14:textId="77777777" w:rsidR="008F1BCA" w:rsidRDefault="00000000">
            <w:pPr>
              <w:cnfStyle w:val="000000100000" w:firstRow="0" w:lastRow="0" w:firstColumn="0" w:lastColumn="0" w:oddVBand="0" w:evenVBand="0" w:oddHBand="1" w:evenHBand="0" w:firstRowFirstColumn="0" w:firstRowLastColumn="0" w:lastRowFirstColumn="0" w:lastRowLastColumn="0"/>
            </w:pPr>
            <w:r>
              <w:t>Heart object GID.</w:t>
            </w:r>
          </w:p>
        </w:tc>
      </w:tr>
      <w:tr w:rsidR="008F1BCA" w14:paraId="3F0CC2D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D42BF5" w14:textId="77777777" w:rsidR="008F1BCA" w:rsidRDefault="00000000">
            <w:r>
              <w:t>data.hearts[].user</w:t>
            </w:r>
          </w:p>
        </w:tc>
        <w:tc>
          <w:tcPr>
            <w:tcW w:w="2880" w:type="dxa"/>
          </w:tcPr>
          <w:p w14:paraId="28A72D86"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308A2727" w14:textId="77777777" w:rsidR="008F1BCA" w:rsidRDefault="00000000">
            <w:pPr>
              <w:cnfStyle w:val="000000010000" w:firstRow="0" w:lastRow="0" w:firstColumn="0" w:lastColumn="0" w:oddVBand="0" w:evenVBand="0" w:oddHBand="0" w:evenHBand="1" w:firstRowFirstColumn="0" w:firstRowLastColumn="0" w:lastRowFirstColumn="0" w:lastRowLastColumn="0"/>
            </w:pPr>
            <w:r>
              <w:t>User compact object for the heart.</w:t>
            </w:r>
          </w:p>
        </w:tc>
      </w:tr>
      <w:tr w:rsidR="008F1BCA" w14:paraId="0EBAEFA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9C3488" w14:textId="77777777" w:rsidR="008F1BCA" w:rsidRDefault="00000000">
            <w:r>
              <w:t>data.num_hearts</w:t>
            </w:r>
          </w:p>
        </w:tc>
        <w:tc>
          <w:tcPr>
            <w:tcW w:w="2880" w:type="dxa"/>
          </w:tcPr>
          <w:p w14:paraId="6E98319A" w14:textId="77777777" w:rsidR="008F1BCA"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2880" w:type="dxa"/>
          </w:tcPr>
          <w:p w14:paraId="5FB3C5DF" w14:textId="77777777" w:rsidR="008F1BCA" w:rsidRDefault="00000000">
            <w:pPr>
              <w:cnfStyle w:val="000000100000" w:firstRow="0" w:lastRow="0" w:firstColumn="0" w:lastColumn="0" w:oddVBand="0" w:evenVBand="0" w:oddHBand="1" w:evenHBand="0" w:firstRowFirstColumn="0" w:firstRowLastColumn="0" w:lastRowFirstColumn="0" w:lastRowLastColumn="0"/>
            </w:pPr>
            <w:r>
              <w:t>Deprecated (use likes). Conditional. Count of hearts.</w:t>
            </w:r>
          </w:p>
        </w:tc>
      </w:tr>
      <w:tr w:rsidR="008F1BCA" w14:paraId="5349029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87B161" w14:textId="77777777" w:rsidR="008F1BCA" w:rsidRDefault="00000000">
            <w:r>
              <w:t>data.liked</w:t>
            </w:r>
          </w:p>
        </w:tc>
        <w:tc>
          <w:tcPr>
            <w:tcW w:w="2880" w:type="dxa"/>
          </w:tcPr>
          <w:p w14:paraId="54ACB16D"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001F7E9D"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Conditional. Whether authorized user liked the </w:t>
            </w:r>
            <w:r>
              <w:lastRenderedPageBreak/>
              <w:t>story.</w:t>
            </w:r>
          </w:p>
        </w:tc>
      </w:tr>
      <w:tr w:rsidR="008F1BCA" w14:paraId="066967F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F5EFA5" w14:textId="77777777" w:rsidR="008F1BCA" w:rsidRDefault="00000000">
            <w:r>
              <w:lastRenderedPageBreak/>
              <w:t>data.likes</w:t>
            </w:r>
          </w:p>
        </w:tc>
        <w:tc>
          <w:tcPr>
            <w:tcW w:w="2880" w:type="dxa"/>
          </w:tcPr>
          <w:p w14:paraId="1FF74E0E"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6D7A4301"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likes.</w:t>
            </w:r>
          </w:p>
        </w:tc>
      </w:tr>
      <w:tr w:rsidR="008F1BCA" w14:paraId="6EF32F0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C71AAC" w14:textId="77777777" w:rsidR="008F1BCA" w:rsidRDefault="00000000">
            <w:r>
              <w:t>data.likes[].gid</w:t>
            </w:r>
          </w:p>
        </w:tc>
        <w:tc>
          <w:tcPr>
            <w:tcW w:w="2880" w:type="dxa"/>
          </w:tcPr>
          <w:p w14:paraId="3556F01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34526ED" w14:textId="77777777" w:rsidR="008F1BCA" w:rsidRDefault="00000000">
            <w:pPr>
              <w:cnfStyle w:val="000000010000" w:firstRow="0" w:lastRow="0" w:firstColumn="0" w:lastColumn="0" w:oddVBand="0" w:evenVBand="0" w:oddHBand="0" w:evenHBand="1" w:firstRowFirstColumn="0" w:firstRowLastColumn="0" w:lastRowFirstColumn="0" w:lastRowLastColumn="0"/>
            </w:pPr>
            <w:r>
              <w:t>Like object GID.</w:t>
            </w:r>
          </w:p>
        </w:tc>
      </w:tr>
      <w:tr w:rsidR="008F1BCA" w14:paraId="7F91BCA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5F4290" w14:textId="77777777" w:rsidR="008F1BCA" w:rsidRDefault="00000000">
            <w:r>
              <w:t>data.likes[].user</w:t>
            </w:r>
          </w:p>
        </w:tc>
        <w:tc>
          <w:tcPr>
            <w:tcW w:w="2880" w:type="dxa"/>
          </w:tcPr>
          <w:p w14:paraId="1B8931E8"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94C4F79" w14:textId="77777777" w:rsidR="008F1BCA" w:rsidRDefault="00000000">
            <w:pPr>
              <w:cnfStyle w:val="000000100000" w:firstRow="0" w:lastRow="0" w:firstColumn="0" w:lastColumn="0" w:oddVBand="0" w:evenVBand="0" w:oddHBand="1" w:evenHBand="0" w:firstRowFirstColumn="0" w:firstRowLastColumn="0" w:lastRowFirstColumn="0" w:lastRowLastColumn="0"/>
            </w:pPr>
            <w:r>
              <w:t>User compact object for the like.</w:t>
            </w:r>
          </w:p>
        </w:tc>
      </w:tr>
      <w:tr w:rsidR="008F1BCA" w14:paraId="7B9A246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FF61DC" w14:textId="77777777" w:rsidR="008F1BCA" w:rsidRDefault="00000000">
            <w:r>
              <w:t>data.num_likes</w:t>
            </w:r>
          </w:p>
        </w:tc>
        <w:tc>
          <w:tcPr>
            <w:tcW w:w="2880" w:type="dxa"/>
          </w:tcPr>
          <w:p w14:paraId="2459ECE5"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28E1DAF8"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Count of likes.</w:t>
            </w:r>
          </w:p>
        </w:tc>
      </w:tr>
      <w:tr w:rsidR="008F1BCA" w14:paraId="2348A37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7341C2" w14:textId="77777777" w:rsidR="008F1BCA" w:rsidRDefault="00000000">
            <w:r>
              <w:t>data.reaction_summary</w:t>
            </w:r>
          </w:p>
        </w:tc>
        <w:tc>
          <w:tcPr>
            <w:tcW w:w="2880" w:type="dxa"/>
          </w:tcPr>
          <w:p w14:paraId="57AE8E1C"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5E8EB1D2" w14:textId="77777777" w:rsidR="008F1BCA" w:rsidRDefault="00000000">
            <w:pPr>
              <w:cnfStyle w:val="000000100000" w:firstRow="0" w:lastRow="0" w:firstColumn="0" w:lastColumn="0" w:oddVBand="0" w:evenVBand="0" w:oddHBand="1" w:evenHBand="0" w:firstRowFirstColumn="0" w:firstRowLastColumn="0" w:lastRowFirstColumn="0" w:lastRowLastColumn="0"/>
            </w:pPr>
            <w:r>
              <w:t>Reaction summary entries.</w:t>
            </w:r>
          </w:p>
        </w:tc>
      </w:tr>
      <w:tr w:rsidR="008F1BCA" w14:paraId="33B54B0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B43F29" w14:textId="77777777" w:rsidR="008F1BCA" w:rsidRDefault="00000000">
            <w:r>
              <w:t>data.reaction_summary[].emoji_base</w:t>
            </w:r>
          </w:p>
        </w:tc>
        <w:tc>
          <w:tcPr>
            <w:tcW w:w="2880" w:type="dxa"/>
          </w:tcPr>
          <w:p w14:paraId="01E7D87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6674B02" w14:textId="77777777" w:rsidR="008F1BCA" w:rsidRDefault="00000000">
            <w:pPr>
              <w:cnfStyle w:val="000000010000" w:firstRow="0" w:lastRow="0" w:firstColumn="0" w:lastColumn="0" w:oddVBand="0" w:evenVBand="0" w:oddHBand="0" w:evenHBand="1" w:firstRowFirstColumn="0" w:firstRowLastColumn="0" w:lastRowFirstColumn="0" w:lastRowLastColumn="0"/>
            </w:pPr>
            <w:r>
              <w:t>Emoji base character used in the reaction.</w:t>
            </w:r>
          </w:p>
        </w:tc>
      </w:tr>
      <w:tr w:rsidR="008F1BCA" w14:paraId="3003EEC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0CC222" w14:textId="77777777" w:rsidR="008F1BCA" w:rsidRDefault="00000000">
            <w:r>
              <w:t>data.reaction_summary[].variant</w:t>
            </w:r>
          </w:p>
        </w:tc>
        <w:tc>
          <w:tcPr>
            <w:tcW w:w="2880" w:type="dxa"/>
          </w:tcPr>
          <w:p w14:paraId="7D8063B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17E9416" w14:textId="77777777" w:rsidR="008F1BCA" w:rsidRDefault="00000000">
            <w:pPr>
              <w:cnfStyle w:val="000000100000" w:firstRow="0" w:lastRow="0" w:firstColumn="0" w:lastColumn="0" w:oddVBand="0" w:evenVBand="0" w:oddHBand="1" w:evenHBand="0" w:firstRowFirstColumn="0" w:firstRowLastColumn="0" w:lastRowFirstColumn="0" w:lastRowLastColumn="0"/>
            </w:pPr>
            <w:r>
              <w:t>Full emoji string used in the reaction.</w:t>
            </w:r>
          </w:p>
        </w:tc>
      </w:tr>
      <w:tr w:rsidR="008F1BCA" w14:paraId="39326F1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EC1984" w14:textId="77777777" w:rsidR="008F1BCA" w:rsidRDefault="00000000">
            <w:r>
              <w:t>data.reaction_summary[].count</w:t>
            </w:r>
          </w:p>
        </w:tc>
        <w:tc>
          <w:tcPr>
            <w:tcW w:w="2880" w:type="dxa"/>
          </w:tcPr>
          <w:p w14:paraId="799BB2E5" w14:textId="77777777" w:rsidR="008F1BCA" w:rsidRDefault="00000000">
            <w:pPr>
              <w:cnfStyle w:val="000000010000" w:firstRow="0" w:lastRow="0" w:firstColumn="0" w:lastColumn="0" w:oddVBand="0" w:evenVBand="0" w:oddHBand="0" w:evenHBand="1" w:firstRowFirstColumn="0" w:firstRowLastColumn="0" w:lastRowFirstColumn="0" w:lastRowLastColumn="0"/>
            </w:pPr>
            <w:r>
              <w:t>number</w:t>
            </w:r>
          </w:p>
        </w:tc>
        <w:tc>
          <w:tcPr>
            <w:tcW w:w="2880" w:type="dxa"/>
          </w:tcPr>
          <w:p w14:paraId="652AE224" w14:textId="77777777" w:rsidR="008F1BCA" w:rsidRDefault="00000000">
            <w:pPr>
              <w:cnfStyle w:val="000000010000" w:firstRow="0" w:lastRow="0" w:firstColumn="0" w:lastColumn="0" w:oddVBand="0" w:evenVBand="0" w:oddHBand="0" w:evenHBand="1" w:firstRowFirstColumn="0" w:firstRowLastColumn="0" w:lastRowFirstColumn="0" w:lastRowLastColumn="0"/>
            </w:pPr>
            <w:r>
              <w:t>Number of reactions with this emoji variant.</w:t>
            </w:r>
          </w:p>
        </w:tc>
      </w:tr>
      <w:tr w:rsidR="008F1BCA" w14:paraId="590E78C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DCDAC3" w14:textId="77777777" w:rsidR="008F1BCA" w:rsidRDefault="00000000">
            <w:r>
              <w:t>data.reaction_summary[].reacted</w:t>
            </w:r>
          </w:p>
        </w:tc>
        <w:tc>
          <w:tcPr>
            <w:tcW w:w="2880" w:type="dxa"/>
          </w:tcPr>
          <w:p w14:paraId="59C14C05"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678E4C35" w14:textId="77777777" w:rsidR="008F1BCA" w:rsidRDefault="00000000">
            <w:pPr>
              <w:cnfStyle w:val="000000100000" w:firstRow="0" w:lastRow="0" w:firstColumn="0" w:lastColumn="0" w:oddVBand="0" w:evenVBand="0" w:oddHBand="1" w:evenHBand="0" w:firstRowFirstColumn="0" w:firstRowLastColumn="0" w:lastRowFirstColumn="0" w:lastRowLastColumn="0"/>
            </w:pPr>
            <w:r>
              <w:t>Whether the current user reacted with this emoji variant.</w:t>
            </w:r>
          </w:p>
        </w:tc>
      </w:tr>
      <w:tr w:rsidR="008F1BCA" w14:paraId="6BD7AC5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3C36DF" w14:textId="77777777" w:rsidR="008F1BCA" w:rsidRDefault="00000000">
            <w:r>
              <w:t>data.previews</w:t>
            </w:r>
          </w:p>
        </w:tc>
        <w:tc>
          <w:tcPr>
            <w:tcW w:w="2880" w:type="dxa"/>
          </w:tcPr>
          <w:p w14:paraId="7011D4E9"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7721EEEB" w14:textId="77777777" w:rsidR="008F1BCA" w:rsidRDefault="00000000">
            <w:pPr>
              <w:cnfStyle w:val="000000010000" w:firstRow="0" w:lastRow="0" w:firstColumn="0" w:lastColumn="0" w:oddVBand="0" w:evenVBand="0" w:oddHBand="0" w:evenHBand="1" w:firstRowFirstColumn="0" w:firstRowLastColumn="0" w:lastRowFirstColumn="0" w:lastRowLastColumn="0"/>
            </w:pPr>
            <w:r>
              <w:t>(Requires attachments:read scope) Preview objects.</w:t>
            </w:r>
          </w:p>
        </w:tc>
      </w:tr>
      <w:tr w:rsidR="008F1BCA" w14:paraId="3DA46CE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FCB438" w14:textId="77777777" w:rsidR="008F1BCA" w:rsidRDefault="00000000">
            <w:r>
              <w:t>data.previews[].fallback</w:t>
            </w:r>
          </w:p>
        </w:tc>
        <w:tc>
          <w:tcPr>
            <w:tcW w:w="2880" w:type="dxa"/>
          </w:tcPr>
          <w:p w14:paraId="389A9DF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EABBDFE" w14:textId="77777777" w:rsidR="008F1BCA" w:rsidRDefault="00000000">
            <w:pPr>
              <w:cnfStyle w:val="000000100000" w:firstRow="0" w:lastRow="0" w:firstColumn="0" w:lastColumn="0" w:oddVBand="0" w:evenVBand="0" w:oddHBand="1" w:evenHBand="0" w:firstRowFirstColumn="0" w:firstRowLastColumn="0" w:lastRowFirstColumn="0" w:lastRowLastColumn="0"/>
            </w:pPr>
            <w:r>
              <w:t>Fallback text if preview cannot be displayed.</w:t>
            </w:r>
          </w:p>
        </w:tc>
      </w:tr>
      <w:tr w:rsidR="008F1BCA" w14:paraId="2094063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F29329" w14:textId="77777777" w:rsidR="008F1BCA" w:rsidRDefault="00000000">
            <w:r>
              <w:t>data.previews[].footer</w:t>
            </w:r>
          </w:p>
        </w:tc>
        <w:tc>
          <w:tcPr>
            <w:tcW w:w="2880" w:type="dxa"/>
          </w:tcPr>
          <w:p w14:paraId="6004836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831FBC2" w14:textId="77777777" w:rsidR="008F1BCA" w:rsidRDefault="00000000">
            <w:pPr>
              <w:cnfStyle w:val="000000010000" w:firstRow="0" w:lastRow="0" w:firstColumn="0" w:lastColumn="0" w:oddVBand="0" w:evenVBand="0" w:oddHBand="0" w:evenHBand="1" w:firstRowFirstColumn="0" w:firstRowLastColumn="0" w:lastRowFirstColumn="0" w:lastRowLastColumn="0"/>
            </w:pPr>
            <w:r>
              <w:t>Footer text.</w:t>
            </w:r>
          </w:p>
        </w:tc>
      </w:tr>
      <w:tr w:rsidR="008F1BCA" w14:paraId="2DAEF4C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BE2891" w14:textId="77777777" w:rsidR="008F1BCA" w:rsidRDefault="00000000">
            <w:r>
              <w:t>data.previews[].header</w:t>
            </w:r>
          </w:p>
        </w:tc>
        <w:tc>
          <w:tcPr>
            <w:tcW w:w="2880" w:type="dxa"/>
          </w:tcPr>
          <w:p w14:paraId="3F27274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C1BB300" w14:textId="77777777" w:rsidR="008F1BCA" w:rsidRDefault="00000000">
            <w:pPr>
              <w:cnfStyle w:val="000000100000" w:firstRow="0" w:lastRow="0" w:firstColumn="0" w:lastColumn="0" w:oddVBand="0" w:evenVBand="0" w:oddHBand="1" w:evenHBand="0" w:firstRowFirstColumn="0" w:firstRowLastColumn="0" w:lastRowFirstColumn="0" w:lastRowLastColumn="0"/>
            </w:pPr>
            <w:r>
              <w:t>Header text.</w:t>
            </w:r>
          </w:p>
        </w:tc>
      </w:tr>
      <w:tr w:rsidR="008F1BCA" w14:paraId="5A10276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F10761" w14:textId="77777777" w:rsidR="008F1BCA" w:rsidRDefault="00000000">
            <w:r>
              <w:t>data.previews[].header_link</w:t>
            </w:r>
          </w:p>
        </w:tc>
        <w:tc>
          <w:tcPr>
            <w:tcW w:w="2880" w:type="dxa"/>
          </w:tcPr>
          <w:p w14:paraId="58B4D79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CBFEDBD" w14:textId="77777777" w:rsidR="008F1BCA" w:rsidRDefault="00000000">
            <w:pPr>
              <w:cnfStyle w:val="000000010000" w:firstRow="0" w:lastRow="0" w:firstColumn="0" w:lastColumn="0" w:oddVBand="0" w:evenVBand="0" w:oddHBand="0" w:evenHBand="1" w:firstRowFirstColumn="0" w:firstRowLastColumn="0" w:lastRowFirstColumn="0" w:lastRowLastColumn="0"/>
            </w:pPr>
            <w:r>
              <w:t>URL for the header.</w:t>
            </w:r>
          </w:p>
        </w:tc>
      </w:tr>
      <w:tr w:rsidR="008F1BCA" w14:paraId="3B0159D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C38529" w14:textId="77777777" w:rsidR="008F1BCA" w:rsidRDefault="00000000">
            <w:r>
              <w:t>data.previews[].html_text</w:t>
            </w:r>
          </w:p>
        </w:tc>
        <w:tc>
          <w:tcPr>
            <w:tcW w:w="2880" w:type="dxa"/>
          </w:tcPr>
          <w:p w14:paraId="3FD8565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974A596" w14:textId="77777777" w:rsidR="008F1BCA" w:rsidRDefault="00000000">
            <w:pPr>
              <w:cnfStyle w:val="000000100000" w:firstRow="0" w:lastRow="0" w:firstColumn="0" w:lastColumn="0" w:oddVBand="0" w:evenVBand="0" w:oddHBand="1" w:evenHBand="0" w:firstRowFirstColumn="0" w:firstRowLastColumn="0" w:lastRowFirstColumn="0" w:lastRowLastColumn="0"/>
            </w:pPr>
            <w:r>
              <w:t>HTML formatted body for the preview.</w:t>
            </w:r>
          </w:p>
        </w:tc>
      </w:tr>
      <w:tr w:rsidR="008F1BCA" w14:paraId="34899F3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E13C1E" w14:textId="77777777" w:rsidR="008F1BCA" w:rsidRDefault="00000000">
            <w:r>
              <w:t>data.previews[].text</w:t>
            </w:r>
          </w:p>
        </w:tc>
        <w:tc>
          <w:tcPr>
            <w:tcW w:w="2880" w:type="dxa"/>
          </w:tcPr>
          <w:p w14:paraId="04CC13A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41AD5D2" w14:textId="77777777" w:rsidR="008F1BCA" w:rsidRDefault="00000000">
            <w:pPr>
              <w:cnfStyle w:val="000000010000" w:firstRow="0" w:lastRow="0" w:firstColumn="0" w:lastColumn="0" w:oddVBand="0" w:evenVBand="0" w:oddHBand="0" w:evenHBand="1" w:firstRowFirstColumn="0" w:firstRowLastColumn="0" w:lastRowFirstColumn="0" w:lastRowLastColumn="0"/>
            </w:pPr>
            <w:r>
              <w:t>Text body for the preview.</w:t>
            </w:r>
          </w:p>
        </w:tc>
      </w:tr>
      <w:tr w:rsidR="008F1BCA" w14:paraId="15520BA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AD2D10" w14:textId="77777777" w:rsidR="008F1BCA" w:rsidRDefault="00000000">
            <w:r>
              <w:t>data.previews[].title</w:t>
            </w:r>
          </w:p>
        </w:tc>
        <w:tc>
          <w:tcPr>
            <w:tcW w:w="2880" w:type="dxa"/>
          </w:tcPr>
          <w:p w14:paraId="74A687D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3B72D4F" w14:textId="77777777" w:rsidR="008F1BCA" w:rsidRDefault="00000000">
            <w:pPr>
              <w:cnfStyle w:val="000000100000" w:firstRow="0" w:lastRow="0" w:firstColumn="0" w:lastColumn="0" w:oddVBand="0" w:evenVBand="0" w:oddHBand="1" w:evenHBand="0" w:firstRowFirstColumn="0" w:firstRowLastColumn="0" w:lastRowFirstColumn="0" w:lastRowLastColumn="0"/>
            </w:pPr>
            <w:r>
              <w:t>Title text.</w:t>
            </w:r>
          </w:p>
        </w:tc>
      </w:tr>
      <w:tr w:rsidR="008F1BCA" w14:paraId="29FC2CB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954130" w14:textId="77777777" w:rsidR="008F1BCA" w:rsidRDefault="00000000">
            <w:r>
              <w:t>data.previews[].title_link</w:t>
            </w:r>
          </w:p>
        </w:tc>
        <w:tc>
          <w:tcPr>
            <w:tcW w:w="2880" w:type="dxa"/>
          </w:tcPr>
          <w:p w14:paraId="03F2812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95200FA" w14:textId="77777777" w:rsidR="008F1BCA" w:rsidRDefault="00000000">
            <w:pPr>
              <w:cnfStyle w:val="000000010000" w:firstRow="0" w:lastRow="0" w:firstColumn="0" w:lastColumn="0" w:oddVBand="0" w:evenVBand="0" w:oddHBand="0" w:evenHBand="1" w:firstRowFirstColumn="0" w:firstRowLastColumn="0" w:lastRowFirstColumn="0" w:lastRowLastColumn="0"/>
            </w:pPr>
            <w:r>
              <w:t>URL for the title.</w:t>
            </w:r>
          </w:p>
        </w:tc>
      </w:tr>
    </w:tbl>
    <w:p w14:paraId="4A4B7324" w14:textId="77777777" w:rsidR="008F1BCA" w:rsidRDefault="008F1BCA"/>
    <w:p w14:paraId="4B8D1B0C" w14:textId="77777777" w:rsidR="008F1BCA" w:rsidRDefault="00000000">
      <w:pPr>
        <w:pStyle w:val="Heading3"/>
      </w:pPr>
      <w:r>
        <w:t>Sample Request</w:t>
      </w:r>
    </w:p>
    <w:p w14:paraId="7F537592" w14:textId="77777777" w:rsidR="008F1BCA" w:rsidRDefault="00000000">
      <w:r>
        <w:rPr>
          <w:b/>
          <w:color w:val="666666"/>
          <w:sz w:val="16"/>
        </w:rPr>
        <w:t>[bash]</w:t>
      </w:r>
    </w:p>
    <w:p w14:paraId="3FD2568E"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'https://app.asana.com/api/1.0/stories/35678?opt_pretty=true&amp;opt_fields=created_at,created_by.name,text,html_text,likes.user.name,reaction_summary,previews' \</w:t>
      </w:r>
      <w:r>
        <w:rPr>
          <w:rFonts w:ascii="Courier New" w:hAnsi="Courier New"/>
          <w:sz w:val="17"/>
        </w:rPr>
        <w:br/>
        <w:t xml:space="preserve"> --header 'Accept: application/json'</w:t>
      </w:r>
    </w:p>
    <w:p w14:paraId="034F4A73" w14:textId="77777777" w:rsidR="008F1BCA" w:rsidRDefault="00000000">
      <w:pPr>
        <w:pStyle w:val="Heading3"/>
      </w:pPr>
      <w:r>
        <w:t>Example Usage</w:t>
      </w:r>
    </w:p>
    <w:p w14:paraId="13E7CE7C" w14:textId="77777777" w:rsidR="008F1BCA" w:rsidRDefault="00000000">
      <w:pPr>
        <w:pStyle w:val="Heading3"/>
      </w:pPr>
      <w:r>
        <w:t>Example 1: Retrieve a story with default fields</w:t>
      </w:r>
    </w:p>
    <w:p w14:paraId="3EE92113" w14:textId="77777777" w:rsidR="008F1BCA" w:rsidRDefault="00000000">
      <w:r>
        <w:rPr>
          <w:b/>
          <w:color w:val="666666"/>
          <w:sz w:val="16"/>
        </w:rPr>
        <w:t>[bash]</w:t>
      </w:r>
    </w:p>
    <w:p w14:paraId="10A69EF6" w14:textId="77777777" w:rsidR="008F1BCA" w:rsidRDefault="00000000">
      <w:pPr>
        <w:shd w:val="clear" w:color="auto" w:fill="F2F2F2"/>
      </w:pPr>
      <w:r>
        <w:rPr>
          <w:rFonts w:ascii="Courier New" w:hAnsi="Courier New"/>
          <w:sz w:val="17"/>
        </w:rPr>
        <w:lastRenderedPageBreak/>
        <w:t>curl --request GET \</w:t>
      </w:r>
      <w:r>
        <w:rPr>
          <w:rFonts w:ascii="Courier New" w:hAnsi="Courier New"/>
          <w:sz w:val="17"/>
        </w:rPr>
        <w:br/>
        <w:t xml:space="preserve"> --url 'https://app.asana.com/api/1.0/stories/35678' \</w:t>
      </w:r>
      <w:r>
        <w:rPr>
          <w:rFonts w:ascii="Courier New" w:hAnsi="Courier New"/>
          <w:sz w:val="17"/>
        </w:rPr>
        <w:br/>
        <w:t xml:space="preserve"> --header 'Accept: application/json'</w:t>
      </w:r>
    </w:p>
    <w:p w14:paraId="632CFAAA" w14:textId="77777777" w:rsidR="008F1BCA" w:rsidRDefault="00000000">
      <w:pPr>
        <w:pStyle w:val="Heading3"/>
      </w:pPr>
      <w:r>
        <w:t>Example 2: Request additional fields via opt_fields</w:t>
      </w:r>
    </w:p>
    <w:p w14:paraId="4F99278B" w14:textId="77777777" w:rsidR="008F1BCA" w:rsidRDefault="00000000">
      <w:r>
        <w:rPr>
          <w:b/>
          <w:color w:val="666666"/>
          <w:sz w:val="16"/>
        </w:rPr>
        <w:t>[bash]</w:t>
      </w:r>
    </w:p>
    <w:p w14:paraId="418EECE4"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'https://app.asana.com/api/1.0/stories/35678?opt_fields=created_at,created_by,created_by.name,html_text,likes.user.name,reaction_summary' \</w:t>
      </w:r>
      <w:r>
        <w:rPr>
          <w:rFonts w:ascii="Courier New" w:hAnsi="Courier New"/>
          <w:sz w:val="17"/>
        </w:rPr>
        <w:br/>
        <w:t xml:space="preserve"> --header 'Accept: application/json'</w:t>
      </w:r>
    </w:p>
    <w:p w14:paraId="2322C829" w14:textId="77777777" w:rsidR="008F1BCA" w:rsidRDefault="00000000">
      <w:pPr>
        <w:pStyle w:val="Heading3"/>
      </w:pPr>
      <w:r>
        <w:t>Example 3: Debug-friendly output using opt_pretty</w:t>
      </w:r>
    </w:p>
    <w:p w14:paraId="0865A4DD" w14:textId="77777777" w:rsidR="008F1BCA" w:rsidRDefault="00000000">
      <w:r>
        <w:rPr>
          <w:b/>
          <w:color w:val="666666"/>
          <w:sz w:val="16"/>
        </w:rPr>
        <w:t>[bash]</w:t>
      </w:r>
    </w:p>
    <w:p w14:paraId="3E726F34"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'https://app.asana.com/api/1.0/stories/35678?opt_pretty=true' \</w:t>
      </w:r>
      <w:r>
        <w:rPr>
          <w:rFonts w:ascii="Courier New" w:hAnsi="Courier New"/>
          <w:sz w:val="17"/>
        </w:rPr>
        <w:br/>
        <w:t xml:space="preserve"> --header 'Accept: application/json'</w:t>
      </w:r>
    </w:p>
    <w:p w14:paraId="4720EB37" w14:textId="77777777" w:rsidR="008F1BCA" w:rsidRDefault="00000000">
      <w:pPr>
        <w:pStyle w:val="Heading3"/>
      </w:pPr>
      <w:r>
        <w:t>Behavior</w:t>
      </w:r>
    </w:p>
    <w:p w14:paraId="54EC8834" w14:textId="77777777" w:rsidR="008F1BCA" w:rsidRDefault="00000000">
      <w:pPr>
        <w:pStyle w:val="ListBullet"/>
      </w:pPr>
      <w:r>
        <w:t>Validates story_gid and access permissions.</w:t>
      </w:r>
    </w:p>
    <w:p w14:paraId="113209F6" w14:textId="77777777" w:rsidR="008F1BCA" w:rsidRDefault="00000000">
      <w:pPr>
        <w:pStyle w:val="ListBullet"/>
      </w:pPr>
      <w:r>
        <w:t>Returns the story record in a data envelope.</w:t>
      </w:r>
    </w:p>
    <w:p w14:paraId="47B4D864" w14:textId="77777777" w:rsidR="008F1BCA" w:rsidRDefault="00000000">
      <w:pPr>
        <w:pStyle w:val="ListBullet"/>
      </w:pPr>
      <w:r>
        <w:t>If opt_fields is provided, includes the requested optional fields (subject to required scopes).</w:t>
      </w:r>
    </w:p>
    <w:p w14:paraId="7FDE4CBD" w14:textId="77777777" w:rsidR="008F1BCA" w:rsidRDefault="00000000">
      <w:pPr>
        <w:pStyle w:val="ListBullet"/>
      </w:pPr>
      <w:r>
        <w:t>If opt_pretty=true, formats JSON output with additional whitespace.</w:t>
      </w:r>
    </w:p>
    <w:p w14:paraId="0E32FBC1" w14:textId="77777777" w:rsidR="008F1BCA" w:rsidRDefault="00000000">
      <w:pPr>
        <w:pStyle w:val="Heading3"/>
      </w:pPr>
      <w:r>
        <w:t>Notes</w:t>
      </w:r>
    </w:p>
    <w:p w14:paraId="54F0CFC9" w14:textId="77777777" w:rsidR="008F1BCA" w:rsidRDefault="00000000">
      <w:pPr>
        <w:pStyle w:val="ListBullet"/>
      </w:pPr>
      <w:r>
        <w:t>Some properties are excluded by default; use opt_fields to include them.</w:t>
      </w:r>
    </w:p>
    <w:p w14:paraId="35604676" w14:textId="77777777" w:rsidR="008F1BCA" w:rsidRDefault="00000000">
      <w:pPr>
        <w:pStyle w:val="ListBullet"/>
      </w:pPr>
      <w:r>
        <w:t>Requesting previews or attachments fields requires the attachments:read scope (in addition to stories:read).</w:t>
      </w:r>
    </w:p>
    <w:p w14:paraId="497BDAAF" w14:textId="77777777" w:rsidR="008F1BCA" w:rsidRDefault="00000000">
      <w:pPr>
        <w:pStyle w:val="Heading3"/>
      </w:pPr>
      <w:r>
        <w:t>Error Handling</w:t>
      </w:r>
    </w:p>
    <w:p w14:paraId="2F813FCC" w14:textId="77777777" w:rsidR="008F1BCA" w:rsidRDefault="00000000">
      <w:pPr>
        <w:pStyle w:val="ListBullet"/>
      </w:pPr>
      <w:r>
        <w:t>400: Missing/malformed parameters (e.g., invalid story_gid).</w:t>
      </w:r>
    </w:p>
    <w:p w14:paraId="0C792EE2" w14:textId="77777777" w:rsidR="008F1BCA" w:rsidRDefault="00000000">
      <w:pPr>
        <w:pStyle w:val="ListBullet"/>
      </w:pPr>
      <w:r>
        <w:t>401: No valid authentication token provided.</w:t>
      </w:r>
    </w:p>
    <w:p w14:paraId="2008494E" w14:textId="77777777" w:rsidR="008F1BCA" w:rsidRDefault="00000000">
      <w:pPr>
        <w:pStyle w:val="ListBullet"/>
      </w:pPr>
      <w:r>
        <w:t>403: Authenticated but not authorized to access the story or requested fields.</w:t>
      </w:r>
    </w:p>
    <w:p w14:paraId="78F0E776" w14:textId="77777777" w:rsidR="008F1BCA" w:rsidRDefault="00000000">
      <w:pPr>
        <w:pStyle w:val="ListBullet"/>
      </w:pPr>
      <w:r>
        <w:t>404: Story does not exist or endpoint/path is incorrect.</w:t>
      </w:r>
    </w:p>
    <w:p w14:paraId="4CEC8790" w14:textId="77777777" w:rsidR="008F1BCA" w:rsidRDefault="00000000">
      <w:pPr>
        <w:pStyle w:val="ListBullet"/>
      </w:pPr>
      <w:r>
        <w:t>500: Asana server error; response may include an error phrase for support diagnostics.</w:t>
      </w:r>
    </w:p>
    <w:p w14:paraId="29197628" w14:textId="77777777" w:rsidR="008F1BCA" w:rsidRDefault="00000000">
      <w:pPr>
        <w:pStyle w:val="Heading3"/>
      </w:pPr>
      <w:r>
        <w:t>Related stories actions</w:t>
      </w:r>
    </w:p>
    <w:p w14:paraId="50D6A403" w14:textId="77777777" w:rsidR="008F1BCA" w:rsidRDefault="00000000">
      <w:pPr>
        <w:pStyle w:val="ListBullet"/>
      </w:pPr>
      <w:r>
        <w:t>[POST] Create a Story on a Task — /tasks/{{taskGid}}/stories</w:t>
      </w:r>
    </w:p>
    <w:p w14:paraId="555EEBDE" w14:textId="77777777" w:rsidR="008F1BCA" w:rsidRDefault="00000000">
      <w:pPr>
        <w:pStyle w:val="ListBullet"/>
      </w:pPr>
      <w:r>
        <w:t>[DELETE] Delete a Story — /stories/{{storyGid}}</w:t>
      </w:r>
    </w:p>
    <w:p w14:paraId="358B8941" w14:textId="77777777" w:rsidR="008F1BCA" w:rsidRDefault="00000000">
      <w:pPr>
        <w:pStyle w:val="ListBullet"/>
      </w:pPr>
      <w:r>
        <w:t>[PUT] Update a Story — /stories/{{storyGid}}</w:t>
      </w:r>
    </w:p>
    <w:p w14:paraId="451D41C7" w14:textId="77777777" w:rsidR="008F1BCA" w:rsidRDefault="00000000">
      <w:pPr>
        <w:pStyle w:val="ListBullet"/>
      </w:pPr>
      <w:r>
        <w:t>[GET] List a Task’s Stories — /tasks/{{taskGid}}/stories</w:t>
      </w:r>
    </w:p>
    <w:p w14:paraId="0E714DDB" w14:textId="77777777" w:rsidR="008F1BCA" w:rsidRDefault="00000000">
      <w:r>
        <w:br w:type="page"/>
      </w:r>
    </w:p>
    <w:p w14:paraId="2BC486E1" w14:textId="77777777" w:rsidR="008F1BCA" w:rsidRDefault="00000000">
      <w:pPr>
        <w:pStyle w:val="Heading2"/>
      </w:pPr>
      <w:r>
        <w:lastRenderedPageBreak/>
        <w:t>129. [GET] List a Task’s Stories</w:t>
      </w:r>
    </w:p>
    <w:p w14:paraId="2D7721AF" w14:textId="77777777" w:rsidR="008F1BCA" w:rsidRDefault="00000000">
      <w:r>
        <w:rPr>
          <w:b/>
        </w:rPr>
        <w:t xml:space="preserve">Endpoint: </w:t>
      </w:r>
      <w:r>
        <w:rPr>
          <w:rFonts w:ascii="Courier New" w:hAnsi="Courier New"/>
          <w:sz w:val="18"/>
        </w:rPr>
        <w:t>/tasks/{{taskGid}}/stories</w:t>
      </w:r>
    </w:p>
    <w:p w14:paraId="4E53F60A" w14:textId="77777777" w:rsidR="008F1BCA" w:rsidRDefault="00000000">
      <w:pPr>
        <w:pStyle w:val="Heading3"/>
      </w:pPr>
      <w:r>
        <w:t>Prerequisites</w:t>
      </w:r>
    </w:p>
    <w:p w14:paraId="0612B1B5" w14:textId="77777777" w:rsidR="008F1BCA" w:rsidRDefault="00000000">
      <w:pPr>
        <w:pStyle w:val="ListBullet"/>
      </w:pPr>
      <w:r>
        <w:t>Must have access to the target task.</w:t>
      </w:r>
    </w:p>
    <w:p w14:paraId="16381897" w14:textId="77777777" w:rsidR="008F1BCA" w:rsidRDefault="00000000">
      <w:pPr>
        <w:pStyle w:val="ListBullet"/>
      </w:pPr>
      <w:r>
        <w:t>Required scope: stories:read</w:t>
      </w:r>
    </w:p>
    <w:p w14:paraId="0114164D" w14:textId="77777777" w:rsidR="008F1BCA" w:rsidRDefault="00000000">
      <w:pPr>
        <w:pStyle w:val="Heading3"/>
      </w:pPr>
      <w:r>
        <w:t>Method</w:t>
      </w:r>
    </w:p>
    <w:p w14:paraId="7AA83959" w14:textId="77777777" w:rsidR="008F1BCA" w:rsidRDefault="00000000">
      <w:r>
        <w:t>GET</w:t>
      </w:r>
    </w:p>
    <w:p w14:paraId="22AD0013" w14:textId="77777777" w:rsidR="008F1BCA" w:rsidRDefault="00000000">
      <w:pPr>
        <w:pStyle w:val="Heading3"/>
      </w:pPr>
      <w:r>
        <w:t>URL</w:t>
      </w:r>
    </w:p>
    <w:p w14:paraId="61E897C4" w14:textId="77777777" w:rsidR="008F1BCA" w:rsidRDefault="00000000">
      <w:r>
        <w:t>https://app.asana.com/api/1.0/tasks/{{task_gid}}/stories</w:t>
      </w:r>
    </w:p>
    <w:p w14:paraId="33132341" w14:textId="77777777" w:rsidR="008F1BCA" w:rsidRDefault="00000000">
      <w:pPr>
        <w:pStyle w:val="Heading3"/>
      </w:pPr>
      <w:r>
        <w:t>Headers</w:t>
      </w:r>
    </w:p>
    <w:p w14:paraId="003C416B" w14:textId="77777777" w:rsidR="008F1BCA" w:rsidRDefault="00000000">
      <w:r>
        <w:rPr>
          <w:b/>
          <w:color w:val="666666"/>
          <w:sz w:val="16"/>
        </w:rPr>
        <w:t>[json]</w:t>
      </w:r>
    </w:p>
    <w:p w14:paraId="22A66051"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63C9D0FA" w14:textId="77777777" w:rsidR="008F1BCA" w:rsidRDefault="00000000">
      <w:pPr>
        <w:pStyle w:val="Heading3"/>
      </w:pPr>
      <w:r>
        <w:t>Description</w:t>
      </w:r>
    </w:p>
    <w:p w14:paraId="5062EEF8" w14:textId="77777777" w:rsidR="008F1BCA" w:rsidRDefault="00000000">
      <w:r>
        <w:t>Returns the compact records for all stories (e.g., comments and system stories) on a specified task.</w:t>
      </w:r>
    </w:p>
    <w:p w14:paraId="7E768C5D" w14:textId="77777777" w:rsidR="008F1BCA" w:rsidRDefault="00000000">
      <w:pPr>
        <w:pStyle w:val="Heading3"/>
      </w:pPr>
      <w:r>
        <w:t>Enforcement Rules</w:t>
      </w:r>
    </w:p>
    <w:p w14:paraId="24F3B7AF" w14:textId="77777777" w:rsidR="008F1BCA" w:rsidRDefault="00000000">
      <w:pPr>
        <w:pStyle w:val="ListBullet"/>
      </w:pPr>
      <w:r>
        <w:t>The task_gid path parameter must always be present.</w:t>
      </w:r>
    </w:p>
    <w:p w14:paraId="34DA7DA1" w14:textId="77777777" w:rsidR="008F1BCA" w:rsidRDefault="00000000">
      <w:pPr>
        <w:pStyle w:val="ListBullet"/>
      </w:pPr>
      <w:r>
        <w:t>If the user provides a task_gid, use that value directly.</w:t>
      </w:r>
    </w:p>
    <w:p w14:paraId="3D126726" w14:textId="77777777" w:rsidR="008F1BCA" w:rsidRDefault="00000000">
      <w:pPr>
        <w:pStyle w:val="ListBullet"/>
      </w:pPr>
      <w:r>
        <w:t>Do not call the API with a missing or empty task_gid (e.g., avoid /tasks//stories or /tasks/stories).</w:t>
      </w:r>
    </w:p>
    <w:p w14:paraId="060BF899" w14:textId="77777777" w:rsidR="008F1BCA" w:rsidRDefault="00000000">
      <w:pPr>
        <w:pStyle w:val="ListBullet"/>
      </w:pPr>
      <w:r>
        <w:t>Always construct the path as /tasks/{{task_gid}}/stories, where {{task_gid}} is a non-empty string.</w:t>
      </w:r>
    </w:p>
    <w:p w14:paraId="144CA641" w14:textId="77777777" w:rsidR="008F1BCA" w:rsidRDefault="00000000">
      <w:pPr>
        <w:pStyle w:val="ListBullet"/>
      </w:pPr>
      <w:r>
        <w:t>Do not infer or guess task_gid.</w:t>
      </w:r>
    </w:p>
    <w:p w14:paraId="5B92C695" w14:textId="77777777" w:rsidR="008F1BCA" w:rsidRDefault="00000000">
      <w:pPr>
        <w:pStyle w:val="ListBullet"/>
      </w:pPr>
      <w:r>
        <w:t>When executing the action, ensure to send Path Parameters in the URL and not in the body.</w:t>
      </w:r>
    </w:p>
    <w:p w14:paraId="28D91A19" w14:textId="77777777" w:rsidR="008F1BCA" w:rsidRDefault="00000000">
      <w:pPr>
        <w:pStyle w:val="ListBullet"/>
      </w:pPr>
      <w:r>
        <w:t>When executing the action, ensure to send Query Parameters as URL query parameters and not in the body.</w:t>
      </w:r>
    </w:p>
    <w:p w14:paraId="2BCAEE00" w14:textId="77777777" w:rsidR="008F1BCA" w:rsidRDefault="00000000">
      <w:pPr>
        <w:pStyle w:val="Heading3"/>
      </w:pPr>
      <w:r>
        <w:t>Valid Examples</w:t>
      </w:r>
    </w:p>
    <w:p w14:paraId="23194354" w14:textId="77777777" w:rsidR="008F1BCA" w:rsidRDefault="00000000">
      <w:r>
        <w:rPr>
          <w:b/>
          <w:color w:val="666666"/>
          <w:sz w:val="16"/>
        </w:rPr>
        <w:t>[http]</w:t>
      </w:r>
    </w:p>
    <w:p w14:paraId="1B38B261" w14:textId="77777777" w:rsidR="008F1BCA" w:rsidRDefault="00000000">
      <w:pPr>
        <w:shd w:val="clear" w:color="auto" w:fill="F2F2F2"/>
      </w:pPr>
      <w:r>
        <w:rPr>
          <w:rFonts w:ascii="Courier New" w:hAnsi="Courier New"/>
          <w:sz w:val="17"/>
        </w:rPr>
        <w:t>/tasks/321654/stories</w:t>
      </w:r>
    </w:p>
    <w:p w14:paraId="691FE3F1" w14:textId="77777777" w:rsidR="008F1BCA" w:rsidRDefault="00000000">
      <w:pPr>
        <w:pStyle w:val="Heading3"/>
      </w:pPr>
      <w:r>
        <w:t>Invalid Examples</w:t>
      </w:r>
    </w:p>
    <w:p w14:paraId="077870F1" w14:textId="77777777" w:rsidR="008F1BCA" w:rsidRDefault="00000000">
      <w:r>
        <w:rPr>
          <w:b/>
          <w:color w:val="666666"/>
          <w:sz w:val="16"/>
        </w:rPr>
        <w:t>[http]</w:t>
      </w:r>
    </w:p>
    <w:p w14:paraId="32917F9B" w14:textId="77777777" w:rsidR="008F1BCA" w:rsidRDefault="00000000">
      <w:pPr>
        <w:shd w:val="clear" w:color="auto" w:fill="F2F2F2"/>
      </w:pPr>
      <w:r>
        <w:rPr>
          <w:rFonts w:ascii="Courier New" w:hAnsi="Courier New"/>
          <w:sz w:val="17"/>
        </w:rPr>
        <w:t>/tasks//stories</w:t>
      </w:r>
      <w:r>
        <w:rPr>
          <w:rFonts w:ascii="Courier New" w:hAnsi="Courier New"/>
          <w:sz w:val="17"/>
        </w:rPr>
        <w:br/>
        <w:t>/tasks/stories</w:t>
      </w:r>
    </w:p>
    <w:p w14:paraId="12D91DAD"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22FC9544"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542A73" w14:textId="77777777" w:rsidR="008F1BCA" w:rsidRDefault="00000000">
            <w:r>
              <w:t>Parameter</w:t>
            </w:r>
          </w:p>
        </w:tc>
        <w:tc>
          <w:tcPr>
            <w:tcW w:w="2880" w:type="dxa"/>
          </w:tcPr>
          <w:p w14:paraId="6DED44E2"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2787A67"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A03500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F70EFE" w14:textId="77777777" w:rsidR="008F1BCA" w:rsidRDefault="00000000">
            <w:r>
              <w:t>task_gid</w:t>
            </w:r>
          </w:p>
        </w:tc>
        <w:tc>
          <w:tcPr>
            <w:tcW w:w="2880" w:type="dxa"/>
          </w:tcPr>
          <w:p w14:paraId="7707167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5F4C3AA"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task to operate on. Example: "321654"</w:t>
            </w:r>
          </w:p>
        </w:tc>
      </w:tr>
    </w:tbl>
    <w:p w14:paraId="6C234097" w14:textId="77777777" w:rsidR="008F1BCA" w:rsidRDefault="008F1BCA"/>
    <w:p w14:paraId="1F71C57D"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379"/>
        <w:gridCol w:w="2310"/>
        <w:gridCol w:w="4167"/>
      </w:tblGrid>
      <w:tr w:rsidR="008F1BCA" w14:paraId="2B50CD5C"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B1FDC9" w14:textId="77777777" w:rsidR="008F1BCA" w:rsidRDefault="00000000">
            <w:r>
              <w:t>Parameter</w:t>
            </w:r>
          </w:p>
        </w:tc>
        <w:tc>
          <w:tcPr>
            <w:tcW w:w="2880" w:type="dxa"/>
          </w:tcPr>
          <w:p w14:paraId="4961FCC2"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F2A782A"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F4A4E2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E2FDB0" w14:textId="77777777" w:rsidR="008F1BCA" w:rsidRDefault="00000000">
            <w:r>
              <w:t>opt_pretty</w:t>
            </w:r>
          </w:p>
        </w:tc>
        <w:tc>
          <w:tcPr>
            <w:tcW w:w="2880" w:type="dxa"/>
          </w:tcPr>
          <w:p w14:paraId="002B3CC8"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15C77117"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Advisable only for debugging because it increases response size and processing time. Example: true.</w:t>
            </w:r>
          </w:p>
        </w:tc>
      </w:tr>
      <w:tr w:rsidR="008F1BCA" w14:paraId="2AC94C2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A62638" w14:textId="77777777" w:rsidR="008F1BCA" w:rsidRDefault="00000000">
            <w:r>
              <w:t>limit</w:t>
            </w:r>
          </w:p>
        </w:tc>
        <w:tc>
          <w:tcPr>
            <w:tcW w:w="2880" w:type="dxa"/>
          </w:tcPr>
          <w:p w14:paraId="0114E06E"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18F28447" w14:textId="77777777" w:rsidR="008F1BCA" w:rsidRDefault="00000000">
            <w:pPr>
              <w:cnfStyle w:val="000000010000" w:firstRow="0" w:lastRow="0" w:firstColumn="0" w:lastColumn="0" w:oddVBand="0" w:evenVBand="0" w:oddHBand="0" w:evenHBand="1" w:firstRowFirstColumn="0" w:firstRowLastColumn="0" w:lastRowFirstColumn="0" w:lastRowLastColumn="0"/>
            </w:pPr>
            <w:r>
              <w:t>Results per page. Must be between 1 and 100. Example: 50.</w:t>
            </w:r>
          </w:p>
        </w:tc>
      </w:tr>
      <w:tr w:rsidR="008F1BCA" w14:paraId="66C903A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7A5F40" w14:textId="77777777" w:rsidR="008F1BCA" w:rsidRDefault="00000000">
            <w:r>
              <w:t>offset</w:t>
            </w:r>
          </w:p>
        </w:tc>
        <w:tc>
          <w:tcPr>
            <w:tcW w:w="2880" w:type="dxa"/>
          </w:tcPr>
          <w:p w14:paraId="7CA4E07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C4539D8"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offset token returned by a previous paginated request. If not provided, the first page is returned. Example: "eyJ0eXAiOJiKV1iQLCJhbGciOiJIUzI1NiJ9".</w:t>
            </w:r>
          </w:p>
        </w:tc>
      </w:tr>
      <w:tr w:rsidR="008F1BCA" w14:paraId="5273892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9D5AD5" w14:textId="77777777" w:rsidR="008F1BCA" w:rsidRDefault="00000000">
            <w:r>
              <w:t>opt_fields</w:t>
            </w:r>
          </w:p>
        </w:tc>
        <w:tc>
          <w:tcPr>
            <w:tcW w:w="2880" w:type="dxa"/>
          </w:tcPr>
          <w:p w14:paraId="57B27651"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7471F291"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fields to include because this endpoint excludes some properties by default. The scraped docs enumerate many allowed values (e.g., assignee, assignee.name, created_at, created_by, created_by.name, html_text, text, resource_subtype, uri, etc.). Example: assignee,assignee.name,created_at.</w:t>
            </w:r>
          </w:p>
        </w:tc>
      </w:tr>
    </w:tbl>
    <w:p w14:paraId="35618D56" w14:textId="77777777" w:rsidR="008F1BCA" w:rsidRDefault="008F1BCA"/>
    <w:p w14:paraId="7A77F2DB" w14:textId="77777777" w:rsidR="008F1BCA" w:rsidRDefault="00000000">
      <w:pPr>
        <w:pStyle w:val="Heading3"/>
      </w:pPr>
      <w:r>
        <w:t>Response</w:t>
      </w:r>
    </w:p>
    <w:p w14:paraId="66ACBADC" w14:textId="77777777" w:rsidR="008F1BCA" w:rsidRDefault="00000000">
      <w:pPr>
        <w:pStyle w:val="Heading3"/>
      </w:pPr>
      <w:r>
        <w:t>Success Response (200 OK)</w:t>
      </w:r>
    </w:p>
    <w:p w14:paraId="0B897B24" w14:textId="77777777" w:rsidR="008F1BCA" w:rsidRDefault="00000000">
      <w:r>
        <w:rPr>
          <w:b/>
          <w:color w:val="666666"/>
          <w:sz w:val="16"/>
        </w:rPr>
        <w:t>[json]</w:t>
      </w:r>
    </w:p>
    <w:p w14:paraId="3445D92A"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"story",</w:t>
      </w:r>
      <w:r>
        <w:rPr>
          <w:rFonts w:ascii="Courier New" w:hAnsi="Courier New"/>
          <w:sz w:val="17"/>
        </w:rPr>
        <w:br/>
        <w:t xml:space="preserve"> "created_at": "2024-01-15T10:30:00.000Z",</w:t>
      </w:r>
      <w:r>
        <w:rPr>
          <w:rFonts w:ascii="Courier New" w:hAnsi="Courier New"/>
          <w:sz w:val="17"/>
        </w:rPr>
        <w:br/>
        <w:t xml:space="preserve"> "created_by": {</w:t>
      </w:r>
      <w:r>
        <w:rPr>
          <w:rFonts w:ascii="Courier New" w:hAnsi="Courier New"/>
          <w:sz w:val="17"/>
        </w:rPr>
        <w:br/>
        <w:t xml:space="preserve"> "gid": "67890",</w:t>
      </w:r>
      <w:r>
        <w:rPr>
          <w:rFonts w:ascii="Courier New" w:hAnsi="Courier New"/>
          <w:sz w:val="17"/>
        </w:rPr>
        <w:br/>
        <w:t xml:space="preserve"> "resource_type": "user",</w:t>
      </w:r>
      <w:r>
        <w:rPr>
          <w:rFonts w:ascii="Courier New" w:hAnsi="Courier New"/>
          <w:sz w:val="17"/>
        </w:rPr>
        <w:br/>
        <w:t xml:space="preserve"> "name": "Jane Doe"</w:t>
      </w:r>
      <w:r>
        <w:rPr>
          <w:rFonts w:ascii="Courier New" w:hAnsi="Courier New"/>
          <w:sz w:val="17"/>
        </w:rPr>
        <w:br/>
        <w:t xml:space="preserve"> },</w:t>
      </w:r>
      <w:r>
        <w:rPr>
          <w:rFonts w:ascii="Courier New" w:hAnsi="Courier New"/>
          <w:sz w:val="17"/>
        </w:rPr>
        <w:br/>
        <w:t xml:space="preserve"> "resource_subtype": "comment_added",</w:t>
      </w:r>
      <w:r>
        <w:rPr>
          <w:rFonts w:ascii="Courier New" w:hAnsi="Courier New"/>
          <w:sz w:val="17"/>
        </w:rPr>
        <w:br/>
        <w:t xml:space="preserve"> "text": "Please review the latest changes."</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"next_page": {</w:t>
      </w:r>
      <w:r>
        <w:rPr>
          <w:rFonts w:ascii="Courier New" w:hAnsi="Courier New"/>
          <w:sz w:val="17"/>
        </w:rPr>
        <w:br/>
      </w:r>
      <w:r>
        <w:rPr>
          <w:rFonts w:ascii="Courier New" w:hAnsi="Courier New"/>
          <w:sz w:val="17"/>
        </w:rPr>
        <w:lastRenderedPageBreak/>
        <w:t xml:space="preserve"> "offset": "eyJ0eXAiOJiKV1iQLCJhbGciOiJIUzI1NiJ9",</w:t>
      </w:r>
      <w:r>
        <w:rPr>
          <w:rFonts w:ascii="Courier New" w:hAnsi="Courier New"/>
          <w:sz w:val="17"/>
        </w:rPr>
        <w:br/>
        <w:t xml:space="preserve"> "path": "/tasks/321654/stories?limit=50&amp;offset=eyJ0eXAiOJiKV1iQLCJhbGciOiJIUzI1NiJ9",</w:t>
      </w:r>
      <w:r>
        <w:rPr>
          <w:rFonts w:ascii="Courier New" w:hAnsi="Courier New"/>
          <w:sz w:val="17"/>
        </w:rPr>
        <w:br/>
        <w:t xml:space="preserve"> "uri": "https://app.asana.com/api/1.0/tasks/321654/stories?limit=50&amp;offset=eyJ0eXAiOJiKV1iQLCJhbGciOiJIUzI1NiJ9"</w:t>
      </w:r>
      <w:r>
        <w:rPr>
          <w:rFonts w:ascii="Courier New" w:hAnsi="Courier New"/>
          <w:sz w:val="17"/>
        </w:rPr>
        <w:br/>
        <w:t xml:space="preserve"> }</w:t>
      </w:r>
      <w:r>
        <w:rPr>
          <w:rFonts w:ascii="Courier New" w:hAnsi="Courier New"/>
          <w:sz w:val="17"/>
        </w:rPr>
        <w:br/>
        <w:t>}</w:t>
      </w:r>
    </w:p>
    <w:p w14:paraId="76A8E5DD" w14:textId="77777777" w:rsidR="008F1BCA" w:rsidRDefault="00000000">
      <w:pPr>
        <w:pStyle w:val="Heading3"/>
      </w:pPr>
      <w:r>
        <w:t>Error Response (400 Client Error)</w:t>
      </w:r>
    </w:p>
    <w:p w14:paraId="488745AC" w14:textId="77777777" w:rsidR="008F1BCA" w:rsidRDefault="00000000">
      <w:r>
        <w:rPr>
          <w:b/>
          <w:color w:val="666666"/>
          <w:sz w:val="16"/>
        </w:rPr>
        <w:t>[json]</w:t>
      </w:r>
    </w:p>
    <w:p w14:paraId="0888B107"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"Missing or malformed parameter.",</w:t>
      </w:r>
      <w:r>
        <w:rPr>
          <w:rFonts w:ascii="Courier New" w:hAnsi="Courier New"/>
          <w:sz w:val="17"/>
        </w:rPr>
        <w:br/>
        <w:t xml:space="preserve"> "help": "Check the documentation and the syntax of your request and try again.",</w:t>
      </w:r>
      <w:r>
        <w:rPr>
          <w:rFonts w:ascii="Courier New" w:hAnsi="Courier New"/>
          <w:sz w:val="17"/>
        </w:rPr>
        <w:br/>
        <w:t xml:space="preserve"> "phrase": "invalid_parameter"</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EFC0F57" w14:textId="77777777" w:rsidR="008F1BCA" w:rsidRDefault="00000000">
      <w:pPr>
        <w:pStyle w:val="Heading3"/>
      </w:pPr>
      <w:r>
        <w:t>Error Response (401 Client Error)</w:t>
      </w:r>
    </w:p>
    <w:p w14:paraId="26E5667B" w14:textId="77777777" w:rsidR="008F1BCA" w:rsidRDefault="00000000">
      <w:r>
        <w:rPr>
          <w:b/>
          <w:color w:val="666666"/>
          <w:sz w:val="16"/>
        </w:rPr>
        <w:t>[json]</w:t>
      </w:r>
    </w:p>
    <w:p w14:paraId="4999497C"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"A valid authentication token was not provided with the request, so the API could not associate a user with the request.",</w:t>
      </w:r>
      <w:r>
        <w:rPr>
          <w:rFonts w:ascii="Courier New" w:hAnsi="Courier New"/>
          <w:sz w:val="17"/>
        </w:rPr>
        <w:br/>
        <w:t xml:space="preserve"> "help": "Provide a valid token and try again."</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8A4FADB" w14:textId="77777777" w:rsidR="008F1BCA" w:rsidRDefault="00000000">
      <w:pPr>
        <w:pStyle w:val="Heading3"/>
      </w:pPr>
      <w:r>
        <w:t>Error Response (403 Client Error)</w:t>
      </w:r>
    </w:p>
    <w:p w14:paraId="0C38711D" w14:textId="77777777" w:rsidR="008F1BCA" w:rsidRDefault="00000000">
      <w:r>
        <w:rPr>
          <w:b/>
          <w:color w:val="666666"/>
          <w:sz w:val="16"/>
        </w:rPr>
        <w:t>[json]</w:t>
      </w:r>
    </w:p>
    <w:p w14:paraId="6C5818EF"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authentication and request syntax was valid but the server is refusing to complete the request.",</w:t>
      </w:r>
      <w:r>
        <w:rPr>
          <w:rFonts w:ascii="Courier New" w:hAnsi="Courier New"/>
          <w:sz w:val="17"/>
        </w:rPr>
        <w:br/>
        <w:t xml:space="preserve"> "help": "Ensure the user has access to the requested object or property."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0AC179E5" w14:textId="77777777" w:rsidR="008F1BCA" w:rsidRDefault="00000000">
      <w:pPr>
        <w:pStyle w:val="Heading3"/>
      </w:pPr>
      <w:r>
        <w:t>Error Response (404 Client Error)</w:t>
      </w:r>
    </w:p>
    <w:p w14:paraId="3B6DFD6A" w14:textId="77777777" w:rsidR="008F1BCA" w:rsidRDefault="00000000">
      <w:r>
        <w:rPr>
          <w:b/>
          <w:color w:val="666666"/>
          <w:sz w:val="16"/>
        </w:rPr>
        <w:t>[json]</w:t>
      </w:r>
    </w:p>
    <w:p w14:paraId="059FA055"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requested resource does not exist.",</w:t>
      </w:r>
      <w:r>
        <w:rPr>
          <w:rFonts w:ascii="Courier New" w:hAnsi="Courier New"/>
          <w:sz w:val="17"/>
        </w:rPr>
        <w:br/>
        <w:t xml:space="preserve"> "help": "Verify the task GID and the request path."</w:t>
      </w:r>
      <w:r>
        <w:rPr>
          <w:rFonts w:ascii="Courier New" w:hAnsi="Courier New"/>
          <w:sz w:val="17"/>
        </w:rPr>
        <w:br/>
        <w:t xml:space="preserve"> }</w:t>
      </w:r>
      <w:r>
        <w:rPr>
          <w:rFonts w:ascii="Courier New" w:hAnsi="Courier New"/>
          <w:sz w:val="17"/>
        </w:rPr>
        <w:br/>
      </w:r>
      <w:r>
        <w:rPr>
          <w:rFonts w:ascii="Courier New" w:hAnsi="Courier New"/>
          <w:sz w:val="17"/>
        </w:rPr>
        <w:lastRenderedPageBreak/>
        <w:t xml:space="preserve"> ]</w:t>
      </w:r>
      <w:r>
        <w:rPr>
          <w:rFonts w:ascii="Courier New" w:hAnsi="Courier New"/>
          <w:sz w:val="17"/>
        </w:rPr>
        <w:br/>
        <w:t>}</w:t>
      </w:r>
    </w:p>
    <w:p w14:paraId="57D681AB" w14:textId="77777777" w:rsidR="008F1BCA" w:rsidRDefault="00000000">
      <w:pPr>
        <w:pStyle w:val="Heading3"/>
      </w:pPr>
      <w:r>
        <w:t>Error Response (500 Server Error)</w:t>
      </w:r>
    </w:p>
    <w:p w14:paraId="5B395E14" w14:textId="77777777" w:rsidR="008F1BCA" w:rsidRDefault="00000000">
      <w:r>
        <w:rPr>
          <w:b/>
          <w:color w:val="666666"/>
          <w:sz w:val="16"/>
        </w:rPr>
        <w:t>[json]</w:t>
      </w:r>
    </w:p>
    <w:p w14:paraId="42DB00C1"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"There was a problem on Asana’s end.",</w:t>
      </w:r>
      <w:r>
        <w:rPr>
          <w:rFonts w:ascii="Courier New" w:hAnsi="Courier New"/>
          <w:sz w:val="17"/>
        </w:rPr>
        <w:br/>
        <w:t xml:space="preserve"> "help": "Try again later. If the problem persists, contact support with the error phrase.",</w:t>
      </w:r>
      <w:r>
        <w:rPr>
          <w:rFonts w:ascii="Courier New" w:hAnsi="Courier New"/>
          <w:sz w:val="17"/>
        </w:rPr>
        <w:br/>
        <w:t xml:space="preserve"> "phrase": "server_error_phrase"</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66B8BDA2"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228"/>
        <w:gridCol w:w="2790"/>
        <w:gridCol w:w="2838"/>
      </w:tblGrid>
      <w:tr w:rsidR="008F1BCA" w14:paraId="0D95B4F2"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4FE1AB" w14:textId="77777777" w:rsidR="008F1BCA" w:rsidRDefault="00000000">
            <w:r>
              <w:t>Field</w:t>
            </w:r>
          </w:p>
        </w:tc>
        <w:tc>
          <w:tcPr>
            <w:tcW w:w="2880" w:type="dxa"/>
          </w:tcPr>
          <w:p w14:paraId="0B913398"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C74F2DB"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CD17F5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4B6548" w14:textId="77777777" w:rsidR="008F1BCA" w:rsidRDefault="00000000">
            <w:r>
              <w:t>data</w:t>
            </w:r>
          </w:p>
        </w:tc>
        <w:tc>
          <w:tcPr>
            <w:tcW w:w="2880" w:type="dxa"/>
          </w:tcPr>
          <w:p w14:paraId="3E794BEE"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4E62BBF5"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story records for the task.</w:t>
            </w:r>
          </w:p>
        </w:tc>
      </w:tr>
      <w:tr w:rsidR="008F1BCA" w14:paraId="0A67B27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0E340C" w14:textId="77777777" w:rsidR="008F1BCA" w:rsidRDefault="00000000">
            <w:r>
              <w:t>data[].gid</w:t>
            </w:r>
          </w:p>
        </w:tc>
        <w:tc>
          <w:tcPr>
            <w:tcW w:w="2880" w:type="dxa"/>
          </w:tcPr>
          <w:p w14:paraId="57EF803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A174967"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w:t>
            </w:r>
          </w:p>
        </w:tc>
      </w:tr>
      <w:tr w:rsidR="008F1BCA" w14:paraId="613822A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361BA1" w14:textId="77777777" w:rsidR="008F1BCA" w:rsidRDefault="00000000">
            <w:r>
              <w:t>data[].resource_type</w:t>
            </w:r>
          </w:p>
        </w:tc>
        <w:tc>
          <w:tcPr>
            <w:tcW w:w="2880" w:type="dxa"/>
          </w:tcPr>
          <w:p w14:paraId="01CEC34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42597A9"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6B7CA37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9780E5" w14:textId="77777777" w:rsidR="008F1BCA" w:rsidRDefault="00000000">
            <w:r>
              <w:t>data[].created_at</w:t>
            </w:r>
          </w:p>
        </w:tc>
        <w:tc>
          <w:tcPr>
            <w:tcW w:w="2880" w:type="dxa"/>
          </w:tcPr>
          <w:p w14:paraId="6C38AB8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51A42AC"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time at which this resource was created.</w:t>
            </w:r>
          </w:p>
        </w:tc>
      </w:tr>
      <w:tr w:rsidR="008F1BCA" w14:paraId="67AC547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97E40C" w14:textId="77777777" w:rsidR="008F1BCA" w:rsidRDefault="00000000">
            <w:r>
              <w:t>data[].created_by</w:t>
            </w:r>
          </w:p>
        </w:tc>
        <w:tc>
          <w:tcPr>
            <w:tcW w:w="2880" w:type="dxa"/>
          </w:tcPr>
          <w:p w14:paraId="091475B5"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0F44FF5" w14:textId="77777777" w:rsidR="008F1BCA" w:rsidRDefault="00000000">
            <w:pPr>
              <w:cnfStyle w:val="000000100000" w:firstRow="0" w:lastRow="0" w:firstColumn="0" w:lastColumn="0" w:oddVBand="0" w:evenVBand="0" w:oddHBand="1" w:evenHBand="0" w:firstRowFirstColumn="0" w:firstRowLastColumn="0" w:lastRowFirstColumn="0" w:lastRowLastColumn="0"/>
            </w:pPr>
            <w:r>
              <w:t>User who created the story.</w:t>
            </w:r>
          </w:p>
        </w:tc>
      </w:tr>
      <w:tr w:rsidR="008F1BCA" w14:paraId="7D0AAE2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31AA81" w14:textId="77777777" w:rsidR="008F1BCA" w:rsidRDefault="00000000">
            <w:r>
              <w:t>data[].created_by.gid</w:t>
            </w:r>
          </w:p>
        </w:tc>
        <w:tc>
          <w:tcPr>
            <w:tcW w:w="2880" w:type="dxa"/>
          </w:tcPr>
          <w:p w14:paraId="6166FD1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70745B9"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user.</w:t>
            </w:r>
          </w:p>
        </w:tc>
      </w:tr>
      <w:tr w:rsidR="008F1BCA" w14:paraId="129D0D3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C84093" w14:textId="77777777" w:rsidR="008F1BCA" w:rsidRDefault="00000000">
            <w:r>
              <w:t>data[].created_by.resource_type</w:t>
            </w:r>
          </w:p>
        </w:tc>
        <w:tc>
          <w:tcPr>
            <w:tcW w:w="2880" w:type="dxa"/>
          </w:tcPr>
          <w:p w14:paraId="26620D9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AB0FB15"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 (e.g., user).</w:t>
            </w:r>
          </w:p>
        </w:tc>
      </w:tr>
      <w:tr w:rsidR="008F1BCA" w14:paraId="5C63FED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103CB0" w14:textId="77777777" w:rsidR="008F1BCA" w:rsidRDefault="00000000">
            <w:r>
              <w:t>data[].created_by.name</w:t>
            </w:r>
          </w:p>
        </w:tc>
        <w:tc>
          <w:tcPr>
            <w:tcW w:w="2880" w:type="dxa"/>
          </w:tcPr>
          <w:p w14:paraId="3FF4F9A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419C9EB"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user's name.</w:t>
            </w:r>
          </w:p>
        </w:tc>
      </w:tr>
      <w:tr w:rsidR="008F1BCA" w14:paraId="30B3C6B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340FA5" w14:textId="77777777" w:rsidR="008F1BCA" w:rsidRDefault="00000000">
            <w:r>
              <w:t>data[].resource_subtype</w:t>
            </w:r>
          </w:p>
        </w:tc>
        <w:tc>
          <w:tcPr>
            <w:tcW w:w="2880" w:type="dxa"/>
          </w:tcPr>
          <w:p w14:paraId="7F48CD6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6FC1B65" w14:textId="77777777" w:rsidR="008F1BCA" w:rsidRDefault="00000000">
            <w:pPr>
              <w:cnfStyle w:val="000000100000" w:firstRow="0" w:lastRow="0" w:firstColumn="0" w:lastColumn="0" w:oddVBand="0" w:evenVBand="0" w:oddHBand="1" w:evenHBand="0" w:firstRowFirstColumn="0" w:firstRowLastColumn="0" w:lastRowFirstColumn="0" w:lastRowLastColumn="0"/>
            </w:pPr>
            <w:r>
              <w:t>Subtype of the story; use this to understand what action created the story.</w:t>
            </w:r>
          </w:p>
        </w:tc>
      </w:tr>
      <w:tr w:rsidR="008F1BCA" w14:paraId="06CE38F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DBFA5A" w14:textId="77777777" w:rsidR="008F1BCA" w:rsidRDefault="00000000">
            <w:r>
              <w:t>data[].text</w:t>
            </w:r>
          </w:p>
        </w:tc>
        <w:tc>
          <w:tcPr>
            <w:tcW w:w="2880" w:type="dxa"/>
          </w:tcPr>
          <w:p w14:paraId="412049A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EB6685C" w14:textId="77777777" w:rsidR="008F1BCA" w:rsidRDefault="00000000">
            <w:pPr>
              <w:cnfStyle w:val="000000010000" w:firstRow="0" w:lastRow="0" w:firstColumn="0" w:lastColumn="0" w:oddVBand="0" w:evenVBand="0" w:oddHBand="0" w:evenHBand="1" w:firstRowFirstColumn="0" w:firstRowLastColumn="0" w:lastRowFirstColumn="0" w:lastRowLastColumn="0"/>
            </w:pPr>
            <w:r>
              <w:t>Human-readable text for the story/comment (not guaranteed stable across story types/languages).</w:t>
            </w:r>
          </w:p>
        </w:tc>
      </w:tr>
      <w:tr w:rsidR="008F1BCA" w14:paraId="2E4D54C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6CF1CA" w14:textId="77777777" w:rsidR="008F1BCA" w:rsidRDefault="00000000">
            <w:r>
              <w:t>next_page</w:t>
            </w:r>
          </w:p>
        </w:tc>
        <w:tc>
          <w:tcPr>
            <w:tcW w:w="2880" w:type="dxa"/>
          </w:tcPr>
          <w:p w14:paraId="5E84AED8"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33473DB"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information for retrieving the next page (may be omitted if no more results).</w:t>
            </w:r>
          </w:p>
        </w:tc>
      </w:tr>
      <w:tr w:rsidR="008F1BCA" w14:paraId="6C296F3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BB17CF" w14:textId="77777777" w:rsidR="008F1BCA" w:rsidRDefault="00000000">
            <w:r>
              <w:t>next_page.offset</w:t>
            </w:r>
          </w:p>
        </w:tc>
        <w:tc>
          <w:tcPr>
            <w:tcW w:w="2880" w:type="dxa"/>
          </w:tcPr>
          <w:p w14:paraId="0F8D4A2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A626780"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offset for the next request.</w:t>
            </w:r>
          </w:p>
        </w:tc>
      </w:tr>
      <w:tr w:rsidR="008F1BCA" w14:paraId="5BAB9E7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9C8965" w14:textId="77777777" w:rsidR="008F1BCA" w:rsidRDefault="00000000">
            <w:r>
              <w:t>next_page.path</w:t>
            </w:r>
          </w:p>
        </w:tc>
        <w:tc>
          <w:tcPr>
            <w:tcW w:w="2880" w:type="dxa"/>
          </w:tcPr>
          <w:p w14:paraId="6C4F974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46B1905" w14:textId="77777777" w:rsidR="008F1BCA" w:rsidRDefault="00000000">
            <w:pPr>
              <w:cnfStyle w:val="000000100000" w:firstRow="0" w:lastRow="0" w:firstColumn="0" w:lastColumn="0" w:oddVBand="0" w:evenVBand="0" w:oddHBand="1" w:evenHBand="0" w:firstRowFirstColumn="0" w:firstRowLastColumn="0" w:lastRowFirstColumn="0" w:lastRowLastColumn="0"/>
            </w:pPr>
            <w:r>
              <w:t>Relative path (including query parameters) to fetch next_page.</w:t>
            </w:r>
          </w:p>
        </w:tc>
      </w:tr>
      <w:tr w:rsidR="008F1BCA" w14:paraId="5C0DC62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EB50A3" w14:textId="77777777" w:rsidR="008F1BCA" w:rsidRDefault="00000000">
            <w:r>
              <w:t>next_page.uri</w:t>
            </w:r>
          </w:p>
        </w:tc>
        <w:tc>
          <w:tcPr>
            <w:tcW w:w="2880" w:type="dxa"/>
          </w:tcPr>
          <w:p w14:paraId="1B815E6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D0F3915"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Full URI (including query </w:t>
            </w:r>
            <w:r>
              <w:lastRenderedPageBreak/>
              <w:t>parameters) to fetch next_page.</w:t>
            </w:r>
          </w:p>
        </w:tc>
      </w:tr>
    </w:tbl>
    <w:p w14:paraId="177792BF" w14:textId="77777777" w:rsidR="008F1BCA" w:rsidRDefault="008F1BCA"/>
    <w:p w14:paraId="6145754A" w14:textId="77777777" w:rsidR="008F1BCA" w:rsidRDefault="00000000">
      <w:pPr>
        <w:pStyle w:val="Heading3"/>
      </w:pPr>
      <w:r>
        <w:t>Sample Request</w:t>
      </w:r>
    </w:p>
    <w:p w14:paraId="40B171CC" w14:textId="77777777" w:rsidR="008F1BCA" w:rsidRDefault="00000000">
      <w:r>
        <w:rPr>
          <w:b/>
          <w:color w:val="666666"/>
          <w:sz w:val="16"/>
        </w:rPr>
        <w:t>[bash]</w:t>
      </w:r>
    </w:p>
    <w:p w14:paraId="726777BF"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'https://app.asana.com/api/1.0/tasks/321654/stories?limit=50&amp;opt_pretty=true' \</w:t>
      </w:r>
      <w:r>
        <w:rPr>
          <w:rFonts w:ascii="Courier New" w:hAnsi="Courier New"/>
          <w:sz w:val="17"/>
        </w:rPr>
        <w:br/>
        <w:t xml:space="preserve"> --header 'Accept: application/json'</w:t>
      </w:r>
    </w:p>
    <w:p w14:paraId="0669D606" w14:textId="77777777" w:rsidR="008F1BCA" w:rsidRDefault="00000000">
      <w:pPr>
        <w:pStyle w:val="Heading3"/>
      </w:pPr>
      <w:r>
        <w:t>Example Usage</w:t>
      </w:r>
    </w:p>
    <w:p w14:paraId="25444C91" w14:textId="77777777" w:rsidR="008F1BCA" w:rsidRDefault="00000000">
      <w:pPr>
        <w:pStyle w:val="Heading3"/>
      </w:pPr>
      <w:r>
        <w:t>Example 1: Get the first page of stories (default pagination)</w:t>
      </w:r>
    </w:p>
    <w:p w14:paraId="483A2CD8" w14:textId="77777777" w:rsidR="008F1BCA" w:rsidRDefault="00000000">
      <w:r>
        <w:rPr>
          <w:b/>
          <w:color w:val="666666"/>
          <w:sz w:val="16"/>
        </w:rPr>
        <w:t>[bash]</w:t>
      </w:r>
    </w:p>
    <w:p w14:paraId="7AD72FF5"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'https://app.asana.com/api/1.0/tasks/321654/stories' \</w:t>
      </w:r>
      <w:r>
        <w:rPr>
          <w:rFonts w:ascii="Courier New" w:hAnsi="Courier New"/>
          <w:sz w:val="17"/>
        </w:rPr>
        <w:br/>
        <w:t xml:space="preserve"> --header 'Accept: application/json'</w:t>
      </w:r>
    </w:p>
    <w:p w14:paraId="2C57D3E0" w14:textId="77777777" w:rsidR="008F1BCA" w:rsidRDefault="00000000">
      <w:pPr>
        <w:pStyle w:val="Heading3"/>
      </w:pPr>
      <w:r>
        <w:t>Example 2: Request specific optional fields</w:t>
      </w:r>
    </w:p>
    <w:p w14:paraId="4067F43E" w14:textId="77777777" w:rsidR="008F1BCA" w:rsidRDefault="00000000">
      <w:r>
        <w:rPr>
          <w:b/>
          <w:color w:val="666666"/>
          <w:sz w:val="16"/>
        </w:rPr>
        <w:t>[bash]</w:t>
      </w:r>
    </w:p>
    <w:p w14:paraId="6F11CD61"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'https://app.asana.com/api/1.0/tasks/321654/stories?opt_fields=created_at,created_by.name,resource_subtype,text' \</w:t>
      </w:r>
      <w:r>
        <w:rPr>
          <w:rFonts w:ascii="Courier New" w:hAnsi="Courier New"/>
          <w:sz w:val="17"/>
        </w:rPr>
        <w:br/>
        <w:t xml:space="preserve"> --header 'Accept: application/json'</w:t>
      </w:r>
    </w:p>
    <w:p w14:paraId="190100CB" w14:textId="77777777" w:rsidR="008F1BCA" w:rsidRDefault="00000000">
      <w:pPr>
        <w:pStyle w:val="Heading3"/>
      </w:pPr>
      <w:r>
        <w:t>Example 3: Fetch the next page using an offset</w:t>
      </w:r>
    </w:p>
    <w:p w14:paraId="56883DA4" w14:textId="77777777" w:rsidR="008F1BCA" w:rsidRDefault="00000000">
      <w:r>
        <w:rPr>
          <w:b/>
          <w:color w:val="666666"/>
          <w:sz w:val="16"/>
        </w:rPr>
        <w:t>[bash]</w:t>
      </w:r>
    </w:p>
    <w:p w14:paraId="43B1AADF"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'https://app.asana.com/api/1.0/tasks/321654/stories?limit=50&amp;offset=eyJ0eXAiOJiKV1iQLCJhbGciOiJIUzI1NiJ9' \</w:t>
      </w:r>
      <w:r>
        <w:rPr>
          <w:rFonts w:ascii="Courier New" w:hAnsi="Courier New"/>
          <w:sz w:val="17"/>
        </w:rPr>
        <w:br/>
        <w:t xml:space="preserve"> --header 'Accept: application/json'</w:t>
      </w:r>
    </w:p>
    <w:p w14:paraId="11F5153D" w14:textId="77777777" w:rsidR="008F1BCA" w:rsidRDefault="00000000">
      <w:pPr>
        <w:pStyle w:val="Heading3"/>
      </w:pPr>
      <w:r>
        <w:t>Behavior</w:t>
      </w:r>
    </w:p>
    <w:p w14:paraId="023C920A" w14:textId="77777777" w:rsidR="008F1BCA" w:rsidRDefault="00000000">
      <w:pPr>
        <w:pStyle w:val="ListBullet"/>
      </w:pPr>
      <w:r>
        <w:t>Validates the task_gid and access permissions for the requesting user.</w:t>
      </w:r>
    </w:p>
    <w:p w14:paraId="68BB4B0B" w14:textId="77777777" w:rsidR="008F1BCA" w:rsidRDefault="00000000">
      <w:pPr>
        <w:pStyle w:val="ListBullet"/>
      </w:pPr>
      <w:r>
        <w:t>Returns a page of compact story records for the task.</w:t>
      </w:r>
    </w:p>
    <w:p w14:paraId="743AD4CA" w14:textId="77777777" w:rsidR="008F1BCA" w:rsidRDefault="00000000">
      <w:pPr>
        <w:pStyle w:val="ListBullet"/>
      </w:pPr>
      <w:r>
        <w:t>If more results exist, returns next_page containing an offset to retrieve the next page.</w:t>
      </w:r>
    </w:p>
    <w:p w14:paraId="10023A87" w14:textId="77777777" w:rsidR="008F1BCA" w:rsidRDefault="00000000">
      <w:pPr>
        <w:pStyle w:val="Heading3"/>
      </w:pPr>
      <w:r>
        <w:t>Notes</w:t>
      </w:r>
    </w:p>
    <w:p w14:paraId="408C0B4F" w14:textId="77777777" w:rsidR="008F1BCA" w:rsidRDefault="00000000">
      <w:pPr>
        <w:pStyle w:val="ListBullet"/>
      </w:pPr>
      <w:r>
        <w:t>offset can only be a value returned by a previous paginated response.</w:t>
      </w:r>
    </w:p>
    <w:p w14:paraId="579AAD5D" w14:textId="77777777" w:rsidR="008F1BCA" w:rsidRDefault="00000000">
      <w:pPr>
        <w:pStyle w:val="ListBullet"/>
      </w:pPr>
      <w:r>
        <w:t>This endpoint returns a resource that excludes some properties by default; use opt_fields to include additional fields.</w:t>
      </w:r>
    </w:p>
    <w:p w14:paraId="63F9B68E" w14:textId="77777777" w:rsidR="008F1BCA" w:rsidRDefault="00000000">
      <w:pPr>
        <w:pStyle w:val="Heading3"/>
      </w:pPr>
      <w:r>
        <w:t>Error Handling</w:t>
      </w:r>
    </w:p>
    <w:p w14:paraId="7DDD4365" w14:textId="77777777" w:rsidR="008F1BCA" w:rsidRDefault="00000000">
      <w:pPr>
        <w:pStyle w:val="ListBullet"/>
      </w:pPr>
      <w:r>
        <w:t>400: Missing or malformed parameter.</w:t>
      </w:r>
    </w:p>
    <w:p w14:paraId="2C6F636B" w14:textId="77777777" w:rsidR="008F1BCA" w:rsidRDefault="00000000">
      <w:pPr>
        <w:pStyle w:val="ListBullet"/>
      </w:pPr>
      <w:r>
        <w:t>401: No valid authentication token provided.</w:t>
      </w:r>
    </w:p>
    <w:p w14:paraId="4845BEBC" w14:textId="77777777" w:rsidR="008F1BCA" w:rsidRDefault="00000000">
      <w:pPr>
        <w:pStyle w:val="ListBullet"/>
      </w:pPr>
      <w:r>
        <w:lastRenderedPageBreak/>
        <w:t>403: Auth is valid but the user lacks access to the task or requested fields.</w:t>
      </w:r>
    </w:p>
    <w:p w14:paraId="36B31B59" w14:textId="77777777" w:rsidR="008F1BCA" w:rsidRDefault="00000000">
      <w:pPr>
        <w:pStyle w:val="ListBullet"/>
      </w:pPr>
      <w:r>
        <w:t>404: Task or endpoint path not found.</w:t>
      </w:r>
    </w:p>
    <w:p w14:paraId="102CF223" w14:textId="77777777" w:rsidR="008F1BCA" w:rsidRDefault="00000000">
      <w:pPr>
        <w:pStyle w:val="ListBullet"/>
      </w:pPr>
      <w:r>
        <w:t>500: Server-side error; may include an errors[].phrase for support diagnostics.</w:t>
      </w:r>
    </w:p>
    <w:p w14:paraId="2751E329" w14:textId="77777777" w:rsidR="008F1BCA" w:rsidRDefault="00000000">
      <w:pPr>
        <w:pStyle w:val="Heading3"/>
      </w:pPr>
      <w:r>
        <w:t>Related stories actions</w:t>
      </w:r>
    </w:p>
    <w:p w14:paraId="0B846973" w14:textId="77777777" w:rsidR="008F1BCA" w:rsidRDefault="00000000">
      <w:pPr>
        <w:pStyle w:val="ListBullet"/>
      </w:pPr>
      <w:r>
        <w:t>[POST] Create a Story on a Task — /tasks/{{taskGid}}/stories</w:t>
      </w:r>
    </w:p>
    <w:p w14:paraId="71CE142D" w14:textId="77777777" w:rsidR="008F1BCA" w:rsidRDefault="00000000">
      <w:pPr>
        <w:pStyle w:val="ListBullet"/>
      </w:pPr>
      <w:r>
        <w:t>[DELETE] Delete a Story — /stories/{{storyGid}}</w:t>
      </w:r>
    </w:p>
    <w:p w14:paraId="09E8F36B" w14:textId="77777777" w:rsidR="008F1BCA" w:rsidRDefault="00000000">
      <w:pPr>
        <w:pStyle w:val="ListBullet"/>
      </w:pPr>
      <w:r>
        <w:t>[PUT] Update a Story — /stories/{{storyGid}}</w:t>
      </w:r>
    </w:p>
    <w:p w14:paraId="48CF0718" w14:textId="77777777" w:rsidR="008F1BCA" w:rsidRDefault="00000000">
      <w:pPr>
        <w:pStyle w:val="ListBullet"/>
      </w:pPr>
      <w:r>
        <w:t>[GET] Get a Story — /stories/{{storyGid}}</w:t>
      </w:r>
    </w:p>
    <w:p w14:paraId="494FF88A" w14:textId="77777777" w:rsidR="008F1BCA" w:rsidRDefault="00000000">
      <w:r>
        <w:br w:type="page"/>
      </w:r>
    </w:p>
    <w:p w14:paraId="1BFE914A" w14:textId="77777777" w:rsidR="008F1BCA" w:rsidRDefault="00000000">
      <w:pPr>
        <w:pStyle w:val="Heading2"/>
      </w:pPr>
      <w:r>
        <w:lastRenderedPageBreak/>
        <w:t>130. [GET] Get a Task’s Tags</w:t>
      </w:r>
    </w:p>
    <w:p w14:paraId="10187E7B" w14:textId="77777777" w:rsidR="008F1BCA" w:rsidRDefault="00000000">
      <w:r>
        <w:rPr>
          <w:b/>
        </w:rPr>
        <w:t xml:space="preserve">Endpoint: </w:t>
      </w:r>
      <w:r>
        <w:rPr>
          <w:rFonts w:ascii="Courier New" w:hAnsi="Courier New"/>
          <w:sz w:val="18"/>
        </w:rPr>
        <w:t>/tasks/{{taskGid}}/tags</w:t>
      </w:r>
    </w:p>
    <w:p w14:paraId="16B8E9D0" w14:textId="77777777" w:rsidR="008F1BCA" w:rsidRDefault="00000000">
      <w:pPr>
        <w:pStyle w:val="Heading3"/>
      </w:pPr>
      <w:r>
        <w:t>Prerequisites</w:t>
      </w:r>
    </w:p>
    <w:p w14:paraId="4EEE7BB8" w14:textId="77777777" w:rsidR="008F1BCA" w:rsidRDefault="00000000">
      <w:pPr>
        <w:pStyle w:val="ListBullet"/>
      </w:pPr>
      <w:r>
        <w:t>The authenticated user must have access to the specified task</w:t>
      </w:r>
    </w:p>
    <w:p w14:paraId="2E0D33A9" w14:textId="77777777" w:rsidR="008F1BCA" w:rsidRDefault="00000000">
      <w:pPr>
        <w:pStyle w:val="ListBullet"/>
      </w:pPr>
      <w:r>
        <w:t>Required scope: tags:read</w:t>
      </w:r>
    </w:p>
    <w:p w14:paraId="4B83B0DD" w14:textId="77777777" w:rsidR="008F1BCA" w:rsidRDefault="00000000">
      <w:pPr>
        <w:pStyle w:val="Heading3"/>
      </w:pPr>
      <w:r>
        <w:t>Method</w:t>
      </w:r>
    </w:p>
    <w:p w14:paraId="1624D94B" w14:textId="77777777" w:rsidR="008F1BCA" w:rsidRDefault="00000000">
      <w:r>
        <w:t>GET</w:t>
      </w:r>
    </w:p>
    <w:p w14:paraId="1EB0BEE8" w14:textId="77777777" w:rsidR="008F1BCA" w:rsidRDefault="00000000">
      <w:pPr>
        <w:pStyle w:val="Heading3"/>
      </w:pPr>
      <w:r>
        <w:t>URL</w:t>
      </w:r>
    </w:p>
    <w:p w14:paraId="7D9887A5" w14:textId="77777777" w:rsidR="008F1BCA" w:rsidRDefault="00000000">
      <w:r>
        <w:t>https://app.asana.com/api/1.0/tasks/{{task_gid}}/tags</w:t>
      </w:r>
    </w:p>
    <w:p w14:paraId="5F98BC13" w14:textId="77777777" w:rsidR="008F1BCA" w:rsidRDefault="00000000">
      <w:pPr>
        <w:pStyle w:val="Heading3"/>
      </w:pPr>
      <w:r>
        <w:t>Headers</w:t>
      </w:r>
    </w:p>
    <w:p w14:paraId="01741DEA" w14:textId="77777777" w:rsidR="008F1BCA" w:rsidRDefault="00000000">
      <w:r>
        <w:rPr>
          <w:b/>
          <w:color w:val="666666"/>
          <w:sz w:val="16"/>
        </w:rPr>
        <w:t>[json]</w:t>
      </w:r>
    </w:p>
    <w:p w14:paraId="5EAC5AE5"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1527E893" w14:textId="77777777" w:rsidR="008F1BCA" w:rsidRDefault="00000000">
      <w:pPr>
        <w:pStyle w:val="Heading3"/>
      </w:pPr>
      <w:r>
        <w:t>Description</w:t>
      </w:r>
    </w:p>
    <w:p w14:paraId="37120520" w14:textId="77777777" w:rsidR="008F1BCA" w:rsidRDefault="00000000">
      <w:r>
        <w:t>Returns a compact representation of all tags associated with a given task.</w:t>
      </w:r>
    </w:p>
    <w:p w14:paraId="495B7F88" w14:textId="77777777" w:rsidR="008F1BCA" w:rsidRDefault="00000000">
      <w:pPr>
        <w:pStyle w:val="Heading3"/>
      </w:pPr>
      <w:r>
        <w:t>Enforcement Rules</w:t>
      </w:r>
    </w:p>
    <w:p w14:paraId="56385541" w14:textId="77777777" w:rsidR="008F1BCA" w:rsidRDefault="00000000">
      <w:pPr>
        <w:pStyle w:val="ListBullet"/>
      </w:pPr>
      <w:r>
        <w:t>The task_gid path parameter must always be present.</w:t>
      </w:r>
    </w:p>
    <w:p w14:paraId="4A2B7814" w14:textId="77777777" w:rsidR="008F1BCA" w:rsidRDefault="00000000">
      <w:pPr>
        <w:pStyle w:val="ListBullet"/>
      </w:pPr>
      <w:r>
        <w:t>Always construct the path as /tasks/{{task_gid}}/tags, where {{task_gid}} is a non-empty string.</w:t>
      </w:r>
    </w:p>
    <w:p w14:paraId="00AA6C77" w14:textId="77777777" w:rsidR="008F1BCA" w:rsidRDefault="00000000">
      <w:pPr>
        <w:pStyle w:val="ListBullet"/>
      </w:pPr>
      <w:r>
        <w:t>Do not call the API with a missing or empty task_gid (e.g., avoid /tasks//tags or /tasks/tags).</w:t>
      </w:r>
    </w:p>
    <w:p w14:paraId="250FB280" w14:textId="77777777" w:rsidR="008F1BCA" w:rsidRDefault="00000000">
      <w:pPr>
        <w:pStyle w:val="ListBullet"/>
      </w:pPr>
      <w:r>
        <w:t>Do not infer or guess the task_gid beyond the user's input.</w:t>
      </w:r>
    </w:p>
    <w:p w14:paraId="663FA4DA" w14:textId="77777777" w:rsidR="008F1BCA" w:rsidRDefault="00000000">
      <w:pPr>
        <w:pStyle w:val="ListBullet"/>
      </w:pPr>
      <w:r>
        <w:t>When executing the action, ensure to send Path Parameters in the URL and not in the body.</w:t>
      </w:r>
    </w:p>
    <w:p w14:paraId="32A4280F" w14:textId="77777777" w:rsidR="008F1BCA" w:rsidRDefault="00000000">
      <w:pPr>
        <w:pStyle w:val="ListBullet"/>
      </w:pPr>
      <w:r>
        <w:t>When executing the action, ensure to send Query Parameters in the URL as query parameters and not in the body.</w:t>
      </w:r>
    </w:p>
    <w:p w14:paraId="5EA195F9" w14:textId="77777777" w:rsidR="008F1BCA" w:rsidRDefault="00000000">
      <w:pPr>
        <w:pStyle w:val="Heading3"/>
      </w:pPr>
      <w:r>
        <w:t>Valid Examples</w:t>
      </w:r>
    </w:p>
    <w:p w14:paraId="78035914" w14:textId="77777777" w:rsidR="008F1BCA" w:rsidRDefault="00000000">
      <w:r>
        <w:rPr>
          <w:b/>
          <w:color w:val="666666"/>
          <w:sz w:val="16"/>
        </w:rPr>
        <w:t>[http]</w:t>
      </w:r>
    </w:p>
    <w:p w14:paraId="337D5C7D" w14:textId="77777777" w:rsidR="008F1BCA" w:rsidRDefault="00000000">
      <w:pPr>
        <w:shd w:val="clear" w:color="auto" w:fill="F2F2F2"/>
      </w:pPr>
      <w:r>
        <w:rPr>
          <w:rFonts w:ascii="Courier New" w:hAnsi="Courier New"/>
          <w:sz w:val="17"/>
        </w:rPr>
        <w:t>/tasks/321654/tags</w:t>
      </w:r>
      <w:r>
        <w:rPr>
          <w:rFonts w:ascii="Courier New" w:hAnsi="Courier New"/>
          <w:sz w:val="17"/>
        </w:rPr>
        <w:br/>
        <w:t>/tasks/1200123456789012/tags</w:t>
      </w:r>
    </w:p>
    <w:p w14:paraId="6B51E393" w14:textId="77777777" w:rsidR="008F1BCA" w:rsidRDefault="00000000">
      <w:pPr>
        <w:pStyle w:val="Heading3"/>
      </w:pPr>
      <w:r>
        <w:t>Invalid Examples</w:t>
      </w:r>
    </w:p>
    <w:p w14:paraId="3F947923" w14:textId="77777777" w:rsidR="008F1BCA" w:rsidRDefault="00000000">
      <w:r>
        <w:rPr>
          <w:b/>
          <w:color w:val="666666"/>
          <w:sz w:val="16"/>
        </w:rPr>
        <w:t>[http]</w:t>
      </w:r>
    </w:p>
    <w:p w14:paraId="3DF7FB92" w14:textId="77777777" w:rsidR="008F1BCA" w:rsidRDefault="00000000">
      <w:pPr>
        <w:shd w:val="clear" w:color="auto" w:fill="F2F2F2"/>
      </w:pPr>
      <w:r>
        <w:rPr>
          <w:rFonts w:ascii="Courier New" w:hAnsi="Courier New"/>
          <w:sz w:val="17"/>
        </w:rPr>
        <w:t>/tasks//tags</w:t>
      </w:r>
      <w:r>
        <w:rPr>
          <w:rFonts w:ascii="Courier New" w:hAnsi="Courier New"/>
          <w:sz w:val="17"/>
        </w:rPr>
        <w:br/>
        <w:t>/tasks/tags</w:t>
      </w:r>
    </w:p>
    <w:p w14:paraId="6D7AF14B"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38E079D0"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87C19C" w14:textId="77777777" w:rsidR="008F1BCA" w:rsidRDefault="00000000">
            <w:r>
              <w:t>Parameter</w:t>
            </w:r>
          </w:p>
        </w:tc>
        <w:tc>
          <w:tcPr>
            <w:tcW w:w="2880" w:type="dxa"/>
          </w:tcPr>
          <w:p w14:paraId="131B3ECA"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74478F1"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2E8511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ADE640" w14:textId="77777777" w:rsidR="008F1BCA" w:rsidRDefault="00000000">
            <w:r>
              <w:lastRenderedPageBreak/>
              <w:t>task_gid</w:t>
            </w:r>
          </w:p>
        </w:tc>
        <w:tc>
          <w:tcPr>
            <w:tcW w:w="2880" w:type="dxa"/>
          </w:tcPr>
          <w:p w14:paraId="2866D5E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C27EE29"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task to operate on. Example: "321654"</w:t>
            </w:r>
          </w:p>
        </w:tc>
      </w:tr>
    </w:tbl>
    <w:p w14:paraId="557ADF87" w14:textId="77777777" w:rsidR="008F1BCA" w:rsidRDefault="008F1BCA"/>
    <w:p w14:paraId="65DE1CAD"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379"/>
        <w:gridCol w:w="2310"/>
        <w:gridCol w:w="4167"/>
      </w:tblGrid>
      <w:tr w:rsidR="008F1BCA" w14:paraId="6BB793D2"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FF0280" w14:textId="77777777" w:rsidR="008F1BCA" w:rsidRDefault="00000000">
            <w:r>
              <w:t>Parameter</w:t>
            </w:r>
          </w:p>
        </w:tc>
        <w:tc>
          <w:tcPr>
            <w:tcW w:w="2880" w:type="dxa"/>
          </w:tcPr>
          <w:p w14:paraId="160FA053"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0864FFD"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73F869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AEC351" w14:textId="77777777" w:rsidR="008F1BCA" w:rsidRDefault="00000000">
            <w:r>
              <w:t>opt_pretty</w:t>
            </w:r>
          </w:p>
        </w:tc>
        <w:tc>
          <w:tcPr>
            <w:tcW w:w="2880" w:type="dxa"/>
          </w:tcPr>
          <w:p w14:paraId="5787E725"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13BB65DD"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(line breaks/indentation). Increases response size and may take extra time; recommended for debugging only. Example: true.</w:t>
            </w:r>
          </w:p>
        </w:tc>
      </w:tr>
      <w:tr w:rsidR="008F1BCA" w14:paraId="7CB56CB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1ADDEA" w14:textId="77777777" w:rsidR="008F1BCA" w:rsidRDefault="00000000">
            <w:r>
              <w:t>limit</w:t>
            </w:r>
          </w:p>
        </w:tc>
        <w:tc>
          <w:tcPr>
            <w:tcW w:w="2880" w:type="dxa"/>
          </w:tcPr>
          <w:p w14:paraId="50C04767"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7B801BBF" w14:textId="77777777" w:rsidR="008F1BCA" w:rsidRDefault="00000000">
            <w:pPr>
              <w:cnfStyle w:val="000000010000" w:firstRow="0" w:lastRow="0" w:firstColumn="0" w:lastColumn="0" w:oddVBand="0" w:evenVBand="0" w:oddHBand="0" w:evenHBand="1" w:firstRowFirstColumn="0" w:firstRowLastColumn="0" w:lastRowFirstColumn="0" w:lastRowLastColumn="0"/>
            </w:pPr>
            <w:r>
              <w:t>Results per page. Must be between 1 and 100. Example: 50.</w:t>
            </w:r>
          </w:p>
        </w:tc>
      </w:tr>
      <w:tr w:rsidR="008F1BCA" w14:paraId="057C5B0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188BE9" w14:textId="77777777" w:rsidR="008F1BCA" w:rsidRDefault="00000000">
            <w:r>
              <w:t>offset</w:t>
            </w:r>
          </w:p>
        </w:tc>
        <w:tc>
          <w:tcPr>
            <w:tcW w:w="2880" w:type="dxa"/>
          </w:tcPr>
          <w:p w14:paraId="63BC44F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8AF3B22" w14:textId="77777777" w:rsidR="008F1BCA" w:rsidRDefault="00000000">
            <w:pPr>
              <w:cnfStyle w:val="000000100000" w:firstRow="0" w:lastRow="0" w:firstColumn="0" w:lastColumn="0" w:oddVBand="0" w:evenVBand="0" w:oddHBand="1" w:evenHBand="0" w:firstRowFirstColumn="0" w:firstRowLastColumn="0" w:lastRowFirstColumn="0" w:lastRowLastColumn="0"/>
            </w:pPr>
            <w:r>
              <w:t>Offset token for pagination. If not provided, returns the first page. Note: You can only pass an offset returned by a previous paginated request. Example: "eyJ0eXAiOJiKV1iQLCJhbGciOiJIUzI1NiJ9".</w:t>
            </w:r>
          </w:p>
        </w:tc>
      </w:tr>
      <w:tr w:rsidR="008F1BCA" w14:paraId="5D15627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BDB115" w14:textId="77777777" w:rsidR="008F1BCA" w:rsidRDefault="00000000">
            <w:r>
              <w:t>opt_fields</w:t>
            </w:r>
          </w:p>
        </w:tc>
        <w:tc>
          <w:tcPr>
            <w:tcW w:w="2880" w:type="dxa"/>
          </w:tcPr>
          <w:p w14:paraId="1E3F1E51"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767AB8ED"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optional fields to include because this endpoint excludes some properties by default. Allowed values: "color", "created_at", "followers", "followers.name", "name", "notes", "offset", "path", "permalink_url", "uri", "workspace", "workspace.name". Example: ["color","created_at","name"].</w:t>
            </w:r>
          </w:p>
        </w:tc>
      </w:tr>
    </w:tbl>
    <w:p w14:paraId="186E7D1E" w14:textId="77777777" w:rsidR="008F1BCA" w:rsidRDefault="008F1BCA"/>
    <w:p w14:paraId="61C2A93C" w14:textId="77777777" w:rsidR="008F1BCA" w:rsidRDefault="00000000">
      <w:pPr>
        <w:pStyle w:val="Heading3"/>
      </w:pPr>
      <w:r>
        <w:t>Response</w:t>
      </w:r>
    </w:p>
    <w:p w14:paraId="03E34BA0" w14:textId="77777777" w:rsidR="008F1BCA" w:rsidRDefault="00000000">
      <w:pPr>
        <w:pStyle w:val="Heading3"/>
      </w:pPr>
      <w:r>
        <w:t>Success Response (200 OK)</w:t>
      </w:r>
    </w:p>
    <w:p w14:paraId="41D8F106" w14:textId="77777777" w:rsidR="008F1BCA" w:rsidRDefault="00000000">
      <w:r>
        <w:rPr>
          <w:b/>
          <w:color w:val="666666"/>
          <w:sz w:val="16"/>
        </w:rPr>
        <w:t>[json]</w:t>
      </w:r>
    </w:p>
    <w:p w14:paraId="3AA339FD"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"tag",</w:t>
      </w:r>
      <w:r>
        <w:rPr>
          <w:rFonts w:ascii="Courier New" w:hAnsi="Courier New"/>
          <w:sz w:val="17"/>
        </w:rPr>
        <w:br/>
        <w:t xml:space="preserve"> "name": "Priority"</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"next_page": {</w:t>
      </w:r>
      <w:r>
        <w:rPr>
          <w:rFonts w:ascii="Courier New" w:hAnsi="Courier New"/>
          <w:sz w:val="17"/>
        </w:rPr>
        <w:br/>
        <w:t xml:space="preserve"> "offset": "eyJ0eXAiOJiKV1iQLCJhbGciOiJIUzI1NiJ9",</w:t>
      </w:r>
      <w:r>
        <w:rPr>
          <w:rFonts w:ascii="Courier New" w:hAnsi="Courier New"/>
          <w:sz w:val="17"/>
        </w:rPr>
        <w:br/>
        <w:t xml:space="preserve"> "path": "/tasks/321654/tags?limit=50&amp;offset=eyJ0eXAiOJiKV1iQLCJhbGciOiJIUzI1NiJ9",</w:t>
      </w:r>
      <w:r>
        <w:rPr>
          <w:rFonts w:ascii="Courier New" w:hAnsi="Courier New"/>
          <w:sz w:val="17"/>
        </w:rPr>
        <w:br/>
        <w:t xml:space="preserve"> "uri": "https://app.asana.com/api/1.0/tasks/321654/tags?limit=50&amp;offset=eyJ0eXAiOJiKV1iQLCJhbGciOiJIUzI1NiJ9"</w:t>
      </w:r>
      <w:r>
        <w:rPr>
          <w:rFonts w:ascii="Courier New" w:hAnsi="Courier New"/>
          <w:sz w:val="17"/>
        </w:rPr>
        <w:br/>
        <w:t xml:space="preserve"> }</w:t>
      </w:r>
      <w:r>
        <w:rPr>
          <w:rFonts w:ascii="Courier New" w:hAnsi="Courier New"/>
          <w:sz w:val="17"/>
        </w:rPr>
        <w:br/>
        <w:t>}</w:t>
      </w:r>
    </w:p>
    <w:p w14:paraId="22F46B57" w14:textId="77777777" w:rsidR="008F1BCA" w:rsidRDefault="00000000">
      <w:pPr>
        <w:pStyle w:val="Heading3"/>
      </w:pPr>
      <w:r>
        <w:t>Error Response (400 Client Error)</w:t>
      </w:r>
    </w:p>
    <w:p w14:paraId="15C6A693" w14:textId="77777777" w:rsidR="008F1BCA" w:rsidRDefault="00000000">
      <w:r>
        <w:rPr>
          <w:b/>
          <w:color w:val="666666"/>
          <w:sz w:val="16"/>
        </w:rPr>
        <w:t>[json]</w:t>
      </w:r>
    </w:p>
    <w:p w14:paraId="00F11133" w14:textId="77777777" w:rsidR="008F1BCA" w:rsidRDefault="00000000">
      <w:pPr>
        <w:shd w:val="clear" w:color="auto" w:fill="F2F2F2"/>
      </w:pPr>
      <w:r>
        <w:rPr>
          <w:rFonts w:ascii="Courier New" w:hAnsi="Courier New"/>
          <w:sz w:val="17"/>
        </w:rPr>
        <w:lastRenderedPageBreak/>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B2D830E" w14:textId="77777777" w:rsidR="008F1BCA" w:rsidRDefault="00000000">
      <w:pPr>
        <w:pStyle w:val="Heading3"/>
      </w:pPr>
      <w:r>
        <w:t>Error Response (401 Client Error)</w:t>
      </w:r>
    </w:p>
    <w:p w14:paraId="5C098C66" w14:textId="77777777" w:rsidR="008F1BCA" w:rsidRDefault="00000000">
      <w:pPr>
        <w:pStyle w:val="Heading3"/>
      </w:pPr>
      <w:r>
        <w:t>Error Response (403 Client Error)</w:t>
      </w:r>
    </w:p>
    <w:p w14:paraId="755C01F6" w14:textId="77777777" w:rsidR="008F1BCA" w:rsidRDefault="00000000">
      <w:pPr>
        <w:pStyle w:val="Heading3"/>
      </w:pPr>
      <w:r>
        <w:t>Error Response (404 Client Error)</w:t>
      </w:r>
    </w:p>
    <w:p w14:paraId="65C4438F" w14:textId="77777777" w:rsidR="008F1BCA" w:rsidRDefault="00000000">
      <w:pPr>
        <w:pStyle w:val="Heading3"/>
      </w:pPr>
      <w:r>
        <w:t>Error Response (500 Server Error)</w:t>
      </w:r>
    </w:p>
    <w:p w14:paraId="3560B545"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06D59A50"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16D641" w14:textId="77777777" w:rsidR="008F1BCA" w:rsidRDefault="00000000">
            <w:r>
              <w:t>Field</w:t>
            </w:r>
          </w:p>
        </w:tc>
        <w:tc>
          <w:tcPr>
            <w:tcW w:w="2880" w:type="dxa"/>
          </w:tcPr>
          <w:p w14:paraId="392672AD"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30A2261"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CE05CD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8DB5F2" w14:textId="77777777" w:rsidR="008F1BCA" w:rsidRDefault="00000000">
            <w:r>
              <w:t>data</w:t>
            </w:r>
          </w:p>
        </w:tc>
        <w:tc>
          <w:tcPr>
            <w:tcW w:w="2880" w:type="dxa"/>
          </w:tcPr>
          <w:p w14:paraId="1689D850"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413C2EE8"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tag objects.</w:t>
            </w:r>
          </w:p>
        </w:tc>
      </w:tr>
      <w:tr w:rsidR="008F1BCA" w14:paraId="11930BD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556BF0" w14:textId="77777777" w:rsidR="008F1BCA" w:rsidRDefault="00000000">
            <w:r>
              <w:t>data[].gid</w:t>
            </w:r>
          </w:p>
        </w:tc>
        <w:tc>
          <w:tcPr>
            <w:tcW w:w="2880" w:type="dxa"/>
          </w:tcPr>
          <w:p w14:paraId="161A778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0686FBB"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07F8F47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38EADA" w14:textId="77777777" w:rsidR="008F1BCA" w:rsidRDefault="00000000">
            <w:r>
              <w:t>data[].resource_type</w:t>
            </w:r>
          </w:p>
        </w:tc>
        <w:tc>
          <w:tcPr>
            <w:tcW w:w="2880" w:type="dxa"/>
          </w:tcPr>
          <w:p w14:paraId="0F96813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BE70008"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529ADBF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C776F5" w14:textId="77777777" w:rsidR="008F1BCA" w:rsidRDefault="00000000">
            <w:r>
              <w:t>data[].name</w:t>
            </w:r>
          </w:p>
        </w:tc>
        <w:tc>
          <w:tcPr>
            <w:tcW w:w="2880" w:type="dxa"/>
          </w:tcPr>
          <w:p w14:paraId="232B8D4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8D731B5"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tag.</w:t>
            </w:r>
          </w:p>
        </w:tc>
      </w:tr>
      <w:tr w:rsidR="008F1BCA" w14:paraId="16A75CF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F4C209" w14:textId="77777777" w:rsidR="008F1BCA" w:rsidRDefault="00000000">
            <w:r>
              <w:t>next_page</w:t>
            </w:r>
          </w:p>
        </w:tc>
        <w:tc>
          <w:tcPr>
            <w:tcW w:w="2880" w:type="dxa"/>
          </w:tcPr>
          <w:p w14:paraId="5DC4950E"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5997265B"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information for the next page of results.</w:t>
            </w:r>
          </w:p>
        </w:tc>
      </w:tr>
      <w:tr w:rsidR="008F1BCA" w14:paraId="0B35BE6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A5EC0F" w14:textId="77777777" w:rsidR="008F1BCA" w:rsidRDefault="00000000">
            <w:r>
              <w:t>next_page.offset</w:t>
            </w:r>
          </w:p>
        </w:tc>
        <w:tc>
          <w:tcPr>
            <w:tcW w:w="2880" w:type="dxa"/>
          </w:tcPr>
          <w:p w14:paraId="515DD91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85EE2F6"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offset for the request.</w:t>
            </w:r>
          </w:p>
        </w:tc>
      </w:tr>
      <w:tr w:rsidR="008F1BCA" w14:paraId="27DD445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D63063" w14:textId="77777777" w:rsidR="008F1BCA" w:rsidRDefault="00000000">
            <w:r>
              <w:t>next_page.path</w:t>
            </w:r>
          </w:p>
        </w:tc>
        <w:tc>
          <w:tcPr>
            <w:tcW w:w="2880" w:type="dxa"/>
          </w:tcPr>
          <w:p w14:paraId="5F0B1DE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88816BE" w14:textId="77777777" w:rsidR="008F1BCA" w:rsidRDefault="00000000">
            <w:pPr>
              <w:cnfStyle w:val="000000100000" w:firstRow="0" w:lastRow="0" w:firstColumn="0" w:lastColumn="0" w:oddVBand="0" w:evenVBand="0" w:oddHBand="1" w:evenHBand="0" w:firstRowFirstColumn="0" w:firstRowLastColumn="0" w:lastRowFirstColumn="0" w:lastRowLastColumn="0"/>
            </w:pPr>
            <w:r>
              <w:t>A relative path containing the query parameters to fetch for next_page.</w:t>
            </w:r>
          </w:p>
        </w:tc>
      </w:tr>
      <w:tr w:rsidR="008F1BCA" w14:paraId="26C57F3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93F58D" w14:textId="77777777" w:rsidR="008F1BCA" w:rsidRDefault="00000000">
            <w:r>
              <w:t>next_page.uri</w:t>
            </w:r>
          </w:p>
        </w:tc>
        <w:tc>
          <w:tcPr>
            <w:tcW w:w="2880" w:type="dxa"/>
          </w:tcPr>
          <w:p w14:paraId="3D401FA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00B2634" w14:textId="77777777" w:rsidR="008F1BCA" w:rsidRDefault="00000000">
            <w:pPr>
              <w:cnfStyle w:val="000000010000" w:firstRow="0" w:lastRow="0" w:firstColumn="0" w:lastColumn="0" w:oddVBand="0" w:evenVBand="0" w:oddHBand="0" w:evenHBand="1" w:firstRowFirstColumn="0" w:firstRowLastColumn="0" w:lastRowFirstColumn="0" w:lastRowLastColumn="0"/>
            </w:pPr>
            <w:r>
              <w:t>A full URI containing the query parameters to fetch for next_page.</w:t>
            </w:r>
          </w:p>
        </w:tc>
      </w:tr>
    </w:tbl>
    <w:p w14:paraId="01AF4C03" w14:textId="77777777" w:rsidR="008F1BCA" w:rsidRDefault="008F1BCA"/>
    <w:p w14:paraId="3D03C470" w14:textId="77777777" w:rsidR="008F1BCA" w:rsidRDefault="00000000">
      <w:pPr>
        <w:pStyle w:val="Heading3"/>
      </w:pPr>
      <w:r>
        <w:t>Sample Request</w:t>
      </w:r>
    </w:p>
    <w:p w14:paraId="5493E31E" w14:textId="77777777" w:rsidR="008F1BCA" w:rsidRDefault="00000000">
      <w:r>
        <w:rPr>
          <w:b/>
          <w:color w:val="666666"/>
          <w:sz w:val="16"/>
        </w:rPr>
        <w:t>[bash]</w:t>
      </w:r>
    </w:p>
    <w:p w14:paraId="487CCBFE" w14:textId="77777777" w:rsidR="008F1BCA" w:rsidRDefault="00000000">
      <w:pPr>
        <w:shd w:val="clear" w:color="auto" w:fill="F2F2F2"/>
      </w:pPr>
      <w:r>
        <w:rPr>
          <w:rFonts w:ascii="Courier New" w:hAnsi="Courier New"/>
          <w:sz w:val="17"/>
        </w:rPr>
        <w:t>curl -i --location --request GET \</w:t>
      </w:r>
      <w:r>
        <w:rPr>
          <w:rFonts w:ascii="Courier New" w:hAnsi="Courier New"/>
          <w:sz w:val="17"/>
        </w:rPr>
        <w:br/>
        <w:t xml:space="preserve"> 'https://app.asana.com/api/1.0/tasks/321654/tags?limit=50&amp;opt_pretty=true' \</w:t>
      </w:r>
      <w:r>
        <w:rPr>
          <w:rFonts w:ascii="Courier New" w:hAnsi="Courier New"/>
          <w:sz w:val="17"/>
        </w:rPr>
        <w:br/>
        <w:t xml:space="preserve"> --header 'Accept: application/json'</w:t>
      </w:r>
    </w:p>
    <w:p w14:paraId="76AA9DCC" w14:textId="77777777" w:rsidR="008F1BCA" w:rsidRDefault="00000000">
      <w:pPr>
        <w:pStyle w:val="Heading3"/>
      </w:pPr>
      <w:r>
        <w:t>Example Usage</w:t>
      </w:r>
    </w:p>
    <w:p w14:paraId="0A7482BD" w14:textId="77777777" w:rsidR="008F1BCA" w:rsidRDefault="00000000">
      <w:pPr>
        <w:pStyle w:val="Heading3"/>
      </w:pPr>
      <w:r>
        <w:t>Example 1: Get tags for a task (default fields)</w:t>
      </w:r>
    </w:p>
    <w:p w14:paraId="32C8483B" w14:textId="77777777" w:rsidR="008F1BCA" w:rsidRDefault="00000000">
      <w:r>
        <w:rPr>
          <w:b/>
          <w:color w:val="666666"/>
          <w:sz w:val="16"/>
        </w:rPr>
        <w:t>[bash]</w:t>
      </w:r>
    </w:p>
    <w:p w14:paraId="4887C26B" w14:textId="77777777" w:rsidR="008F1BCA" w:rsidRDefault="00000000">
      <w:pPr>
        <w:shd w:val="clear" w:color="auto" w:fill="F2F2F2"/>
      </w:pPr>
      <w:r>
        <w:rPr>
          <w:rFonts w:ascii="Courier New" w:hAnsi="Courier New"/>
          <w:sz w:val="17"/>
        </w:rPr>
        <w:lastRenderedPageBreak/>
        <w:t>curl --location \</w:t>
      </w:r>
      <w:r>
        <w:rPr>
          <w:rFonts w:ascii="Courier New" w:hAnsi="Courier New"/>
          <w:sz w:val="17"/>
        </w:rPr>
        <w:br/>
        <w:t xml:space="preserve"> 'https://app.asana.com/api/1.0/tasks/321654/tags' \</w:t>
      </w:r>
      <w:r>
        <w:rPr>
          <w:rFonts w:ascii="Courier New" w:hAnsi="Courier New"/>
          <w:sz w:val="17"/>
        </w:rPr>
        <w:br/>
        <w:t xml:space="preserve"> --header 'Accept: application/json'</w:t>
      </w:r>
    </w:p>
    <w:p w14:paraId="1B3A6B8C" w14:textId="77777777" w:rsidR="008F1BCA" w:rsidRDefault="00000000">
      <w:pPr>
        <w:pStyle w:val="Heading3"/>
      </w:pPr>
      <w:r>
        <w:t>Example 2: Request optional fields via opt_fields</w:t>
      </w:r>
    </w:p>
    <w:p w14:paraId="2B3CAA2F" w14:textId="77777777" w:rsidR="008F1BCA" w:rsidRDefault="00000000">
      <w:r>
        <w:rPr>
          <w:b/>
          <w:color w:val="666666"/>
          <w:sz w:val="16"/>
        </w:rPr>
        <w:t>[bash]</w:t>
      </w:r>
    </w:p>
    <w:p w14:paraId="51599C1F" w14:textId="77777777" w:rsidR="008F1BCA" w:rsidRDefault="00000000">
      <w:pPr>
        <w:shd w:val="clear" w:color="auto" w:fill="F2F2F2"/>
      </w:pPr>
      <w:r>
        <w:rPr>
          <w:rFonts w:ascii="Courier New" w:hAnsi="Courier New"/>
          <w:sz w:val="17"/>
        </w:rPr>
        <w:t>curl --location \</w:t>
      </w:r>
      <w:r>
        <w:rPr>
          <w:rFonts w:ascii="Courier New" w:hAnsi="Courier New"/>
          <w:sz w:val="17"/>
        </w:rPr>
        <w:br/>
        <w:t xml:space="preserve"> 'https://app.asana.com/api/1.0/tasks/321654/tags?opt_fields=name,created_at,color' \</w:t>
      </w:r>
      <w:r>
        <w:rPr>
          <w:rFonts w:ascii="Courier New" w:hAnsi="Courier New"/>
          <w:sz w:val="17"/>
        </w:rPr>
        <w:br/>
        <w:t xml:space="preserve"> --header 'Accept: application/json'</w:t>
      </w:r>
    </w:p>
    <w:p w14:paraId="75C7434D" w14:textId="77777777" w:rsidR="008F1BCA" w:rsidRDefault="00000000">
      <w:pPr>
        <w:pStyle w:val="Heading3"/>
      </w:pPr>
      <w:r>
        <w:t>Example 3: Paginate using limit and offset</w:t>
      </w:r>
    </w:p>
    <w:p w14:paraId="786DCC57" w14:textId="77777777" w:rsidR="008F1BCA" w:rsidRDefault="00000000">
      <w:r>
        <w:rPr>
          <w:b/>
          <w:color w:val="666666"/>
          <w:sz w:val="16"/>
        </w:rPr>
        <w:t>[bash]</w:t>
      </w:r>
    </w:p>
    <w:p w14:paraId="2745310D" w14:textId="77777777" w:rsidR="008F1BCA" w:rsidRDefault="00000000">
      <w:pPr>
        <w:shd w:val="clear" w:color="auto" w:fill="F2F2F2"/>
      </w:pPr>
      <w:r>
        <w:rPr>
          <w:rFonts w:ascii="Courier New" w:hAnsi="Courier New"/>
          <w:sz w:val="17"/>
        </w:rPr>
        <w:t>curl --location \</w:t>
      </w:r>
      <w:r>
        <w:rPr>
          <w:rFonts w:ascii="Courier New" w:hAnsi="Courier New"/>
          <w:sz w:val="17"/>
        </w:rPr>
        <w:br/>
        <w:t xml:space="preserve"> 'https://app.asana.com/api/1.0/tasks/321654/tags?limit=50&amp;offset=eyJ0eXAiOJiKV1iQLCJhbGciOiJIUzI1NiJ9' \</w:t>
      </w:r>
      <w:r>
        <w:rPr>
          <w:rFonts w:ascii="Courier New" w:hAnsi="Courier New"/>
          <w:sz w:val="17"/>
        </w:rPr>
        <w:br/>
        <w:t xml:space="preserve"> --header 'Accept: application/json'</w:t>
      </w:r>
    </w:p>
    <w:p w14:paraId="2477748D" w14:textId="77777777" w:rsidR="008F1BCA" w:rsidRDefault="00000000">
      <w:pPr>
        <w:pStyle w:val="Heading3"/>
      </w:pPr>
      <w:r>
        <w:t>Behavior</w:t>
      </w:r>
    </w:p>
    <w:p w14:paraId="15BEFAE0" w14:textId="77777777" w:rsidR="008F1BCA" w:rsidRDefault="00000000">
      <w:pPr>
        <w:pStyle w:val="ListBullet"/>
      </w:pPr>
      <w:r>
        <w:t>Retrieves tags attached to the specified task.</w:t>
      </w:r>
    </w:p>
    <w:p w14:paraId="5AAB18F3" w14:textId="77777777" w:rsidR="008F1BCA" w:rsidRDefault="00000000">
      <w:pPr>
        <w:pStyle w:val="ListBullet"/>
      </w:pPr>
      <w:r>
        <w:t>If limit is provided, returns up to that many tags per page (1–100).</w:t>
      </w:r>
    </w:p>
    <w:p w14:paraId="70E8F73E" w14:textId="77777777" w:rsidR="008F1BCA" w:rsidRDefault="00000000">
      <w:pPr>
        <w:pStyle w:val="ListBullet"/>
      </w:pPr>
      <w:r>
        <w:t>If more results exist, next_page is returned with an offset to fetch the next page.</w:t>
      </w:r>
    </w:p>
    <w:p w14:paraId="346204FA" w14:textId="77777777" w:rsidR="008F1BCA" w:rsidRDefault="00000000">
      <w:pPr>
        <w:pStyle w:val="ListBullet"/>
      </w:pPr>
      <w:r>
        <w:t>If opt_fields is provided, includes the requested optional fields in the returned tag objects.</w:t>
      </w:r>
    </w:p>
    <w:p w14:paraId="2F65C39D" w14:textId="77777777" w:rsidR="008F1BCA" w:rsidRDefault="00000000">
      <w:pPr>
        <w:pStyle w:val="Heading3"/>
      </w:pPr>
      <w:r>
        <w:t>Notes</w:t>
      </w:r>
    </w:p>
    <w:p w14:paraId="6E0E1AE0" w14:textId="77777777" w:rsidR="008F1BCA" w:rsidRDefault="00000000">
      <w:pPr>
        <w:pStyle w:val="ListBullet"/>
      </w:pPr>
      <w:r>
        <w:t>opt_fields should be sent as a comma-separated list in the URL query string.</w:t>
      </w:r>
    </w:p>
    <w:p w14:paraId="2E29F019" w14:textId="77777777" w:rsidR="008F1BCA" w:rsidRDefault="00000000">
      <w:pPr>
        <w:pStyle w:val="ListBullet"/>
      </w:pPr>
      <w:r>
        <w:t>Use offset only if it was returned from a prior response’s next_page.offset.</w:t>
      </w:r>
    </w:p>
    <w:p w14:paraId="19ECB824" w14:textId="77777777" w:rsidR="008F1BCA" w:rsidRDefault="00000000">
      <w:pPr>
        <w:pStyle w:val="Heading3"/>
      </w:pPr>
      <w:r>
        <w:t>Error Handling</w:t>
      </w:r>
    </w:p>
    <w:p w14:paraId="2960F460" w14:textId="77777777" w:rsidR="008F1BCA" w:rsidRDefault="00000000">
      <w:pPr>
        <w:pStyle w:val="ListBullet"/>
      </w:pPr>
      <w:r>
        <w:t>400: Missing/malformed parameter (e.g., invalid limit, invalid opt_fields format).</w:t>
      </w:r>
    </w:p>
    <w:p w14:paraId="078BE2AA" w14:textId="77777777" w:rsidR="008F1BCA" w:rsidRDefault="00000000">
      <w:pPr>
        <w:pStyle w:val="ListBullet"/>
      </w:pPr>
      <w:r>
        <w:t>401: No valid authentication token provided.</w:t>
      </w:r>
    </w:p>
    <w:p w14:paraId="1C835ACB" w14:textId="77777777" w:rsidR="008F1BCA" w:rsidRDefault="00000000">
      <w:pPr>
        <w:pStyle w:val="ListBullet"/>
      </w:pPr>
      <w:r>
        <w:t>403: Authenticated request but insufficient permissions/access to the task or its tags.</w:t>
      </w:r>
    </w:p>
    <w:p w14:paraId="763ED8B6" w14:textId="77777777" w:rsidR="008F1BCA" w:rsidRDefault="00000000">
      <w:pPr>
        <w:pStyle w:val="ListBullet"/>
      </w:pPr>
      <w:r>
        <w:t>404: Task not found, or unknown method/path.</w:t>
      </w:r>
    </w:p>
    <w:p w14:paraId="640CBC72" w14:textId="77777777" w:rsidR="008F1BCA" w:rsidRDefault="00000000">
      <w:pPr>
        <w:pStyle w:val="ListBullet"/>
      </w:pPr>
      <w:r>
        <w:t>500: Asana server error; may include an error phrase for support.</w:t>
      </w:r>
    </w:p>
    <w:p w14:paraId="57A644D8" w14:textId="77777777" w:rsidR="008F1BCA" w:rsidRDefault="00000000">
      <w:r>
        <w:br w:type="page"/>
      </w:r>
    </w:p>
    <w:p w14:paraId="20ABEDBC" w14:textId="77777777" w:rsidR="008F1BCA" w:rsidRDefault="00000000">
      <w:pPr>
        <w:pStyle w:val="Heading2"/>
      </w:pPr>
      <w:r>
        <w:lastRenderedPageBreak/>
        <w:t>131. [GET] List Tags</w:t>
      </w:r>
    </w:p>
    <w:p w14:paraId="7ECC01E9" w14:textId="77777777" w:rsidR="008F1BCA" w:rsidRDefault="00000000">
      <w:r>
        <w:rPr>
          <w:b/>
        </w:rPr>
        <w:t xml:space="preserve">Endpoint: </w:t>
      </w:r>
      <w:r>
        <w:rPr>
          <w:rFonts w:ascii="Courier New" w:hAnsi="Courier New"/>
          <w:sz w:val="18"/>
        </w:rPr>
        <w:t>/tags</w:t>
      </w:r>
    </w:p>
    <w:p w14:paraId="737245D2" w14:textId="77777777" w:rsidR="008F1BCA" w:rsidRDefault="00000000">
      <w:pPr>
        <w:pStyle w:val="Heading3"/>
      </w:pPr>
      <w:r>
        <w:t>Prerequisites</w:t>
      </w:r>
    </w:p>
    <w:p w14:paraId="01ED8500" w14:textId="77777777" w:rsidR="008F1BCA" w:rsidRDefault="00000000">
      <w:pPr>
        <w:pStyle w:val="ListBullet"/>
      </w:pPr>
      <w:r>
        <w:t>The caller must have access to the target workspace (if filtering by workspace)</w:t>
      </w:r>
    </w:p>
    <w:p w14:paraId="10140048" w14:textId="77777777" w:rsidR="008F1BCA" w:rsidRDefault="00000000">
      <w:pPr>
        <w:pStyle w:val="ListBullet"/>
      </w:pPr>
      <w:r>
        <w:t>Required scope: tags:read</w:t>
      </w:r>
    </w:p>
    <w:p w14:paraId="6A5B953C" w14:textId="77777777" w:rsidR="008F1BCA" w:rsidRDefault="00000000">
      <w:pPr>
        <w:pStyle w:val="Heading3"/>
      </w:pPr>
      <w:r>
        <w:t>Method</w:t>
      </w:r>
    </w:p>
    <w:p w14:paraId="56790FCA" w14:textId="77777777" w:rsidR="008F1BCA" w:rsidRDefault="00000000">
      <w:r>
        <w:t>GET</w:t>
      </w:r>
    </w:p>
    <w:p w14:paraId="7D5F8EEC" w14:textId="77777777" w:rsidR="008F1BCA" w:rsidRDefault="00000000">
      <w:pPr>
        <w:pStyle w:val="Heading3"/>
      </w:pPr>
      <w:r>
        <w:t>URL</w:t>
      </w:r>
    </w:p>
    <w:p w14:paraId="55FAEC11" w14:textId="77777777" w:rsidR="008F1BCA" w:rsidRDefault="00000000">
      <w:r>
        <w:t>https://app.asana.com/api/1.0/tags</w:t>
      </w:r>
    </w:p>
    <w:p w14:paraId="163F3D97" w14:textId="77777777" w:rsidR="008F1BCA" w:rsidRDefault="00000000">
      <w:pPr>
        <w:pStyle w:val="Heading3"/>
      </w:pPr>
      <w:r>
        <w:t>Headers</w:t>
      </w:r>
    </w:p>
    <w:p w14:paraId="132A9589" w14:textId="77777777" w:rsidR="008F1BCA" w:rsidRDefault="00000000">
      <w:r>
        <w:rPr>
          <w:b/>
          <w:color w:val="666666"/>
          <w:sz w:val="16"/>
        </w:rPr>
        <w:t>[json]</w:t>
      </w:r>
    </w:p>
    <w:p w14:paraId="63B76DC7"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0EFB504D" w14:textId="77777777" w:rsidR="008F1BCA" w:rsidRDefault="00000000">
      <w:pPr>
        <w:pStyle w:val="Heading3"/>
      </w:pPr>
      <w:r>
        <w:t>Description</w:t>
      </w:r>
    </w:p>
    <w:p w14:paraId="5A4447C1" w14:textId="77777777" w:rsidR="008F1BCA" w:rsidRDefault="00000000">
      <w:r>
        <w:t>Returns the compact tag records for a filtered set of tags. Use one or more query parameters to filter the tags returned.</w:t>
      </w:r>
    </w:p>
    <w:p w14:paraId="08819048" w14:textId="77777777" w:rsidR="008F1BCA" w:rsidRDefault="00000000">
      <w:pPr>
        <w:pStyle w:val="Heading3"/>
      </w:pPr>
      <w:r>
        <w:t>Enforcement Rules</w:t>
      </w:r>
    </w:p>
    <w:p w14:paraId="6D88D379" w14:textId="77777777" w:rsidR="008F1BCA" w:rsidRDefault="00000000">
      <w:pPr>
        <w:pStyle w:val="ListBullet"/>
      </w:pPr>
      <w:r>
        <w:t>When executing the action, ensure to send Query Parameters in the URL as query parameters and not in the body.</w:t>
      </w:r>
    </w:p>
    <w:p w14:paraId="3525C770" w14:textId="77777777" w:rsidR="008F1BCA" w:rsidRDefault="00000000">
      <w:pPr>
        <w:pStyle w:val="ListBullet"/>
      </w:pPr>
      <w:r>
        <w:t>This endpoint has no path parameters.</w:t>
      </w:r>
    </w:p>
    <w:p w14:paraId="0560DE8B"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775"/>
        <w:gridCol w:w="642"/>
        <w:gridCol w:w="7439"/>
      </w:tblGrid>
      <w:tr w:rsidR="008F1BCA" w14:paraId="72C228FB"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463F94" w14:textId="77777777" w:rsidR="008F1BCA" w:rsidRDefault="00000000">
            <w:r>
              <w:t>Parameter</w:t>
            </w:r>
          </w:p>
        </w:tc>
        <w:tc>
          <w:tcPr>
            <w:tcW w:w="2880" w:type="dxa"/>
          </w:tcPr>
          <w:p w14:paraId="5201FCBD"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149AEC2"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372338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AB2397" w14:textId="77777777" w:rsidR="008F1BCA" w:rsidRDefault="00000000">
            <w:r>
              <w:t>opt_pretty</w:t>
            </w:r>
          </w:p>
        </w:tc>
        <w:tc>
          <w:tcPr>
            <w:tcW w:w="2880" w:type="dxa"/>
          </w:tcPr>
          <w:p w14:paraId="49811BD1"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7914F119"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(line breaks/indentation for JSON). Increases response size and may be slower; recommended for debugging only. Example: true.</w:t>
            </w:r>
          </w:p>
        </w:tc>
      </w:tr>
      <w:tr w:rsidR="008F1BCA" w14:paraId="1AECA5B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30C8F2" w14:textId="77777777" w:rsidR="008F1BCA" w:rsidRDefault="00000000">
            <w:r>
              <w:t>limit</w:t>
            </w:r>
          </w:p>
        </w:tc>
        <w:tc>
          <w:tcPr>
            <w:tcW w:w="2880" w:type="dxa"/>
          </w:tcPr>
          <w:p w14:paraId="4D99B724"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1D13C802" w14:textId="77777777" w:rsidR="008F1BCA" w:rsidRDefault="00000000">
            <w:pPr>
              <w:cnfStyle w:val="000000010000" w:firstRow="0" w:lastRow="0" w:firstColumn="0" w:lastColumn="0" w:oddVBand="0" w:evenVBand="0" w:oddHBand="0" w:evenHBand="1" w:firstRowFirstColumn="0" w:firstRowLastColumn="0" w:lastRowFirstColumn="0" w:lastRowLastColumn="0"/>
            </w:pPr>
            <w:r>
              <w:t>Results per page. Must be between 1 and 100. Example: 50.</w:t>
            </w:r>
          </w:p>
        </w:tc>
      </w:tr>
      <w:tr w:rsidR="008F1BCA" w14:paraId="78FACA0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9EC8D6" w14:textId="77777777" w:rsidR="008F1BCA" w:rsidRDefault="00000000">
            <w:r>
              <w:t>offset</w:t>
            </w:r>
          </w:p>
        </w:tc>
        <w:tc>
          <w:tcPr>
            <w:tcW w:w="2880" w:type="dxa"/>
          </w:tcPr>
          <w:p w14:paraId="7D8B5B4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63ACDEC" w14:textId="77777777" w:rsidR="008F1BCA" w:rsidRDefault="00000000">
            <w:pPr>
              <w:cnfStyle w:val="000000100000" w:firstRow="0" w:lastRow="0" w:firstColumn="0" w:lastColumn="0" w:oddVBand="0" w:evenVBand="0" w:oddHBand="1" w:evenHBand="0" w:firstRowFirstColumn="0" w:firstRowLastColumn="0" w:lastRowFirstColumn="0" w:lastRowLastColumn="0"/>
            </w:pPr>
            <w:r>
              <w:t>Offset token for pagination. Use only an offset previously returned by the API. If omitted, returns the first page. Example: "eyJ0eXAiOJiKV1iQLCJhbGciOiJIUzI1NiJ9".</w:t>
            </w:r>
          </w:p>
        </w:tc>
      </w:tr>
      <w:tr w:rsidR="008F1BCA" w14:paraId="1014791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261D1A" w14:textId="77777777" w:rsidR="008F1BCA" w:rsidRDefault="00000000">
            <w:r>
              <w:t>workspace</w:t>
            </w:r>
          </w:p>
        </w:tc>
        <w:tc>
          <w:tcPr>
            <w:tcW w:w="2880" w:type="dxa"/>
          </w:tcPr>
          <w:p w14:paraId="79375A4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B8ECB27"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workspace GID to filter tags on. Example: "1331".</w:t>
            </w:r>
          </w:p>
        </w:tc>
      </w:tr>
      <w:tr w:rsidR="008F1BCA" w14:paraId="179A1B2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769D6E" w14:textId="77777777" w:rsidR="008F1BCA" w:rsidRDefault="00000000">
            <w:r>
              <w:t>opt_fields</w:t>
            </w:r>
          </w:p>
        </w:tc>
        <w:tc>
          <w:tcPr>
            <w:tcW w:w="2880" w:type="dxa"/>
          </w:tcPr>
          <w:p w14:paraId="6D826DA2" w14:textId="77777777" w:rsidR="008F1BCA" w:rsidRDefault="00000000">
            <w:pPr>
              <w:cnfStyle w:val="000000100000" w:firstRow="0" w:lastRow="0" w:firstColumn="0" w:lastColumn="0" w:oddVBand="0" w:evenVBand="0" w:oddHBand="1" w:evenHBand="0" w:firstRowFirstColumn="0" w:firstRowLastColumn="0" w:lastRowFirstColumn="0" w:lastRowLastColumn="0"/>
            </w:pPr>
            <w:r>
              <w:t>enum[]</w:t>
            </w:r>
          </w:p>
        </w:tc>
        <w:tc>
          <w:tcPr>
            <w:tcW w:w="2880" w:type="dxa"/>
          </w:tcPr>
          <w:p w14:paraId="3FB4D69D" w14:textId="77777777" w:rsidR="008F1BCA" w:rsidRDefault="00000000">
            <w:pPr>
              <w:cnfStyle w:val="000000100000" w:firstRow="0" w:lastRow="0" w:firstColumn="0" w:lastColumn="0" w:oddVBand="0" w:evenVBand="0" w:oddHBand="1" w:evenHBand="0" w:firstRowFirstColumn="0" w:firstRowLastColumn="0" w:lastRowFirstColumn="0" w:lastRowLastColumn="0"/>
            </w:pPr>
            <w:r>
              <w:t>Comma-separated list of optional fields to include because this endpoint excludes some properties by default. Allowed values: color, created_at, followers, followers.name, name, notes, offset, path, permalink_url, uri, workspace, workspace.name. Example: ["color","created_at","followers","followers.name","name","notes","offset","path","permalink_url","uri","workspace","workspace.name"].</w:t>
            </w:r>
          </w:p>
        </w:tc>
      </w:tr>
    </w:tbl>
    <w:p w14:paraId="0E0F8F84" w14:textId="77777777" w:rsidR="008F1BCA" w:rsidRDefault="008F1BCA"/>
    <w:p w14:paraId="06017C38" w14:textId="77777777" w:rsidR="008F1BCA" w:rsidRDefault="00000000">
      <w:pPr>
        <w:pStyle w:val="Heading3"/>
      </w:pPr>
      <w:r>
        <w:t>Response</w:t>
      </w:r>
    </w:p>
    <w:p w14:paraId="02072BD7" w14:textId="77777777" w:rsidR="008F1BCA" w:rsidRDefault="00000000">
      <w:pPr>
        <w:pStyle w:val="Heading3"/>
      </w:pPr>
      <w:r>
        <w:t>Success Response (200 OK)</w:t>
      </w:r>
    </w:p>
    <w:p w14:paraId="6829931F" w14:textId="77777777" w:rsidR="008F1BCA" w:rsidRDefault="00000000">
      <w:r>
        <w:rPr>
          <w:b/>
          <w:color w:val="666666"/>
          <w:sz w:val="16"/>
        </w:rPr>
        <w:t>[json]</w:t>
      </w:r>
    </w:p>
    <w:p w14:paraId="1DFDF910"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"tag",</w:t>
      </w:r>
      <w:r>
        <w:rPr>
          <w:rFonts w:ascii="Courier New" w:hAnsi="Courier New"/>
          <w:sz w:val="17"/>
        </w:rPr>
        <w:br/>
        <w:t xml:space="preserve"> "name": "Priority"</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"next_page": {</w:t>
      </w:r>
      <w:r>
        <w:rPr>
          <w:rFonts w:ascii="Courier New" w:hAnsi="Courier New"/>
          <w:sz w:val="17"/>
        </w:rPr>
        <w:br/>
        <w:t xml:space="preserve"> "offset": "eyJ0eXAiOJiKV1iQLCJhbGciOiJIUzI1NiJ9",</w:t>
      </w:r>
      <w:r>
        <w:rPr>
          <w:rFonts w:ascii="Courier New" w:hAnsi="Courier New"/>
          <w:sz w:val="17"/>
        </w:rPr>
        <w:br/>
        <w:t xml:space="preserve"> "path": "/tags?limit=50&amp;offset=eyJ0eXAiOJiKV1iQLCJhbGciOiJIUzI1NiJ9",</w:t>
      </w:r>
      <w:r>
        <w:rPr>
          <w:rFonts w:ascii="Courier New" w:hAnsi="Courier New"/>
          <w:sz w:val="17"/>
        </w:rPr>
        <w:br/>
        <w:t xml:space="preserve"> "uri": "https://app.asana.com/api/1.0/tags?limit=50&amp;offset=eyJ0eXAiOJiKV1iQLCJhbGciOiJIUzI1NiJ9"</w:t>
      </w:r>
      <w:r>
        <w:rPr>
          <w:rFonts w:ascii="Courier New" w:hAnsi="Courier New"/>
          <w:sz w:val="17"/>
        </w:rPr>
        <w:br/>
        <w:t xml:space="preserve"> }</w:t>
      </w:r>
      <w:r>
        <w:rPr>
          <w:rFonts w:ascii="Courier New" w:hAnsi="Courier New"/>
          <w:sz w:val="17"/>
        </w:rPr>
        <w:br/>
        <w:t>}</w:t>
      </w:r>
    </w:p>
    <w:p w14:paraId="33489B67" w14:textId="77777777" w:rsidR="008F1BCA" w:rsidRDefault="00000000">
      <w:pPr>
        <w:pStyle w:val="Heading3"/>
      </w:pPr>
      <w:r>
        <w:t>Error Response (400 Bad Request)</w:t>
      </w:r>
    </w:p>
    <w:p w14:paraId="037E87ED" w14:textId="77777777" w:rsidR="008F1BCA" w:rsidRDefault="00000000">
      <w:r>
        <w:rPr>
          <w:b/>
          <w:color w:val="666666"/>
          <w:sz w:val="16"/>
        </w:rPr>
        <w:t>[json]</w:t>
      </w:r>
    </w:p>
    <w:p w14:paraId="283149D8"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05EAA689" w14:textId="77777777" w:rsidR="008F1BCA" w:rsidRDefault="00000000">
      <w:pPr>
        <w:pStyle w:val="Heading3"/>
      </w:pPr>
      <w:r>
        <w:t>Error Response (401 Unauthorized)</w:t>
      </w:r>
    </w:p>
    <w:p w14:paraId="160378B0" w14:textId="77777777" w:rsidR="008F1BCA" w:rsidRDefault="00000000">
      <w:pPr>
        <w:pStyle w:val="Heading3"/>
      </w:pPr>
      <w:r>
        <w:t>Error Response (403 Forbidden)</w:t>
      </w:r>
    </w:p>
    <w:p w14:paraId="1E39C424" w14:textId="77777777" w:rsidR="008F1BCA" w:rsidRDefault="00000000">
      <w:pPr>
        <w:pStyle w:val="Heading3"/>
      </w:pPr>
      <w:r>
        <w:t>Error Response (404 Not Found)</w:t>
      </w:r>
    </w:p>
    <w:p w14:paraId="29266881" w14:textId="77777777" w:rsidR="008F1BCA" w:rsidRDefault="00000000">
      <w:pPr>
        <w:pStyle w:val="Heading3"/>
      </w:pPr>
      <w:r>
        <w:t>Error Response (500 Internal Server Error)</w:t>
      </w:r>
    </w:p>
    <w:p w14:paraId="4183E505"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298F7871"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F5C794" w14:textId="77777777" w:rsidR="008F1BCA" w:rsidRDefault="00000000">
            <w:r>
              <w:t>Field</w:t>
            </w:r>
          </w:p>
        </w:tc>
        <w:tc>
          <w:tcPr>
            <w:tcW w:w="2880" w:type="dxa"/>
          </w:tcPr>
          <w:p w14:paraId="1EF68602"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27FBD56"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D8743F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0C459F" w14:textId="77777777" w:rsidR="008F1BCA" w:rsidRDefault="00000000">
            <w:r>
              <w:t>data</w:t>
            </w:r>
          </w:p>
        </w:tc>
        <w:tc>
          <w:tcPr>
            <w:tcW w:w="2880" w:type="dxa"/>
          </w:tcPr>
          <w:p w14:paraId="71D78B92"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751263B0"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compact tag records.</w:t>
            </w:r>
          </w:p>
        </w:tc>
      </w:tr>
      <w:tr w:rsidR="008F1BCA" w14:paraId="28D6E0D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46F2EF" w14:textId="77777777" w:rsidR="008F1BCA" w:rsidRDefault="00000000">
            <w:r>
              <w:t>data[].gid</w:t>
            </w:r>
          </w:p>
        </w:tc>
        <w:tc>
          <w:tcPr>
            <w:tcW w:w="2880" w:type="dxa"/>
          </w:tcPr>
          <w:p w14:paraId="21E2880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A88454A"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075CD2D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7C00A7" w14:textId="77777777" w:rsidR="008F1BCA" w:rsidRDefault="00000000">
            <w:r>
              <w:lastRenderedPageBreak/>
              <w:t>data[].resource_type</w:t>
            </w:r>
          </w:p>
        </w:tc>
        <w:tc>
          <w:tcPr>
            <w:tcW w:w="2880" w:type="dxa"/>
          </w:tcPr>
          <w:p w14:paraId="6E31E62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B564334"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465AB7E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108D38" w14:textId="77777777" w:rsidR="008F1BCA" w:rsidRDefault="00000000">
            <w:r>
              <w:t>data[].name</w:t>
            </w:r>
          </w:p>
        </w:tc>
        <w:tc>
          <w:tcPr>
            <w:tcW w:w="2880" w:type="dxa"/>
          </w:tcPr>
          <w:p w14:paraId="0906696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6062F8A"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tag. Typically short for UI readability, but can be longer.</w:t>
            </w:r>
          </w:p>
        </w:tc>
      </w:tr>
      <w:tr w:rsidR="008F1BCA" w14:paraId="36CBBF6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4DA236" w14:textId="77777777" w:rsidR="008F1BCA" w:rsidRDefault="00000000">
            <w:r>
              <w:t>next_page</w:t>
            </w:r>
          </w:p>
        </w:tc>
        <w:tc>
          <w:tcPr>
            <w:tcW w:w="2880" w:type="dxa"/>
          </w:tcPr>
          <w:p w14:paraId="3A54B92D"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5F50B8BB"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information for fetching the next page (if more results exist).</w:t>
            </w:r>
          </w:p>
        </w:tc>
      </w:tr>
      <w:tr w:rsidR="008F1BCA" w14:paraId="636BD0F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7B2B69" w14:textId="77777777" w:rsidR="008F1BCA" w:rsidRDefault="00000000">
            <w:r>
              <w:t>next_page.offset</w:t>
            </w:r>
          </w:p>
        </w:tc>
        <w:tc>
          <w:tcPr>
            <w:tcW w:w="2880" w:type="dxa"/>
          </w:tcPr>
          <w:p w14:paraId="2D3D362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0547727"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offset token for the next request.</w:t>
            </w:r>
          </w:p>
        </w:tc>
      </w:tr>
      <w:tr w:rsidR="008F1BCA" w14:paraId="5A11F75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3D27C4" w14:textId="77777777" w:rsidR="008F1BCA" w:rsidRDefault="00000000">
            <w:r>
              <w:t>next_page.path</w:t>
            </w:r>
          </w:p>
        </w:tc>
        <w:tc>
          <w:tcPr>
            <w:tcW w:w="2880" w:type="dxa"/>
          </w:tcPr>
          <w:p w14:paraId="572B6A5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79B40CE" w14:textId="77777777" w:rsidR="008F1BCA" w:rsidRDefault="00000000">
            <w:pPr>
              <w:cnfStyle w:val="000000100000" w:firstRow="0" w:lastRow="0" w:firstColumn="0" w:lastColumn="0" w:oddVBand="0" w:evenVBand="0" w:oddHBand="1" w:evenHBand="0" w:firstRowFirstColumn="0" w:firstRowLastColumn="0" w:lastRowFirstColumn="0" w:lastRowLastColumn="0"/>
            </w:pPr>
            <w:r>
              <w:t>Relative path (including query params) to fetch the next page.</w:t>
            </w:r>
          </w:p>
        </w:tc>
      </w:tr>
      <w:tr w:rsidR="008F1BCA" w14:paraId="10E1AA3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4A18D8" w14:textId="77777777" w:rsidR="008F1BCA" w:rsidRDefault="00000000">
            <w:r>
              <w:t>next_page.uri</w:t>
            </w:r>
          </w:p>
        </w:tc>
        <w:tc>
          <w:tcPr>
            <w:tcW w:w="2880" w:type="dxa"/>
          </w:tcPr>
          <w:p w14:paraId="7BA813A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A079B67" w14:textId="77777777" w:rsidR="008F1BCA" w:rsidRDefault="00000000">
            <w:pPr>
              <w:cnfStyle w:val="000000010000" w:firstRow="0" w:lastRow="0" w:firstColumn="0" w:lastColumn="0" w:oddVBand="0" w:evenVBand="0" w:oddHBand="0" w:evenHBand="1" w:firstRowFirstColumn="0" w:firstRowLastColumn="0" w:lastRowFirstColumn="0" w:lastRowLastColumn="0"/>
            </w:pPr>
            <w:r>
              <w:t>Full URI (including query params) to fetch the next page.</w:t>
            </w:r>
          </w:p>
        </w:tc>
      </w:tr>
    </w:tbl>
    <w:p w14:paraId="3C4CCEB0" w14:textId="77777777" w:rsidR="008F1BCA" w:rsidRDefault="008F1BCA"/>
    <w:p w14:paraId="69A1F852" w14:textId="77777777" w:rsidR="008F1BCA" w:rsidRDefault="00000000">
      <w:pPr>
        <w:pStyle w:val="Heading3"/>
      </w:pPr>
      <w:r>
        <w:t>Sample Request</w:t>
      </w:r>
    </w:p>
    <w:p w14:paraId="05C05F73" w14:textId="77777777" w:rsidR="008F1BCA" w:rsidRDefault="00000000">
      <w:r>
        <w:rPr>
          <w:b/>
          <w:color w:val="666666"/>
          <w:sz w:val="16"/>
        </w:rPr>
        <w:t>[bash]</w:t>
      </w:r>
    </w:p>
    <w:p w14:paraId="401A6358"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--url 'https://app.asana.com/api/1.0/tags?workspace=1331&amp;limit=50&amp;opt_pretty=true' \</w:t>
      </w:r>
      <w:r>
        <w:rPr>
          <w:rFonts w:ascii="Courier New" w:hAnsi="Courier New"/>
          <w:sz w:val="17"/>
        </w:rPr>
        <w:br/>
        <w:t xml:space="preserve"> --header 'Accept: application/json'</w:t>
      </w:r>
    </w:p>
    <w:p w14:paraId="4F61F305" w14:textId="77777777" w:rsidR="008F1BCA" w:rsidRDefault="00000000">
      <w:pPr>
        <w:pStyle w:val="Heading3"/>
      </w:pPr>
      <w:r>
        <w:t>Example Usage</w:t>
      </w:r>
    </w:p>
    <w:p w14:paraId="7BB4EEAA" w14:textId="77777777" w:rsidR="008F1BCA" w:rsidRDefault="00000000">
      <w:pPr>
        <w:pStyle w:val="Heading3"/>
      </w:pPr>
      <w:r>
        <w:t>Example 1: List tags in a workspace (first page)</w:t>
      </w:r>
    </w:p>
    <w:p w14:paraId="6734E684" w14:textId="77777777" w:rsidR="008F1BCA" w:rsidRDefault="00000000">
      <w:r>
        <w:rPr>
          <w:b/>
          <w:color w:val="666666"/>
          <w:sz w:val="16"/>
        </w:rPr>
        <w:t>[bash]</w:t>
      </w:r>
    </w:p>
    <w:p w14:paraId="737C5268"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--url 'https://app.asana.com/api/1.0/tags?workspace=1331&amp;limit=50' \</w:t>
      </w:r>
      <w:r>
        <w:rPr>
          <w:rFonts w:ascii="Courier New" w:hAnsi="Courier New"/>
          <w:sz w:val="17"/>
        </w:rPr>
        <w:br/>
        <w:t xml:space="preserve"> --header 'Accept: application/json'</w:t>
      </w:r>
    </w:p>
    <w:p w14:paraId="037254AC" w14:textId="77777777" w:rsidR="008F1BCA" w:rsidRDefault="00000000">
      <w:pPr>
        <w:pStyle w:val="Heading3"/>
      </w:pPr>
      <w:r>
        <w:t>Example 2: Fetch the next page using offset</w:t>
      </w:r>
    </w:p>
    <w:p w14:paraId="54270BBF" w14:textId="77777777" w:rsidR="008F1BCA" w:rsidRDefault="00000000">
      <w:r>
        <w:rPr>
          <w:b/>
          <w:color w:val="666666"/>
          <w:sz w:val="16"/>
        </w:rPr>
        <w:t>[bash]</w:t>
      </w:r>
    </w:p>
    <w:p w14:paraId="78FA803D"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--url 'https://app.asana.com/api/1.0/tags?workspace=1331&amp;limit=50&amp;offset=eyJ0eXAiOJiKV1iQLCJhbGciOiJIUzI1NiJ9' \</w:t>
      </w:r>
      <w:r>
        <w:rPr>
          <w:rFonts w:ascii="Courier New" w:hAnsi="Courier New"/>
          <w:sz w:val="17"/>
        </w:rPr>
        <w:br/>
        <w:t xml:space="preserve"> --header 'Accept: application/json'</w:t>
      </w:r>
    </w:p>
    <w:p w14:paraId="3D16ACE8" w14:textId="77777777" w:rsidR="008F1BCA" w:rsidRDefault="00000000">
      <w:pPr>
        <w:pStyle w:val="Heading3"/>
      </w:pPr>
      <w:r>
        <w:t>Example 3: Request additional fields with opt_fields</w:t>
      </w:r>
    </w:p>
    <w:p w14:paraId="29F406CA" w14:textId="77777777" w:rsidR="008F1BCA" w:rsidRDefault="00000000">
      <w:r>
        <w:rPr>
          <w:b/>
          <w:color w:val="666666"/>
          <w:sz w:val="16"/>
        </w:rPr>
        <w:t>[bash]</w:t>
      </w:r>
    </w:p>
    <w:p w14:paraId="11B54A4E"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--url 'https://app.asana.com/api/1.0/tags?workspace=1331&amp;opt_fields=color,created_at,followers.name,notes,permalink_url,workspace.name' \</w:t>
      </w:r>
      <w:r>
        <w:rPr>
          <w:rFonts w:ascii="Courier New" w:hAnsi="Courier New"/>
          <w:sz w:val="17"/>
        </w:rPr>
        <w:br/>
        <w:t xml:space="preserve"> --header 'Accept: application/json'</w:t>
      </w:r>
    </w:p>
    <w:p w14:paraId="72F03A6B" w14:textId="77777777" w:rsidR="008F1BCA" w:rsidRDefault="00000000">
      <w:pPr>
        <w:pStyle w:val="Heading3"/>
      </w:pPr>
      <w:r>
        <w:lastRenderedPageBreak/>
        <w:t>Behavior</w:t>
      </w:r>
    </w:p>
    <w:p w14:paraId="04FE21E5" w14:textId="77777777" w:rsidR="008F1BCA" w:rsidRDefault="00000000">
      <w:pPr>
        <w:pStyle w:val="ListBullet"/>
      </w:pPr>
      <w:r>
        <w:t>Applies any provided filters (e.g., workspace).</w:t>
      </w:r>
    </w:p>
    <w:p w14:paraId="24670DF5" w14:textId="77777777" w:rsidR="008F1BCA" w:rsidRDefault="00000000">
      <w:pPr>
        <w:pStyle w:val="ListBullet"/>
      </w:pPr>
      <w:r>
        <w:t>Returns a page of compact tag records in data.</w:t>
      </w:r>
    </w:p>
    <w:p w14:paraId="208F3996" w14:textId="77777777" w:rsidR="008F1BCA" w:rsidRDefault="00000000">
      <w:pPr>
        <w:pStyle w:val="ListBullet"/>
      </w:pPr>
      <w:r>
        <w:t>If more results exist, returns next_page containing an offset and URLs to retrieve the next page.</w:t>
      </w:r>
    </w:p>
    <w:p w14:paraId="31A0F135" w14:textId="77777777" w:rsidR="008F1BCA" w:rsidRDefault="00000000">
      <w:pPr>
        <w:pStyle w:val="Heading3"/>
      </w:pPr>
      <w:r>
        <w:t>Notes</w:t>
      </w:r>
    </w:p>
    <w:p w14:paraId="06523D33" w14:textId="77777777" w:rsidR="008F1BCA" w:rsidRDefault="00000000">
      <w:pPr>
        <w:pStyle w:val="ListBullet"/>
      </w:pPr>
      <w:r>
        <w:t>opt_fields is used to include properties excluded by default; provide it as a comma-separated list of field names.</w:t>
      </w:r>
    </w:p>
    <w:p w14:paraId="1C0270D2" w14:textId="77777777" w:rsidR="008F1BCA" w:rsidRDefault="00000000">
      <w:pPr>
        <w:pStyle w:val="ListBullet"/>
      </w:pPr>
      <w:r>
        <w:t>Pagination: pass the offset returned in next_page.offset to retrieve the next page of results.</w:t>
      </w:r>
    </w:p>
    <w:p w14:paraId="24AEF0F9" w14:textId="77777777" w:rsidR="008F1BCA" w:rsidRDefault="00000000">
      <w:pPr>
        <w:pStyle w:val="Heading3"/>
      </w:pPr>
      <w:r>
        <w:t>Error Handling</w:t>
      </w:r>
    </w:p>
    <w:p w14:paraId="665F3B46" w14:textId="77777777" w:rsidR="008F1BCA" w:rsidRDefault="00000000">
      <w:pPr>
        <w:pStyle w:val="ListBullet"/>
      </w:pPr>
      <w:r>
        <w:t>400: Missing/malformed parameter (e.g., invalid limit range).</w:t>
      </w:r>
    </w:p>
    <w:p w14:paraId="6E71DCD2" w14:textId="77777777" w:rsidR="008F1BCA" w:rsidRDefault="00000000">
      <w:pPr>
        <w:pStyle w:val="ListBullet"/>
      </w:pPr>
      <w:r>
        <w:t>401: No valid authentication token provided.</w:t>
      </w:r>
    </w:p>
    <w:p w14:paraId="21314FD0" w14:textId="77777777" w:rsidR="008F1BCA" w:rsidRDefault="00000000">
      <w:pPr>
        <w:pStyle w:val="ListBullet"/>
      </w:pPr>
      <w:r>
        <w:t>403: Auth is valid, but the user/app lacks access to the requested objects/properties.</w:t>
      </w:r>
    </w:p>
    <w:p w14:paraId="7BCFAB36" w14:textId="77777777" w:rsidR="008F1BCA" w:rsidRDefault="00000000">
      <w:pPr>
        <w:pStyle w:val="ListBullet"/>
      </w:pPr>
      <w:r>
        <w:t>404: Unknown route or referenced object does not exist.</w:t>
      </w:r>
    </w:p>
    <w:p w14:paraId="68E82FD9" w14:textId="77777777" w:rsidR="008F1BCA" w:rsidRDefault="00000000">
      <w:pPr>
        <w:pStyle w:val="ListBullet"/>
      </w:pPr>
      <w:r>
        <w:t>500: Asana server error; may include an error phrase for support.</w:t>
      </w:r>
    </w:p>
    <w:p w14:paraId="2E809424" w14:textId="77777777" w:rsidR="008F1BCA" w:rsidRDefault="00000000">
      <w:pPr>
        <w:pStyle w:val="Heading3"/>
      </w:pPr>
      <w:r>
        <w:t>Related tags actions</w:t>
      </w:r>
    </w:p>
    <w:p w14:paraId="15BFE9AB" w14:textId="77777777" w:rsidR="008F1BCA" w:rsidRDefault="00000000">
      <w:pPr>
        <w:pStyle w:val="ListBullet"/>
      </w:pPr>
      <w:r>
        <w:t>[POST] Create a Tag — /tags</w:t>
      </w:r>
    </w:p>
    <w:p w14:paraId="7E740E9F" w14:textId="77777777" w:rsidR="008F1BCA" w:rsidRDefault="00000000">
      <w:pPr>
        <w:pStyle w:val="ListBullet"/>
      </w:pPr>
      <w:r>
        <w:t>[POST] Create Tag in Workspace — /workspaces/{{workspaceGid}}/tags</w:t>
      </w:r>
    </w:p>
    <w:p w14:paraId="4561F13B" w14:textId="77777777" w:rsidR="008F1BCA" w:rsidRDefault="00000000">
      <w:pPr>
        <w:pStyle w:val="ListBullet"/>
      </w:pPr>
      <w:r>
        <w:t>[GET] Get a Tag — /tags/{{tagGid}}</w:t>
      </w:r>
    </w:p>
    <w:p w14:paraId="59704DDB" w14:textId="77777777" w:rsidR="008F1BCA" w:rsidRDefault="00000000">
      <w:pPr>
        <w:pStyle w:val="ListBullet"/>
      </w:pPr>
      <w:r>
        <w:t>[GET] List a Workspace’s Tags — /workspaces/{{workspaceGid}}/tags</w:t>
      </w:r>
    </w:p>
    <w:p w14:paraId="4467BA34" w14:textId="77777777" w:rsidR="008F1BCA" w:rsidRDefault="00000000">
      <w:pPr>
        <w:pStyle w:val="ListBullet"/>
      </w:pPr>
      <w:r>
        <w:t>[PUT] Update a Tag — /tags/{{tagGid}}</w:t>
      </w:r>
    </w:p>
    <w:p w14:paraId="5A5F2917" w14:textId="77777777" w:rsidR="008F1BCA" w:rsidRDefault="00000000">
      <w:pPr>
        <w:pStyle w:val="ListBullet"/>
      </w:pPr>
      <w:r>
        <w:t>[DELETE] Delete a Tag — /tags/{{tagGid}}</w:t>
      </w:r>
    </w:p>
    <w:p w14:paraId="0FB84D25" w14:textId="77777777" w:rsidR="008F1BCA" w:rsidRDefault="00000000">
      <w:r>
        <w:br w:type="page"/>
      </w:r>
    </w:p>
    <w:p w14:paraId="2C744C99" w14:textId="77777777" w:rsidR="008F1BCA" w:rsidRDefault="00000000">
      <w:pPr>
        <w:pStyle w:val="Heading2"/>
      </w:pPr>
      <w:r>
        <w:lastRenderedPageBreak/>
        <w:t>132. [DELETE] Delete a Task Template</w:t>
      </w:r>
    </w:p>
    <w:p w14:paraId="04AB605A" w14:textId="77777777" w:rsidR="008F1BCA" w:rsidRDefault="00000000">
      <w:r>
        <w:rPr>
          <w:b/>
        </w:rPr>
        <w:t xml:space="preserve">Endpoint: </w:t>
      </w:r>
      <w:r>
        <w:rPr>
          <w:rFonts w:ascii="Courier New" w:hAnsi="Courier New"/>
          <w:sz w:val="18"/>
        </w:rPr>
        <w:t>/task_templates/{{taskTemplateGid}}</w:t>
      </w:r>
    </w:p>
    <w:p w14:paraId="3D9C1D36" w14:textId="77777777" w:rsidR="008F1BCA" w:rsidRDefault="00000000">
      <w:pPr>
        <w:pStyle w:val="Heading3"/>
      </w:pPr>
      <w:r>
        <w:t>Prerequisites</w:t>
      </w:r>
    </w:p>
    <w:p w14:paraId="29196328" w14:textId="77777777" w:rsidR="008F1BCA" w:rsidRDefault="00000000">
      <w:pPr>
        <w:pStyle w:val="ListBullet"/>
      </w:pPr>
      <w:r>
        <w:t>You must have access to the task template you want to delete.</w:t>
      </w:r>
    </w:p>
    <w:p w14:paraId="4DFDB465" w14:textId="77777777" w:rsidR="008F1BCA" w:rsidRDefault="00000000">
      <w:pPr>
        <w:pStyle w:val="Heading3"/>
      </w:pPr>
      <w:r>
        <w:t>Method</w:t>
      </w:r>
    </w:p>
    <w:p w14:paraId="18FE6FBE" w14:textId="77777777" w:rsidR="008F1BCA" w:rsidRDefault="00000000">
      <w:r>
        <w:t>DELETE</w:t>
      </w:r>
    </w:p>
    <w:p w14:paraId="741198D2" w14:textId="77777777" w:rsidR="008F1BCA" w:rsidRDefault="00000000">
      <w:pPr>
        <w:pStyle w:val="Heading3"/>
      </w:pPr>
      <w:r>
        <w:t>URL</w:t>
      </w:r>
    </w:p>
    <w:p w14:paraId="6220B775" w14:textId="77777777" w:rsidR="008F1BCA" w:rsidRDefault="00000000">
      <w:r>
        <w:t>https://app.asana.com/api/1.0/task_templates/{{task_template_gid}}</w:t>
      </w:r>
    </w:p>
    <w:p w14:paraId="1C2AF76C" w14:textId="77777777" w:rsidR="008F1BCA" w:rsidRDefault="00000000">
      <w:pPr>
        <w:pStyle w:val="Heading3"/>
      </w:pPr>
      <w:r>
        <w:t>Headers</w:t>
      </w:r>
    </w:p>
    <w:p w14:paraId="37629DA3" w14:textId="77777777" w:rsidR="008F1BCA" w:rsidRDefault="00000000">
      <w:r>
        <w:rPr>
          <w:b/>
          <w:color w:val="666666"/>
          <w:sz w:val="16"/>
        </w:rPr>
        <w:t>[json]</w:t>
      </w:r>
    </w:p>
    <w:p w14:paraId="5D4640EB"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6B3554E1" w14:textId="77777777" w:rsidR="008F1BCA" w:rsidRDefault="00000000">
      <w:pPr>
        <w:pStyle w:val="Heading3"/>
      </w:pPr>
      <w:r>
        <w:t>Description</w:t>
      </w:r>
    </w:p>
    <w:p w14:paraId="78062FF3" w14:textId="77777777" w:rsidR="008F1BCA" w:rsidRDefault="00000000">
      <w:r>
        <w:t>Deletes a specific, existing task template by issuing a DELETE request to the task template’s URL. Returns an empty data record on success.</w:t>
      </w:r>
    </w:p>
    <w:p w14:paraId="206A72FE" w14:textId="77777777" w:rsidR="008F1BCA" w:rsidRDefault="00000000">
      <w:pPr>
        <w:pStyle w:val="Heading3"/>
      </w:pPr>
      <w:r>
        <w:t>Enforcement Rules</w:t>
      </w:r>
    </w:p>
    <w:p w14:paraId="2ECA3B8A" w14:textId="77777777" w:rsidR="008F1BCA" w:rsidRDefault="00000000">
      <w:pPr>
        <w:pStyle w:val="ListBullet"/>
      </w:pPr>
      <w:r>
        <w:t>The task_template_gid path parameter must always be present.</w:t>
      </w:r>
    </w:p>
    <w:p w14:paraId="1F5AD8A1" w14:textId="77777777" w:rsidR="008F1BCA" w:rsidRDefault="00000000">
      <w:pPr>
        <w:pStyle w:val="ListBullet"/>
      </w:pPr>
      <w:r>
        <w:t>Always construct the path as /task_templates/{{task_template_gid}}, where {{task_template_gid}} is a non-empty string.</w:t>
      </w:r>
    </w:p>
    <w:p w14:paraId="7B355481" w14:textId="77777777" w:rsidR="008F1BCA" w:rsidRDefault="00000000">
      <w:pPr>
        <w:pStyle w:val="ListBullet"/>
      </w:pPr>
      <w:r>
        <w:t>Do not call the API with a missing or empty task_template_gid (e.g., avoid /task_templates/).</w:t>
      </w:r>
    </w:p>
    <w:p w14:paraId="47F7C5A9" w14:textId="77777777" w:rsidR="008F1BCA" w:rsidRDefault="00000000">
      <w:pPr>
        <w:pStyle w:val="ListBullet"/>
      </w:pPr>
      <w:r>
        <w:t>Do not infer or guess task_template_gid; it must be explicitly provided by the user.</w:t>
      </w:r>
    </w:p>
    <w:p w14:paraId="0766B459" w14:textId="77777777" w:rsidR="008F1BCA" w:rsidRDefault="00000000">
      <w:pPr>
        <w:pStyle w:val="ListBullet"/>
      </w:pPr>
      <w:r>
        <w:t>When executing the action, ensure to send Path Parameters in the URL and not in the body.</w:t>
      </w:r>
    </w:p>
    <w:p w14:paraId="0A21668B" w14:textId="77777777" w:rsidR="008F1BCA" w:rsidRDefault="00000000">
      <w:pPr>
        <w:pStyle w:val="ListBullet"/>
      </w:pPr>
      <w:r>
        <w:t>When executing the action, ensure to send Query Parameters in the URL as query parameters and not in the body.</w:t>
      </w:r>
    </w:p>
    <w:p w14:paraId="3E679C6B" w14:textId="77777777" w:rsidR="008F1BCA" w:rsidRDefault="00000000">
      <w:pPr>
        <w:pStyle w:val="Heading3"/>
      </w:pPr>
      <w:r>
        <w:t>Valid Examples</w:t>
      </w:r>
    </w:p>
    <w:p w14:paraId="27E87802" w14:textId="77777777" w:rsidR="008F1BCA" w:rsidRDefault="00000000">
      <w:r>
        <w:rPr>
          <w:b/>
          <w:color w:val="666666"/>
          <w:sz w:val="16"/>
        </w:rPr>
        <w:t>[http]</w:t>
      </w:r>
    </w:p>
    <w:p w14:paraId="1C50B4FA" w14:textId="77777777" w:rsidR="008F1BCA" w:rsidRDefault="00000000">
      <w:pPr>
        <w:shd w:val="clear" w:color="auto" w:fill="F2F2F2"/>
      </w:pPr>
      <w:r>
        <w:rPr>
          <w:rFonts w:ascii="Courier New" w:hAnsi="Courier New"/>
          <w:sz w:val="17"/>
        </w:rPr>
        <w:t>/task_templates/1331</w:t>
      </w:r>
      <w:r>
        <w:rPr>
          <w:rFonts w:ascii="Courier New" w:hAnsi="Courier New"/>
          <w:sz w:val="17"/>
        </w:rPr>
        <w:br/>
        <w:t>/task_templates/9876543210</w:t>
      </w:r>
    </w:p>
    <w:p w14:paraId="5F3BA2E6" w14:textId="77777777" w:rsidR="008F1BCA" w:rsidRDefault="00000000">
      <w:pPr>
        <w:pStyle w:val="Heading3"/>
      </w:pPr>
      <w:r>
        <w:t>Invalid Examples</w:t>
      </w:r>
    </w:p>
    <w:p w14:paraId="0DE547B8" w14:textId="77777777" w:rsidR="008F1BCA" w:rsidRDefault="00000000">
      <w:r>
        <w:rPr>
          <w:b/>
          <w:color w:val="666666"/>
          <w:sz w:val="16"/>
        </w:rPr>
        <w:t>[http]</w:t>
      </w:r>
    </w:p>
    <w:p w14:paraId="2FFD227B" w14:textId="77777777" w:rsidR="008F1BCA" w:rsidRDefault="00000000">
      <w:pPr>
        <w:shd w:val="clear" w:color="auto" w:fill="F2F2F2"/>
      </w:pPr>
      <w:r>
        <w:rPr>
          <w:rFonts w:ascii="Courier New" w:hAnsi="Courier New"/>
          <w:sz w:val="17"/>
        </w:rPr>
        <w:t>/task_templates/</w:t>
      </w:r>
      <w:r>
        <w:rPr>
          <w:rFonts w:ascii="Courier New" w:hAnsi="Courier New"/>
          <w:sz w:val="17"/>
        </w:rPr>
        <w:br/>
        <w:t>/task_templates</w:t>
      </w:r>
    </w:p>
    <w:p w14:paraId="1D208AD9"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7E930F7D"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7B6939" w14:textId="77777777" w:rsidR="008F1BCA" w:rsidRDefault="00000000">
            <w:r>
              <w:t>Parameter</w:t>
            </w:r>
          </w:p>
        </w:tc>
        <w:tc>
          <w:tcPr>
            <w:tcW w:w="2880" w:type="dxa"/>
          </w:tcPr>
          <w:p w14:paraId="0D8060A3"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1081825"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D2C163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C63C9F" w14:textId="77777777" w:rsidR="008F1BCA" w:rsidRDefault="00000000">
            <w:r>
              <w:lastRenderedPageBreak/>
              <w:t>task_template_gid</w:t>
            </w:r>
          </w:p>
        </w:tc>
        <w:tc>
          <w:tcPr>
            <w:tcW w:w="2880" w:type="dxa"/>
          </w:tcPr>
          <w:p w14:paraId="521096A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1712883"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task template. Example: "1331"</w:t>
            </w:r>
          </w:p>
        </w:tc>
      </w:tr>
    </w:tbl>
    <w:p w14:paraId="2F5DE42C" w14:textId="77777777" w:rsidR="008F1BCA" w:rsidRDefault="008F1BCA"/>
    <w:p w14:paraId="400746CC"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156CE480"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33DFA4" w14:textId="77777777" w:rsidR="008F1BCA" w:rsidRDefault="00000000">
            <w:r>
              <w:t>Parameter</w:t>
            </w:r>
          </w:p>
        </w:tc>
        <w:tc>
          <w:tcPr>
            <w:tcW w:w="2880" w:type="dxa"/>
          </w:tcPr>
          <w:p w14:paraId="4B17871F"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0A78381"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666E74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86C6EA" w14:textId="77777777" w:rsidR="008F1BCA" w:rsidRDefault="00000000">
            <w:r>
              <w:t>opt_pretty</w:t>
            </w:r>
          </w:p>
        </w:tc>
        <w:tc>
          <w:tcPr>
            <w:tcW w:w="2880" w:type="dxa"/>
          </w:tcPr>
          <w:p w14:paraId="0689AC45"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6AA27B73"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line breaks/indentation). Increases response size and latency; recommended for debugging only. Example: true</w:t>
            </w:r>
          </w:p>
        </w:tc>
      </w:tr>
    </w:tbl>
    <w:p w14:paraId="64C49731" w14:textId="77777777" w:rsidR="008F1BCA" w:rsidRDefault="008F1BCA"/>
    <w:p w14:paraId="64E91661" w14:textId="77777777" w:rsidR="008F1BCA" w:rsidRDefault="00000000">
      <w:pPr>
        <w:pStyle w:val="Heading3"/>
      </w:pPr>
      <w:r>
        <w:t>Response</w:t>
      </w:r>
    </w:p>
    <w:p w14:paraId="5D0C7070" w14:textId="77777777" w:rsidR="008F1BCA" w:rsidRDefault="00000000">
      <w:pPr>
        <w:pStyle w:val="Heading3"/>
      </w:pPr>
      <w:r>
        <w:t>Success Response (200 OK)</w:t>
      </w:r>
    </w:p>
    <w:p w14:paraId="4142536D" w14:textId="77777777" w:rsidR="008F1BCA" w:rsidRDefault="00000000">
      <w:r>
        <w:rPr>
          <w:b/>
          <w:color w:val="666666"/>
          <w:sz w:val="16"/>
        </w:rPr>
        <w:t>[json]</w:t>
      </w:r>
    </w:p>
    <w:p w14:paraId="2887552A"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w:t>
      </w:r>
    </w:p>
    <w:p w14:paraId="6ADAFA8E" w14:textId="77777777" w:rsidR="008F1BCA" w:rsidRDefault="00000000">
      <w:pPr>
        <w:pStyle w:val="Heading3"/>
      </w:pPr>
      <w:r>
        <w:t>Error Response (400 Client Error)</w:t>
      </w:r>
    </w:p>
    <w:p w14:paraId="6DCB12AB" w14:textId="77777777" w:rsidR="008F1BCA" w:rsidRDefault="00000000">
      <w:r>
        <w:rPr>
          <w:b/>
          <w:color w:val="666666"/>
          <w:sz w:val="16"/>
        </w:rPr>
        <w:t>[json]</w:t>
      </w:r>
    </w:p>
    <w:p w14:paraId="22981858"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FEAA2F0" w14:textId="77777777" w:rsidR="008F1BCA" w:rsidRDefault="00000000">
      <w:pPr>
        <w:pStyle w:val="Heading3"/>
      </w:pPr>
      <w:r>
        <w:lastRenderedPageBreak/>
        <w:t>Error Response (401 Client Error)</w:t>
      </w:r>
    </w:p>
    <w:p w14:paraId="2779A928" w14:textId="77777777" w:rsidR="008F1BCA" w:rsidRDefault="00000000">
      <w:pPr>
        <w:pStyle w:val="Heading3"/>
      </w:pPr>
      <w:r>
        <w:t>Error Response (402 Client Error)</w:t>
      </w:r>
    </w:p>
    <w:p w14:paraId="015B2074" w14:textId="77777777" w:rsidR="008F1BCA" w:rsidRDefault="00000000">
      <w:pPr>
        <w:pStyle w:val="Heading3"/>
      </w:pPr>
      <w:r>
        <w:t>Error Response (403 Client Error)</w:t>
      </w:r>
    </w:p>
    <w:p w14:paraId="1FF8A91B" w14:textId="77777777" w:rsidR="008F1BCA" w:rsidRDefault="00000000">
      <w:pPr>
        <w:pStyle w:val="Heading3"/>
      </w:pPr>
      <w:r>
        <w:t>Error Response (404 Client Error)</w:t>
      </w:r>
    </w:p>
    <w:p w14:paraId="217C35AC" w14:textId="77777777" w:rsidR="008F1BCA" w:rsidRDefault="00000000">
      <w:pPr>
        <w:pStyle w:val="Heading3"/>
      </w:pPr>
      <w:r>
        <w:t>Error Response (500 Server Error)</w:t>
      </w:r>
    </w:p>
    <w:p w14:paraId="3523C3B1"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50A97E16"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1721F9" w14:textId="77777777" w:rsidR="008F1BCA" w:rsidRDefault="00000000">
            <w:r>
              <w:t>Field</w:t>
            </w:r>
          </w:p>
        </w:tc>
        <w:tc>
          <w:tcPr>
            <w:tcW w:w="2880" w:type="dxa"/>
          </w:tcPr>
          <w:p w14:paraId="6A7F2648"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AEC91FE"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ADC5B2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56F068" w14:textId="77777777" w:rsidR="008F1BCA" w:rsidRDefault="00000000">
            <w:r>
              <w:t>data</w:t>
            </w:r>
          </w:p>
        </w:tc>
        <w:tc>
          <w:tcPr>
            <w:tcW w:w="2880" w:type="dxa"/>
          </w:tcPr>
          <w:p w14:paraId="4F517429"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02E23372" w14:textId="77777777" w:rsidR="008F1BCA" w:rsidRDefault="00000000">
            <w:pPr>
              <w:cnfStyle w:val="000000100000" w:firstRow="0" w:lastRow="0" w:firstColumn="0" w:lastColumn="0" w:oddVBand="0" w:evenVBand="0" w:oddHBand="1" w:evenHBand="0" w:firstRowFirstColumn="0" w:firstRowLastColumn="0" w:lastRowFirstColumn="0" w:lastRowLastColumn="0"/>
            </w:pPr>
            <w:r>
              <w:t>Empty record returned upon successful deletion.</w:t>
            </w:r>
          </w:p>
        </w:tc>
      </w:tr>
      <w:tr w:rsidR="008F1BCA" w14:paraId="4185719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A0DC1B" w14:textId="77777777" w:rsidR="008F1BCA" w:rsidRDefault="00000000">
            <w:r>
              <w:t>errors</w:t>
            </w:r>
          </w:p>
        </w:tc>
        <w:tc>
          <w:tcPr>
            <w:tcW w:w="2880" w:type="dxa"/>
          </w:tcPr>
          <w:p w14:paraId="6028BD7E"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15FA61C5" w14:textId="77777777" w:rsidR="008F1BCA" w:rsidRDefault="00000000">
            <w:pPr>
              <w:cnfStyle w:val="000000010000" w:firstRow="0" w:lastRow="0" w:firstColumn="0" w:lastColumn="0" w:oddVBand="0" w:evenVBand="0" w:oddHBand="0" w:evenHBand="1" w:firstRowFirstColumn="0" w:firstRowLastColumn="0" w:lastRowFirstColumn="0" w:lastRowLastColumn="0"/>
            </w:pPr>
            <w:r>
              <w:t>List of error objects (present on non-2xx responses).</w:t>
            </w:r>
          </w:p>
        </w:tc>
      </w:tr>
      <w:tr w:rsidR="008F1BCA" w14:paraId="189677E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64BD4D" w14:textId="77777777" w:rsidR="008F1BCA" w:rsidRDefault="00000000">
            <w:r>
              <w:t>errors[].message</w:t>
            </w:r>
          </w:p>
        </w:tc>
        <w:tc>
          <w:tcPr>
            <w:tcW w:w="2880" w:type="dxa"/>
          </w:tcPr>
          <w:p w14:paraId="2EBEF2F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E7BA5D9" w14:textId="77777777" w:rsidR="008F1BCA" w:rsidRDefault="00000000">
            <w:pPr>
              <w:cnfStyle w:val="000000100000" w:firstRow="0" w:lastRow="0" w:firstColumn="0" w:lastColumn="0" w:oddVBand="0" w:evenVBand="0" w:oddHBand="1" w:evenHBand="0" w:firstRowFirstColumn="0" w:firstRowLastColumn="0" w:lastRowFirstColumn="0" w:lastRowLastColumn="0"/>
            </w:pPr>
            <w:r>
              <w:t>More detail about the error, if available.</w:t>
            </w:r>
          </w:p>
        </w:tc>
      </w:tr>
      <w:tr w:rsidR="008F1BCA" w14:paraId="7FFD534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82E5B5" w14:textId="77777777" w:rsidR="008F1BCA" w:rsidRDefault="00000000">
            <w:r>
              <w:t>errors[].help</w:t>
            </w:r>
          </w:p>
        </w:tc>
        <w:tc>
          <w:tcPr>
            <w:tcW w:w="2880" w:type="dxa"/>
          </w:tcPr>
          <w:p w14:paraId="3BB3363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53366D8" w14:textId="77777777" w:rsidR="008F1BCA" w:rsidRDefault="00000000">
            <w:pPr>
              <w:cnfStyle w:val="000000010000" w:firstRow="0" w:lastRow="0" w:firstColumn="0" w:lastColumn="0" w:oddVBand="0" w:evenVBand="0" w:oddHBand="0" w:evenHBand="1" w:firstRowFirstColumn="0" w:firstRowLastColumn="0" w:lastRowFirstColumn="0" w:lastRowLastColumn="0"/>
            </w:pPr>
            <w:r>
              <w:t>Additional info or resources to help address the error, if available.</w:t>
            </w:r>
          </w:p>
        </w:tc>
      </w:tr>
      <w:tr w:rsidR="008F1BCA" w14:paraId="47BC72E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706000" w14:textId="77777777" w:rsidR="008F1BCA" w:rsidRDefault="00000000">
            <w:r>
              <w:t>errors[].phrase</w:t>
            </w:r>
          </w:p>
        </w:tc>
        <w:tc>
          <w:tcPr>
            <w:tcW w:w="2880" w:type="dxa"/>
          </w:tcPr>
          <w:p w14:paraId="561FA30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6BF6618" w14:textId="77777777" w:rsidR="008F1BCA" w:rsidRDefault="00000000">
            <w:pPr>
              <w:cnfStyle w:val="000000100000" w:firstRow="0" w:lastRow="0" w:firstColumn="0" w:lastColumn="0" w:oddVBand="0" w:evenVBand="0" w:oddHBand="1" w:evenHBand="0" w:firstRowFirstColumn="0" w:firstRowLastColumn="0" w:lastRowFirstColumn="0" w:lastRowLastColumn="0"/>
            </w:pPr>
            <w:r>
              <w:t>500 errors only. Unique error phrase for Asana support (may be absent for some server-load errors).</w:t>
            </w:r>
          </w:p>
        </w:tc>
      </w:tr>
    </w:tbl>
    <w:p w14:paraId="23919729" w14:textId="77777777" w:rsidR="008F1BCA" w:rsidRDefault="008F1BCA"/>
    <w:p w14:paraId="2360C80D" w14:textId="77777777" w:rsidR="008F1BCA" w:rsidRDefault="00000000">
      <w:pPr>
        <w:pStyle w:val="Heading3"/>
      </w:pPr>
      <w:r>
        <w:t>Sample Request</w:t>
      </w:r>
    </w:p>
    <w:p w14:paraId="52E7717D" w14:textId="77777777" w:rsidR="008F1BCA" w:rsidRDefault="00000000">
      <w:r>
        <w:rPr>
          <w:b/>
          <w:color w:val="666666"/>
          <w:sz w:val="16"/>
        </w:rPr>
        <w:t>[bash]</w:t>
      </w:r>
    </w:p>
    <w:p w14:paraId="13F9AF4A" w14:textId="77777777" w:rsidR="008F1BCA" w:rsidRDefault="00000000">
      <w:pPr>
        <w:shd w:val="clear" w:color="auto" w:fill="F2F2F2"/>
      </w:pPr>
      <w:r>
        <w:rPr>
          <w:rFonts w:ascii="Courier New" w:hAnsi="Courier New"/>
          <w:sz w:val="17"/>
        </w:rPr>
        <w:t>curl -i --request DELETE \</w:t>
      </w:r>
      <w:r>
        <w:rPr>
          <w:rFonts w:ascii="Courier New" w:hAnsi="Courier New"/>
          <w:sz w:val="17"/>
        </w:rPr>
        <w:br/>
        <w:t xml:space="preserve"> --url 'https://app.asana.com/api/1.0/task_templates/1331?opt_pretty=true' \</w:t>
      </w:r>
      <w:r>
        <w:rPr>
          <w:rFonts w:ascii="Courier New" w:hAnsi="Courier New"/>
          <w:sz w:val="17"/>
        </w:rPr>
        <w:br/>
        <w:t xml:space="preserve"> --header 'Accept: application/json'</w:t>
      </w:r>
    </w:p>
    <w:p w14:paraId="6CC66C6B" w14:textId="77777777" w:rsidR="008F1BCA" w:rsidRDefault="00000000">
      <w:pPr>
        <w:pStyle w:val="Heading3"/>
      </w:pPr>
      <w:r>
        <w:t>Behavior</w:t>
      </w:r>
    </w:p>
    <w:p w14:paraId="133A2A1A" w14:textId="77777777" w:rsidR="008F1BCA" w:rsidRDefault="00000000">
      <w:pPr>
        <w:pStyle w:val="ListBullet"/>
      </w:pPr>
      <w:r>
        <w:t>Validates the task_template_gid in the request path.</w:t>
      </w:r>
    </w:p>
    <w:p w14:paraId="396DEA35" w14:textId="77777777" w:rsidR="008F1BCA" w:rsidRDefault="00000000">
      <w:pPr>
        <w:pStyle w:val="ListBullet"/>
      </w:pPr>
      <w:r>
        <w:t>Deletes the specified task template if it exists and the caller has access.</w:t>
      </w:r>
    </w:p>
    <w:p w14:paraId="48BEC706" w14:textId="77777777" w:rsidR="008F1BCA" w:rsidRDefault="00000000">
      <w:pPr>
        <w:pStyle w:val="ListBullet"/>
      </w:pPr>
      <w:r>
        <w:t>Returns 200 OK with an empty data object.</w:t>
      </w:r>
    </w:p>
    <w:p w14:paraId="59E60DDD" w14:textId="77777777" w:rsidR="008F1BCA" w:rsidRDefault="00000000">
      <w:pPr>
        <w:pStyle w:val="Heading3"/>
      </w:pPr>
      <w:r>
        <w:t>Notes</w:t>
      </w:r>
    </w:p>
    <w:p w14:paraId="69AECB92" w14:textId="77777777" w:rsidR="008F1BCA" w:rsidRDefault="00000000">
      <w:pPr>
        <w:pStyle w:val="ListBullet"/>
      </w:pPr>
      <w:r>
        <w:t>This endpoint returns an empty data record on success.</w:t>
      </w:r>
    </w:p>
    <w:p w14:paraId="71C49CA4" w14:textId="77777777" w:rsidR="008F1BCA" w:rsidRDefault="00000000">
      <w:pPr>
        <w:pStyle w:val="ListBullet"/>
      </w:pPr>
      <w:r>
        <w:t>opt_pretty=true is intended for debugging due to increased response size and latency.</w:t>
      </w:r>
    </w:p>
    <w:p w14:paraId="1EBA4268" w14:textId="77777777" w:rsidR="008F1BCA" w:rsidRDefault="00000000">
      <w:pPr>
        <w:pStyle w:val="Heading3"/>
      </w:pPr>
      <w:r>
        <w:t>Error Handling</w:t>
      </w:r>
    </w:p>
    <w:p w14:paraId="6A9248F3" w14:textId="77777777" w:rsidR="008F1BCA" w:rsidRDefault="00000000">
      <w:pPr>
        <w:pStyle w:val="ListBullet"/>
      </w:pPr>
      <w:r>
        <w:t>400: Missing or malformed parameter.</w:t>
      </w:r>
    </w:p>
    <w:p w14:paraId="090582D3" w14:textId="77777777" w:rsidR="008F1BCA" w:rsidRDefault="00000000">
      <w:pPr>
        <w:pStyle w:val="ListBullet"/>
      </w:pPr>
      <w:r>
        <w:t>401: Authentication token missing/invalid (response includes errors array).</w:t>
      </w:r>
    </w:p>
    <w:p w14:paraId="33788563" w14:textId="77777777" w:rsidR="008F1BCA" w:rsidRDefault="00000000">
      <w:pPr>
        <w:pStyle w:val="ListBullet"/>
      </w:pPr>
      <w:r>
        <w:t>402: Operation requires a higher premium level.</w:t>
      </w:r>
    </w:p>
    <w:p w14:paraId="31A1EB4D" w14:textId="77777777" w:rsidR="008F1BCA" w:rsidRDefault="00000000">
      <w:pPr>
        <w:pStyle w:val="ListBullet"/>
      </w:pPr>
      <w:r>
        <w:lastRenderedPageBreak/>
        <w:t>403: Auth and syntax are valid, but access is denied.</w:t>
      </w:r>
    </w:p>
    <w:p w14:paraId="2BCCB5A0" w14:textId="77777777" w:rsidR="008F1BCA" w:rsidRDefault="00000000">
      <w:pPr>
        <w:pStyle w:val="ListBullet"/>
      </w:pPr>
      <w:r>
        <w:t>404: Endpoint not found or the specified task template does not exist.</w:t>
      </w:r>
    </w:p>
    <w:p w14:paraId="67608DFE" w14:textId="77777777" w:rsidR="008F1BCA" w:rsidRDefault="00000000">
      <w:pPr>
        <w:pStyle w:val="ListBullet"/>
      </w:pPr>
      <w:r>
        <w:t>500: Asana server error; may include an error phrase for support diagnostics.</w:t>
      </w:r>
    </w:p>
    <w:p w14:paraId="7E34456D" w14:textId="77777777" w:rsidR="008F1BCA" w:rsidRDefault="00000000">
      <w:pPr>
        <w:pStyle w:val="Heading3"/>
      </w:pPr>
      <w:r>
        <w:t>Related taskTemplates actions</w:t>
      </w:r>
    </w:p>
    <w:p w14:paraId="365865FA" w14:textId="77777777" w:rsidR="008F1BCA" w:rsidRDefault="00000000">
      <w:pPr>
        <w:pStyle w:val="ListBullet"/>
      </w:pPr>
      <w:r>
        <w:t>[GET] Get a Task Template — /task_templates/{{taskTemplateGid}}</w:t>
      </w:r>
    </w:p>
    <w:p w14:paraId="784CF990" w14:textId="77777777" w:rsidR="008F1BCA" w:rsidRDefault="00000000">
      <w:pPr>
        <w:pStyle w:val="ListBullet"/>
      </w:pPr>
      <w:r>
        <w:t>[GET] List Task Templates in a Project — /task_templates</w:t>
      </w:r>
    </w:p>
    <w:p w14:paraId="3C0F1009" w14:textId="77777777" w:rsidR="008F1BCA" w:rsidRDefault="00000000">
      <w:pPr>
        <w:pStyle w:val="ListBullet"/>
      </w:pPr>
      <w:r>
        <w:t>[POST] Instantiate a Task from a Task Template — /task_templates/{{taskTemplateGid}}/instantiateTask</w:t>
      </w:r>
    </w:p>
    <w:p w14:paraId="28E6F386" w14:textId="77777777" w:rsidR="008F1BCA" w:rsidRDefault="00000000">
      <w:r>
        <w:br w:type="page"/>
      </w:r>
    </w:p>
    <w:p w14:paraId="3F1935BE" w14:textId="77777777" w:rsidR="008F1BCA" w:rsidRDefault="00000000">
      <w:pPr>
        <w:pStyle w:val="Heading2"/>
      </w:pPr>
      <w:r>
        <w:lastRenderedPageBreak/>
        <w:t>133. [POST] Create a Subtask for a Task</w:t>
      </w:r>
    </w:p>
    <w:p w14:paraId="452FA09A" w14:textId="77777777" w:rsidR="008F1BCA" w:rsidRDefault="00000000">
      <w:r>
        <w:rPr>
          <w:b/>
        </w:rPr>
        <w:t xml:space="preserve">Endpoint: </w:t>
      </w:r>
      <w:r>
        <w:rPr>
          <w:rFonts w:ascii="Courier New" w:hAnsi="Courier New"/>
          <w:sz w:val="18"/>
        </w:rPr>
        <w:t>/tasks/{{taskGid}}/subtasks</w:t>
      </w:r>
    </w:p>
    <w:p w14:paraId="4F3100F9" w14:textId="77777777" w:rsidR="008F1BCA" w:rsidRDefault="00000000">
      <w:pPr>
        <w:pStyle w:val="Heading3"/>
      </w:pPr>
      <w:r>
        <w:t>Prerequisites</w:t>
      </w:r>
    </w:p>
    <w:p w14:paraId="25FF1FCF" w14:textId="77777777" w:rsidR="008F1BCA" w:rsidRDefault="00000000">
      <w:pPr>
        <w:pStyle w:val="ListBullet"/>
      </w:pPr>
      <w:r>
        <w:t>The caller must have permission to create tasks in the relevant workspace/project(s)</w:t>
      </w:r>
    </w:p>
    <w:p w14:paraId="47740963" w14:textId="77777777" w:rsidR="008F1BCA" w:rsidRDefault="00000000">
      <w:pPr>
        <w:pStyle w:val="ListBullet"/>
      </w:pPr>
      <w:r>
        <w:t>Required OAuth scope: tasks:write</w:t>
      </w:r>
    </w:p>
    <w:p w14:paraId="4998F5DA" w14:textId="77777777" w:rsidR="008F1BCA" w:rsidRDefault="00000000">
      <w:pPr>
        <w:pStyle w:val="Heading3"/>
      </w:pPr>
      <w:r>
        <w:t>Method</w:t>
      </w:r>
    </w:p>
    <w:p w14:paraId="0C1C92B3" w14:textId="77777777" w:rsidR="008F1BCA" w:rsidRDefault="00000000">
      <w:r>
        <w:t>POST</w:t>
      </w:r>
    </w:p>
    <w:p w14:paraId="3F34A316" w14:textId="77777777" w:rsidR="008F1BCA" w:rsidRDefault="00000000">
      <w:pPr>
        <w:pStyle w:val="Heading3"/>
      </w:pPr>
      <w:r>
        <w:t>URL</w:t>
      </w:r>
    </w:p>
    <w:p w14:paraId="61615676" w14:textId="77777777" w:rsidR="008F1BCA" w:rsidRDefault="00000000">
      <w:r>
        <w:t>https://app.asana.com/api/1.0/tasks/{{task_gid}}/subtasks</w:t>
      </w:r>
    </w:p>
    <w:p w14:paraId="6E3ED40A" w14:textId="77777777" w:rsidR="008F1BCA" w:rsidRDefault="00000000">
      <w:pPr>
        <w:pStyle w:val="Heading3"/>
      </w:pPr>
      <w:r>
        <w:t>Headers</w:t>
      </w:r>
    </w:p>
    <w:p w14:paraId="7B598867" w14:textId="77777777" w:rsidR="008F1BCA" w:rsidRDefault="00000000">
      <w:r>
        <w:rPr>
          <w:b/>
          <w:color w:val="666666"/>
          <w:sz w:val="16"/>
        </w:rPr>
        <w:t>[json]</w:t>
      </w:r>
    </w:p>
    <w:p w14:paraId="34D2D287"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16E3494E" w14:textId="77777777" w:rsidR="008F1BCA" w:rsidRDefault="00000000">
      <w:pPr>
        <w:pStyle w:val="Heading3"/>
      </w:pPr>
      <w:r>
        <w:t>Description</w:t>
      </w:r>
    </w:p>
    <w:p w14:paraId="287FFB05" w14:textId="77777777" w:rsidR="008F1BCA" w:rsidRDefault="00000000">
      <w:r>
        <w:t>Creates a new subtask and adds it to the specified parent task. Returns the full record for the newly created subtask.</w:t>
      </w:r>
    </w:p>
    <w:p w14:paraId="50CDC5CF" w14:textId="77777777" w:rsidR="008F1BCA" w:rsidRDefault="00000000">
      <w:pPr>
        <w:pStyle w:val="Heading3"/>
      </w:pPr>
      <w:r>
        <w:t>Enforcement Rules</w:t>
      </w:r>
    </w:p>
    <w:p w14:paraId="012A6B9F" w14:textId="77777777" w:rsidR="008F1BCA" w:rsidRDefault="00000000">
      <w:pPr>
        <w:pStyle w:val="ListBullet"/>
      </w:pPr>
      <w:r>
        <w:t>The task_gid path parameter must always be present.</w:t>
      </w:r>
    </w:p>
    <w:p w14:paraId="536F68EF" w14:textId="77777777" w:rsidR="008F1BCA" w:rsidRDefault="00000000">
      <w:pPr>
        <w:pStyle w:val="ListBullet"/>
      </w:pPr>
      <w:r>
        <w:t>If the user provides a task_gid, use that value directly.</w:t>
      </w:r>
    </w:p>
    <w:p w14:paraId="74197F2D" w14:textId="77777777" w:rsidR="008F1BCA" w:rsidRDefault="00000000">
      <w:pPr>
        <w:pStyle w:val="ListBullet"/>
      </w:pPr>
      <w:r>
        <w:t>Do not call the API with a missing or empty task_gid (e.g., avoid /tasks//subtasks or /tasks/subtasks).</w:t>
      </w:r>
    </w:p>
    <w:p w14:paraId="1130CB4D" w14:textId="77777777" w:rsidR="008F1BCA" w:rsidRDefault="00000000">
      <w:pPr>
        <w:pStyle w:val="ListBullet"/>
      </w:pPr>
      <w:r>
        <w:t>Always construct the path as /tasks/{{task_gid}}/subtasks, where {{task_gid}} is a non-empty string.</w:t>
      </w:r>
    </w:p>
    <w:p w14:paraId="17F3F675" w14:textId="77777777" w:rsidR="008F1BCA" w:rsidRDefault="00000000">
      <w:pPr>
        <w:pStyle w:val="ListBullet"/>
      </w:pPr>
      <w:r>
        <w:t>When executing the action, ensure to send Path Parameters in the URL and not in the body.</w:t>
      </w:r>
    </w:p>
    <w:p w14:paraId="0542A3CD" w14:textId="77777777" w:rsidR="008F1BCA" w:rsidRDefault="00000000">
      <w:pPr>
        <w:pStyle w:val="ListBullet"/>
      </w:pPr>
      <w:r>
        <w:t>When executing the action, ensure to send Query Parameters in the URL as query parameters and not in the body.</w:t>
      </w:r>
    </w:p>
    <w:p w14:paraId="689292E9" w14:textId="77777777" w:rsidR="008F1BCA" w:rsidRDefault="00000000">
      <w:pPr>
        <w:pStyle w:val="Heading3"/>
      </w:pPr>
      <w:r>
        <w:t>Valid Examples</w:t>
      </w:r>
    </w:p>
    <w:p w14:paraId="5A1AF1A0" w14:textId="77777777" w:rsidR="008F1BCA" w:rsidRDefault="00000000">
      <w:r>
        <w:rPr>
          <w:b/>
          <w:color w:val="666666"/>
          <w:sz w:val="16"/>
        </w:rPr>
        <w:t>[http]</w:t>
      </w:r>
    </w:p>
    <w:p w14:paraId="56B46010" w14:textId="77777777" w:rsidR="008F1BCA" w:rsidRDefault="00000000">
      <w:pPr>
        <w:shd w:val="clear" w:color="auto" w:fill="F2F2F2"/>
      </w:pPr>
      <w:r>
        <w:rPr>
          <w:rFonts w:ascii="Courier New" w:hAnsi="Courier New"/>
          <w:sz w:val="17"/>
        </w:rPr>
        <w:t>/tasks/321654/subtasks</w:t>
      </w:r>
      <w:r>
        <w:rPr>
          <w:rFonts w:ascii="Courier New" w:hAnsi="Courier New"/>
          <w:sz w:val="17"/>
        </w:rPr>
        <w:br/>
        <w:t>/tasks/1234567890123456/subtasks</w:t>
      </w:r>
    </w:p>
    <w:p w14:paraId="60D636F4" w14:textId="77777777" w:rsidR="008F1BCA" w:rsidRDefault="00000000">
      <w:pPr>
        <w:pStyle w:val="Heading3"/>
      </w:pPr>
      <w:r>
        <w:t>Invalid Examples</w:t>
      </w:r>
    </w:p>
    <w:p w14:paraId="1507131F" w14:textId="77777777" w:rsidR="008F1BCA" w:rsidRDefault="00000000">
      <w:r>
        <w:rPr>
          <w:b/>
          <w:color w:val="666666"/>
          <w:sz w:val="16"/>
        </w:rPr>
        <w:t>[http]</w:t>
      </w:r>
    </w:p>
    <w:p w14:paraId="4B7555FE" w14:textId="77777777" w:rsidR="008F1BCA" w:rsidRDefault="00000000">
      <w:pPr>
        <w:shd w:val="clear" w:color="auto" w:fill="F2F2F2"/>
      </w:pPr>
      <w:r>
        <w:rPr>
          <w:rFonts w:ascii="Courier New" w:hAnsi="Courier New"/>
          <w:sz w:val="17"/>
        </w:rPr>
        <w:t>/tasks//subtasks</w:t>
      </w:r>
      <w:r>
        <w:rPr>
          <w:rFonts w:ascii="Courier New" w:hAnsi="Courier New"/>
          <w:sz w:val="17"/>
        </w:rPr>
        <w:br/>
        <w:t>/tasks/subtasks</w:t>
      </w:r>
    </w:p>
    <w:p w14:paraId="6F70C0EB"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7E5D35F8"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A5FACB" w14:textId="77777777" w:rsidR="008F1BCA" w:rsidRDefault="00000000">
            <w:r>
              <w:t>Parameter</w:t>
            </w:r>
          </w:p>
        </w:tc>
        <w:tc>
          <w:tcPr>
            <w:tcW w:w="2880" w:type="dxa"/>
          </w:tcPr>
          <w:p w14:paraId="21932EAA"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671FF55"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43F659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EC5FFB" w14:textId="77777777" w:rsidR="008F1BCA" w:rsidRDefault="00000000">
            <w:r>
              <w:t>task_gid</w:t>
            </w:r>
          </w:p>
        </w:tc>
        <w:tc>
          <w:tcPr>
            <w:tcW w:w="2880" w:type="dxa"/>
          </w:tcPr>
          <w:p w14:paraId="7F2B07C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0D7720F"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task GID to operate on (the parent task). Example: "321654".</w:t>
            </w:r>
          </w:p>
        </w:tc>
      </w:tr>
    </w:tbl>
    <w:p w14:paraId="1F2A32C5" w14:textId="77777777" w:rsidR="008F1BCA" w:rsidRDefault="008F1BCA"/>
    <w:p w14:paraId="30EA7746"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1883"/>
        <w:gridCol w:w="1743"/>
        <w:gridCol w:w="5230"/>
      </w:tblGrid>
      <w:tr w:rsidR="008F1BCA" w14:paraId="4A0BBD4F"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EE8BC0" w14:textId="77777777" w:rsidR="008F1BCA" w:rsidRDefault="00000000">
            <w:r>
              <w:t>Parameter</w:t>
            </w:r>
          </w:p>
        </w:tc>
        <w:tc>
          <w:tcPr>
            <w:tcW w:w="2880" w:type="dxa"/>
          </w:tcPr>
          <w:p w14:paraId="33741DF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8AF5991"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AD1B3E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6A4AED" w14:textId="77777777" w:rsidR="008F1BCA" w:rsidRDefault="00000000">
            <w:r>
              <w:t>opt_pretty</w:t>
            </w:r>
          </w:p>
        </w:tc>
        <w:tc>
          <w:tcPr>
            <w:tcW w:w="2880" w:type="dxa"/>
          </w:tcPr>
          <w:p w14:paraId="6BC94E05"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24C3138C"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(more readable JSON). Increases response size and processing time; recommended only for debugging. Example: true.</w:t>
            </w:r>
          </w:p>
        </w:tc>
      </w:tr>
      <w:tr w:rsidR="008F1BCA" w14:paraId="7B28E63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EFA127" w14:textId="77777777" w:rsidR="008F1BCA" w:rsidRDefault="00000000">
            <w:r>
              <w:t>opt_fields</w:t>
            </w:r>
          </w:p>
        </w:tc>
        <w:tc>
          <w:tcPr>
            <w:tcW w:w="2880" w:type="dxa"/>
          </w:tcPr>
          <w:p w14:paraId="49060EF0"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0877E8C1" w14:textId="77777777" w:rsidR="008F1BCA" w:rsidRDefault="00000000">
            <w:pPr>
              <w:cnfStyle w:val="000000010000" w:firstRow="0" w:lastRow="0" w:firstColumn="0" w:lastColumn="0" w:oddVBand="0" w:evenVBand="0" w:oddHBand="0" w:evenHBand="1" w:firstRowFirstColumn="0" w:firstRowLastColumn="0" w:lastRowFirstColumn="0" w:lastRowLastColumn="0"/>
            </w:pPr>
            <w:r>
              <w:t>A comma-separated list (or repeated param) of fields to include because some properties are excluded by default. Example: actual_time_minutes,assignee.name,workspace.name.</w:t>
            </w:r>
          </w:p>
        </w:tc>
      </w:tr>
    </w:tbl>
    <w:p w14:paraId="6B159FDA" w14:textId="77777777" w:rsidR="008F1BCA" w:rsidRDefault="008F1BCA"/>
    <w:p w14:paraId="37A26B67"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704BE327"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FF15F9" w14:textId="77777777" w:rsidR="008F1BCA" w:rsidRDefault="00000000">
            <w:r>
              <w:t>Parameter</w:t>
            </w:r>
          </w:p>
        </w:tc>
        <w:tc>
          <w:tcPr>
            <w:tcW w:w="2880" w:type="dxa"/>
          </w:tcPr>
          <w:p w14:paraId="10FADD35"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304F587"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F9789D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564855" w14:textId="77777777" w:rsidR="008F1BCA" w:rsidRDefault="00000000">
            <w:r>
              <w:t>data</w:t>
            </w:r>
          </w:p>
        </w:tc>
        <w:tc>
          <w:tcPr>
            <w:tcW w:w="2880" w:type="dxa"/>
          </w:tcPr>
          <w:p w14:paraId="4B21A458"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64AA9809"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Container for the new subtask fields.</w:t>
            </w:r>
          </w:p>
        </w:tc>
      </w:tr>
    </w:tbl>
    <w:p w14:paraId="738F6DD1" w14:textId="77777777" w:rsidR="008F1BCA" w:rsidRDefault="008F1BCA"/>
    <w:p w14:paraId="6074E907" w14:textId="77777777" w:rsidR="008F1BCA" w:rsidRDefault="00000000">
      <w:pPr>
        <w:pStyle w:val="Heading3"/>
      </w:pPr>
      <w:r>
        <w:t>Optional Request Body Fields</w:t>
      </w:r>
    </w:p>
    <w:p w14:paraId="001CA65C" w14:textId="77777777" w:rsidR="008F1BCA" w:rsidRDefault="00000000">
      <w:r>
        <w:t>All fields below are sent inside data.</w:t>
      </w:r>
    </w:p>
    <w:tbl>
      <w:tblPr>
        <w:tblStyle w:val="LightGrid-Accent1"/>
        <w:tblW w:w="0" w:type="auto"/>
        <w:tblLook w:val="04A0" w:firstRow="1" w:lastRow="0" w:firstColumn="1" w:lastColumn="0" w:noHBand="0" w:noVBand="1"/>
      </w:tblPr>
      <w:tblGrid>
        <w:gridCol w:w="2880"/>
        <w:gridCol w:w="2880"/>
        <w:gridCol w:w="2880"/>
      </w:tblGrid>
      <w:tr w:rsidR="008F1BCA" w14:paraId="554D4BB6"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26D1B7" w14:textId="77777777" w:rsidR="008F1BCA" w:rsidRDefault="00000000">
            <w:r>
              <w:t>Parameter</w:t>
            </w:r>
          </w:p>
        </w:tc>
        <w:tc>
          <w:tcPr>
            <w:tcW w:w="2880" w:type="dxa"/>
          </w:tcPr>
          <w:p w14:paraId="7A483F75"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0B75BE6"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800724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5E780F" w14:textId="77777777" w:rsidR="008F1BCA" w:rsidRDefault="00000000">
            <w:r>
              <w:t>assignee</w:t>
            </w:r>
          </w:p>
        </w:tc>
        <w:tc>
          <w:tcPr>
            <w:tcW w:w="2880" w:type="dxa"/>
          </w:tcPr>
          <w:p w14:paraId="7030A35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4F78D9D" w14:textId="77777777" w:rsidR="008F1BCA" w:rsidRDefault="00000000">
            <w:pPr>
              <w:cnfStyle w:val="000000100000" w:firstRow="0" w:lastRow="0" w:firstColumn="0" w:lastColumn="0" w:oddVBand="0" w:evenVBand="0" w:oddHBand="1" w:evenHBand="0" w:firstRowFirstColumn="0" w:firstRowLastColumn="0" w:lastRowFirstColumn="0" w:lastRowLastColumn="0"/>
            </w:pPr>
            <w:r>
              <w:t>GID of a user.</w:t>
            </w:r>
          </w:p>
        </w:tc>
      </w:tr>
      <w:tr w:rsidR="008F1BCA" w14:paraId="338BAF8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2E3C55" w14:textId="77777777" w:rsidR="008F1BCA" w:rsidRDefault="00000000">
            <w:r>
              <w:t>assignee_section</w:t>
            </w:r>
          </w:p>
        </w:tc>
        <w:tc>
          <w:tcPr>
            <w:tcW w:w="2880" w:type="dxa"/>
          </w:tcPr>
          <w:p w14:paraId="3CCD57A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CA791A8" w14:textId="77777777" w:rsidR="008F1BCA" w:rsidRDefault="00000000">
            <w:pPr>
              <w:cnfStyle w:val="000000010000" w:firstRow="0" w:lastRow="0" w:firstColumn="0" w:lastColumn="0" w:oddVBand="0" w:evenVBand="0" w:oddHBand="0" w:evenHBand="1" w:firstRowFirstColumn="0" w:firstRowLastColumn="0" w:lastRowFirstColumn="0" w:lastRowLastColumn="0"/>
            </w:pPr>
            <w:r>
              <w:t>GID of an assignee section visible in the user’s “My tasks” list. Returned only if the request is sent by the assignee of the task.</w:t>
            </w:r>
          </w:p>
        </w:tc>
      </w:tr>
      <w:tr w:rsidR="008F1BCA" w14:paraId="3DB0155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D98B30" w14:textId="77777777" w:rsidR="008F1BCA" w:rsidRDefault="00000000">
            <w:r>
              <w:t>custom_fields</w:t>
            </w:r>
          </w:p>
        </w:tc>
        <w:tc>
          <w:tcPr>
            <w:tcW w:w="2880" w:type="dxa"/>
          </w:tcPr>
          <w:p w14:paraId="04BD6C4F"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1F0CB31" w14:textId="77777777" w:rsidR="008F1BCA" w:rsidRDefault="00000000">
            <w:pPr>
              <w:cnfStyle w:val="000000100000" w:firstRow="0" w:lastRow="0" w:firstColumn="0" w:lastColumn="0" w:oddVBand="0" w:evenVBand="0" w:oddHBand="1" w:evenHBand="0" w:firstRowFirstColumn="0" w:firstRowLastColumn="0" w:lastRowFirstColumn="0" w:lastRowLastColumn="0"/>
            </w:pPr>
            <w:r>
              <w:t>Map of custom_field_gid → value (enum GID, string, number, object, or array depending on field type).</w:t>
            </w:r>
          </w:p>
        </w:tc>
      </w:tr>
      <w:tr w:rsidR="008F1BCA" w14:paraId="40724BA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3015F5" w14:textId="77777777" w:rsidR="008F1BCA" w:rsidRDefault="00000000">
            <w:r>
              <w:t>followers</w:t>
            </w:r>
          </w:p>
        </w:tc>
        <w:tc>
          <w:tcPr>
            <w:tcW w:w="2880" w:type="dxa"/>
          </w:tcPr>
          <w:p w14:paraId="7AC71FEF"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strings</w:t>
            </w:r>
          </w:p>
        </w:tc>
        <w:tc>
          <w:tcPr>
            <w:tcW w:w="2880" w:type="dxa"/>
          </w:tcPr>
          <w:p w14:paraId="4420FC0D"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user GIDs to follow the subtask.</w:t>
            </w:r>
          </w:p>
        </w:tc>
      </w:tr>
      <w:tr w:rsidR="008F1BCA" w14:paraId="2542B8A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CDF43A" w14:textId="77777777" w:rsidR="008F1BCA" w:rsidRDefault="00000000">
            <w:r>
              <w:t>parent</w:t>
            </w:r>
          </w:p>
        </w:tc>
        <w:tc>
          <w:tcPr>
            <w:tcW w:w="2880" w:type="dxa"/>
          </w:tcPr>
          <w:p w14:paraId="271F40B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503939C" w14:textId="77777777" w:rsidR="008F1BCA" w:rsidRDefault="00000000">
            <w:pPr>
              <w:cnfStyle w:val="000000100000" w:firstRow="0" w:lastRow="0" w:firstColumn="0" w:lastColumn="0" w:oddVBand="0" w:evenVBand="0" w:oddHBand="1" w:evenHBand="0" w:firstRowFirstColumn="0" w:firstRowLastColumn="0" w:lastRowFirstColumn="0" w:lastRowLastColumn="0"/>
            </w:pPr>
            <w:r>
              <w:t>GID of a task. (Parent is already implied by the URL; this field is still documented as accepted.)</w:t>
            </w:r>
          </w:p>
        </w:tc>
      </w:tr>
      <w:tr w:rsidR="008F1BCA" w14:paraId="14B9D4B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B3284E" w14:textId="77777777" w:rsidR="008F1BCA" w:rsidRDefault="00000000">
            <w:r>
              <w:t>projects</w:t>
            </w:r>
          </w:p>
        </w:tc>
        <w:tc>
          <w:tcPr>
            <w:tcW w:w="2880" w:type="dxa"/>
          </w:tcPr>
          <w:p w14:paraId="731DE3F1"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strings</w:t>
            </w:r>
          </w:p>
        </w:tc>
        <w:tc>
          <w:tcPr>
            <w:tcW w:w="2880" w:type="dxa"/>
          </w:tcPr>
          <w:p w14:paraId="5CBE89D0"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project GIDs.</w:t>
            </w:r>
          </w:p>
        </w:tc>
      </w:tr>
      <w:tr w:rsidR="008F1BCA" w14:paraId="078616B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23513E" w14:textId="77777777" w:rsidR="008F1BCA" w:rsidRDefault="00000000">
            <w:r>
              <w:t>tags</w:t>
            </w:r>
          </w:p>
        </w:tc>
        <w:tc>
          <w:tcPr>
            <w:tcW w:w="2880" w:type="dxa"/>
          </w:tcPr>
          <w:p w14:paraId="3DF097A8"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strings</w:t>
            </w:r>
          </w:p>
        </w:tc>
        <w:tc>
          <w:tcPr>
            <w:tcW w:w="2880" w:type="dxa"/>
          </w:tcPr>
          <w:p w14:paraId="51F6E398"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tag GIDs.</w:t>
            </w:r>
          </w:p>
        </w:tc>
      </w:tr>
      <w:tr w:rsidR="008F1BCA" w14:paraId="328CD74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220B73" w14:textId="77777777" w:rsidR="008F1BCA" w:rsidRDefault="00000000">
            <w:r>
              <w:t>workspace</w:t>
            </w:r>
          </w:p>
        </w:tc>
        <w:tc>
          <w:tcPr>
            <w:tcW w:w="2880" w:type="dxa"/>
          </w:tcPr>
          <w:p w14:paraId="3B1E119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B96C83F" w14:textId="77777777" w:rsidR="008F1BCA" w:rsidRDefault="00000000">
            <w:pPr>
              <w:cnfStyle w:val="000000010000" w:firstRow="0" w:lastRow="0" w:firstColumn="0" w:lastColumn="0" w:oddVBand="0" w:evenVBand="0" w:oddHBand="0" w:evenHBand="1" w:firstRowFirstColumn="0" w:firstRowLastColumn="0" w:lastRowFirstColumn="0" w:lastRowLastColumn="0"/>
            </w:pPr>
            <w:r>
              <w:t>GID of a workspace.</w:t>
            </w:r>
          </w:p>
        </w:tc>
      </w:tr>
      <w:tr w:rsidR="008F1BCA" w14:paraId="455B657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2C8A93" w14:textId="77777777" w:rsidR="008F1BCA" w:rsidRDefault="00000000">
            <w:r>
              <w:lastRenderedPageBreak/>
              <w:t>custom_type</w:t>
            </w:r>
          </w:p>
        </w:tc>
        <w:tc>
          <w:tcPr>
            <w:tcW w:w="2880" w:type="dxa"/>
          </w:tcPr>
          <w:p w14:paraId="27CD0EE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0C29F06"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only settable if task resource_subtype is custom. GID of a task’s custom type.</w:t>
            </w:r>
          </w:p>
        </w:tc>
      </w:tr>
      <w:tr w:rsidR="008F1BCA" w14:paraId="216B1AB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519B71" w14:textId="77777777" w:rsidR="008F1BCA" w:rsidRDefault="00000000">
            <w:r>
              <w:t>custom_type_status_option</w:t>
            </w:r>
          </w:p>
        </w:tc>
        <w:tc>
          <w:tcPr>
            <w:tcW w:w="2880" w:type="dxa"/>
          </w:tcPr>
          <w:p w14:paraId="7BC52F5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6B60F05"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only settable if task resource_subtype is custom. GID of a custom type’s status option.</w:t>
            </w:r>
          </w:p>
        </w:tc>
      </w:tr>
    </w:tbl>
    <w:p w14:paraId="24EDC264" w14:textId="77777777" w:rsidR="008F1BCA" w:rsidRDefault="008F1BCA"/>
    <w:p w14:paraId="50474839" w14:textId="77777777" w:rsidR="008F1BCA" w:rsidRDefault="00000000">
      <w:pPr>
        <w:pStyle w:val="Heading3"/>
      </w:pPr>
      <w:r>
        <w:t>Response</w:t>
      </w:r>
    </w:p>
    <w:p w14:paraId="59AAA100" w14:textId="77777777" w:rsidR="008F1BCA" w:rsidRDefault="00000000">
      <w:pPr>
        <w:pStyle w:val="Heading3"/>
      </w:pPr>
      <w:r>
        <w:t>Success Response (201 Created)</w:t>
      </w:r>
    </w:p>
    <w:p w14:paraId="01EF653B" w14:textId="77777777" w:rsidR="008F1BCA" w:rsidRDefault="00000000">
      <w:r>
        <w:rPr>
          <w:b/>
          <w:color w:val="666666"/>
          <w:sz w:val="16"/>
        </w:rPr>
        <w:t>[json]</w:t>
      </w:r>
    </w:p>
    <w:p w14:paraId="580B2EF2"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"assignee": {</w:t>
      </w:r>
      <w:r>
        <w:rPr>
          <w:rFonts w:ascii="Courier New" w:hAnsi="Courier New"/>
          <w:sz w:val="17"/>
        </w:rPr>
        <w:br/>
        <w:t xml:space="preserve"> "gid": "12345",</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"assignee_section": {</w:t>
      </w:r>
      <w:r>
        <w:rPr>
          <w:rFonts w:ascii="Courier New" w:hAnsi="Courier New"/>
          <w:sz w:val="17"/>
        </w:rPr>
        <w:br/>
        <w:t xml:space="preserve"> "gid": "67890",</w:t>
      </w:r>
      <w:r>
        <w:rPr>
          <w:rFonts w:ascii="Courier New" w:hAnsi="Courier New"/>
          <w:sz w:val="17"/>
        </w:rPr>
        <w:br/>
        <w:t xml:space="preserve"> "resource_type": "section",</w:t>
      </w:r>
      <w:r>
        <w:rPr>
          <w:rFonts w:ascii="Courier New" w:hAnsi="Courier New"/>
          <w:sz w:val="17"/>
        </w:rPr>
        <w:br/>
        <w:t xml:space="preserve"> "name": "Today"</w:t>
      </w:r>
      <w:r>
        <w:rPr>
          <w:rFonts w:ascii="Courier New" w:hAnsi="Courier New"/>
          <w:sz w:val="17"/>
        </w:rPr>
        <w:br/>
        <w:t xml:space="preserve"> },</w:t>
      </w:r>
      <w:r>
        <w:rPr>
          <w:rFonts w:ascii="Courier New" w:hAnsi="Courier New"/>
          <w:sz w:val="17"/>
        </w:rPr>
        <w:br/>
        <w:t xml:space="preserve"> "custom_fields": [</w:t>
      </w:r>
      <w:r>
        <w:rPr>
          <w:rFonts w:ascii="Courier New" w:hAnsi="Courier New"/>
          <w:sz w:val="17"/>
        </w:rPr>
        <w:br/>
        <w:t xml:space="preserve"> {</w:t>
      </w:r>
      <w:r>
        <w:rPr>
          <w:rFonts w:ascii="Courier New" w:hAnsi="Courier New"/>
          <w:sz w:val="17"/>
        </w:rPr>
        <w:br/>
        <w:t xml:space="preserve"> "representation_type": "text",</w:t>
      </w:r>
      <w:r>
        <w:rPr>
          <w:rFonts w:ascii="Courier New" w:hAnsi="Courier New"/>
          <w:sz w:val="17"/>
        </w:rPr>
        <w:br/>
        <w:t xml:space="preserve"> "id_prefix": "CF",</w:t>
      </w:r>
      <w:r>
        <w:rPr>
          <w:rFonts w:ascii="Courier New" w:hAnsi="Courier New"/>
          <w:sz w:val="17"/>
        </w:rPr>
        <w:br/>
        <w:t xml:space="preserve"> "input_restrictions": [],</w:t>
      </w:r>
      <w:r>
        <w:rPr>
          <w:rFonts w:ascii="Courier New" w:hAnsi="Courier New"/>
          <w:sz w:val="17"/>
        </w:rPr>
        <w:br/>
        <w:t xml:space="preserve"> "is_formula_field": false,</w:t>
      </w:r>
      <w:r>
        <w:rPr>
          <w:rFonts w:ascii="Courier New" w:hAnsi="Courier New"/>
          <w:sz w:val="17"/>
        </w:rPr>
        <w:br/>
        <w:t xml:space="preserve"> "is_value_read_only": false,</w:t>
      </w:r>
      <w:r>
        <w:rPr>
          <w:rFonts w:ascii="Courier New" w:hAnsi="Courier New"/>
          <w:sz w:val="17"/>
        </w:rPr>
        <w:br/>
        <w:t xml:space="preserve"> "created_by": {</w:t>
      </w:r>
      <w:r>
        <w:rPr>
          <w:rFonts w:ascii="Courier New" w:hAnsi="Courier New"/>
          <w:sz w:val="17"/>
        </w:rPr>
        <w:br/>
        <w:t xml:space="preserve"> "gid": "12345",</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"people_value":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"reference_value": [</w:t>
      </w:r>
      <w:r>
        <w:rPr>
          <w:rFonts w:ascii="Courier New" w:hAnsi="Courier New"/>
          <w:sz w:val="17"/>
        </w:rPr>
        <w:br/>
        <w:t xml:space="preserve"> {</w:t>
      </w:r>
      <w:r>
        <w:rPr>
          <w:rFonts w:ascii="Courier New" w:hAnsi="Courier New"/>
          <w:sz w:val="17"/>
        </w:rPr>
        <w:br/>
        <w:t xml:space="preserve"> "gid": "998877",</w:t>
      </w:r>
      <w:r>
        <w:rPr>
          <w:rFonts w:ascii="Courier New" w:hAnsi="Courier New"/>
          <w:sz w:val="17"/>
        </w:rPr>
        <w:br/>
        <w:t xml:space="preserve"> "resource_type": "task",</w:t>
      </w:r>
      <w:r>
        <w:rPr>
          <w:rFonts w:ascii="Courier New" w:hAnsi="Courier New"/>
          <w:sz w:val="17"/>
        </w:rPr>
        <w:br/>
        <w:t xml:space="preserve"> "name": "Referenced item"</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"privacy_setting": "public",</w:t>
      </w:r>
      <w:r>
        <w:rPr>
          <w:rFonts w:ascii="Courier New" w:hAnsi="Courier New"/>
          <w:sz w:val="17"/>
        </w:rPr>
        <w:br/>
        <w:t xml:space="preserve"> "default_access_level": "editor",</w:t>
      </w:r>
      <w:r>
        <w:rPr>
          <w:rFonts w:ascii="Courier New" w:hAnsi="Courier New"/>
          <w:sz w:val="17"/>
        </w:rPr>
        <w:br/>
        <w:t xml:space="preserve"> "resource_subtype": "text"</w:t>
      </w:r>
      <w:r>
        <w:rPr>
          <w:rFonts w:ascii="Courier New" w:hAnsi="Courier New"/>
          <w:sz w:val="17"/>
        </w:rPr>
        <w:br/>
      </w:r>
      <w:r>
        <w:rPr>
          <w:rFonts w:ascii="Courier New" w:hAnsi="Courier New"/>
          <w:sz w:val="17"/>
        </w:rPr>
        <w:lastRenderedPageBreak/>
        <w:t xml:space="preserve"> }</w:t>
      </w:r>
      <w:r>
        <w:rPr>
          <w:rFonts w:ascii="Courier New" w:hAnsi="Courier New"/>
          <w:sz w:val="17"/>
        </w:rPr>
        <w:br/>
        <w:t xml:space="preserve"> ],</w:t>
      </w:r>
      <w:r>
        <w:rPr>
          <w:rFonts w:ascii="Courier New" w:hAnsi="Courier New"/>
          <w:sz w:val="17"/>
        </w:rPr>
        <w:br/>
        <w:t xml:space="preserve"> "custom_type": {</w:t>
      </w:r>
      <w:r>
        <w:rPr>
          <w:rFonts w:ascii="Courier New" w:hAnsi="Courier New"/>
          <w:sz w:val="17"/>
        </w:rPr>
        <w:br/>
        <w:t xml:space="preserve"> "gid": "112233",</w:t>
      </w:r>
      <w:r>
        <w:rPr>
          <w:rFonts w:ascii="Courier New" w:hAnsi="Courier New"/>
          <w:sz w:val="17"/>
        </w:rPr>
        <w:br/>
        <w:t xml:space="preserve"> "resource_type": "custom_type",</w:t>
      </w:r>
      <w:r>
        <w:rPr>
          <w:rFonts w:ascii="Courier New" w:hAnsi="Courier New"/>
          <w:sz w:val="17"/>
        </w:rPr>
        <w:br/>
        <w:t xml:space="preserve"> "name": "Bug"</w:t>
      </w:r>
      <w:r>
        <w:rPr>
          <w:rFonts w:ascii="Courier New" w:hAnsi="Courier New"/>
          <w:sz w:val="17"/>
        </w:rPr>
        <w:br/>
        <w:t xml:space="preserve"> },</w:t>
      </w:r>
      <w:r>
        <w:rPr>
          <w:rFonts w:ascii="Courier New" w:hAnsi="Courier New"/>
          <w:sz w:val="17"/>
        </w:rPr>
        <w:br/>
        <w:t xml:space="preserve"> "custom_type_status_option": {</w:t>
      </w:r>
      <w:r>
        <w:rPr>
          <w:rFonts w:ascii="Courier New" w:hAnsi="Courier New"/>
          <w:sz w:val="17"/>
        </w:rPr>
        <w:br/>
        <w:t xml:space="preserve"> "gid": "445566",</w:t>
      </w:r>
      <w:r>
        <w:rPr>
          <w:rFonts w:ascii="Courier New" w:hAnsi="Courier New"/>
          <w:sz w:val="17"/>
        </w:rPr>
        <w:br/>
        <w:t xml:space="preserve"> "resource_type": "custom_type_status_option",</w:t>
      </w:r>
      <w:r>
        <w:rPr>
          <w:rFonts w:ascii="Courier New" w:hAnsi="Courier New"/>
          <w:sz w:val="17"/>
        </w:rPr>
        <w:br/>
        <w:t xml:space="preserve"> "name": "In Progress"</w:t>
      </w:r>
      <w:r>
        <w:rPr>
          <w:rFonts w:ascii="Courier New" w:hAnsi="Courier New"/>
          <w:sz w:val="17"/>
        </w:rPr>
        <w:br/>
        <w:t xml:space="preserve"> },</w:t>
      </w:r>
      <w:r>
        <w:rPr>
          <w:rFonts w:ascii="Courier New" w:hAnsi="Courier New"/>
          <w:sz w:val="17"/>
        </w:rPr>
        <w:br/>
        <w:t xml:space="preserve"> "followers":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"parent": {</w:t>
      </w:r>
      <w:r>
        <w:rPr>
          <w:rFonts w:ascii="Courier New" w:hAnsi="Courier New"/>
          <w:sz w:val="17"/>
        </w:rPr>
        <w:br/>
        <w:t xml:space="preserve"> "gid": "321654",</w:t>
      </w:r>
      <w:r>
        <w:rPr>
          <w:rFonts w:ascii="Courier New" w:hAnsi="Courier New"/>
          <w:sz w:val="17"/>
        </w:rPr>
        <w:br/>
        <w:t xml:space="preserve"> "resource_type": "task",</w:t>
      </w:r>
      <w:r>
        <w:rPr>
          <w:rFonts w:ascii="Courier New" w:hAnsi="Courier New"/>
          <w:sz w:val="17"/>
        </w:rPr>
        <w:br/>
        <w:t xml:space="preserve"> "name": "Parent task title",</w:t>
      </w:r>
      <w:r>
        <w:rPr>
          <w:rFonts w:ascii="Courier New" w:hAnsi="Courier New"/>
          <w:sz w:val="17"/>
        </w:rPr>
        <w:br/>
        <w:t xml:space="preserve"> "resource_subtype": "default_task",</w:t>
      </w:r>
      <w:r>
        <w:rPr>
          <w:rFonts w:ascii="Courier New" w:hAnsi="Courier New"/>
          <w:sz w:val="17"/>
        </w:rPr>
        <w:br/>
        <w:t xml:space="preserve"> "created_by": {}</w:t>
      </w:r>
      <w:r>
        <w:rPr>
          <w:rFonts w:ascii="Courier New" w:hAnsi="Courier New"/>
          <w:sz w:val="17"/>
        </w:rPr>
        <w:br/>
        <w:t xml:space="preserve"> },</w:t>
      </w:r>
      <w:r>
        <w:rPr>
          <w:rFonts w:ascii="Courier New" w:hAnsi="Courier New"/>
          <w:sz w:val="17"/>
        </w:rPr>
        <w:br/>
        <w:t xml:space="preserve"> "projects": [</w:t>
      </w:r>
      <w:r>
        <w:rPr>
          <w:rFonts w:ascii="Courier New" w:hAnsi="Courier New"/>
          <w:sz w:val="17"/>
        </w:rPr>
        <w:br/>
        <w:t xml:space="preserve"> {</w:t>
      </w:r>
      <w:r>
        <w:rPr>
          <w:rFonts w:ascii="Courier New" w:hAnsi="Courier New"/>
          <w:sz w:val="17"/>
        </w:rPr>
        <w:br/>
        <w:t xml:space="preserve"> "gid": "13579",</w:t>
      </w:r>
      <w:r>
        <w:rPr>
          <w:rFonts w:ascii="Courier New" w:hAnsi="Courier New"/>
          <w:sz w:val="17"/>
        </w:rPr>
        <w:br/>
        <w:t xml:space="preserve"> "resource_type": "project",</w:t>
      </w:r>
      <w:r>
        <w:rPr>
          <w:rFonts w:ascii="Courier New" w:hAnsi="Courier New"/>
          <w:sz w:val="17"/>
        </w:rPr>
        <w:br/>
        <w:t xml:space="preserve"> "name": "Project Alpha"</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"tags": [</w:t>
      </w:r>
      <w:r>
        <w:rPr>
          <w:rFonts w:ascii="Courier New" w:hAnsi="Courier New"/>
          <w:sz w:val="17"/>
        </w:rPr>
        <w:br/>
        <w:t xml:space="preserve"> {</w:t>
      </w:r>
      <w:r>
        <w:rPr>
          <w:rFonts w:ascii="Courier New" w:hAnsi="Courier New"/>
          <w:sz w:val="17"/>
        </w:rPr>
        <w:br/>
        <w:t xml:space="preserve"> "gid": "24680",</w:t>
      </w:r>
      <w:r>
        <w:rPr>
          <w:rFonts w:ascii="Courier New" w:hAnsi="Courier New"/>
          <w:sz w:val="17"/>
        </w:rPr>
        <w:br/>
        <w:t xml:space="preserve"> "resource_type": "tag",</w:t>
      </w:r>
      <w:r>
        <w:rPr>
          <w:rFonts w:ascii="Courier New" w:hAnsi="Courier New"/>
          <w:sz w:val="17"/>
        </w:rPr>
        <w:br/>
        <w:t xml:space="preserve"> "name": "Urgent"</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"workspace": {</w:t>
      </w:r>
      <w:r>
        <w:rPr>
          <w:rFonts w:ascii="Courier New" w:hAnsi="Courier New"/>
          <w:sz w:val="17"/>
        </w:rPr>
        <w:br/>
        <w:t xml:space="preserve"> "gid": "77777",</w:t>
      </w:r>
      <w:r>
        <w:rPr>
          <w:rFonts w:ascii="Courier New" w:hAnsi="Courier New"/>
          <w:sz w:val="17"/>
        </w:rPr>
        <w:br/>
        <w:t xml:space="preserve"> "resource_type": "workspace",</w:t>
      </w:r>
      <w:r>
        <w:rPr>
          <w:rFonts w:ascii="Courier New" w:hAnsi="Courier New"/>
          <w:sz w:val="17"/>
        </w:rPr>
        <w:br/>
        <w:t xml:space="preserve"> "name": "Acme Workspace"</w:t>
      </w:r>
      <w:r>
        <w:rPr>
          <w:rFonts w:ascii="Courier New" w:hAnsi="Courier New"/>
          <w:sz w:val="17"/>
        </w:rPr>
        <w:br/>
        <w:t xml:space="preserve"> },</w:t>
      </w:r>
      <w:r>
        <w:rPr>
          <w:rFonts w:ascii="Courier New" w:hAnsi="Courier New"/>
          <w:sz w:val="17"/>
        </w:rPr>
        <w:br/>
        <w:t xml:space="preserve"> "permalink_url": "https://app.asana.com/0/13579/999999999999999"</w:t>
      </w:r>
      <w:r>
        <w:rPr>
          <w:rFonts w:ascii="Courier New" w:hAnsi="Courier New"/>
          <w:sz w:val="17"/>
        </w:rPr>
        <w:br/>
        <w:t xml:space="preserve"> }</w:t>
      </w:r>
      <w:r>
        <w:rPr>
          <w:rFonts w:ascii="Courier New" w:hAnsi="Courier New"/>
          <w:sz w:val="17"/>
        </w:rPr>
        <w:br/>
        <w:t>}</w:t>
      </w:r>
    </w:p>
    <w:p w14:paraId="4014E1B1" w14:textId="77777777" w:rsidR="008F1BCA" w:rsidRDefault="00000000">
      <w:pPr>
        <w:pStyle w:val="Heading3"/>
      </w:pPr>
      <w:r>
        <w:t>Error Response (400 Bad Request)</w:t>
      </w:r>
    </w:p>
    <w:p w14:paraId="7C2323BB" w14:textId="77777777" w:rsidR="008F1BCA" w:rsidRDefault="00000000">
      <w:r>
        <w:rPr>
          <w:b/>
          <w:color w:val="666666"/>
          <w:sz w:val="16"/>
        </w:rPr>
        <w:t>[json]</w:t>
      </w:r>
    </w:p>
    <w:p w14:paraId="6B1EB45E"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w:t>
      </w:r>
      <w:r>
        <w:rPr>
          <w:rFonts w:ascii="Courier New" w:hAnsi="Courier New"/>
          <w:sz w:val="17"/>
        </w:rPr>
        <w:lastRenderedPageBreak/>
        <w:t>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3FA68AC" w14:textId="77777777" w:rsidR="008F1BCA" w:rsidRDefault="00000000">
      <w:pPr>
        <w:pStyle w:val="Heading3"/>
      </w:pPr>
      <w:r>
        <w:t>Error Response (401 Unauthorized)</w:t>
      </w:r>
    </w:p>
    <w:p w14:paraId="088E3EF7" w14:textId="77777777" w:rsidR="008F1BCA" w:rsidRDefault="00000000">
      <w:pPr>
        <w:pStyle w:val="Heading3"/>
      </w:pPr>
      <w:r>
        <w:t>Error Response (403 Forbidden)</w:t>
      </w:r>
    </w:p>
    <w:p w14:paraId="54125136" w14:textId="77777777" w:rsidR="008F1BCA" w:rsidRDefault="00000000">
      <w:pPr>
        <w:pStyle w:val="Heading3"/>
      </w:pPr>
      <w:r>
        <w:t>Error Response (404 Not Found)</w:t>
      </w:r>
    </w:p>
    <w:p w14:paraId="5DC26965" w14:textId="77777777" w:rsidR="008F1BCA" w:rsidRDefault="00000000">
      <w:pPr>
        <w:pStyle w:val="Heading3"/>
      </w:pPr>
      <w:r>
        <w:t>Error Response (500 Internal Server Error)</w:t>
      </w:r>
    </w:p>
    <w:p w14:paraId="06522D4C"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4051"/>
        <w:gridCol w:w="2218"/>
        <w:gridCol w:w="2587"/>
      </w:tblGrid>
      <w:tr w:rsidR="008F1BCA" w14:paraId="1A837BAA"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A07BC7" w14:textId="77777777" w:rsidR="008F1BCA" w:rsidRDefault="00000000">
            <w:r>
              <w:t>Field</w:t>
            </w:r>
          </w:p>
        </w:tc>
        <w:tc>
          <w:tcPr>
            <w:tcW w:w="2880" w:type="dxa"/>
          </w:tcPr>
          <w:p w14:paraId="3CB9397D"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8DF5318"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53D893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2BE839" w14:textId="77777777" w:rsidR="008F1BCA" w:rsidRDefault="00000000">
            <w:r>
              <w:t>data</w:t>
            </w:r>
          </w:p>
        </w:tc>
        <w:tc>
          <w:tcPr>
            <w:tcW w:w="2880" w:type="dxa"/>
          </w:tcPr>
          <w:p w14:paraId="4C78A6C7"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BA2F27D"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created subtask record.</w:t>
            </w:r>
          </w:p>
        </w:tc>
      </w:tr>
      <w:tr w:rsidR="008F1BCA" w14:paraId="5F4BD60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C5DAB8" w14:textId="77777777" w:rsidR="008F1BCA" w:rsidRDefault="00000000">
            <w:r>
              <w:t>data.assignee</w:t>
            </w:r>
          </w:p>
        </w:tc>
        <w:tc>
          <w:tcPr>
            <w:tcW w:w="2880" w:type="dxa"/>
          </w:tcPr>
          <w:p w14:paraId="1564B996"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543062D1"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assignee user object.</w:t>
            </w:r>
          </w:p>
        </w:tc>
      </w:tr>
      <w:tr w:rsidR="008F1BCA" w14:paraId="029EEE9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5E85CF" w14:textId="77777777" w:rsidR="008F1BCA" w:rsidRDefault="00000000">
            <w:r>
              <w:t>data.assignee.gid</w:t>
            </w:r>
          </w:p>
        </w:tc>
        <w:tc>
          <w:tcPr>
            <w:tcW w:w="2880" w:type="dxa"/>
          </w:tcPr>
          <w:p w14:paraId="74404A0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1653494"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w:t>
            </w:r>
          </w:p>
        </w:tc>
      </w:tr>
      <w:tr w:rsidR="008F1BCA" w14:paraId="0A52244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3465CF" w14:textId="77777777" w:rsidR="008F1BCA" w:rsidRDefault="00000000">
            <w:r>
              <w:t>data.assignee.resource_type</w:t>
            </w:r>
          </w:p>
        </w:tc>
        <w:tc>
          <w:tcPr>
            <w:tcW w:w="2880" w:type="dxa"/>
          </w:tcPr>
          <w:p w14:paraId="4332843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4068CBF"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79D0DD1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475832" w14:textId="77777777" w:rsidR="008F1BCA" w:rsidRDefault="00000000">
            <w:r>
              <w:t>data.assignee.name</w:t>
            </w:r>
          </w:p>
        </w:tc>
        <w:tc>
          <w:tcPr>
            <w:tcW w:w="2880" w:type="dxa"/>
          </w:tcPr>
          <w:p w14:paraId="280F2ED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983A153"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user’s name (read-only except when same user as requester).</w:t>
            </w:r>
          </w:p>
        </w:tc>
      </w:tr>
      <w:tr w:rsidR="008F1BCA" w14:paraId="54358DC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BEC9CB" w14:textId="77777777" w:rsidR="008F1BCA" w:rsidRDefault="00000000">
            <w:r>
              <w:t>data.assignee_section</w:t>
            </w:r>
          </w:p>
        </w:tc>
        <w:tc>
          <w:tcPr>
            <w:tcW w:w="2880" w:type="dxa"/>
          </w:tcPr>
          <w:p w14:paraId="1E505620"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0B04DA40"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assignee section object.</w:t>
            </w:r>
          </w:p>
        </w:tc>
      </w:tr>
      <w:tr w:rsidR="008F1BCA" w14:paraId="30ADC8A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8E1FC2" w14:textId="77777777" w:rsidR="008F1BCA" w:rsidRDefault="00000000">
            <w:r>
              <w:t>data.assignee_section.gid</w:t>
            </w:r>
          </w:p>
        </w:tc>
        <w:tc>
          <w:tcPr>
            <w:tcW w:w="2880" w:type="dxa"/>
          </w:tcPr>
          <w:p w14:paraId="58651BF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9EF6977"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w:t>
            </w:r>
          </w:p>
        </w:tc>
      </w:tr>
      <w:tr w:rsidR="008F1BCA" w14:paraId="1A51CF4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F89BDF" w14:textId="77777777" w:rsidR="008F1BCA" w:rsidRDefault="00000000">
            <w:r>
              <w:t>data.assignee_section.resource_type</w:t>
            </w:r>
          </w:p>
        </w:tc>
        <w:tc>
          <w:tcPr>
            <w:tcW w:w="2880" w:type="dxa"/>
          </w:tcPr>
          <w:p w14:paraId="7D80799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4C6D122"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2765E27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8AC7E4" w14:textId="77777777" w:rsidR="008F1BCA" w:rsidRDefault="00000000">
            <w:r>
              <w:t>data.assignee_section.name</w:t>
            </w:r>
          </w:p>
        </w:tc>
        <w:tc>
          <w:tcPr>
            <w:tcW w:w="2880" w:type="dxa"/>
          </w:tcPr>
          <w:p w14:paraId="1A23468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6557492"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section name.</w:t>
            </w:r>
          </w:p>
        </w:tc>
      </w:tr>
      <w:tr w:rsidR="008F1BCA" w14:paraId="69F42D1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AE2935" w14:textId="77777777" w:rsidR="008F1BCA" w:rsidRDefault="00000000">
            <w:r>
              <w:t>data.custom_fields</w:t>
            </w:r>
          </w:p>
        </w:tc>
        <w:tc>
          <w:tcPr>
            <w:tcW w:w="2880" w:type="dxa"/>
          </w:tcPr>
          <w:p w14:paraId="566F8349"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0F0C67BB"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custom field objects returned on the task.</w:t>
            </w:r>
          </w:p>
        </w:tc>
      </w:tr>
      <w:tr w:rsidR="008F1BCA" w14:paraId="75CDDE3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7312D0" w14:textId="77777777" w:rsidR="008F1BCA" w:rsidRDefault="00000000">
            <w:r>
              <w:t>data.custom_fields[].representation_type</w:t>
            </w:r>
          </w:p>
        </w:tc>
        <w:tc>
          <w:tcPr>
            <w:tcW w:w="2880" w:type="dxa"/>
          </w:tcPr>
          <w:p w14:paraId="74A5A3A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183512D" w14:textId="77777777" w:rsidR="008F1BCA" w:rsidRDefault="00000000">
            <w:pPr>
              <w:cnfStyle w:val="000000100000" w:firstRow="0" w:lastRow="0" w:firstColumn="0" w:lastColumn="0" w:oddVBand="0" w:evenVBand="0" w:oddHBand="1" w:evenHBand="0" w:firstRowFirstColumn="0" w:firstRowLastColumn="0" w:lastRowFirstColumn="0" w:lastRowLastColumn="0"/>
            </w:pPr>
            <w:r>
              <w:t>Custom field type representation. One of: text, enum, multi_enum, number, date, people, formula, custom_id, reference.</w:t>
            </w:r>
          </w:p>
        </w:tc>
      </w:tr>
      <w:tr w:rsidR="008F1BCA" w14:paraId="557716A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D3175B" w14:textId="77777777" w:rsidR="008F1BCA" w:rsidRDefault="00000000">
            <w:r>
              <w:t>data.custom_fields[].id_prefix</w:t>
            </w:r>
          </w:p>
        </w:tc>
        <w:tc>
          <w:tcPr>
            <w:tcW w:w="2880" w:type="dxa"/>
          </w:tcPr>
          <w:p w14:paraId="3E33F89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AD3ABEA" w14:textId="77777777" w:rsidR="008F1BCA" w:rsidRDefault="00000000">
            <w:pPr>
              <w:cnfStyle w:val="000000010000" w:firstRow="0" w:lastRow="0" w:firstColumn="0" w:lastColumn="0" w:oddVBand="0" w:evenVBand="0" w:oddHBand="0" w:evenHBand="1" w:firstRowFirstColumn="0" w:firstRowLastColumn="0" w:lastRowFirstColumn="0" w:lastRowLastColumn="0"/>
            </w:pPr>
            <w:r>
              <w:t>Unique custom ID string for the custom field.</w:t>
            </w:r>
          </w:p>
        </w:tc>
      </w:tr>
      <w:tr w:rsidR="008F1BCA" w14:paraId="3F22245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AD258A" w14:textId="77777777" w:rsidR="008F1BCA" w:rsidRDefault="00000000">
            <w:r>
              <w:t>data.custom_fields[].input_restrictions</w:t>
            </w:r>
          </w:p>
        </w:tc>
        <w:tc>
          <w:tcPr>
            <w:tcW w:w="2880" w:type="dxa"/>
          </w:tcPr>
          <w:p w14:paraId="1185F84D"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5B935B4B" w14:textId="77777777" w:rsidR="008F1BCA" w:rsidRDefault="00000000">
            <w:pPr>
              <w:cnfStyle w:val="000000100000" w:firstRow="0" w:lastRow="0" w:firstColumn="0" w:lastColumn="0" w:oddVBand="0" w:evenVBand="0" w:oddHBand="1" w:evenHBand="0" w:firstRowFirstColumn="0" w:firstRowLastColumn="0" w:lastRowFirstColumn="0" w:lastRowLastColumn="0"/>
            </w:pPr>
            <w:r>
              <w:t>Input restriction identifiers (if any).</w:t>
            </w:r>
          </w:p>
        </w:tc>
      </w:tr>
      <w:tr w:rsidR="008F1BCA" w14:paraId="2DD4E72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D9CEA4" w14:textId="77777777" w:rsidR="008F1BCA" w:rsidRDefault="00000000">
            <w:r>
              <w:lastRenderedPageBreak/>
              <w:t>data.custom_fields[].is_formula_field</w:t>
            </w:r>
          </w:p>
        </w:tc>
        <w:tc>
          <w:tcPr>
            <w:tcW w:w="2880" w:type="dxa"/>
          </w:tcPr>
          <w:p w14:paraId="0DD92EAA"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5FDFF55D"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whether this custom field is a formula field.</w:t>
            </w:r>
          </w:p>
        </w:tc>
      </w:tr>
      <w:tr w:rsidR="008F1BCA" w14:paraId="29F4A2E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B55C86" w14:textId="77777777" w:rsidR="008F1BCA" w:rsidRDefault="00000000">
            <w:r>
              <w:t>data.custom_fields[].is_value_read_only</w:t>
            </w:r>
          </w:p>
        </w:tc>
        <w:tc>
          <w:tcPr>
            <w:tcW w:w="2880" w:type="dxa"/>
          </w:tcPr>
          <w:p w14:paraId="57AB5CD7"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64158DFA"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whether this custom field’s value is read-only.</w:t>
            </w:r>
          </w:p>
        </w:tc>
      </w:tr>
      <w:tr w:rsidR="008F1BCA" w14:paraId="5FB7341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1A9E7C" w14:textId="77777777" w:rsidR="008F1BCA" w:rsidRDefault="00000000">
            <w:r>
              <w:t>data.custom_fields[].created_by</w:t>
            </w:r>
          </w:p>
        </w:tc>
        <w:tc>
          <w:tcPr>
            <w:tcW w:w="2880" w:type="dxa"/>
          </w:tcPr>
          <w:p w14:paraId="7D3ECCB7"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6D40883B" w14:textId="77777777" w:rsidR="008F1BCA" w:rsidRDefault="00000000">
            <w:pPr>
              <w:cnfStyle w:val="000000010000" w:firstRow="0" w:lastRow="0" w:firstColumn="0" w:lastColumn="0" w:oddVBand="0" w:evenVBand="0" w:oddHBand="0" w:evenHBand="1" w:firstRowFirstColumn="0" w:firstRowLastColumn="0" w:lastRowFirstColumn="0" w:lastRowLastColumn="0"/>
            </w:pPr>
            <w:r>
              <w:t>User who created the custom field.</w:t>
            </w:r>
          </w:p>
        </w:tc>
      </w:tr>
      <w:tr w:rsidR="008F1BCA" w14:paraId="13F4992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5675E2" w14:textId="77777777" w:rsidR="008F1BCA" w:rsidRDefault="00000000">
            <w:r>
              <w:t>data.custom_fields[].people_value</w:t>
            </w:r>
          </w:p>
        </w:tc>
        <w:tc>
          <w:tcPr>
            <w:tcW w:w="2880" w:type="dxa"/>
          </w:tcPr>
          <w:p w14:paraId="19F50791"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682FFC72" w14:textId="77777777" w:rsidR="008F1BCA" w:rsidRDefault="00000000">
            <w:pPr>
              <w:cnfStyle w:val="000000100000" w:firstRow="0" w:lastRow="0" w:firstColumn="0" w:lastColumn="0" w:oddVBand="0" w:evenVBand="0" w:oddHBand="1" w:evenHBand="0" w:firstRowFirstColumn="0" w:firstRowLastColumn="0" w:lastRowFirstColumn="0" w:lastRowLastColumn="0"/>
            </w:pPr>
            <w:r>
              <w:t>People values (for people-type fields).</w:t>
            </w:r>
          </w:p>
        </w:tc>
      </w:tr>
      <w:tr w:rsidR="008F1BCA" w14:paraId="3DD3C1F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A42AB0" w14:textId="77777777" w:rsidR="008F1BCA" w:rsidRDefault="00000000">
            <w:r>
              <w:t>data.custom_fields[].reference_value</w:t>
            </w:r>
          </w:p>
        </w:tc>
        <w:tc>
          <w:tcPr>
            <w:tcW w:w="2880" w:type="dxa"/>
          </w:tcPr>
          <w:p w14:paraId="1A065A49"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00C26CC7" w14:textId="77777777" w:rsidR="008F1BCA" w:rsidRDefault="00000000">
            <w:pPr>
              <w:cnfStyle w:val="000000010000" w:firstRow="0" w:lastRow="0" w:firstColumn="0" w:lastColumn="0" w:oddVBand="0" w:evenVBand="0" w:oddHBand="0" w:evenHBand="1" w:firstRowFirstColumn="0" w:firstRowLastColumn="0" w:lastRowFirstColumn="0" w:lastRowLastColumn="0"/>
            </w:pPr>
            <w:r>
              <w:t>Reference values (for reference-type fields).</w:t>
            </w:r>
          </w:p>
        </w:tc>
      </w:tr>
      <w:tr w:rsidR="008F1BCA" w14:paraId="5C4672D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C613D9" w14:textId="77777777" w:rsidR="008F1BCA" w:rsidRDefault="00000000">
            <w:r>
              <w:t>data.custom_fields[].privacy_setting</w:t>
            </w:r>
          </w:p>
        </w:tc>
        <w:tc>
          <w:tcPr>
            <w:tcW w:w="2880" w:type="dxa"/>
          </w:tcPr>
          <w:p w14:paraId="6CF46AA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7ADA957" w14:textId="77777777" w:rsidR="008F1BCA" w:rsidRDefault="00000000">
            <w:pPr>
              <w:cnfStyle w:val="000000100000" w:firstRow="0" w:lastRow="0" w:firstColumn="0" w:lastColumn="0" w:oddVBand="0" w:evenVBand="0" w:oddHBand="1" w:evenHBand="0" w:firstRowFirstColumn="0" w:firstRowLastColumn="0" w:lastRowFirstColumn="0" w:lastRowLastColumn="0"/>
            </w:pPr>
            <w:r>
              <w:t>Privacy setting. One of: public_with_guests, public, private.</w:t>
            </w:r>
          </w:p>
        </w:tc>
      </w:tr>
      <w:tr w:rsidR="008F1BCA" w14:paraId="5F03CCD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B105F7" w14:textId="77777777" w:rsidR="008F1BCA" w:rsidRDefault="00000000">
            <w:r>
              <w:t>data.custom_fields[].default_access_level</w:t>
            </w:r>
          </w:p>
        </w:tc>
        <w:tc>
          <w:tcPr>
            <w:tcW w:w="2880" w:type="dxa"/>
          </w:tcPr>
          <w:p w14:paraId="433E965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31B727B" w14:textId="77777777" w:rsidR="008F1BCA" w:rsidRDefault="00000000">
            <w:pPr>
              <w:cnfStyle w:val="000000010000" w:firstRow="0" w:lastRow="0" w:firstColumn="0" w:lastColumn="0" w:oddVBand="0" w:evenVBand="0" w:oddHBand="0" w:evenHBand="1" w:firstRowFirstColumn="0" w:firstRowLastColumn="0" w:lastRowFirstColumn="0" w:lastRowLastColumn="0"/>
            </w:pPr>
            <w:r>
              <w:t>Default access level. One of: admin, editor, user.</w:t>
            </w:r>
          </w:p>
        </w:tc>
      </w:tr>
      <w:tr w:rsidR="008F1BCA" w14:paraId="6974429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D582F6" w14:textId="77777777" w:rsidR="008F1BCA" w:rsidRDefault="00000000">
            <w:r>
              <w:t>data.custom_fields[].resource_subtype</w:t>
            </w:r>
          </w:p>
        </w:tc>
        <w:tc>
          <w:tcPr>
            <w:tcW w:w="2880" w:type="dxa"/>
          </w:tcPr>
          <w:p w14:paraId="2D0DD5B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6CC5F64" w14:textId="77777777" w:rsidR="008F1BCA" w:rsidRDefault="00000000">
            <w:pPr>
              <w:cnfStyle w:val="000000100000" w:firstRow="0" w:lastRow="0" w:firstColumn="0" w:lastColumn="0" w:oddVBand="0" w:evenVBand="0" w:oddHBand="1" w:evenHBand="0" w:firstRowFirstColumn="0" w:firstRowLastColumn="0" w:lastRowFirstColumn="0" w:lastRowLastColumn="0"/>
            </w:pPr>
            <w:r>
              <w:t>Subtype of custom field. One of: text, enum, multi_enum, number, date, people, reference.</w:t>
            </w:r>
          </w:p>
        </w:tc>
      </w:tr>
      <w:tr w:rsidR="008F1BCA" w14:paraId="7FF42DB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2C5F39" w14:textId="77777777" w:rsidR="008F1BCA" w:rsidRDefault="00000000">
            <w:r>
              <w:t>data.custom_type</w:t>
            </w:r>
          </w:p>
        </w:tc>
        <w:tc>
          <w:tcPr>
            <w:tcW w:w="2880" w:type="dxa"/>
          </w:tcPr>
          <w:p w14:paraId="3D4DCD8C"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6CD34468"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task’s custom type (when applicable).</w:t>
            </w:r>
          </w:p>
        </w:tc>
      </w:tr>
      <w:tr w:rsidR="008F1BCA" w14:paraId="700AF99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8B6B20" w14:textId="77777777" w:rsidR="008F1BCA" w:rsidRDefault="00000000">
            <w:r>
              <w:t>data.custom_type_status_option</w:t>
            </w:r>
          </w:p>
        </w:tc>
        <w:tc>
          <w:tcPr>
            <w:tcW w:w="2880" w:type="dxa"/>
          </w:tcPr>
          <w:p w14:paraId="60997EC5"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BA124BA"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custom type’s status option (when applicable).</w:t>
            </w:r>
          </w:p>
        </w:tc>
      </w:tr>
      <w:tr w:rsidR="008F1BCA" w14:paraId="63B1361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16FA96" w14:textId="77777777" w:rsidR="008F1BCA" w:rsidRDefault="00000000">
            <w:r>
              <w:t>data.followers</w:t>
            </w:r>
          </w:p>
        </w:tc>
        <w:tc>
          <w:tcPr>
            <w:tcW w:w="2880" w:type="dxa"/>
          </w:tcPr>
          <w:p w14:paraId="3C9844C1"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3892681F"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follower user objects.</w:t>
            </w:r>
          </w:p>
        </w:tc>
      </w:tr>
      <w:tr w:rsidR="008F1BCA" w14:paraId="574BD82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74FF7A" w14:textId="77777777" w:rsidR="008F1BCA" w:rsidRDefault="00000000">
            <w:r>
              <w:t>data.parent</w:t>
            </w:r>
          </w:p>
        </w:tc>
        <w:tc>
          <w:tcPr>
            <w:tcW w:w="2880" w:type="dxa"/>
          </w:tcPr>
          <w:p w14:paraId="4379AD1C"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DF2D115"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parent task object.</w:t>
            </w:r>
          </w:p>
        </w:tc>
      </w:tr>
      <w:tr w:rsidR="008F1BCA" w14:paraId="7830A7B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B08C51" w14:textId="77777777" w:rsidR="008F1BCA" w:rsidRDefault="00000000">
            <w:r>
              <w:t>data.parent.gid</w:t>
            </w:r>
          </w:p>
        </w:tc>
        <w:tc>
          <w:tcPr>
            <w:tcW w:w="2880" w:type="dxa"/>
          </w:tcPr>
          <w:p w14:paraId="7703B6B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485B2FE" w14:textId="77777777" w:rsidR="008F1BCA" w:rsidRDefault="00000000">
            <w:pPr>
              <w:cnfStyle w:val="000000010000" w:firstRow="0" w:lastRow="0" w:firstColumn="0" w:lastColumn="0" w:oddVBand="0" w:evenVBand="0" w:oddHBand="0" w:evenHBand="1" w:firstRowFirstColumn="0" w:firstRowLastColumn="0" w:lastRowFirstColumn="0" w:lastRowLastColumn="0"/>
            </w:pPr>
            <w:r>
              <w:t>Parent task GID.</w:t>
            </w:r>
          </w:p>
        </w:tc>
      </w:tr>
      <w:tr w:rsidR="008F1BCA" w14:paraId="5E542FE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A00C52" w14:textId="77777777" w:rsidR="008F1BCA" w:rsidRDefault="00000000">
            <w:r>
              <w:t>data.parent.resource_type</w:t>
            </w:r>
          </w:p>
        </w:tc>
        <w:tc>
          <w:tcPr>
            <w:tcW w:w="2880" w:type="dxa"/>
          </w:tcPr>
          <w:p w14:paraId="0005A00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2D7DD5D"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(e.g., task).</w:t>
            </w:r>
          </w:p>
        </w:tc>
      </w:tr>
      <w:tr w:rsidR="008F1BCA" w14:paraId="1F911A6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BF512A" w14:textId="77777777" w:rsidR="008F1BCA" w:rsidRDefault="00000000">
            <w:r>
              <w:t>data.parent.name</w:t>
            </w:r>
          </w:p>
        </w:tc>
        <w:tc>
          <w:tcPr>
            <w:tcW w:w="2880" w:type="dxa"/>
          </w:tcPr>
          <w:p w14:paraId="6C99AFB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EF607AB" w14:textId="77777777" w:rsidR="008F1BCA" w:rsidRDefault="00000000">
            <w:pPr>
              <w:cnfStyle w:val="000000010000" w:firstRow="0" w:lastRow="0" w:firstColumn="0" w:lastColumn="0" w:oddVBand="0" w:evenVBand="0" w:oddHBand="0" w:evenHBand="1" w:firstRowFirstColumn="0" w:firstRowLastColumn="0" w:lastRowFirstColumn="0" w:lastRowLastColumn="0"/>
            </w:pPr>
            <w:r>
              <w:t>Parent task name.</w:t>
            </w:r>
          </w:p>
        </w:tc>
      </w:tr>
      <w:tr w:rsidR="008F1BCA" w14:paraId="5028F11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AE3E0E" w14:textId="77777777" w:rsidR="008F1BCA" w:rsidRDefault="00000000">
            <w:r>
              <w:t>data.parent.resource_subtype</w:t>
            </w:r>
          </w:p>
        </w:tc>
        <w:tc>
          <w:tcPr>
            <w:tcW w:w="2880" w:type="dxa"/>
          </w:tcPr>
          <w:p w14:paraId="638F5CC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DE61E66" w14:textId="77777777" w:rsidR="008F1BCA" w:rsidRDefault="00000000">
            <w:pPr>
              <w:cnfStyle w:val="000000100000" w:firstRow="0" w:lastRow="0" w:firstColumn="0" w:lastColumn="0" w:oddVBand="0" w:evenVBand="0" w:oddHBand="1" w:evenHBand="0" w:firstRowFirstColumn="0" w:firstRowLastColumn="0" w:lastRowFirstColumn="0" w:lastRowLastColumn="0"/>
            </w:pPr>
            <w:r>
              <w:t>One of: default_task, milestone, approval, custom.</w:t>
            </w:r>
          </w:p>
        </w:tc>
      </w:tr>
      <w:tr w:rsidR="008F1BCA" w14:paraId="5FBD2D5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B4F3FD" w14:textId="77777777" w:rsidR="008F1BCA" w:rsidRDefault="00000000">
            <w:r>
              <w:t>data.parent.created_by</w:t>
            </w:r>
          </w:p>
        </w:tc>
        <w:tc>
          <w:tcPr>
            <w:tcW w:w="2880" w:type="dxa"/>
          </w:tcPr>
          <w:p w14:paraId="32011072"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6DE0AF97" w14:textId="77777777" w:rsidR="008F1BCA" w:rsidRDefault="00000000">
            <w:pPr>
              <w:cnfStyle w:val="000000010000" w:firstRow="0" w:lastRow="0" w:firstColumn="0" w:lastColumn="0" w:oddVBand="0" w:evenVBand="0" w:oddHBand="0" w:evenHBand="1" w:firstRowFirstColumn="0" w:firstRowLastColumn="0" w:lastRowFirstColumn="0" w:lastRowLastColumn="0"/>
            </w:pPr>
            <w:r>
              <w:t>Opt-in user object (requires input/output options / opt_fields).</w:t>
            </w:r>
          </w:p>
        </w:tc>
      </w:tr>
      <w:tr w:rsidR="008F1BCA" w14:paraId="09DE70F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8040D5" w14:textId="77777777" w:rsidR="008F1BCA" w:rsidRDefault="00000000">
            <w:r>
              <w:t>data.projects</w:t>
            </w:r>
          </w:p>
        </w:tc>
        <w:tc>
          <w:tcPr>
            <w:tcW w:w="2880" w:type="dxa"/>
          </w:tcPr>
          <w:p w14:paraId="0E44255E"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675A2F88"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project objects associated with the subtask.</w:t>
            </w:r>
          </w:p>
        </w:tc>
      </w:tr>
      <w:tr w:rsidR="008F1BCA" w14:paraId="6C930CF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9F7CAF" w14:textId="77777777" w:rsidR="008F1BCA" w:rsidRDefault="00000000">
            <w:r>
              <w:t>data.tags</w:t>
            </w:r>
          </w:p>
        </w:tc>
        <w:tc>
          <w:tcPr>
            <w:tcW w:w="2880" w:type="dxa"/>
          </w:tcPr>
          <w:p w14:paraId="427F02B7"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1D9808B7"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tag objects associated with the subtask.</w:t>
            </w:r>
          </w:p>
        </w:tc>
      </w:tr>
      <w:tr w:rsidR="008F1BCA" w14:paraId="0810285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65AB02" w14:textId="77777777" w:rsidR="008F1BCA" w:rsidRDefault="00000000">
            <w:r>
              <w:t>data.workspace</w:t>
            </w:r>
          </w:p>
        </w:tc>
        <w:tc>
          <w:tcPr>
            <w:tcW w:w="2880" w:type="dxa"/>
          </w:tcPr>
          <w:p w14:paraId="375E63FD"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B2EA8D8" w14:textId="77777777" w:rsidR="008F1BCA" w:rsidRDefault="00000000">
            <w:pPr>
              <w:cnfStyle w:val="000000100000" w:firstRow="0" w:lastRow="0" w:firstColumn="0" w:lastColumn="0" w:oddVBand="0" w:evenVBand="0" w:oddHBand="1" w:evenHBand="0" w:firstRowFirstColumn="0" w:firstRowLastColumn="0" w:lastRowFirstColumn="0" w:lastRowLastColumn="0"/>
            </w:pPr>
            <w:r>
              <w:t>Workspace object.</w:t>
            </w:r>
          </w:p>
        </w:tc>
      </w:tr>
      <w:tr w:rsidR="008F1BCA" w14:paraId="0FCE41F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E811C1" w14:textId="77777777" w:rsidR="008F1BCA" w:rsidRDefault="00000000">
            <w:r>
              <w:t>data.permalink_url</w:t>
            </w:r>
          </w:p>
        </w:tc>
        <w:tc>
          <w:tcPr>
            <w:tcW w:w="2880" w:type="dxa"/>
          </w:tcPr>
          <w:p w14:paraId="57FE00E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674F455" w14:textId="77777777" w:rsidR="008F1BCA" w:rsidRDefault="00000000">
            <w:pPr>
              <w:cnfStyle w:val="000000010000" w:firstRow="0" w:lastRow="0" w:firstColumn="0" w:lastColumn="0" w:oddVBand="0" w:evenVBand="0" w:oddHBand="0" w:evenHBand="1" w:firstRowFirstColumn="0" w:firstRowLastColumn="0" w:lastRowFirstColumn="0" w:lastRowLastColumn="0"/>
            </w:pPr>
            <w:r>
              <w:t>URL to the object in Asana.</w:t>
            </w:r>
          </w:p>
        </w:tc>
      </w:tr>
    </w:tbl>
    <w:p w14:paraId="76C649F8" w14:textId="77777777" w:rsidR="008F1BCA" w:rsidRDefault="008F1BCA"/>
    <w:p w14:paraId="30109EBD" w14:textId="77777777" w:rsidR="008F1BCA" w:rsidRDefault="00000000">
      <w:pPr>
        <w:pStyle w:val="Heading3"/>
      </w:pPr>
      <w:r>
        <w:lastRenderedPageBreak/>
        <w:t>Sample Request</w:t>
      </w:r>
    </w:p>
    <w:p w14:paraId="08A68504" w14:textId="77777777" w:rsidR="008F1BCA" w:rsidRDefault="00000000">
      <w:r>
        <w:rPr>
          <w:b/>
          <w:color w:val="666666"/>
          <w:sz w:val="16"/>
        </w:rPr>
        <w:t>[bash]</w:t>
      </w:r>
    </w:p>
    <w:p w14:paraId="7749A173"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--url 'https://app.asana.com/api/1.0/tasks/321654/subtasks?opt_pretty=true'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"assignee": "12345",</w:t>
      </w:r>
      <w:r>
        <w:rPr>
          <w:rFonts w:ascii="Courier New" w:hAnsi="Courier New"/>
          <w:sz w:val="17"/>
        </w:rPr>
        <w:br/>
        <w:t xml:space="preserve"> "followers": ["12345"],</w:t>
      </w:r>
      <w:r>
        <w:rPr>
          <w:rFonts w:ascii="Courier New" w:hAnsi="Courier New"/>
          <w:sz w:val="17"/>
        </w:rPr>
        <w:br/>
        <w:t xml:space="preserve"> "projects": ["13579"],</w:t>
      </w:r>
      <w:r>
        <w:rPr>
          <w:rFonts w:ascii="Courier New" w:hAnsi="Courier New"/>
          <w:sz w:val="17"/>
        </w:rPr>
        <w:br/>
        <w:t xml:space="preserve"> "tags": ["24680"],</w:t>
      </w:r>
      <w:r>
        <w:rPr>
          <w:rFonts w:ascii="Courier New" w:hAnsi="Courier New"/>
          <w:sz w:val="17"/>
        </w:rPr>
        <w:br/>
        <w:t xml:space="preserve"> "workspace": "77777"</w:t>
      </w:r>
      <w:r>
        <w:rPr>
          <w:rFonts w:ascii="Courier New" w:hAnsi="Courier New"/>
          <w:sz w:val="17"/>
        </w:rPr>
        <w:br/>
        <w:t xml:space="preserve">    }</w:t>
      </w:r>
      <w:r>
        <w:rPr>
          <w:rFonts w:ascii="Courier New" w:hAnsi="Courier New"/>
          <w:sz w:val="17"/>
        </w:rPr>
        <w:br/>
        <w:t xml:space="preserve">  }'</w:t>
      </w:r>
    </w:p>
    <w:p w14:paraId="5EC39F0E" w14:textId="77777777" w:rsidR="008F1BCA" w:rsidRDefault="00000000">
      <w:pPr>
        <w:pStyle w:val="Heading3"/>
      </w:pPr>
      <w:r>
        <w:t>Example Usage</w:t>
      </w:r>
    </w:p>
    <w:p w14:paraId="11B9B3AE" w14:textId="77777777" w:rsidR="008F1BCA" w:rsidRDefault="00000000">
      <w:pPr>
        <w:pStyle w:val="Heading3"/>
      </w:pPr>
      <w:r>
        <w:t>Example 1: Create a basic subtask (minimal fields)</w:t>
      </w:r>
    </w:p>
    <w:p w14:paraId="1C2EDAA7" w14:textId="77777777" w:rsidR="008F1BCA" w:rsidRDefault="00000000">
      <w:r>
        <w:rPr>
          <w:b/>
          <w:color w:val="666666"/>
          <w:sz w:val="16"/>
        </w:rPr>
        <w:t>[bash]</w:t>
      </w:r>
    </w:p>
    <w:p w14:paraId="4C86F43C"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--url 'https://app.asana.com/api/1.0/tasks/321654/subtasks'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"workspace": "77777"</w:t>
      </w:r>
      <w:r>
        <w:rPr>
          <w:rFonts w:ascii="Courier New" w:hAnsi="Courier New"/>
          <w:sz w:val="17"/>
        </w:rPr>
        <w:br/>
        <w:t xml:space="preserve">    }</w:t>
      </w:r>
      <w:r>
        <w:rPr>
          <w:rFonts w:ascii="Courier New" w:hAnsi="Courier New"/>
          <w:sz w:val="17"/>
        </w:rPr>
        <w:br/>
        <w:t xml:space="preserve">  }'</w:t>
      </w:r>
    </w:p>
    <w:p w14:paraId="70548B25" w14:textId="77777777" w:rsidR="008F1BCA" w:rsidRDefault="00000000">
      <w:pPr>
        <w:pStyle w:val="Heading3"/>
      </w:pPr>
      <w:r>
        <w:t>Example 2: Request specific optional fields in the response</w:t>
      </w:r>
    </w:p>
    <w:p w14:paraId="766AF31D" w14:textId="77777777" w:rsidR="008F1BCA" w:rsidRDefault="00000000">
      <w:r>
        <w:rPr>
          <w:b/>
          <w:color w:val="666666"/>
          <w:sz w:val="16"/>
        </w:rPr>
        <w:t>[bash]</w:t>
      </w:r>
    </w:p>
    <w:p w14:paraId="7FFD964B"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--url 'https://app.asana.com/api/1.0/tasks/321654/subtasks?opt_fields=assignee.name,workspace.name,permalink_url'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"assignee": "12345",</w:t>
      </w:r>
      <w:r>
        <w:rPr>
          <w:rFonts w:ascii="Courier New" w:hAnsi="Courier New"/>
          <w:sz w:val="17"/>
        </w:rPr>
        <w:br/>
        <w:t xml:space="preserve"> "workspace": "77777"</w:t>
      </w:r>
      <w:r>
        <w:rPr>
          <w:rFonts w:ascii="Courier New" w:hAnsi="Courier New"/>
          <w:sz w:val="17"/>
        </w:rPr>
        <w:br/>
        <w:t xml:space="preserve">    }</w:t>
      </w:r>
      <w:r>
        <w:rPr>
          <w:rFonts w:ascii="Courier New" w:hAnsi="Courier New"/>
          <w:sz w:val="17"/>
        </w:rPr>
        <w:br/>
        <w:t xml:space="preserve">  }'</w:t>
      </w:r>
    </w:p>
    <w:p w14:paraId="3E7BB7B4" w14:textId="77777777" w:rsidR="008F1BCA" w:rsidRDefault="00000000">
      <w:pPr>
        <w:pStyle w:val="Heading3"/>
      </w:pPr>
      <w:r>
        <w:t>Example 3: Set custom fields on the new subtask</w:t>
      </w:r>
    </w:p>
    <w:p w14:paraId="2B4342FE" w14:textId="77777777" w:rsidR="008F1BCA" w:rsidRDefault="00000000">
      <w:r>
        <w:rPr>
          <w:b/>
          <w:color w:val="666666"/>
          <w:sz w:val="16"/>
        </w:rPr>
        <w:t>[bash]</w:t>
      </w:r>
    </w:p>
    <w:p w14:paraId="4E6DD281"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--url 'https://app.asana.com/api/1.0/tasks/321654/subtasks'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r>
      <w:r>
        <w:rPr>
          <w:rFonts w:ascii="Courier New" w:hAnsi="Courier New"/>
          <w:sz w:val="17"/>
        </w:rPr>
        <w:lastRenderedPageBreak/>
        <w:t xml:space="preserve"> "workspace": "77777",</w:t>
      </w:r>
      <w:r>
        <w:rPr>
          <w:rFonts w:ascii="Courier New" w:hAnsi="Courier New"/>
          <w:sz w:val="17"/>
        </w:rPr>
        <w:br/>
        <w:t xml:space="preserve"> "custom_fields": {</w:t>
      </w:r>
      <w:r>
        <w:rPr>
          <w:rFonts w:ascii="Courier New" w:hAnsi="Courier New"/>
          <w:sz w:val="17"/>
        </w:rPr>
        <w:br/>
        <w:t xml:space="preserve"> "111111111111": "222222222222",</w:t>
      </w:r>
      <w:r>
        <w:rPr>
          <w:rFonts w:ascii="Courier New" w:hAnsi="Courier New"/>
          <w:sz w:val="17"/>
        </w:rPr>
        <w:br/>
        <w:t xml:space="preserve"> "333333333333": "Some text value"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p>
    <w:p w14:paraId="66317C99" w14:textId="77777777" w:rsidR="008F1BCA" w:rsidRDefault="00000000">
      <w:pPr>
        <w:pStyle w:val="Heading3"/>
      </w:pPr>
      <w:r>
        <w:t>Behavior</w:t>
      </w:r>
    </w:p>
    <w:p w14:paraId="1385DC57" w14:textId="77777777" w:rsidR="008F1BCA" w:rsidRDefault="00000000">
      <w:pPr>
        <w:pStyle w:val="ListBullet"/>
      </w:pPr>
      <w:r>
        <w:t>Validates the task_gid path parameter and request body structure.</w:t>
      </w:r>
    </w:p>
    <w:p w14:paraId="1162B885" w14:textId="77777777" w:rsidR="008F1BCA" w:rsidRDefault="00000000">
      <w:pPr>
        <w:pStyle w:val="ListBullet"/>
      </w:pPr>
      <w:r>
        <w:t>Creates a new task as a subtask and attaches it to the parent task specified by task_gid.</w:t>
      </w:r>
    </w:p>
    <w:p w14:paraId="134D81AA" w14:textId="77777777" w:rsidR="008F1BCA" w:rsidRDefault="00000000">
      <w:pPr>
        <w:pStyle w:val="ListBullet"/>
      </w:pPr>
      <w:r>
        <w:t>Returns the full subtask record; some fields may be excluded unless requested via opt_fields.</w:t>
      </w:r>
    </w:p>
    <w:p w14:paraId="1F7404D7" w14:textId="77777777" w:rsidR="008F1BCA" w:rsidRDefault="00000000">
      <w:pPr>
        <w:pStyle w:val="Heading3"/>
      </w:pPr>
      <w:r>
        <w:t>Notes</w:t>
      </w:r>
    </w:p>
    <w:p w14:paraId="40EA7AC8" w14:textId="77777777" w:rsidR="008F1BCA" w:rsidRDefault="00000000">
      <w:pPr>
        <w:pStyle w:val="ListBullet"/>
      </w:pPr>
      <w:r>
        <w:t>opt_fields is used to opt into properties that may be excluded by default.</w:t>
      </w:r>
    </w:p>
    <w:p w14:paraId="7E7519DA" w14:textId="77777777" w:rsidR="008F1BCA" w:rsidRDefault="00000000">
      <w:pPr>
        <w:pStyle w:val="ListBullet"/>
      </w:pPr>
      <w:r>
        <w:t>assignee_section can only be written using the GID of a section visible in the assignee’s “My tasks” list, and is only returned when the requester is the assignee.</w:t>
      </w:r>
    </w:p>
    <w:p w14:paraId="6D6DC02C" w14:textId="77777777" w:rsidR="008F1BCA" w:rsidRDefault="00000000">
      <w:pPr>
        <w:pStyle w:val="Heading3"/>
      </w:pPr>
      <w:r>
        <w:t>Gotchas</w:t>
      </w:r>
    </w:p>
    <w:p w14:paraId="26723B1E" w14:textId="77777777" w:rsidR="008F1BCA" w:rsidRDefault="00000000">
      <w:pPr>
        <w:pStyle w:val="ListBullet"/>
      </w:pPr>
      <w:r>
        <w:t>Setting custom_type and/or custom_type_status_option is only allowed when the task resource_subtype is custom; otherwise the request may fail.</w:t>
      </w:r>
    </w:p>
    <w:p w14:paraId="0752AD5E" w14:textId="77777777" w:rsidR="008F1BCA" w:rsidRDefault="00000000">
      <w:pPr>
        <w:pStyle w:val="ListBullet"/>
      </w:pPr>
      <w:r>
        <w:t>Using opt_pretty=true can noticeably increase latency and response size; avoid it in production.</w:t>
      </w:r>
    </w:p>
    <w:p w14:paraId="09D19CDC" w14:textId="77777777" w:rsidR="008F1BCA" w:rsidRDefault="00000000">
      <w:pPr>
        <w:pStyle w:val="Heading3"/>
      </w:pPr>
      <w:r>
        <w:t>Error Handling</w:t>
      </w:r>
    </w:p>
    <w:p w14:paraId="497B4FC1" w14:textId="77777777" w:rsidR="008F1BCA" w:rsidRDefault="00000000">
      <w:pPr>
        <w:pStyle w:val="ListBullet"/>
      </w:pPr>
      <w:r>
        <w:t>400: Missing/malformed parameter(s) or invalid request syntax.</w:t>
      </w:r>
    </w:p>
    <w:p w14:paraId="1AAF82EC" w14:textId="77777777" w:rsidR="008F1BCA" w:rsidRDefault="00000000">
      <w:pPr>
        <w:pStyle w:val="ListBullet"/>
      </w:pPr>
      <w:r>
        <w:t>401: No valid authentication token provided.</w:t>
      </w:r>
    </w:p>
    <w:p w14:paraId="5A3E491C" w14:textId="77777777" w:rsidR="008F1BCA" w:rsidRDefault="00000000">
      <w:pPr>
        <w:pStyle w:val="ListBullet"/>
      </w:pPr>
      <w:r>
        <w:t>403: Auth is valid but the user lacks access to the task or fields being written.</w:t>
      </w:r>
    </w:p>
    <w:p w14:paraId="2287ABEA" w14:textId="77777777" w:rsidR="008F1BCA" w:rsidRDefault="00000000">
      <w:pPr>
        <w:pStyle w:val="ListBullet"/>
      </w:pPr>
      <w:r>
        <w:t>404: Unknown endpoint or the referenced object (e.g., task_gid) does not exist.</w:t>
      </w:r>
    </w:p>
    <w:p w14:paraId="49DAE355" w14:textId="77777777" w:rsidR="008F1BCA" w:rsidRDefault="00000000">
      <w:pPr>
        <w:pStyle w:val="ListBullet"/>
      </w:pPr>
      <w:r>
        <w:t>500: Asana server error; response may include an error phrase for support diagnostics.</w:t>
      </w:r>
    </w:p>
    <w:p w14:paraId="6D501DFA" w14:textId="77777777" w:rsidR="008F1BCA" w:rsidRDefault="00000000">
      <w:pPr>
        <w:pStyle w:val="Heading3"/>
      </w:pPr>
      <w:r>
        <w:t>Related tasks actions</w:t>
      </w:r>
    </w:p>
    <w:p w14:paraId="359AE174" w14:textId="77777777" w:rsidR="008F1BCA" w:rsidRDefault="00000000">
      <w:pPr>
        <w:pStyle w:val="ListBullet"/>
      </w:pPr>
      <w:r>
        <w:t>[POST] Add a Project to a Task — /tasks/{{taskGid}}/addProject</w:t>
      </w:r>
    </w:p>
    <w:p w14:paraId="11C7ECB2" w14:textId="77777777" w:rsidR="008F1BCA" w:rsidRDefault="00000000">
      <w:pPr>
        <w:pStyle w:val="ListBullet"/>
      </w:pPr>
      <w:r>
        <w:t>[POST] Add a Tag to a Task — /tasks/{{taskGid}}/addTag</w:t>
      </w:r>
    </w:p>
    <w:p w14:paraId="3DD01C11" w14:textId="77777777" w:rsidR="008F1BCA" w:rsidRDefault="00000000">
      <w:pPr>
        <w:pStyle w:val="ListBullet"/>
      </w:pPr>
      <w:r>
        <w:t>[POST] Add Followers to a Task — /tasks/{{taskGid}}/addFollowers</w:t>
      </w:r>
    </w:p>
    <w:p w14:paraId="73D182E0" w14:textId="77777777" w:rsidR="008F1BCA" w:rsidRDefault="00000000">
      <w:pPr>
        <w:pStyle w:val="ListBullet"/>
      </w:pPr>
      <w:r>
        <w:t>[POST] Create a Task — /tasks</w:t>
      </w:r>
    </w:p>
    <w:p w14:paraId="4796CF40" w14:textId="77777777" w:rsidR="008F1BCA" w:rsidRDefault="00000000">
      <w:pPr>
        <w:pStyle w:val="ListBullet"/>
      </w:pPr>
      <w:r>
        <w:t>[DELETE] Delete a Task — /tasks/{{taskGid}}</w:t>
      </w:r>
    </w:p>
    <w:p w14:paraId="7F999819" w14:textId="77777777" w:rsidR="008F1BCA" w:rsidRDefault="00000000">
      <w:pPr>
        <w:pStyle w:val="ListBullet"/>
      </w:pPr>
      <w:r>
        <w:t>[GET] Get a Workspace Task by Custom ID — /workspaces/{{workspaceGid}}/tasks/custom_id/{{customId}}</w:t>
      </w:r>
    </w:p>
    <w:p w14:paraId="426CECB8" w14:textId="77777777" w:rsidR="008F1BCA" w:rsidRDefault="00000000">
      <w:r>
        <w:br w:type="page"/>
      </w:r>
    </w:p>
    <w:p w14:paraId="67C22F93" w14:textId="77777777" w:rsidR="008F1BCA" w:rsidRDefault="00000000">
      <w:pPr>
        <w:pStyle w:val="Heading2"/>
      </w:pPr>
      <w:r>
        <w:lastRenderedPageBreak/>
        <w:t>134. [GET] List a Workspace’s Workspace Memberships</w:t>
      </w:r>
    </w:p>
    <w:p w14:paraId="1FA8075A" w14:textId="77777777" w:rsidR="008F1BCA" w:rsidRDefault="00000000">
      <w:r>
        <w:rPr>
          <w:b/>
        </w:rPr>
        <w:t xml:space="preserve">Endpoint: </w:t>
      </w:r>
      <w:r>
        <w:rPr>
          <w:rFonts w:ascii="Courier New" w:hAnsi="Courier New"/>
          <w:sz w:val="18"/>
        </w:rPr>
        <w:t>/workspaces/{{workspaceGid}}/workspace_memberships</w:t>
      </w:r>
    </w:p>
    <w:p w14:paraId="0C2EBF38" w14:textId="77777777" w:rsidR="008F1BCA" w:rsidRDefault="00000000">
      <w:pPr>
        <w:pStyle w:val="Heading3"/>
      </w:pPr>
      <w:r>
        <w:t>Prerequisites</w:t>
      </w:r>
    </w:p>
    <w:p w14:paraId="786A91AB" w14:textId="77777777" w:rsidR="008F1BCA" w:rsidRDefault="00000000">
      <w:pPr>
        <w:pStyle w:val="ListBullet"/>
      </w:pPr>
      <w:r>
        <w:t>You must have access to the specified workspace/organization.</w:t>
      </w:r>
    </w:p>
    <w:p w14:paraId="2B635485" w14:textId="77777777" w:rsidR="008F1BCA" w:rsidRDefault="00000000">
      <w:pPr>
        <w:pStyle w:val="Heading3"/>
      </w:pPr>
      <w:r>
        <w:t>Method</w:t>
      </w:r>
    </w:p>
    <w:p w14:paraId="1CAE2E7C" w14:textId="77777777" w:rsidR="008F1BCA" w:rsidRDefault="00000000">
      <w:r>
        <w:t>GET</w:t>
      </w:r>
    </w:p>
    <w:p w14:paraId="613A1F6A" w14:textId="77777777" w:rsidR="008F1BCA" w:rsidRDefault="00000000">
      <w:pPr>
        <w:pStyle w:val="Heading3"/>
      </w:pPr>
      <w:r>
        <w:t>URL</w:t>
      </w:r>
    </w:p>
    <w:p w14:paraId="0DD41395" w14:textId="77777777" w:rsidR="008F1BCA" w:rsidRDefault="00000000">
      <w:r>
        <w:t>https://app.asana.com/api/1.0/workspaces/{{workspace_gid}}/workspace_memberships</w:t>
      </w:r>
    </w:p>
    <w:p w14:paraId="1BFFE817" w14:textId="77777777" w:rsidR="008F1BCA" w:rsidRDefault="00000000">
      <w:pPr>
        <w:pStyle w:val="Heading3"/>
      </w:pPr>
      <w:r>
        <w:t>Headers</w:t>
      </w:r>
    </w:p>
    <w:p w14:paraId="43776D3B" w14:textId="77777777" w:rsidR="008F1BCA" w:rsidRDefault="00000000">
      <w:r>
        <w:rPr>
          <w:b/>
          <w:color w:val="666666"/>
          <w:sz w:val="16"/>
        </w:rPr>
        <w:t>[json]</w:t>
      </w:r>
    </w:p>
    <w:p w14:paraId="57A65716"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2367BAFD" w14:textId="77777777" w:rsidR="008F1BCA" w:rsidRDefault="00000000">
      <w:pPr>
        <w:pStyle w:val="Heading3"/>
      </w:pPr>
      <w:r>
        <w:t>Description</w:t>
      </w:r>
    </w:p>
    <w:p w14:paraId="5D7D4723" w14:textId="77777777" w:rsidR="008F1BCA" w:rsidRDefault="00000000">
      <w:r>
        <w:t>Returns the compact workspace membership records for the given workspace.</w:t>
      </w:r>
    </w:p>
    <w:p w14:paraId="2A1EF1A4" w14:textId="77777777" w:rsidR="008F1BCA" w:rsidRDefault="00000000">
      <w:pPr>
        <w:pStyle w:val="Heading3"/>
      </w:pPr>
      <w:r>
        <w:t>Enforcement Rules</w:t>
      </w:r>
    </w:p>
    <w:p w14:paraId="0028F7F3" w14:textId="77777777" w:rsidR="008F1BCA" w:rsidRDefault="00000000">
      <w:pPr>
        <w:pStyle w:val="ListBullet"/>
      </w:pPr>
      <w:r>
        <w:t>The workspace_gid path parameter must always be present.</w:t>
      </w:r>
    </w:p>
    <w:p w14:paraId="3EBCD0D0" w14:textId="77777777" w:rsidR="008F1BCA" w:rsidRDefault="00000000">
      <w:pPr>
        <w:pStyle w:val="ListBullet"/>
      </w:pPr>
      <w:r>
        <w:t>Always construct the path as /workspaces/{{workspace_gid}}/workspace_memberships, where {{workspace_gid}} is a non-empty string.</w:t>
      </w:r>
    </w:p>
    <w:p w14:paraId="6CA3837E" w14:textId="77777777" w:rsidR="008F1BCA" w:rsidRDefault="00000000">
      <w:pPr>
        <w:pStyle w:val="ListBullet"/>
      </w:pPr>
      <w:r>
        <w:t>Do not call the API with a missing or empty workspace_gid (e.g., avoid /workspaces//workspace_memberships).</w:t>
      </w:r>
    </w:p>
    <w:p w14:paraId="57F86F62" w14:textId="77777777" w:rsidR="008F1BCA" w:rsidRDefault="00000000">
      <w:pPr>
        <w:pStyle w:val="ListBullet"/>
      </w:pPr>
      <w:r>
        <w:t>Do not infer or guess workspace_gid beyond what the user provides.</w:t>
      </w:r>
    </w:p>
    <w:p w14:paraId="70D5F11E" w14:textId="77777777" w:rsidR="008F1BCA" w:rsidRDefault="00000000">
      <w:pPr>
        <w:pStyle w:val="ListBullet"/>
      </w:pPr>
      <w:r>
        <w:t>When executing the action, ensure to send Path Parameters in the URL and not in the body.</w:t>
      </w:r>
    </w:p>
    <w:p w14:paraId="5A900907" w14:textId="77777777" w:rsidR="008F1BCA" w:rsidRDefault="00000000">
      <w:pPr>
        <w:pStyle w:val="ListBullet"/>
      </w:pPr>
      <w:r>
        <w:t>When executing the action, ensure to send Query Parameters in the URL as query parameters and not in the body.</w:t>
      </w:r>
    </w:p>
    <w:p w14:paraId="62B73891" w14:textId="77777777" w:rsidR="008F1BCA" w:rsidRDefault="00000000">
      <w:pPr>
        <w:pStyle w:val="Heading3"/>
      </w:pPr>
      <w:r>
        <w:t>Valid Examples</w:t>
      </w:r>
    </w:p>
    <w:p w14:paraId="2A020984" w14:textId="77777777" w:rsidR="008F1BCA" w:rsidRDefault="00000000">
      <w:r>
        <w:rPr>
          <w:b/>
          <w:color w:val="666666"/>
          <w:sz w:val="16"/>
        </w:rPr>
        <w:t>[http]</w:t>
      </w:r>
    </w:p>
    <w:p w14:paraId="2B33C394" w14:textId="77777777" w:rsidR="008F1BCA" w:rsidRDefault="00000000">
      <w:pPr>
        <w:shd w:val="clear" w:color="auto" w:fill="F2F2F2"/>
      </w:pPr>
      <w:r>
        <w:rPr>
          <w:rFonts w:ascii="Courier New" w:hAnsi="Courier New"/>
          <w:sz w:val="17"/>
        </w:rPr>
        <w:t>/workspaces/12345/workspace_memberships</w:t>
      </w:r>
    </w:p>
    <w:p w14:paraId="7BE2C833" w14:textId="77777777" w:rsidR="008F1BCA" w:rsidRDefault="00000000">
      <w:pPr>
        <w:pStyle w:val="Heading3"/>
      </w:pPr>
      <w:r>
        <w:t>Invalid Examples</w:t>
      </w:r>
    </w:p>
    <w:p w14:paraId="462738A6" w14:textId="77777777" w:rsidR="008F1BCA" w:rsidRDefault="00000000">
      <w:r>
        <w:rPr>
          <w:b/>
          <w:color w:val="666666"/>
          <w:sz w:val="16"/>
        </w:rPr>
        <w:t>[http]</w:t>
      </w:r>
    </w:p>
    <w:p w14:paraId="69B51656" w14:textId="77777777" w:rsidR="008F1BCA" w:rsidRDefault="00000000">
      <w:pPr>
        <w:shd w:val="clear" w:color="auto" w:fill="F2F2F2"/>
      </w:pPr>
      <w:r>
        <w:rPr>
          <w:rFonts w:ascii="Courier New" w:hAnsi="Courier New"/>
          <w:sz w:val="17"/>
        </w:rPr>
        <w:t>/workspaces//workspace_memberships</w:t>
      </w:r>
      <w:r>
        <w:rPr>
          <w:rFonts w:ascii="Courier New" w:hAnsi="Courier New"/>
          <w:sz w:val="17"/>
        </w:rPr>
        <w:br/>
        <w:t>/workspaces/workspace_memberships</w:t>
      </w:r>
    </w:p>
    <w:p w14:paraId="6326DFDF"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43D59005"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6746CD" w14:textId="77777777" w:rsidR="008F1BCA" w:rsidRDefault="00000000">
            <w:r>
              <w:t>Parameter</w:t>
            </w:r>
          </w:p>
        </w:tc>
        <w:tc>
          <w:tcPr>
            <w:tcW w:w="2880" w:type="dxa"/>
          </w:tcPr>
          <w:p w14:paraId="461409AD"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9C41E92"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6B9E35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02E681" w14:textId="77777777" w:rsidR="008F1BCA" w:rsidRDefault="00000000">
            <w:r>
              <w:lastRenderedPageBreak/>
              <w:t>workspace_gid</w:t>
            </w:r>
          </w:p>
        </w:tc>
        <w:tc>
          <w:tcPr>
            <w:tcW w:w="2880" w:type="dxa"/>
          </w:tcPr>
          <w:p w14:paraId="5151E92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E69AA5F"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workspace or organization. Example: "12345"</w:t>
            </w:r>
          </w:p>
        </w:tc>
      </w:tr>
    </w:tbl>
    <w:p w14:paraId="6454535B" w14:textId="77777777" w:rsidR="008F1BCA" w:rsidRDefault="008F1BCA"/>
    <w:p w14:paraId="120EAB78"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379"/>
        <w:gridCol w:w="2310"/>
        <w:gridCol w:w="4167"/>
      </w:tblGrid>
      <w:tr w:rsidR="008F1BCA" w14:paraId="5F6E9FBD"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D4D32A" w14:textId="77777777" w:rsidR="008F1BCA" w:rsidRDefault="00000000">
            <w:r>
              <w:t>Parameter</w:t>
            </w:r>
          </w:p>
        </w:tc>
        <w:tc>
          <w:tcPr>
            <w:tcW w:w="2880" w:type="dxa"/>
          </w:tcPr>
          <w:p w14:paraId="1AB5D16B"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C2FC392"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52691A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F2FE7C" w14:textId="77777777" w:rsidR="008F1BCA" w:rsidRDefault="00000000">
            <w:r>
              <w:t>user</w:t>
            </w:r>
          </w:p>
        </w:tc>
        <w:tc>
          <w:tcPr>
            <w:tcW w:w="2880" w:type="dxa"/>
          </w:tcPr>
          <w:p w14:paraId="5219B94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FE6D282" w14:textId="77777777" w:rsidR="008F1BCA" w:rsidRDefault="00000000">
            <w:pPr>
              <w:cnfStyle w:val="000000100000" w:firstRow="0" w:lastRow="0" w:firstColumn="0" w:lastColumn="0" w:oddVBand="0" w:evenVBand="0" w:oddHBand="1" w:evenHBand="0" w:firstRowFirstColumn="0" w:firstRowLastColumn="0" w:lastRowFirstColumn="0" w:lastRowLastColumn="0"/>
            </w:pPr>
            <w:r>
              <w:t>A string identifying a user. Can be "me", an email, or a user gid. Example: "me".</w:t>
            </w:r>
          </w:p>
        </w:tc>
      </w:tr>
      <w:tr w:rsidR="008F1BCA" w14:paraId="4F056B8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AE9800" w14:textId="77777777" w:rsidR="008F1BCA" w:rsidRDefault="00000000">
            <w:r>
              <w:t>opt_pretty</w:t>
            </w:r>
          </w:p>
        </w:tc>
        <w:tc>
          <w:tcPr>
            <w:tcW w:w="2880" w:type="dxa"/>
          </w:tcPr>
          <w:p w14:paraId="5C09F3CB"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04DA8AA4" w14:textId="77777777" w:rsidR="008F1BCA" w:rsidRDefault="00000000">
            <w:pPr>
              <w:cnfStyle w:val="000000010000" w:firstRow="0" w:lastRow="0" w:firstColumn="0" w:lastColumn="0" w:oddVBand="0" w:evenVBand="0" w:oddHBand="0" w:evenHBand="1" w:firstRowFirstColumn="0" w:firstRowLastColumn="0" w:lastRowFirstColumn="0" w:lastRowLastColumn="0"/>
            </w:pPr>
            <w:r>
              <w:t>If true, returns “pretty” formatted output (useful for debugging; slower/larger). Example: true.</w:t>
            </w:r>
          </w:p>
        </w:tc>
      </w:tr>
      <w:tr w:rsidR="008F1BCA" w14:paraId="247F784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FAEB7E" w14:textId="77777777" w:rsidR="008F1BCA" w:rsidRDefault="00000000">
            <w:r>
              <w:t>limit</w:t>
            </w:r>
          </w:p>
        </w:tc>
        <w:tc>
          <w:tcPr>
            <w:tcW w:w="2880" w:type="dxa"/>
          </w:tcPr>
          <w:p w14:paraId="3E290542" w14:textId="77777777" w:rsidR="008F1BCA"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2880" w:type="dxa"/>
          </w:tcPr>
          <w:p w14:paraId="46BB8F91" w14:textId="77777777" w:rsidR="008F1BCA" w:rsidRDefault="00000000">
            <w:pPr>
              <w:cnfStyle w:val="000000100000" w:firstRow="0" w:lastRow="0" w:firstColumn="0" w:lastColumn="0" w:oddVBand="0" w:evenVBand="0" w:oddHBand="1" w:evenHBand="0" w:firstRowFirstColumn="0" w:firstRowLastColumn="0" w:lastRowFirstColumn="0" w:lastRowLastColumn="0"/>
            </w:pPr>
            <w:r>
              <w:t>Results per page. Must be between 1 and 100. Example: 50.</w:t>
            </w:r>
          </w:p>
        </w:tc>
      </w:tr>
      <w:tr w:rsidR="008F1BCA" w14:paraId="0CED459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371EE1" w14:textId="77777777" w:rsidR="008F1BCA" w:rsidRDefault="00000000">
            <w:r>
              <w:t>offset</w:t>
            </w:r>
          </w:p>
        </w:tc>
        <w:tc>
          <w:tcPr>
            <w:tcW w:w="2880" w:type="dxa"/>
          </w:tcPr>
          <w:p w14:paraId="62A86FB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2D26804" w14:textId="77777777" w:rsidR="008F1BCA" w:rsidRDefault="00000000">
            <w:pPr>
              <w:cnfStyle w:val="000000010000" w:firstRow="0" w:lastRow="0" w:firstColumn="0" w:lastColumn="0" w:oddVBand="0" w:evenVBand="0" w:oddHBand="0" w:evenHBand="1" w:firstRowFirstColumn="0" w:firstRowLastColumn="0" w:lastRowFirstColumn="0" w:lastRowLastColumn="0"/>
            </w:pPr>
            <w:r>
              <w:t>Offset token for pagination. Must be a token returned from a previous paginated response. Example: "eyJ0eXAiOJiKV1iQLCJhbGciOiJIUzI1NiJ9".</w:t>
            </w:r>
          </w:p>
        </w:tc>
      </w:tr>
      <w:tr w:rsidR="008F1BCA" w14:paraId="43D0257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924C34" w14:textId="77777777" w:rsidR="008F1BCA" w:rsidRDefault="00000000">
            <w:r>
              <w:t>opt_fields</w:t>
            </w:r>
          </w:p>
        </w:tc>
        <w:tc>
          <w:tcPr>
            <w:tcW w:w="2880" w:type="dxa"/>
          </w:tcPr>
          <w:p w14:paraId="588224C8"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enum strings</w:t>
            </w:r>
          </w:p>
        </w:tc>
        <w:tc>
          <w:tcPr>
            <w:tcW w:w="2880" w:type="dxa"/>
          </w:tcPr>
          <w:p w14:paraId="13C9E7D9" w14:textId="77777777" w:rsidR="008F1BCA" w:rsidRDefault="00000000">
            <w:pPr>
              <w:cnfStyle w:val="000000100000" w:firstRow="0" w:lastRow="0" w:firstColumn="0" w:lastColumn="0" w:oddVBand="0" w:evenVBand="0" w:oddHBand="1" w:evenHBand="0" w:firstRowFirstColumn="0" w:firstRowLastColumn="0" w:lastRowFirstColumn="0" w:lastRowLastColumn="0"/>
            </w:pPr>
            <w:r>
              <w:t>Comma-separated list of optional fields to include. Allowed values: "created_at", "is_active", "is_admin", "is_guest", "is_view_only", "offset", "path", "uri", "user", "user.name", "user_task_list", "user_task_list.name", "user_task_list.owner", "user_task_list.workspace", "vacation_dates", "vacation_dates.end_on", "vacation_dates.start_on", "workspace", "workspace.name". Example: ["created_at","is_active","user.name"].</w:t>
            </w:r>
          </w:p>
        </w:tc>
      </w:tr>
    </w:tbl>
    <w:p w14:paraId="233ABB9F" w14:textId="77777777" w:rsidR="008F1BCA" w:rsidRDefault="008F1BCA"/>
    <w:p w14:paraId="1F3C97BC" w14:textId="77777777" w:rsidR="008F1BCA" w:rsidRDefault="00000000">
      <w:pPr>
        <w:pStyle w:val="Heading3"/>
      </w:pPr>
      <w:r>
        <w:t>Response</w:t>
      </w:r>
    </w:p>
    <w:p w14:paraId="7295BA05" w14:textId="77777777" w:rsidR="008F1BCA" w:rsidRDefault="00000000">
      <w:pPr>
        <w:pStyle w:val="Heading3"/>
      </w:pPr>
      <w:r>
        <w:t>Success Response (200 OK)</w:t>
      </w:r>
    </w:p>
    <w:p w14:paraId="750E50E4" w14:textId="77777777" w:rsidR="008F1BCA" w:rsidRDefault="00000000">
      <w:r>
        <w:rPr>
          <w:b/>
          <w:color w:val="666666"/>
          <w:sz w:val="16"/>
        </w:rPr>
        <w:t>[json]</w:t>
      </w:r>
    </w:p>
    <w:p w14:paraId="41423D6E"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"workspace_membership",</w:t>
      </w:r>
      <w:r>
        <w:rPr>
          <w:rFonts w:ascii="Courier New" w:hAnsi="Courier New"/>
          <w:sz w:val="17"/>
        </w:rPr>
        <w:br/>
        <w:t xml:space="preserve"> "user": {</w:t>
      </w:r>
      <w:r>
        <w:rPr>
          <w:rFonts w:ascii="Courier New" w:hAnsi="Courier New"/>
          <w:sz w:val="17"/>
        </w:rPr>
        <w:br/>
        <w:t xml:space="preserve"> "gid": "67890",</w:t>
      </w:r>
      <w:r>
        <w:rPr>
          <w:rFonts w:ascii="Courier New" w:hAnsi="Courier New"/>
          <w:sz w:val="17"/>
        </w:rPr>
        <w:br/>
        <w:t xml:space="preserve"> "resource_type": "user",</w:t>
      </w:r>
      <w:r>
        <w:rPr>
          <w:rFonts w:ascii="Courier New" w:hAnsi="Courier New"/>
          <w:sz w:val="17"/>
        </w:rPr>
        <w:br/>
        <w:t xml:space="preserve"> "name": "Example User"</w:t>
      </w:r>
      <w:r>
        <w:rPr>
          <w:rFonts w:ascii="Courier New" w:hAnsi="Courier New"/>
          <w:sz w:val="17"/>
        </w:rPr>
        <w:br/>
        <w:t xml:space="preserve"> },</w:t>
      </w:r>
      <w:r>
        <w:rPr>
          <w:rFonts w:ascii="Courier New" w:hAnsi="Courier New"/>
          <w:sz w:val="17"/>
        </w:rPr>
        <w:br/>
        <w:t xml:space="preserve"> "workspace": {</w:t>
      </w:r>
      <w:r>
        <w:rPr>
          <w:rFonts w:ascii="Courier New" w:hAnsi="Courier New"/>
          <w:sz w:val="17"/>
        </w:rPr>
        <w:br/>
        <w:t xml:space="preserve"> "gid": "12345",</w:t>
      </w:r>
      <w:r>
        <w:rPr>
          <w:rFonts w:ascii="Courier New" w:hAnsi="Courier New"/>
          <w:sz w:val="17"/>
        </w:rPr>
        <w:br/>
      </w:r>
      <w:r>
        <w:rPr>
          <w:rFonts w:ascii="Courier New" w:hAnsi="Courier New"/>
          <w:sz w:val="17"/>
        </w:rPr>
        <w:lastRenderedPageBreak/>
        <w:t xml:space="preserve"> "resource_type": "workspace",</w:t>
      </w:r>
      <w:r>
        <w:rPr>
          <w:rFonts w:ascii="Courier New" w:hAnsi="Courier New"/>
          <w:sz w:val="17"/>
        </w:rPr>
        <w:br/>
        <w:t xml:space="preserve"> "name": "Example Workspace"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"next_page": {</w:t>
      </w:r>
      <w:r>
        <w:rPr>
          <w:rFonts w:ascii="Courier New" w:hAnsi="Courier New"/>
          <w:sz w:val="17"/>
        </w:rPr>
        <w:br/>
        <w:t xml:space="preserve"> "offset": "eyJ0eXAiOJiKV1iQLCJhbGciOiJIUzI1NiJ9",</w:t>
      </w:r>
      <w:r>
        <w:rPr>
          <w:rFonts w:ascii="Courier New" w:hAnsi="Courier New"/>
          <w:sz w:val="17"/>
        </w:rPr>
        <w:br/>
        <w:t xml:space="preserve"> "path": "/workspaces/12345/workspace_memberships?limit=50&amp;offset=eyJ0eXAiOJiKV1iQLCJhbGciOiJIUzI1NiJ9",</w:t>
      </w:r>
      <w:r>
        <w:rPr>
          <w:rFonts w:ascii="Courier New" w:hAnsi="Courier New"/>
          <w:sz w:val="17"/>
        </w:rPr>
        <w:br/>
        <w:t xml:space="preserve"> "uri": "https://app.asana.com/api/1.0/workspaces/12345/workspace_memberships?limit=50&amp;offset=eyJ0eXAiOJiKV1iQLCJhbGciOiJIUzI1NiJ9"</w:t>
      </w:r>
      <w:r>
        <w:rPr>
          <w:rFonts w:ascii="Courier New" w:hAnsi="Courier New"/>
          <w:sz w:val="17"/>
        </w:rPr>
        <w:br/>
        <w:t xml:space="preserve"> }</w:t>
      </w:r>
      <w:r>
        <w:rPr>
          <w:rFonts w:ascii="Courier New" w:hAnsi="Courier New"/>
          <w:sz w:val="17"/>
        </w:rPr>
        <w:br/>
        <w:t>}</w:t>
      </w:r>
    </w:p>
    <w:p w14:paraId="253B6F84"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042"/>
        <w:gridCol w:w="2880"/>
        <w:gridCol w:w="2880"/>
      </w:tblGrid>
      <w:tr w:rsidR="008F1BCA" w14:paraId="25E28FA9"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31EA86" w14:textId="77777777" w:rsidR="008F1BCA" w:rsidRDefault="00000000">
            <w:r>
              <w:t>Field</w:t>
            </w:r>
          </w:p>
        </w:tc>
        <w:tc>
          <w:tcPr>
            <w:tcW w:w="2880" w:type="dxa"/>
          </w:tcPr>
          <w:p w14:paraId="39FF1323"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98DF451"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21C5F3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ADFDC3" w14:textId="77777777" w:rsidR="008F1BCA" w:rsidRDefault="00000000">
            <w:r>
              <w:t>data</w:t>
            </w:r>
          </w:p>
        </w:tc>
        <w:tc>
          <w:tcPr>
            <w:tcW w:w="2880" w:type="dxa"/>
          </w:tcPr>
          <w:p w14:paraId="50ED2AF5"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3595E26E"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workspace membership records for the workspace.</w:t>
            </w:r>
          </w:p>
        </w:tc>
      </w:tr>
      <w:tr w:rsidR="008F1BCA" w14:paraId="79CD238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7E99BA" w14:textId="77777777" w:rsidR="008F1BCA" w:rsidRDefault="00000000">
            <w:r>
              <w:t>data.gid</w:t>
            </w:r>
          </w:p>
        </w:tc>
        <w:tc>
          <w:tcPr>
            <w:tcW w:w="2880" w:type="dxa"/>
          </w:tcPr>
          <w:p w14:paraId="04DC440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12955CC"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279B14E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D83F77" w14:textId="77777777" w:rsidR="008F1BCA" w:rsidRDefault="00000000">
            <w:r>
              <w:t>data.resource_type</w:t>
            </w:r>
          </w:p>
        </w:tc>
        <w:tc>
          <w:tcPr>
            <w:tcW w:w="2880" w:type="dxa"/>
          </w:tcPr>
          <w:p w14:paraId="7C07A13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BC03416"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48F88B3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7E6EEA" w14:textId="77777777" w:rsidR="008F1BCA" w:rsidRDefault="00000000">
            <w:r>
              <w:t>data.user</w:t>
            </w:r>
          </w:p>
        </w:tc>
        <w:tc>
          <w:tcPr>
            <w:tcW w:w="2880" w:type="dxa"/>
          </w:tcPr>
          <w:p w14:paraId="2471BDEF"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3A9032C5"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 associated with this workspace membership.</w:t>
            </w:r>
          </w:p>
        </w:tc>
      </w:tr>
      <w:tr w:rsidR="008F1BCA" w14:paraId="72999C7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01295A" w14:textId="77777777" w:rsidR="008F1BCA" w:rsidRDefault="00000000">
            <w:r>
              <w:t>data.user.gid</w:t>
            </w:r>
          </w:p>
        </w:tc>
        <w:tc>
          <w:tcPr>
            <w:tcW w:w="2880" w:type="dxa"/>
          </w:tcPr>
          <w:p w14:paraId="019C24E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E40AF80"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19F1488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140EDF" w14:textId="77777777" w:rsidR="008F1BCA" w:rsidRDefault="00000000">
            <w:r>
              <w:t>data.user.resource_type</w:t>
            </w:r>
          </w:p>
        </w:tc>
        <w:tc>
          <w:tcPr>
            <w:tcW w:w="2880" w:type="dxa"/>
          </w:tcPr>
          <w:p w14:paraId="3E8B36E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DC56CF1"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28E60D9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77F09B" w14:textId="77777777" w:rsidR="008F1BCA" w:rsidRDefault="00000000">
            <w:r>
              <w:t>data.user.name</w:t>
            </w:r>
          </w:p>
        </w:tc>
        <w:tc>
          <w:tcPr>
            <w:tcW w:w="2880" w:type="dxa"/>
          </w:tcPr>
          <w:p w14:paraId="0C563F6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3CC1F9F"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user's name. (Read-only except when same user as requester).</w:t>
            </w:r>
          </w:p>
        </w:tc>
      </w:tr>
      <w:tr w:rsidR="008F1BCA" w14:paraId="5D41464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A48392" w14:textId="77777777" w:rsidR="008F1BCA" w:rsidRDefault="00000000">
            <w:r>
              <w:t>data.workspace</w:t>
            </w:r>
          </w:p>
        </w:tc>
        <w:tc>
          <w:tcPr>
            <w:tcW w:w="2880" w:type="dxa"/>
          </w:tcPr>
          <w:p w14:paraId="6E583B79"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49EE7D14"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workspace associated with this membership.</w:t>
            </w:r>
          </w:p>
        </w:tc>
      </w:tr>
      <w:tr w:rsidR="008F1BCA" w14:paraId="5043406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32D03D" w14:textId="77777777" w:rsidR="008F1BCA" w:rsidRDefault="00000000">
            <w:r>
              <w:t>data.workspace.gid</w:t>
            </w:r>
          </w:p>
        </w:tc>
        <w:tc>
          <w:tcPr>
            <w:tcW w:w="2880" w:type="dxa"/>
          </w:tcPr>
          <w:p w14:paraId="346B8CF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D0B297C"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3891641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0A9EC3" w14:textId="77777777" w:rsidR="008F1BCA" w:rsidRDefault="00000000">
            <w:r>
              <w:t>data.workspace.resource_type</w:t>
            </w:r>
          </w:p>
        </w:tc>
        <w:tc>
          <w:tcPr>
            <w:tcW w:w="2880" w:type="dxa"/>
          </w:tcPr>
          <w:p w14:paraId="1579758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F9EC250"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2307FAF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B95E8F" w14:textId="77777777" w:rsidR="008F1BCA" w:rsidRDefault="00000000">
            <w:r>
              <w:t>data.workspace.name</w:t>
            </w:r>
          </w:p>
        </w:tc>
        <w:tc>
          <w:tcPr>
            <w:tcW w:w="2880" w:type="dxa"/>
          </w:tcPr>
          <w:p w14:paraId="2E6D612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533E5E9"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workspace.</w:t>
            </w:r>
          </w:p>
        </w:tc>
      </w:tr>
      <w:tr w:rsidR="008F1BCA" w14:paraId="5EF606D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333E48" w14:textId="77777777" w:rsidR="008F1BCA" w:rsidRDefault="00000000">
            <w:r>
              <w:t>next_page</w:t>
            </w:r>
          </w:p>
        </w:tc>
        <w:tc>
          <w:tcPr>
            <w:tcW w:w="2880" w:type="dxa"/>
          </w:tcPr>
          <w:p w14:paraId="3CE90941"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5314C5D3"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information for the next page of results (if more results exist).</w:t>
            </w:r>
          </w:p>
        </w:tc>
      </w:tr>
      <w:tr w:rsidR="008F1BCA" w14:paraId="7BC64EA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725CF9" w14:textId="77777777" w:rsidR="008F1BCA" w:rsidRDefault="00000000">
            <w:r>
              <w:t>next_page.offset</w:t>
            </w:r>
          </w:p>
        </w:tc>
        <w:tc>
          <w:tcPr>
            <w:tcW w:w="2880" w:type="dxa"/>
          </w:tcPr>
          <w:p w14:paraId="01658CA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FD0E3F7"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offset for the request.</w:t>
            </w:r>
          </w:p>
        </w:tc>
      </w:tr>
      <w:tr w:rsidR="008F1BCA" w14:paraId="588F6EB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C42C6F" w14:textId="77777777" w:rsidR="008F1BCA" w:rsidRDefault="00000000">
            <w:r>
              <w:t>next_page.path</w:t>
            </w:r>
          </w:p>
        </w:tc>
        <w:tc>
          <w:tcPr>
            <w:tcW w:w="2880" w:type="dxa"/>
          </w:tcPr>
          <w:p w14:paraId="5DE94C6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A250075" w14:textId="77777777" w:rsidR="008F1BCA" w:rsidRDefault="00000000">
            <w:pPr>
              <w:cnfStyle w:val="000000010000" w:firstRow="0" w:lastRow="0" w:firstColumn="0" w:lastColumn="0" w:oddVBand="0" w:evenVBand="0" w:oddHBand="0" w:evenHBand="1" w:firstRowFirstColumn="0" w:firstRowLastColumn="0" w:lastRowFirstColumn="0" w:lastRowLastColumn="0"/>
            </w:pPr>
            <w:r>
              <w:t>Relative path (including query parameters) to fetch the next page.</w:t>
            </w:r>
          </w:p>
        </w:tc>
      </w:tr>
      <w:tr w:rsidR="008F1BCA" w14:paraId="1A9FD06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96E64E" w14:textId="77777777" w:rsidR="008F1BCA" w:rsidRDefault="00000000">
            <w:r>
              <w:lastRenderedPageBreak/>
              <w:t>next_page.uri</w:t>
            </w:r>
          </w:p>
        </w:tc>
        <w:tc>
          <w:tcPr>
            <w:tcW w:w="2880" w:type="dxa"/>
          </w:tcPr>
          <w:p w14:paraId="650DFBE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48698C6" w14:textId="77777777" w:rsidR="008F1BCA" w:rsidRDefault="00000000">
            <w:pPr>
              <w:cnfStyle w:val="000000100000" w:firstRow="0" w:lastRow="0" w:firstColumn="0" w:lastColumn="0" w:oddVBand="0" w:evenVBand="0" w:oddHBand="1" w:evenHBand="0" w:firstRowFirstColumn="0" w:firstRowLastColumn="0" w:lastRowFirstColumn="0" w:lastRowLastColumn="0"/>
            </w:pPr>
            <w:r>
              <w:t>Full URI (including query parameters) to fetch the next page.</w:t>
            </w:r>
          </w:p>
        </w:tc>
      </w:tr>
    </w:tbl>
    <w:p w14:paraId="000BC00A" w14:textId="77777777" w:rsidR="008F1BCA" w:rsidRDefault="008F1BCA"/>
    <w:p w14:paraId="5DD2FC53" w14:textId="77777777" w:rsidR="008F1BCA" w:rsidRDefault="00000000">
      <w:pPr>
        <w:pStyle w:val="Heading3"/>
      </w:pPr>
      <w:r>
        <w:t>Sample Request</w:t>
      </w:r>
    </w:p>
    <w:p w14:paraId="0226DAF1" w14:textId="77777777" w:rsidR="008F1BCA" w:rsidRDefault="00000000">
      <w:r>
        <w:rPr>
          <w:b/>
          <w:color w:val="666666"/>
          <w:sz w:val="16"/>
        </w:rPr>
        <w:t>[bash]</w:t>
      </w:r>
    </w:p>
    <w:p w14:paraId="27AA080C" w14:textId="77777777" w:rsidR="008F1BCA" w:rsidRDefault="00000000">
      <w:pPr>
        <w:shd w:val="clear" w:color="auto" w:fill="F2F2F2"/>
      </w:pPr>
      <w:r>
        <w:rPr>
          <w:rFonts w:ascii="Courier New" w:hAnsi="Courier New"/>
          <w:sz w:val="17"/>
        </w:rPr>
        <w:t>curl -i --location \</w:t>
      </w:r>
      <w:r>
        <w:rPr>
          <w:rFonts w:ascii="Courier New" w:hAnsi="Courier New"/>
          <w:sz w:val="17"/>
        </w:rPr>
        <w:br/>
        <w:t xml:space="preserve"> --request GET 'https://app.asana.com/api/1.0/workspaces/12345/workspace_memberships?limit=50&amp;user=me' \</w:t>
      </w:r>
      <w:r>
        <w:rPr>
          <w:rFonts w:ascii="Courier New" w:hAnsi="Courier New"/>
          <w:sz w:val="17"/>
        </w:rPr>
        <w:br/>
        <w:t xml:space="preserve"> --header 'Accept: application/json'</w:t>
      </w:r>
    </w:p>
    <w:p w14:paraId="41038C8D" w14:textId="77777777" w:rsidR="008F1BCA" w:rsidRDefault="00000000">
      <w:pPr>
        <w:pStyle w:val="Heading3"/>
      </w:pPr>
      <w:r>
        <w:t>Example Usage</w:t>
      </w:r>
    </w:p>
    <w:p w14:paraId="4033E60C" w14:textId="77777777" w:rsidR="008F1BCA" w:rsidRDefault="00000000">
      <w:pPr>
        <w:pStyle w:val="Heading3"/>
      </w:pPr>
      <w:r>
        <w:t>Example 1: List memberships for a workspace (first page)</w:t>
      </w:r>
    </w:p>
    <w:p w14:paraId="220D389F" w14:textId="77777777" w:rsidR="008F1BCA" w:rsidRDefault="00000000">
      <w:r>
        <w:rPr>
          <w:b/>
          <w:color w:val="666666"/>
          <w:sz w:val="16"/>
        </w:rPr>
        <w:t>[bash]</w:t>
      </w:r>
    </w:p>
    <w:p w14:paraId="7041F291" w14:textId="77777777" w:rsidR="008F1BCA" w:rsidRDefault="00000000">
      <w:pPr>
        <w:shd w:val="clear" w:color="auto" w:fill="F2F2F2"/>
      </w:pPr>
      <w:r>
        <w:rPr>
          <w:rFonts w:ascii="Courier New" w:hAnsi="Courier New"/>
          <w:sz w:val="17"/>
        </w:rPr>
        <w:t>curl -sS --location \</w:t>
      </w:r>
      <w:r>
        <w:rPr>
          <w:rFonts w:ascii="Courier New" w:hAnsi="Courier New"/>
          <w:sz w:val="17"/>
        </w:rPr>
        <w:br/>
        <w:t xml:space="preserve"> 'https://app.asana.com/api/1.0/workspaces/12345/workspace_memberships?limit=50' \</w:t>
      </w:r>
      <w:r>
        <w:rPr>
          <w:rFonts w:ascii="Courier New" w:hAnsi="Courier New"/>
          <w:sz w:val="17"/>
        </w:rPr>
        <w:br/>
        <w:t xml:space="preserve"> -H 'Accept: application/json'</w:t>
      </w:r>
    </w:p>
    <w:p w14:paraId="2D039778" w14:textId="77777777" w:rsidR="008F1BCA" w:rsidRDefault="00000000">
      <w:pPr>
        <w:pStyle w:val="Heading3"/>
      </w:pPr>
      <w:r>
        <w:t>Example 2: Filter memberships by user</w:t>
      </w:r>
    </w:p>
    <w:p w14:paraId="7DD6948E" w14:textId="77777777" w:rsidR="008F1BCA" w:rsidRDefault="00000000">
      <w:r>
        <w:rPr>
          <w:b/>
          <w:color w:val="666666"/>
          <w:sz w:val="16"/>
        </w:rPr>
        <w:t>[bash]</w:t>
      </w:r>
    </w:p>
    <w:p w14:paraId="2C0E141B" w14:textId="77777777" w:rsidR="008F1BCA" w:rsidRDefault="00000000">
      <w:pPr>
        <w:shd w:val="clear" w:color="auto" w:fill="F2F2F2"/>
      </w:pPr>
      <w:r>
        <w:rPr>
          <w:rFonts w:ascii="Courier New" w:hAnsi="Courier New"/>
          <w:sz w:val="17"/>
        </w:rPr>
        <w:t>curl -sS --location \</w:t>
      </w:r>
      <w:r>
        <w:rPr>
          <w:rFonts w:ascii="Courier New" w:hAnsi="Courier New"/>
          <w:sz w:val="17"/>
        </w:rPr>
        <w:br/>
        <w:t xml:space="preserve"> 'https://app.asana.com/api/1.0/workspaces/12345/workspace_memberships?user=me' \</w:t>
      </w:r>
      <w:r>
        <w:rPr>
          <w:rFonts w:ascii="Courier New" w:hAnsi="Courier New"/>
          <w:sz w:val="17"/>
        </w:rPr>
        <w:br/>
        <w:t xml:space="preserve"> -H 'Accept: application/json'</w:t>
      </w:r>
    </w:p>
    <w:p w14:paraId="332627DA" w14:textId="77777777" w:rsidR="008F1BCA" w:rsidRDefault="00000000">
      <w:pPr>
        <w:pStyle w:val="Heading3"/>
      </w:pPr>
      <w:r>
        <w:t>Example 3: Request additional fields with opt_fields</w:t>
      </w:r>
    </w:p>
    <w:p w14:paraId="59D39A14" w14:textId="77777777" w:rsidR="008F1BCA" w:rsidRDefault="00000000">
      <w:r>
        <w:rPr>
          <w:b/>
          <w:color w:val="666666"/>
          <w:sz w:val="16"/>
        </w:rPr>
        <w:t>[bash]</w:t>
      </w:r>
    </w:p>
    <w:p w14:paraId="25CAE0D6" w14:textId="77777777" w:rsidR="008F1BCA" w:rsidRDefault="00000000">
      <w:pPr>
        <w:shd w:val="clear" w:color="auto" w:fill="F2F2F2"/>
      </w:pPr>
      <w:r>
        <w:rPr>
          <w:rFonts w:ascii="Courier New" w:hAnsi="Courier New"/>
          <w:sz w:val="17"/>
        </w:rPr>
        <w:t>curl -sS --location \</w:t>
      </w:r>
      <w:r>
        <w:rPr>
          <w:rFonts w:ascii="Courier New" w:hAnsi="Courier New"/>
          <w:sz w:val="17"/>
        </w:rPr>
        <w:br/>
        <w:t xml:space="preserve"> 'https://app.asana.com/api/1.0/workspaces/12345/workspace_memberships?opt_fields=created_at,is_active,user.name,workspace.name&amp;limit=50' \</w:t>
      </w:r>
      <w:r>
        <w:rPr>
          <w:rFonts w:ascii="Courier New" w:hAnsi="Courier New"/>
          <w:sz w:val="17"/>
        </w:rPr>
        <w:br/>
        <w:t xml:space="preserve"> -H 'Accept: application/json'</w:t>
      </w:r>
    </w:p>
    <w:p w14:paraId="732036F9" w14:textId="77777777" w:rsidR="008F1BCA" w:rsidRDefault="00000000">
      <w:pPr>
        <w:pStyle w:val="Heading3"/>
      </w:pPr>
      <w:r>
        <w:t>Behavior</w:t>
      </w:r>
    </w:p>
    <w:p w14:paraId="35E9E85E" w14:textId="77777777" w:rsidR="008F1BCA" w:rsidRDefault="00000000">
      <w:pPr>
        <w:pStyle w:val="ListBullet"/>
      </w:pPr>
      <w:r>
        <w:t>Returns a page of compact workspace membership records for the specified workspace.</w:t>
      </w:r>
    </w:p>
    <w:p w14:paraId="69842601" w14:textId="77777777" w:rsidR="008F1BCA" w:rsidRDefault="00000000">
      <w:pPr>
        <w:pStyle w:val="ListBullet"/>
      </w:pPr>
      <w:r>
        <w:t>If limit is provided, the server returns up to that many records (1–100).</w:t>
      </w:r>
    </w:p>
    <w:p w14:paraId="0DB2D5A0" w14:textId="77777777" w:rsidR="008F1BCA" w:rsidRDefault="00000000">
      <w:pPr>
        <w:pStyle w:val="ListBullet"/>
      </w:pPr>
      <w:r>
        <w:t>If more results exist, next_page is returned with an offset token and URLs to retrieve the next page.</w:t>
      </w:r>
    </w:p>
    <w:p w14:paraId="20BA05C3" w14:textId="77777777" w:rsidR="008F1BCA" w:rsidRDefault="00000000">
      <w:pPr>
        <w:pStyle w:val="ListBullet"/>
      </w:pPr>
      <w:r>
        <w:t>If offset is provided, results start from that pagination position.</w:t>
      </w:r>
    </w:p>
    <w:p w14:paraId="1B7BCAE1" w14:textId="77777777" w:rsidR="008F1BCA" w:rsidRDefault="00000000">
      <w:pPr>
        <w:pStyle w:val="ListBullet"/>
      </w:pPr>
      <w:r>
        <w:t>If opt_fields is provided, the response includes the requested optional fields.</w:t>
      </w:r>
    </w:p>
    <w:p w14:paraId="7722E6B0" w14:textId="77777777" w:rsidR="008F1BCA" w:rsidRDefault="00000000">
      <w:pPr>
        <w:pStyle w:val="Heading3"/>
      </w:pPr>
      <w:r>
        <w:t>Notes</w:t>
      </w:r>
    </w:p>
    <w:p w14:paraId="10F8DCAF" w14:textId="77777777" w:rsidR="008F1BCA" w:rsidRDefault="00000000">
      <w:pPr>
        <w:pStyle w:val="ListBullet"/>
      </w:pPr>
      <w:r>
        <w:t>opt_fields is used to include properties that are excluded by default; provide it as a comma-separated list in the query string.</w:t>
      </w:r>
    </w:p>
    <w:p w14:paraId="3636EB09" w14:textId="77777777" w:rsidR="008F1BCA" w:rsidRDefault="00000000">
      <w:pPr>
        <w:pStyle w:val="ListBullet"/>
      </w:pPr>
      <w:r>
        <w:t>offset must come from a previous response’s next_page.offset; arbitrary offsets are not allowed.</w:t>
      </w:r>
    </w:p>
    <w:p w14:paraId="73E37A5A" w14:textId="77777777" w:rsidR="008F1BCA" w:rsidRDefault="00000000">
      <w:pPr>
        <w:pStyle w:val="ListBullet"/>
      </w:pPr>
      <w:r>
        <w:lastRenderedPageBreak/>
        <w:t>This endpoint returns JSON (application/json).</w:t>
      </w:r>
    </w:p>
    <w:p w14:paraId="78D9D6D6" w14:textId="77777777" w:rsidR="008F1BCA" w:rsidRDefault="00000000">
      <w:pPr>
        <w:pStyle w:val="Heading3"/>
      </w:pPr>
      <w:r>
        <w:t>Related workspaceMemberships actions</w:t>
      </w:r>
    </w:p>
    <w:p w14:paraId="5813D197" w14:textId="77777777" w:rsidR="008F1BCA" w:rsidRDefault="00000000">
      <w:pPr>
        <w:pStyle w:val="ListBullet"/>
      </w:pPr>
      <w:r>
        <w:t>[GET] Get a Workspace Membership — /workspace_memberships/{{workspaceMembershipGid}}</w:t>
      </w:r>
    </w:p>
    <w:p w14:paraId="0B5C85D2" w14:textId="77777777" w:rsidR="008F1BCA" w:rsidRDefault="00000000">
      <w:pPr>
        <w:pStyle w:val="ListBullet"/>
      </w:pPr>
      <w:r>
        <w:t>[GET] List a User's Workspace Memberships — /users/{{userGid}}/workspace_memberships</w:t>
      </w:r>
    </w:p>
    <w:p w14:paraId="77867558" w14:textId="77777777" w:rsidR="008F1BCA" w:rsidRDefault="00000000">
      <w:r>
        <w:br w:type="page"/>
      </w:r>
    </w:p>
    <w:p w14:paraId="7C50A9AD" w14:textId="77777777" w:rsidR="008F1BCA" w:rsidRDefault="00000000">
      <w:pPr>
        <w:pStyle w:val="Heading2"/>
      </w:pPr>
      <w:r>
        <w:lastRenderedPageBreak/>
        <w:t>135. [GET] List a User's Workspace Memberships</w:t>
      </w:r>
    </w:p>
    <w:p w14:paraId="3D8A43AA" w14:textId="77777777" w:rsidR="008F1BCA" w:rsidRDefault="00000000">
      <w:r>
        <w:rPr>
          <w:b/>
        </w:rPr>
        <w:t xml:space="preserve">Endpoint: </w:t>
      </w:r>
      <w:r>
        <w:rPr>
          <w:rFonts w:ascii="Courier New" w:hAnsi="Courier New"/>
          <w:sz w:val="18"/>
        </w:rPr>
        <w:t>/users/{{userGid}}/workspace_memberships</w:t>
      </w:r>
    </w:p>
    <w:p w14:paraId="7C52A74C" w14:textId="77777777" w:rsidR="008F1BCA" w:rsidRDefault="00000000">
      <w:pPr>
        <w:pStyle w:val="Heading3"/>
      </w:pPr>
      <w:r>
        <w:t>Prerequisites</w:t>
      </w:r>
    </w:p>
    <w:p w14:paraId="09E906F3" w14:textId="77777777" w:rsidR="008F1BCA" w:rsidRDefault="00000000">
      <w:pPr>
        <w:pStyle w:val="ListBullet"/>
      </w:pPr>
      <w:r>
        <w:t>The caller must have access to the specified user and their workspace memberships.</w:t>
      </w:r>
    </w:p>
    <w:p w14:paraId="4BBC40F7" w14:textId="77777777" w:rsidR="008F1BCA" w:rsidRDefault="00000000">
      <w:pPr>
        <w:pStyle w:val="Heading3"/>
      </w:pPr>
      <w:r>
        <w:t>Method</w:t>
      </w:r>
    </w:p>
    <w:p w14:paraId="10150F69" w14:textId="77777777" w:rsidR="008F1BCA" w:rsidRDefault="00000000">
      <w:r>
        <w:t>GET</w:t>
      </w:r>
    </w:p>
    <w:p w14:paraId="12FCF428" w14:textId="77777777" w:rsidR="008F1BCA" w:rsidRDefault="00000000">
      <w:pPr>
        <w:pStyle w:val="Heading3"/>
      </w:pPr>
      <w:r>
        <w:t>URL</w:t>
      </w:r>
    </w:p>
    <w:p w14:paraId="0D2F612D" w14:textId="77777777" w:rsidR="008F1BCA" w:rsidRDefault="00000000">
      <w:r>
        <w:t>https://app.asana.com/api/1.0/users/{{user_gid}}/workspace_memberships</w:t>
      </w:r>
    </w:p>
    <w:p w14:paraId="6DAFA920" w14:textId="77777777" w:rsidR="008F1BCA" w:rsidRDefault="00000000">
      <w:pPr>
        <w:pStyle w:val="Heading3"/>
      </w:pPr>
      <w:r>
        <w:t>Headers</w:t>
      </w:r>
    </w:p>
    <w:p w14:paraId="06F83028" w14:textId="77777777" w:rsidR="008F1BCA" w:rsidRDefault="00000000">
      <w:r>
        <w:rPr>
          <w:b/>
          <w:color w:val="666666"/>
          <w:sz w:val="16"/>
        </w:rPr>
        <w:t>[json]</w:t>
      </w:r>
    </w:p>
    <w:p w14:paraId="7A5C27FF"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3C776E0E" w14:textId="77777777" w:rsidR="008F1BCA" w:rsidRDefault="00000000">
      <w:pPr>
        <w:pStyle w:val="Heading3"/>
      </w:pPr>
      <w:r>
        <w:t>Description</w:t>
      </w:r>
    </w:p>
    <w:p w14:paraId="4CC5D1D9" w14:textId="77777777" w:rsidR="008F1BCA" w:rsidRDefault="00000000">
      <w:r>
        <w:t>Returns the compact workspace membership records for the specified user.</w:t>
      </w:r>
    </w:p>
    <w:p w14:paraId="5C10459A" w14:textId="77777777" w:rsidR="008F1BCA" w:rsidRDefault="00000000">
      <w:pPr>
        <w:pStyle w:val="Heading3"/>
      </w:pPr>
      <w:r>
        <w:t>Enforcement Rules</w:t>
      </w:r>
    </w:p>
    <w:p w14:paraId="774B01A1" w14:textId="77777777" w:rsidR="008F1BCA" w:rsidRDefault="00000000">
      <w:pPr>
        <w:pStyle w:val="ListBullet"/>
      </w:pPr>
      <w:r>
        <w:t>The user_gid path parameter must always be present.</w:t>
      </w:r>
    </w:p>
    <w:p w14:paraId="138A71C8" w14:textId="77777777" w:rsidR="008F1BCA" w:rsidRDefault="00000000">
      <w:pPr>
        <w:pStyle w:val="ListBullet"/>
      </w:pPr>
      <w:r>
        <w:t>If the user provides a user_gid, use that value directly.</w:t>
      </w:r>
    </w:p>
    <w:p w14:paraId="413BB589" w14:textId="77777777" w:rsidR="008F1BCA" w:rsidRDefault="00000000">
      <w:pPr>
        <w:pStyle w:val="ListBullet"/>
      </w:pPr>
      <w:r>
        <w:t>If the user does not provide a user_gid, default it explicitly to "me".</w:t>
      </w:r>
    </w:p>
    <w:p w14:paraId="2AB0253C" w14:textId="77777777" w:rsidR="008F1BCA" w:rsidRDefault="00000000">
      <w:pPr>
        <w:pStyle w:val="ListBullet"/>
      </w:pPr>
      <w:r>
        <w:t>Always construct the path as /users/{{user_gid}}/workspace_memberships, where {{user_gid}} is a non-empty string.</w:t>
      </w:r>
    </w:p>
    <w:p w14:paraId="429127D1" w14:textId="77777777" w:rsidR="008F1BCA" w:rsidRDefault="00000000">
      <w:pPr>
        <w:pStyle w:val="ListBullet"/>
      </w:pPr>
      <w:r>
        <w:t>Do not call the API with a missing or empty user_gid (e.g., avoid /users//workspace_memberships or /users/workspace_memberships).</w:t>
      </w:r>
    </w:p>
    <w:p w14:paraId="55B15F88" w14:textId="77777777" w:rsidR="008F1BCA" w:rsidRDefault="00000000">
      <w:pPr>
        <w:pStyle w:val="ListBullet"/>
      </w:pPr>
      <w:r>
        <w:t>Do not infer or guess the user_gid beyond the user's input or the default "me".</w:t>
      </w:r>
    </w:p>
    <w:p w14:paraId="10AABFBF" w14:textId="77777777" w:rsidR="008F1BCA" w:rsidRDefault="00000000">
      <w:pPr>
        <w:pStyle w:val="ListBullet"/>
      </w:pPr>
      <w:r>
        <w:t>When executing the action, ensure to send Path Parameters in the URL and not in the body.</w:t>
      </w:r>
    </w:p>
    <w:p w14:paraId="018AC5FA" w14:textId="77777777" w:rsidR="008F1BCA" w:rsidRDefault="00000000">
      <w:pPr>
        <w:pStyle w:val="ListBullet"/>
      </w:pPr>
      <w:r>
        <w:t>When executing the action, ensure to send Query Parameters in the URL as query parameters and not in the body.</w:t>
      </w:r>
    </w:p>
    <w:p w14:paraId="43D9B527" w14:textId="77777777" w:rsidR="008F1BCA" w:rsidRDefault="00000000">
      <w:pPr>
        <w:pStyle w:val="Heading3"/>
      </w:pPr>
      <w:r>
        <w:t>Valid Examples</w:t>
      </w:r>
    </w:p>
    <w:p w14:paraId="12076EE4" w14:textId="77777777" w:rsidR="008F1BCA" w:rsidRDefault="00000000">
      <w:r>
        <w:rPr>
          <w:b/>
          <w:color w:val="666666"/>
          <w:sz w:val="16"/>
        </w:rPr>
        <w:t>[http]</w:t>
      </w:r>
    </w:p>
    <w:p w14:paraId="4235D7FA" w14:textId="77777777" w:rsidR="008F1BCA" w:rsidRDefault="00000000">
      <w:pPr>
        <w:shd w:val="clear" w:color="auto" w:fill="F2F2F2"/>
      </w:pPr>
      <w:r>
        <w:rPr>
          <w:rFonts w:ascii="Courier New" w:hAnsi="Courier New"/>
          <w:sz w:val="17"/>
        </w:rPr>
        <w:t>/users/me/workspace_memberships</w:t>
      </w:r>
      <w:r>
        <w:rPr>
          <w:rFonts w:ascii="Courier New" w:hAnsi="Courier New"/>
          <w:sz w:val="17"/>
        </w:rPr>
        <w:br/>
        <w:t>/users/1234567890123456/workspace_memberships</w:t>
      </w:r>
      <w:r>
        <w:rPr>
          <w:rFonts w:ascii="Courier New" w:hAnsi="Courier New"/>
          <w:sz w:val="17"/>
        </w:rPr>
        <w:br/>
        <w:t>/users/user@example.com/workspace_memberships</w:t>
      </w:r>
    </w:p>
    <w:p w14:paraId="26AB5FAC" w14:textId="77777777" w:rsidR="008F1BCA" w:rsidRDefault="00000000">
      <w:pPr>
        <w:pStyle w:val="Heading3"/>
      </w:pPr>
      <w:r>
        <w:t>Invalid Examples</w:t>
      </w:r>
    </w:p>
    <w:p w14:paraId="178218C3" w14:textId="77777777" w:rsidR="008F1BCA" w:rsidRDefault="00000000">
      <w:r>
        <w:rPr>
          <w:b/>
          <w:color w:val="666666"/>
          <w:sz w:val="16"/>
        </w:rPr>
        <w:t>[http]</w:t>
      </w:r>
    </w:p>
    <w:p w14:paraId="74FCAB0E" w14:textId="77777777" w:rsidR="008F1BCA" w:rsidRDefault="00000000">
      <w:pPr>
        <w:shd w:val="clear" w:color="auto" w:fill="F2F2F2"/>
      </w:pPr>
      <w:r>
        <w:rPr>
          <w:rFonts w:ascii="Courier New" w:hAnsi="Courier New"/>
          <w:sz w:val="17"/>
        </w:rPr>
        <w:t>/users//workspace_memberships</w:t>
      </w:r>
      <w:r>
        <w:rPr>
          <w:rFonts w:ascii="Courier New" w:hAnsi="Courier New"/>
          <w:sz w:val="17"/>
        </w:rPr>
        <w:br/>
        <w:t>/users/workspace_memberships</w:t>
      </w:r>
    </w:p>
    <w:p w14:paraId="1C3B3D76"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67ED1592"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B197A2" w14:textId="77777777" w:rsidR="008F1BCA" w:rsidRDefault="00000000">
            <w:r>
              <w:t>Parameter</w:t>
            </w:r>
          </w:p>
        </w:tc>
        <w:tc>
          <w:tcPr>
            <w:tcW w:w="2880" w:type="dxa"/>
          </w:tcPr>
          <w:p w14:paraId="6312EB6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7DEC309"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F8B8B1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61720F" w14:textId="77777777" w:rsidR="008F1BCA" w:rsidRDefault="00000000">
            <w:r>
              <w:t>user_gid</w:t>
            </w:r>
          </w:p>
        </w:tc>
        <w:tc>
          <w:tcPr>
            <w:tcW w:w="2880" w:type="dxa"/>
          </w:tcPr>
          <w:p w14:paraId="6E61722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B643D2C" w14:textId="77777777" w:rsidR="008F1BCA" w:rsidRDefault="00000000">
            <w:pPr>
              <w:cnfStyle w:val="000000100000" w:firstRow="0" w:lastRow="0" w:firstColumn="0" w:lastColumn="0" w:oddVBand="0" w:evenVBand="0" w:oddHBand="1" w:evenHBand="0" w:firstRowFirstColumn="0" w:firstRowLastColumn="0" w:lastRowFirstColumn="0" w:lastRowLastColumn="0"/>
            </w:pPr>
            <w:r>
              <w:t>A string identifying a user. This can either be the string "me", an email, or the gid of a user. Default value: "me".</w:t>
            </w:r>
          </w:p>
        </w:tc>
      </w:tr>
    </w:tbl>
    <w:p w14:paraId="6763BD7B" w14:textId="77777777" w:rsidR="008F1BCA" w:rsidRDefault="008F1BCA"/>
    <w:p w14:paraId="78690680"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4769AA11"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2B4F23" w14:textId="77777777" w:rsidR="008F1BCA" w:rsidRDefault="00000000">
            <w:r>
              <w:t>Parameter</w:t>
            </w:r>
          </w:p>
        </w:tc>
        <w:tc>
          <w:tcPr>
            <w:tcW w:w="2880" w:type="dxa"/>
          </w:tcPr>
          <w:p w14:paraId="4887EE9F"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1DA1BC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994D44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AE2E29" w14:textId="77777777" w:rsidR="008F1BCA" w:rsidRDefault="00000000">
            <w:r>
              <w:t>opt_pretty</w:t>
            </w:r>
          </w:p>
        </w:tc>
        <w:tc>
          <w:tcPr>
            <w:tcW w:w="2880" w:type="dxa"/>
          </w:tcPr>
          <w:p w14:paraId="242DA886"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06A6D70D"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line breaks/indentation). Advisable only for debugging because it increases response size and time.</w:t>
            </w:r>
          </w:p>
        </w:tc>
      </w:tr>
      <w:tr w:rsidR="008F1BCA" w14:paraId="2E98156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A19238" w14:textId="77777777" w:rsidR="008F1BCA" w:rsidRDefault="00000000">
            <w:r>
              <w:t>limit</w:t>
            </w:r>
          </w:p>
        </w:tc>
        <w:tc>
          <w:tcPr>
            <w:tcW w:w="2880" w:type="dxa"/>
          </w:tcPr>
          <w:p w14:paraId="6A735F09"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6711BD4D" w14:textId="77777777" w:rsidR="008F1BCA" w:rsidRDefault="00000000">
            <w:pPr>
              <w:cnfStyle w:val="000000010000" w:firstRow="0" w:lastRow="0" w:firstColumn="0" w:lastColumn="0" w:oddVBand="0" w:evenVBand="0" w:oddHBand="0" w:evenHBand="1" w:firstRowFirstColumn="0" w:firstRowLastColumn="0" w:lastRowFirstColumn="0" w:lastRowLastColumn="0"/>
            </w:pPr>
            <w:r>
              <w:t>Results per page. Must be between 1 and 100.</w:t>
            </w:r>
          </w:p>
        </w:tc>
      </w:tr>
      <w:tr w:rsidR="008F1BCA" w14:paraId="53DF33F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7AEA5D" w14:textId="77777777" w:rsidR="008F1BCA" w:rsidRDefault="00000000">
            <w:r>
              <w:t>offset</w:t>
            </w:r>
          </w:p>
        </w:tc>
        <w:tc>
          <w:tcPr>
            <w:tcW w:w="2880" w:type="dxa"/>
          </w:tcPr>
          <w:p w14:paraId="557DBD9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3E002FB"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offset token returned by a previous paginated request. If not provided, the first page is returned. Note: you can only pass an offset previously returned by the API.</w:t>
            </w:r>
          </w:p>
        </w:tc>
      </w:tr>
      <w:tr w:rsidR="008F1BCA" w14:paraId="1C858E1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D89FCF" w14:textId="77777777" w:rsidR="008F1BCA" w:rsidRDefault="00000000">
            <w:r>
              <w:t>opt_fields</w:t>
            </w:r>
          </w:p>
        </w:tc>
        <w:tc>
          <w:tcPr>
            <w:tcW w:w="2880" w:type="dxa"/>
          </w:tcPr>
          <w:p w14:paraId="75779A51"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086818A1"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optional fields to include because this endpoint excludes some properties by default. Allowed values: created_at, is_active, is_admin, is_guest, is_view_only, offset, path, uri, user, user.name, user_task_list, user_task_list.name, user_task_list.owner, user_task_list.workspace, vacation_dates, vacation_dates.end_on, vacation_dates.start_on, workspace, workspace.name.</w:t>
            </w:r>
          </w:p>
        </w:tc>
      </w:tr>
    </w:tbl>
    <w:p w14:paraId="4AA7D0C8" w14:textId="77777777" w:rsidR="008F1BCA" w:rsidRDefault="008F1BCA"/>
    <w:p w14:paraId="230161C0" w14:textId="77777777" w:rsidR="008F1BCA" w:rsidRDefault="00000000">
      <w:pPr>
        <w:pStyle w:val="Heading3"/>
      </w:pPr>
      <w:r>
        <w:lastRenderedPageBreak/>
        <w:t>Response</w:t>
      </w:r>
    </w:p>
    <w:p w14:paraId="070FB51B" w14:textId="77777777" w:rsidR="008F1BCA" w:rsidRDefault="00000000">
      <w:pPr>
        <w:pStyle w:val="Heading3"/>
      </w:pPr>
      <w:r>
        <w:t>Success Response (200 OK)</w:t>
      </w:r>
    </w:p>
    <w:p w14:paraId="00A382B0" w14:textId="77777777" w:rsidR="008F1BCA" w:rsidRDefault="00000000">
      <w:r>
        <w:rPr>
          <w:b/>
          <w:color w:val="666666"/>
          <w:sz w:val="16"/>
        </w:rPr>
        <w:t>[json]</w:t>
      </w:r>
    </w:p>
    <w:p w14:paraId="1BD93E0E"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"1234567890123456",</w:t>
      </w:r>
      <w:r>
        <w:rPr>
          <w:rFonts w:ascii="Courier New" w:hAnsi="Courier New"/>
          <w:sz w:val="17"/>
        </w:rPr>
        <w:br/>
        <w:t xml:space="preserve"> "resource_type": "workspace_membership",</w:t>
      </w:r>
      <w:r>
        <w:rPr>
          <w:rFonts w:ascii="Courier New" w:hAnsi="Courier New"/>
          <w:sz w:val="17"/>
        </w:rPr>
        <w:br/>
        <w:t xml:space="preserve"> "user": {</w:t>
      </w:r>
      <w:r>
        <w:rPr>
          <w:rFonts w:ascii="Courier New" w:hAnsi="Courier New"/>
          <w:sz w:val="17"/>
        </w:rPr>
        <w:br/>
        <w:t xml:space="preserve"> "gid": "2222222222222222",</w:t>
      </w:r>
      <w:r>
        <w:rPr>
          <w:rFonts w:ascii="Courier New" w:hAnsi="Courier New"/>
          <w:sz w:val="17"/>
        </w:rPr>
        <w:br/>
        <w:t xml:space="preserve"> "resource_type": "user",</w:t>
      </w:r>
      <w:r>
        <w:rPr>
          <w:rFonts w:ascii="Courier New" w:hAnsi="Courier New"/>
          <w:sz w:val="17"/>
        </w:rPr>
        <w:br/>
        <w:t xml:space="preserve"> "name": "Alex Doe"</w:t>
      </w:r>
      <w:r>
        <w:rPr>
          <w:rFonts w:ascii="Courier New" w:hAnsi="Courier New"/>
          <w:sz w:val="17"/>
        </w:rPr>
        <w:br/>
        <w:t xml:space="preserve"> },</w:t>
      </w:r>
      <w:r>
        <w:rPr>
          <w:rFonts w:ascii="Courier New" w:hAnsi="Courier New"/>
          <w:sz w:val="17"/>
        </w:rPr>
        <w:br/>
        <w:t xml:space="preserve"> "workspace": {</w:t>
      </w:r>
      <w:r>
        <w:rPr>
          <w:rFonts w:ascii="Courier New" w:hAnsi="Courier New"/>
          <w:sz w:val="17"/>
        </w:rPr>
        <w:br/>
        <w:t xml:space="preserve"> "gid": "3333333333333333",</w:t>
      </w:r>
      <w:r>
        <w:rPr>
          <w:rFonts w:ascii="Courier New" w:hAnsi="Courier New"/>
          <w:sz w:val="17"/>
        </w:rPr>
        <w:br/>
        <w:t xml:space="preserve"> "resource_type": "workspace",</w:t>
      </w:r>
      <w:r>
        <w:rPr>
          <w:rFonts w:ascii="Courier New" w:hAnsi="Courier New"/>
          <w:sz w:val="17"/>
        </w:rPr>
        <w:br/>
        <w:t xml:space="preserve"> "name": "Acme Corp"</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"next_page": {</w:t>
      </w:r>
      <w:r>
        <w:rPr>
          <w:rFonts w:ascii="Courier New" w:hAnsi="Courier New"/>
          <w:sz w:val="17"/>
        </w:rPr>
        <w:br/>
        <w:t xml:space="preserve"> "offset": "eyJ0eXAiOJiKV1iQLCJhbGciOiJIUzI1NiJ9",</w:t>
      </w:r>
      <w:r>
        <w:rPr>
          <w:rFonts w:ascii="Courier New" w:hAnsi="Courier New"/>
          <w:sz w:val="17"/>
        </w:rPr>
        <w:br/>
        <w:t xml:space="preserve"> "path": "/users/me/workspace_memberships?limit=50&amp;offset=eyJ0eXAiOJiKV1iQLCJhbGciOiJIUzI1NiJ9",</w:t>
      </w:r>
      <w:r>
        <w:rPr>
          <w:rFonts w:ascii="Courier New" w:hAnsi="Courier New"/>
          <w:sz w:val="17"/>
        </w:rPr>
        <w:br/>
        <w:t xml:space="preserve"> "uri": "https://app.asana.com/api/1.0/users/me/workspace_memberships?limit=50&amp;offset=eyJ0eXAiOJiKV1iQLCJhbGciOiJIUzI1NiJ9"</w:t>
      </w:r>
      <w:r>
        <w:rPr>
          <w:rFonts w:ascii="Courier New" w:hAnsi="Courier New"/>
          <w:sz w:val="17"/>
        </w:rPr>
        <w:br/>
        <w:t xml:space="preserve"> }</w:t>
      </w:r>
      <w:r>
        <w:rPr>
          <w:rFonts w:ascii="Courier New" w:hAnsi="Courier New"/>
          <w:sz w:val="17"/>
        </w:rPr>
        <w:br/>
        <w:t>}</w:t>
      </w:r>
    </w:p>
    <w:p w14:paraId="782E67B1" w14:textId="77777777" w:rsidR="008F1BCA" w:rsidRDefault="00000000">
      <w:pPr>
        <w:pStyle w:val="Heading3"/>
      </w:pPr>
      <w:r>
        <w:t>Error Response (400 Client Error)</w:t>
      </w:r>
    </w:p>
    <w:p w14:paraId="274CD705" w14:textId="77777777" w:rsidR="008F1BCA" w:rsidRDefault="00000000">
      <w:r>
        <w:rPr>
          <w:b/>
          <w:color w:val="666666"/>
          <w:sz w:val="16"/>
        </w:rPr>
        <w:t>[json]</w:t>
      </w:r>
    </w:p>
    <w:p w14:paraId="49E1914A"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6D8F9FBE" w14:textId="77777777" w:rsidR="008F1BCA" w:rsidRDefault="00000000">
      <w:pPr>
        <w:pStyle w:val="Heading3"/>
      </w:pPr>
      <w:r>
        <w:lastRenderedPageBreak/>
        <w:t>Error Response (401 Client Error)</w:t>
      </w:r>
    </w:p>
    <w:p w14:paraId="39F03063" w14:textId="77777777" w:rsidR="008F1BCA" w:rsidRDefault="00000000">
      <w:pPr>
        <w:pStyle w:val="Heading3"/>
      </w:pPr>
      <w:r>
        <w:t>Error Response (403 Client Error)</w:t>
      </w:r>
    </w:p>
    <w:p w14:paraId="4E7D2340" w14:textId="77777777" w:rsidR="008F1BCA" w:rsidRDefault="00000000">
      <w:pPr>
        <w:pStyle w:val="Heading3"/>
      </w:pPr>
      <w:r>
        <w:t>Error Response (404 Client Error)</w:t>
      </w:r>
    </w:p>
    <w:p w14:paraId="31BE2D8F" w14:textId="77777777" w:rsidR="008F1BCA" w:rsidRDefault="00000000">
      <w:pPr>
        <w:pStyle w:val="Heading3"/>
      </w:pPr>
      <w:r>
        <w:t>Error Response (500 Server Error)</w:t>
      </w:r>
    </w:p>
    <w:p w14:paraId="67E6A296"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185"/>
        <w:gridCol w:w="2827"/>
        <w:gridCol w:w="2844"/>
      </w:tblGrid>
      <w:tr w:rsidR="008F1BCA" w14:paraId="4BA30A78"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F833F4" w14:textId="77777777" w:rsidR="008F1BCA" w:rsidRDefault="00000000">
            <w:r>
              <w:t>Field</w:t>
            </w:r>
          </w:p>
        </w:tc>
        <w:tc>
          <w:tcPr>
            <w:tcW w:w="2880" w:type="dxa"/>
          </w:tcPr>
          <w:p w14:paraId="6DEDDAD9"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8F1B469"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2AFDE9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D56DC4" w14:textId="77777777" w:rsidR="008F1BCA" w:rsidRDefault="00000000">
            <w:r>
              <w:t>data</w:t>
            </w:r>
          </w:p>
        </w:tc>
        <w:tc>
          <w:tcPr>
            <w:tcW w:w="2880" w:type="dxa"/>
          </w:tcPr>
          <w:p w14:paraId="3EE0DFAE"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53F1EA21"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workspace membership records for the user.</w:t>
            </w:r>
          </w:p>
        </w:tc>
      </w:tr>
      <w:tr w:rsidR="008F1BCA" w14:paraId="625A8FC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FBF2B8" w14:textId="77777777" w:rsidR="008F1BCA" w:rsidRDefault="00000000">
            <w:r>
              <w:t>data[].gid</w:t>
            </w:r>
          </w:p>
        </w:tc>
        <w:tc>
          <w:tcPr>
            <w:tcW w:w="2880" w:type="dxa"/>
          </w:tcPr>
          <w:p w14:paraId="6F9B53D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4EC252A"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59863D1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4B999E" w14:textId="77777777" w:rsidR="008F1BCA" w:rsidRDefault="00000000">
            <w:r>
              <w:t>data[].resource_type</w:t>
            </w:r>
          </w:p>
        </w:tc>
        <w:tc>
          <w:tcPr>
            <w:tcW w:w="2880" w:type="dxa"/>
          </w:tcPr>
          <w:p w14:paraId="3A511CB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4C6610E"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6EDDDB2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E35203" w14:textId="77777777" w:rsidR="008F1BCA" w:rsidRDefault="00000000">
            <w:r>
              <w:t>data[].user</w:t>
            </w:r>
          </w:p>
        </w:tc>
        <w:tc>
          <w:tcPr>
            <w:tcW w:w="2880" w:type="dxa"/>
          </w:tcPr>
          <w:p w14:paraId="64CDF3B6"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4C0B76EA"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 associated with the membership.</w:t>
            </w:r>
          </w:p>
        </w:tc>
      </w:tr>
      <w:tr w:rsidR="008F1BCA" w14:paraId="6CAEB0A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2C5EF3" w14:textId="77777777" w:rsidR="008F1BCA" w:rsidRDefault="00000000">
            <w:r>
              <w:t>data[].user.gid</w:t>
            </w:r>
          </w:p>
        </w:tc>
        <w:tc>
          <w:tcPr>
            <w:tcW w:w="2880" w:type="dxa"/>
          </w:tcPr>
          <w:p w14:paraId="514361B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108E10F"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1222B3E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BCA77B" w14:textId="77777777" w:rsidR="008F1BCA" w:rsidRDefault="00000000">
            <w:r>
              <w:t>data[].user.resource_type</w:t>
            </w:r>
          </w:p>
        </w:tc>
        <w:tc>
          <w:tcPr>
            <w:tcW w:w="2880" w:type="dxa"/>
          </w:tcPr>
          <w:p w14:paraId="5471C9D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C59F542"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7C5D5A7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5B7C7A" w14:textId="77777777" w:rsidR="008F1BCA" w:rsidRDefault="00000000">
            <w:r>
              <w:t>data[].user.name</w:t>
            </w:r>
          </w:p>
        </w:tc>
        <w:tc>
          <w:tcPr>
            <w:tcW w:w="2880" w:type="dxa"/>
          </w:tcPr>
          <w:p w14:paraId="48C347E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6AB8015"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user's name. Read-only except when same user as requester.</w:t>
            </w:r>
          </w:p>
        </w:tc>
      </w:tr>
      <w:tr w:rsidR="008F1BCA" w14:paraId="67930F6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63F028" w14:textId="77777777" w:rsidR="008F1BCA" w:rsidRDefault="00000000">
            <w:r>
              <w:t>data[].workspace</w:t>
            </w:r>
          </w:p>
        </w:tc>
        <w:tc>
          <w:tcPr>
            <w:tcW w:w="2880" w:type="dxa"/>
          </w:tcPr>
          <w:p w14:paraId="2900E41B"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223BB4C8"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workspace associated with the membership.</w:t>
            </w:r>
          </w:p>
        </w:tc>
      </w:tr>
      <w:tr w:rsidR="008F1BCA" w14:paraId="5DD9BEC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C1FB52" w14:textId="77777777" w:rsidR="008F1BCA" w:rsidRDefault="00000000">
            <w:r>
              <w:t>data[].workspace.gid</w:t>
            </w:r>
          </w:p>
        </w:tc>
        <w:tc>
          <w:tcPr>
            <w:tcW w:w="2880" w:type="dxa"/>
          </w:tcPr>
          <w:p w14:paraId="1FD32EA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3B1FA3E"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6D559FF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783F6C" w14:textId="77777777" w:rsidR="008F1BCA" w:rsidRDefault="00000000">
            <w:r>
              <w:t>data[].workspace.resource_type</w:t>
            </w:r>
          </w:p>
        </w:tc>
        <w:tc>
          <w:tcPr>
            <w:tcW w:w="2880" w:type="dxa"/>
          </w:tcPr>
          <w:p w14:paraId="7125BA0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F5E3CF7"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11DEA17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E72845" w14:textId="77777777" w:rsidR="008F1BCA" w:rsidRDefault="00000000">
            <w:r>
              <w:t>data[].workspace.name</w:t>
            </w:r>
          </w:p>
        </w:tc>
        <w:tc>
          <w:tcPr>
            <w:tcW w:w="2880" w:type="dxa"/>
          </w:tcPr>
          <w:p w14:paraId="270088A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A87413D"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workspace.</w:t>
            </w:r>
          </w:p>
        </w:tc>
      </w:tr>
      <w:tr w:rsidR="008F1BCA" w14:paraId="6176336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E4558D" w14:textId="77777777" w:rsidR="008F1BCA" w:rsidRDefault="00000000">
            <w:r>
              <w:t>next_page</w:t>
            </w:r>
          </w:p>
        </w:tc>
        <w:tc>
          <w:tcPr>
            <w:tcW w:w="2880" w:type="dxa"/>
          </w:tcPr>
          <w:p w14:paraId="66B2D278"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75413409"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information for the next page (if more results exist).</w:t>
            </w:r>
          </w:p>
        </w:tc>
      </w:tr>
      <w:tr w:rsidR="008F1BCA" w14:paraId="1353C23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9FEE09" w14:textId="77777777" w:rsidR="008F1BCA" w:rsidRDefault="00000000">
            <w:r>
              <w:t>next_page.offset</w:t>
            </w:r>
          </w:p>
        </w:tc>
        <w:tc>
          <w:tcPr>
            <w:tcW w:w="2880" w:type="dxa"/>
          </w:tcPr>
          <w:p w14:paraId="287B986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89265AF"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offset for the request.</w:t>
            </w:r>
          </w:p>
        </w:tc>
      </w:tr>
      <w:tr w:rsidR="008F1BCA" w14:paraId="0DC5E99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4F8BEF" w14:textId="77777777" w:rsidR="008F1BCA" w:rsidRDefault="00000000">
            <w:r>
              <w:t>next_page.path</w:t>
            </w:r>
          </w:p>
        </w:tc>
        <w:tc>
          <w:tcPr>
            <w:tcW w:w="2880" w:type="dxa"/>
          </w:tcPr>
          <w:p w14:paraId="79B8074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3FBCBCB" w14:textId="77777777" w:rsidR="008F1BCA" w:rsidRDefault="00000000">
            <w:pPr>
              <w:cnfStyle w:val="000000010000" w:firstRow="0" w:lastRow="0" w:firstColumn="0" w:lastColumn="0" w:oddVBand="0" w:evenVBand="0" w:oddHBand="0" w:evenHBand="1" w:firstRowFirstColumn="0" w:firstRowLastColumn="0" w:lastRowFirstColumn="0" w:lastRowLastColumn="0"/>
            </w:pPr>
            <w:r>
              <w:t>A relative path containing the query parameters to fetch for next_page.</w:t>
            </w:r>
          </w:p>
        </w:tc>
      </w:tr>
      <w:tr w:rsidR="008F1BCA" w14:paraId="266A6A3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9FEEB8" w14:textId="77777777" w:rsidR="008F1BCA" w:rsidRDefault="00000000">
            <w:r>
              <w:t>next_page.uri</w:t>
            </w:r>
          </w:p>
        </w:tc>
        <w:tc>
          <w:tcPr>
            <w:tcW w:w="2880" w:type="dxa"/>
          </w:tcPr>
          <w:p w14:paraId="1E95FC0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AF1B99B" w14:textId="77777777" w:rsidR="008F1BCA" w:rsidRDefault="00000000">
            <w:pPr>
              <w:cnfStyle w:val="000000100000" w:firstRow="0" w:lastRow="0" w:firstColumn="0" w:lastColumn="0" w:oddVBand="0" w:evenVBand="0" w:oddHBand="1" w:evenHBand="0" w:firstRowFirstColumn="0" w:firstRowLastColumn="0" w:lastRowFirstColumn="0" w:lastRowLastColumn="0"/>
            </w:pPr>
            <w:r>
              <w:t>A full URI containing the query parameters to fetch for next_page.</w:t>
            </w:r>
          </w:p>
        </w:tc>
      </w:tr>
    </w:tbl>
    <w:p w14:paraId="5B78AF71" w14:textId="77777777" w:rsidR="008F1BCA" w:rsidRDefault="008F1BCA"/>
    <w:p w14:paraId="3FEF737E" w14:textId="77777777" w:rsidR="008F1BCA" w:rsidRDefault="00000000">
      <w:pPr>
        <w:pStyle w:val="Heading3"/>
      </w:pPr>
      <w:r>
        <w:t>Sample Request</w:t>
      </w:r>
    </w:p>
    <w:p w14:paraId="602E82C3" w14:textId="77777777" w:rsidR="008F1BCA" w:rsidRDefault="00000000">
      <w:r>
        <w:rPr>
          <w:b/>
          <w:color w:val="666666"/>
          <w:sz w:val="16"/>
        </w:rPr>
        <w:t>[bash]</w:t>
      </w:r>
    </w:p>
    <w:p w14:paraId="735B5272" w14:textId="77777777" w:rsidR="008F1BCA" w:rsidRDefault="00000000">
      <w:pPr>
        <w:shd w:val="clear" w:color="auto" w:fill="F2F2F2"/>
      </w:pPr>
      <w:r>
        <w:rPr>
          <w:rFonts w:ascii="Courier New" w:hAnsi="Courier New"/>
          <w:sz w:val="17"/>
        </w:rPr>
        <w:lastRenderedPageBreak/>
        <w:t>curl -i --request GET \</w:t>
      </w:r>
      <w:r>
        <w:rPr>
          <w:rFonts w:ascii="Courier New" w:hAnsi="Courier New"/>
          <w:sz w:val="17"/>
        </w:rPr>
        <w:br/>
        <w:t xml:space="preserve"> --url 'https://app.asana.com/api/1.0/users/me/workspace_memberships?limit=50&amp;opt_pretty=true' \</w:t>
      </w:r>
      <w:r>
        <w:rPr>
          <w:rFonts w:ascii="Courier New" w:hAnsi="Courier New"/>
          <w:sz w:val="17"/>
        </w:rPr>
        <w:br/>
        <w:t xml:space="preserve"> --header 'Accept: application/json'</w:t>
      </w:r>
    </w:p>
    <w:p w14:paraId="1176D6EE" w14:textId="77777777" w:rsidR="008F1BCA" w:rsidRDefault="00000000">
      <w:pPr>
        <w:pStyle w:val="Heading3"/>
      </w:pPr>
      <w:r>
        <w:t>Example Usage</w:t>
      </w:r>
    </w:p>
    <w:p w14:paraId="17201126" w14:textId="77777777" w:rsidR="008F1BCA" w:rsidRDefault="00000000">
      <w:pPr>
        <w:pStyle w:val="Heading3"/>
      </w:pPr>
      <w:r>
        <w:t>Example 1: Get the first page (default user = me)</w:t>
      </w:r>
    </w:p>
    <w:p w14:paraId="443EAA7B" w14:textId="77777777" w:rsidR="008F1BCA" w:rsidRDefault="00000000">
      <w:r>
        <w:rPr>
          <w:b/>
          <w:color w:val="666666"/>
          <w:sz w:val="16"/>
        </w:rPr>
        <w:t>[bash]</w:t>
      </w:r>
    </w:p>
    <w:p w14:paraId="331F1C0F" w14:textId="77777777" w:rsidR="008F1BCA" w:rsidRDefault="00000000">
      <w:pPr>
        <w:shd w:val="clear" w:color="auto" w:fill="F2F2F2"/>
      </w:pPr>
      <w:r>
        <w:rPr>
          <w:rFonts w:ascii="Courier New" w:hAnsi="Courier New"/>
          <w:sz w:val="17"/>
        </w:rPr>
        <w:t>curl -sS \</w:t>
      </w:r>
      <w:r>
        <w:rPr>
          <w:rFonts w:ascii="Courier New" w:hAnsi="Courier New"/>
          <w:sz w:val="17"/>
        </w:rPr>
        <w:br/>
        <w:t xml:space="preserve"> --request GET \</w:t>
      </w:r>
      <w:r>
        <w:rPr>
          <w:rFonts w:ascii="Courier New" w:hAnsi="Courier New"/>
          <w:sz w:val="17"/>
        </w:rPr>
        <w:br/>
        <w:t xml:space="preserve"> --url 'https://app.asana.com/api/1.0/users/me/workspace_memberships?limit=50' \</w:t>
      </w:r>
      <w:r>
        <w:rPr>
          <w:rFonts w:ascii="Courier New" w:hAnsi="Courier New"/>
          <w:sz w:val="17"/>
        </w:rPr>
        <w:br/>
        <w:t xml:space="preserve"> --header 'Accept: application/json'</w:t>
      </w:r>
    </w:p>
    <w:p w14:paraId="4B842A17" w14:textId="77777777" w:rsidR="008F1BCA" w:rsidRDefault="00000000">
      <w:pPr>
        <w:pStyle w:val="Heading3"/>
      </w:pPr>
      <w:r>
        <w:t>Example 2: Include optional fields</w:t>
      </w:r>
    </w:p>
    <w:p w14:paraId="284F8880" w14:textId="77777777" w:rsidR="008F1BCA" w:rsidRDefault="00000000">
      <w:r>
        <w:rPr>
          <w:b/>
          <w:color w:val="666666"/>
          <w:sz w:val="16"/>
        </w:rPr>
        <w:t>[bash]</w:t>
      </w:r>
    </w:p>
    <w:p w14:paraId="0E346FAB" w14:textId="77777777" w:rsidR="008F1BCA" w:rsidRDefault="00000000">
      <w:pPr>
        <w:shd w:val="clear" w:color="auto" w:fill="F2F2F2"/>
      </w:pPr>
      <w:r>
        <w:rPr>
          <w:rFonts w:ascii="Courier New" w:hAnsi="Courier New"/>
          <w:sz w:val="17"/>
        </w:rPr>
        <w:t>curl -sS \</w:t>
      </w:r>
      <w:r>
        <w:rPr>
          <w:rFonts w:ascii="Courier New" w:hAnsi="Courier New"/>
          <w:sz w:val="17"/>
        </w:rPr>
        <w:br/>
        <w:t xml:space="preserve"> --request GET \</w:t>
      </w:r>
      <w:r>
        <w:rPr>
          <w:rFonts w:ascii="Courier New" w:hAnsi="Courier New"/>
          <w:sz w:val="17"/>
        </w:rPr>
        <w:br/>
        <w:t xml:space="preserve"> --url 'https://app.asana.com/api/1.0/users/me/workspace_memberships?opt_fields=workspace.name,user.name,is_admin,is_guest' \</w:t>
      </w:r>
      <w:r>
        <w:rPr>
          <w:rFonts w:ascii="Courier New" w:hAnsi="Courier New"/>
          <w:sz w:val="17"/>
        </w:rPr>
        <w:br/>
        <w:t xml:space="preserve"> --header 'Accept: application/json'</w:t>
      </w:r>
    </w:p>
    <w:p w14:paraId="0CACAC72" w14:textId="77777777" w:rsidR="008F1BCA" w:rsidRDefault="00000000">
      <w:pPr>
        <w:pStyle w:val="Heading3"/>
      </w:pPr>
      <w:r>
        <w:t>Example 3: Fetch the next page using offset</w:t>
      </w:r>
    </w:p>
    <w:p w14:paraId="5760432A" w14:textId="77777777" w:rsidR="008F1BCA" w:rsidRDefault="00000000">
      <w:r>
        <w:rPr>
          <w:b/>
          <w:color w:val="666666"/>
          <w:sz w:val="16"/>
        </w:rPr>
        <w:t>[bash]</w:t>
      </w:r>
    </w:p>
    <w:p w14:paraId="22FD937A" w14:textId="77777777" w:rsidR="008F1BCA" w:rsidRDefault="00000000">
      <w:pPr>
        <w:shd w:val="clear" w:color="auto" w:fill="F2F2F2"/>
      </w:pPr>
      <w:r>
        <w:rPr>
          <w:rFonts w:ascii="Courier New" w:hAnsi="Courier New"/>
          <w:sz w:val="17"/>
        </w:rPr>
        <w:t>curl -sS \</w:t>
      </w:r>
      <w:r>
        <w:rPr>
          <w:rFonts w:ascii="Courier New" w:hAnsi="Courier New"/>
          <w:sz w:val="17"/>
        </w:rPr>
        <w:br/>
        <w:t xml:space="preserve"> --request GET \</w:t>
      </w:r>
      <w:r>
        <w:rPr>
          <w:rFonts w:ascii="Courier New" w:hAnsi="Courier New"/>
          <w:sz w:val="17"/>
        </w:rPr>
        <w:br/>
        <w:t xml:space="preserve"> --url 'https://app.asana.com/api/1.0/users/me/workspace_memberships?limit=50&amp;offset=eyJ0eXAiOJiKV1iQLCJhbGciOiJIUzI1NiJ9' \</w:t>
      </w:r>
      <w:r>
        <w:rPr>
          <w:rFonts w:ascii="Courier New" w:hAnsi="Courier New"/>
          <w:sz w:val="17"/>
        </w:rPr>
        <w:br/>
        <w:t xml:space="preserve"> --header 'Accept: application/json'</w:t>
      </w:r>
    </w:p>
    <w:p w14:paraId="750F7467" w14:textId="77777777" w:rsidR="008F1BCA" w:rsidRDefault="00000000">
      <w:pPr>
        <w:pStyle w:val="Heading3"/>
      </w:pPr>
      <w:r>
        <w:t>Notes</w:t>
      </w:r>
    </w:p>
    <w:p w14:paraId="6CF17F63" w14:textId="77777777" w:rsidR="008F1BCA" w:rsidRDefault="00000000">
      <w:pPr>
        <w:pStyle w:val="ListBullet"/>
      </w:pPr>
      <w:r>
        <w:t>This endpoint may omit some fields by default; use opt_fields to request additional fields.</w:t>
      </w:r>
    </w:p>
    <w:p w14:paraId="07B0EF6E" w14:textId="77777777" w:rsidR="008F1BCA" w:rsidRDefault="00000000">
      <w:pPr>
        <w:pStyle w:val="ListBullet"/>
      </w:pPr>
      <w:r>
        <w:t>Pagination is controlled via limit and offset; only reuse offset values previously returned by the API.</w:t>
      </w:r>
    </w:p>
    <w:p w14:paraId="29DE092F" w14:textId="77777777" w:rsidR="008F1BCA" w:rsidRDefault="00000000">
      <w:pPr>
        <w:pStyle w:val="Heading3"/>
      </w:pPr>
      <w:r>
        <w:t>Error Handling</w:t>
      </w:r>
    </w:p>
    <w:p w14:paraId="461308B8" w14:textId="77777777" w:rsidR="008F1BCA" w:rsidRDefault="00000000">
      <w:pPr>
        <w:pStyle w:val="ListBullet"/>
      </w:pPr>
      <w:r>
        <w:t>400: Missing or malformed parameter(s).</w:t>
      </w:r>
    </w:p>
    <w:p w14:paraId="634260F8" w14:textId="77777777" w:rsidR="008F1BCA" w:rsidRDefault="00000000">
      <w:pPr>
        <w:pStyle w:val="ListBullet"/>
      </w:pPr>
      <w:r>
        <w:t>401: No valid authentication token provided.</w:t>
      </w:r>
    </w:p>
    <w:p w14:paraId="048EFA0A" w14:textId="77777777" w:rsidR="008F1BCA" w:rsidRDefault="00000000">
      <w:pPr>
        <w:pStyle w:val="ListBullet"/>
      </w:pPr>
      <w:r>
        <w:t>403: Auth is valid, but the requester lacks access to the user or memberships/properties.</w:t>
      </w:r>
    </w:p>
    <w:p w14:paraId="7C1B1357" w14:textId="77777777" w:rsidR="008F1BCA" w:rsidRDefault="00000000">
      <w:pPr>
        <w:pStyle w:val="ListBullet"/>
      </w:pPr>
      <w:r>
        <w:t>404: Unknown path/action or the specified object does not exist.</w:t>
      </w:r>
    </w:p>
    <w:p w14:paraId="35C1FC46" w14:textId="77777777" w:rsidR="008F1BCA" w:rsidRDefault="00000000">
      <w:pPr>
        <w:pStyle w:val="ListBullet"/>
      </w:pPr>
      <w:r>
        <w:t>500: Server-side error; may include an errors[].phrase to help Asana support locate the incident.</w:t>
      </w:r>
    </w:p>
    <w:p w14:paraId="6DF7D315" w14:textId="77777777" w:rsidR="008F1BCA" w:rsidRDefault="00000000">
      <w:pPr>
        <w:pStyle w:val="Heading3"/>
      </w:pPr>
      <w:r>
        <w:lastRenderedPageBreak/>
        <w:t>Related workspaceMemberships actions</w:t>
      </w:r>
    </w:p>
    <w:p w14:paraId="5769BBAC" w14:textId="77777777" w:rsidR="008F1BCA" w:rsidRDefault="00000000">
      <w:pPr>
        <w:pStyle w:val="ListBullet"/>
      </w:pPr>
      <w:r>
        <w:t>[GET] Get a Workspace Membership — /workspace_memberships/{{workspaceMembershipGid}}</w:t>
      </w:r>
    </w:p>
    <w:p w14:paraId="0E5196D2" w14:textId="77777777" w:rsidR="008F1BCA" w:rsidRDefault="00000000">
      <w:pPr>
        <w:pStyle w:val="ListBullet"/>
      </w:pPr>
      <w:r>
        <w:t>[GET] List a Workspace’s Workspace Memberships — /workspaces/{{workspaceGid}}/workspace_memberships</w:t>
      </w:r>
    </w:p>
    <w:p w14:paraId="6B13A7E4" w14:textId="77777777" w:rsidR="008F1BCA" w:rsidRDefault="00000000">
      <w:r>
        <w:br w:type="page"/>
      </w:r>
    </w:p>
    <w:p w14:paraId="6C1CB91B" w14:textId="77777777" w:rsidR="008F1BCA" w:rsidRDefault="00000000">
      <w:pPr>
        <w:pStyle w:val="Heading2"/>
      </w:pPr>
      <w:r>
        <w:lastRenderedPageBreak/>
        <w:t>136. [POST] Add a User to a Workspace or Organization</w:t>
      </w:r>
    </w:p>
    <w:p w14:paraId="24F63493" w14:textId="77777777" w:rsidR="008F1BCA" w:rsidRDefault="00000000">
      <w:r>
        <w:rPr>
          <w:b/>
        </w:rPr>
        <w:t xml:space="preserve">Endpoint: </w:t>
      </w:r>
      <w:r>
        <w:rPr>
          <w:rFonts w:ascii="Courier New" w:hAnsi="Courier New"/>
          <w:sz w:val="18"/>
        </w:rPr>
        <w:t>/workspaces/{{workspaceGid}}/addUser</w:t>
      </w:r>
    </w:p>
    <w:p w14:paraId="144BB74F" w14:textId="77777777" w:rsidR="008F1BCA" w:rsidRDefault="00000000">
      <w:pPr>
        <w:pStyle w:val="Heading3"/>
      </w:pPr>
      <w:r>
        <w:t>Prerequisites</w:t>
      </w:r>
    </w:p>
    <w:p w14:paraId="37C40540" w14:textId="77777777" w:rsidR="008F1BCA" w:rsidRDefault="00000000">
      <w:pPr>
        <w:pStyle w:val="ListBullet"/>
      </w:pPr>
      <w:r>
        <w:t>You must have access/permissions to invite/add users to the specified workspace or organization.</w:t>
      </w:r>
    </w:p>
    <w:p w14:paraId="760A40E3" w14:textId="77777777" w:rsidR="008F1BCA" w:rsidRDefault="00000000">
      <w:pPr>
        <w:pStyle w:val="Heading3"/>
      </w:pPr>
      <w:r>
        <w:t>Method</w:t>
      </w:r>
    </w:p>
    <w:p w14:paraId="0268401A" w14:textId="77777777" w:rsidR="008F1BCA" w:rsidRDefault="00000000">
      <w:r>
        <w:t>POST</w:t>
      </w:r>
    </w:p>
    <w:p w14:paraId="746FCDD4" w14:textId="77777777" w:rsidR="008F1BCA" w:rsidRDefault="00000000">
      <w:pPr>
        <w:pStyle w:val="Heading3"/>
      </w:pPr>
      <w:r>
        <w:t>URL</w:t>
      </w:r>
    </w:p>
    <w:p w14:paraId="00383A8E" w14:textId="77777777" w:rsidR="008F1BCA" w:rsidRDefault="00000000">
      <w:r>
        <w:t>https://app.asana.com/api/1.0/workspaces/{{workspace_gid}}/addUser</w:t>
      </w:r>
    </w:p>
    <w:p w14:paraId="082AF96F" w14:textId="77777777" w:rsidR="008F1BCA" w:rsidRDefault="00000000">
      <w:pPr>
        <w:pStyle w:val="Heading3"/>
      </w:pPr>
      <w:r>
        <w:t>Headers</w:t>
      </w:r>
    </w:p>
    <w:p w14:paraId="73AFD25E" w14:textId="77777777" w:rsidR="008F1BCA" w:rsidRDefault="00000000">
      <w:r>
        <w:rPr>
          <w:b/>
          <w:color w:val="666666"/>
          <w:sz w:val="16"/>
        </w:rPr>
        <w:t>[json]</w:t>
      </w:r>
    </w:p>
    <w:p w14:paraId="3B264D76"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47767305" w14:textId="77777777" w:rsidR="008F1BCA" w:rsidRDefault="00000000">
      <w:pPr>
        <w:pStyle w:val="Heading3"/>
      </w:pPr>
      <w:r>
        <w:t>Description</w:t>
      </w:r>
    </w:p>
    <w:p w14:paraId="262767C7" w14:textId="77777777" w:rsidR="008F1BCA" w:rsidRDefault="00000000">
      <w:r>
        <w:t>Adds (invites) a user to a workspace or organization. The user may be identified by "me", an email address, or a user GID. Returns the full user record for the invited user.</w:t>
      </w:r>
    </w:p>
    <w:p w14:paraId="50C4F26B" w14:textId="77777777" w:rsidR="008F1BCA" w:rsidRDefault="00000000">
      <w:pPr>
        <w:pStyle w:val="Heading3"/>
      </w:pPr>
      <w:r>
        <w:t>Enforcement Rules</w:t>
      </w:r>
    </w:p>
    <w:p w14:paraId="2E94C465" w14:textId="77777777" w:rsidR="008F1BCA" w:rsidRDefault="00000000">
      <w:pPr>
        <w:pStyle w:val="ListBullet"/>
      </w:pPr>
      <w:r>
        <w:t>The workspace_gid path parameter must always be present.</w:t>
      </w:r>
    </w:p>
    <w:p w14:paraId="1C3F2226" w14:textId="77777777" w:rsidR="008F1BCA" w:rsidRDefault="00000000">
      <w:pPr>
        <w:pStyle w:val="ListBullet"/>
      </w:pPr>
      <w:r>
        <w:t>If the user provides a workspace_gid, use that value directly.</w:t>
      </w:r>
    </w:p>
    <w:p w14:paraId="3D0DBBE9" w14:textId="77777777" w:rsidR="008F1BCA" w:rsidRDefault="00000000">
      <w:pPr>
        <w:pStyle w:val="ListBullet"/>
      </w:pPr>
      <w:r>
        <w:t>Do not call the API with a missing or empty workspace_gid (e.g., avoid /workspaces//addUser).</w:t>
      </w:r>
    </w:p>
    <w:p w14:paraId="52EEA4A6" w14:textId="77777777" w:rsidR="008F1BCA" w:rsidRDefault="00000000">
      <w:pPr>
        <w:pStyle w:val="ListBullet"/>
      </w:pPr>
      <w:r>
        <w:t>Always construct the path as /workspaces/{{workspace_gid}}/addUser, where {{workspace_gid}} is a non-empty string.</w:t>
      </w:r>
    </w:p>
    <w:p w14:paraId="282F4754" w14:textId="77777777" w:rsidR="008F1BCA" w:rsidRDefault="00000000">
      <w:pPr>
        <w:pStyle w:val="ListBullet"/>
      </w:pPr>
      <w:r>
        <w:t>When executing the action, ensure to send Path Parameters in the URL and not in the body.</w:t>
      </w:r>
    </w:p>
    <w:p w14:paraId="38D01EE2" w14:textId="77777777" w:rsidR="008F1BCA" w:rsidRDefault="00000000">
      <w:pPr>
        <w:pStyle w:val="ListBullet"/>
      </w:pPr>
      <w:r>
        <w:t>When executing the action, ensure to send Query Parameters in the URL as query parameters and not in the body.</w:t>
      </w:r>
    </w:p>
    <w:p w14:paraId="233D94E0" w14:textId="77777777" w:rsidR="008F1BCA" w:rsidRDefault="00000000">
      <w:pPr>
        <w:pStyle w:val="Heading3"/>
      </w:pPr>
      <w:r>
        <w:t>Valid Examples</w:t>
      </w:r>
    </w:p>
    <w:p w14:paraId="0C8527E0" w14:textId="77777777" w:rsidR="008F1BCA" w:rsidRDefault="00000000">
      <w:r>
        <w:rPr>
          <w:b/>
          <w:color w:val="666666"/>
          <w:sz w:val="16"/>
        </w:rPr>
        <w:t>[http]</w:t>
      </w:r>
    </w:p>
    <w:p w14:paraId="6B576F53" w14:textId="77777777" w:rsidR="008F1BCA" w:rsidRDefault="00000000">
      <w:pPr>
        <w:shd w:val="clear" w:color="auto" w:fill="F2F2F2"/>
      </w:pPr>
      <w:r>
        <w:rPr>
          <w:rFonts w:ascii="Courier New" w:hAnsi="Courier New"/>
          <w:sz w:val="17"/>
        </w:rPr>
        <w:t>/workspaces/12345/addUser</w:t>
      </w:r>
      <w:r>
        <w:rPr>
          <w:rFonts w:ascii="Courier New" w:hAnsi="Courier New"/>
          <w:sz w:val="17"/>
        </w:rPr>
        <w:br/>
        <w:t>/workspaces/987654321/addUser</w:t>
      </w:r>
    </w:p>
    <w:p w14:paraId="1456B0C7" w14:textId="77777777" w:rsidR="008F1BCA" w:rsidRDefault="00000000">
      <w:pPr>
        <w:pStyle w:val="Heading3"/>
      </w:pPr>
      <w:r>
        <w:t>Invalid Examples</w:t>
      </w:r>
    </w:p>
    <w:p w14:paraId="5CC86BE0" w14:textId="77777777" w:rsidR="008F1BCA" w:rsidRDefault="00000000">
      <w:r>
        <w:rPr>
          <w:b/>
          <w:color w:val="666666"/>
          <w:sz w:val="16"/>
        </w:rPr>
        <w:t>[http]</w:t>
      </w:r>
    </w:p>
    <w:p w14:paraId="0FDF6950" w14:textId="77777777" w:rsidR="008F1BCA" w:rsidRDefault="00000000">
      <w:pPr>
        <w:shd w:val="clear" w:color="auto" w:fill="F2F2F2"/>
      </w:pPr>
      <w:r>
        <w:rPr>
          <w:rFonts w:ascii="Courier New" w:hAnsi="Courier New"/>
          <w:sz w:val="17"/>
        </w:rPr>
        <w:t>/workspaces//addUser</w:t>
      </w:r>
      <w:r>
        <w:rPr>
          <w:rFonts w:ascii="Courier New" w:hAnsi="Courier New"/>
          <w:sz w:val="17"/>
        </w:rPr>
        <w:br/>
        <w:t>/workspaces/addUser</w:t>
      </w:r>
    </w:p>
    <w:p w14:paraId="08D7DBFC"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4FBC8418"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1F15AE" w14:textId="77777777" w:rsidR="008F1BCA" w:rsidRDefault="00000000">
            <w:r>
              <w:t>Parameter</w:t>
            </w:r>
          </w:p>
        </w:tc>
        <w:tc>
          <w:tcPr>
            <w:tcW w:w="2880" w:type="dxa"/>
          </w:tcPr>
          <w:p w14:paraId="2F8FAAD3"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59928B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C23B2D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2477B8" w14:textId="77777777" w:rsidR="008F1BCA" w:rsidRDefault="00000000">
            <w:r>
              <w:t>workspace_gid</w:t>
            </w:r>
          </w:p>
        </w:tc>
        <w:tc>
          <w:tcPr>
            <w:tcW w:w="2880" w:type="dxa"/>
          </w:tcPr>
          <w:p w14:paraId="2811900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4CE5F1D"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workspace or organization. Example: "12345".</w:t>
            </w:r>
          </w:p>
        </w:tc>
      </w:tr>
    </w:tbl>
    <w:p w14:paraId="409039F2" w14:textId="77777777" w:rsidR="008F1BCA" w:rsidRDefault="008F1BCA"/>
    <w:p w14:paraId="780BC4F7"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4D5BED05"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901F94" w14:textId="77777777" w:rsidR="008F1BCA" w:rsidRDefault="00000000">
            <w:r>
              <w:t>Parameter</w:t>
            </w:r>
          </w:p>
        </w:tc>
        <w:tc>
          <w:tcPr>
            <w:tcW w:w="2880" w:type="dxa"/>
          </w:tcPr>
          <w:p w14:paraId="121867A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D4E3BE0"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730C03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A0C131" w14:textId="77777777" w:rsidR="008F1BCA" w:rsidRDefault="00000000">
            <w:r>
              <w:t>opt_pretty</w:t>
            </w:r>
          </w:p>
        </w:tc>
        <w:tc>
          <w:tcPr>
            <w:tcW w:w="2880" w:type="dxa"/>
          </w:tcPr>
          <w:p w14:paraId="64204F9D"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469B1992" w14:textId="77777777" w:rsidR="008F1BCA" w:rsidRDefault="00000000">
            <w:pPr>
              <w:cnfStyle w:val="000000100000" w:firstRow="0" w:lastRow="0" w:firstColumn="0" w:lastColumn="0" w:oddVBand="0" w:evenVBand="0" w:oddHBand="1" w:evenHBand="0" w:firstRowFirstColumn="0" w:firstRowLastColumn="0" w:lastRowFirstColumn="0" w:lastRowLastColumn="0"/>
            </w:pPr>
            <w:r>
              <w:t>If true, returns “pretty” formatted output (extra time/size; recommended only for debugging). Example: true.</w:t>
            </w:r>
          </w:p>
        </w:tc>
      </w:tr>
      <w:tr w:rsidR="008F1BCA" w14:paraId="7E21B84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4AF771" w14:textId="77777777" w:rsidR="008F1BCA" w:rsidRDefault="00000000">
            <w:r>
              <w:t>opt_fields</w:t>
            </w:r>
          </w:p>
        </w:tc>
        <w:tc>
          <w:tcPr>
            <w:tcW w:w="2880" w:type="dxa"/>
          </w:tcPr>
          <w:p w14:paraId="3B036E63"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0DAE989F"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optional fields to include in the response. Allowed values: "email", "name", "photo", "photo.image_1024x1024", "photo.image_128x128", "photo.image_21x21", "photo.image_27x27", "photo.image_36x36", "photo.image_60x60". Example: email,name,photo.</w:t>
            </w:r>
          </w:p>
        </w:tc>
      </w:tr>
    </w:tbl>
    <w:p w14:paraId="6EA704DB" w14:textId="77777777" w:rsidR="008F1BCA" w:rsidRDefault="008F1BCA"/>
    <w:p w14:paraId="18724504"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32949E7C"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CE5CE1" w14:textId="77777777" w:rsidR="008F1BCA" w:rsidRDefault="00000000">
            <w:r>
              <w:t>Parameter</w:t>
            </w:r>
          </w:p>
        </w:tc>
        <w:tc>
          <w:tcPr>
            <w:tcW w:w="2880" w:type="dxa"/>
          </w:tcPr>
          <w:p w14:paraId="71CE06F1"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7ED3847"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49FB65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90D8B6" w14:textId="77777777" w:rsidR="008F1BCA" w:rsidRDefault="00000000">
            <w:r>
              <w:t>data</w:t>
            </w:r>
          </w:p>
        </w:tc>
        <w:tc>
          <w:tcPr>
            <w:tcW w:w="2880" w:type="dxa"/>
          </w:tcPr>
          <w:p w14:paraId="71D6738A"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B1B6287"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Container for the request payload.</w:t>
            </w:r>
          </w:p>
        </w:tc>
      </w:tr>
      <w:tr w:rsidR="008F1BCA" w14:paraId="06AFF7E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2458D8" w14:textId="77777777" w:rsidR="008F1BCA" w:rsidRDefault="00000000">
            <w:r>
              <w:t>data.user</w:t>
            </w:r>
          </w:p>
        </w:tc>
        <w:tc>
          <w:tcPr>
            <w:tcW w:w="2880" w:type="dxa"/>
          </w:tcPr>
          <w:p w14:paraId="4371138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4074A08" w14:textId="77777777" w:rsidR="008F1BCA" w:rsidRDefault="00000000">
            <w:pPr>
              <w:cnfStyle w:val="000000010000" w:firstRow="0" w:lastRow="0" w:firstColumn="0" w:lastColumn="0" w:oddVBand="0" w:evenVBand="0" w:oddHBand="0" w:evenHBand="1" w:firstRowFirstColumn="0" w:firstRowLastColumn="0" w:lastRowFirstColumn="0" w:lastRowLastColumn="0"/>
            </w:pPr>
            <w:r>
              <w:t>A string identifying a user. Can be "me", an email address, or a user GID.</w:t>
            </w:r>
          </w:p>
        </w:tc>
      </w:tr>
    </w:tbl>
    <w:p w14:paraId="27C59748" w14:textId="77777777" w:rsidR="008F1BCA" w:rsidRDefault="008F1BCA"/>
    <w:p w14:paraId="62497A7F" w14:textId="77777777" w:rsidR="008F1BCA" w:rsidRDefault="00000000">
      <w:pPr>
        <w:pStyle w:val="Heading3"/>
      </w:pPr>
      <w:r>
        <w:t>Response</w:t>
      </w:r>
    </w:p>
    <w:p w14:paraId="37ED5612" w14:textId="77777777" w:rsidR="008F1BCA" w:rsidRDefault="00000000">
      <w:pPr>
        <w:pStyle w:val="Heading3"/>
      </w:pPr>
      <w:r>
        <w:t>Success Response (200 OK)</w:t>
      </w:r>
    </w:p>
    <w:p w14:paraId="270BB4A7" w14:textId="77777777" w:rsidR="008F1BCA" w:rsidRDefault="00000000">
      <w:r>
        <w:rPr>
          <w:b/>
          <w:color w:val="666666"/>
          <w:sz w:val="16"/>
        </w:rPr>
        <w:t>[json]</w:t>
      </w:r>
    </w:p>
    <w:p w14:paraId="071E226B"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"email": "new.user@example.com",</w:t>
      </w:r>
      <w:r>
        <w:rPr>
          <w:rFonts w:ascii="Courier New" w:hAnsi="Courier New"/>
          <w:sz w:val="17"/>
        </w:rPr>
        <w:br/>
        <w:t xml:space="preserve"> "photo": {</w:t>
      </w:r>
      <w:r>
        <w:rPr>
          <w:rFonts w:ascii="Courier New" w:hAnsi="Courier New"/>
          <w:sz w:val="17"/>
        </w:rPr>
        <w:br/>
        <w:t xml:space="preserve"> "image_21x21": "https://cdn.asana.com/.../21x21.png",</w:t>
      </w:r>
      <w:r>
        <w:rPr>
          <w:rFonts w:ascii="Courier New" w:hAnsi="Courier New"/>
          <w:sz w:val="17"/>
        </w:rPr>
        <w:br/>
        <w:t xml:space="preserve"> "image_27x27": "https://cdn.asana.com/.../27x27.png",</w:t>
      </w:r>
      <w:r>
        <w:rPr>
          <w:rFonts w:ascii="Courier New" w:hAnsi="Courier New"/>
          <w:sz w:val="17"/>
        </w:rPr>
        <w:br/>
      </w:r>
      <w:r>
        <w:rPr>
          <w:rFonts w:ascii="Courier New" w:hAnsi="Courier New"/>
          <w:sz w:val="17"/>
        </w:rPr>
        <w:lastRenderedPageBreak/>
        <w:t xml:space="preserve"> "image_36x36": "https://cdn.asana.com/.../36x36.png",</w:t>
      </w:r>
      <w:r>
        <w:rPr>
          <w:rFonts w:ascii="Courier New" w:hAnsi="Courier New"/>
          <w:sz w:val="17"/>
        </w:rPr>
        <w:br/>
        <w:t xml:space="preserve"> "image_60x60": "https://cdn.asana.com/.../60x60.png",</w:t>
      </w:r>
      <w:r>
        <w:rPr>
          <w:rFonts w:ascii="Courier New" w:hAnsi="Courier New"/>
          <w:sz w:val="17"/>
        </w:rPr>
        <w:br/>
        <w:t xml:space="preserve"> "image_128x128": "https://cdn.asana.com/.../128x128.png",</w:t>
      </w:r>
      <w:r>
        <w:rPr>
          <w:rFonts w:ascii="Courier New" w:hAnsi="Courier New"/>
          <w:sz w:val="17"/>
        </w:rPr>
        <w:br/>
        <w:t xml:space="preserve"> "image_1024x1024": "https://cdn.asana.com/.../1024x1024.jpg"</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A1B1BBE" w14:textId="77777777" w:rsidR="008F1BCA" w:rsidRDefault="00000000">
      <w:pPr>
        <w:pStyle w:val="Heading3"/>
      </w:pPr>
      <w:r>
        <w:t>Error Response (400 Bad Request)</w:t>
      </w:r>
    </w:p>
    <w:p w14:paraId="6D041CB1" w14:textId="77777777" w:rsidR="008F1BCA" w:rsidRDefault="00000000">
      <w:r>
        <w:rPr>
          <w:b/>
          <w:color w:val="666666"/>
          <w:sz w:val="16"/>
        </w:rPr>
        <w:t>[json]</w:t>
      </w:r>
    </w:p>
    <w:p w14:paraId="51CD95E1"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"Missing or malformed parameter.",</w:t>
      </w:r>
      <w:r>
        <w:rPr>
          <w:rFonts w:ascii="Courier New" w:hAnsi="Courier New"/>
          <w:sz w:val="17"/>
        </w:rPr>
        <w:br/>
        <w:t xml:space="preserve"> "help": "Check the documentation and the syntax of your request and try again.",</w:t>
      </w:r>
      <w:r>
        <w:rPr>
          <w:rFonts w:ascii="Courier New" w:hAnsi="Courier New"/>
          <w:sz w:val="17"/>
        </w:rPr>
        <w:br/>
        <w:t xml:space="preserve"> "phrase": "invalid_request"</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6FBC203" w14:textId="77777777" w:rsidR="008F1BCA" w:rsidRDefault="00000000">
      <w:pPr>
        <w:pStyle w:val="Heading3"/>
      </w:pPr>
      <w:r>
        <w:t>Error Response (401 Unauthorized)</w:t>
      </w:r>
    </w:p>
    <w:p w14:paraId="134ECECD" w14:textId="77777777" w:rsidR="008F1BCA" w:rsidRDefault="00000000">
      <w:r>
        <w:rPr>
          <w:b/>
          <w:color w:val="666666"/>
          <w:sz w:val="16"/>
        </w:rPr>
        <w:t>[json]</w:t>
      </w:r>
    </w:p>
    <w:p w14:paraId="51603C8E"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"A valid authentication token was not provided with the request.",</w:t>
      </w:r>
      <w:r>
        <w:rPr>
          <w:rFonts w:ascii="Courier New" w:hAnsi="Courier New"/>
          <w:sz w:val="17"/>
        </w:rPr>
        <w:br/>
        <w:t xml:space="preserve"> "help": "Provide a valid token and try again.",</w:t>
      </w:r>
      <w:r>
        <w:rPr>
          <w:rFonts w:ascii="Courier New" w:hAnsi="Courier New"/>
          <w:sz w:val="17"/>
        </w:rPr>
        <w:br/>
        <w:t xml:space="preserve"> "phrase": "not_authenticated"</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3FFE242" w14:textId="77777777" w:rsidR="008F1BCA" w:rsidRDefault="00000000">
      <w:pPr>
        <w:pStyle w:val="Heading3"/>
      </w:pPr>
      <w:r>
        <w:t>Error Response (403 Forbidden)</w:t>
      </w:r>
    </w:p>
    <w:p w14:paraId="3A97F38A" w14:textId="77777777" w:rsidR="008F1BCA" w:rsidRDefault="00000000">
      <w:r>
        <w:rPr>
          <w:b/>
          <w:color w:val="666666"/>
          <w:sz w:val="16"/>
        </w:rPr>
        <w:t>[json]</w:t>
      </w:r>
    </w:p>
    <w:p w14:paraId="7266CED2"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server is refusing to complete the request.",</w:t>
      </w:r>
      <w:r>
        <w:rPr>
          <w:rFonts w:ascii="Courier New" w:hAnsi="Courier New"/>
          <w:sz w:val="17"/>
        </w:rPr>
        <w:br/>
        <w:t xml:space="preserve"> "help": "Ensure the user has access to the workspace and permission to add users.",</w:t>
      </w:r>
      <w:r>
        <w:rPr>
          <w:rFonts w:ascii="Courier New" w:hAnsi="Courier New"/>
          <w:sz w:val="17"/>
        </w:rPr>
        <w:br/>
        <w:t xml:space="preserve"> "phrase": "forbidden"</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6D193863" w14:textId="77777777" w:rsidR="008F1BCA" w:rsidRDefault="00000000">
      <w:pPr>
        <w:pStyle w:val="Heading3"/>
      </w:pPr>
      <w:r>
        <w:t>Error Response (404 Not Found)</w:t>
      </w:r>
    </w:p>
    <w:p w14:paraId="7B950F98" w14:textId="77777777" w:rsidR="008F1BCA" w:rsidRDefault="00000000">
      <w:r>
        <w:rPr>
          <w:b/>
          <w:color w:val="666666"/>
          <w:sz w:val="16"/>
        </w:rPr>
        <w:t>[json]</w:t>
      </w:r>
    </w:p>
    <w:p w14:paraId="20842E23"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requested resource does not exist.",</w:t>
      </w:r>
      <w:r>
        <w:rPr>
          <w:rFonts w:ascii="Courier New" w:hAnsi="Courier New"/>
          <w:sz w:val="17"/>
        </w:rPr>
        <w:br/>
        <w:t xml:space="preserve"> "help": "Verify the workspace_gid and request path.",</w:t>
      </w:r>
      <w:r>
        <w:rPr>
          <w:rFonts w:ascii="Courier New" w:hAnsi="Courier New"/>
          <w:sz w:val="17"/>
        </w:rPr>
        <w:br/>
        <w:t xml:space="preserve"> "phrase": "not_found"</w:t>
      </w:r>
      <w:r>
        <w:rPr>
          <w:rFonts w:ascii="Courier New" w:hAnsi="Courier New"/>
          <w:sz w:val="17"/>
        </w:rPr>
        <w:br/>
        <w:t xml:space="preserve"> }</w:t>
      </w:r>
      <w:r>
        <w:rPr>
          <w:rFonts w:ascii="Courier New" w:hAnsi="Courier New"/>
          <w:sz w:val="17"/>
        </w:rPr>
        <w:br/>
      </w:r>
      <w:r>
        <w:rPr>
          <w:rFonts w:ascii="Courier New" w:hAnsi="Courier New"/>
          <w:sz w:val="17"/>
        </w:rPr>
        <w:lastRenderedPageBreak/>
        <w:t xml:space="preserve"> ]</w:t>
      </w:r>
      <w:r>
        <w:rPr>
          <w:rFonts w:ascii="Courier New" w:hAnsi="Courier New"/>
          <w:sz w:val="17"/>
        </w:rPr>
        <w:br/>
        <w:t>}</w:t>
      </w:r>
    </w:p>
    <w:p w14:paraId="09EAA832" w14:textId="77777777" w:rsidR="008F1BCA" w:rsidRDefault="00000000">
      <w:pPr>
        <w:pStyle w:val="Heading3"/>
      </w:pPr>
      <w:r>
        <w:t>Error Response (500 Internal Server Error)</w:t>
      </w:r>
    </w:p>
    <w:p w14:paraId="0A43317A" w14:textId="77777777" w:rsidR="008F1BCA" w:rsidRDefault="00000000">
      <w:r>
        <w:rPr>
          <w:b/>
          <w:color w:val="666666"/>
          <w:sz w:val="16"/>
        </w:rPr>
        <w:t>[json]</w:t>
      </w:r>
    </w:p>
    <w:p w14:paraId="4ECDC859"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"There was a problem on Asana’s end.",</w:t>
      </w:r>
      <w:r>
        <w:rPr>
          <w:rFonts w:ascii="Courier New" w:hAnsi="Courier New"/>
          <w:sz w:val="17"/>
        </w:rPr>
        <w:br/>
        <w:t xml:space="preserve"> "help": "Try again later. If the problem persists, contact Asana support with the error phrase if provided.",</w:t>
      </w:r>
      <w:r>
        <w:rPr>
          <w:rFonts w:ascii="Courier New" w:hAnsi="Courier New"/>
          <w:sz w:val="17"/>
        </w:rPr>
        <w:br/>
        <w:t xml:space="preserve"> "phrase": "server_error_phrase"</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78BCC8F"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0597186E"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3355B3" w14:textId="77777777" w:rsidR="008F1BCA" w:rsidRDefault="00000000">
            <w:r>
              <w:t>Field</w:t>
            </w:r>
          </w:p>
        </w:tc>
        <w:tc>
          <w:tcPr>
            <w:tcW w:w="2880" w:type="dxa"/>
          </w:tcPr>
          <w:p w14:paraId="216BA65F"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9DA4508"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66FB56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90E33E" w14:textId="77777777" w:rsidR="008F1BCA" w:rsidRDefault="00000000">
            <w:r>
              <w:t>data</w:t>
            </w:r>
          </w:p>
        </w:tc>
        <w:tc>
          <w:tcPr>
            <w:tcW w:w="2880" w:type="dxa"/>
          </w:tcPr>
          <w:p w14:paraId="216A8C9B"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0FA0C9F0"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invited/added user record.</w:t>
            </w:r>
          </w:p>
        </w:tc>
      </w:tr>
      <w:tr w:rsidR="008F1BCA" w14:paraId="29D0E5E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903479" w14:textId="77777777" w:rsidR="008F1BCA" w:rsidRDefault="00000000">
            <w:r>
              <w:t>data.email</w:t>
            </w:r>
          </w:p>
        </w:tc>
        <w:tc>
          <w:tcPr>
            <w:tcW w:w="2880" w:type="dxa"/>
          </w:tcPr>
          <w:p w14:paraId="0539D4E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6AA9989"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user's email address.</w:t>
            </w:r>
          </w:p>
        </w:tc>
      </w:tr>
      <w:tr w:rsidR="008F1BCA" w14:paraId="528ACCD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108D2F" w14:textId="77777777" w:rsidR="008F1BCA" w:rsidRDefault="00000000">
            <w:r>
              <w:t>data.photo</w:t>
            </w:r>
          </w:p>
        </w:tc>
        <w:tc>
          <w:tcPr>
            <w:tcW w:w="2880" w:type="dxa"/>
          </w:tcPr>
          <w:p w14:paraId="6C051BBD"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 or null</w:t>
            </w:r>
          </w:p>
        </w:tc>
        <w:tc>
          <w:tcPr>
            <w:tcW w:w="2880" w:type="dxa"/>
          </w:tcPr>
          <w:p w14:paraId="1B060F6F" w14:textId="77777777" w:rsidR="008F1BCA" w:rsidRDefault="00000000">
            <w:pPr>
              <w:cnfStyle w:val="000000100000" w:firstRow="0" w:lastRow="0" w:firstColumn="0" w:lastColumn="0" w:oddVBand="0" w:evenVBand="0" w:oddHBand="1" w:evenHBand="0" w:firstRowFirstColumn="0" w:firstRowLastColumn="0" w:lastRowFirstColumn="0" w:lastRowLastColumn="0"/>
            </w:pPr>
            <w:r>
              <w:t>Map of profile photo URLs in various sizes, or null if no photo is set. Sizes include 21, 27, 36, 60, 128 (PNG) and 1024 (JPEG).</w:t>
            </w:r>
          </w:p>
        </w:tc>
      </w:tr>
    </w:tbl>
    <w:p w14:paraId="31E16B29" w14:textId="77777777" w:rsidR="008F1BCA" w:rsidRDefault="008F1BCA"/>
    <w:p w14:paraId="2FD8E4EE" w14:textId="77777777" w:rsidR="008F1BCA" w:rsidRDefault="00000000">
      <w:pPr>
        <w:pStyle w:val="Heading3"/>
      </w:pPr>
      <w:r>
        <w:t>Sample Request</w:t>
      </w:r>
    </w:p>
    <w:p w14:paraId="2ED33A8E" w14:textId="77777777" w:rsidR="008F1BCA" w:rsidRDefault="00000000">
      <w:r>
        <w:rPr>
          <w:b/>
          <w:color w:val="666666"/>
          <w:sz w:val="16"/>
        </w:rPr>
        <w:t>[bash]</w:t>
      </w:r>
    </w:p>
    <w:p w14:paraId="787A26FC" w14:textId="77777777" w:rsidR="008F1BCA" w:rsidRDefault="00000000">
      <w:pPr>
        <w:shd w:val="clear" w:color="auto" w:fill="F2F2F2"/>
      </w:pPr>
      <w:r>
        <w:rPr>
          <w:rFonts w:ascii="Courier New" w:hAnsi="Courier New"/>
          <w:sz w:val="17"/>
        </w:rPr>
        <w:t>curl --location --request POST \</w:t>
      </w:r>
      <w:r>
        <w:rPr>
          <w:rFonts w:ascii="Courier New" w:hAnsi="Courier New"/>
          <w:sz w:val="17"/>
        </w:rPr>
        <w:br/>
        <w:t xml:space="preserve"> 'https://app.asana.com/api/1.0/workspaces/12345/addUser?opt_fields=email,name,photo'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"user": "new.user@example.com"</w:t>
      </w:r>
      <w:r>
        <w:rPr>
          <w:rFonts w:ascii="Courier New" w:hAnsi="Courier New"/>
          <w:sz w:val="17"/>
        </w:rPr>
        <w:br/>
        <w:t xml:space="preserve">    }</w:t>
      </w:r>
      <w:r>
        <w:rPr>
          <w:rFonts w:ascii="Courier New" w:hAnsi="Courier New"/>
          <w:sz w:val="17"/>
        </w:rPr>
        <w:br/>
        <w:t xml:space="preserve">  }'</w:t>
      </w:r>
    </w:p>
    <w:p w14:paraId="013683BE" w14:textId="77777777" w:rsidR="008F1BCA" w:rsidRDefault="00000000">
      <w:pPr>
        <w:pStyle w:val="Heading3"/>
      </w:pPr>
      <w:r>
        <w:t>Example Usage</w:t>
      </w:r>
    </w:p>
    <w:p w14:paraId="2368BC9C" w14:textId="77777777" w:rsidR="008F1BCA" w:rsidRDefault="00000000">
      <w:pPr>
        <w:pStyle w:val="Heading3"/>
      </w:pPr>
      <w:r>
        <w:t>Example 1: Add a user by email</w:t>
      </w:r>
    </w:p>
    <w:p w14:paraId="04186313" w14:textId="77777777" w:rsidR="008F1BCA" w:rsidRDefault="00000000">
      <w:r>
        <w:rPr>
          <w:b/>
          <w:color w:val="666666"/>
          <w:sz w:val="16"/>
        </w:rPr>
        <w:t>[bash]</w:t>
      </w:r>
    </w:p>
    <w:p w14:paraId="369D89EF" w14:textId="77777777" w:rsidR="008F1BCA" w:rsidRDefault="00000000">
      <w:pPr>
        <w:shd w:val="clear" w:color="auto" w:fill="F2F2F2"/>
      </w:pPr>
      <w:r>
        <w:rPr>
          <w:rFonts w:ascii="Courier New" w:hAnsi="Courier New"/>
          <w:sz w:val="17"/>
        </w:rPr>
        <w:t>curl --location --request POST \</w:t>
      </w:r>
      <w:r>
        <w:rPr>
          <w:rFonts w:ascii="Courier New" w:hAnsi="Courier New"/>
          <w:sz w:val="17"/>
        </w:rPr>
        <w:br/>
        <w:t xml:space="preserve"> 'https://app.asana.com/api/1.0/workspaces/12345/addUser'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r>
      <w:r>
        <w:rPr>
          <w:rFonts w:ascii="Courier New" w:hAnsi="Courier New"/>
          <w:sz w:val="17"/>
        </w:rPr>
        <w:lastRenderedPageBreak/>
        <w:t xml:space="preserve"> "user": "new.user@example.com"</w:t>
      </w:r>
      <w:r>
        <w:rPr>
          <w:rFonts w:ascii="Courier New" w:hAnsi="Courier New"/>
          <w:sz w:val="17"/>
        </w:rPr>
        <w:br/>
        <w:t xml:space="preserve">    }</w:t>
      </w:r>
      <w:r>
        <w:rPr>
          <w:rFonts w:ascii="Courier New" w:hAnsi="Courier New"/>
          <w:sz w:val="17"/>
        </w:rPr>
        <w:br/>
        <w:t xml:space="preserve">  }'</w:t>
      </w:r>
    </w:p>
    <w:p w14:paraId="54C17698" w14:textId="77777777" w:rsidR="008F1BCA" w:rsidRDefault="00000000">
      <w:pPr>
        <w:pStyle w:val="Heading3"/>
      </w:pPr>
      <w:r>
        <w:t>Example 2: Add a user by user GID and request specific fields</w:t>
      </w:r>
    </w:p>
    <w:p w14:paraId="1CEF826F" w14:textId="77777777" w:rsidR="008F1BCA" w:rsidRDefault="00000000">
      <w:r>
        <w:rPr>
          <w:b/>
          <w:color w:val="666666"/>
          <w:sz w:val="16"/>
        </w:rPr>
        <w:t>[bash]</w:t>
      </w:r>
    </w:p>
    <w:p w14:paraId="2B6B8E4E" w14:textId="77777777" w:rsidR="008F1BCA" w:rsidRDefault="00000000">
      <w:pPr>
        <w:shd w:val="clear" w:color="auto" w:fill="F2F2F2"/>
      </w:pPr>
      <w:r>
        <w:rPr>
          <w:rFonts w:ascii="Courier New" w:hAnsi="Courier New"/>
          <w:sz w:val="17"/>
        </w:rPr>
        <w:t>curl --location --request POST \</w:t>
      </w:r>
      <w:r>
        <w:rPr>
          <w:rFonts w:ascii="Courier New" w:hAnsi="Courier New"/>
          <w:sz w:val="17"/>
        </w:rPr>
        <w:br/>
        <w:t xml:space="preserve"> 'https://app.asana.com/api/1.0/workspaces/12345/addUser?opt_fields=email,photo.image_128x128,photo.image_1024x1024'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"user": "112233445566"</w:t>
      </w:r>
      <w:r>
        <w:rPr>
          <w:rFonts w:ascii="Courier New" w:hAnsi="Courier New"/>
          <w:sz w:val="17"/>
        </w:rPr>
        <w:br/>
        <w:t xml:space="preserve">    }</w:t>
      </w:r>
      <w:r>
        <w:rPr>
          <w:rFonts w:ascii="Courier New" w:hAnsi="Courier New"/>
          <w:sz w:val="17"/>
        </w:rPr>
        <w:br/>
        <w:t xml:space="preserve">  }'</w:t>
      </w:r>
    </w:p>
    <w:p w14:paraId="583EFFBB" w14:textId="77777777" w:rsidR="008F1BCA" w:rsidRDefault="00000000">
      <w:pPr>
        <w:pStyle w:val="Heading3"/>
      </w:pPr>
      <w:r>
        <w:t>Example 3: Debug with pretty output</w:t>
      </w:r>
    </w:p>
    <w:p w14:paraId="03E58806" w14:textId="77777777" w:rsidR="008F1BCA" w:rsidRDefault="00000000">
      <w:r>
        <w:rPr>
          <w:b/>
          <w:color w:val="666666"/>
          <w:sz w:val="16"/>
        </w:rPr>
        <w:t>[bash]</w:t>
      </w:r>
    </w:p>
    <w:p w14:paraId="179FEE8D" w14:textId="77777777" w:rsidR="008F1BCA" w:rsidRDefault="00000000">
      <w:pPr>
        <w:shd w:val="clear" w:color="auto" w:fill="F2F2F2"/>
      </w:pPr>
      <w:r>
        <w:rPr>
          <w:rFonts w:ascii="Courier New" w:hAnsi="Courier New"/>
          <w:sz w:val="17"/>
        </w:rPr>
        <w:t>curl --location --request POST \</w:t>
      </w:r>
      <w:r>
        <w:rPr>
          <w:rFonts w:ascii="Courier New" w:hAnsi="Courier New"/>
          <w:sz w:val="17"/>
        </w:rPr>
        <w:br/>
        <w:t xml:space="preserve"> 'https://app.asana.com/api/1.0/workspaces/12345/addUser?opt_pretty=true'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"user": "me"</w:t>
      </w:r>
      <w:r>
        <w:rPr>
          <w:rFonts w:ascii="Courier New" w:hAnsi="Courier New"/>
          <w:sz w:val="17"/>
        </w:rPr>
        <w:br/>
        <w:t xml:space="preserve">    }</w:t>
      </w:r>
      <w:r>
        <w:rPr>
          <w:rFonts w:ascii="Courier New" w:hAnsi="Courier New"/>
          <w:sz w:val="17"/>
        </w:rPr>
        <w:br/>
        <w:t xml:space="preserve">  }'</w:t>
      </w:r>
    </w:p>
    <w:p w14:paraId="6D8F5CAE" w14:textId="77777777" w:rsidR="008F1BCA" w:rsidRDefault="00000000">
      <w:pPr>
        <w:pStyle w:val="Heading3"/>
      </w:pPr>
      <w:r>
        <w:t>Behavior</w:t>
      </w:r>
    </w:p>
    <w:p w14:paraId="2FE367AA" w14:textId="77777777" w:rsidR="008F1BCA" w:rsidRDefault="00000000">
      <w:pPr>
        <w:pStyle w:val="ListBullet"/>
      </w:pPr>
      <w:r>
        <w:t>Validates workspace_gid and request body payload.</w:t>
      </w:r>
    </w:p>
    <w:p w14:paraId="420CA053" w14:textId="77777777" w:rsidR="008F1BCA" w:rsidRDefault="00000000">
      <w:pPr>
        <w:pStyle w:val="ListBullet"/>
      </w:pPr>
      <w:r>
        <w:t>Resolves data.user to a user (by "me", email, or user GID).</w:t>
      </w:r>
    </w:p>
    <w:p w14:paraId="796F7980" w14:textId="77777777" w:rsidR="008F1BCA" w:rsidRDefault="00000000">
      <w:pPr>
        <w:pStyle w:val="ListBullet"/>
      </w:pPr>
      <w:r>
        <w:t>Adds/invites the user to the specified workspace or organization.</w:t>
      </w:r>
    </w:p>
    <w:p w14:paraId="44950C2D" w14:textId="77777777" w:rsidR="008F1BCA" w:rsidRDefault="00000000">
      <w:pPr>
        <w:pStyle w:val="ListBullet"/>
      </w:pPr>
      <w:r>
        <w:t>Returns a user record (with some properties excluded unless requested via opt_fields).</w:t>
      </w:r>
    </w:p>
    <w:p w14:paraId="2500EABF" w14:textId="77777777" w:rsidR="008F1BCA" w:rsidRDefault="00000000">
      <w:pPr>
        <w:pStyle w:val="Heading3"/>
      </w:pPr>
      <w:r>
        <w:t>Notes</w:t>
      </w:r>
    </w:p>
    <w:p w14:paraId="2F3A7768" w14:textId="77777777" w:rsidR="008F1BCA" w:rsidRDefault="00000000">
      <w:pPr>
        <w:pStyle w:val="ListBullet"/>
      </w:pPr>
      <w:r>
        <w:t>This endpoint returns a resource that excludes some properties by default; use opt_fields to include optional properties.</w:t>
      </w:r>
    </w:p>
    <w:p w14:paraId="71039856" w14:textId="77777777" w:rsidR="008F1BCA" w:rsidRDefault="00000000">
      <w:pPr>
        <w:pStyle w:val="ListBullet"/>
      </w:pPr>
      <w:r>
        <w:t>opt_fields is provided as a comma-separated list in the URL query string.</w:t>
      </w:r>
    </w:p>
    <w:p w14:paraId="31F806FE" w14:textId="77777777" w:rsidR="008F1BCA" w:rsidRDefault="00000000">
      <w:pPr>
        <w:pStyle w:val="Heading3"/>
      </w:pPr>
      <w:r>
        <w:t>Error Handling</w:t>
      </w:r>
    </w:p>
    <w:p w14:paraId="1330F98B" w14:textId="77777777" w:rsidR="008F1BCA" w:rsidRDefault="00000000">
      <w:pPr>
        <w:pStyle w:val="ListBullet"/>
      </w:pPr>
      <w:r>
        <w:t>400: Missing/malformed parameters.</w:t>
      </w:r>
    </w:p>
    <w:p w14:paraId="58E216F9" w14:textId="77777777" w:rsidR="008F1BCA" w:rsidRDefault="00000000">
      <w:pPr>
        <w:pStyle w:val="ListBullet"/>
      </w:pPr>
      <w:r>
        <w:t>401: Authentication token missing/invalid.</w:t>
      </w:r>
    </w:p>
    <w:p w14:paraId="74982140" w14:textId="77777777" w:rsidR="008F1BCA" w:rsidRDefault="00000000">
      <w:pPr>
        <w:pStyle w:val="ListBullet"/>
      </w:pPr>
      <w:r>
        <w:t>403: Authenticated but lacking access/permission.</w:t>
      </w:r>
    </w:p>
    <w:p w14:paraId="0B408971" w14:textId="77777777" w:rsidR="008F1BCA" w:rsidRDefault="00000000">
      <w:pPr>
        <w:pStyle w:val="ListBullet"/>
      </w:pPr>
      <w:r>
        <w:t>404: Workspace not found or invalid path.</w:t>
      </w:r>
    </w:p>
    <w:p w14:paraId="45E56AD3" w14:textId="77777777" w:rsidR="008F1BCA" w:rsidRDefault="00000000">
      <w:pPr>
        <w:pStyle w:val="ListBullet"/>
      </w:pPr>
      <w:r>
        <w:t>500: Asana server error; response may include an error phrase for support.</w:t>
      </w:r>
    </w:p>
    <w:p w14:paraId="0D3FF207" w14:textId="77777777" w:rsidR="008F1BCA" w:rsidRDefault="00000000">
      <w:pPr>
        <w:pStyle w:val="Heading3"/>
      </w:pPr>
      <w:r>
        <w:lastRenderedPageBreak/>
        <w:t>Related workspaces actions</w:t>
      </w:r>
    </w:p>
    <w:p w14:paraId="6934B40F" w14:textId="77777777" w:rsidR="008F1BCA" w:rsidRDefault="00000000">
      <w:pPr>
        <w:pStyle w:val="ListBullet"/>
      </w:pPr>
      <w:r>
        <w:t>[GET] Get Workspace Objects via Typeahead — /workspaces/{{workspaceGid}}/typeahead</w:t>
      </w:r>
    </w:p>
    <w:p w14:paraId="25EC8229" w14:textId="77777777" w:rsidR="008F1BCA" w:rsidRDefault="00000000">
      <w:pPr>
        <w:pStyle w:val="ListBullet"/>
      </w:pPr>
      <w:r>
        <w:t>[GET] Get a Workspace — /workspaces/{{workspaceGid}}</w:t>
      </w:r>
    </w:p>
    <w:p w14:paraId="7D4A2925" w14:textId="77777777" w:rsidR="008F1BCA" w:rsidRDefault="00000000">
      <w:pPr>
        <w:pStyle w:val="ListBullet"/>
      </w:pPr>
      <w:r>
        <w:t>[GET] Get Multiple Workspaces — /workspaces</w:t>
      </w:r>
    </w:p>
    <w:p w14:paraId="211970DF" w14:textId="77777777" w:rsidR="008F1BCA" w:rsidRDefault="00000000">
      <w:pPr>
        <w:pStyle w:val="ListBullet"/>
      </w:pPr>
      <w:r>
        <w:t>[POST] Remove a User from a Workspace or Organization — /workspaces/{{workspaceGid}}/removeUser</w:t>
      </w:r>
    </w:p>
    <w:p w14:paraId="680BDB5F" w14:textId="77777777" w:rsidR="008F1BCA" w:rsidRDefault="00000000">
      <w:pPr>
        <w:pStyle w:val="ListBullet"/>
      </w:pPr>
      <w:r>
        <w:t>[PUT] Update a Workspace — /workspaces/{{workspaceGid}}</w:t>
      </w:r>
    </w:p>
    <w:p w14:paraId="29EBCCD7" w14:textId="77777777" w:rsidR="008F1BCA" w:rsidRDefault="00000000">
      <w:r>
        <w:br w:type="page"/>
      </w:r>
    </w:p>
    <w:p w14:paraId="561E1B36" w14:textId="77777777" w:rsidR="008F1BCA" w:rsidRDefault="00000000">
      <w:pPr>
        <w:pStyle w:val="Heading2"/>
      </w:pPr>
      <w:r>
        <w:lastRenderedPageBreak/>
        <w:t>137. [GET] List Portfolio Memberships</w:t>
      </w:r>
    </w:p>
    <w:p w14:paraId="5C06CEEA" w14:textId="77777777" w:rsidR="008F1BCA" w:rsidRDefault="00000000">
      <w:r>
        <w:rPr>
          <w:b/>
        </w:rPr>
        <w:t xml:space="preserve">Endpoint: </w:t>
      </w:r>
      <w:r>
        <w:rPr>
          <w:rFonts w:ascii="Courier New" w:hAnsi="Courier New"/>
          <w:sz w:val="18"/>
        </w:rPr>
        <w:t>/portfolio_memberships</w:t>
      </w:r>
    </w:p>
    <w:p w14:paraId="0C3CE138" w14:textId="77777777" w:rsidR="008F1BCA" w:rsidRDefault="00000000">
      <w:pPr>
        <w:pStyle w:val="Heading3"/>
      </w:pPr>
      <w:r>
        <w:t>Prerequisites</w:t>
      </w:r>
    </w:p>
    <w:p w14:paraId="1698DEA3" w14:textId="77777777" w:rsidR="008F1BCA" w:rsidRDefault="00000000">
      <w:pPr>
        <w:pStyle w:val="ListBullet"/>
      </w:pPr>
      <w:r>
        <w:t>You must have access to the specified portfolio and/or workspace.</w:t>
      </w:r>
    </w:p>
    <w:p w14:paraId="01A1DD06" w14:textId="77777777" w:rsidR="008F1BCA" w:rsidRDefault="00000000">
      <w:pPr>
        <w:pStyle w:val="ListBullet"/>
      </w:pPr>
      <w:r>
        <w:t>You must provide filtering criteria as required by the API: portfolio, (portfolio and user), or (workspace and user).</w:t>
      </w:r>
    </w:p>
    <w:p w14:paraId="39A8DF6F" w14:textId="77777777" w:rsidR="008F1BCA" w:rsidRDefault="00000000">
      <w:pPr>
        <w:pStyle w:val="Heading3"/>
      </w:pPr>
      <w:r>
        <w:t>Method</w:t>
      </w:r>
    </w:p>
    <w:p w14:paraId="1E907E45" w14:textId="77777777" w:rsidR="008F1BCA" w:rsidRDefault="00000000">
      <w:r>
        <w:t>GET</w:t>
      </w:r>
    </w:p>
    <w:p w14:paraId="2848CCF3" w14:textId="77777777" w:rsidR="008F1BCA" w:rsidRDefault="00000000">
      <w:pPr>
        <w:pStyle w:val="Heading3"/>
      </w:pPr>
      <w:r>
        <w:t>URL</w:t>
      </w:r>
    </w:p>
    <w:p w14:paraId="0BEB3C61" w14:textId="77777777" w:rsidR="008F1BCA" w:rsidRDefault="00000000">
      <w:r>
        <w:t>https://app.asana.com/api/1.0/portfolio_memberships</w:t>
      </w:r>
    </w:p>
    <w:p w14:paraId="5A780E42" w14:textId="77777777" w:rsidR="008F1BCA" w:rsidRDefault="00000000">
      <w:pPr>
        <w:pStyle w:val="Heading3"/>
      </w:pPr>
      <w:r>
        <w:t>Headers</w:t>
      </w:r>
    </w:p>
    <w:p w14:paraId="4AC7DC95" w14:textId="77777777" w:rsidR="008F1BCA" w:rsidRDefault="00000000">
      <w:r>
        <w:rPr>
          <w:b/>
          <w:color w:val="666666"/>
          <w:sz w:val="16"/>
        </w:rPr>
        <w:t>[json]</w:t>
      </w:r>
    </w:p>
    <w:p w14:paraId="70661B77"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18388E2F" w14:textId="77777777" w:rsidR="008F1BCA" w:rsidRDefault="00000000">
      <w:pPr>
        <w:pStyle w:val="Heading3"/>
      </w:pPr>
      <w:r>
        <w:t>Description</w:t>
      </w:r>
    </w:p>
    <w:p w14:paraId="4CB34E8E" w14:textId="77777777" w:rsidR="008F1BCA" w:rsidRDefault="00000000">
      <w:r>
        <w:t>Returns a list of portfolio memberships in compact representation. You must specify portfolio, portfolio and user, or workspace and user.</w:t>
      </w:r>
    </w:p>
    <w:p w14:paraId="15D9813E" w14:textId="77777777" w:rsidR="008F1BCA" w:rsidRDefault="00000000">
      <w:pPr>
        <w:pStyle w:val="Heading3"/>
      </w:pPr>
      <w:r>
        <w:t>Enforcement Rules</w:t>
      </w:r>
    </w:p>
    <w:p w14:paraId="543FF154" w14:textId="77777777" w:rsidR="008F1BCA" w:rsidRDefault="00000000">
      <w:pPr>
        <w:pStyle w:val="ListBullet"/>
      </w:pPr>
      <w:r>
        <w:t>When executing the action, ensure to send Query Parameters in the URL as query parameters and not in the body.</w:t>
      </w:r>
    </w:p>
    <w:p w14:paraId="3419FA22" w14:textId="77777777" w:rsidR="008F1BCA" w:rsidRDefault="00000000">
      <w:pPr>
        <w:pStyle w:val="ListBullet"/>
      </w:pPr>
      <w:r>
        <w:t>This endpoint has no path parameters.</w:t>
      </w:r>
    </w:p>
    <w:p w14:paraId="639DC34A" w14:textId="77777777" w:rsidR="008F1BCA" w:rsidRDefault="00000000">
      <w:pPr>
        <w:pStyle w:val="ListBullet"/>
      </w:pPr>
      <w:r>
        <w:t xml:space="preserve">You must provide one of the following query parameter combinations: </w:t>
      </w:r>
      <w:r>
        <w:br/>
      </w:r>
      <w:r>
        <w:br/>
        <w:t>portfolio</w:t>
      </w:r>
      <w:r>
        <w:br/>
        <w:t>portfolio and user</w:t>
      </w:r>
      <w:r>
        <w:br/>
        <w:t>workspace and user</w:t>
      </w:r>
    </w:p>
    <w:p w14:paraId="3659DF07" w14:textId="77777777" w:rsidR="008F1BCA" w:rsidRDefault="00000000">
      <w:pPr>
        <w:pStyle w:val="Heading3"/>
      </w:pPr>
      <w:r>
        <w:t>Required Query Parameters</w:t>
      </w:r>
    </w:p>
    <w:p w14:paraId="30CDCDA9" w14:textId="77777777" w:rsidR="008F1BCA" w:rsidRDefault="00000000">
      <w:r>
        <w:rPr>
          <w:b/>
        </w:rPr>
        <w:t>Note: Required as a set: you must provide one of the allowed combinations described in Enforcement Rules.</w:t>
      </w:r>
    </w:p>
    <w:tbl>
      <w:tblPr>
        <w:tblStyle w:val="LightGrid-Accent1"/>
        <w:tblW w:w="0" w:type="auto"/>
        <w:tblLook w:val="04A0" w:firstRow="1" w:lastRow="0" w:firstColumn="1" w:lastColumn="0" w:noHBand="0" w:noVBand="1"/>
      </w:tblPr>
      <w:tblGrid>
        <w:gridCol w:w="2880"/>
        <w:gridCol w:w="2880"/>
        <w:gridCol w:w="2880"/>
      </w:tblGrid>
      <w:tr w:rsidR="008F1BCA" w14:paraId="4A1EFF2D"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57961F" w14:textId="77777777" w:rsidR="008F1BCA" w:rsidRDefault="00000000">
            <w:r>
              <w:t>Parameter</w:t>
            </w:r>
          </w:p>
        </w:tc>
        <w:tc>
          <w:tcPr>
            <w:tcW w:w="2880" w:type="dxa"/>
          </w:tcPr>
          <w:p w14:paraId="5527194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8016F7D"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74319D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30495A" w14:textId="77777777" w:rsidR="008F1BCA" w:rsidRDefault="00000000">
            <w:r>
              <w:t>portfolio</w:t>
            </w:r>
          </w:p>
        </w:tc>
        <w:tc>
          <w:tcPr>
            <w:tcW w:w="2880" w:type="dxa"/>
          </w:tcPr>
          <w:p w14:paraId="317AB9A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C31A2E5"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portfolio to filter results on. Example: "12345"</w:t>
            </w:r>
          </w:p>
        </w:tc>
      </w:tr>
      <w:tr w:rsidR="008F1BCA" w14:paraId="3CBB82C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43F1A0" w14:textId="77777777" w:rsidR="008F1BCA" w:rsidRDefault="00000000">
            <w:r>
              <w:t>workspace</w:t>
            </w:r>
          </w:p>
        </w:tc>
        <w:tc>
          <w:tcPr>
            <w:tcW w:w="2880" w:type="dxa"/>
          </w:tcPr>
          <w:p w14:paraId="4D9965C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0E1AD21"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workspace to filter results on. Example: "12345"</w:t>
            </w:r>
          </w:p>
        </w:tc>
      </w:tr>
      <w:tr w:rsidR="008F1BCA" w14:paraId="581945C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962568" w14:textId="77777777" w:rsidR="008F1BCA" w:rsidRDefault="00000000">
            <w:r>
              <w:t>user</w:t>
            </w:r>
          </w:p>
        </w:tc>
        <w:tc>
          <w:tcPr>
            <w:tcW w:w="2880" w:type="dxa"/>
          </w:tcPr>
          <w:p w14:paraId="1B25B0F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002D7B0"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A string identifying a user. </w:t>
            </w:r>
            <w:r>
              <w:lastRenderedPageBreak/>
              <w:t>Can be "me", an email, or the gid of a user. Example: "me"</w:t>
            </w:r>
          </w:p>
        </w:tc>
      </w:tr>
    </w:tbl>
    <w:p w14:paraId="5C95D1E5" w14:textId="77777777" w:rsidR="008F1BCA" w:rsidRDefault="008F1BCA"/>
    <w:p w14:paraId="7AA21900"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1063"/>
        <w:gridCol w:w="862"/>
        <w:gridCol w:w="6931"/>
      </w:tblGrid>
      <w:tr w:rsidR="008F1BCA" w14:paraId="7FC67F10"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A61AE6" w14:textId="77777777" w:rsidR="008F1BCA" w:rsidRDefault="00000000">
            <w:r>
              <w:t>Parameter</w:t>
            </w:r>
          </w:p>
        </w:tc>
        <w:tc>
          <w:tcPr>
            <w:tcW w:w="2880" w:type="dxa"/>
          </w:tcPr>
          <w:p w14:paraId="7A62B3C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798E644"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6A86F5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058A23" w14:textId="77777777" w:rsidR="008F1BCA" w:rsidRDefault="00000000">
            <w:r>
              <w:t>opt_pretty</w:t>
            </w:r>
          </w:p>
        </w:tc>
        <w:tc>
          <w:tcPr>
            <w:tcW w:w="2880" w:type="dxa"/>
          </w:tcPr>
          <w:p w14:paraId="58914E55"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59770930"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time + larger response). Example: true</w:t>
            </w:r>
          </w:p>
        </w:tc>
      </w:tr>
      <w:tr w:rsidR="008F1BCA" w14:paraId="1B278BC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C56FCB" w14:textId="77777777" w:rsidR="008F1BCA" w:rsidRDefault="00000000">
            <w:r>
              <w:t>limit</w:t>
            </w:r>
          </w:p>
        </w:tc>
        <w:tc>
          <w:tcPr>
            <w:tcW w:w="2880" w:type="dxa"/>
          </w:tcPr>
          <w:p w14:paraId="1F5EA83F"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0D694923" w14:textId="77777777" w:rsidR="008F1BCA" w:rsidRDefault="00000000">
            <w:pPr>
              <w:cnfStyle w:val="000000010000" w:firstRow="0" w:lastRow="0" w:firstColumn="0" w:lastColumn="0" w:oddVBand="0" w:evenVBand="0" w:oddHBand="0" w:evenHBand="1" w:firstRowFirstColumn="0" w:firstRowLastColumn="0" w:lastRowFirstColumn="0" w:lastRowLastColumn="0"/>
            </w:pPr>
            <w:r>
              <w:t>Results per page. Must be between 1 and 100. Example: 50</w:t>
            </w:r>
          </w:p>
        </w:tc>
      </w:tr>
      <w:tr w:rsidR="008F1BCA" w14:paraId="61E8AF2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2AE0E8" w14:textId="77777777" w:rsidR="008F1BCA" w:rsidRDefault="00000000">
            <w:r>
              <w:t>offset</w:t>
            </w:r>
          </w:p>
        </w:tc>
        <w:tc>
          <w:tcPr>
            <w:tcW w:w="2880" w:type="dxa"/>
          </w:tcPr>
          <w:p w14:paraId="23030F4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76DFF51" w14:textId="77777777" w:rsidR="008F1BCA" w:rsidRDefault="00000000">
            <w:pPr>
              <w:cnfStyle w:val="000000100000" w:firstRow="0" w:lastRow="0" w:firstColumn="0" w:lastColumn="0" w:oddVBand="0" w:evenVBand="0" w:oddHBand="1" w:evenHBand="0" w:firstRowFirstColumn="0" w:firstRowLastColumn="0" w:lastRowFirstColumn="0" w:lastRowLastColumn="0"/>
            </w:pPr>
            <w:r>
              <w:t>Offset token for pagination. Must be an offset returned from a previous request. Example: "eyJ0eXAiOJiKV1iQLCJhbGciOiJIUzI1NiJ9"</w:t>
            </w:r>
          </w:p>
        </w:tc>
      </w:tr>
      <w:tr w:rsidR="008F1BCA" w14:paraId="5941ECA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9528A4" w14:textId="77777777" w:rsidR="008F1BCA" w:rsidRDefault="00000000">
            <w:r>
              <w:t>opt_fields</w:t>
            </w:r>
          </w:p>
        </w:tc>
        <w:tc>
          <w:tcPr>
            <w:tcW w:w="2880" w:type="dxa"/>
          </w:tcPr>
          <w:p w14:paraId="1344E682"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554BD547"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optional fields to include. Allowed values: access_level, offset, path, portfolio, portfolio.name, uri, user, user.name. Example: ["access_level","offset","path","portfolio","portfolio.name","uri","user","user.name"]</w:t>
            </w:r>
          </w:p>
        </w:tc>
      </w:tr>
    </w:tbl>
    <w:p w14:paraId="51204657" w14:textId="77777777" w:rsidR="008F1BCA" w:rsidRDefault="008F1BCA"/>
    <w:p w14:paraId="5E374D9F" w14:textId="77777777" w:rsidR="008F1BCA" w:rsidRDefault="00000000">
      <w:pPr>
        <w:pStyle w:val="Heading3"/>
      </w:pPr>
      <w:r>
        <w:t>Response</w:t>
      </w:r>
    </w:p>
    <w:p w14:paraId="0AA9BAAF" w14:textId="77777777" w:rsidR="008F1BCA" w:rsidRDefault="00000000">
      <w:pPr>
        <w:pStyle w:val="Heading3"/>
      </w:pPr>
      <w:r>
        <w:t>Success Response (200 OK)</w:t>
      </w:r>
    </w:p>
    <w:p w14:paraId="2C6B90F6" w14:textId="77777777" w:rsidR="008F1BCA" w:rsidRDefault="00000000">
      <w:r>
        <w:rPr>
          <w:b/>
          <w:color w:val="666666"/>
          <w:sz w:val="16"/>
        </w:rPr>
        <w:t>[json]</w:t>
      </w:r>
    </w:p>
    <w:p w14:paraId="35A4E87D"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"portfolio_membership",</w:t>
      </w:r>
      <w:r>
        <w:rPr>
          <w:rFonts w:ascii="Courier New" w:hAnsi="Courier New"/>
          <w:sz w:val="17"/>
        </w:rPr>
        <w:br/>
        <w:t xml:space="preserve"> "portfolio": {</w:t>
      </w:r>
      <w:r>
        <w:rPr>
          <w:rFonts w:ascii="Courier New" w:hAnsi="Courier New"/>
          <w:sz w:val="17"/>
        </w:rPr>
        <w:br/>
        <w:t xml:space="preserve"> "gid": "12345",</w:t>
      </w:r>
      <w:r>
        <w:rPr>
          <w:rFonts w:ascii="Courier New" w:hAnsi="Courier New"/>
          <w:sz w:val="17"/>
        </w:rPr>
        <w:br/>
        <w:t xml:space="preserve"> "resource_type": "portfolio",</w:t>
      </w:r>
      <w:r>
        <w:rPr>
          <w:rFonts w:ascii="Courier New" w:hAnsi="Courier New"/>
          <w:sz w:val="17"/>
        </w:rPr>
        <w:br/>
        <w:t xml:space="preserve"> "name": "Example Portfolio"</w:t>
      </w:r>
      <w:r>
        <w:rPr>
          <w:rFonts w:ascii="Courier New" w:hAnsi="Courier New"/>
          <w:sz w:val="17"/>
        </w:rPr>
        <w:br/>
        <w:t xml:space="preserve"> },</w:t>
      </w:r>
      <w:r>
        <w:rPr>
          <w:rFonts w:ascii="Courier New" w:hAnsi="Courier New"/>
          <w:sz w:val="17"/>
        </w:rPr>
        <w:br/>
        <w:t xml:space="preserve"> "user": {</w:t>
      </w:r>
      <w:r>
        <w:rPr>
          <w:rFonts w:ascii="Courier New" w:hAnsi="Courier New"/>
          <w:sz w:val="17"/>
        </w:rPr>
        <w:br/>
        <w:t xml:space="preserve"> "gid": "67890",</w:t>
      </w:r>
      <w:r>
        <w:rPr>
          <w:rFonts w:ascii="Courier New" w:hAnsi="Courier New"/>
          <w:sz w:val="17"/>
        </w:rPr>
        <w:br/>
        <w:t xml:space="preserve"> "resource_type": "user",</w:t>
      </w:r>
      <w:r>
        <w:rPr>
          <w:rFonts w:ascii="Courier New" w:hAnsi="Courier New"/>
          <w:sz w:val="17"/>
        </w:rPr>
        <w:br/>
        <w:t xml:space="preserve"> "name": "Example User"</w:t>
      </w:r>
      <w:r>
        <w:rPr>
          <w:rFonts w:ascii="Courier New" w:hAnsi="Courier New"/>
          <w:sz w:val="17"/>
        </w:rPr>
        <w:br/>
        <w:t xml:space="preserve"> },</w:t>
      </w:r>
      <w:r>
        <w:rPr>
          <w:rFonts w:ascii="Courier New" w:hAnsi="Courier New"/>
          <w:sz w:val="17"/>
        </w:rPr>
        <w:br/>
        <w:t xml:space="preserve"> "access_level": "editor"</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"next_page": {</w:t>
      </w:r>
      <w:r>
        <w:rPr>
          <w:rFonts w:ascii="Courier New" w:hAnsi="Courier New"/>
          <w:sz w:val="17"/>
        </w:rPr>
        <w:br/>
        <w:t xml:space="preserve"> "offset": "eyJ0eXAiOJiKV1iQLCJhbGciOiJIUzI1NiJ9",</w:t>
      </w:r>
      <w:r>
        <w:rPr>
          <w:rFonts w:ascii="Courier New" w:hAnsi="Courier New"/>
          <w:sz w:val="17"/>
        </w:rPr>
        <w:br/>
        <w:t xml:space="preserve"> "path": "/portfolio_memberships?limit=50&amp;offset=eyJ0eXAiOJiKV1iQLCJhbGciOiJIUzI1NiJ9",</w:t>
      </w:r>
      <w:r>
        <w:rPr>
          <w:rFonts w:ascii="Courier New" w:hAnsi="Courier New"/>
          <w:sz w:val="17"/>
        </w:rPr>
        <w:br/>
        <w:t xml:space="preserve"> "uri": "https://app.asana.com/api/1.0/portfolio_memberships?limit=50&amp;offset=eyJ0eXAiOJiKV1iQLCJhbGciOiJIUzI1NiJ9"</w:t>
      </w:r>
      <w:r>
        <w:rPr>
          <w:rFonts w:ascii="Courier New" w:hAnsi="Courier New"/>
          <w:sz w:val="17"/>
        </w:rPr>
        <w:br/>
        <w:t xml:space="preserve"> }</w:t>
      </w:r>
      <w:r>
        <w:rPr>
          <w:rFonts w:ascii="Courier New" w:hAnsi="Courier New"/>
          <w:sz w:val="17"/>
        </w:rPr>
        <w:br/>
        <w:t>}</w:t>
      </w:r>
    </w:p>
    <w:p w14:paraId="1277C2F4" w14:textId="77777777" w:rsidR="008F1BCA" w:rsidRDefault="00000000">
      <w:pPr>
        <w:pStyle w:val="Heading3"/>
      </w:pPr>
      <w:r>
        <w:lastRenderedPageBreak/>
        <w:t>Error Response (400 Client Error)</w:t>
      </w:r>
    </w:p>
    <w:p w14:paraId="177EBF51" w14:textId="77777777" w:rsidR="008F1BCA" w:rsidRDefault="00000000">
      <w:r>
        <w:rPr>
          <w:b/>
          <w:color w:val="666666"/>
          <w:sz w:val="16"/>
        </w:rPr>
        <w:t>[json]</w:t>
      </w:r>
    </w:p>
    <w:p w14:paraId="747E5480"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D7C96AE" w14:textId="77777777" w:rsidR="008F1BCA" w:rsidRDefault="00000000">
      <w:pPr>
        <w:pStyle w:val="Heading3"/>
      </w:pPr>
      <w:r>
        <w:t>Error Response (401 Client Error)</w:t>
      </w:r>
    </w:p>
    <w:p w14:paraId="1FAD6582" w14:textId="77777777" w:rsidR="008F1BCA" w:rsidRDefault="00000000">
      <w:pPr>
        <w:pStyle w:val="Heading3"/>
      </w:pPr>
      <w:r>
        <w:t>Error Response (403 Client Error)</w:t>
      </w:r>
    </w:p>
    <w:p w14:paraId="5A1BECF7" w14:textId="77777777" w:rsidR="008F1BCA" w:rsidRDefault="00000000">
      <w:pPr>
        <w:pStyle w:val="Heading3"/>
      </w:pPr>
      <w:r>
        <w:t>Error Response (404 Client Error)</w:t>
      </w:r>
    </w:p>
    <w:p w14:paraId="7C5E972B" w14:textId="77777777" w:rsidR="008F1BCA" w:rsidRDefault="00000000">
      <w:pPr>
        <w:pStyle w:val="Heading3"/>
      </w:pPr>
      <w:r>
        <w:t>Error Response (500 Server Error)</w:t>
      </w:r>
    </w:p>
    <w:p w14:paraId="53DA4BD9"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006"/>
        <w:gridCol w:w="2880"/>
        <w:gridCol w:w="2880"/>
      </w:tblGrid>
      <w:tr w:rsidR="008F1BCA" w14:paraId="66C95C4F"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9CAE27" w14:textId="77777777" w:rsidR="008F1BCA" w:rsidRDefault="00000000">
            <w:r>
              <w:t>Field</w:t>
            </w:r>
          </w:p>
        </w:tc>
        <w:tc>
          <w:tcPr>
            <w:tcW w:w="2880" w:type="dxa"/>
          </w:tcPr>
          <w:p w14:paraId="2DD204B5"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D0B5504"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E4EF1D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E7253B" w14:textId="77777777" w:rsidR="008F1BCA" w:rsidRDefault="00000000">
            <w:r>
              <w:t>data</w:t>
            </w:r>
          </w:p>
        </w:tc>
        <w:tc>
          <w:tcPr>
            <w:tcW w:w="2880" w:type="dxa"/>
          </w:tcPr>
          <w:p w14:paraId="1F8C1CCE"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5D39D28A"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portfolio membership objects.</w:t>
            </w:r>
          </w:p>
        </w:tc>
      </w:tr>
      <w:tr w:rsidR="008F1BCA" w14:paraId="19CE75C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9FB82B" w14:textId="77777777" w:rsidR="008F1BCA" w:rsidRDefault="00000000">
            <w:r>
              <w:t>data[].gid</w:t>
            </w:r>
          </w:p>
        </w:tc>
        <w:tc>
          <w:tcPr>
            <w:tcW w:w="2880" w:type="dxa"/>
          </w:tcPr>
          <w:p w14:paraId="5B6909E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7AE03A3"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07916A2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8A47C4" w14:textId="77777777" w:rsidR="008F1BCA" w:rsidRDefault="00000000">
            <w:r>
              <w:t>data[].resource_type</w:t>
            </w:r>
          </w:p>
        </w:tc>
        <w:tc>
          <w:tcPr>
            <w:tcW w:w="2880" w:type="dxa"/>
          </w:tcPr>
          <w:p w14:paraId="73EFDB3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3B95226"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5EBA006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A3092D" w14:textId="77777777" w:rsidR="008F1BCA" w:rsidRDefault="00000000">
            <w:r>
              <w:t>data[].portfolio</w:t>
            </w:r>
          </w:p>
        </w:tc>
        <w:tc>
          <w:tcPr>
            <w:tcW w:w="2880" w:type="dxa"/>
          </w:tcPr>
          <w:p w14:paraId="39A3F278"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6199A774"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portfolio this membership belongs to.</w:t>
            </w:r>
          </w:p>
        </w:tc>
      </w:tr>
      <w:tr w:rsidR="008F1BCA" w14:paraId="6DE610B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AD7104" w14:textId="77777777" w:rsidR="008F1BCA" w:rsidRDefault="00000000">
            <w:r>
              <w:t>data[].portfolio.gid</w:t>
            </w:r>
          </w:p>
        </w:tc>
        <w:tc>
          <w:tcPr>
            <w:tcW w:w="2880" w:type="dxa"/>
          </w:tcPr>
          <w:p w14:paraId="38D56FE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F320B3D"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45FF283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1BB8CF" w14:textId="77777777" w:rsidR="008F1BCA" w:rsidRDefault="00000000">
            <w:r>
              <w:t>data[].portfolio.resource_type</w:t>
            </w:r>
          </w:p>
        </w:tc>
        <w:tc>
          <w:tcPr>
            <w:tcW w:w="2880" w:type="dxa"/>
          </w:tcPr>
          <w:p w14:paraId="788DBAE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0494594"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37590F3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B5A927" w14:textId="77777777" w:rsidR="008F1BCA" w:rsidRDefault="00000000">
            <w:r>
              <w:t>data[].portfolio.name</w:t>
            </w:r>
          </w:p>
        </w:tc>
        <w:tc>
          <w:tcPr>
            <w:tcW w:w="2880" w:type="dxa"/>
          </w:tcPr>
          <w:p w14:paraId="1C2736B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76A62B2"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portfolio.</w:t>
            </w:r>
          </w:p>
        </w:tc>
      </w:tr>
      <w:tr w:rsidR="008F1BCA" w14:paraId="19AF288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A8C468" w14:textId="77777777" w:rsidR="008F1BCA" w:rsidRDefault="00000000">
            <w:r>
              <w:t>data[].user</w:t>
            </w:r>
          </w:p>
        </w:tc>
        <w:tc>
          <w:tcPr>
            <w:tcW w:w="2880" w:type="dxa"/>
          </w:tcPr>
          <w:p w14:paraId="5B83C26A"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68C6476E"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 who is a member of the portfolio.</w:t>
            </w:r>
          </w:p>
        </w:tc>
      </w:tr>
      <w:tr w:rsidR="008F1BCA" w14:paraId="7157381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B23CD2" w14:textId="77777777" w:rsidR="008F1BCA" w:rsidRDefault="00000000">
            <w:r>
              <w:t>data[].user.gid</w:t>
            </w:r>
          </w:p>
        </w:tc>
        <w:tc>
          <w:tcPr>
            <w:tcW w:w="2880" w:type="dxa"/>
          </w:tcPr>
          <w:p w14:paraId="23D4419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0E44C7E"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4EC73C6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0ECA27" w14:textId="77777777" w:rsidR="008F1BCA" w:rsidRDefault="00000000">
            <w:r>
              <w:t>data[].user.resource_type</w:t>
            </w:r>
          </w:p>
        </w:tc>
        <w:tc>
          <w:tcPr>
            <w:tcW w:w="2880" w:type="dxa"/>
          </w:tcPr>
          <w:p w14:paraId="646E1C3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F3E942C"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4E157DB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65A605" w14:textId="77777777" w:rsidR="008F1BCA" w:rsidRDefault="00000000">
            <w:r>
              <w:t>data[].user.name</w:t>
            </w:r>
          </w:p>
        </w:tc>
        <w:tc>
          <w:tcPr>
            <w:tcW w:w="2880" w:type="dxa"/>
          </w:tcPr>
          <w:p w14:paraId="729EDCC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3891C74"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user's name. Read-only except when same user as requester.</w:t>
            </w:r>
          </w:p>
        </w:tc>
      </w:tr>
      <w:tr w:rsidR="008F1BCA" w14:paraId="03B828A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84745A" w14:textId="77777777" w:rsidR="008F1BCA" w:rsidRDefault="00000000">
            <w:r>
              <w:t>data[].access_level</w:t>
            </w:r>
          </w:p>
        </w:tc>
        <w:tc>
          <w:tcPr>
            <w:tcW w:w="2880" w:type="dxa"/>
          </w:tcPr>
          <w:p w14:paraId="5970743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A28364E" w14:textId="77777777" w:rsidR="008F1BCA" w:rsidRDefault="00000000">
            <w:pPr>
              <w:cnfStyle w:val="000000010000" w:firstRow="0" w:lastRow="0" w:firstColumn="0" w:lastColumn="0" w:oddVBand="0" w:evenVBand="0" w:oddHBand="0" w:evenHBand="1" w:firstRowFirstColumn="0" w:firstRowLastColumn="0" w:lastRowFirstColumn="0" w:lastRowLastColumn="0"/>
            </w:pPr>
            <w:r>
              <w:t>Access level for the portfolio membership. One of: admin, editor, viewer.</w:t>
            </w:r>
          </w:p>
        </w:tc>
      </w:tr>
      <w:tr w:rsidR="008F1BCA" w14:paraId="3DBC42A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FB573E" w14:textId="77777777" w:rsidR="008F1BCA" w:rsidRDefault="00000000">
            <w:r>
              <w:lastRenderedPageBreak/>
              <w:t>next_page</w:t>
            </w:r>
          </w:p>
        </w:tc>
        <w:tc>
          <w:tcPr>
            <w:tcW w:w="2880" w:type="dxa"/>
          </w:tcPr>
          <w:p w14:paraId="274ECC8D"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50A0DB3"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information for the next page (if more results exist).</w:t>
            </w:r>
          </w:p>
        </w:tc>
      </w:tr>
      <w:tr w:rsidR="008F1BCA" w14:paraId="2397436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55C41A" w14:textId="77777777" w:rsidR="008F1BCA" w:rsidRDefault="00000000">
            <w:r>
              <w:t>next_page.offset</w:t>
            </w:r>
          </w:p>
        </w:tc>
        <w:tc>
          <w:tcPr>
            <w:tcW w:w="2880" w:type="dxa"/>
          </w:tcPr>
          <w:p w14:paraId="4751059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A4F69B7"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offset for the request.</w:t>
            </w:r>
          </w:p>
        </w:tc>
      </w:tr>
      <w:tr w:rsidR="008F1BCA" w14:paraId="118082F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00DF63" w14:textId="77777777" w:rsidR="008F1BCA" w:rsidRDefault="00000000">
            <w:r>
              <w:t>next_page.path</w:t>
            </w:r>
          </w:p>
        </w:tc>
        <w:tc>
          <w:tcPr>
            <w:tcW w:w="2880" w:type="dxa"/>
          </w:tcPr>
          <w:p w14:paraId="2586E28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2AD6821" w14:textId="77777777" w:rsidR="008F1BCA" w:rsidRDefault="00000000">
            <w:pPr>
              <w:cnfStyle w:val="000000100000" w:firstRow="0" w:lastRow="0" w:firstColumn="0" w:lastColumn="0" w:oddVBand="0" w:evenVBand="0" w:oddHBand="1" w:evenHBand="0" w:firstRowFirstColumn="0" w:firstRowLastColumn="0" w:lastRowFirstColumn="0" w:lastRowLastColumn="0"/>
            </w:pPr>
            <w:r>
              <w:t>Relative path (including query params) to fetch next_page.</w:t>
            </w:r>
          </w:p>
        </w:tc>
      </w:tr>
      <w:tr w:rsidR="008F1BCA" w14:paraId="16EA00C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2D3ACA" w14:textId="77777777" w:rsidR="008F1BCA" w:rsidRDefault="00000000">
            <w:r>
              <w:t>next_page.uri</w:t>
            </w:r>
          </w:p>
        </w:tc>
        <w:tc>
          <w:tcPr>
            <w:tcW w:w="2880" w:type="dxa"/>
          </w:tcPr>
          <w:p w14:paraId="043510E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2D7411F" w14:textId="77777777" w:rsidR="008F1BCA" w:rsidRDefault="00000000">
            <w:pPr>
              <w:cnfStyle w:val="000000010000" w:firstRow="0" w:lastRow="0" w:firstColumn="0" w:lastColumn="0" w:oddVBand="0" w:evenVBand="0" w:oddHBand="0" w:evenHBand="1" w:firstRowFirstColumn="0" w:firstRowLastColumn="0" w:lastRowFirstColumn="0" w:lastRowLastColumn="0"/>
            </w:pPr>
            <w:r>
              <w:t>Full URI (including query params) to fetch next_page.</w:t>
            </w:r>
          </w:p>
        </w:tc>
      </w:tr>
    </w:tbl>
    <w:p w14:paraId="2A2BB253" w14:textId="77777777" w:rsidR="008F1BCA" w:rsidRDefault="008F1BCA"/>
    <w:p w14:paraId="6964EC32" w14:textId="77777777" w:rsidR="008F1BCA" w:rsidRDefault="00000000">
      <w:pPr>
        <w:pStyle w:val="Heading3"/>
      </w:pPr>
      <w:r>
        <w:t>Sample Request</w:t>
      </w:r>
    </w:p>
    <w:p w14:paraId="5FC63665" w14:textId="77777777" w:rsidR="008F1BCA" w:rsidRDefault="00000000">
      <w:r>
        <w:rPr>
          <w:b/>
          <w:color w:val="666666"/>
          <w:sz w:val="16"/>
        </w:rPr>
        <w:t>[bash]</w:t>
      </w:r>
    </w:p>
    <w:p w14:paraId="5221A0AC"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--url 'https://app.asana.com/api/1.0/portfolio_memberships?workspace=12345&amp;user=me&amp;limit=50' \</w:t>
      </w:r>
      <w:r>
        <w:rPr>
          <w:rFonts w:ascii="Courier New" w:hAnsi="Courier New"/>
          <w:sz w:val="17"/>
        </w:rPr>
        <w:br/>
        <w:t xml:space="preserve"> --header 'Accept: application/json'</w:t>
      </w:r>
    </w:p>
    <w:p w14:paraId="6F1DDA79" w14:textId="77777777" w:rsidR="008F1BCA" w:rsidRDefault="00000000">
      <w:pPr>
        <w:pStyle w:val="Heading3"/>
      </w:pPr>
      <w:r>
        <w:t>Example Usage</w:t>
      </w:r>
    </w:p>
    <w:p w14:paraId="675334B0" w14:textId="77777777" w:rsidR="008F1BCA" w:rsidRDefault="00000000">
      <w:pPr>
        <w:pStyle w:val="Heading3"/>
      </w:pPr>
      <w:r>
        <w:t>Example 1: List memberships for a workspace + user</w:t>
      </w:r>
    </w:p>
    <w:p w14:paraId="7E1930F4" w14:textId="77777777" w:rsidR="008F1BCA" w:rsidRDefault="00000000">
      <w:r>
        <w:rPr>
          <w:b/>
          <w:color w:val="666666"/>
          <w:sz w:val="16"/>
        </w:rPr>
        <w:t>[bash]</w:t>
      </w:r>
    </w:p>
    <w:p w14:paraId="27780BDC" w14:textId="77777777" w:rsidR="008F1BCA" w:rsidRDefault="00000000">
      <w:pPr>
        <w:shd w:val="clear" w:color="auto" w:fill="F2F2F2"/>
      </w:pPr>
      <w:r>
        <w:rPr>
          <w:rFonts w:ascii="Courier New" w:hAnsi="Courier New"/>
          <w:sz w:val="17"/>
        </w:rPr>
        <w:t>curl -sS \</w:t>
      </w:r>
      <w:r>
        <w:rPr>
          <w:rFonts w:ascii="Courier New" w:hAnsi="Courier New"/>
          <w:sz w:val="17"/>
        </w:rPr>
        <w:br/>
        <w:t xml:space="preserve"> 'https://app.asana.com/api/1.0/portfolio_memberships?workspace=12345&amp;user=me&amp;limit=50' \</w:t>
      </w:r>
      <w:r>
        <w:rPr>
          <w:rFonts w:ascii="Courier New" w:hAnsi="Courier New"/>
          <w:sz w:val="17"/>
        </w:rPr>
        <w:br/>
        <w:t xml:space="preserve"> -H 'Accept: application/json'</w:t>
      </w:r>
    </w:p>
    <w:p w14:paraId="436BBD48" w14:textId="77777777" w:rsidR="008F1BCA" w:rsidRDefault="00000000">
      <w:pPr>
        <w:pStyle w:val="Heading3"/>
      </w:pPr>
      <w:r>
        <w:t>Example 2: List memberships for a specific portfolio</w:t>
      </w:r>
    </w:p>
    <w:p w14:paraId="17493C24" w14:textId="77777777" w:rsidR="008F1BCA" w:rsidRDefault="00000000">
      <w:r>
        <w:rPr>
          <w:b/>
          <w:color w:val="666666"/>
          <w:sz w:val="16"/>
        </w:rPr>
        <w:t>[bash]</w:t>
      </w:r>
    </w:p>
    <w:p w14:paraId="6F94E168" w14:textId="77777777" w:rsidR="008F1BCA" w:rsidRDefault="00000000">
      <w:pPr>
        <w:shd w:val="clear" w:color="auto" w:fill="F2F2F2"/>
      </w:pPr>
      <w:r>
        <w:rPr>
          <w:rFonts w:ascii="Courier New" w:hAnsi="Courier New"/>
          <w:sz w:val="17"/>
        </w:rPr>
        <w:t>curl -sS \</w:t>
      </w:r>
      <w:r>
        <w:rPr>
          <w:rFonts w:ascii="Courier New" w:hAnsi="Courier New"/>
          <w:sz w:val="17"/>
        </w:rPr>
        <w:br/>
        <w:t xml:space="preserve"> 'https://app.asana.com/api/1.0/portfolio_memberships?portfolio=12345' \</w:t>
      </w:r>
      <w:r>
        <w:rPr>
          <w:rFonts w:ascii="Courier New" w:hAnsi="Courier New"/>
          <w:sz w:val="17"/>
        </w:rPr>
        <w:br/>
        <w:t xml:space="preserve"> -H 'Accept: application/json'</w:t>
      </w:r>
    </w:p>
    <w:p w14:paraId="3D9832B1" w14:textId="77777777" w:rsidR="008F1BCA" w:rsidRDefault="00000000">
      <w:pPr>
        <w:pStyle w:val="Heading3"/>
      </w:pPr>
      <w:r>
        <w:t>Example 3: Paginate using offset</w:t>
      </w:r>
    </w:p>
    <w:p w14:paraId="12DD76F6" w14:textId="77777777" w:rsidR="008F1BCA" w:rsidRDefault="00000000">
      <w:r>
        <w:rPr>
          <w:b/>
          <w:color w:val="666666"/>
          <w:sz w:val="16"/>
        </w:rPr>
        <w:t>[bash]</w:t>
      </w:r>
    </w:p>
    <w:p w14:paraId="552979DB" w14:textId="77777777" w:rsidR="008F1BCA" w:rsidRDefault="00000000">
      <w:pPr>
        <w:shd w:val="clear" w:color="auto" w:fill="F2F2F2"/>
      </w:pPr>
      <w:r>
        <w:rPr>
          <w:rFonts w:ascii="Courier New" w:hAnsi="Courier New"/>
          <w:sz w:val="17"/>
        </w:rPr>
        <w:t>curl -sS \</w:t>
      </w:r>
      <w:r>
        <w:rPr>
          <w:rFonts w:ascii="Courier New" w:hAnsi="Courier New"/>
          <w:sz w:val="17"/>
        </w:rPr>
        <w:br/>
        <w:t xml:space="preserve"> 'https://app.asana.com/api/1.0/portfolio_memberships?workspace=12345&amp;user=me&amp;limit=50&amp;offset=eyJ0eXAiOJiKV1iQLCJhbGciOiJIUzI1NiJ9' \</w:t>
      </w:r>
      <w:r>
        <w:rPr>
          <w:rFonts w:ascii="Courier New" w:hAnsi="Courier New"/>
          <w:sz w:val="17"/>
        </w:rPr>
        <w:br/>
        <w:t xml:space="preserve"> -H 'Accept: application/json'</w:t>
      </w:r>
    </w:p>
    <w:p w14:paraId="3334B321" w14:textId="77777777" w:rsidR="008F1BCA" w:rsidRDefault="00000000">
      <w:pPr>
        <w:pStyle w:val="Heading3"/>
      </w:pPr>
      <w:r>
        <w:t>Notes</w:t>
      </w:r>
    </w:p>
    <w:p w14:paraId="07C8DA66" w14:textId="77777777" w:rsidR="008F1BCA" w:rsidRDefault="00000000">
      <w:pPr>
        <w:pStyle w:val="ListBullet"/>
      </w:pPr>
      <w:r>
        <w:t>Use opt_fields to request optional fields that are excluded by default (provide as a comma-separated list).</w:t>
      </w:r>
    </w:p>
    <w:p w14:paraId="3F6F33A0" w14:textId="77777777" w:rsidR="008F1BCA" w:rsidRDefault="00000000">
      <w:pPr>
        <w:pStyle w:val="ListBullet"/>
      </w:pPr>
      <w:r>
        <w:t>Pagination: if next_page is returned, use next_page.offset as the offset in the next request.</w:t>
      </w:r>
    </w:p>
    <w:p w14:paraId="281C6049" w14:textId="77777777" w:rsidR="008F1BCA" w:rsidRDefault="00000000">
      <w:pPr>
        <w:pStyle w:val="Heading3"/>
      </w:pPr>
      <w:r>
        <w:lastRenderedPageBreak/>
        <w:t>Error Handling</w:t>
      </w:r>
    </w:p>
    <w:p w14:paraId="63A69E38" w14:textId="77777777" w:rsidR="008F1BCA" w:rsidRDefault="00000000">
      <w:pPr>
        <w:pStyle w:val="ListBullet"/>
      </w:pPr>
      <w:r>
        <w:t>400: Missing or malformed parameter(s).</w:t>
      </w:r>
    </w:p>
    <w:p w14:paraId="0A10B20C" w14:textId="77777777" w:rsidR="008F1BCA" w:rsidRDefault="00000000">
      <w:pPr>
        <w:pStyle w:val="ListBullet"/>
      </w:pPr>
      <w:r>
        <w:t>401: No valid authentication token provided.</w:t>
      </w:r>
    </w:p>
    <w:p w14:paraId="3D8B38D2" w14:textId="77777777" w:rsidR="008F1BCA" w:rsidRDefault="00000000">
      <w:pPr>
        <w:pStyle w:val="ListBullet"/>
      </w:pPr>
      <w:r>
        <w:t>403: Authenticated, but not authorized to access the requested resources.</w:t>
      </w:r>
    </w:p>
    <w:p w14:paraId="210FAE8D" w14:textId="77777777" w:rsidR="008F1BCA" w:rsidRDefault="00000000">
      <w:pPr>
        <w:pStyle w:val="ListBullet"/>
      </w:pPr>
      <w:r>
        <w:t>404: Unknown endpoint/action or referenced object does not exist.</w:t>
      </w:r>
    </w:p>
    <w:p w14:paraId="71A81E07" w14:textId="77777777" w:rsidR="008F1BCA" w:rsidRDefault="00000000">
      <w:pPr>
        <w:pStyle w:val="ListBullet"/>
      </w:pPr>
      <w:r>
        <w:t>500: Server error on Asana’s side; may include an error phrase useful for support.</w:t>
      </w:r>
    </w:p>
    <w:p w14:paraId="5994E555" w14:textId="77777777" w:rsidR="008F1BCA" w:rsidRDefault="00000000">
      <w:pPr>
        <w:pStyle w:val="Heading3"/>
      </w:pPr>
      <w:r>
        <w:t>Related portfolioMemberships actions</w:t>
      </w:r>
    </w:p>
    <w:p w14:paraId="402ED235" w14:textId="77777777" w:rsidR="008F1BCA" w:rsidRDefault="00000000">
      <w:pPr>
        <w:pStyle w:val="ListBullet"/>
      </w:pPr>
      <w:r>
        <w:t>[GET] Get a Portfolio Membership — /portfolio_memberships/{{portfolioMembershipGid}}</w:t>
      </w:r>
    </w:p>
    <w:p w14:paraId="5F431D69" w14:textId="77777777" w:rsidR="008F1BCA" w:rsidRDefault="00000000">
      <w:pPr>
        <w:pStyle w:val="ListBullet"/>
      </w:pPr>
      <w:r>
        <w:t>[GET] List a Portfolio’s Memberships — /portfolios/{{portfolioGid}}/portfolio_memberships</w:t>
      </w:r>
    </w:p>
    <w:p w14:paraId="2CCC1D09" w14:textId="77777777" w:rsidR="008F1BCA" w:rsidRDefault="00000000">
      <w:r>
        <w:br w:type="page"/>
      </w:r>
    </w:p>
    <w:p w14:paraId="2D82BE95" w14:textId="77777777" w:rsidR="008F1BCA" w:rsidRDefault="00000000">
      <w:pPr>
        <w:pStyle w:val="Heading2"/>
      </w:pPr>
      <w:r>
        <w:lastRenderedPageBreak/>
        <w:t>138. [GET] Get a Project Membership</w:t>
      </w:r>
    </w:p>
    <w:p w14:paraId="0BD62B94" w14:textId="77777777" w:rsidR="008F1BCA" w:rsidRDefault="00000000">
      <w:r>
        <w:rPr>
          <w:b/>
        </w:rPr>
        <w:t xml:space="preserve">Endpoint: </w:t>
      </w:r>
      <w:r>
        <w:rPr>
          <w:rFonts w:ascii="Courier New" w:hAnsi="Courier New"/>
          <w:sz w:val="18"/>
        </w:rPr>
        <w:t>/project_memberships/{{projectMembershipGid}}</w:t>
      </w:r>
    </w:p>
    <w:p w14:paraId="32529140" w14:textId="77777777" w:rsidR="008F1BCA" w:rsidRDefault="00000000">
      <w:pPr>
        <w:pStyle w:val="Heading3"/>
      </w:pPr>
      <w:r>
        <w:t>Prerequisites</w:t>
      </w:r>
    </w:p>
    <w:p w14:paraId="249B1ED7" w14:textId="77777777" w:rsidR="008F1BCA" w:rsidRDefault="00000000">
      <w:pPr>
        <w:pStyle w:val="ListBullet"/>
      </w:pPr>
      <w:r>
        <w:t>You must have access to the project membership resource you are attempting to read.</w:t>
      </w:r>
    </w:p>
    <w:p w14:paraId="6DFAE8BB" w14:textId="77777777" w:rsidR="008F1BCA" w:rsidRDefault="00000000">
      <w:pPr>
        <w:pStyle w:val="Heading3"/>
      </w:pPr>
      <w:r>
        <w:t>Method</w:t>
      </w:r>
    </w:p>
    <w:p w14:paraId="4DBF4AD7" w14:textId="77777777" w:rsidR="008F1BCA" w:rsidRDefault="00000000">
      <w:r>
        <w:t>GET</w:t>
      </w:r>
    </w:p>
    <w:p w14:paraId="3EA6EC27" w14:textId="77777777" w:rsidR="008F1BCA" w:rsidRDefault="00000000">
      <w:pPr>
        <w:pStyle w:val="Heading3"/>
      </w:pPr>
      <w:r>
        <w:t>URL</w:t>
      </w:r>
    </w:p>
    <w:p w14:paraId="24BE6A0A" w14:textId="77777777" w:rsidR="008F1BCA" w:rsidRDefault="00000000">
      <w:r>
        <w:t>https://app.asana.com/api/1.0/project_memberships/{{project_membership_gid}}</w:t>
      </w:r>
    </w:p>
    <w:p w14:paraId="37F6BB41" w14:textId="77777777" w:rsidR="008F1BCA" w:rsidRDefault="00000000">
      <w:pPr>
        <w:pStyle w:val="Heading3"/>
      </w:pPr>
      <w:r>
        <w:t>Headers</w:t>
      </w:r>
    </w:p>
    <w:p w14:paraId="0F7A7A3E" w14:textId="77777777" w:rsidR="008F1BCA" w:rsidRDefault="00000000">
      <w:r>
        <w:rPr>
          <w:b/>
          <w:color w:val="666666"/>
          <w:sz w:val="16"/>
        </w:rPr>
        <w:t>[json]</w:t>
      </w:r>
    </w:p>
    <w:p w14:paraId="68B056E4"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500255C6" w14:textId="77777777" w:rsidR="008F1BCA" w:rsidRDefault="00000000">
      <w:pPr>
        <w:pStyle w:val="Heading3"/>
      </w:pPr>
      <w:r>
        <w:t>Description</w:t>
      </w:r>
    </w:p>
    <w:p w14:paraId="04A16AD2" w14:textId="77777777" w:rsidR="008F1BCA" w:rsidRDefault="00000000">
      <w:r>
        <w:t>Returns the complete record for a single project membership.</w:t>
      </w:r>
    </w:p>
    <w:p w14:paraId="3F8B9E41" w14:textId="77777777" w:rsidR="008F1BCA" w:rsidRDefault="00000000">
      <w:pPr>
        <w:pStyle w:val="Heading3"/>
      </w:pPr>
      <w:r>
        <w:t>Enforcement Rules</w:t>
      </w:r>
    </w:p>
    <w:p w14:paraId="6A4304A5" w14:textId="77777777" w:rsidR="008F1BCA" w:rsidRDefault="00000000">
      <w:pPr>
        <w:pStyle w:val="ListBullet"/>
      </w:pPr>
      <w:r>
        <w:t>The project_membership_gid path parameter must always be present.</w:t>
      </w:r>
    </w:p>
    <w:p w14:paraId="28161066" w14:textId="77777777" w:rsidR="008F1BCA" w:rsidRDefault="00000000">
      <w:pPr>
        <w:pStyle w:val="ListBullet"/>
      </w:pPr>
      <w:r>
        <w:t>If the user provides a project_membership_gid, use that value directly.</w:t>
      </w:r>
    </w:p>
    <w:p w14:paraId="717FE674" w14:textId="77777777" w:rsidR="008F1BCA" w:rsidRDefault="00000000">
      <w:pPr>
        <w:pStyle w:val="ListBullet"/>
      </w:pPr>
      <w:r>
        <w:t>Do not call the API with a missing or empty project_membership_gid (e.g., avoid /project_memberships//).</w:t>
      </w:r>
    </w:p>
    <w:p w14:paraId="52B8E255" w14:textId="77777777" w:rsidR="008F1BCA" w:rsidRDefault="00000000">
      <w:pPr>
        <w:pStyle w:val="ListBullet"/>
      </w:pPr>
      <w:r>
        <w:t>Always construct the path as /project_memberships/{{project_membership_gid}}, where {{project_membership_gid}} is a non-empty string.</w:t>
      </w:r>
    </w:p>
    <w:p w14:paraId="19CFA9D4" w14:textId="77777777" w:rsidR="008F1BCA" w:rsidRDefault="00000000">
      <w:pPr>
        <w:pStyle w:val="ListBullet"/>
      </w:pPr>
      <w:r>
        <w:t>Do not infer or guess the project_membership_gid.</w:t>
      </w:r>
    </w:p>
    <w:p w14:paraId="4EB2E06A" w14:textId="77777777" w:rsidR="008F1BCA" w:rsidRDefault="00000000">
      <w:pPr>
        <w:pStyle w:val="ListBullet"/>
      </w:pPr>
      <w:r>
        <w:t>When executing the action, ensure to send Path Parameters in the URL and not in the body.</w:t>
      </w:r>
    </w:p>
    <w:p w14:paraId="3F581767" w14:textId="77777777" w:rsidR="008F1BCA" w:rsidRDefault="00000000">
      <w:pPr>
        <w:pStyle w:val="ListBullet"/>
      </w:pPr>
      <w:r>
        <w:t>When executing the action, ensure to send Query Parameters as URL query parameters and not in the body.</w:t>
      </w:r>
    </w:p>
    <w:p w14:paraId="31869C8A" w14:textId="77777777" w:rsidR="008F1BCA" w:rsidRDefault="00000000">
      <w:pPr>
        <w:pStyle w:val="Heading3"/>
      </w:pPr>
      <w:r>
        <w:t>Valid Examples</w:t>
      </w:r>
    </w:p>
    <w:p w14:paraId="143036F9" w14:textId="77777777" w:rsidR="008F1BCA" w:rsidRDefault="00000000">
      <w:r>
        <w:rPr>
          <w:b/>
          <w:color w:val="666666"/>
          <w:sz w:val="16"/>
        </w:rPr>
        <w:t>[http]</w:t>
      </w:r>
    </w:p>
    <w:p w14:paraId="18B9A3F5" w14:textId="77777777" w:rsidR="008F1BCA" w:rsidRDefault="00000000">
      <w:pPr>
        <w:shd w:val="clear" w:color="auto" w:fill="F2F2F2"/>
      </w:pPr>
      <w:r>
        <w:rPr>
          <w:rFonts w:ascii="Courier New" w:hAnsi="Courier New"/>
          <w:sz w:val="17"/>
        </w:rPr>
        <w:t>/project_memberships/1331</w:t>
      </w:r>
      <w:r>
        <w:rPr>
          <w:rFonts w:ascii="Courier New" w:hAnsi="Courier New"/>
          <w:sz w:val="17"/>
        </w:rPr>
        <w:br/>
        <w:t>/project_memberships/9876543210</w:t>
      </w:r>
    </w:p>
    <w:p w14:paraId="24D3BC02" w14:textId="77777777" w:rsidR="008F1BCA" w:rsidRDefault="00000000">
      <w:pPr>
        <w:pStyle w:val="Heading3"/>
      </w:pPr>
      <w:r>
        <w:t>Invalid Examples</w:t>
      </w:r>
    </w:p>
    <w:p w14:paraId="69E04F92" w14:textId="77777777" w:rsidR="008F1BCA" w:rsidRDefault="00000000">
      <w:r>
        <w:rPr>
          <w:b/>
          <w:color w:val="666666"/>
          <w:sz w:val="16"/>
        </w:rPr>
        <w:t>[http]</w:t>
      </w:r>
    </w:p>
    <w:p w14:paraId="5D5992BE" w14:textId="77777777" w:rsidR="008F1BCA" w:rsidRDefault="00000000">
      <w:pPr>
        <w:shd w:val="clear" w:color="auto" w:fill="F2F2F2"/>
      </w:pPr>
      <w:r>
        <w:rPr>
          <w:rFonts w:ascii="Courier New" w:hAnsi="Courier New"/>
          <w:sz w:val="17"/>
        </w:rPr>
        <w:t>/project_memberships/</w:t>
      </w:r>
      <w:r>
        <w:rPr>
          <w:rFonts w:ascii="Courier New" w:hAnsi="Courier New"/>
          <w:sz w:val="17"/>
        </w:rPr>
        <w:br/>
        <w:t>/project_memberships</w:t>
      </w:r>
      <w:r>
        <w:rPr>
          <w:rFonts w:ascii="Courier New" w:hAnsi="Courier New"/>
          <w:sz w:val="17"/>
        </w:rPr>
        <w:br/>
        <w:t>/project_memberships//</w:t>
      </w:r>
    </w:p>
    <w:p w14:paraId="505F62C8"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6A4E8059"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5D71BD" w14:textId="77777777" w:rsidR="008F1BCA" w:rsidRDefault="00000000">
            <w:r>
              <w:t>Parameter</w:t>
            </w:r>
          </w:p>
        </w:tc>
        <w:tc>
          <w:tcPr>
            <w:tcW w:w="2880" w:type="dxa"/>
          </w:tcPr>
          <w:p w14:paraId="79E14CC1"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34A73E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77F64D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9EBF15" w14:textId="77777777" w:rsidR="008F1BCA" w:rsidRDefault="00000000">
            <w:r>
              <w:t>project_membership_gid</w:t>
            </w:r>
          </w:p>
        </w:tc>
        <w:tc>
          <w:tcPr>
            <w:tcW w:w="2880" w:type="dxa"/>
          </w:tcPr>
          <w:p w14:paraId="45155FE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00DABA9"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(GID) of the project membership. Example: "1331".</w:t>
            </w:r>
          </w:p>
        </w:tc>
      </w:tr>
    </w:tbl>
    <w:p w14:paraId="3D4B410D" w14:textId="77777777" w:rsidR="008F1BCA" w:rsidRDefault="008F1BCA"/>
    <w:p w14:paraId="0B0B6020"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311"/>
        <w:gridCol w:w="2232"/>
        <w:gridCol w:w="4313"/>
      </w:tblGrid>
      <w:tr w:rsidR="008F1BCA" w14:paraId="72F46CC4"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735B47" w14:textId="77777777" w:rsidR="008F1BCA" w:rsidRDefault="00000000">
            <w:r>
              <w:t>Parameter</w:t>
            </w:r>
          </w:p>
        </w:tc>
        <w:tc>
          <w:tcPr>
            <w:tcW w:w="2880" w:type="dxa"/>
          </w:tcPr>
          <w:p w14:paraId="3A81A0B7"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9FF51DE"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6A08D7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FD811C" w14:textId="77777777" w:rsidR="008F1BCA" w:rsidRDefault="00000000">
            <w:r>
              <w:t>opt_pretty</w:t>
            </w:r>
          </w:p>
        </w:tc>
        <w:tc>
          <w:tcPr>
            <w:tcW w:w="2880" w:type="dxa"/>
          </w:tcPr>
          <w:p w14:paraId="094EC3DA"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2DBC29E9"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Slower and larger responses; recommended only for debugging. Example: true.</w:t>
            </w:r>
          </w:p>
        </w:tc>
      </w:tr>
      <w:tr w:rsidR="008F1BCA" w14:paraId="2C37CCC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5FBC15" w14:textId="77777777" w:rsidR="008F1BCA" w:rsidRDefault="00000000">
            <w:r>
              <w:t>opt_fields</w:t>
            </w:r>
          </w:p>
        </w:tc>
        <w:tc>
          <w:tcPr>
            <w:tcW w:w="2880" w:type="dxa"/>
          </w:tcPr>
          <w:p w14:paraId="0BBF7821"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4B703F43"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fields to include that may be excluded by default. Allowed values: "access_level", "member", "member.name", "parent", "parent.name", "project", "project.name", "user", "user.name", "write_access". Example: ["access_level","user.name","write_access"].</w:t>
            </w:r>
          </w:p>
        </w:tc>
      </w:tr>
    </w:tbl>
    <w:p w14:paraId="73B897AE" w14:textId="77777777" w:rsidR="008F1BCA" w:rsidRDefault="008F1BCA"/>
    <w:p w14:paraId="0B9FEBCB" w14:textId="77777777" w:rsidR="008F1BCA" w:rsidRDefault="00000000">
      <w:pPr>
        <w:pStyle w:val="Heading3"/>
      </w:pPr>
      <w:r>
        <w:t>Response</w:t>
      </w:r>
    </w:p>
    <w:p w14:paraId="11258EB6" w14:textId="77777777" w:rsidR="008F1BCA" w:rsidRDefault="00000000">
      <w:pPr>
        <w:pStyle w:val="Heading3"/>
      </w:pPr>
      <w:r>
        <w:t>Success Response (200 OK)</w:t>
      </w:r>
    </w:p>
    <w:p w14:paraId="68E085ED" w14:textId="77777777" w:rsidR="008F1BCA" w:rsidRDefault="00000000">
      <w:r>
        <w:rPr>
          <w:b/>
          <w:color w:val="666666"/>
          <w:sz w:val="16"/>
        </w:rPr>
        <w:t>[json]</w:t>
      </w:r>
    </w:p>
    <w:p w14:paraId="087EBC94"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"user": {</w:t>
      </w:r>
      <w:r>
        <w:rPr>
          <w:rFonts w:ascii="Courier New" w:hAnsi="Courier New"/>
          <w:sz w:val="17"/>
        </w:rPr>
        <w:br/>
        <w:t xml:space="preserve"> "gid": "12345",</w:t>
      </w:r>
      <w:r>
        <w:rPr>
          <w:rFonts w:ascii="Courier New" w:hAnsi="Courier New"/>
          <w:sz w:val="17"/>
        </w:rPr>
        <w:br/>
        <w:t xml:space="preserve"> "resource_type": "user",</w:t>
      </w:r>
      <w:r>
        <w:rPr>
          <w:rFonts w:ascii="Courier New" w:hAnsi="Courier New"/>
          <w:sz w:val="17"/>
        </w:rPr>
        <w:br/>
        <w:t xml:space="preserve"> "name": "Jane Doe"</w:t>
      </w:r>
      <w:r>
        <w:rPr>
          <w:rFonts w:ascii="Courier New" w:hAnsi="Courier New"/>
          <w:sz w:val="17"/>
        </w:rPr>
        <w:br/>
        <w:t xml:space="preserve"> },</w:t>
      </w:r>
      <w:r>
        <w:rPr>
          <w:rFonts w:ascii="Courier New" w:hAnsi="Courier New"/>
          <w:sz w:val="17"/>
        </w:rPr>
        <w:br/>
        <w:t xml:space="preserve"> "project": {</w:t>
      </w:r>
      <w:r>
        <w:rPr>
          <w:rFonts w:ascii="Courier New" w:hAnsi="Courier New"/>
          <w:sz w:val="17"/>
        </w:rPr>
        <w:br/>
        <w:t xml:space="preserve"> "gid": "67890",</w:t>
      </w:r>
      <w:r>
        <w:rPr>
          <w:rFonts w:ascii="Courier New" w:hAnsi="Courier New"/>
          <w:sz w:val="17"/>
        </w:rPr>
        <w:br/>
        <w:t xml:space="preserve"> "resource_type": "project",</w:t>
      </w:r>
      <w:r>
        <w:rPr>
          <w:rFonts w:ascii="Courier New" w:hAnsi="Courier New"/>
          <w:sz w:val="17"/>
        </w:rPr>
        <w:br/>
        <w:t xml:space="preserve"> "name": "Marketing Launch"</w:t>
      </w:r>
      <w:r>
        <w:rPr>
          <w:rFonts w:ascii="Courier New" w:hAnsi="Courier New"/>
          <w:sz w:val="17"/>
        </w:rPr>
        <w:br/>
        <w:t xml:space="preserve"> },</w:t>
      </w:r>
      <w:r>
        <w:rPr>
          <w:rFonts w:ascii="Courier New" w:hAnsi="Courier New"/>
          <w:sz w:val="17"/>
        </w:rPr>
        <w:br/>
        <w:t xml:space="preserve"> "resource_type": "project_membership",</w:t>
      </w:r>
      <w:r>
        <w:rPr>
          <w:rFonts w:ascii="Courier New" w:hAnsi="Courier New"/>
          <w:sz w:val="17"/>
        </w:rPr>
        <w:br/>
        <w:t xml:space="preserve"> "write_access": "full_write"</w:t>
      </w:r>
      <w:r>
        <w:rPr>
          <w:rFonts w:ascii="Courier New" w:hAnsi="Courier New"/>
          <w:sz w:val="17"/>
        </w:rPr>
        <w:br/>
        <w:t xml:space="preserve"> }</w:t>
      </w:r>
      <w:r>
        <w:rPr>
          <w:rFonts w:ascii="Courier New" w:hAnsi="Courier New"/>
          <w:sz w:val="17"/>
        </w:rPr>
        <w:br/>
        <w:t>}</w:t>
      </w:r>
    </w:p>
    <w:p w14:paraId="01152754" w14:textId="77777777" w:rsidR="008F1BCA" w:rsidRDefault="00000000">
      <w:pPr>
        <w:pStyle w:val="Heading3"/>
      </w:pPr>
      <w:r>
        <w:t>Error Response (400 Client Error)</w:t>
      </w:r>
    </w:p>
    <w:p w14:paraId="23925F6A" w14:textId="77777777" w:rsidR="008F1BCA" w:rsidRDefault="00000000">
      <w:r>
        <w:rPr>
          <w:b/>
          <w:color w:val="666666"/>
          <w:sz w:val="16"/>
        </w:rPr>
        <w:t>[json]</w:t>
      </w:r>
    </w:p>
    <w:p w14:paraId="41632B31"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w:t>
      </w:r>
      <w:r>
        <w:rPr>
          <w:rFonts w:ascii="Courier New" w:hAnsi="Courier New"/>
          <w:sz w:val="17"/>
        </w:rPr>
        <w:lastRenderedPageBreak/>
        <w:t>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(500 errors only)."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47CD94C" w14:textId="77777777" w:rsidR="008F1BCA" w:rsidRDefault="00000000">
      <w:pPr>
        <w:pStyle w:val="Heading3"/>
      </w:pPr>
      <w:r>
        <w:t>Error Response (401 Client Error)</w:t>
      </w:r>
    </w:p>
    <w:p w14:paraId="14A8F65A" w14:textId="77777777" w:rsidR="008F1BCA" w:rsidRDefault="00000000">
      <w:pPr>
        <w:pStyle w:val="Heading3"/>
      </w:pPr>
      <w:r>
        <w:t>Error Response (403 Client Error)</w:t>
      </w:r>
    </w:p>
    <w:p w14:paraId="30FFA7F3" w14:textId="77777777" w:rsidR="008F1BCA" w:rsidRDefault="00000000">
      <w:pPr>
        <w:pStyle w:val="Heading3"/>
      </w:pPr>
      <w:r>
        <w:t>Error Response (404 Client Error)</w:t>
      </w:r>
    </w:p>
    <w:p w14:paraId="5ADAD32B" w14:textId="77777777" w:rsidR="008F1BCA" w:rsidRDefault="00000000">
      <w:pPr>
        <w:pStyle w:val="Heading3"/>
      </w:pPr>
      <w:r>
        <w:t>Error Response (500 Server Error)</w:t>
      </w:r>
    </w:p>
    <w:p w14:paraId="17E3F3D0"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6909DFAC"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0D2837" w14:textId="77777777" w:rsidR="008F1BCA" w:rsidRDefault="00000000">
            <w:r>
              <w:t>Field</w:t>
            </w:r>
          </w:p>
        </w:tc>
        <w:tc>
          <w:tcPr>
            <w:tcW w:w="2880" w:type="dxa"/>
          </w:tcPr>
          <w:p w14:paraId="56CC7B8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DACCB8D"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7D4493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D6C8A3" w14:textId="77777777" w:rsidR="008F1BCA" w:rsidRDefault="00000000">
            <w:r>
              <w:t>data</w:t>
            </w:r>
          </w:p>
        </w:tc>
        <w:tc>
          <w:tcPr>
            <w:tcW w:w="2880" w:type="dxa"/>
          </w:tcPr>
          <w:p w14:paraId="5CDBF86B"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DD60D97"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response wrapper containing the project membership.</w:t>
            </w:r>
          </w:p>
        </w:tc>
      </w:tr>
      <w:tr w:rsidR="008F1BCA" w14:paraId="6989345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09005F" w14:textId="77777777" w:rsidR="008F1BCA" w:rsidRDefault="00000000">
            <w:r>
              <w:t>data.user</w:t>
            </w:r>
          </w:p>
        </w:tc>
        <w:tc>
          <w:tcPr>
            <w:tcW w:w="2880" w:type="dxa"/>
          </w:tcPr>
          <w:p w14:paraId="626003FE"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18860C0E"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 associated with the membership.</w:t>
            </w:r>
          </w:p>
        </w:tc>
      </w:tr>
      <w:tr w:rsidR="008F1BCA" w14:paraId="6344713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A939AE" w14:textId="77777777" w:rsidR="008F1BCA" w:rsidRDefault="00000000">
            <w:r>
              <w:t>data.user.gid</w:t>
            </w:r>
          </w:p>
        </w:tc>
        <w:tc>
          <w:tcPr>
            <w:tcW w:w="2880" w:type="dxa"/>
          </w:tcPr>
          <w:p w14:paraId="2A16A6C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208B63F"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028FB54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B74AA1" w14:textId="77777777" w:rsidR="008F1BCA" w:rsidRDefault="00000000">
            <w:r>
              <w:t>data.user.resource_type</w:t>
            </w:r>
          </w:p>
        </w:tc>
        <w:tc>
          <w:tcPr>
            <w:tcW w:w="2880" w:type="dxa"/>
          </w:tcPr>
          <w:p w14:paraId="39B6D68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651FE25"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478B78D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2909A0" w14:textId="77777777" w:rsidR="008F1BCA" w:rsidRDefault="00000000">
            <w:r>
              <w:t>data.user.name</w:t>
            </w:r>
          </w:p>
        </w:tc>
        <w:tc>
          <w:tcPr>
            <w:tcW w:w="2880" w:type="dxa"/>
          </w:tcPr>
          <w:p w14:paraId="676333D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3C995FA"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user's name (read-only except when same user as requester).</w:t>
            </w:r>
          </w:p>
        </w:tc>
      </w:tr>
      <w:tr w:rsidR="008F1BCA" w14:paraId="01D7DC1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A825A7" w14:textId="77777777" w:rsidR="008F1BCA" w:rsidRDefault="00000000">
            <w:r>
              <w:t>data.project</w:t>
            </w:r>
          </w:p>
        </w:tc>
        <w:tc>
          <w:tcPr>
            <w:tcW w:w="2880" w:type="dxa"/>
          </w:tcPr>
          <w:p w14:paraId="69B94511"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039B8F5F"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project associated with the membership.</w:t>
            </w:r>
          </w:p>
        </w:tc>
      </w:tr>
      <w:tr w:rsidR="008F1BCA" w14:paraId="35AD7C9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23617B" w14:textId="77777777" w:rsidR="008F1BCA" w:rsidRDefault="00000000">
            <w:r>
              <w:t>data.project.gid</w:t>
            </w:r>
          </w:p>
        </w:tc>
        <w:tc>
          <w:tcPr>
            <w:tcW w:w="2880" w:type="dxa"/>
          </w:tcPr>
          <w:p w14:paraId="555F809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BD496E4"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5C8AA46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91D644" w14:textId="77777777" w:rsidR="008F1BCA" w:rsidRDefault="00000000">
            <w:r>
              <w:t>data.project.resource_type</w:t>
            </w:r>
          </w:p>
        </w:tc>
        <w:tc>
          <w:tcPr>
            <w:tcW w:w="2880" w:type="dxa"/>
          </w:tcPr>
          <w:p w14:paraId="04D5E2F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C720085"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0378845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D255E4" w14:textId="77777777" w:rsidR="008F1BCA" w:rsidRDefault="00000000">
            <w:r>
              <w:t>data.project.name</w:t>
            </w:r>
          </w:p>
        </w:tc>
        <w:tc>
          <w:tcPr>
            <w:tcW w:w="2880" w:type="dxa"/>
          </w:tcPr>
          <w:p w14:paraId="1935EE7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508F3A9" w14:textId="77777777" w:rsidR="008F1BCA" w:rsidRDefault="00000000">
            <w:pPr>
              <w:cnfStyle w:val="000000100000" w:firstRow="0" w:lastRow="0" w:firstColumn="0" w:lastColumn="0" w:oddVBand="0" w:evenVBand="0" w:oddHBand="1" w:evenHBand="0" w:firstRowFirstColumn="0" w:firstRowLastColumn="0" w:lastRowFirstColumn="0" w:lastRowLastColumn="0"/>
            </w:pPr>
            <w:r>
              <w:t>Name of the project.</w:t>
            </w:r>
          </w:p>
        </w:tc>
      </w:tr>
      <w:tr w:rsidR="008F1BCA" w14:paraId="4304381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79F7AA" w14:textId="77777777" w:rsidR="008F1BCA" w:rsidRDefault="00000000">
            <w:r>
              <w:t>data.resource_type</w:t>
            </w:r>
          </w:p>
        </w:tc>
        <w:tc>
          <w:tcPr>
            <w:tcW w:w="2880" w:type="dxa"/>
          </w:tcPr>
          <w:p w14:paraId="7F1F0A7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4E1BC5D"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 (project membership).</w:t>
            </w:r>
          </w:p>
        </w:tc>
      </w:tr>
      <w:tr w:rsidR="008F1BCA" w14:paraId="6860540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E8B14F" w14:textId="77777777" w:rsidR="008F1BCA" w:rsidRDefault="00000000">
            <w:r>
              <w:t>data.write_access</w:t>
            </w:r>
          </w:p>
        </w:tc>
        <w:tc>
          <w:tcPr>
            <w:tcW w:w="2880" w:type="dxa"/>
          </w:tcPr>
          <w:p w14:paraId="60E6ED3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626C500" w14:textId="77777777" w:rsidR="008F1BCA" w:rsidRDefault="00000000">
            <w:pPr>
              <w:cnfStyle w:val="000000100000" w:firstRow="0" w:lastRow="0" w:firstColumn="0" w:lastColumn="0" w:oddVBand="0" w:evenVBand="0" w:oddHBand="1" w:evenHBand="0" w:firstRowFirstColumn="0" w:firstRowLastColumn="0" w:lastRowFirstColumn="0" w:lastRowLastColumn="0"/>
            </w:pPr>
            <w:r>
              <w:t>Whether the member has full access or comment-only access to the project. Possible values: full_write, comment_only.</w:t>
            </w:r>
          </w:p>
        </w:tc>
      </w:tr>
    </w:tbl>
    <w:p w14:paraId="5285B317" w14:textId="77777777" w:rsidR="008F1BCA" w:rsidRDefault="008F1BCA"/>
    <w:p w14:paraId="6E346BEB" w14:textId="77777777" w:rsidR="008F1BCA" w:rsidRDefault="00000000">
      <w:pPr>
        <w:pStyle w:val="Heading3"/>
      </w:pPr>
      <w:r>
        <w:t>Sample Request</w:t>
      </w:r>
    </w:p>
    <w:p w14:paraId="6C1D0C28" w14:textId="77777777" w:rsidR="008F1BCA" w:rsidRDefault="00000000">
      <w:r>
        <w:rPr>
          <w:b/>
          <w:color w:val="666666"/>
          <w:sz w:val="16"/>
        </w:rPr>
        <w:t>[bash]</w:t>
      </w:r>
    </w:p>
    <w:p w14:paraId="3168490D" w14:textId="77777777" w:rsidR="008F1BCA" w:rsidRDefault="00000000">
      <w:pPr>
        <w:shd w:val="clear" w:color="auto" w:fill="F2F2F2"/>
      </w:pPr>
      <w:r>
        <w:rPr>
          <w:rFonts w:ascii="Courier New" w:hAnsi="Courier New"/>
          <w:sz w:val="17"/>
        </w:rPr>
        <w:lastRenderedPageBreak/>
        <w:t>curl -i --request GET \</w:t>
      </w:r>
      <w:r>
        <w:rPr>
          <w:rFonts w:ascii="Courier New" w:hAnsi="Courier New"/>
          <w:sz w:val="17"/>
        </w:rPr>
        <w:br/>
        <w:t xml:space="preserve"> 'https://app.asana.com/api/1.0/project_memberships/1331?opt_pretty=true&amp;opt_fields=user.name,project.name,write_access' \</w:t>
      </w:r>
      <w:r>
        <w:rPr>
          <w:rFonts w:ascii="Courier New" w:hAnsi="Courier New"/>
          <w:sz w:val="17"/>
        </w:rPr>
        <w:br/>
        <w:t xml:space="preserve"> --header 'Accept: application/json'</w:t>
      </w:r>
    </w:p>
    <w:p w14:paraId="08C74E91" w14:textId="77777777" w:rsidR="008F1BCA" w:rsidRDefault="00000000">
      <w:pPr>
        <w:pStyle w:val="Heading3"/>
      </w:pPr>
      <w:r>
        <w:t>Example Usage</w:t>
      </w:r>
    </w:p>
    <w:p w14:paraId="611DD828" w14:textId="77777777" w:rsidR="008F1BCA" w:rsidRDefault="00000000">
      <w:pPr>
        <w:pStyle w:val="Heading3"/>
      </w:pPr>
      <w:r>
        <w:t>Example 1: Retrieve a project membership (default fields)</w:t>
      </w:r>
    </w:p>
    <w:p w14:paraId="50FA5B4F" w14:textId="77777777" w:rsidR="008F1BCA" w:rsidRDefault="00000000">
      <w:r>
        <w:rPr>
          <w:b/>
          <w:color w:val="666666"/>
          <w:sz w:val="16"/>
        </w:rPr>
        <w:t>[bash]</w:t>
      </w:r>
    </w:p>
    <w:p w14:paraId="2F8DCB4E" w14:textId="77777777" w:rsidR="008F1BCA" w:rsidRDefault="00000000">
      <w:pPr>
        <w:shd w:val="clear" w:color="auto" w:fill="F2F2F2"/>
      </w:pPr>
      <w:r>
        <w:rPr>
          <w:rFonts w:ascii="Courier New" w:hAnsi="Courier New"/>
          <w:sz w:val="17"/>
        </w:rPr>
        <w:t>curl -s \</w:t>
      </w:r>
      <w:r>
        <w:rPr>
          <w:rFonts w:ascii="Courier New" w:hAnsi="Courier New"/>
          <w:sz w:val="17"/>
        </w:rPr>
        <w:br/>
        <w:t xml:space="preserve"> 'https://app.asana.com/api/1.0/project_memberships/1331' \</w:t>
      </w:r>
      <w:r>
        <w:rPr>
          <w:rFonts w:ascii="Courier New" w:hAnsi="Courier New"/>
          <w:sz w:val="17"/>
        </w:rPr>
        <w:br/>
        <w:t xml:space="preserve"> -H 'Accept: application/json'</w:t>
      </w:r>
    </w:p>
    <w:p w14:paraId="6DBD2E7F" w14:textId="77777777" w:rsidR="008F1BCA" w:rsidRDefault="00000000">
      <w:pPr>
        <w:pStyle w:val="Heading3"/>
      </w:pPr>
      <w:r>
        <w:t>Example 2: Request specific optional fields</w:t>
      </w:r>
    </w:p>
    <w:p w14:paraId="0DADC310" w14:textId="77777777" w:rsidR="008F1BCA" w:rsidRDefault="00000000">
      <w:r>
        <w:rPr>
          <w:b/>
          <w:color w:val="666666"/>
          <w:sz w:val="16"/>
        </w:rPr>
        <w:t>[bash]</w:t>
      </w:r>
    </w:p>
    <w:p w14:paraId="5E20F947" w14:textId="77777777" w:rsidR="008F1BCA" w:rsidRDefault="00000000">
      <w:pPr>
        <w:shd w:val="clear" w:color="auto" w:fill="F2F2F2"/>
      </w:pPr>
      <w:r>
        <w:rPr>
          <w:rFonts w:ascii="Courier New" w:hAnsi="Courier New"/>
          <w:sz w:val="17"/>
        </w:rPr>
        <w:t>curl -s \</w:t>
      </w:r>
      <w:r>
        <w:rPr>
          <w:rFonts w:ascii="Courier New" w:hAnsi="Courier New"/>
          <w:sz w:val="17"/>
        </w:rPr>
        <w:br/>
        <w:t xml:space="preserve"> 'https://app.asana.com/api/1.0/project_memberships/1331?opt_fields=user.name,project.name,write_access' \</w:t>
      </w:r>
      <w:r>
        <w:rPr>
          <w:rFonts w:ascii="Courier New" w:hAnsi="Courier New"/>
          <w:sz w:val="17"/>
        </w:rPr>
        <w:br/>
        <w:t xml:space="preserve"> -H 'Accept: application/json'</w:t>
      </w:r>
    </w:p>
    <w:p w14:paraId="32080909" w14:textId="77777777" w:rsidR="008F1BCA" w:rsidRDefault="00000000">
      <w:pPr>
        <w:pStyle w:val="Heading3"/>
      </w:pPr>
      <w:r>
        <w:t>Notes</w:t>
      </w:r>
    </w:p>
    <w:p w14:paraId="794F7BDA" w14:textId="77777777" w:rsidR="008F1BCA" w:rsidRDefault="00000000">
      <w:pPr>
        <w:pStyle w:val="ListBullet"/>
      </w:pPr>
      <w:r>
        <w:t>opt_fields is used to include optional properties that may not be returned by default.</w:t>
      </w:r>
    </w:p>
    <w:p w14:paraId="794F5560" w14:textId="77777777" w:rsidR="008F1BCA" w:rsidRDefault="00000000">
      <w:pPr>
        <w:pStyle w:val="ListBullet"/>
      </w:pPr>
      <w:r>
        <w:t>There is no request body for this endpoint.</w:t>
      </w:r>
    </w:p>
    <w:p w14:paraId="738B3563" w14:textId="77777777" w:rsidR="008F1BCA" w:rsidRDefault="00000000">
      <w:pPr>
        <w:pStyle w:val="Heading3"/>
      </w:pPr>
      <w:r>
        <w:t>Error Handling</w:t>
      </w:r>
    </w:p>
    <w:p w14:paraId="3E8C1E5C" w14:textId="77777777" w:rsidR="008F1BCA" w:rsidRDefault="00000000">
      <w:pPr>
        <w:pStyle w:val="ListBullet"/>
      </w:pPr>
      <w:r>
        <w:t>400: Missing or malformed parameter.</w:t>
      </w:r>
    </w:p>
    <w:p w14:paraId="207591F4" w14:textId="77777777" w:rsidR="008F1BCA" w:rsidRDefault="00000000">
      <w:pPr>
        <w:pStyle w:val="ListBullet"/>
      </w:pPr>
      <w:r>
        <w:t>401: Authentication token missing/invalid (response body includes errors[]).</w:t>
      </w:r>
    </w:p>
    <w:p w14:paraId="596D1202" w14:textId="77777777" w:rsidR="008F1BCA" w:rsidRDefault="00000000">
      <w:pPr>
        <w:pStyle w:val="ListBullet"/>
      </w:pPr>
      <w:r>
        <w:t>403: Auth is valid, but the requester does not have access.</w:t>
      </w:r>
    </w:p>
    <w:p w14:paraId="4858C4CC" w14:textId="77777777" w:rsidR="008F1BCA" w:rsidRDefault="00000000">
      <w:pPr>
        <w:pStyle w:val="ListBullet"/>
      </w:pPr>
      <w:r>
        <w:t>404: Unknown path/action, or the specified object does not exist.</w:t>
      </w:r>
    </w:p>
    <w:p w14:paraId="1082996F" w14:textId="77777777" w:rsidR="008F1BCA" w:rsidRDefault="00000000">
      <w:pPr>
        <w:pStyle w:val="ListBullet"/>
      </w:pPr>
      <w:r>
        <w:t>500: Asana server error; may include an error phrase in the response.</w:t>
      </w:r>
    </w:p>
    <w:p w14:paraId="7D44EA32" w14:textId="77777777" w:rsidR="008F1BCA" w:rsidRDefault="00000000">
      <w:pPr>
        <w:pStyle w:val="Heading3"/>
      </w:pPr>
      <w:r>
        <w:t>Related projectMemberships actions</w:t>
      </w:r>
    </w:p>
    <w:p w14:paraId="57D98D2E" w14:textId="77777777" w:rsidR="008F1BCA" w:rsidRDefault="00000000">
      <w:pPr>
        <w:pStyle w:val="ListBullet"/>
      </w:pPr>
      <w:r>
        <w:t>[GET] Get a Project’s Project Memberships — /projects/{{projectGid}}/project_memberships</w:t>
      </w:r>
    </w:p>
    <w:p w14:paraId="5009F1DB" w14:textId="77777777" w:rsidR="008F1BCA" w:rsidRDefault="00000000">
      <w:r>
        <w:br w:type="page"/>
      </w:r>
    </w:p>
    <w:p w14:paraId="289037BA" w14:textId="77777777" w:rsidR="008F1BCA" w:rsidRDefault="00000000">
      <w:pPr>
        <w:pStyle w:val="Heading2"/>
      </w:pPr>
      <w:r>
        <w:lastRenderedPageBreak/>
        <w:t>139. [DELETE] Delete a Project Status Update</w:t>
      </w:r>
    </w:p>
    <w:p w14:paraId="3FB693E4" w14:textId="77777777" w:rsidR="008F1BCA" w:rsidRDefault="00000000">
      <w:r>
        <w:rPr>
          <w:b/>
        </w:rPr>
        <w:t xml:space="preserve">Endpoint: </w:t>
      </w:r>
      <w:r>
        <w:rPr>
          <w:rFonts w:ascii="Courier New" w:hAnsi="Courier New"/>
          <w:sz w:val="18"/>
        </w:rPr>
        <w:t>/project_statuses/{{projectStatusGid}}</w:t>
      </w:r>
    </w:p>
    <w:p w14:paraId="5A5469F1" w14:textId="77777777" w:rsidR="008F1BCA" w:rsidRDefault="00000000">
      <w:pPr>
        <w:pStyle w:val="Heading3"/>
      </w:pPr>
      <w:r>
        <w:t>Prerequisites</w:t>
      </w:r>
    </w:p>
    <w:p w14:paraId="737133C4" w14:textId="77777777" w:rsidR="008F1BCA" w:rsidRDefault="00000000">
      <w:pPr>
        <w:pStyle w:val="ListBullet"/>
      </w:pPr>
      <w:r>
        <w:t>The authenticated user must have permission to delete the specified project status update.</w:t>
      </w:r>
    </w:p>
    <w:p w14:paraId="58DBD1A6" w14:textId="77777777" w:rsidR="008F1BCA" w:rsidRDefault="00000000">
      <w:pPr>
        <w:pStyle w:val="Heading3"/>
      </w:pPr>
      <w:r>
        <w:t>Method</w:t>
      </w:r>
    </w:p>
    <w:p w14:paraId="0406B96E" w14:textId="77777777" w:rsidR="008F1BCA" w:rsidRDefault="00000000">
      <w:r>
        <w:t>DELETE</w:t>
      </w:r>
    </w:p>
    <w:p w14:paraId="11046890" w14:textId="77777777" w:rsidR="008F1BCA" w:rsidRDefault="00000000">
      <w:pPr>
        <w:pStyle w:val="Heading3"/>
      </w:pPr>
      <w:r>
        <w:t>URL</w:t>
      </w:r>
    </w:p>
    <w:p w14:paraId="712C073E" w14:textId="77777777" w:rsidR="008F1BCA" w:rsidRDefault="00000000">
      <w:r>
        <w:t>https://app.asana.com/api/1.0/project_statuses/{{project_status_gid}}</w:t>
      </w:r>
    </w:p>
    <w:p w14:paraId="411ED8CC" w14:textId="77777777" w:rsidR="008F1BCA" w:rsidRDefault="00000000">
      <w:pPr>
        <w:pStyle w:val="Heading3"/>
      </w:pPr>
      <w:r>
        <w:t>Headers</w:t>
      </w:r>
    </w:p>
    <w:p w14:paraId="576FECF0" w14:textId="77777777" w:rsidR="008F1BCA" w:rsidRDefault="00000000">
      <w:r>
        <w:rPr>
          <w:b/>
          <w:color w:val="666666"/>
          <w:sz w:val="16"/>
        </w:rPr>
        <w:t>[json]</w:t>
      </w:r>
    </w:p>
    <w:p w14:paraId="7BE1A36D"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1A47908D" w14:textId="77777777" w:rsidR="008F1BCA" w:rsidRDefault="00000000">
      <w:pPr>
        <w:pStyle w:val="Heading3"/>
      </w:pPr>
      <w:r>
        <w:t>Description</w:t>
      </w:r>
    </w:p>
    <w:p w14:paraId="46811FC1" w14:textId="77777777" w:rsidR="008F1BCA" w:rsidRDefault="00000000">
      <w:r>
        <w:t>Deprecated: new integrations should prefer the /status_updates/{status_gid} route. Deletes a specific, existing project status update. Returns an empty data record.</w:t>
      </w:r>
    </w:p>
    <w:p w14:paraId="62AC013C" w14:textId="77777777" w:rsidR="008F1BCA" w:rsidRDefault="00000000">
      <w:pPr>
        <w:pStyle w:val="Heading3"/>
      </w:pPr>
      <w:r>
        <w:t>Enforcement Rules</w:t>
      </w:r>
    </w:p>
    <w:p w14:paraId="7BB837A1" w14:textId="77777777" w:rsidR="008F1BCA" w:rsidRDefault="00000000">
      <w:pPr>
        <w:pStyle w:val="ListBullet"/>
      </w:pPr>
      <w:r>
        <w:t>The project_status_gid path parameter must always be present.</w:t>
      </w:r>
    </w:p>
    <w:p w14:paraId="653B1DB6" w14:textId="77777777" w:rsidR="008F1BCA" w:rsidRDefault="00000000">
      <w:pPr>
        <w:pStyle w:val="ListBullet"/>
      </w:pPr>
      <w:r>
        <w:t>If the user provides a project_status_gid, use that value directly.</w:t>
      </w:r>
    </w:p>
    <w:p w14:paraId="27EFC3A2" w14:textId="77777777" w:rsidR="008F1BCA" w:rsidRDefault="00000000">
      <w:pPr>
        <w:pStyle w:val="ListBullet"/>
      </w:pPr>
      <w:r>
        <w:t>Do not call the API with a missing or empty project_status_gid (e.g., avoid /project_statuses/).</w:t>
      </w:r>
    </w:p>
    <w:p w14:paraId="3430E2A3" w14:textId="77777777" w:rsidR="008F1BCA" w:rsidRDefault="00000000">
      <w:pPr>
        <w:pStyle w:val="ListBullet"/>
      </w:pPr>
      <w:r>
        <w:t>Always construct the path as /project_statuses/{{project_status_gid}}, where {{project_status_gid}} is a non-empty string.</w:t>
      </w:r>
    </w:p>
    <w:p w14:paraId="52735750" w14:textId="77777777" w:rsidR="008F1BCA" w:rsidRDefault="00000000">
      <w:pPr>
        <w:pStyle w:val="ListBullet"/>
      </w:pPr>
      <w:r>
        <w:t>Do not infer or guess the project_status_gid beyond the user's input.</w:t>
      </w:r>
    </w:p>
    <w:p w14:paraId="2DE97892" w14:textId="77777777" w:rsidR="008F1BCA" w:rsidRDefault="00000000">
      <w:pPr>
        <w:pStyle w:val="ListBullet"/>
      </w:pPr>
      <w:r>
        <w:t>When executing the action, ensure to send Path Parameters in the URL and not in the body.</w:t>
      </w:r>
    </w:p>
    <w:p w14:paraId="70C35114" w14:textId="77777777" w:rsidR="008F1BCA" w:rsidRDefault="00000000">
      <w:pPr>
        <w:pStyle w:val="ListBullet"/>
      </w:pPr>
      <w:r>
        <w:t>When executing the action, ensure to send Query Parameters in the URL as query parameters and not in the body.</w:t>
      </w:r>
    </w:p>
    <w:p w14:paraId="100A5684" w14:textId="77777777" w:rsidR="008F1BCA" w:rsidRDefault="00000000">
      <w:pPr>
        <w:pStyle w:val="Heading3"/>
      </w:pPr>
      <w:r>
        <w:t>Valid Examples</w:t>
      </w:r>
    </w:p>
    <w:p w14:paraId="77A5CF4E" w14:textId="77777777" w:rsidR="008F1BCA" w:rsidRDefault="00000000">
      <w:r>
        <w:rPr>
          <w:b/>
          <w:color w:val="666666"/>
          <w:sz w:val="16"/>
        </w:rPr>
        <w:t>[http]</w:t>
      </w:r>
    </w:p>
    <w:p w14:paraId="2F0EDCDF" w14:textId="77777777" w:rsidR="008F1BCA" w:rsidRDefault="00000000">
      <w:pPr>
        <w:shd w:val="clear" w:color="auto" w:fill="F2F2F2"/>
      </w:pPr>
      <w:r>
        <w:rPr>
          <w:rFonts w:ascii="Courier New" w:hAnsi="Courier New"/>
          <w:sz w:val="17"/>
        </w:rPr>
        <w:t>/project_statuses/321654</w:t>
      </w:r>
    </w:p>
    <w:p w14:paraId="683C2276" w14:textId="77777777" w:rsidR="008F1BCA" w:rsidRDefault="00000000">
      <w:pPr>
        <w:pStyle w:val="Heading3"/>
      </w:pPr>
      <w:r>
        <w:t>Invalid Examples</w:t>
      </w:r>
    </w:p>
    <w:p w14:paraId="660305B2" w14:textId="77777777" w:rsidR="008F1BCA" w:rsidRDefault="00000000">
      <w:r>
        <w:rPr>
          <w:b/>
          <w:color w:val="666666"/>
          <w:sz w:val="16"/>
        </w:rPr>
        <w:t>[http]</w:t>
      </w:r>
    </w:p>
    <w:p w14:paraId="1CFE6F08" w14:textId="77777777" w:rsidR="008F1BCA" w:rsidRDefault="00000000">
      <w:pPr>
        <w:shd w:val="clear" w:color="auto" w:fill="F2F2F2"/>
      </w:pPr>
      <w:r>
        <w:rPr>
          <w:rFonts w:ascii="Courier New" w:hAnsi="Courier New"/>
          <w:sz w:val="17"/>
        </w:rPr>
        <w:t>/project_statuses/</w:t>
      </w:r>
      <w:r>
        <w:rPr>
          <w:rFonts w:ascii="Courier New" w:hAnsi="Courier New"/>
          <w:sz w:val="17"/>
        </w:rPr>
        <w:br/>
        <w:t>/project_statuses</w:t>
      </w:r>
      <w:r>
        <w:rPr>
          <w:rFonts w:ascii="Courier New" w:hAnsi="Courier New"/>
          <w:sz w:val="17"/>
        </w:rPr>
        <w:br/>
        <w:t>/project_statuses/{{project_status_gid}} (unresolved placeholder)</w:t>
      </w:r>
    </w:p>
    <w:p w14:paraId="67F658ED"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053783CC"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BE5FD3" w14:textId="77777777" w:rsidR="008F1BCA" w:rsidRDefault="00000000">
            <w:r>
              <w:t>Parameter</w:t>
            </w:r>
          </w:p>
        </w:tc>
        <w:tc>
          <w:tcPr>
            <w:tcW w:w="2880" w:type="dxa"/>
          </w:tcPr>
          <w:p w14:paraId="526F18CA"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B16D008"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2F3F9C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C7E820" w14:textId="77777777" w:rsidR="008F1BCA" w:rsidRDefault="00000000">
            <w:r>
              <w:t>project_status_gid</w:t>
            </w:r>
          </w:p>
        </w:tc>
        <w:tc>
          <w:tcPr>
            <w:tcW w:w="2880" w:type="dxa"/>
          </w:tcPr>
          <w:p w14:paraId="3920E44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DE12FCF"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project status update to delete. Example: "321654"</w:t>
            </w:r>
          </w:p>
        </w:tc>
      </w:tr>
    </w:tbl>
    <w:p w14:paraId="64C14DFB" w14:textId="77777777" w:rsidR="008F1BCA" w:rsidRDefault="008F1BCA"/>
    <w:p w14:paraId="66D99377"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5B5D4961"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FB21AF" w14:textId="77777777" w:rsidR="008F1BCA" w:rsidRDefault="00000000">
            <w:r>
              <w:t>Parameter</w:t>
            </w:r>
          </w:p>
        </w:tc>
        <w:tc>
          <w:tcPr>
            <w:tcW w:w="2880" w:type="dxa"/>
          </w:tcPr>
          <w:p w14:paraId="14480E2B"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B544810"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6D63DF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D4F797" w14:textId="77777777" w:rsidR="008F1BCA" w:rsidRDefault="00000000">
            <w:r>
              <w:t>opt_pretty</w:t>
            </w:r>
          </w:p>
        </w:tc>
        <w:tc>
          <w:tcPr>
            <w:tcW w:w="2880" w:type="dxa"/>
          </w:tcPr>
          <w:p w14:paraId="192B1E2B"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263127F2"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for readability). Increases response size and may take extra time; recommended only for debugging. Example: true.</w:t>
            </w:r>
          </w:p>
        </w:tc>
      </w:tr>
    </w:tbl>
    <w:p w14:paraId="2413F869" w14:textId="77777777" w:rsidR="008F1BCA" w:rsidRDefault="008F1BCA"/>
    <w:p w14:paraId="2D2D9928" w14:textId="77777777" w:rsidR="008F1BCA" w:rsidRDefault="00000000">
      <w:pPr>
        <w:pStyle w:val="Heading3"/>
      </w:pPr>
      <w:r>
        <w:t>Response</w:t>
      </w:r>
    </w:p>
    <w:p w14:paraId="4959522C" w14:textId="77777777" w:rsidR="008F1BCA" w:rsidRDefault="00000000">
      <w:pPr>
        <w:pStyle w:val="Heading3"/>
      </w:pPr>
      <w:r>
        <w:t>Success Response (200 OK)</w:t>
      </w:r>
    </w:p>
    <w:p w14:paraId="02B23622" w14:textId="77777777" w:rsidR="008F1BCA" w:rsidRDefault="00000000">
      <w:r>
        <w:rPr>
          <w:b/>
          <w:color w:val="666666"/>
          <w:sz w:val="16"/>
        </w:rPr>
        <w:t>[json]</w:t>
      </w:r>
    </w:p>
    <w:p w14:paraId="09D36928"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w:t>
      </w:r>
    </w:p>
    <w:p w14:paraId="0E75DCDB" w14:textId="77777777" w:rsidR="008F1BCA" w:rsidRDefault="00000000">
      <w:pPr>
        <w:pStyle w:val="Heading3"/>
      </w:pPr>
      <w:r>
        <w:t>Error Response (400 Client Error)</w:t>
      </w:r>
    </w:p>
    <w:p w14:paraId="5AA6864E" w14:textId="77777777" w:rsidR="008F1BCA" w:rsidRDefault="00000000">
      <w:r>
        <w:rPr>
          <w:b/>
          <w:color w:val="666666"/>
          <w:sz w:val="16"/>
        </w:rPr>
        <w:t>[json]</w:t>
      </w:r>
    </w:p>
    <w:p w14:paraId="417B373D"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"500 errors only"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F02F9AD" w14:textId="77777777" w:rsidR="008F1BCA" w:rsidRDefault="00000000">
      <w:pPr>
        <w:pStyle w:val="Heading3"/>
      </w:pPr>
      <w:r>
        <w:lastRenderedPageBreak/>
        <w:t>Error Response (401 Client Error)</w:t>
      </w:r>
    </w:p>
    <w:p w14:paraId="20312583" w14:textId="77777777" w:rsidR="008F1BCA" w:rsidRDefault="00000000">
      <w:pPr>
        <w:pStyle w:val="Heading3"/>
      </w:pPr>
      <w:r>
        <w:t>Error Response (403 Client Error)</w:t>
      </w:r>
    </w:p>
    <w:p w14:paraId="1878C6E4" w14:textId="77777777" w:rsidR="008F1BCA" w:rsidRDefault="00000000">
      <w:pPr>
        <w:pStyle w:val="Heading3"/>
      </w:pPr>
      <w:r>
        <w:t>Error Response (404 Client Error)</w:t>
      </w:r>
    </w:p>
    <w:p w14:paraId="6C72EA6C" w14:textId="77777777" w:rsidR="008F1BCA" w:rsidRDefault="00000000">
      <w:pPr>
        <w:pStyle w:val="Heading3"/>
      </w:pPr>
      <w:r>
        <w:t>Error Response (500 Server Error)</w:t>
      </w:r>
    </w:p>
    <w:p w14:paraId="0F982A06"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6D45719A"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90D429" w14:textId="77777777" w:rsidR="008F1BCA" w:rsidRDefault="00000000">
            <w:r>
              <w:t>Field</w:t>
            </w:r>
          </w:p>
        </w:tc>
        <w:tc>
          <w:tcPr>
            <w:tcW w:w="2880" w:type="dxa"/>
          </w:tcPr>
          <w:p w14:paraId="5E281AA2"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392AEB7"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8C1E7C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2419F5" w14:textId="77777777" w:rsidR="008F1BCA" w:rsidRDefault="00000000">
            <w:r>
              <w:t>data</w:t>
            </w:r>
          </w:p>
        </w:tc>
        <w:tc>
          <w:tcPr>
            <w:tcW w:w="2880" w:type="dxa"/>
          </w:tcPr>
          <w:p w14:paraId="30048CF8"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9A0CC14" w14:textId="77777777" w:rsidR="008F1BCA" w:rsidRDefault="00000000">
            <w:pPr>
              <w:cnfStyle w:val="000000100000" w:firstRow="0" w:lastRow="0" w:firstColumn="0" w:lastColumn="0" w:oddVBand="0" w:evenVBand="0" w:oddHBand="1" w:evenHBand="0" w:firstRowFirstColumn="0" w:firstRowLastColumn="0" w:lastRowFirstColumn="0" w:lastRowLastColumn="0"/>
            </w:pPr>
            <w:r>
              <w:t>Empty object returned on successful deletion.</w:t>
            </w:r>
          </w:p>
        </w:tc>
      </w:tr>
      <w:tr w:rsidR="008F1BCA" w14:paraId="4D5866E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E5357F" w14:textId="77777777" w:rsidR="008F1BCA" w:rsidRDefault="00000000">
            <w:r>
              <w:t>errors</w:t>
            </w:r>
          </w:p>
        </w:tc>
        <w:tc>
          <w:tcPr>
            <w:tcW w:w="2880" w:type="dxa"/>
          </w:tcPr>
          <w:p w14:paraId="01424D8A"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67A5591C" w14:textId="77777777" w:rsidR="008F1BCA" w:rsidRDefault="00000000">
            <w:pPr>
              <w:cnfStyle w:val="000000010000" w:firstRow="0" w:lastRow="0" w:firstColumn="0" w:lastColumn="0" w:oddVBand="0" w:evenVBand="0" w:oddHBand="0" w:evenHBand="1" w:firstRowFirstColumn="0" w:firstRowLastColumn="0" w:lastRowFirstColumn="0" w:lastRowLastColumn="0"/>
            </w:pPr>
            <w:r>
              <w:t>List of error objects (present on error responses).</w:t>
            </w:r>
          </w:p>
        </w:tc>
      </w:tr>
      <w:tr w:rsidR="008F1BCA" w14:paraId="42A21C5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71A302" w14:textId="77777777" w:rsidR="008F1BCA" w:rsidRDefault="00000000">
            <w:r>
              <w:t>errors.message</w:t>
            </w:r>
          </w:p>
        </w:tc>
        <w:tc>
          <w:tcPr>
            <w:tcW w:w="2880" w:type="dxa"/>
          </w:tcPr>
          <w:p w14:paraId="498768C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ACC81F2" w14:textId="77777777" w:rsidR="008F1BCA" w:rsidRDefault="00000000">
            <w:pPr>
              <w:cnfStyle w:val="000000100000" w:firstRow="0" w:lastRow="0" w:firstColumn="0" w:lastColumn="0" w:oddVBand="0" w:evenVBand="0" w:oddHBand="1" w:evenHBand="0" w:firstRowFirstColumn="0" w:firstRowLastColumn="0" w:lastRowFirstColumn="0" w:lastRowLastColumn="0"/>
            </w:pPr>
            <w:r>
              <w:t>More detail about the error, if available.</w:t>
            </w:r>
          </w:p>
        </w:tc>
      </w:tr>
      <w:tr w:rsidR="008F1BCA" w14:paraId="1FDAE2C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2555EC" w14:textId="77777777" w:rsidR="008F1BCA" w:rsidRDefault="00000000">
            <w:r>
              <w:t>errors.help</w:t>
            </w:r>
          </w:p>
        </w:tc>
        <w:tc>
          <w:tcPr>
            <w:tcW w:w="2880" w:type="dxa"/>
          </w:tcPr>
          <w:p w14:paraId="135E1A4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C23AE1A" w14:textId="77777777" w:rsidR="008F1BCA" w:rsidRDefault="00000000">
            <w:pPr>
              <w:cnfStyle w:val="000000010000" w:firstRow="0" w:lastRow="0" w:firstColumn="0" w:lastColumn="0" w:oddVBand="0" w:evenVBand="0" w:oddHBand="0" w:evenHBand="1" w:firstRowFirstColumn="0" w:firstRowLastColumn="0" w:lastRowFirstColumn="0" w:lastRowLastColumn="0"/>
            </w:pPr>
            <w:r>
              <w:t>Additional information/resources to resolve the error, if available.</w:t>
            </w:r>
          </w:p>
        </w:tc>
      </w:tr>
      <w:tr w:rsidR="008F1BCA" w14:paraId="7B37222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3AC323" w14:textId="77777777" w:rsidR="008F1BCA" w:rsidRDefault="00000000">
            <w:r>
              <w:t>errors.phrase</w:t>
            </w:r>
          </w:p>
        </w:tc>
        <w:tc>
          <w:tcPr>
            <w:tcW w:w="2880" w:type="dxa"/>
          </w:tcPr>
          <w:p w14:paraId="085CDD3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D9EABF1" w14:textId="77777777" w:rsidR="008F1BCA" w:rsidRDefault="00000000">
            <w:pPr>
              <w:cnfStyle w:val="000000100000" w:firstRow="0" w:lastRow="0" w:firstColumn="0" w:lastColumn="0" w:oddVBand="0" w:evenVBand="0" w:oddHBand="1" w:evenHBand="0" w:firstRowFirstColumn="0" w:firstRowLastColumn="0" w:lastRowFirstColumn="0" w:lastRowLastColumn="0"/>
            </w:pPr>
            <w:r>
              <w:t>A unique error phrase only for some 500 errors, used by Asana support to locate incidents in logs.</w:t>
            </w:r>
          </w:p>
        </w:tc>
      </w:tr>
    </w:tbl>
    <w:p w14:paraId="0D2617B3" w14:textId="77777777" w:rsidR="008F1BCA" w:rsidRDefault="008F1BCA"/>
    <w:p w14:paraId="0967E64D" w14:textId="77777777" w:rsidR="008F1BCA" w:rsidRDefault="00000000">
      <w:pPr>
        <w:pStyle w:val="Heading3"/>
      </w:pPr>
      <w:r>
        <w:t>Sample Request</w:t>
      </w:r>
    </w:p>
    <w:p w14:paraId="71FADB41" w14:textId="77777777" w:rsidR="008F1BCA" w:rsidRDefault="00000000">
      <w:r>
        <w:rPr>
          <w:b/>
          <w:color w:val="666666"/>
          <w:sz w:val="16"/>
        </w:rPr>
        <w:t>[bash]</w:t>
      </w:r>
    </w:p>
    <w:p w14:paraId="3FBA5129" w14:textId="77777777" w:rsidR="008F1BCA" w:rsidRDefault="00000000">
      <w:pPr>
        <w:shd w:val="clear" w:color="auto" w:fill="F2F2F2"/>
      </w:pPr>
      <w:r>
        <w:rPr>
          <w:rFonts w:ascii="Courier New" w:hAnsi="Courier New"/>
          <w:sz w:val="17"/>
        </w:rPr>
        <w:t>curl -i --request DELETE \</w:t>
      </w:r>
      <w:r>
        <w:rPr>
          <w:rFonts w:ascii="Courier New" w:hAnsi="Courier New"/>
          <w:sz w:val="17"/>
        </w:rPr>
        <w:br/>
        <w:t xml:space="preserve"> --url 'https://app.asana.com/api/1.0/project_statuses/321654' \</w:t>
      </w:r>
      <w:r>
        <w:rPr>
          <w:rFonts w:ascii="Courier New" w:hAnsi="Courier New"/>
          <w:sz w:val="17"/>
        </w:rPr>
        <w:br/>
        <w:t xml:space="preserve"> --header 'Accept: application/json'</w:t>
      </w:r>
    </w:p>
    <w:p w14:paraId="69C8782B" w14:textId="77777777" w:rsidR="008F1BCA" w:rsidRDefault="00000000">
      <w:pPr>
        <w:pStyle w:val="Heading3"/>
      </w:pPr>
      <w:r>
        <w:t>Notes</w:t>
      </w:r>
    </w:p>
    <w:p w14:paraId="4AB70780" w14:textId="77777777" w:rsidR="008F1BCA" w:rsidRDefault="00000000">
      <w:pPr>
        <w:pStyle w:val="ListBullet"/>
      </w:pPr>
      <w:r>
        <w:t>This endpoint is deprecated; new integrations should prefer: /status_updates/{status_gid}.</w:t>
      </w:r>
    </w:p>
    <w:p w14:paraId="6AA79955" w14:textId="77777777" w:rsidR="008F1BCA" w:rsidRDefault="00000000">
      <w:pPr>
        <w:pStyle w:val="ListBullet"/>
      </w:pPr>
      <w:r>
        <w:t>There is no request body for this endpoint.</w:t>
      </w:r>
    </w:p>
    <w:p w14:paraId="3AB237EF" w14:textId="77777777" w:rsidR="008F1BCA" w:rsidRDefault="00000000">
      <w:pPr>
        <w:pStyle w:val="Heading3"/>
      </w:pPr>
      <w:r>
        <w:t>Error Handling</w:t>
      </w:r>
    </w:p>
    <w:p w14:paraId="62188E6F" w14:textId="77777777" w:rsidR="008F1BCA" w:rsidRDefault="00000000">
      <w:pPr>
        <w:pStyle w:val="ListBullet"/>
      </w:pPr>
      <w:r>
        <w:t>400: Missing or malformed parameter (check request syntax and parameters).</w:t>
      </w:r>
    </w:p>
    <w:p w14:paraId="631D2485" w14:textId="77777777" w:rsidR="008F1BCA" w:rsidRDefault="00000000">
      <w:pPr>
        <w:pStyle w:val="ListBullet"/>
      </w:pPr>
      <w:r>
        <w:t>401: Missing/invalid authentication token (API cannot associate a user with the request).</w:t>
      </w:r>
    </w:p>
    <w:p w14:paraId="700EE73E" w14:textId="77777777" w:rsidR="008F1BCA" w:rsidRDefault="00000000">
      <w:pPr>
        <w:pStyle w:val="ListBullet"/>
      </w:pPr>
      <w:r>
        <w:t>403: Auth is valid but the user lacks access to the object/property.</w:t>
      </w:r>
    </w:p>
    <w:p w14:paraId="06CA2911" w14:textId="77777777" w:rsidR="008F1BCA" w:rsidRDefault="00000000">
      <w:pPr>
        <w:pStyle w:val="ListBullet"/>
      </w:pPr>
      <w:r>
        <w:t>404: Unknown path/action, or the specified object does not exist.</w:t>
      </w:r>
    </w:p>
    <w:p w14:paraId="14962840" w14:textId="77777777" w:rsidR="008F1BCA" w:rsidRDefault="00000000">
      <w:pPr>
        <w:pStyle w:val="ListBullet"/>
      </w:pPr>
      <w:r>
        <w:t>500: Asana server error; response may include an error phrase to help support identify the incident.</w:t>
      </w:r>
    </w:p>
    <w:p w14:paraId="5F92E621" w14:textId="77777777" w:rsidR="008F1BCA" w:rsidRDefault="00000000">
      <w:pPr>
        <w:pStyle w:val="Heading3"/>
      </w:pPr>
      <w:r>
        <w:lastRenderedPageBreak/>
        <w:t>Related projectStatuses actions</w:t>
      </w:r>
    </w:p>
    <w:p w14:paraId="219379C0" w14:textId="77777777" w:rsidR="008F1BCA" w:rsidRDefault="00000000">
      <w:pPr>
        <w:pStyle w:val="ListBullet"/>
      </w:pPr>
      <w:r>
        <w:t>[POST] Create a Project Status Update for a Project (Deprecated) — /projects/{{projectGid}}/project_statuses</w:t>
      </w:r>
    </w:p>
    <w:p w14:paraId="31B27499" w14:textId="77777777" w:rsidR="008F1BCA" w:rsidRDefault="00000000">
      <w:pPr>
        <w:pStyle w:val="ListBullet"/>
      </w:pPr>
      <w:r>
        <w:t>[GET] Get a Project Status Update — /project_statuses/{{projectStatusGid}}</w:t>
      </w:r>
    </w:p>
    <w:p w14:paraId="262FCDC0" w14:textId="77777777" w:rsidR="008F1BCA" w:rsidRDefault="00000000">
      <w:pPr>
        <w:pStyle w:val="ListBullet"/>
      </w:pPr>
      <w:r>
        <w:t>[GET] List a Project’s Status Updates (Deprecated) — /projects/{{projectGid}}/project_statuses</w:t>
      </w:r>
    </w:p>
    <w:p w14:paraId="12F5131F" w14:textId="77777777" w:rsidR="008F1BCA" w:rsidRDefault="00000000">
      <w:r>
        <w:br w:type="page"/>
      </w:r>
    </w:p>
    <w:p w14:paraId="5EEB53F7" w14:textId="77777777" w:rsidR="008F1BCA" w:rsidRDefault="00000000">
      <w:pPr>
        <w:pStyle w:val="Heading2"/>
      </w:pPr>
      <w:r>
        <w:lastRenderedPageBreak/>
        <w:t>140. [GET] Get a Project Status Update</w:t>
      </w:r>
    </w:p>
    <w:p w14:paraId="0501246B" w14:textId="77777777" w:rsidR="008F1BCA" w:rsidRDefault="00000000">
      <w:r>
        <w:rPr>
          <w:b/>
        </w:rPr>
        <w:t xml:space="preserve">Endpoint: </w:t>
      </w:r>
      <w:r>
        <w:rPr>
          <w:rFonts w:ascii="Courier New" w:hAnsi="Courier New"/>
          <w:sz w:val="18"/>
        </w:rPr>
        <w:t>/project_statuses/{{projectStatusGid}}</w:t>
      </w:r>
    </w:p>
    <w:p w14:paraId="17DECFC0" w14:textId="77777777" w:rsidR="008F1BCA" w:rsidRDefault="00000000">
      <w:pPr>
        <w:pStyle w:val="Heading3"/>
      </w:pPr>
      <w:r>
        <w:t>Prerequisites</w:t>
      </w:r>
    </w:p>
    <w:p w14:paraId="59D4B90A" w14:textId="77777777" w:rsidR="008F1BCA" w:rsidRDefault="00000000">
      <w:pPr>
        <w:pStyle w:val="ListBullet"/>
      </w:pPr>
      <w:r>
        <w:t>You must have access to the project status update you are trying to retrieve.</w:t>
      </w:r>
    </w:p>
    <w:p w14:paraId="50CB88A0" w14:textId="77777777" w:rsidR="008F1BCA" w:rsidRDefault="00000000">
      <w:pPr>
        <w:pStyle w:val="Heading3"/>
      </w:pPr>
      <w:r>
        <w:t>Method</w:t>
      </w:r>
    </w:p>
    <w:p w14:paraId="2B4553B8" w14:textId="77777777" w:rsidR="008F1BCA" w:rsidRDefault="00000000">
      <w:r>
        <w:t>GET</w:t>
      </w:r>
    </w:p>
    <w:p w14:paraId="1DA97B69" w14:textId="77777777" w:rsidR="008F1BCA" w:rsidRDefault="00000000">
      <w:pPr>
        <w:pStyle w:val="Heading3"/>
      </w:pPr>
      <w:r>
        <w:t>URL</w:t>
      </w:r>
    </w:p>
    <w:p w14:paraId="09F01C27" w14:textId="77777777" w:rsidR="008F1BCA" w:rsidRDefault="00000000">
      <w:r>
        <w:t>https://app.asana.com/api/1.0/project_statuses/{{project_status_gid}}</w:t>
      </w:r>
    </w:p>
    <w:p w14:paraId="5B74AFB3" w14:textId="77777777" w:rsidR="008F1BCA" w:rsidRDefault="00000000">
      <w:pPr>
        <w:pStyle w:val="Heading3"/>
      </w:pPr>
      <w:r>
        <w:t>Headers</w:t>
      </w:r>
    </w:p>
    <w:p w14:paraId="26855453" w14:textId="77777777" w:rsidR="008F1BCA" w:rsidRDefault="00000000">
      <w:r>
        <w:rPr>
          <w:b/>
          <w:color w:val="666666"/>
          <w:sz w:val="16"/>
        </w:rPr>
        <w:t>[json]</w:t>
      </w:r>
    </w:p>
    <w:p w14:paraId="6400B603"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0A538455" w14:textId="77777777" w:rsidR="008F1BCA" w:rsidRDefault="00000000">
      <w:pPr>
        <w:pStyle w:val="Heading3"/>
      </w:pPr>
      <w:r>
        <w:t>Description</w:t>
      </w:r>
    </w:p>
    <w:p w14:paraId="4108724B" w14:textId="77777777" w:rsidR="008F1BCA" w:rsidRDefault="00000000">
      <w:r>
        <w:t>Deprecated: new integrations should prefer the /status_updates/{status_gid} route. Returns the complete record for a single project status update.</w:t>
      </w:r>
    </w:p>
    <w:p w14:paraId="7C1570AC" w14:textId="77777777" w:rsidR="008F1BCA" w:rsidRDefault="00000000">
      <w:pPr>
        <w:pStyle w:val="Heading3"/>
      </w:pPr>
      <w:r>
        <w:t>Enforcement Rules</w:t>
      </w:r>
    </w:p>
    <w:p w14:paraId="5D9076FC" w14:textId="77777777" w:rsidR="008F1BCA" w:rsidRDefault="00000000">
      <w:pPr>
        <w:pStyle w:val="ListBullet"/>
      </w:pPr>
      <w:r>
        <w:t>The project_status_gid path parameter must always be present.</w:t>
      </w:r>
    </w:p>
    <w:p w14:paraId="0A318F2C" w14:textId="77777777" w:rsidR="008F1BCA" w:rsidRDefault="00000000">
      <w:pPr>
        <w:pStyle w:val="ListBullet"/>
      </w:pPr>
      <w:r>
        <w:t>Always construct the path as /project_statuses/{{project_status_gid}}, where {{project_status_gid}} is a non-empty string.</w:t>
      </w:r>
    </w:p>
    <w:p w14:paraId="2A4E347F" w14:textId="77777777" w:rsidR="008F1BCA" w:rsidRDefault="00000000">
      <w:pPr>
        <w:pStyle w:val="ListBullet"/>
      </w:pPr>
      <w:r>
        <w:t>Do not call the API with a missing or empty project_status_gid (e.g., avoid /project_statuses/).</w:t>
      </w:r>
    </w:p>
    <w:p w14:paraId="1540B7BE" w14:textId="77777777" w:rsidR="008F1BCA" w:rsidRDefault="00000000">
      <w:pPr>
        <w:pStyle w:val="ListBullet"/>
      </w:pPr>
      <w:r>
        <w:t>Do not infer or guess the project_status_gid beyond what the user provides.</w:t>
      </w:r>
    </w:p>
    <w:p w14:paraId="6ED5B210" w14:textId="77777777" w:rsidR="008F1BCA" w:rsidRDefault="00000000">
      <w:pPr>
        <w:pStyle w:val="ListBullet"/>
      </w:pPr>
      <w:r>
        <w:t>When executing the action, ensure to send Path Parameters in the URL and not in the body.</w:t>
      </w:r>
    </w:p>
    <w:p w14:paraId="171CF8F1" w14:textId="77777777" w:rsidR="008F1BCA" w:rsidRDefault="00000000">
      <w:pPr>
        <w:pStyle w:val="ListBullet"/>
      </w:pPr>
      <w:r>
        <w:t>When executing the action, ensure to send Query Parameters as URL query parameters and not in the body.</w:t>
      </w:r>
    </w:p>
    <w:p w14:paraId="4D86E308" w14:textId="77777777" w:rsidR="008F1BCA" w:rsidRDefault="00000000">
      <w:pPr>
        <w:pStyle w:val="Heading3"/>
      </w:pPr>
      <w:r>
        <w:t>Valid Examples</w:t>
      </w:r>
    </w:p>
    <w:p w14:paraId="4AC08D8F" w14:textId="77777777" w:rsidR="008F1BCA" w:rsidRDefault="00000000">
      <w:r>
        <w:rPr>
          <w:b/>
          <w:color w:val="666666"/>
          <w:sz w:val="16"/>
        </w:rPr>
        <w:t>[http]</w:t>
      </w:r>
    </w:p>
    <w:p w14:paraId="5803971E" w14:textId="77777777" w:rsidR="008F1BCA" w:rsidRDefault="00000000">
      <w:pPr>
        <w:shd w:val="clear" w:color="auto" w:fill="F2F2F2"/>
      </w:pPr>
      <w:r>
        <w:rPr>
          <w:rFonts w:ascii="Courier New" w:hAnsi="Courier New"/>
          <w:sz w:val="17"/>
        </w:rPr>
        <w:t>/project_statuses/321654</w:t>
      </w:r>
    </w:p>
    <w:p w14:paraId="1CC93085" w14:textId="77777777" w:rsidR="008F1BCA" w:rsidRDefault="00000000">
      <w:pPr>
        <w:pStyle w:val="Heading3"/>
      </w:pPr>
      <w:r>
        <w:t>Invalid Examples</w:t>
      </w:r>
    </w:p>
    <w:p w14:paraId="6D5710E4" w14:textId="77777777" w:rsidR="008F1BCA" w:rsidRDefault="00000000">
      <w:r>
        <w:rPr>
          <w:b/>
          <w:color w:val="666666"/>
          <w:sz w:val="16"/>
        </w:rPr>
        <w:t>[http]</w:t>
      </w:r>
    </w:p>
    <w:p w14:paraId="402FEBF8" w14:textId="77777777" w:rsidR="008F1BCA" w:rsidRDefault="00000000">
      <w:pPr>
        <w:shd w:val="clear" w:color="auto" w:fill="F2F2F2"/>
      </w:pPr>
      <w:r>
        <w:rPr>
          <w:rFonts w:ascii="Courier New" w:hAnsi="Courier New"/>
          <w:sz w:val="17"/>
        </w:rPr>
        <w:t>/project_statuses/</w:t>
      </w:r>
      <w:r>
        <w:rPr>
          <w:rFonts w:ascii="Courier New" w:hAnsi="Courier New"/>
          <w:sz w:val="17"/>
        </w:rPr>
        <w:br/>
        <w:t>/project_statuses</w:t>
      </w:r>
    </w:p>
    <w:p w14:paraId="097C6DBA"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628861F4"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8A29E1" w14:textId="77777777" w:rsidR="008F1BCA" w:rsidRDefault="00000000">
            <w:r>
              <w:t>Parameter</w:t>
            </w:r>
          </w:p>
        </w:tc>
        <w:tc>
          <w:tcPr>
            <w:tcW w:w="2880" w:type="dxa"/>
          </w:tcPr>
          <w:p w14:paraId="20753DC9"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CCFFF77"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316E79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22B2CC" w14:textId="77777777" w:rsidR="008F1BCA" w:rsidRDefault="00000000">
            <w:r>
              <w:lastRenderedPageBreak/>
              <w:t>project_status_gid</w:t>
            </w:r>
          </w:p>
        </w:tc>
        <w:tc>
          <w:tcPr>
            <w:tcW w:w="2880" w:type="dxa"/>
          </w:tcPr>
          <w:p w14:paraId="3F31F7D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AFD50EF"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project status update to get. Example: "321654"</w:t>
            </w:r>
          </w:p>
        </w:tc>
      </w:tr>
    </w:tbl>
    <w:p w14:paraId="00C08FEA" w14:textId="77777777" w:rsidR="008F1BCA" w:rsidRDefault="008F1BCA"/>
    <w:p w14:paraId="765DAC9E"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854"/>
        <w:gridCol w:w="703"/>
        <w:gridCol w:w="7299"/>
      </w:tblGrid>
      <w:tr w:rsidR="008F1BCA" w14:paraId="48B2367C"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B4147A" w14:textId="77777777" w:rsidR="008F1BCA" w:rsidRDefault="00000000">
            <w:r>
              <w:t>Parameter</w:t>
            </w:r>
          </w:p>
        </w:tc>
        <w:tc>
          <w:tcPr>
            <w:tcW w:w="2880" w:type="dxa"/>
          </w:tcPr>
          <w:p w14:paraId="51823AB3"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C12CF95"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BC1FEA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E10517" w14:textId="77777777" w:rsidR="008F1BCA" w:rsidRDefault="00000000">
            <w:r>
              <w:t>opt_pretty</w:t>
            </w:r>
          </w:p>
        </w:tc>
        <w:tc>
          <w:tcPr>
            <w:tcW w:w="2880" w:type="dxa"/>
          </w:tcPr>
          <w:p w14:paraId="0E8D3F97"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5BCD3DA0"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(line breaks/indentation for JSON). Increases response size and latency; recommended for debugging only. Example: true.</w:t>
            </w:r>
          </w:p>
        </w:tc>
      </w:tr>
      <w:tr w:rsidR="008F1BCA" w14:paraId="6F94F8B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547E6E" w14:textId="77777777" w:rsidR="008F1BCA" w:rsidRDefault="00000000">
            <w:r>
              <w:t>opt_fields</w:t>
            </w:r>
          </w:p>
        </w:tc>
        <w:tc>
          <w:tcPr>
            <w:tcW w:w="2880" w:type="dxa"/>
          </w:tcPr>
          <w:p w14:paraId="2083095F"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5E0B38F5"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properties to include because this endpoint excludes some properties by default. Allowed values: "author", "author.name", "color", "created_at", "created_by", "created_by.name", "html_text", "modified_at", "text", "title". Example: ["author","author.name","color","created_at","created_by","created_by.name","html_text","modified_at","text","title"].</w:t>
            </w:r>
          </w:p>
        </w:tc>
      </w:tr>
    </w:tbl>
    <w:p w14:paraId="4116DCB9" w14:textId="77777777" w:rsidR="008F1BCA" w:rsidRDefault="008F1BCA"/>
    <w:p w14:paraId="251E8771" w14:textId="77777777" w:rsidR="008F1BCA" w:rsidRDefault="00000000">
      <w:pPr>
        <w:pStyle w:val="Heading3"/>
      </w:pPr>
      <w:r>
        <w:t>Response</w:t>
      </w:r>
    </w:p>
    <w:p w14:paraId="1F3EB28D" w14:textId="77777777" w:rsidR="008F1BCA" w:rsidRDefault="00000000">
      <w:pPr>
        <w:pStyle w:val="Heading3"/>
      </w:pPr>
      <w:r>
        <w:t>Success Response (200 OK)</w:t>
      </w:r>
    </w:p>
    <w:p w14:paraId="43547D0D" w14:textId="77777777" w:rsidR="008F1BCA" w:rsidRDefault="00000000">
      <w:r>
        <w:rPr>
          <w:b/>
          <w:color w:val="666666"/>
          <w:sz w:val="16"/>
        </w:rPr>
        <w:t>[json]</w:t>
      </w:r>
    </w:p>
    <w:p w14:paraId="1B4E2D8C"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"author": {</w:t>
      </w:r>
      <w:r>
        <w:rPr>
          <w:rFonts w:ascii="Courier New" w:hAnsi="Courier New"/>
          <w:sz w:val="17"/>
        </w:rPr>
        <w:br/>
        <w:t xml:space="preserve"> "gid": "12345",</w:t>
      </w:r>
      <w:r>
        <w:rPr>
          <w:rFonts w:ascii="Courier New" w:hAnsi="Courier New"/>
          <w:sz w:val="17"/>
        </w:rPr>
        <w:br/>
        <w:t xml:space="preserve"> "resource_type": "user",</w:t>
      </w:r>
      <w:r>
        <w:rPr>
          <w:rFonts w:ascii="Courier New" w:hAnsi="Courier New"/>
          <w:sz w:val="17"/>
        </w:rPr>
        <w:br/>
        <w:t xml:space="preserve"> "name": "Ada Lovelace"</w:t>
      </w:r>
      <w:r>
        <w:rPr>
          <w:rFonts w:ascii="Courier New" w:hAnsi="Courier New"/>
          <w:sz w:val="17"/>
        </w:rPr>
        <w:br/>
        <w:t xml:space="preserve"> },</w:t>
      </w:r>
      <w:r>
        <w:rPr>
          <w:rFonts w:ascii="Courier New" w:hAnsi="Courier New"/>
          <w:sz w:val="17"/>
        </w:rPr>
        <w:br/>
        <w:t xml:space="preserve"> "created_at": "2019-01-01T00:00:00.000Z",</w:t>
      </w:r>
      <w:r>
        <w:rPr>
          <w:rFonts w:ascii="Courier New" w:hAnsi="Courier New"/>
          <w:sz w:val="17"/>
        </w:rPr>
        <w:br/>
        <w:t xml:space="preserve"> "created_by": {</w:t>
      </w:r>
      <w:r>
        <w:rPr>
          <w:rFonts w:ascii="Courier New" w:hAnsi="Courier New"/>
          <w:sz w:val="17"/>
        </w:rPr>
        <w:br/>
        <w:t xml:space="preserve"> "gid": "67890",</w:t>
      </w:r>
      <w:r>
        <w:rPr>
          <w:rFonts w:ascii="Courier New" w:hAnsi="Courier New"/>
          <w:sz w:val="17"/>
        </w:rPr>
        <w:br/>
        <w:t xml:space="preserve"> "resource_type": "user",</w:t>
      </w:r>
      <w:r>
        <w:rPr>
          <w:rFonts w:ascii="Courier New" w:hAnsi="Courier New"/>
          <w:sz w:val="17"/>
        </w:rPr>
        <w:br/>
        <w:t xml:space="preserve"> "name": "Grace Hopper"</w:t>
      </w:r>
      <w:r>
        <w:rPr>
          <w:rFonts w:ascii="Courier New" w:hAnsi="Courier New"/>
          <w:sz w:val="17"/>
        </w:rPr>
        <w:br/>
        <w:t xml:space="preserve"> },</w:t>
      </w:r>
      <w:r>
        <w:rPr>
          <w:rFonts w:ascii="Courier New" w:hAnsi="Courier New"/>
          <w:sz w:val="17"/>
        </w:rPr>
        <w:br/>
        <w:t xml:space="preserve"> "modified_at": "2019-01-02T00:00:00.000Z"</w:t>
      </w:r>
      <w:r>
        <w:rPr>
          <w:rFonts w:ascii="Courier New" w:hAnsi="Courier New"/>
          <w:sz w:val="17"/>
        </w:rPr>
        <w:br/>
        <w:t xml:space="preserve"> }</w:t>
      </w:r>
      <w:r>
        <w:rPr>
          <w:rFonts w:ascii="Courier New" w:hAnsi="Courier New"/>
          <w:sz w:val="17"/>
        </w:rPr>
        <w:br/>
        <w:t>}</w:t>
      </w:r>
    </w:p>
    <w:p w14:paraId="213614D3" w14:textId="77777777" w:rsidR="008F1BCA" w:rsidRDefault="00000000">
      <w:pPr>
        <w:pStyle w:val="Heading3"/>
      </w:pPr>
      <w:r>
        <w:t>Error Response (400 Bad Request)</w:t>
      </w:r>
    </w:p>
    <w:p w14:paraId="32C9A8A3" w14:textId="77777777" w:rsidR="008F1BCA" w:rsidRDefault="00000000">
      <w:r>
        <w:rPr>
          <w:b/>
          <w:color w:val="666666"/>
          <w:sz w:val="16"/>
        </w:rPr>
        <w:t>[json]</w:t>
      </w:r>
    </w:p>
    <w:p w14:paraId="7D5741B7"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r>
      <w:r>
        <w:rPr>
          <w:rFonts w:ascii="Courier New" w:hAnsi="Courier New"/>
          <w:sz w:val="17"/>
        </w:rPr>
        <w:lastRenderedPageBreak/>
        <w:t xml:space="preserve"> ]</w:t>
      </w:r>
      <w:r>
        <w:rPr>
          <w:rFonts w:ascii="Courier New" w:hAnsi="Courier New"/>
          <w:sz w:val="17"/>
        </w:rPr>
        <w:br/>
        <w:t>}</w:t>
      </w:r>
    </w:p>
    <w:p w14:paraId="1780F4C8" w14:textId="77777777" w:rsidR="008F1BCA" w:rsidRDefault="00000000">
      <w:pPr>
        <w:pStyle w:val="Heading3"/>
      </w:pPr>
      <w:r>
        <w:t>Error Response (401 Unauthorized)</w:t>
      </w:r>
    </w:p>
    <w:p w14:paraId="493B5454" w14:textId="77777777" w:rsidR="008F1BCA" w:rsidRDefault="00000000">
      <w:pPr>
        <w:pStyle w:val="Heading3"/>
      </w:pPr>
      <w:r>
        <w:t>Error Response (403 Forbidden)</w:t>
      </w:r>
    </w:p>
    <w:p w14:paraId="041EF2C9" w14:textId="77777777" w:rsidR="008F1BCA" w:rsidRDefault="00000000">
      <w:pPr>
        <w:pStyle w:val="Heading3"/>
      </w:pPr>
      <w:r>
        <w:t>Error Response (404 Not Found)</w:t>
      </w:r>
    </w:p>
    <w:p w14:paraId="3254BB73" w14:textId="77777777" w:rsidR="008F1BCA" w:rsidRDefault="00000000">
      <w:pPr>
        <w:pStyle w:val="Heading3"/>
      </w:pPr>
      <w:r>
        <w:t>Error Response (500 Internal Server Error)</w:t>
      </w:r>
    </w:p>
    <w:p w14:paraId="77A7E79E"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085"/>
        <w:gridCol w:w="2880"/>
        <w:gridCol w:w="2880"/>
      </w:tblGrid>
      <w:tr w:rsidR="008F1BCA" w14:paraId="063F5BA7"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6D851E" w14:textId="77777777" w:rsidR="008F1BCA" w:rsidRDefault="00000000">
            <w:r>
              <w:t>Field</w:t>
            </w:r>
          </w:p>
        </w:tc>
        <w:tc>
          <w:tcPr>
            <w:tcW w:w="2880" w:type="dxa"/>
          </w:tcPr>
          <w:p w14:paraId="2798BF52"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9F0642A"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E949B1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ABD894" w14:textId="77777777" w:rsidR="008F1BCA" w:rsidRDefault="00000000">
            <w:r>
              <w:t>data</w:t>
            </w:r>
          </w:p>
        </w:tc>
        <w:tc>
          <w:tcPr>
            <w:tcW w:w="2880" w:type="dxa"/>
          </w:tcPr>
          <w:p w14:paraId="26A08779"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77A0166"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project status update record.</w:t>
            </w:r>
          </w:p>
        </w:tc>
      </w:tr>
      <w:tr w:rsidR="008F1BCA" w14:paraId="2ACFDF0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0EB711" w14:textId="77777777" w:rsidR="008F1BCA" w:rsidRDefault="00000000">
            <w:r>
              <w:t>data.author</w:t>
            </w:r>
          </w:p>
        </w:tc>
        <w:tc>
          <w:tcPr>
            <w:tcW w:w="2880" w:type="dxa"/>
          </w:tcPr>
          <w:p w14:paraId="3D91EEBA"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22803076"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author of the status update.</w:t>
            </w:r>
          </w:p>
        </w:tc>
      </w:tr>
      <w:tr w:rsidR="008F1BCA" w14:paraId="48CE9DE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AB15CA" w14:textId="77777777" w:rsidR="008F1BCA" w:rsidRDefault="00000000">
            <w:r>
              <w:t>data.author.gid</w:t>
            </w:r>
          </w:p>
        </w:tc>
        <w:tc>
          <w:tcPr>
            <w:tcW w:w="2880" w:type="dxa"/>
          </w:tcPr>
          <w:p w14:paraId="556F937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47A0996"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1224019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8C7BAA" w14:textId="77777777" w:rsidR="008F1BCA" w:rsidRDefault="00000000">
            <w:r>
              <w:t>data.author.resource_type</w:t>
            </w:r>
          </w:p>
        </w:tc>
        <w:tc>
          <w:tcPr>
            <w:tcW w:w="2880" w:type="dxa"/>
          </w:tcPr>
          <w:p w14:paraId="5D70ECF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03EBEA1"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7108AC8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5E45FE" w14:textId="77777777" w:rsidR="008F1BCA" w:rsidRDefault="00000000">
            <w:r>
              <w:t>data.author.name</w:t>
            </w:r>
          </w:p>
        </w:tc>
        <w:tc>
          <w:tcPr>
            <w:tcW w:w="2880" w:type="dxa"/>
          </w:tcPr>
          <w:p w14:paraId="5DAFDAF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E7030B0" w14:textId="77777777" w:rsidR="008F1BCA" w:rsidRDefault="00000000">
            <w:pPr>
              <w:cnfStyle w:val="000000100000" w:firstRow="0" w:lastRow="0" w:firstColumn="0" w:lastColumn="0" w:oddVBand="0" w:evenVBand="0" w:oddHBand="1" w:evenHBand="0" w:firstRowFirstColumn="0" w:firstRowLastColumn="0" w:lastRowFirstColumn="0" w:lastRowLastColumn="0"/>
            </w:pPr>
            <w:r>
              <w:t>Read-only except when same user as requester. The user's name.</w:t>
            </w:r>
          </w:p>
        </w:tc>
      </w:tr>
      <w:tr w:rsidR="008F1BCA" w14:paraId="0C9E65A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D0642D" w14:textId="77777777" w:rsidR="008F1BCA" w:rsidRDefault="00000000">
            <w:r>
              <w:t>data.created_at</w:t>
            </w:r>
          </w:p>
        </w:tc>
        <w:tc>
          <w:tcPr>
            <w:tcW w:w="2880" w:type="dxa"/>
          </w:tcPr>
          <w:p w14:paraId="79A0132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D0B7BF0"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time at which this resource was created.</w:t>
            </w:r>
          </w:p>
        </w:tc>
      </w:tr>
      <w:tr w:rsidR="008F1BCA" w14:paraId="4275838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AE8BBD" w14:textId="77777777" w:rsidR="008F1BCA" w:rsidRDefault="00000000">
            <w:r>
              <w:t>data.created_by</w:t>
            </w:r>
          </w:p>
        </w:tc>
        <w:tc>
          <w:tcPr>
            <w:tcW w:w="2880" w:type="dxa"/>
          </w:tcPr>
          <w:p w14:paraId="4A33A3DB"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A21EC5D"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 who created this status update.</w:t>
            </w:r>
          </w:p>
        </w:tc>
      </w:tr>
      <w:tr w:rsidR="008F1BCA" w14:paraId="757237F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43A06B" w14:textId="77777777" w:rsidR="008F1BCA" w:rsidRDefault="00000000">
            <w:r>
              <w:t>data.created_by.gid</w:t>
            </w:r>
          </w:p>
        </w:tc>
        <w:tc>
          <w:tcPr>
            <w:tcW w:w="2880" w:type="dxa"/>
          </w:tcPr>
          <w:p w14:paraId="0A6E029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965120C"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69B67F7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DAD8C0" w14:textId="77777777" w:rsidR="008F1BCA" w:rsidRDefault="00000000">
            <w:r>
              <w:t>data.created_by.resource_type</w:t>
            </w:r>
          </w:p>
        </w:tc>
        <w:tc>
          <w:tcPr>
            <w:tcW w:w="2880" w:type="dxa"/>
          </w:tcPr>
          <w:p w14:paraId="1BBA10B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C1F596D"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6E27F7C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45D6E6" w14:textId="77777777" w:rsidR="008F1BCA" w:rsidRDefault="00000000">
            <w:r>
              <w:t>data.created_by.name</w:t>
            </w:r>
          </w:p>
        </w:tc>
        <w:tc>
          <w:tcPr>
            <w:tcW w:w="2880" w:type="dxa"/>
          </w:tcPr>
          <w:p w14:paraId="2751EC0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CD8A469" w14:textId="77777777" w:rsidR="008F1BCA" w:rsidRDefault="00000000">
            <w:pPr>
              <w:cnfStyle w:val="000000010000" w:firstRow="0" w:lastRow="0" w:firstColumn="0" w:lastColumn="0" w:oddVBand="0" w:evenVBand="0" w:oddHBand="0" w:evenHBand="1" w:firstRowFirstColumn="0" w:firstRowLastColumn="0" w:lastRowFirstColumn="0" w:lastRowLastColumn="0"/>
            </w:pPr>
            <w:r>
              <w:t>Read-only except when same user as requester. The user's name.</w:t>
            </w:r>
          </w:p>
        </w:tc>
      </w:tr>
      <w:tr w:rsidR="008F1BCA" w14:paraId="3C8F503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5990DF" w14:textId="77777777" w:rsidR="008F1BCA" w:rsidRDefault="00000000">
            <w:r>
              <w:t>data.modified_at</w:t>
            </w:r>
          </w:p>
        </w:tc>
        <w:tc>
          <w:tcPr>
            <w:tcW w:w="2880" w:type="dxa"/>
          </w:tcPr>
          <w:p w14:paraId="1D176CF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6BD05AC"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time at which this project status was last modified. Note: This does not currently reflect any changes in associations such as comments that may have been added or removed from the project status.</w:t>
            </w:r>
          </w:p>
        </w:tc>
      </w:tr>
    </w:tbl>
    <w:p w14:paraId="6104C7FC" w14:textId="77777777" w:rsidR="008F1BCA" w:rsidRDefault="008F1BCA"/>
    <w:p w14:paraId="0F78FA5F" w14:textId="77777777" w:rsidR="008F1BCA" w:rsidRDefault="00000000">
      <w:pPr>
        <w:pStyle w:val="Heading3"/>
      </w:pPr>
      <w:r>
        <w:t>Sample Request</w:t>
      </w:r>
    </w:p>
    <w:p w14:paraId="2F29D09A" w14:textId="77777777" w:rsidR="008F1BCA" w:rsidRDefault="00000000">
      <w:r>
        <w:rPr>
          <w:b/>
          <w:color w:val="666666"/>
          <w:sz w:val="16"/>
        </w:rPr>
        <w:t>[bash]</w:t>
      </w:r>
    </w:p>
    <w:p w14:paraId="72345F5C" w14:textId="77777777" w:rsidR="008F1BCA" w:rsidRDefault="00000000">
      <w:pPr>
        <w:shd w:val="clear" w:color="auto" w:fill="F2F2F2"/>
      </w:pPr>
      <w:r>
        <w:rPr>
          <w:rFonts w:ascii="Courier New" w:hAnsi="Courier New"/>
          <w:sz w:val="17"/>
        </w:rPr>
        <w:lastRenderedPageBreak/>
        <w:t>curl -i --request GET \</w:t>
      </w:r>
      <w:r>
        <w:rPr>
          <w:rFonts w:ascii="Courier New" w:hAnsi="Courier New"/>
          <w:sz w:val="17"/>
        </w:rPr>
        <w:br/>
        <w:t xml:space="preserve"> 'https://app.asana.com/api/1.0/project_statuses/321654?opt_pretty=true&amp;opt_fields=author,author.name,created_at,modified_at'</w:t>
      </w:r>
    </w:p>
    <w:p w14:paraId="5E3B4E32" w14:textId="77777777" w:rsidR="008F1BCA" w:rsidRDefault="00000000">
      <w:pPr>
        <w:pStyle w:val="Heading3"/>
      </w:pPr>
      <w:r>
        <w:t>Notes</w:t>
      </w:r>
    </w:p>
    <w:p w14:paraId="2433C515" w14:textId="77777777" w:rsidR="008F1BCA" w:rsidRDefault="00000000">
      <w:pPr>
        <w:pStyle w:val="ListBullet"/>
      </w:pPr>
      <w:r>
        <w:t>This endpoint is deprecated; new integrations should prefer /status_updates/{status_gid} (as noted in the source documentation).</w:t>
      </w:r>
    </w:p>
    <w:p w14:paraId="711C8633" w14:textId="77777777" w:rsidR="008F1BCA" w:rsidRDefault="00000000">
      <w:pPr>
        <w:pStyle w:val="ListBullet"/>
      </w:pPr>
      <w:r>
        <w:t>opt_fields is used to request optional fields that are excluded by default.</w:t>
      </w:r>
    </w:p>
    <w:p w14:paraId="6E554EFB" w14:textId="77777777" w:rsidR="008F1BCA" w:rsidRDefault="00000000">
      <w:pPr>
        <w:pStyle w:val="Heading3"/>
      </w:pPr>
      <w:r>
        <w:t>Related projectStatuses actions</w:t>
      </w:r>
    </w:p>
    <w:p w14:paraId="59C3E825" w14:textId="77777777" w:rsidR="008F1BCA" w:rsidRDefault="00000000">
      <w:pPr>
        <w:pStyle w:val="ListBullet"/>
      </w:pPr>
      <w:r>
        <w:t>[POST] Create a Project Status Update for a Project (Deprecated) — /projects/{{projectGid}}/project_statuses</w:t>
      </w:r>
    </w:p>
    <w:p w14:paraId="4BADC21C" w14:textId="77777777" w:rsidR="008F1BCA" w:rsidRDefault="00000000">
      <w:pPr>
        <w:pStyle w:val="ListBullet"/>
      </w:pPr>
      <w:r>
        <w:t>[DELETE] Delete a Project Status Update — /project_statuses/{{projectStatusGid}}</w:t>
      </w:r>
    </w:p>
    <w:p w14:paraId="63FC90E0" w14:textId="77777777" w:rsidR="008F1BCA" w:rsidRDefault="00000000">
      <w:pPr>
        <w:pStyle w:val="ListBullet"/>
      </w:pPr>
      <w:r>
        <w:t>[GET] List a Project’s Status Updates (Deprecated) — /projects/{{projectGid}}/project_statuses</w:t>
      </w:r>
    </w:p>
    <w:p w14:paraId="6B4EC002" w14:textId="77777777" w:rsidR="008F1BCA" w:rsidRDefault="00000000">
      <w:r>
        <w:br w:type="page"/>
      </w:r>
    </w:p>
    <w:p w14:paraId="4728F660" w14:textId="77777777" w:rsidR="008F1BCA" w:rsidRDefault="00000000">
      <w:pPr>
        <w:pStyle w:val="Heading2"/>
      </w:pPr>
      <w:r>
        <w:lastRenderedPageBreak/>
        <w:t>141. [GET] List a Project’s Status Updates (Deprecated)</w:t>
      </w:r>
    </w:p>
    <w:p w14:paraId="09809F37" w14:textId="77777777" w:rsidR="008F1BCA" w:rsidRDefault="00000000">
      <w:r>
        <w:rPr>
          <w:b/>
        </w:rPr>
        <w:t xml:space="preserve">Endpoint: </w:t>
      </w:r>
      <w:r>
        <w:rPr>
          <w:rFonts w:ascii="Courier New" w:hAnsi="Courier New"/>
          <w:sz w:val="18"/>
        </w:rPr>
        <w:t>/projects/{{projectGid}}/project_statuses</w:t>
      </w:r>
    </w:p>
    <w:p w14:paraId="2668A865" w14:textId="77777777" w:rsidR="008F1BCA" w:rsidRDefault="00000000">
      <w:pPr>
        <w:pStyle w:val="Heading3"/>
      </w:pPr>
      <w:r>
        <w:t>Prerequisites</w:t>
      </w:r>
    </w:p>
    <w:p w14:paraId="1810F300" w14:textId="77777777" w:rsidR="008F1BCA" w:rsidRDefault="00000000">
      <w:pPr>
        <w:pStyle w:val="ListBullet"/>
      </w:pPr>
      <w:r>
        <w:t>You must have access to the specified project.</w:t>
      </w:r>
    </w:p>
    <w:p w14:paraId="5D470557" w14:textId="77777777" w:rsidR="008F1BCA" w:rsidRDefault="00000000">
      <w:pPr>
        <w:pStyle w:val="Heading3"/>
      </w:pPr>
      <w:r>
        <w:t>Method</w:t>
      </w:r>
    </w:p>
    <w:p w14:paraId="08A4B93E" w14:textId="77777777" w:rsidR="008F1BCA" w:rsidRDefault="00000000">
      <w:r>
        <w:t>GET</w:t>
      </w:r>
    </w:p>
    <w:p w14:paraId="326342CF" w14:textId="77777777" w:rsidR="008F1BCA" w:rsidRDefault="00000000">
      <w:pPr>
        <w:pStyle w:val="Heading3"/>
      </w:pPr>
      <w:r>
        <w:t>URL</w:t>
      </w:r>
    </w:p>
    <w:p w14:paraId="2506DD63" w14:textId="77777777" w:rsidR="008F1BCA" w:rsidRDefault="00000000">
      <w:r>
        <w:t>https://app.asana.com/api/1.0/projects/{{project_gid}}/project_statuses</w:t>
      </w:r>
    </w:p>
    <w:p w14:paraId="1367DECF" w14:textId="77777777" w:rsidR="008F1BCA" w:rsidRDefault="00000000">
      <w:pPr>
        <w:pStyle w:val="Heading3"/>
      </w:pPr>
      <w:r>
        <w:t>Headers</w:t>
      </w:r>
    </w:p>
    <w:p w14:paraId="12DB5563" w14:textId="77777777" w:rsidR="008F1BCA" w:rsidRDefault="00000000">
      <w:r>
        <w:rPr>
          <w:b/>
          <w:color w:val="666666"/>
          <w:sz w:val="16"/>
        </w:rPr>
        <w:t>[json]</w:t>
      </w:r>
    </w:p>
    <w:p w14:paraId="0367748F"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32EF5144" w14:textId="77777777" w:rsidR="008F1BCA" w:rsidRDefault="00000000">
      <w:pPr>
        <w:pStyle w:val="Heading3"/>
      </w:pPr>
      <w:r>
        <w:t>Description</w:t>
      </w:r>
    </w:p>
    <w:p w14:paraId="220D63D7" w14:textId="77777777" w:rsidR="008F1BCA" w:rsidRDefault="00000000">
      <w:r>
        <w:t>Deprecated: new integrations should prefer the /status_updates route. Returns the compact project status update records for all updates on the project.</w:t>
      </w:r>
    </w:p>
    <w:p w14:paraId="76BBE32D" w14:textId="77777777" w:rsidR="008F1BCA" w:rsidRDefault="00000000">
      <w:pPr>
        <w:pStyle w:val="Heading3"/>
      </w:pPr>
      <w:r>
        <w:t>Enforcement Rules</w:t>
      </w:r>
    </w:p>
    <w:p w14:paraId="21073EC5" w14:textId="77777777" w:rsidR="008F1BCA" w:rsidRDefault="00000000">
      <w:pPr>
        <w:pStyle w:val="ListBullet"/>
      </w:pPr>
      <w:r>
        <w:t>The project_gid path parameter must always be present.</w:t>
      </w:r>
    </w:p>
    <w:p w14:paraId="2DFFC424" w14:textId="77777777" w:rsidR="008F1BCA" w:rsidRDefault="00000000">
      <w:pPr>
        <w:pStyle w:val="ListBullet"/>
      </w:pPr>
      <w:r>
        <w:t>Always construct the path as /projects/{{project_gid}}/project_statuses, where {{project_gid}} is a non-empty string.</w:t>
      </w:r>
    </w:p>
    <w:p w14:paraId="481451E0" w14:textId="77777777" w:rsidR="008F1BCA" w:rsidRDefault="00000000">
      <w:pPr>
        <w:pStyle w:val="ListBullet"/>
      </w:pPr>
      <w:r>
        <w:t>Do not call the API with a missing or empty project_gid (e.g., avoid /projects//project_statuses).</w:t>
      </w:r>
    </w:p>
    <w:p w14:paraId="4E95CC13" w14:textId="77777777" w:rsidR="008F1BCA" w:rsidRDefault="00000000">
      <w:pPr>
        <w:pStyle w:val="ListBullet"/>
      </w:pPr>
      <w:r>
        <w:t>When executing the action, ensure to send Path Parameters in the URL and not in the body.</w:t>
      </w:r>
    </w:p>
    <w:p w14:paraId="63C2DC9A" w14:textId="77777777" w:rsidR="008F1BCA" w:rsidRDefault="00000000">
      <w:pPr>
        <w:pStyle w:val="ListBullet"/>
      </w:pPr>
      <w:r>
        <w:t>When executing the action, ensure to send Query Parameters in the URL as query parameters and not in the body.</w:t>
      </w:r>
    </w:p>
    <w:p w14:paraId="4595E8C5" w14:textId="77777777" w:rsidR="008F1BCA" w:rsidRDefault="00000000">
      <w:pPr>
        <w:pStyle w:val="Heading3"/>
      </w:pPr>
      <w:r>
        <w:t>Valid Examples</w:t>
      </w:r>
    </w:p>
    <w:p w14:paraId="230FABD4" w14:textId="77777777" w:rsidR="008F1BCA" w:rsidRDefault="00000000">
      <w:r>
        <w:rPr>
          <w:b/>
          <w:color w:val="666666"/>
          <w:sz w:val="16"/>
        </w:rPr>
        <w:t>[http]</w:t>
      </w:r>
    </w:p>
    <w:p w14:paraId="2B3FAAD3" w14:textId="77777777" w:rsidR="008F1BCA" w:rsidRDefault="00000000">
      <w:pPr>
        <w:shd w:val="clear" w:color="auto" w:fill="F2F2F2"/>
      </w:pPr>
      <w:r>
        <w:rPr>
          <w:rFonts w:ascii="Courier New" w:hAnsi="Courier New"/>
          <w:sz w:val="17"/>
        </w:rPr>
        <w:t>/projects/1331/project_statuses</w:t>
      </w:r>
    </w:p>
    <w:p w14:paraId="44892D14" w14:textId="77777777" w:rsidR="008F1BCA" w:rsidRDefault="00000000">
      <w:pPr>
        <w:pStyle w:val="Heading3"/>
      </w:pPr>
      <w:r>
        <w:t>Invalid Examples</w:t>
      </w:r>
    </w:p>
    <w:p w14:paraId="5D933C98" w14:textId="77777777" w:rsidR="008F1BCA" w:rsidRDefault="00000000">
      <w:r>
        <w:rPr>
          <w:b/>
          <w:color w:val="666666"/>
          <w:sz w:val="16"/>
        </w:rPr>
        <w:t>[http]</w:t>
      </w:r>
    </w:p>
    <w:p w14:paraId="7488755F" w14:textId="77777777" w:rsidR="008F1BCA" w:rsidRDefault="00000000">
      <w:pPr>
        <w:shd w:val="clear" w:color="auto" w:fill="F2F2F2"/>
      </w:pPr>
      <w:r>
        <w:rPr>
          <w:rFonts w:ascii="Courier New" w:hAnsi="Courier New"/>
          <w:sz w:val="17"/>
        </w:rPr>
        <w:t>/projects//project_statuses</w:t>
      </w:r>
      <w:r>
        <w:rPr>
          <w:rFonts w:ascii="Courier New" w:hAnsi="Courier New"/>
          <w:sz w:val="17"/>
        </w:rPr>
        <w:br/>
        <w:t>/projects/project_statuses</w:t>
      </w:r>
    </w:p>
    <w:p w14:paraId="320BBBC4"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469542B5"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2F2A98" w14:textId="77777777" w:rsidR="008F1BCA" w:rsidRDefault="00000000">
            <w:r>
              <w:t>Parameter</w:t>
            </w:r>
          </w:p>
        </w:tc>
        <w:tc>
          <w:tcPr>
            <w:tcW w:w="2880" w:type="dxa"/>
          </w:tcPr>
          <w:p w14:paraId="3781BB4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6FA2CC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EBED2B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2D0739" w14:textId="77777777" w:rsidR="008F1BCA" w:rsidRDefault="00000000">
            <w:r>
              <w:t>project_gid</w:t>
            </w:r>
          </w:p>
        </w:tc>
        <w:tc>
          <w:tcPr>
            <w:tcW w:w="2880" w:type="dxa"/>
          </w:tcPr>
          <w:p w14:paraId="457AFE0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A6F6693"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Globally unique identifier for the project. Example: </w:t>
            </w:r>
            <w:r>
              <w:lastRenderedPageBreak/>
              <w:t>"1331"</w:t>
            </w:r>
          </w:p>
        </w:tc>
      </w:tr>
    </w:tbl>
    <w:p w14:paraId="39A5C078" w14:textId="77777777" w:rsidR="008F1BCA" w:rsidRDefault="008F1BCA"/>
    <w:p w14:paraId="26D59236"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771"/>
        <w:gridCol w:w="640"/>
        <w:gridCol w:w="7445"/>
      </w:tblGrid>
      <w:tr w:rsidR="008F1BCA" w14:paraId="742ECA73"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56FA8E" w14:textId="77777777" w:rsidR="008F1BCA" w:rsidRDefault="00000000">
            <w:r>
              <w:t>Parameter</w:t>
            </w:r>
          </w:p>
        </w:tc>
        <w:tc>
          <w:tcPr>
            <w:tcW w:w="2880" w:type="dxa"/>
          </w:tcPr>
          <w:p w14:paraId="25D70ABB"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5C3660D"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BB637D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1993CA" w14:textId="77777777" w:rsidR="008F1BCA" w:rsidRDefault="00000000">
            <w:r>
              <w:t>opt_pretty</w:t>
            </w:r>
          </w:p>
        </w:tc>
        <w:tc>
          <w:tcPr>
            <w:tcW w:w="2880" w:type="dxa"/>
          </w:tcPr>
          <w:p w14:paraId="6A478984"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557384B0"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Advisable only for debugging due to increased response size and latency. Example: true.</w:t>
            </w:r>
          </w:p>
        </w:tc>
      </w:tr>
      <w:tr w:rsidR="008F1BCA" w14:paraId="790B7A9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882BA3" w14:textId="77777777" w:rsidR="008F1BCA" w:rsidRDefault="00000000">
            <w:r>
              <w:t>limit</w:t>
            </w:r>
          </w:p>
        </w:tc>
        <w:tc>
          <w:tcPr>
            <w:tcW w:w="2880" w:type="dxa"/>
          </w:tcPr>
          <w:p w14:paraId="0AFED679"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6D7693A8" w14:textId="77777777" w:rsidR="008F1BCA" w:rsidRDefault="00000000">
            <w:pPr>
              <w:cnfStyle w:val="000000010000" w:firstRow="0" w:lastRow="0" w:firstColumn="0" w:lastColumn="0" w:oddVBand="0" w:evenVBand="0" w:oddHBand="0" w:evenHBand="1" w:firstRowFirstColumn="0" w:firstRowLastColumn="0" w:lastRowFirstColumn="0" w:lastRowLastColumn="0"/>
            </w:pPr>
            <w:r>
              <w:t>Results per page. Must be between 1 and 100. Example: 50.</w:t>
            </w:r>
          </w:p>
        </w:tc>
      </w:tr>
      <w:tr w:rsidR="008F1BCA" w14:paraId="779F799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6B7FC6" w14:textId="77777777" w:rsidR="008F1BCA" w:rsidRDefault="00000000">
            <w:r>
              <w:t>offset</w:t>
            </w:r>
          </w:p>
        </w:tc>
        <w:tc>
          <w:tcPr>
            <w:tcW w:w="2880" w:type="dxa"/>
          </w:tcPr>
          <w:p w14:paraId="5F11A55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3002530" w14:textId="77777777" w:rsidR="008F1BCA" w:rsidRDefault="00000000">
            <w:pPr>
              <w:cnfStyle w:val="000000100000" w:firstRow="0" w:lastRow="0" w:firstColumn="0" w:lastColumn="0" w:oddVBand="0" w:evenVBand="0" w:oddHBand="1" w:evenHBand="0" w:firstRowFirstColumn="0" w:firstRowLastColumn="0" w:lastRowFirstColumn="0" w:lastRowLastColumn="0"/>
            </w:pPr>
            <w:r>
              <w:t>Offset token to fetch the next page. Only use an offset returned by a previous paginated request. Example: "eyJ0eXAiOJiKV1iQLCJhbGciOiJIUzI1NiJ9".</w:t>
            </w:r>
          </w:p>
        </w:tc>
      </w:tr>
      <w:tr w:rsidR="008F1BCA" w14:paraId="36D7E02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08061F" w14:textId="77777777" w:rsidR="008F1BCA" w:rsidRDefault="00000000">
            <w:r>
              <w:t>opt_fields</w:t>
            </w:r>
          </w:p>
        </w:tc>
        <w:tc>
          <w:tcPr>
            <w:tcW w:w="2880" w:type="dxa"/>
          </w:tcPr>
          <w:p w14:paraId="1ADFA7B5"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1131996F"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properties to include because this endpoint excludes some properties by default. Allowed values: "author", "author.name", "color", "created_at", "created_by", "created_by.name", "html_text", "modified_at", "offset", "path", "text", "title", "uri". Example: ["author","author.name","color","created_at","created_by","created_by.name","html_text","modified_at","offset","path","text","title","uri"].</w:t>
            </w:r>
          </w:p>
        </w:tc>
      </w:tr>
    </w:tbl>
    <w:p w14:paraId="12BF5E83" w14:textId="77777777" w:rsidR="008F1BCA" w:rsidRDefault="008F1BCA"/>
    <w:p w14:paraId="5299845B" w14:textId="77777777" w:rsidR="008F1BCA" w:rsidRDefault="00000000">
      <w:pPr>
        <w:pStyle w:val="Heading3"/>
      </w:pPr>
      <w:r>
        <w:t>Response</w:t>
      </w:r>
    </w:p>
    <w:p w14:paraId="66777CCF" w14:textId="77777777" w:rsidR="008F1BCA" w:rsidRDefault="00000000">
      <w:pPr>
        <w:pStyle w:val="Heading3"/>
      </w:pPr>
      <w:r>
        <w:t>Success Response (200 OK)</w:t>
      </w:r>
    </w:p>
    <w:p w14:paraId="10FC04AB" w14:textId="77777777" w:rsidR="008F1BCA" w:rsidRDefault="00000000">
      <w:r>
        <w:rPr>
          <w:b/>
          <w:color w:val="666666"/>
          <w:sz w:val="16"/>
        </w:rPr>
        <w:t>[json]</w:t>
      </w:r>
    </w:p>
    <w:p w14:paraId="2F4BC414"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"project_status",</w:t>
      </w:r>
      <w:r>
        <w:rPr>
          <w:rFonts w:ascii="Courier New" w:hAnsi="Courier New"/>
          <w:sz w:val="17"/>
        </w:rPr>
        <w:br/>
        <w:t xml:space="preserve"> "title": "Weekly status update"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"next_page": {</w:t>
      </w:r>
      <w:r>
        <w:rPr>
          <w:rFonts w:ascii="Courier New" w:hAnsi="Courier New"/>
          <w:sz w:val="17"/>
        </w:rPr>
        <w:br/>
        <w:t xml:space="preserve"> "offset": "eyJ0eXAiOJiKV1iQLCJhbGciOiJIUzI1NiJ9",</w:t>
      </w:r>
      <w:r>
        <w:rPr>
          <w:rFonts w:ascii="Courier New" w:hAnsi="Courier New"/>
          <w:sz w:val="17"/>
        </w:rPr>
        <w:br/>
        <w:t xml:space="preserve"> "path": "/projects/1331/project_statuses?limit=50&amp;offset=eyJ0eXAiOJiKV1iQLCJhbGciOiJIUzI1NiJ9",</w:t>
      </w:r>
      <w:r>
        <w:rPr>
          <w:rFonts w:ascii="Courier New" w:hAnsi="Courier New"/>
          <w:sz w:val="17"/>
        </w:rPr>
        <w:br/>
        <w:t xml:space="preserve"> "uri": "https://app.asana.com/api/1.0/projects/1331/project_statuses?limit=50&amp;offset=eyJ0eXAiOJiKV1iQLCJhbGciOiJIUzI1NiJ9"</w:t>
      </w:r>
      <w:r>
        <w:rPr>
          <w:rFonts w:ascii="Courier New" w:hAnsi="Courier New"/>
          <w:sz w:val="17"/>
        </w:rPr>
        <w:br/>
        <w:t xml:space="preserve"> }</w:t>
      </w:r>
      <w:r>
        <w:rPr>
          <w:rFonts w:ascii="Courier New" w:hAnsi="Courier New"/>
          <w:sz w:val="17"/>
        </w:rPr>
        <w:br/>
        <w:t>}</w:t>
      </w:r>
    </w:p>
    <w:p w14:paraId="08ADF056" w14:textId="77777777" w:rsidR="008F1BCA" w:rsidRDefault="00000000">
      <w:pPr>
        <w:pStyle w:val="Heading3"/>
      </w:pPr>
      <w:r>
        <w:t>Error Response (400 Bad Request)</w:t>
      </w:r>
    </w:p>
    <w:p w14:paraId="13E9C825" w14:textId="77777777" w:rsidR="008F1BCA" w:rsidRDefault="00000000">
      <w:r>
        <w:rPr>
          <w:b/>
          <w:color w:val="666666"/>
          <w:sz w:val="16"/>
        </w:rPr>
        <w:t>[json]</w:t>
      </w:r>
    </w:p>
    <w:p w14:paraId="0AAFF010"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w:t>
      </w:r>
      <w:r>
        <w:rPr>
          <w:rFonts w:ascii="Courier New" w:hAnsi="Courier New"/>
          <w:sz w:val="17"/>
        </w:rPr>
        <w:lastRenderedPageBreak/>
        <w:t>and fix the problem, if available.",</w:t>
      </w:r>
      <w:r>
        <w:rPr>
          <w:rFonts w:ascii="Courier New" w:hAnsi="Courier New"/>
          <w:sz w:val="17"/>
        </w:rPr>
        <w:br/>
        <w:t xml:space="preserve"> "phrase": "A unique error phrase (500 errors only)."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A994745" w14:textId="77777777" w:rsidR="008F1BCA" w:rsidRDefault="00000000">
      <w:pPr>
        <w:pStyle w:val="Heading3"/>
      </w:pPr>
      <w:r>
        <w:t>Error Response (401 Unauthorized)</w:t>
      </w:r>
    </w:p>
    <w:p w14:paraId="054FD10D" w14:textId="77777777" w:rsidR="008F1BCA" w:rsidRDefault="00000000">
      <w:pPr>
        <w:pStyle w:val="Heading3"/>
      </w:pPr>
      <w:r>
        <w:t>Error Response (403 Forbidden)</w:t>
      </w:r>
    </w:p>
    <w:p w14:paraId="62138EED" w14:textId="77777777" w:rsidR="008F1BCA" w:rsidRDefault="00000000">
      <w:pPr>
        <w:pStyle w:val="Heading3"/>
      </w:pPr>
      <w:r>
        <w:t>Error Response (404 Not Found)</w:t>
      </w:r>
    </w:p>
    <w:p w14:paraId="235F0493" w14:textId="77777777" w:rsidR="008F1BCA" w:rsidRDefault="00000000">
      <w:pPr>
        <w:pStyle w:val="Heading3"/>
      </w:pPr>
      <w:r>
        <w:t>Error Response (500 Internal Server Error)</w:t>
      </w:r>
    </w:p>
    <w:p w14:paraId="0F3F3327"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5D360F6C"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9A180B" w14:textId="77777777" w:rsidR="008F1BCA" w:rsidRDefault="00000000">
            <w:r>
              <w:t>Field</w:t>
            </w:r>
          </w:p>
        </w:tc>
        <w:tc>
          <w:tcPr>
            <w:tcW w:w="2880" w:type="dxa"/>
          </w:tcPr>
          <w:p w14:paraId="60990C4D"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A79C98D"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C43022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FA7CF8" w14:textId="77777777" w:rsidR="008F1BCA" w:rsidRDefault="00000000">
            <w:r>
              <w:t>data</w:t>
            </w:r>
          </w:p>
        </w:tc>
        <w:tc>
          <w:tcPr>
            <w:tcW w:w="2880" w:type="dxa"/>
          </w:tcPr>
          <w:p w14:paraId="0D993507"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4993F5A1"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compact project status update records.</w:t>
            </w:r>
          </w:p>
        </w:tc>
      </w:tr>
      <w:tr w:rsidR="008F1BCA" w14:paraId="25CED8D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B62B6B" w14:textId="77777777" w:rsidR="008F1BCA" w:rsidRDefault="00000000">
            <w:r>
              <w:t>data[].gid</w:t>
            </w:r>
          </w:p>
        </w:tc>
        <w:tc>
          <w:tcPr>
            <w:tcW w:w="2880" w:type="dxa"/>
          </w:tcPr>
          <w:p w14:paraId="04AC89E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A3246B1"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1D7363D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621A43" w14:textId="77777777" w:rsidR="008F1BCA" w:rsidRDefault="00000000">
            <w:r>
              <w:t>data[].resource_type</w:t>
            </w:r>
          </w:p>
        </w:tc>
        <w:tc>
          <w:tcPr>
            <w:tcW w:w="2880" w:type="dxa"/>
          </w:tcPr>
          <w:p w14:paraId="4D96218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3902F4D"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5571263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CA9BF4" w14:textId="77777777" w:rsidR="008F1BCA" w:rsidRDefault="00000000">
            <w:r>
              <w:t>data[].title</w:t>
            </w:r>
          </w:p>
        </w:tc>
        <w:tc>
          <w:tcPr>
            <w:tcW w:w="2880" w:type="dxa"/>
          </w:tcPr>
          <w:p w14:paraId="6DCDBFD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945CA5E"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title of the project status update.</w:t>
            </w:r>
          </w:p>
        </w:tc>
      </w:tr>
      <w:tr w:rsidR="008F1BCA" w14:paraId="510C99A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D4741B" w14:textId="77777777" w:rsidR="008F1BCA" w:rsidRDefault="00000000">
            <w:r>
              <w:t>next_page</w:t>
            </w:r>
          </w:p>
        </w:tc>
        <w:tc>
          <w:tcPr>
            <w:tcW w:w="2880" w:type="dxa"/>
          </w:tcPr>
          <w:p w14:paraId="21772560"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2E18733"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information for the next page (if more results exist).</w:t>
            </w:r>
          </w:p>
        </w:tc>
      </w:tr>
      <w:tr w:rsidR="008F1BCA" w14:paraId="1FF1954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6E70C1" w14:textId="77777777" w:rsidR="008F1BCA" w:rsidRDefault="00000000">
            <w:r>
              <w:t>next_page.offset</w:t>
            </w:r>
          </w:p>
        </w:tc>
        <w:tc>
          <w:tcPr>
            <w:tcW w:w="2880" w:type="dxa"/>
          </w:tcPr>
          <w:p w14:paraId="06E88FF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2E75697"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offset for the request.</w:t>
            </w:r>
          </w:p>
        </w:tc>
      </w:tr>
      <w:tr w:rsidR="008F1BCA" w14:paraId="560DC87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F7B383" w14:textId="77777777" w:rsidR="008F1BCA" w:rsidRDefault="00000000">
            <w:r>
              <w:t>next_page.path</w:t>
            </w:r>
          </w:p>
        </w:tc>
        <w:tc>
          <w:tcPr>
            <w:tcW w:w="2880" w:type="dxa"/>
          </w:tcPr>
          <w:p w14:paraId="66AE545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8E6B72B" w14:textId="77777777" w:rsidR="008F1BCA" w:rsidRDefault="00000000">
            <w:pPr>
              <w:cnfStyle w:val="000000100000" w:firstRow="0" w:lastRow="0" w:firstColumn="0" w:lastColumn="0" w:oddVBand="0" w:evenVBand="0" w:oddHBand="1" w:evenHBand="0" w:firstRowFirstColumn="0" w:firstRowLastColumn="0" w:lastRowFirstColumn="0" w:lastRowLastColumn="0"/>
            </w:pPr>
            <w:r>
              <w:t>A relative path containing the query parameters to fetch for next_page.</w:t>
            </w:r>
          </w:p>
        </w:tc>
      </w:tr>
      <w:tr w:rsidR="008F1BCA" w14:paraId="392385F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D10B0C" w14:textId="77777777" w:rsidR="008F1BCA" w:rsidRDefault="00000000">
            <w:r>
              <w:t>next_page.uri</w:t>
            </w:r>
          </w:p>
        </w:tc>
        <w:tc>
          <w:tcPr>
            <w:tcW w:w="2880" w:type="dxa"/>
          </w:tcPr>
          <w:p w14:paraId="13A1A89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BCCC161" w14:textId="77777777" w:rsidR="008F1BCA" w:rsidRDefault="00000000">
            <w:pPr>
              <w:cnfStyle w:val="000000010000" w:firstRow="0" w:lastRow="0" w:firstColumn="0" w:lastColumn="0" w:oddVBand="0" w:evenVBand="0" w:oddHBand="0" w:evenHBand="1" w:firstRowFirstColumn="0" w:firstRowLastColumn="0" w:lastRowFirstColumn="0" w:lastRowLastColumn="0"/>
            </w:pPr>
            <w:r>
              <w:t>A full URI containing the query parameters to fetch for next_page.</w:t>
            </w:r>
          </w:p>
        </w:tc>
      </w:tr>
    </w:tbl>
    <w:p w14:paraId="22D866B9" w14:textId="77777777" w:rsidR="008F1BCA" w:rsidRDefault="008F1BCA"/>
    <w:p w14:paraId="62E98DF0" w14:textId="77777777" w:rsidR="008F1BCA" w:rsidRDefault="00000000">
      <w:pPr>
        <w:pStyle w:val="Heading3"/>
      </w:pPr>
      <w:r>
        <w:t>Sample Request</w:t>
      </w:r>
    </w:p>
    <w:p w14:paraId="34F71C03" w14:textId="77777777" w:rsidR="008F1BCA" w:rsidRDefault="00000000">
      <w:r>
        <w:rPr>
          <w:b/>
          <w:color w:val="666666"/>
          <w:sz w:val="16"/>
        </w:rPr>
        <w:t>[bash]</w:t>
      </w:r>
    </w:p>
    <w:p w14:paraId="06FA612E" w14:textId="77777777" w:rsidR="008F1BCA" w:rsidRDefault="00000000">
      <w:pPr>
        <w:shd w:val="clear" w:color="auto" w:fill="F2F2F2"/>
      </w:pPr>
      <w:r>
        <w:rPr>
          <w:rFonts w:ascii="Courier New" w:hAnsi="Courier New"/>
          <w:sz w:val="17"/>
        </w:rPr>
        <w:t>curl -i --location --request GET \</w:t>
      </w:r>
      <w:r>
        <w:rPr>
          <w:rFonts w:ascii="Courier New" w:hAnsi="Courier New"/>
          <w:sz w:val="17"/>
        </w:rPr>
        <w:br/>
        <w:t xml:space="preserve"> 'https://app.asana.com/api/1.0/projects/1331/project_statuses?limit=50&amp;opt_pretty=true' \</w:t>
      </w:r>
      <w:r>
        <w:rPr>
          <w:rFonts w:ascii="Courier New" w:hAnsi="Courier New"/>
          <w:sz w:val="17"/>
        </w:rPr>
        <w:br/>
        <w:t xml:space="preserve"> --header 'Accept: application/json'</w:t>
      </w:r>
    </w:p>
    <w:p w14:paraId="4E6EDD21" w14:textId="77777777" w:rsidR="008F1BCA" w:rsidRDefault="00000000">
      <w:pPr>
        <w:pStyle w:val="Heading3"/>
      </w:pPr>
      <w:r>
        <w:t>Example Usage</w:t>
      </w:r>
    </w:p>
    <w:p w14:paraId="0E261667" w14:textId="77777777" w:rsidR="008F1BCA" w:rsidRDefault="00000000">
      <w:pPr>
        <w:pStyle w:val="Heading3"/>
      </w:pPr>
      <w:r>
        <w:t>Example 1: Get the first page (default pagination)</w:t>
      </w:r>
    </w:p>
    <w:p w14:paraId="663637F8" w14:textId="77777777" w:rsidR="008F1BCA" w:rsidRDefault="00000000">
      <w:r>
        <w:rPr>
          <w:b/>
          <w:color w:val="666666"/>
          <w:sz w:val="16"/>
        </w:rPr>
        <w:t>[bash]</w:t>
      </w:r>
    </w:p>
    <w:p w14:paraId="490E1B08" w14:textId="77777777" w:rsidR="008F1BCA" w:rsidRDefault="00000000">
      <w:pPr>
        <w:shd w:val="clear" w:color="auto" w:fill="F2F2F2"/>
      </w:pPr>
      <w:r>
        <w:rPr>
          <w:rFonts w:ascii="Courier New" w:hAnsi="Courier New"/>
          <w:sz w:val="17"/>
        </w:rPr>
        <w:lastRenderedPageBreak/>
        <w:t>curl -sS --location \</w:t>
      </w:r>
      <w:r>
        <w:rPr>
          <w:rFonts w:ascii="Courier New" w:hAnsi="Courier New"/>
          <w:sz w:val="17"/>
        </w:rPr>
        <w:br/>
        <w:t xml:space="preserve"> 'https://app.asana.com/api/1.0/projects/1331/project_statuses' \</w:t>
      </w:r>
      <w:r>
        <w:rPr>
          <w:rFonts w:ascii="Courier New" w:hAnsi="Courier New"/>
          <w:sz w:val="17"/>
        </w:rPr>
        <w:br/>
        <w:t xml:space="preserve"> -H 'Accept: application/json'</w:t>
      </w:r>
    </w:p>
    <w:p w14:paraId="3D2FD800" w14:textId="77777777" w:rsidR="008F1BCA" w:rsidRDefault="00000000">
      <w:pPr>
        <w:pStyle w:val="Heading3"/>
      </w:pPr>
      <w:r>
        <w:t>Example 2: Request specific optional fields</w:t>
      </w:r>
    </w:p>
    <w:p w14:paraId="6F7E4686" w14:textId="77777777" w:rsidR="008F1BCA" w:rsidRDefault="00000000">
      <w:r>
        <w:rPr>
          <w:b/>
          <w:color w:val="666666"/>
          <w:sz w:val="16"/>
        </w:rPr>
        <w:t>[bash]</w:t>
      </w:r>
    </w:p>
    <w:p w14:paraId="5A646A4E" w14:textId="77777777" w:rsidR="008F1BCA" w:rsidRDefault="00000000">
      <w:pPr>
        <w:shd w:val="clear" w:color="auto" w:fill="F2F2F2"/>
      </w:pPr>
      <w:r>
        <w:rPr>
          <w:rFonts w:ascii="Courier New" w:hAnsi="Courier New"/>
          <w:sz w:val="17"/>
        </w:rPr>
        <w:t>curl -sS --location \</w:t>
      </w:r>
      <w:r>
        <w:rPr>
          <w:rFonts w:ascii="Courier New" w:hAnsi="Courier New"/>
          <w:sz w:val="17"/>
        </w:rPr>
        <w:br/>
        <w:t xml:space="preserve"> 'https://app.asana.com/api/1.0/projects/1331/project_statuses?opt_fields=title,created_at,author.name' \</w:t>
      </w:r>
      <w:r>
        <w:rPr>
          <w:rFonts w:ascii="Courier New" w:hAnsi="Courier New"/>
          <w:sz w:val="17"/>
        </w:rPr>
        <w:br/>
        <w:t xml:space="preserve"> -H 'Accept: application/json'</w:t>
      </w:r>
    </w:p>
    <w:p w14:paraId="594F1444" w14:textId="77777777" w:rsidR="008F1BCA" w:rsidRDefault="00000000">
      <w:pPr>
        <w:pStyle w:val="Heading3"/>
      </w:pPr>
      <w:r>
        <w:t>Example 3: Fetch the next page using offset</w:t>
      </w:r>
    </w:p>
    <w:p w14:paraId="49C95E0D" w14:textId="77777777" w:rsidR="008F1BCA" w:rsidRDefault="00000000">
      <w:r>
        <w:rPr>
          <w:b/>
          <w:color w:val="666666"/>
          <w:sz w:val="16"/>
        </w:rPr>
        <w:t>[bash]</w:t>
      </w:r>
    </w:p>
    <w:p w14:paraId="4D2A0166" w14:textId="77777777" w:rsidR="008F1BCA" w:rsidRDefault="00000000">
      <w:pPr>
        <w:shd w:val="clear" w:color="auto" w:fill="F2F2F2"/>
      </w:pPr>
      <w:r>
        <w:rPr>
          <w:rFonts w:ascii="Courier New" w:hAnsi="Courier New"/>
          <w:sz w:val="17"/>
        </w:rPr>
        <w:t>curl -sS --location \</w:t>
      </w:r>
      <w:r>
        <w:rPr>
          <w:rFonts w:ascii="Courier New" w:hAnsi="Courier New"/>
          <w:sz w:val="17"/>
        </w:rPr>
        <w:br/>
        <w:t xml:space="preserve"> 'https://app.asana.com/api/1.0/projects/1331/project_statuses?limit=50&amp;offset=eyJ0eXAiOJiKV1iQLCJhbGciOiJIUzI1NiJ9' \</w:t>
      </w:r>
      <w:r>
        <w:rPr>
          <w:rFonts w:ascii="Courier New" w:hAnsi="Courier New"/>
          <w:sz w:val="17"/>
        </w:rPr>
        <w:br/>
        <w:t xml:space="preserve"> -H 'Accept: application/json'</w:t>
      </w:r>
    </w:p>
    <w:p w14:paraId="5F847660" w14:textId="77777777" w:rsidR="008F1BCA" w:rsidRDefault="00000000">
      <w:pPr>
        <w:pStyle w:val="Heading3"/>
      </w:pPr>
      <w:r>
        <w:t>Notes</w:t>
      </w:r>
    </w:p>
    <w:p w14:paraId="77BE3649" w14:textId="77777777" w:rsidR="008F1BCA" w:rsidRDefault="00000000">
      <w:pPr>
        <w:pStyle w:val="ListBullet"/>
      </w:pPr>
      <w:r>
        <w:t>This endpoint is deprecated; new integrations should prefer the /status_updates route (as stated in the source documentation).</w:t>
      </w:r>
    </w:p>
    <w:p w14:paraId="5735808F" w14:textId="77777777" w:rsidR="008F1BCA" w:rsidRDefault="00000000">
      <w:pPr>
        <w:pStyle w:val="ListBullet"/>
      </w:pPr>
      <w:r>
        <w:t>Pagination: if next_page is present, use next_page.offset as the offset query parameter to retrieve the next page.</w:t>
      </w:r>
    </w:p>
    <w:p w14:paraId="3A91D979" w14:textId="77777777" w:rsidR="008F1BCA" w:rsidRDefault="00000000">
      <w:pPr>
        <w:pStyle w:val="Heading3"/>
      </w:pPr>
      <w:r>
        <w:t>Related projectStatuses actions</w:t>
      </w:r>
    </w:p>
    <w:p w14:paraId="0850C38A" w14:textId="77777777" w:rsidR="008F1BCA" w:rsidRDefault="00000000">
      <w:pPr>
        <w:pStyle w:val="ListBullet"/>
      </w:pPr>
      <w:r>
        <w:t>[POST] Create a Project Status Update for a Project (Deprecated) — /projects/{{projectGid}}/project_statuses</w:t>
      </w:r>
    </w:p>
    <w:p w14:paraId="1D6A2AAD" w14:textId="77777777" w:rsidR="008F1BCA" w:rsidRDefault="00000000">
      <w:pPr>
        <w:pStyle w:val="ListBullet"/>
      </w:pPr>
      <w:r>
        <w:t>[DELETE] Delete a Project Status Update — /project_statuses/{{projectStatusGid}}</w:t>
      </w:r>
    </w:p>
    <w:p w14:paraId="0CF3E267" w14:textId="77777777" w:rsidR="008F1BCA" w:rsidRDefault="00000000">
      <w:pPr>
        <w:pStyle w:val="ListBullet"/>
      </w:pPr>
      <w:r>
        <w:t>[GET] Get a Project Status Update — /project_statuses/{{projectStatusGid}}</w:t>
      </w:r>
    </w:p>
    <w:p w14:paraId="03413BB3" w14:textId="77777777" w:rsidR="008F1BCA" w:rsidRDefault="00000000">
      <w:r>
        <w:br w:type="page"/>
      </w:r>
    </w:p>
    <w:p w14:paraId="789BF0EE" w14:textId="77777777" w:rsidR="008F1BCA" w:rsidRDefault="00000000">
      <w:pPr>
        <w:pStyle w:val="Heading2"/>
      </w:pPr>
      <w:r>
        <w:lastRenderedPageBreak/>
        <w:t>142. [DELETE] Delete a Project Template</w:t>
      </w:r>
    </w:p>
    <w:p w14:paraId="1176CF6E" w14:textId="77777777" w:rsidR="008F1BCA" w:rsidRDefault="00000000">
      <w:r>
        <w:rPr>
          <w:b/>
        </w:rPr>
        <w:t xml:space="preserve">Endpoint: </w:t>
      </w:r>
      <w:r>
        <w:rPr>
          <w:rFonts w:ascii="Courier New" w:hAnsi="Courier New"/>
          <w:sz w:val="18"/>
        </w:rPr>
        <w:t>/project_templates/{{projectTemplateGid}}</w:t>
      </w:r>
    </w:p>
    <w:p w14:paraId="160067D6" w14:textId="77777777" w:rsidR="008F1BCA" w:rsidRDefault="00000000">
      <w:pPr>
        <w:pStyle w:val="Heading3"/>
      </w:pPr>
      <w:r>
        <w:t>Prerequisites</w:t>
      </w:r>
    </w:p>
    <w:p w14:paraId="289C2B0D" w14:textId="77777777" w:rsidR="008F1BCA" w:rsidRDefault="00000000">
      <w:pPr>
        <w:pStyle w:val="ListBullet"/>
      </w:pPr>
      <w:r>
        <w:t>You must have access to the project template you want to delete.</w:t>
      </w:r>
    </w:p>
    <w:p w14:paraId="0A2C4EF1" w14:textId="77777777" w:rsidR="008F1BCA" w:rsidRDefault="00000000">
      <w:pPr>
        <w:pStyle w:val="Heading3"/>
      </w:pPr>
      <w:r>
        <w:t>Method</w:t>
      </w:r>
    </w:p>
    <w:p w14:paraId="60DD3663" w14:textId="77777777" w:rsidR="008F1BCA" w:rsidRDefault="00000000">
      <w:r>
        <w:t>DELETE</w:t>
      </w:r>
    </w:p>
    <w:p w14:paraId="217C4EB5" w14:textId="77777777" w:rsidR="008F1BCA" w:rsidRDefault="00000000">
      <w:pPr>
        <w:pStyle w:val="Heading3"/>
      </w:pPr>
      <w:r>
        <w:t>URL</w:t>
      </w:r>
    </w:p>
    <w:p w14:paraId="38E427F5" w14:textId="77777777" w:rsidR="008F1BCA" w:rsidRDefault="00000000">
      <w:r>
        <w:t>https://app.asana.com/api/1.0/project_templates/{{project_template_gid}}</w:t>
      </w:r>
    </w:p>
    <w:p w14:paraId="23DDB04E" w14:textId="77777777" w:rsidR="008F1BCA" w:rsidRDefault="00000000">
      <w:pPr>
        <w:pStyle w:val="Heading3"/>
      </w:pPr>
      <w:r>
        <w:t>Headers</w:t>
      </w:r>
    </w:p>
    <w:p w14:paraId="0AC1730F" w14:textId="77777777" w:rsidR="008F1BCA" w:rsidRDefault="00000000">
      <w:r>
        <w:rPr>
          <w:b/>
          <w:color w:val="666666"/>
          <w:sz w:val="16"/>
        </w:rPr>
        <w:t>[json]</w:t>
      </w:r>
    </w:p>
    <w:p w14:paraId="3A67CE4E"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3B626798" w14:textId="77777777" w:rsidR="008F1BCA" w:rsidRDefault="00000000">
      <w:pPr>
        <w:pStyle w:val="Heading3"/>
      </w:pPr>
      <w:r>
        <w:t>Description</w:t>
      </w:r>
    </w:p>
    <w:p w14:paraId="492D0337" w14:textId="77777777" w:rsidR="008F1BCA" w:rsidRDefault="00000000">
      <w:r>
        <w:t>Deletes a specific, existing project template by its globally unique identifier (GID). Returns an empty data record on success.</w:t>
      </w:r>
    </w:p>
    <w:p w14:paraId="5EE13C61" w14:textId="77777777" w:rsidR="008F1BCA" w:rsidRDefault="00000000">
      <w:pPr>
        <w:pStyle w:val="Heading3"/>
      </w:pPr>
      <w:r>
        <w:t>Enforcement Rules</w:t>
      </w:r>
    </w:p>
    <w:p w14:paraId="01D6488F" w14:textId="77777777" w:rsidR="008F1BCA" w:rsidRDefault="00000000">
      <w:pPr>
        <w:pStyle w:val="ListBullet"/>
      </w:pPr>
      <w:r>
        <w:t>The project_template_gid path parameter must always be present.</w:t>
      </w:r>
    </w:p>
    <w:p w14:paraId="14AA37F8" w14:textId="77777777" w:rsidR="008F1BCA" w:rsidRDefault="00000000">
      <w:pPr>
        <w:pStyle w:val="ListBullet"/>
      </w:pPr>
      <w:r>
        <w:t>If the user provides a project_template_gid, use that value directly.</w:t>
      </w:r>
    </w:p>
    <w:p w14:paraId="6131EA67" w14:textId="77777777" w:rsidR="008F1BCA" w:rsidRDefault="00000000">
      <w:pPr>
        <w:pStyle w:val="ListBullet"/>
      </w:pPr>
      <w:r>
        <w:t>Do not call the API with a missing or empty project_template_gid (e.g., avoid /project_templates// or /project_templates).</w:t>
      </w:r>
    </w:p>
    <w:p w14:paraId="52FA62EF" w14:textId="77777777" w:rsidR="008F1BCA" w:rsidRDefault="00000000">
      <w:pPr>
        <w:pStyle w:val="ListBullet"/>
      </w:pPr>
      <w:r>
        <w:t>Always construct the path as /project_templates/{{project_template_gid}}, where {{project_template_gid}} is a non-empty string.</w:t>
      </w:r>
    </w:p>
    <w:p w14:paraId="6AB24BC7" w14:textId="77777777" w:rsidR="008F1BCA" w:rsidRDefault="00000000">
      <w:pPr>
        <w:pStyle w:val="ListBullet"/>
      </w:pPr>
      <w:r>
        <w:t>When executing the action, ensure to send Path Parameters in the URL and not in the body.</w:t>
      </w:r>
    </w:p>
    <w:p w14:paraId="55121325" w14:textId="77777777" w:rsidR="008F1BCA" w:rsidRDefault="00000000">
      <w:pPr>
        <w:pStyle w:val="ListBullet"/>
      </w:pPr>
      <w:r>
        <w:t>When executing the action, ensure to send Query Parameters in the URL as query parameters and not in the body.</w:t>
      </w:r>
    </w:p>
    <w:p w14:paraId="317543F7" w14:textId="77777777" w:rsidR="008F1BCA" w:rsidRDefault="00000000">
      <w:pPr>
        <w:pStyle w:val="Heading3"/>
      </w:pPr>
      <w:r>
        <w:t>Valid Examples</w:t>
      </w:r>
    </w:p>
    <w:p w14:paraId="7ABD262E" w14:textId="77777777" w:rsidR="008F1BCA" w:rsidRDefault="00000000">
      <w:r>
        <w:rPr>
          <w:b/>
          <w:color w:val="666666"/>
          <w:sz w:val="16"/>
        </w:rPr>
        <w:t>[http]</w:t>
      </w:r>
    </w:p>
    <w:p w14:paraId="456EAF8B" w14:textId="77777777" w:rsidR="008F1BCA" w:rsidRDefault="00000000">
      <w:pPr>
        <w:shd w:val="clear" w:color="auto" w:fill="F2F2F2"/>
      </w:pPr>
      <w:r>
        <w:rPr>
          <w:rFonts w:ascii="Courier New" w:hAnsi="Courier New"/>
          <w:sz w:val="17"/>
        </w:rPr>
        <w:t>/project_templates/1331</w:t>
      </w:r>
    </w:p>
    <w:p w14:paraId="425132A6" w14:textId="77777777" w:rsidR="008F1BCA" w:rsidRDefault="00000000">
      <w:pPr>
        <w:pStyle w:val="Heading3"/>
      </w:pPr>
      <w:r>
        <w:t>Invalid Examples</w:t>
      </w:r>
    </w:p>
    <w:p w14:paraId="4010EB43" w14:textId="77777777" w:rsidR="008F1BCA" w:rsidRDefault="00000000">
      <w:r>
        <w:rPr>
          <w:b/>
          <w:color w:val="666666"/>
          <w:sz w:val="16"/>
        </w:rPr>
        <w:t>[http]</w:t>
      </w:r>
    </w:p>
    <w:p w14:paraId="641E44D3" w14:textId="77777777" w:rsidR="008F1BCA" w:rsidRDefault="00000000">
      <w:pPr>
        <w:shd w:val="clear" w:color="auto" w:fill="F2F2F2"/>
      </w:pPr>
      <w:r>
        <w:rPr>
          <w:rFonts w:ascii="Courier New" w:hAnsi="Courier New"/>
          <w:sz w:val="17"/>
        </w:rPr>
        <w:t>/project_templates/</w:t>
      </w:r>
      <w:r>
        <w:rPr>
          <w:rFonts w:ascii="Courier New" w:hAnsi="Courier New"/>
          <w:sz w:val="17"/>
        </w:rPr>
        <w:br/>
        <w:t>/project_templates</w:t>
      </w:r>
      <w:r>
        <w:rPr>
          <w:rFonts w:ascii="Courier New" w:hAnsi="Courier New"/>
          <w:sz w:val="17"/>
        </w:rPr>
        <w:br/>
        <w:t>/project_templates//</w:t>
      </w:r>
    </w:p>
    <w:p w14:paraId="78434A89"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450A186C"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8F5B96" w14:textId="77777777" w:rsidR="008F1BCA" w:rsidRDefault="00000000">
            <w:r>
              <w:t>Parameter</w:t>
            </w:r>
          </w:p>
        </w:tc>
        <w:tc>
          <w:tcPr>
            <w:tcW w:w="2880" w:type="dxa"/>
          </w:tcPr>
          <w:p w14:paraId="3EB96009"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8A60B3D"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C3AC4C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57CB57" w14:textId="77777777" w:rsidR="008F1BCA" w:rsidRDefault="00000000">
            <w:r>
              <w:lastRenderedPageBreak/>
              <w:t>project_template_gid</w:t>
            </w:r>
          </w:p>
        </w:tc>
        <w:tc>
          <w:tcPr>
            <w:tcW w:w="2880" w:type="dxa"/>
          </w:tcPr>
          <w:p w14:paraId="562095D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B21D6D0"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project template. Example: "1331"</w:t>
            </w:r>
          </w:p>
        </w:tc>
      </w:tr>
    </w:tbl>
    <w:p w14:paraId="159AD5C4" w14:textId="77777777" w:rsidR="008F1BCA" w:rsidRDefault="008F1BCA"/>
    <w:p w14:paraId="700775C6"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48D923DE"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3E2842" w14:textId="77777777" w:rsidR="008F1BCA" w:rsidRDefault="00000000">
            <w:r>
              <w:t>Parameter</w:t>
            </w:r>
          </w:p>
        </w:tc>
        <w:tc>
          <w:tcPr>
            <w:tcW w:w="2880" w:type="dxa"/>
          </w:tcPr>
          <w:p w14:paraId="109B6B95"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57AF36B"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625F7A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41C6E0" w14:textId="77777777" w:rsidR="008F1BCA" w:rsidRDefault="00000000">
            <w:r>
              <w:t>opt_pretty</w:t>
            </w:r>
          </w:p>
        </w:tc>
        <w:tc>
          <w:tcPr>
            <w:tcW w:w="2880" w:type="dxa"/>
          </w:tcPr>
          <w:p w14:paraId="6F77674C"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52C2CC57"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(formatted JSON with indentation/line breaks). Slower and larger responses; recommended only for debugging. Example: true</w:t>
            </w:r>
          </w:p>
        </w:tc>
      </w:tr>
    </w:tbl>
    <w:p w14:paraId="499A9789" w14:textId="77777777" w:rsidR="008F1BCA" w:rsidRDefault="008F1BCA"/>
    <w:p w14:paraId="4AB442C1" w14:textId="77777777" w:rsidR="008F1BCA" w:rsidRDefault="00000000">
      <w:pPr>
        <w:pStyle w:val="Heading3"/>
      </w:pPr>
      <w:r>
        <w:t>Response</w:t>
      </w:r>
    </w:p>
    <w:p w14:paraId="0071B3BE" w14:textId="77777777" w:rsidR="008F1BCA" w:rsidRDefault="00000000">
      <w:pPr>
        <w:pStyle w:val="Heading3"/>
      </w:pPr>
      <w:r>
        <w:t>Success Response (200 OK)</w:t>
      </w:r>
    </w:p>
    <w:p w14:paraId="25093A65" w14:textId="77777777" w:rsidR="008F1BCA" w:rsidRDefault="00000000">
      <w:r>
        <w:t>Successfully deleted the specified project template.</w:t>
      </w:r>
    </w:p>
    <w:p w14:paraId="6E11FB46" w14:textId="77777777" w:rsidR="008F1BCA" w:rsidRDefault="00000000">
      <w:r>
        <w:rPr>
          <w:b/>
          <w:color w:val="666666"/>
          <w:sz w:val="16"/>
        </w:rPr>
        <w:t>[json]</w:t>
      </w:r>
    </w:p>
    <w:p w14:paraId="42E195D1"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w:t>
      </w:r>
    </w:p>
    <w:p w14:paraId="633D4C04" w14:textId="77777777" w:rsidR="008F1BCA" w:rsidRDefault="00000000">
      <w:pPr>
        <w:pStyle w:val="Heading3"/>
      </w:pPr>
      <w:r>
        <w:t>Error Response (400 Client Error)</w:t>
      </w:r>
    </w:p>
    <w:p w14:paraId="419A0E2B" w14:textId="77777777" w:rsidR="008F1BCA" w:rsidRDefault="00000000">
      <w:r>
        <w:t>Missing or malformed parameter.</w:t>
      </w:r>
    </w:p>
    <w:p w14:paraId="4E1E63DB" w14:textId="77777777" w:rsidR="008F1BCA" w:rsidRDefault="00000000">
      <w:r>
        <w:rPr>
          <w:b/>
          <w:color w:val="666666"/>
          <w:sz w:val="16"/>
        </w:rPr>
        <w:t>[json]</w:t>
      </w:r>
    </w:p>
    <w:p w14:paraId="7EE9B966"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(500 errors only)."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677A6D05" w14:textId="77777777" w:rsidR="008F1BCA" w:rsidRDefault="00000000">
      <w:pPr>
        <w:pStyle w:val="Heading3"/>
      </w:pPr>
      <w:r>
        <w:t>Error Response (401 Client Error)</w:t>
      </w:r>
    </w:p>
    <w:p w14:paraId="5EB55977" w14:textId="77777777" w:rsidR="008F1BCA" w:rsidRDefault="00000000">
      <w:r>
        <w:t>A valid authentication token was not provided.</w:t>
      </w:r>
    </w:p>
    <w:p w14:paraId="6E3625B6" w14:textId="77777777" w:rsidR="008F1BCA" w:rsidRDefault="00000000">
      <w:pPr>
        <w:pStyle w:val="Heading3"/>
      </w:pPr>
      <w:r>
        <w:t>Error Response (402 Client Error)</w:t>
      </w:r>
    </w:p>
    <w:p w14:paraId="2E519E25" w14:textId="77777777" w:rsidR="008F1BCA" w:rsidRDefault="00000000">
      <w:r>
        <w:t>The request is above your current premium level.</w:t>
      </w:r>
    </w:p>
    <w:p w14:paraId="0C2CC1FE" w14:textId="77777777" w:rsidR="008F1BCA" w:rsidRDefault="00000000">
      <w:pPr>
        <w:pStyle w:val="Heading3"/>
      </w:pPr>
      <w:r>
        <w:t>Error Response (403 Client Error)</w:t>
      </w:r>
    </w:p>
    <w:p w14:paraId="2C1AEADE" w14:textId="77777777" w:rsidR="008F1BCA" w:rsidRDefault="00000000">
      <w:r>
        <w:t>Request is refused (insufficient access).</w:t>
      </w:r>
    </w:p>
    <w:p w14:paraId="1FB105F7" w14:textId="77777777" w:rsidR="008F1BCA" w:rsidRDefault="00000000">
      <w:pPr>
        <w:pStyle w:val="Heading3"/>
      </w:pPr>
      <w:r>
        <w:lastRenderedPageBreak/>
        <w:t>Error Response (404 Client Error)</w:t>
      </w:r>
    </w:p>
    <w:p w14:paraId="653E9ADD" w14:textId="77777777" w:rsidR="008F1BCA" w:rsidRDefault="00000000">
      <w:r>
        <w:t>Action not found or object does not exist.</w:t>
      </w:r>
    </w:p>
    <w:p w14:paraId="2DC7EABA" w14:textId="77777777" w:rsidR="008F1BCA" w:rsidRDefault="00000000">
      <w:pPr>
        <w:pStyle w:val="Heading3"/>
      </w:pPr>
      <w:r>
        <w:t>Error Response (500 Server Error)</w:t>
      </w:r>
    </w:p>
    <w:p w14:paraId="69849E43" w14:textId="77777777" w:rsidR="008F1BCA" w:rsidRDefault="00000000">
      <w:r>
        <w:t>Problem on Asana’s end; may include an error phrase.</w:t>
      </w:r>
    </w:p>
    <w:p w14:paraId="1FB84F20"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0DDBC68E"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C04FD8" w14:textId="77777777" w:rsidR="008F1BCA" w:rsidRDefault="00000000">
            <w:r>
              <w:t>Field</w:t>
            </w:r>
          </w:p>
        </w:tc>
        <w:tc>
          <w:tcPr>
            <w:tcW w:w="2880" w:type="dxa"/>
          </w:tcPr>
          <w:p w14:paraId="78C40DC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4514BF6"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280944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5CF32D" w14:textId="77777777" w:rsidR="008F1BCA" w:rsidRDefault="00000000">
            <w:r>
              <w:t>data</w:t>
            </w:r>
          </w:p>
        </w:tc>
        <w:tc>
          <w:tcPr>
            <w:tcW w:w="2880" w:type="dxa"/>
          </w:tcPr>
          <w:p w14:paraId="5FE9EB06"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BEA31AD" w14:textId="77777777" w:rsidR="008F1BCA" w:rsidRDefault="00000000">
            <w:pPr>
              <w:cnfStyle w:val="000000100000" w:firstRow="0" w:lastRow="0" w:firstColumn="0" w:lastColumn="0" w:oddVBand="0" w:evenVBand="0" w:oddHBand="1" w:evenHBand="0" w:firstRowFirstColumn="0" w:firstRowLastColumn="0" w:lastRowFirstColumn="0" w:lastRowLastColumn="0"/>
            </w:pPr>
            <w:r>
              <w:t>Empty record returned upon successful deletion.</w:t>
            </w:r>
          </w:p>
        </w:tc>
      </w:tr>
      <w:tr w:rsidR="008F1BCA" w14:paraId="39BF6C5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C59794" w14:textId="77777777" w:rsidR="008F1BCA" w:rsidRDefault="00000000">
            <w:r>
              <w:t>errors</w:t>
            </w:r>
          </w:p>
        </w:tc>
        <w:tc>
          <w:tcPr>
            <w:tcW w:w="2880" w:type="dxa"/>
          </w:tcPr>
          <w:p w14:paraId="1C54C130"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7A841FA8"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error objects (present on error responses).</w:t>
            </w:r>
          </w:p>
        </w:tc>
      </w:tr>
      <w:tr w:rsidR="008F1BCA" w14:paraId="3BED647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AC0644" w14:textId="77777777" w:rsidR="008F1BCA" w:rsidRDefault="00000000">
            <w:r>
              <w:t>errors.message</w:t>
            </w:r>
          </w:p>
        </w:tc>
        <w:tc>
          <w:tcPr>
            <w:tcW w:w="2880" w:type="dxa"/>
          </w:tcPr>
          <w:p w14:paraId="0579558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AD36C45" w14:textId="77777777" w:rsidR="008F1BCA" w:rsidRDefault="00000000">
            <w:pPr>
              <w:cnfStyle w:val="000000100000" w:firstRow="0" w:lastRow="0" w:firstColumn="0" w:lastColumn="0" w:oddVBand="0" w:evenVBand="0" w:oddHBand="1" w:evenHBand="0" w:firstRowFirstColumn="0" w:firstRowLastColumn="0" w:lastRowFirstColumn="0" w:lastRowLastColumn="0"/>
            </w:pPr>
            <w:r>
              <w:t>Message providing more detail about the error, if available.</w:t>
            </w:r>
          </w:p>
        </w:tc>
      </w:tr>
      <w:tr w:rsidR="008F1BCA" w14:paraId="77FC7F6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330092" w14:textId="77777777" w:rsidR="008F1BCA" w:rsidRDefault="00000000">
            <w:r>
              <w:t>errors.help</w:t>
            </w:r>
          </w:p>
        </w:tc>
        <w:tc>
          <w:tcPr>
            <w:tcW w:w="2880" w:type="dxa"/>
          </w:tcPr>
          <w:p w14:paraId="48A9996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D6E3538" w14:textId="77777777" w:rsidR="008F1BCA" w:rsidRDefault="00000000">
            <w:pPr>
              <w:cnfStyle w:val="000000010000" w:firstRow="0" w:lastRow="0" w:firstColumn="0" w:lastColumn="0" w:oddVBand="0" w:evenVBand="0" w:oddHBand="0" w:evenHBand="1" w:firstRowFirstColumn="0" w:firstRowLastColumn="0" w:lastRowFirstColumn="0" w:lastRowLastColumn="0"/>
            </w:pPr>
            <w:r>
              <w:t>Additional information on how to address/fix the problem, if available.</w:t>
            </w:r>
          </w:p>
        </w:tc>
      </w:tr>
      <w:tr w:rsidR="008F1BCA" w14:paraId="142CFD1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B09F5C" w14:textId="77777777" w:rsidR="008F1BCA" w:rsidRDefault="00000000">
            <w:r>
              <w:t>errors.phrase</w:t>
            </w:r>
          </w:p>
        </w:tc>
        <w:tc>
          <w:tcPr>
            <w:tcW w:w="2880" w:type="dxa"/>
          </w:tcPr>
          <w:p w14:paraId="0EDE598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31D4000" w14:textId="77777777" w:rsidR="008F1BCA" w:rsidRDefault="00000000">
            <w:pPr>
              <w:cnfStyle w:val="000000100000" w:firstRow="0" w:lastRow="0" w:firstColumn="0" w:lastColumn="0" w:oddVBand="0" w:evenVBand="0" w:oddHBand="1" w:evenHBand="0" w:firstRowFirstColumn="0" w:firstRowLastColumn="0" w:lastRowFirstColumn="0" w:lastRowLastColumn="0"/>
            </w:pPr>
            <w:r>
              <w:t>500 errors only. A unique error phrase for Asana support to identify the incident.</w:t>
            </w:r>
          </w:p>
        </w:tc>
      </w:tr>
    </w:tbl>
    <w:p w14:paraId="1CF55071" w14:textId="77777777" w:rsidR="008F1BCA" w:rsidRDefault="008F1BCA"/>
    <w:p w14:paraId="0A1BD2AD" w14:textId="77777777" w:rsidR="008F1BCA" w:rsidRDefault="00000000">
      <w:pPr>
        <w:pStyle w:val="Heading3"/>
      </w:pPr>
      <w:r>
        <w:t>Sample Request</w:t>
      </w:r>
    </w:p>
    <w:p w14:paraId="686DDF3B" w14:textId="77777777" w:rsidR="008F1BCA" w:rsidRDefault="00000000">
      <w:r>
        <w:rPr>
          <w:b/>
          <w:color w:val="666666"/>
          <w:sz w:val="16"/>
        </w:rPr>
        <w:t>[bash]</w:t>
      </w:r>
    </w:p>
    <w:p w14:paraId="5A19D6F7" w14:textId="77777777" w:rsidR="008F1BCA" w:rsidRDefault="00000000">
      <w:pPr>
        <w:shd w:val="clear" w:color="auto" w:fill="F2F2F2"/>
      </w:pPr>
      <w:r>
        <w:rPr>
          <w:rFonts w:ascii="Courier New" w:hAnsi="Courier New"/>
          <w:sz w:val="17"/>
        </w:rPr>
        <w:t>curl -i --request DELETE \</w:t>
      </w:r>
      <w:r>
        <w:rPr>
          <w:rFonts w:ascii="Courier New" w:hAnsi="Courier New"/>
          <w:sz w:val="17"/>
        </w:rPr>
        <w:br/>
        <w:t xml:space="preserve"> --url 'https://app.asana.com/api/1.0/project_templates/1331' \</w:t>
      </w:r>
      <w:r>
        <w:rPr>
          <w:rFonts w:ascii="Courier New" w:hAnsi="Courier New"/>
          <w:sz w:val="17"/>
        </w:rPr>
        <w:br/>
        <w:t xml:space="preserve"> --header 'Accept: application/json'</w:t>
      </w:r>
    </w:p>
    <w:p w14:paraId="2C58973A" w14:textId="77777777" w:rsidR="008F1BCA" w:rsidRDefault="00000000">
      <w:pPr>
        <w:pStyle w:val="Heading3"/>
      </w:pPr>
      <w:r>
        <w:t>Example Usage</w:t>
      </w:r>
    </w:p>
    <w:p w14:paraId="5DAE4936" w14:textId="77777777" w:rsidR="008F1BCA" w:rsidRDefault="00000000">
      <w:pPr>
        <w:pStyle w:val="Heading3"/>
      </w:pPr>
      <w:r>
        <w:t>Example 1: Delete a Project Template</w:t>
      </w:r>
    </w:p>
    <w:p w14:paraId="023B7EDA" w14:textId="77777777" w:rsidR="008F1BCA" w:rsidRDefault="00000000">
      <w:r>
        <w:rPr>
          <w:b/>
          <w:color w:val="666666"/>
          <w:sz w:val="16"/>
        </w:rPr>
        <w:t>[bash]</w:t>
      </w:r>
    </w:p>
    <w:p w14:paraId="3F7E29B1" w14:textId="77777777" w:rsidR="008F1BCA" w:rsidRDefault="00000000">
      <w:pPr>
        <w:shd w:val="clear" w:color="auto" w:fill="F2F2F2"/>
      </w:pPr>
      <w:r>
        <w:rPr>
          <w:rFonts w:ascii="Courier New" w:hAnsi="Courier New"/>
          <w:sz w:val="17"/>
        </w:rPr>
        <w:t>curl -i -X DELETE \</w:t>
      </w:r>
      <w:r>
        <w:rPr>
          <w:rFonts w:ascii="Courier New" w:hAnsi="Courier New"/>
          <w:sz w:val="17"/>
        </w:rPr>
        <w:br/>
        <w:t xml:space="preserve"> 'https://app.asana.com/api/1.0/project_templates/1331' \</w:t>
      </w:r>
      <w:r>
        <w:rPr>
          <w:rFonts w:ascii="Courier New" w:hAnsi="Courier New"/>
          <w:sz w:val="17"/>
        </w:rPr>
        <w:br/>
        <w:t xml:space="preserve"> -H 'Accept: application/json'</w:t>
      </w:r>
    </w:p>
    <w:p w14:paraId="6612437E" w14:textId="77777777" w:rsidR="008F1BCA" w:rsidRDefault="00000000">
      <w:pPr>
        <w:pStyle w:val="Heading3"/>
      </w:pPr>
      <w:r>
        <w:t>Example 2: Delete with Pretty Output (Debugging)</w:t>
      </w:r>
    </w:p>
    <w:p w14:paraId="65B42199" w14:textId="77777777" w:rsidR="008F1BCA" w:rsidRDefault="00000000">
      <w:r>
        <w:rPr>
          <w:b/>
          <w:color w:val="666666"/>
          <w:sz w:val="16"/>
        </w:rPr>
        <w:t>[bash]</w:t>
      </w:r>
    </w:p>
    <w:p w14:paraId="4A79C8D7" w14:textId="77777777" w:rsidR="008F1BCA" w:rsidRDefault="00000000">
      <w:pPr>
        <w:shd w:val="clear" w:color="auto" w:fill="F2F2F2"/>
      </w:pPr>
      <w:r>
        <w:rPr>
          <w:rFonts w:ascii="Courier New" w:hAnsi="Courier New"/>
          <w:sz w:val="17"/>
        </w:rPr>
        <w:t>curl -i -X DELETE \</w:t>
      </w:r>
      <w:r>
        <w:rPr>
          <w:rFonts w:ascii="Courier New" w:hAnsi="Courier New"/>
          <w:sz w:val="17"/>
        </w:rPr>
        <w:br/>
        <w:t xml:space="preserve"> 'https://app.asana.com/api/1.0/project_templates/1331?opt_pretty=true' \</w:t>
      </w:r>
      <w:r>
        <w:rPr>
          <w:rFonts w:ascii="Courier New" w:hAnsi="Courier New"/>
          <w:sz w:val="17"/>
        </w:rPr>
        <w:br/>
        <w:t xml:space="preserve"> -H 'Accept: application/json'</w:t>
      </w:r>
    </w:p>
    <w:p w14:paraId="3D1ACD47" w14:textId="77777777" w:rsidR="008F1BCA" w:rsidRDefault="00000000">
      <w:pPr>
        <w:pStyle w:val="Heading3"/>
      </w:pPr>
      <w:r>
        <w:t>Behavior</w:t>
      </w:r>
    </w:p>
    <w:p w14:paraId="4841E938" w14:textId="77777777" w:rsidR="008F1BCA" w:rsidRDefault="00000000">
      <w:pPr>
        <w:pStyle w:val="ListBullet"/>
      </w:pPr>
      <w:r>
        <w:t>Sends a DELETE request targeting the specified project_template_gid.</w:t>
      </w:r>
    </w:p>
    <w:p w14:paraId="239CEDAD" w14:textId="77777777" w:rsidR="008F1BCA" w:rsidRDefault="00000000">
      <w:pPr>
        <w:pStyle w:val="ListBullet"/>
      </w:pPr>
      <w:r>
        <w:t>If the template exists and you have access, Asana deletes it.</w:t>
      </w:r>
    </w:p>
    <w:p w14:paraId="5656C1A4" w14:textId="77777777" w:rsidR="008F1BCA" w:rsidRDefault="00000000">
      <w:pPr>
        <w:pStyle w:val="ListBullet"/>
      </w:pPr>
      <w:r>
        <w:lastRenderedPageBreak/>
        <w:t>Returns a JSON response with an empty data object.</w:t>
      </w:r>
    </w:p>
    <w:p w14:paraId="594F8878" w14:textId="77777777" w:rsidR="008F1BCA" w:rsidRDefault="00000000">
      <w:pPr>
        <w:pStyle w:val="Heading3"/>
      </w:pPr>
      <w:r>
        <w:t>Notes</w:t>
      </w:r>
    </w:p>
    <w:p w14:paraId="5B333FE7" w14:textId="77777777" w:rsidR="008F1BCA" w:rsidRDefault="00000000">
      <w:pPr>
        <w:pStyle w:val="ListBullet"/>
      </w:pPr>
      <w:r>
        <w:t>opt_pretty=true is intended for debugging; it increases response size and may add latency.</w:t>
      </w:r>
    </w:p>
    <w:p w14:paraId="582778BA" w14:textId="77777777" w:rsidR="008F1BCA" w:rsidRDefault="00000000">
      <w:pPr>
        <w:pStyle w:val="Heading3"/>
      </w:pPr>
      <w:r>
        <w:t>Related projectTemplates actions</w:t>
      </w:r>
    </w:p>
    <w:p w14:paraId="7D4F626A" w14:textId="77777777" w:rsidR="008F1BCA" w:rsidRDefault="00000000">
      <w:pPr>
        <w:pStyle w:val="ListBullet"/>
      </w:pPr>
      <w:r>
        <w:t>[GET] Get a Project Template — /project_templates/{{projectTemplateGid}}</w:t>
      </w:r>
    </w:p>
    <w:p w14:paraId="697F7D75" w14:textId="77777777" w:rsidR="008F1BCA" w:rsidRDefault="00000000">
      <w:pPr>
        <w:pStyle w:val="ListBullet"/>
      </w:pPr>
      <w:r>
        <w:t>[GET] List Project Templates — /project_templates</w:t>
      </w:r>
    </w:p>
    <w:p w14:paraId="5AFCE292" w14:textId="77777777" w:rsidR="008F1BCA" w:rsidRDefault="00000000">
      <w:pPr>
        <w:pStyle w:val="ListBullet"/>
      </w:pPr>
      <w:r>
        <w:t>[GET] List a Team's Project Templates — /teams/{{teamGid}}/project_templates</w:t>
      </w:r>
    </w:p>
    <w:p w14:paraId="328CD88D" w14:textId="77777777" w:rsidR="008F1BCA" w:rsidRDefault="00000000">
      <w:pPr>
        <w:pStyle w:val="ListBullet"/>
      </w:pPr>
      <w:r>
        <w:t>[POST] Instantiate a Project from a Project Template — /project_templates/{{projectTemplateGid}}/instantiateProject</w:t>
      </w:r>
    </w:p>
    <w:p w14:paraId="605C6712" w14:textId="77777777" w:rsidR="008F1BCA" w:rsidRDefault="00000000">
      <w:r>
        <w:br w:type="page"/>
      </w:r>
    </w:p>
    <w:p w14:paraId="53EB132D" w14:textId="77777777" w:rsidR="008F1BCA" w:rsidRDefault="00000000">
      <w:pPr>
        <w:pStyle w:val="Heading2"/>
      </w:pPr>
      <w:r>
        <w:lastRenderedPageBreak/>
        <w:t>143. [GET] List a Team's Project Templates</w:t>
      </w:r>
    </w:p>
    <w:p w14:paraId="7C4B85ED" w14:textId="77777777" w:rsidR="008F1BCA" w:rsidRDefault="00000000">
      <w:r>
        <w:rPr>
          <w:b/>
        </w:rPr>
        <w:t xml:space="preserve">Endpoint: </w:t>
      </w:r>
      <w:r>
        <w:rPr>
          <w:rFonts w:ascii="Courier New" w:hAnsi="Courier New"/>
          <w:sz w:val="18"/>
        </w:rPr>
        <w:t>/teams/{{teamGid}}/project_templates</w:t>
      </w:r>
    </w:p>
    <w:p w14:paraId="785DDA78" w14:textId="77777777" w:rsidR="008F1BCA" w:rsidRDefault="00000000">
      <w:pPr>
        <w:pStyle w:val="Heading3"/>
      </w:pPr>
      <w:r>
        <w:t>Prerequisites</w:t>
      </w:r>
    </w:p>
    <w:p w14:paraId="439313B9" w14:textId="77777777" w:rsidR="008F1BCA" w:rsidRDefault="00000000">
      <w:pPr>
        <w:pStyle w:val="ListBullet"/>
      </w:pPr>
      <w:r>
        <w:t>The caller must have permission to read project templates in the specified team.</w:t>
      </w:r>
    </w:p>
    <w:p w14:paraId="7C6869DC" w14:textId="77777777" w:rsidR="008F1BCA" w:rsidRDefault="00000000">
      <w:pPr>
        <w:pStyle w:val="ListBullet"/>
      </w:pPr>
      <w:r>
        <w:t>Required scope: project_templates:read</w:t>
      </w:r>
    </w:p>
    <w:p w14:paraId="4CB20BF7" w14:textId="77777777" w:rsidR="008F1BCA" w:rsidRDefault="00000000">
      <w:pPr>
        <w:pStyle w:val="Heading3"/>
      </w:pPr>
      <w:r>
        <w:t>Method</w:t>
      </w:r>
    </w:p>
    <w:p w14:paraId="6581E40F" w14:textId="77777777" w:rsidR="008F1BCA" w:rsidRDefault="00000000">
      <w:r>
        <w:t>GET</w:t>
      </w:r>
    </w:p>
    <w:p w14:paraId="431711C7" w14:textId="77777777" w:rsidR="008F1BCA" w:rsidRDefault="00000000">
      <w:pPr>
        <w:pStyle w:val="Heading3"/>
      </w:pPr>
      <w:r>
        <w:t>URL</w:t>
      </w:r>
    </w:p>
    <w:p w14:paraId="6711E292" w14:textId="77777777" w:rsidR="008F1BCA" w:rsidRDefault="00000000">
      <w:r>
        <w:t>https://app.asana.com/api/1.0/teams/{{team_gid}}/project_templates</w:t>
      </w:r>
    </w:p>
    <w:p w14:paraId="342DEEBB" w14:textId="77777777" w:rsidR="008F1BCA" w:rsidRDefault="00000000">
      <w:pPr>
        <w:pStyle w:val="Heading3"/>
      </w:pPr>
      <w:r>
        <w:t>Headers</w:t>
      </w:r>
    </w:p>
    <w:p w14:paraId="612C40CA" w14:textId="77777777" w:rsidR="008F1BCA" w:rsidRDefault="00000000">
      <w:r>
        <w:rPr>
          <w:b/>
          <w:color w:val="666666"/>
          <w:sz w:val="16"/>
        </w:rPr>
        <w:t>[json]</w:t>
      </w:r>
    </w:p>
    <w:p w14:paraId="79BE82CF"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1CAD41F4" w14:textId="77777777" w:rsidR="008F1BCA" w:rsidRDefault="00000000">
      <w:pPr>
        <w:pStyle w:val="Heading3"/>
      </w:pPr>
      <w:r>
        <w:t>Description</w:t>
      </w:r>
    </w:p>
    <w:p w14:paraId="3DC7DFC5" w14:textId="77777777" w:rsidR="008F1BCA" w:rsidRDefault="00000000">
      <w:r>
        <w:t>Returns the compact project template records for all project templates in the specified team.</w:t>
      </w:r>
    </w:p>
    <w:p w14:paraId="37E04FE6" w14:textId="77777777" w:rsidR="008F1BCA" w:rsidRDefault="00000000">
      <w:pPr>
        <w:pStyle w:val="Heading3"/>
      </w:pPr>
      <w:r>
        <w:t>Enforcement Rules</w:t>
      </w:r>
    </w:p>
    <w:p w14:paraId="33660166" w14:textId="77777777" w:rsidR="008F1BCA" w:rsidRDefault="00000000">
      <w:pPr>
        <w:pStyle w:val="ListBullet"/>
      </w:pPr>
      <w:r>
        <w:t>The team_gid path parameter must always be present.</w:t>
      </w:r>
    </w:p>
    <w:p w14:paraId="6B506D89" w14:textId="77777777" w:rsidR="008F1BCA" w:rsidRDefault="00000000">
      <w:pPr>
        <w:pStyle w:val="ListBullet"/>
      </w:pPr>
      <w:r>
        <w:t>If the user provides a team_gid, use that value directly.</w:t>
      </w:r>
    </w:p>
    <w:p w14:paraId="0787058D" w14:textId="77777777" w:rsidR="008F1BCA" w:rsidRDefault="00000000">
      <w:pPr>
        <w:pStyle w:val="ListBullet"/>
      </w:pPr>
      <w:r>
        <w:t>Do not call the API with a missing or empty team_gid (e.g., avoid /teams//project_templates or /teams/project_templates).</w:t>
      </w:r>
    </w:p>
    <w:p w14:paraId="61ECB189" w14:textId="77777777" w:rsidR="008F1BCA" w:rsidRDefault="00000000">
      <w:pPr>
        <w:pStyle w:val="ListBullet"/>
      </w:pPr>
      <w:r>
        <w:t>Always construct the path as /teams/{{team_gid}}/project_templates, where {{team_gid}} is a non-empty string.</w:t>
      </w:r>
    </w:p>
    <w:p w14:paraId="5063C144" w14:textId="77777777" w:rsidR="008F1BCA" w:rsidRDefault="00000000">
      <w:pPr>
        <w:pStyle w:val="ListBullet"/>
      </w:pPr>
      <w:r>
        <w:t>Do not infer or guess the team_gid beyond the user's input.</w:t>
      </w:r>
    </w:p>
    <w:p w14:paraId="1DFA2825" w14:textId="77777777" w:rsidR="008F1BCA" w:rsidRDefault="00000000">
      <w:pPr>
        <w:pStyle w:val="ListBullet"/>
      </w:pPr>
      <w:r>
        <w:t>When executing the action, ensure to send Path Parameters in the URL and not in the body.</w:t>
      </w:r>
    </w:p>
    <w:p w14:paraId="20E2D023" w14:textId="77777777" w:rsidR="008F1BCA" w:rsidRDefault="00000000">
      <w:pPr>
        <w:pStyle w:val="ListBullet"/>
      </w:pPr>
      <w:r>
        <w:t>When executing the action, ensure to send Query Parameters as URL query parameters and not in the body.</w:t>
      </w:r>
    </w:p>
    <w:p w14:paraId="38578723" w14:textId="77777777" w:rsidR="008F1BCA" w:rsidRDefault="00000000">
      <w:pPr>
        <w:pStyle w:val="Heading3"/>
      </w:pPr>
      <w:r>
        <w:t>Valid Examples</w:t>
      </w:r>
    </w:p>
    <w:p w14:paraId="10E81AF1" w14:textId="77777777" w:rsidR="008F1BCA" w:rsidRDefault="00000000">
      <w:r>
        <w:rPr>
          <w:b/>
          <w:color w:val="666666"/>
          <w:sz w:val="16"/>
        </w:rPr>
        <w:t>[http]</w:t>
      </w:r>
    </w:p>
    <w:p w14:paraId="335E3F22" w14:textId="77777777" w:rsidR="008F1BCA" w:rsidRDefault="00000000">
      <w:pPr>
        <w:shd w:val="clear" w:color="auto" w:fill="F2F2F2"/>
      </w:pPr>
      <w:r>
        <w:rPr>
          <w:rFonts w:ascii="Courier New" w:hAnsi="Courier New"/>
          <w:sz w:val="17"/>
        </w:rPr>
        <w:t>/teams/159874/project_templates</w:t>
      </w:r>
      <w:r>
        <w:rPr>
          <w:rFonts w:ascii="Courier New" w:hAnsi="Courier New"/>
          <w:sz w:val="17"/>
        </w:rPr>
        <w:br/>
        <w:t>/teams/1234567890/project_templates</w:t>
      </w:r>
    </w:p>
    <w:p w14:paraId="41A8BBF1" w14:textId="77777777" w:rsidR="008F1BCA" w:rsidRDefault="00000000">
      <w:pPr>
        <w:pStyle w:val="Heading3"/>
      </w:pPr>
      <w:r>
        <w:t>Invalid Examples</w:t>
      </w:r>
    </w:p>
    <w:p w14:paraId="013ED60F" w14:textId="77777777" w:rsidR="008F1BCA" w:rsidRDefault="00000000">
      <w:r>
        <w:rPr>
          <w:b/>
          <w:color w:val="666666"/>
          <w:sz w:val="16"/>
        </w:rPr>
        <w:t>[http]</w:t>
      </w:r>
    </w:p>
    <w:p w14:paraId="62A6B831" w14:textId="77777777" w:rsidR="008F1BCA" w:rsidRDefault="00000000">
      <w:pPr>
        <w:shd w:val="clear" w:color="auto" w:fill="F2F2F2"/>
      </w:pPr>
      <w:r>
        <w:rPr>
          <w:rFonts w:ascii="Courier New" w:hAnsi="Courier New"/>
          <w:sz w:val="17"/>
        </w:rPr>
        <w:t>/teams//project_templates</w:t>
      </w:r>
      <w:r>
        <w:rPr>
          <w:rFonts w:ascii="Courier New" w:hAnsi="Courier New"/>
          <w:sz w:val="17"/>
        </w:rPr>
        <w:br/>
        <w:t>/teams/project_templates</w:t>
      </w:r>
    </w:p>
    <w:p w14:paraId="30F5193A"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710D155C"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D59AD0" w14:textId="77777777" w:rsidR="008F1BCA" w:rsidRDefault="00000000">
            <w:r>
              <w:t>Parameter</w:t>
            </w:r>
          </w:p>
        </w:tc>
        <w:tc>
          <w:tcPr>
            <w:tcW w:w="2880" w:type="dxa"/>
          </w:tcPr>
          <w:p w14:paraId="2EA1081D"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2C0FF3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46BADA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F965D5" w14:textId="77777777" w:rsidR="008F1BCA" w:rsidRDefault="00000000">
            <w:r>
              <w:t>team_gid</w:t>
            </w:r>
          </w:p>
        </w:tc>
        <w:tc>
          <w:tcPr>
            <w:tcW w:w="2880" w:type="dxa"/>
          </w:tcPr>
          <w:p w14:paraId="03C4562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E29CB5F"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team. Example: "159874"</w:t>
            </w:r>
          </w:p>
        </w:tc>
      </w:tr>
    </w:tbl>
    <w:p w14:paraId="71F133E8" w14:textId="77777777" w:rsidR="008F1BCA" w:rsidRDefault="008F1BCA"/>
    <w:p w14:paraId="4D61487C"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623"/>
        <w:gridCol w:w="526"/>
        <w:gridCol w:w="7707"/>
      </w:tblGrid>
      <w:tr w:rsidR="008F1BCA" w14:paraId="39CC7C73"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26AAF8" w14:textId="77777777" w:rsidR="008F1BCA" w:rsidRDefault="00000000">
            <w:r>
              <w:t>Parameter</w:t>
            </w:r>
          </w:p>
        </w:tc>
        <w:tc>
          <w:tcPr>
            <w:tcW w:w="2880" w:type="dxa"/>
          </w:tcPr>
          <w:p w14:paraId="6E79B17A"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D9A76CD"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53759A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CF29C8" w14:textId="77777777" w:rsidR="008F1BCA" w:rsidRDefault="00000000">
            <w:r>
              <w:t>opt_pretty</w:t>
            </w:r>
          </w:p>
        </w:tc>
        <w:tc>
          <w:tcPr>
            <w:tcW w:w="2880" w:type="dxa"/>
          </w:tcPr>
          <w:p w14:paraId="4A82CDF9"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1724AE17"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line breaks/indentation). Advisable only for debugging due to increased response size/time. Example: true.</w:t>
            </w:r>
          </w:p>
        </w:tc>
      </w:tr>
      <w:tr w:rsidR="008F1BCA" w14:paraId="23A6FEC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776FCD" w14:textId="77777777" w:rsidR="008F1BCA" w:rsidRDefault="00000000">
            <w:r>
              <w:t>limit</w:t>
            </w:r>
          </w:p>
        </w:tc>
        <w:tc>
          <w:tcPr>
            <w:tcW w:w="2880" w:type="dxa"/>
          </w:tcPr>
          <w:p w14:paraId="6C08E95B"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2CED38C1" w14:textId="77777777" w:rsidR="008F1BCA" w:rsidRDefault="00000000">
            <w:pPr>
              <w:cnfStyle w:val="000000010000" w:firstRow="0" w:lastRow="0" w:firstColumn="0" w:lastColumn="0" w:oddVBand="0" w:evenVBand="0" w:oddHBand="0" w:evenHBand="1" w:firstRowFirstColumn="0" w:firstRowLastColumn="0" w:lastRowFirstColumn="0" w:lastRowLastColumn="0"/>
            </w:pPr>
            <w:r>
              <w:t>Results per page. Must be between 1 and 100. Example: 50.</w:t>
            </w:r>
          </w:p>
        </w:tc>
      </w:tr>
      <w:tr w:rsidR="008F1BCA" w14:paraId="4BF2F56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89211C" w14:textId="77777777" w:rsidR="008F1BCA" w:rsidRDefault="00000000">
            <w:r>
              <w:t>offset</w:t>
            </w:r>
          </w:p>
        </w:tc>
        <w:tc>
          <w:tcPr>
            <w:tcW w:w="2880" w:type="dxa"/>
          </w:tcPr>
          <w:p w14:paraId="1FC822F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BF11D03"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token to fetch the next page. Must be a token returned by a previous paginated response. Example: "eyJ0eXAiOJiKV1iQLCJhbGciOiJIUzI1NiJ9".</w:t>
            </w:r>
          </w:p>
        </w:tc>
      </w:tr>
      <w:tr w:rsidR="008F1BCA" w14:paraId="3A490EF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BD26D1" w14:textId="77777777" w:rsidR="008F1BCA" w:rsidRDefault="00000000">
            <w:r>
              <w:t>opt_fields</w:t>
            </w:r>
          </w:p>
        </w:tc>
        <w:tc>
          <w:tcPr>
            <w:tcW w:w="2880" w:type="dxa"/>
          </w:tcPr>
          <w:p w14:paraId="6D86F4D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D6AEE68"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optional fields to include in the response. Allowed values: color, description, html_description, name, offset, owner, path, public, requested_dates, requested_dates.description, requested_dates.name, requested_roles, requested_roles.name, team, team.name, uri. Example: color,description,html_description,name,offset,owner,path,public,requested_dates,requested_dates.description,requested_dates.name,requested_roles,requested_roles.name,team,team.name,uri.</w:t>
            </w:r>
          </w:p>
        </w:tc>
      </w:tr>
    </w:tbl>
    <w:p w14:paraId="1FD08F1F" w14:textId="77777777" w:rsidR="008F1BCA" w:rsidRDefault="008F1BCA"/>
    <w:p w14:paraId="1F0F6D3C" w14:textId="77777777" w:rsidR="008F1BCA" w:rsidRDefault="00000000">
      <w:pPr>
        <w:pStyle w:val="Heading3"/>
      </w:pPr>
      <w:r>
        <w:t>Response</w:t>
      </w:r>
    </w:p>
    <w:p w14:paraId="2DDE4986" w14:textId="77777777" w:rsidR="008F1BCA" w:rsidRDefault="00000000">
      <w:pPr>
        <w:pStyle w:val="Heading3"/>
      </w:pPr>
      <w:r>
        <w:t>Success Response (200 OK)</w:t>
      </w:r>
    </w:p>
    <w:p w14:paraId="43B77265" w14:textId="77777777" w:rsidR="008F1BCA" w:rsidRDefault="00000000">
      <w:r>
        <w:rPr>
          <w:b/>
          <w:color w:val="666666"/>
          <w:sz w:val="16"/>
        </w:rPr>
        <w:t>[json]</w:t>
      </w:r>
    </w:p>
    <w:p w14:paraId="6FAC68ED"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"1200123456789012",</w:t>
      </w:r>
      <w:r>
        <w:rPr>
          <w:rFonts w:ascii="Courier New" w:hAnsi="Courier New"/>
          <w:sz w:val="17"/>
        </w:rPr>
        <w:br/>
        <w:t xml:space="preserve"> "resource_type": "project_template",</w:t>
      </w:r>
      <w:r>
        <w:rPr>
          <w:rFonts w:ascii="Courier New" w:hAnsi="Courier New"/>
          <w:sz w:val="17"/>
        </w:rPr>
        <w:br/>
        <w:t xml:space="preserve"> "name": "Product Launch Template"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"next_page": {</w:t>
      </w:r>
      <w:r>
        <w:rPr>
          <w:rFonts w:ascii="Courier New" w:hAnsi="Courier New"/>
          <w:sz w:val="17"/>
        </w:rPr>
        <w:br/>
        <w:t xml:space="preserve"> "offset": "eyJ0eXAiOJiKV1iQLCJhbGciOiJIUzI1NiJ9",</w:t>
      </w:r>
      <w:r>
        <w:rPr>
          <w:rFonts w:ascii="Courier New" w:hAnsi="Courier New"/>
          <w:sz w:val="17"/>
        </w:rPr>
        <w:br/>
        <w:t xml:space="preserve"> "path": "/teams/159874/project_templates?limit=50&amp;offset=eyJ0eXAiOJiKV1iQLCJhbGciOiJIUzI1NiJ9",</w:t>
      </w:r>
      <w:r>
        <w:rPr>
          <w:rFonts w:ascii="Courier New" w:hAnsi="Courier New"/>
          <w:sz w:val="17"/>
        </w:rPr>
        <w:br/>
        <w:t xml:space="preserve"> "uri": "https://app.asana.com/api/1.0/teams/159874/project_templates?limit=50&amp;offset=eyJ0eXAiOJiKV1iQLCJhbGciOiJIUzI1NiJ9"</w:t>
      </w:r>
      <w:r>
        <w:rPr>
          <w:rFonts w:ascii="Courier New" w:hAnsi="Courier New"/>
          <w:sz w:val="17"/>
        </w:rPr>
        <w:br/>
        <w:t xml:space="preserve"> }</w:t>
      </w:r>
      <w:r>
        <w:rPr>
          <w:rFonts w:ascii="Courier New" w:hAnsi="Courier New"/>
          <w:sz w:val="17"/>
        </w:rPr>
        <w:br/>
        <w:t>}</w:t>
      </w:r>
    </w:p>
    <w:p w14:paraId="44423CF1" w14:textId="77777777" w:rsidR="008F1BCA" w:rsidRDefault="00000000">
      <w:pPr>
        <w:pStyle w:val="Heading3"/>
      </w:pPr>
      <w:r>
        <w:lastRenderedPageBreak/>
        <w:t>Error Response (400 Client Error)</w:t>
      </w:r>
    </w:p>
    <w:p w14:paraId="3C28B24F" w14:textId="77777777" w:rsidR="008F1BCA" w:rsidRDefault="00000000">
      <w:r>
        <w:rPr>
          <w:b/>
          <w:color w:val="666666"/>
          <w:sz w:val="16"/>
        </w:rPr>
        <w:t>[json]</w:t>
      </w:r>
    </w:p>
    <w:p w14:paraId="004D427E"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"Missing or malformed parameter.",</w:t>
      </w:r>
      <w:r>
        <w:rPr>
          <w:rFonts w:ascii="Courier New" w:hAnsi="Courier New"/>
          <w:sz w:val="17"/>
        </w:rPr>
        <w:br/>
        <w:t xml:space="preserve"> "help": "Check the documentation and the syntax of your request and try again."</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EFC7B52" w14:textId="77777777" w:rsidR="008F1BCA" w:rsidRDefault="00000000">
      <w:pPr>
        <w:pStyle w:val="Heading3"/>
      </w:pPr>
      <w:r>
        <w:t>Error Response (401 Client Error)</w:t>
      </w:r>
    </w:p>
    <w:p w14:paraId="2713BE53" w14:textId="77777777" w:rsidR="008F1BCA" w:rsidRDefault="00000000">
      <w:r>
        <w:rPr>
          <w:b/>
          <w:color w:val="666666"/>
          <w:sz w:val="16"/>
        </w:rPr>
        <w:t>[json]</w:t>
      </w:r>
    </w:p>
    <w:p w14:paraId="3B794D98"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"A valid authentication token was not provided with the request, so the API could not associate a user with the request.",</w:t>
      </w:r>
      <w:r>
        <w:rPr>
          <w:rFonts w:ascii="Courier New" w:hAnsi="Courier New"/>
          <w:sz w:val="17"/>
        </w:rPr>
        <w:br/>
        <w:t xml:space="preserve"> "help": "Provide a valid authentication token and retry the request."</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7A29916" w14:textId="77777777" w:rsidR="008F1BCA" w:rsidRDefault="00000000">
      <w:pPr>
        <w:pStyle w:val="Heading3"/>
      </w:pPr>
      <w:r>
        <w:t>Error Response (403 Client Error)</w:t>
      </w:r>
    </w:p>
    <w:p w14:paraId="73D7A4CD" w14:textId="77777777" w:rsidR="008F1BCA" w:rsidRDefault="00000000">
      <w:r>
        <w:rPr>
          <w:b/>
          <w:color w:val="666666"/>
          <w:sz w:val="16"/>
        </w:rPr>
        <w:t>[json]</w:t>
      </w:r>
    </w:p>
    <w:p w14:paraId="32DA3513"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authentication and request syntax was valid but the server is refusing to complete the request.",</w:t>
      </w:r>
      <w:r>
        <w:rPr>
          <w:rFonts w:ascii="Courier New" w:hAnsi="Courier New"/>
          <w:sz w:val="17"/>
        </w:rPr>
        <w:br/>
        <w:t xml:space="preserve"> "help": "Verify the user has access to the requested objects or properties."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832E341" w14:textId="77777777" w:rsidR="008F1BCA" w:rsidRDefault="00000000">
      <w:pPr>
        <w:pStyle w:val="Heading3"/>
      </w:pPr>
      <w:r>
        <w:t>Error Response (404 Client Error)</w:t>
      </w:r>
    </w:p>
    <w:p w14:paraId="53452E25" w14:textId="77777777" w:rsidR="008F1BCA" w:rsidRDefault="00000000">
      <w:r>
        <w:rPr>
          <w:b/>
          <w:color w:val="666666"/>
          <w:sz w:val="16"/>
        </w:rPr>
        <w:t>[json]</w:t>
      </w:r>
    </w:p>
    <w:p w14:paraId="20083342"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requested resource or endpoint does not exist.",</w:t>
      </w:r>
      <w:r>
        <w:rPr>
          <w:rFonts w:ascii="Courier New" w:hAnsi="Courier New"/>
          <w:sz w:val="17"/>
        </w:rPr>
        <w:br/>
        <w:t xml:space="preserve"> "help": "Verify the request method/path and that the referenced object exists."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5A34171" w14:textId="77777777" w:rsidR="008F1BCA" w:rsidRDefault="00000000">
      <w:pPr>
        <w:pStyle w:val="Heading3"/>
      </w:pPr>
      <w:r>
        <w:t>Error Response (500 Server Error)</w:t>
      </w:r>
    </w:p>
    <w:p w14:paraId="13127D6C" w14:textId="77777777" w:rsidR="008F1BCA" w:rsidRDefault="00000000">
      <w:r>
        <w:rPr>
          <w:b/>
          <w:color w:val="666666"/>
          <w:sz w:val="16"/>
        </w:rPr>
        <w:t>[json]</w:t>
      </w:r>
    </w:p>
    <w:p w14:paraId="476244F7"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"There was a problem on Asana’s end.",</w:t>
      </w:r>
      <w:r>
        <w:rPr>
          <w:rFonts w:ascii="Courier New" w:hAnsi="Courier New"/>
          <w:sz w:val="17"/>
        </w:rPr>
        <w:br/>
      </w:r>
      <w:r>
        <w:rPr>
          <w:rFonts w:ascii="Courier New" w:hAnsi="Courier New"/>
          <w:sz w:val="17"/>
        </w:rPr>
        <w:lastRenderedPageBreak/>
        <w:t xml:space="preserve"> "help": "Retry later. If provided, contact support with the error phrase.",</w:t>
      </w:r>
      <w:r>
        <w:rPr>
          <w:rFonts w:ascii="Courier New" w:hAnsi="Courier New"/>
          <w:sz w:val="17"/>
        </w:rPr>
        <w:br/>
        <w:t xml:space="preserve"> "phrase": "internal_error_phrase_example"</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FFCA26E"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5AB62EEA"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F0229D" w14:textId="77777777" w:rsidR="008F1BCA" w:rsidRDefault="00000000">
            <w:r>
              <w:t>Field</w:t>
            </w:r>
          </w:p>
        </w:tc>
        <w:tc>
          <w:tcPr>
            <w:tcW w:w="2880" w:type="dxa"/>
          </w:tcPr>
          <w:p w14:paraId="4C6CB3E8"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13EA114"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232C30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32BF1F" w14:textId="77777777" w:rsidR="008F1BCA" w:rsidRDefault="00000000">
            <w:r>
              <w:t>data</w:t>
            </w:r>
          </w:p>
        </w:tc>
        <w:tc>
          <w:tcPr>
            <w:tcW w:w="2880" w:type="dxa"/>
          </w:tcPr>
          <w:p w14:paraId="27DACDB9"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1012F44C"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compact project template records.</w:t>
            </w:r>
          </w:p>
        </w:tc>
      </w:tr>
      <w:tr w:rsidR="008F1BCA" w14:paraId="515E12E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70BEF5" w14:textId="77777777" w:rsidR="008F1BCA" w:rsidRDefault="00000000">
            <w:r>
              <w:t>data[].gid</w:t>
            </w:r>
          </w:p>
        </w:tc>
        <w:tc>
          <w:tcPr>
            <w:tcW w:w="2880" w:type="dxa"/>
          </w:tcPr>
          <w:p w14:paraId="705A878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C0F4886"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362BD29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08C433" w14:textId="77777777" w:rsidR="008F1BCA" w:rsidRDefault="00000000">
            <w:r>
              <w:t>data[].resource_type</w:t>
            </w:r>
          </w:p>
        </w:tc>
        <w:tc>
          <w:tcPr>
            <w:tcW w:w="2880" w:type="dxa"/>
          </w:tcPr>
          <w:p w14:paraId="685B918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BEB8A78"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5B090FC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39EEA0" w14:textId="77777777" w:rsidR="008F1BCA" w:rsidRDefault="00000000">
            <w:r>
              <w:t>data[].name</w:t>
            </w:r>
          </w:p>
        </w:tc>
        <w:tc>
          <w:tcPr>
            <w:tcW w:w="2880" w:type="dxa"/>
          </w:tcPr>
          <w:p w14:paraId="2B8443D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C2AA503"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project template.</w:t>
            </w:r>
          </w:p>
        </w:tc>
      </w:tr>
      <w:tr w:rsidR="008F1BCA" w14:paraId="3C8464B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AEF4CD" w14:textId="77777777" w:rsidR="008F1BCA" w:rsidRDefault="00000000">
            <w:r>
              <w:t>next_page</w:t>
            </w:r>
          </w:p>
        </w:tc>
        <w:tc>
          <w:tcPr>
            <w:tcW w:w="2880" w:type="dxa"/>
          </w:tcPr>
          <w:p w14:paraId="23F21618"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9466459"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information for retrieving the next page (if more results exist).</w:t>
            </w:r>
          </w:p>
        </w:tc>
      </w:tr>
      <w:tr w:rsidR="008F1BCA" w14:paraId="355093A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1813F9" w14:textId="77777777" w:rsidR="008F1BCA" w:rsidRDefault="00000000">
            <w:r>
              <w:t>next_page.offset</w:t>
            </w:r>
          </w:p>
        </w:tc>
        <w:tc>
          <w:tcPr>
            <w:tcW w:w="2880" w:type="dxa"/>
          </w:tcPr>
          <w:p w14:paraId="3CC3155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3169B4D"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offset token to use as the offset query parameter in the next request.</w:t>
            </w:r>
          </w:p>
        </w:tc>
      </w:tr>
      <w:tr w:rsidR="008F1BCA" w14:paraId="1BCCE0E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3CDD08" w14:textId="77777777" w:rsidR="008F1BCA" w:rsidRDefault="00000000">
            <w:r>
              <w:t>next_page.path</w:t>
            </w:r>
          </w:p>
        </w:tc>
        <w:tc>
          <w:tcPr>
            <w:tcW w:w="2880" w:type="dxa"/>
          </w:tcPr>
          <w:p w14:paraId="0CF86FA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1E0E563" w14:textId="77777777" w:rsidR="008F1BCA" w:rsidRDefault="00000000">
            <w:pPr>
              <w:cnfStyle w:val="000000100000" w:firstRow="0" w:lastRow="0" w:firstColumn="0" w:lastColumn="0" w:oddVBand="0" w:evenVBand="0" w:oddHBand="1" w:evenHBand="0" w:firstRowFirstColumn="0" w:firstRowLastColumn="0" w:lastRowFirstColumn="0" w:lastRowLastColumn="0"/>
            </w:pPr>
            <w:r>
              <w:t>Relative path (including query parameters) to fetch the next page.</w:t>
            </w:r>
          </w:p>
        </w:tc>
      </w:tr>
      <w:tr w:rsidR="008F1BCA" w14:paraId="186B904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DBF062" w14:textId="77777777" w:rsidR="008F1BCA" w:rsidRDefault="00000000">
            <w:r>
              <w:t>next_page.uri</w:t>
            </w:r>
          </w:p>
        </w:tc>
        <w:tc>
          <w:tcPr>
            <w:tcW w:w="2880" w:type="dxa"/>
          </w:tcPr>
          <w:p w14:paraId="19A18E8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5E4DFD3" w14:textId="77777777" w:rsidR="008F1BCA" w:rsidRDefault="00000000">
            <w:pPr>
              <w:cnfStyle w:val="000000010000" w:firstRow="0" w:lastRow="0" w:firstColumn="0" w:lastColumn="0" w:oddVBand="0" w:evenVBand="0" w:oddHBand="0" w:evenHBand="1" w:firstRowFirstColumn="0" w:firstRowLastColumn="0" w:lastRowFirstColumn="0" w:lastRowLastColumn="0"/>
            </w:pPr>
            <w:r>
              <w:t>Full URI (including query parameters) to fetch the next page.</w:t>
            </w:r>
          </w:p>
        </w:tc>
      </w:tr>
      <w:tr w:rsidR="008F1BCA" w14:paraId="79929B8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899E9F" w14:textId="77777777" w:rsidR="008F1BCA" w:rsidRDefault="00000000">
            <w:r>
              <w:t>errors</w:t>
            </w:r>
          </w:p>
        </w:tc>
        <w:tc>
          <w:tcPr>
            <w:tcW w:w="2880" w:type="dxa"/>
          </w:tcPr>
          <w:p w14:paraId="47971C84"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0B2DDD61" w14:textId="77777777" w:rsidR="008F1BCA" w:rsidRDefault="00000000">
            <w:pPr>
              <w:cnfStyle w:val="000000100000" w:firstRow="0" w:lastRow="0" w:firstColumn="0" w:lastColumn="0" w:oddVBand="0" w:evenVBand="0" w:oddHBand="1" w:evenHBand="0" w:firstRowFirstColumn="0" w:firstRowLastColumn="0" w:lastRowFirstColumn="0" w:lastRowLastColumn="0"/>
            </w:pPr>
            <w:r>
              <w:t>List of error objects (present on error responses).</w:t>
            </w:r>
          </w:p>
        </w:tc>
      </w:tr>
      <w:tr w:rsidR="008F1BCA" w14:paraId="063B545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650986" w14:textId="77777777" w:rsidR="008F1BCA" w:rsidRDefault="00000000">
            <w:r>
              <w:t>errors[].message</w:t>
            </w:r>
          </w:p>
        </w:tc>
        <w:tc>
          <w:tcPr>
            <w:tcW w:w="2880" w:type="dxa"/>
          </w:tcPr>
          <w:p w14:paraId="272B02D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817DB0D" w14:textId="77777777" w:rsidR="008F1BCA" w:rsidRDefault="00000000">
            <w:pPr>
              <w:cnfStyle w:val="000000010000" w:firstRow="0" w:lastRow="0" w:firstColumn="0" w:lastColumn="0" w:oddVBand="0" w:evenVBand="0" w:oddHBand="0" w:evenHBand="1" w:firstRowFirstColumn="0" w:firstRowLastColumn="0" w:lastRowFirstColumn="0" w:lastRowLastColumn="0"/>
            </w:pPr>
            <w:r>
              <w:t>Message providing more detail about the error that occurred, if available.</w:t>
            </w:r>
          </w:p>
        </w:tc>
      </w:tr>
      <w:tr w:rsidR="008F1BCA" w14:paraId="56503BD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208167" w14:textId="77777777" w:rsidR="008F1BCA" w:rsidRDefault="00000000">
            <w:r>
              <w:t>errors[].help</w:t>
            </w:r>
          </w:p>
        </w:tc>
        <w:tc>
          <w:tcPr>
            <w:tcW w:w="2880" w:type="dxa"/>
          </w:tcPr>
          <w:p w14:paraId="53110B6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FF071F2" w14:textId="77777777" w:rsidR="008F1BCA" w:rsidRDefault="00000000">
            <w:pPr>
              <w:cnfStyle w:val="000000100000" w:firstRow="0" w:lastRow="0" w:firstColumn="0" w:lastColumn="0" w:oddVBand="0" w:evenVBand="0" w:oddHBand="1" w:evenHBand="0" w:firstRowFirstColumn="0" w:firstRowLastColumn="0" w:lastRowFirstColumn="0" w:lastRowLastColumn="0"/>
            </w:pPr>
            <w:r>
              <w:t>Additional information directing developers to resources on how to address and fix the problem, if available.</w:t>
            </w:r>
          </w:p>
        </w:tc>
      </w:tr>
      <w:tr w:rsidR="008F1BCA" w14:paraId="10DAAD6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14624C" w14:textId="77777777" w:rsidR="008F1BCA" w:rsidRDefault="00000000">
            <w:r>
              <w:t>errors[].phrase</w:t>
            </w:r>
          </w:p>
        </w:tc>
        <w:tc>
          <w:tcPr>
            <w:tcW w:w="2880" w:type="dxa"/>
          </w:tcPr>
          <w:p w14:paraId="2C0BEA7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02F4799" w14:textId="77777777" w:rsidR="008F1BCA" w:rsidRDefault="00000000">
            <w:pPr>
              <w:cnfStyle w:val="000000010000" w:firstRow="0" w:lastRow="0" w:firstColumn="0" w:lastColumn="0" w:oddVBand="0" w:evenVBand="0" w:oddHBand="0" w:evenHBand="1" w:firstRowFirstColumn="0" w:firstRowLastColumn="0" w:lastRowFirstColumn="0" w:lastRowLastColumn="0"/>
            </w:pPr>
            <w:r>
              <w:t>500 errors only. Unique error phrase helpful for Asana support.</w:t>
            </w:r>
          </w:p>
        </w:tc>
      </w:tr>
    </w:tbl>
    <w:p w14:paraId="303ADC5A" w14:textId="77777777" w:rsidR="008F1BCA" w:rsidRDefault="008F1BCA"/>
    <w:p w14:paraId="5D24284F" w14:textId="77777777" w:rsidR="008F1BCA" w:rsidRDefault="00000000">
      <w:pPr>
        <w:pStyle w:val="Heading3"/>
      </w:pPr>
      <w:r>
        <w:t>Sample Request</w:t>
      </w:r>
    </w:p>
    <w:p w14:paraId="4F2B40B4" w14:textId="77777777" w:rsidR="008F1BCA" w:rsidRDefault="00000000">
      <w:r>
        <w:rPr>
          <w:b/>
          <w:color w:val="666666"/>
          <w:sz w:val="16"/>
        </w:rPr>
        <w:t>[bash]</w:t>
      </w:r>
    </w:p>
    <w:p w14:paraId="495E29B5" w14:textId="77777777" w:rsidR="008F1BCA" w:rsidRDefault="00000000">
      <w:pPr>
        <w:shd w:val="clear" w:color="auto" w:fill="F2F2F2"/>
      </w:pPr>
      <w:r>
        <w:rPr>
          <w:rFonts w:ascii="Courier New" w:hAnsi="Courier New"/>
          <w:sz w:val="17"/>
        </w:rPr>
        <w:t>curl -i --location --request GET \</w:t>
      </w:r>
      <w:r>
        <w:rPr>
          <w:rFonts w:ascii="Courier New" w:hAnsi="Courier New"/>
          <w:sz w:val="17"/>
        </w:rPr>
        <w:br/>
        <w:t xml:space="preserve"> </w:t>
      </w:r>
      <w:r>
        <w:rPr>
          <w:rFonts w:ascii="Courier New" w:hAnsi="Courier New"/>
          <w:sz w:val="17"/>
        </w:rPr>
        <w:lastRenderedPageBreak/>
        <w:t>'https://app.asana.com/api/1.0/teams/159874/project_templates?limit=50&amp;opt_pretty=true' \</w:t>
      </w:r>
      <w:r>
        <w:rPr>
          <w:rFonts w:ascii="Courier New" w:hAnsi="Courier New"/>
          <w:sz w:val="17"/>
        </w:rPr>
        <w:br/>
        <w:t xml:space="preserve"> --header 'Accept: application/json'</w:t>
      </w:r>
    </w:p>
    <w:p w14:paraId="3C72E94F" w14:textId="77777777" w:rsidR="008F1BCA" w:rsidRDefault="00000000">
      <w:pPr>
        <w:pStyle w:val="Heading3"/>
      </w:pPr>
      <w:r>
        <w:t>Example Usage</w:t>
      </w:r>
    </w:p>
    <w:p w14:paraId="1F6D4C66" w14:textId="77777777" w:rsidR="008F1BCA" w:rsidRDefault="00000000">
      <w:pPr>
        <w:pStyle w:val="Heading3"/>
      </w:pPr>
      <w:r>
        <w:t>Example 1: List project templates (first page)</w:t>
      </w:r>
    </w:p>
    <w:p w14:paraId="3F18B095" w14:textId="77777777" w:rsidR="008F1BCA" w:rsidRDefault="00000000">
      <w:r>
        <w:rPr>
          <w:b/>
          <w:color w:val="666666"/>
          <w:sz w:val="16"/>
        </w:rPr>
        <w:t>[bash]</w:t>
      </w:r>
    </w:p>
    <w:p w14:paraId="313B2191" w14:textId="77777777" w:rsidR="008F1BCA" w:rsidRDefault="00000000">
      <w:pPr>
        <w:shd w:val="clear" w:color="auto" w:fill="F2F2F2"/>
      </w:pPr>
      <w:r>
        <w:rPr>
          <w:rFonts w:ascii="Courier New" w:hAnsi="Courier New"/>
          <w:sz w:val="17"/>
        </w:rPr>
        <w:t>curl --location \</w:t>
      </w:r>
      <w:r>
        <w:rPr>
          <w:rFonts w:ascii="Courier New" w:hAnsi="Courier New"/>
          <w:sz w:val="17"/>
        </w:rPr>
        <w:br/>
        <w:t xml:space="preserve"> 'https://app.asana.com/api/1.0/teams/159874/project_templates?limit=50' \</w:t>
      </w:r>
      <w:r>
        <w:rPr>
          <w:rFonts w:ascii="Courier New" w:hAnsi="Courier New"/>
          <w:sz w:val="17"/>
        </w:rPr>
        <w:br/>
        <w:t xml:space="preserve"> --header 'Accept: application/json'</w:t>
      </w:r>
    </w:p>
    <w:p w14:paraId="44837E8F" w14:textId="77777777" w:rsidR="008F1BCA" w:rsidRDefault="00000000">
      <w:pPr>
        <w:pStyle w:val="Heading3"/>
      </w:pPr>
      <w:r>
        <w:t>Example 2: Fetch the next page using offset</w:t>
      </w:r>
    </w:p>
    <w:p w14:paraId="039B0759" w14:textId="77777777" w:rsidR="008F1BCA" w:rsidRDefault="00000000">
      <w:r>
        <w:rPr>
          <w:b/>
          <w:color w:val="666666"/>
          <w:sz w:val="16"/>
        </w:rPr>
        <w:t>[bash]</w:t>
      </w:r>
    </w:p>
    <w:p w14:paraId="6D759B2D" w14:textId="77777777" w:rsidR="008F1BCA" w:rsidRDefault="00000000">
      <w:pPr>
        <w:shd w:val="clear" w:color="auto" w:fill="F2F2F2"/>
      </w:pPr>
      <w:r>
        <w:rPr>
          <w:rFonts w:ascii="Courier New" w:hAnsi="Courier New"/>
          <w:sz w:val="17"/>
        </w:rPr>
        <w:t>curl --location \</w:t>
      </w:r>
      <w:r>
        <w:rPr>
          <w:rFonts w:ascii="Courier New" w:hAnsi="Courier New"/>
          <w:sz w:val="17"/>
        </w:rPr>
        <w:br/>
        <w:t xml:space="preserve"> 'https://app.asana.com/api/1.0/teams/159874/project_templates?limit=50&amp;offset=eyJ0eXAiOJiKV1iQLCJhbGciOiJIUzI1NiJ9' \</w:t>
      </w:r>
      <w:r>
        <w:rPr>
          <w:rFonts w:ascii="Courier New" w:hAnsi="Courier New"/>
          <w:sz w:val="17"/>
        </w:rPr>
        <w:br/>
        <w:t xml:space="preserve"> --header 'Accept: application/json'</w:t>
      </w:r>
    </w:p>
    <w:p w14:paraId="53CEEFE1" w14:textId="77777777" w:rsidR="008F1BCA" w:rsidRDefault="00000000">
      <w:pPr>
        <w:pStyle w:val="Heading3"/>
      </w:pPr>
      <w:r>
        <w:t>Example 3: Request additional optional fields</w:t>
      </w:r>
    </w:p>
    <w:p w14:paraId="44D55F2F" w14:textId="77777777" w:rsidR="008F1BCA" w:rsidRDefault="00000000">
      <w:r>
        <w:rPr>
          <w:b/>
          <w:color w:val="666666"/>
          <w:sz w:val="16"/>
        </w:rPr>
        <w:t>[bash]</w:t>
      </w:r>
    </w:p>
    <w:p w14:paraId="48B15CC0" w14:textId="77777777" w:rsidR="008F1BCA" w:rsidRDefault="00000000">
      <w:pPr>
        <w:shd w:val="clear" w:color="auto" w:fill="F2F2F2"/>
      </w:pPr>
      <w:r>
        <w:rPr>
          <w:rFonts w:ascii="Courier New" w:hAnsi="Courier New"/>
          <w:sz w:val="17"/>
        </w:rPr>
        <w:t>curl --location \</w:t>
      </w:r>
      <w:r>
        <w:rPr>
          <w:rFonts w:ascii="Courier New" w:hAnsi="Courier New"/>
          <w:sz w:val="17"/>
        </w:rPr>
        <w:br/>
        <w:t xml:space="preserve"> 'https://app.asana.com/api/1.0/teams/159874/project_templates?opt_fields=color,description,html_description,team.name,uri' \</w:t>
      </w:r>
      <w:r>
        <w:rPr>
          <w:rFonts w:ascii="Courier New" w:hAnsi="Courier New"/>
          <w:sz w:val="17"/>
        </w:rPr>
        <w:br/>
        <w:t xml:space="preserve"> --header 'Accept: application/json'</w:t>
      </w:r>
    </w:p>
    <w:p w14:paraId="574000F3" w14:textId="77777777" w:rsidR="008F1BCA" w:rsidRDefault="00000000">
      <w:pPr>
        <w:pStyle w:val="Heading3"/>
      </w:pPr>
      <w:r>
        <w:t>Notes</w:t>
      </w:r>
    </w:p>
    <w:p w14:paraId="4D7143E4" w14:textId="77777777" w:rsidR="008F1BCA" w:rsidRDefault="00000000">
      <w:pPr>
        <w:pStyle w:val="ListBullet"/>
      </w:pPr>
      <w:r>
        <w:t>opt_fields should be provided as a comma-separated list of field names to include.</w:t>
      </w:r>
    </w:p>
    <w:p w14:paraId="0D4664F6" w14:textId="77777777" w:rsidR="008F1BCA" w:rsidRDefault="00000000">
      <w:pPr>
        <w:pStyle w:val="ListBullet"/>
      </w:pPr>
      <w:r>
        <w:t>Pagination: if next_page is present in the response, use next_page.offset as the offset query parameter to retrieve the next page.</w:t>
      </w:r>
    </w:p>
    <w:p w14:paraId="609BF0C1" w14:textId="77777777" w:rsidR="008F1BCA" w:rsidRDefault="00000000">
      <w:pPr>
        <w:pStyle w:val="ListBullet"/>
      </w:pPr>
      <w:r>
        <w:t>limit must be between 1 and 100.</w:t>
      </w:r>
    </w:p>
    <w:p w14:paraId="59700F94" w14:textId="77777777" w:rsidR="008F1BCA" w:rsidRDefault="00000000">
      <w:pPr>
        <w:pStyle w:val="Heading3"/>
      </w:pPr>
      <w:r>
        <w:t>Error Handling</w:t>
      </w:r>
    </w:p>
    <w:p w14:paraId="3B127715" w14:textId="77777777" w:rsidR="008F1BCA" w:rsidRDefault="00000000">
      <w:pPr>
        <w:pStyle w:val="ListBullet"/>
      </w:pPr>
      <w:r>
        <w:t>400: Missing or malformed parameter.</w:t>
      </w:r>
    </w:p>
    <w:p w14:paraId="4E6F440F" w14:textId="77777777" w:rsidR="008F1BCA" w:rsidRDefault="00000000">
      <w:pPr>
        <w:pStyle w:val="ListBullet"/>
      </w:pPr>
      <w:r>
        <w:t>401: No valid authentication token provided.</w:t>
      </w:r>
    </w:p>
    <w:p w14:paraId="1D92CEB7" w14:textId="77777777" w:rsidR="008F1BCA" w:rsidRDefault="00000000">
      <w:pPr>
        <w:pStyle w:val="ListBullet"/>
      </w:pPr>
      <w:r>
        <w:t>403: Auth is valid, but the user lacks access to the requested resource/property.</w:t>
      </w:r>
    </w:p>
    <w:p w14:paraId="2410FF19" w14:textId="77777777" w:rsidR="008F1BCA" w:rsidRDefault="00000000">
      <w:pPr>
        <w:pStyle w:val="ListBullet"/>
      </w:pPr>
      <w:r>
        <w:t>404: Unknown endpoint/action or the referenced object does not exist.</w:t>
      </w:r>
    </w:p>
    <w:p w14:paraId="3B1739E6" w14:textId="77777777" w:rsidR="008F1BCA" w:rsidRDefault="00000000">
      <w:pPr>
        <w:pStyle w:val="ListBullet"/>
      </w:pPr>
      <w:r>
        <w:t>500: Server-side error on Asana; may include an errors[].phrase for support lookup.</w:t>
      </w:r>
    </w:p>
    <w:p w14:paraId="051501E7" w14:textId="77777777" w:rsidR="008F1BCA" w:rsidRDefault="00000000">
      <w:pPr>
        <w:pStyle w:val="Heading3"/>
      </w:pPr>
      <w:r>
        <w:t>Related projectTemplates actions</w:t>
      </w:r>
    </w:p>
    <w:p w14:paraId="11F6AA20" w14:textId="77777777" w:rsidR="008F1BCA" w:rsidRDefault="00000000">
      <w:pPr>
        <w:pStyle w:val="ListBullet"/>
      </w:pPr>
      <w:r>
        <w:t>[GET] Get a Project Template — /project_templates/{{projectTemplateGid}}</w:t>
      </w:r>
    </w:p>
    <w:p w14:paraId="3EE951BC" w14:textId="77777777" w:rsidR="008F1BCA" w:rsidRDefault="00000000">
      <w:pPr>
        <w:pStyle w:val="ListBullet"/>
      </w:pPr>
      <w:r>
        <w:t>[GET] List Project Templates — /project_templates</w:t>
      </w:r>
    </w:p>
    <w:p w14:paraId="17F17769" w14:textId="77777777" w:rsidR="008F1BCA" w:rsidRDefault="00000000">
      <w:pPr>
        <w:pStyle w:val="ListBullet"/>
      </w:pPr>
      <w:r>
        <w:t>[DELETE] Delete a Project Template — /project_templates/{{projectTemplateGid}}</w:t>
      </w:r>
    </w:p>
    <w:p w14:paraId="257EB004" w14:textId="77777777" w:rsidR="008F1BCA" w:rsidRDefault="00000000">
      <w:pPr>
        <w:pStyle w:val="ListBullet"/>
      </w:pPr>
      <w:r>
        <w:t>[POST] Instantiate a Project from a Project Template — /project_templates/{{projectTemplateGid}}/instantiateProject</w:t>
      </w:r>
    </w:p>
    <w:p w14:paraId="08335E20" w14:textId="77777777" w:rsidR="008F1BCA" w:rsidRDefault="00000000">
      <w:r>
        <w:lastRenderedPageBreak/>
        <w:br w:type="page"/>
      </w:r>
    </w:p>
    <w:p w14:paraId="35AEAED8" w14:textId="77777777" w:rsidR="008F1BCA" w:rsidRDefault="00000000">
      <w:pPr>
        <w:pStyle w:val="Heading2"/>
      </w:pPr>
      <w:r>
        <w:lastRenderedPageBreak/>
        <w:t>144. [POST] Instantiate a Project from a Project Template</w:t>
      </w:r>
    </w:p>
    <w:p w14:paraId="0976574F" w14:textId="77777777" w:rsidR="008F1BCA" w:rsidRDefault="00000000">
      <w:r>
        <w:rPr>
          <w:b/>
        </w:rPr>
        <w:t xml:space="preserve">Endpoint: </w:t>
      </w:r>
      <w:r>
        <w:rPr>
          <w:rFonts w:ascii="Courier New" w:hAnsi="Courier New"/>
          <w:sz w:val="18"/>
        </w:rPr>
        <w:t>/project_templates/{{projectTemplateGid}}/instantiateProject</w:t>
      </w:r>
    </w:p>
    <w:p w14:paraId="1C002614" w14:textId="77777777" w:rsidR="008F1BCA" w:rsidRDefault="00000000">
      <w:pPr>
        <w:pStyle w:val="Heading3"/>
      </w:pPr>
      <w:r>
        <w:t>Prerequisites</w:t>
      </w:r>
    </w:p>
    <w:p w14:paraId="4CC17F78" w14:textId="77777777" w:rsidR="008F1BCA" w:rsidRDefault="00000000">
      <w:pPr>
        <w:pStyle w:val="ListBullet"/>
      </w:pPr>
      <w:r>
        <w:t>Required scope: projects:write</w:t>
      </w:r>
    </w:p>
    <w:p w14:paraId="3643ECE5" w14:textId="77777777" w:rsidR="008F1BCA" w:rsidRDefault="00000000">
      <w:pPr>
        <w:pStyle w:val="ListBullet"/>
      </w:pPr>
      <w:r>
        <w:t>You should first retrieve the project template (recommended): GET /project_templates/{{project_template_gid}}</w:t>
      </w:r>
    </w:p>
    <w:p w14:paraId="66E3DFE9" w14:textId="77777777" w:rsidR="008F1BCA" w:rsidRDefault="00000000">
      <w:pPr>
        <w:pStyle w:val="ListBullet"/>
      </w:pPr>
      <w:r>
        <w:t>If your workspace is an organization, note that the request body differs (see Notes)</w:t>
      </w:r>
    </w:p>
    <w:p w14:paraId="4F11DBDD" w14:textId="77777777" w:rsidR="008F1BCA" w:rsidRDefault="00000000">
      <w:pPr>
        <w:pStyle w:val="Heading3"/>
      </w:pPr>
      <w:r>
        <w:t>Method</w:t>
      </w:r>
    </w:p>
    <w:p w14:paraId="7B2C8E8A" w14:textId="77777777" w:rsidR="008F1BCA" w:rsidRDefault="00000000">
      <w:r>
        <w:t>POST</w:t>
      </w:r>
    </w:p>
    <w:p w14:paraId="77653B7E" w14:textId="77777777" w:rsidR="008F1BCA" w:rsidRDefault="00000000">
      <w:pPr>
        <w:pStyle w:val="Heading3"/>
      </w:pPr>
      <w:r>
        <w:t>URL</w:t>
      </w:r>
    </w:p>
    <w:p w14:paraId="01A83841" w14:textId="77777777" w:rsidR="008F1BCA" w:rsidRDefault="00000000">
      <w:r>
        <w:t>https://app.asana.com/api/1.0/project_templates/{{project_template_gid}}/instantiateProject</w:t>
      </w:r>
    </w:p>
    <w:p w14:paraId="2D82C33F" w14:textId="77777777" w:rsidR="008F1BCA" w:rsidRDefault="00000000">
      <w:pPr>
        <w:pStyle w:val="Heading3"/>
      </w:pPr>
      <w:r>
        <w:t>Headers</w:t>
      </w:r>
    </w:p>
    <w:p w14:paraId="0C89131F" w14:textId="77777777" w:rsidR="008F1BCA" w:rsidRDefault="00000000">
      <w:r>
        <w:rPr>
          <w:b/>
          <w:color w:val="666666"/>
          <w:sz w:val="16"/>
        </w:rPr>
        <w:t>[json]</w:t>
      </w:r>
    </w:p>
    <w:p w14:paraId="01AF32F7"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3942ED62" w14:textId="77777777" w:rsidR="008F1BCA" w:rsidRDefault="00000000">
      <w:pPr>
        <w:pStyle w:val="Heading3"/>
      </w:pPr>
      <w:r>
        <w:t>Description</w:t>
      </w:r>
    </w:p>
    <w:p w14:paraId="57999AE9" w14:textId="77777777" w:rsidR="008F1BCA" w:rsidRDefault="00000000">
      <w:r>
        <w:t>Instantiates a new project from a project template. This call creates and returns a job resource that will asynchronously handle the project instantiation.</w:t>
      </w:r>
    </w:p>
    <w:p w14:paraId="3AD8CEB0" w14:textId="77777777" w:rsidR="008F1BCA" w:rsidRDefault="00000000">
      <w:pPr>
        <w:pStyle w:val="Heading3"/>
      </w:pPr>
      <w:r>
        <w:t>Enforcement Rules</w:t>
      </w:r>
    </w:p>
    <w:p w14:paraId="2A7DFAF3" w14:textId="77777777" w:rsidR="008F1BCA" w:rsidRDefault="00000000">
      <w:pPr>
        <w:pStyle w:val="ListBullet"/>
      </w:pPr>
      <w:r>
        <w:t>The project_template_gid path parameter must always be present.</w:t>
      </w:r>
    </w:p>
    <w:p w14:paraId="3E10FAEB" w14:textId="77777777" w:rsidR="008F1BCA" w:rsidRDefault="00000000">
      <w:pPr>
        <w:pStyle w:val="ListBullet"/>
      </w:pPr>
      <w:r>
        <w:t>If the user provides a project_template_gid, use that value directly.</w:t>
      </w:r>
    </w:p>
    <w:p w14:paraId="2C76DD84" w14:textId="77777777" w:rsidR="008F1BCA" w:rsidRDefault="00000000">
      <w:pPr>
        <w:pStyle w:val="ListBullet"/>
      </w:pPr>
      <w:r>
        <w:t>Do not call the API with a missing or empty project_template_gid (e.g., avoid /project_templates//instantiateProject).</w:t>
      </w:r>
    </w:p>
    <w:p w14:paraId="671CEA1E" w14:textId="77777777" w:rsidR="008F1BCA" w:rsidRDefault="00000000">
      <w:pPr>
        <w:pStyle w:val="ListBullet"/>
      </w:pPr>
      <w:r>
        <w:t>Always construct the path as /project_templates/{{project_template_gid}}/instantiateProject, where {{project_template_gid}} is a non-empty string.</w:t>
      </w:r>
    </w:p>
    <w:p w14:paraId="5B4E6095" w14:textId="77777777" w:rsidR="008F1BCA" w:rsidRDefault="00000000">
      <w:pPr>
        <w:pStyle w:val="ListBullet"/>
      </w:pPr>
      <w:r>
        <w:t>Do not infer or guess project_template_gid beyond the user's input.</w:t>
      </w:r>
    </w:p>
    <w:p w14:paraId="68DC0C3E" w14:textId="77777777" w:rsidR="008F1BCA" w:rsidRDefault="00000000">
      <w:pPr>
        <w:pStyle w:val="ListBullet"/>
      </w:pPr>
      <w:r>
        <w:t>When executing the action, ensure to send Path Parameters in the URL, not in the body.</w:t>
      </w:r>
    </w:p>
    <w:p w14:paraId="5CCE97BD" w14:textId="77777777" w:rsidR="008F1BCA" w:rsidRDefault="00000000">
      <w:pPr>
        <w:pStyle w:val="ListBullet"/>
      </w:pPr>
      <w:r>
        <w:t>When executing the action, ensure to send Query Parameters in the URL query string, not in the body.</w:t>
      </w:r>
    </w:p>
    <w:p w14:paraId="7CA0191B" w14:textId="77777777" w:rsidR="008F1BCA" w:rsidRDefault="00000000">
      <w:pPr>
        <w:pStyle w:val="Heading3"/>
      </w:pPr>
      <w:r>
        <w:t>Valid Examples</w:t>
      </w:r>
    </w:p>
    <w:p w14:paraId="24F00CC8" w14:textId="77777777" w:rsidR="008F1BCA" w:rsidRDefault="00000000">
      <w:r>
        <w:rPr>
          <w:b/>
          <w:color w:val="666666"/>
          <w:sz w:val="16"/>
        </w:rPr>
        <w:t>[http]</w:t>
      </w:r>
    </w:p>
    <w:p w14:paraId="282724C2" w14:textId="77777777" w:rsidR="008F1BCA" w:rsidRDefault="00000000">
      <w:pPr>
        <w:shd w:val="clear" w:color="auto" w:fill="F2F2F2"/>
      </w:pPr>
      <w:r>
        <w:rPr>
          <w:rFonts w:ascii="Courier New" w:hAnsi="Courier New"/>
          <w:sz w:val="17"/>
        </w:rPr>
        <w:t>/project_templates/1331/instantiateProject</w:t>
      </w:r>
      <w:r>
        <w:rPr>
          <w:rFonts w:ascii="Courier New" w:hAnsi="Courier New"/>
          <w:sz w:val="17"/>
        </w:rPr>
        <w:br/>
        <w:t>/project_templates/987654321/instantiateProject</w:t>
      </w:r>
    </w:p>
    <w:p w14:paraId="00B9E0A0" w14:textId="77777777" w:rsidR="008F1BCA" w:rsidRDefault="00000000">
      <w:pPr>
        <w:pStyle w:val="Heading3"/>
      </w:pPr>
      <w:r>
        <w:lastRenderedPageBreak/>
        <w:t>Invalid Examples</w:t>
      </w:r>
    </w:p>
    <w:p w14:paraId="75EB0BCD" w14:textId="77777777" w:rsidR="008F1BCA" w:rsidRDefault="00000000">
      <w:r>
        <w:rPr>
          <w:b/>
          <w:color w:val="666666"/>
          <w:sz w:val="16"/>
        </w:rPr>
        <w:t>[http]</w:t>
      </w:r>
    </w:p>
    <w:p w14:paraId="5530A1B9" w14:textId="77777777" w:rsidR="008F1BCA" w:rsidRDefault="00000000">
      <w:pPr>
        <w:shd w:val="clear" w:color="auto" w:fill="F2F2F2"/>
      </w:pPr>
      <w:r>
        <w:rPr>
          <w:rFonts w:ascii="Courier New" w:hAnsi="Courier New"/>
          <w:sz w:val="17"/>
        </w:rPr>
        <w:t>/project_templates//instantiateProject</w:t>
      </w:r>
      <w:r>
        <w:rPr>
          <w:rFonts w:ascii="Courier New" w:hAnsi="Courier New"/>
          <w:sz w:val="17"/>
        </w:rPr>
        <w:br/>
        <w:t>/project_templates/instantiateProject</w:t>
      </w:r>
    </w:p>
    <w:p w14:paraId="45B90AF3"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66A60767"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E5F6D3" w14:textId="77777777" w:rsidR="008F1BCA" w:rsidRDefault="00000000">
            <w:r>
              <w:t>Parameter</w:t>
            </w:r>
          </w:p>
        </w:tc>
        <w:tc>
          <w:tcPr>
            <w:tcW w:w="2880" w:type="dxa"/>
          </w:tcPr>
          <w:p w14:paraId="1F3AE1BC"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0F29E0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C76F1B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76DA7B" w14:textId="77777777" w:rsidR="008F1BCA" w:rsidRDefault="00000000">
            <w:r>
              <w:t>project_template_gid</w:t>
            </w:r>
          </w:p>
        </w:tc>
        <w:tc>
          <w:tcPr>
            <w:tcW w:w="2880" w:type="dxa"/>
          </w:tcPr>
          <w:p w14:paraId="0CA84EE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FE8439F"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project template. Example: "1331"</w:t>
            </w:r>
          </w:p>
        </w:tc>
      </w:tr>
    </w:tbl>
    <w:p w14:paraId="7A23FA34" w14:textId="77777777" w:rsidR="008F1BCA" w:rsidRDefault="008F1BCA"/>
    <w:p w14:paraId="51429F7D"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641"/>
        <w:gridCol w:w="2608"/>
        <w:gridCol w:w="3607"/>
      </w:tblGrid>
      <w:tr w:rsidR="008F1BCA" w14:paraId="0B52734E"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ED6F55" w14:textId="77777777" w:rsidR="008F1BCA" w:rsidRDefault="00000000">
            <w:r>
              <w:t>Parameter</w:t>
            </w:r>
          </w:p>
        </w:tc>
        <w:tc>
          <w:tcPr>
            <w:tcW w:w="2880" w:type="dxa"/>
          </w:tcPr>
          <w:p w14:paraId="46D4B917"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9CD7D72"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985F6B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1E3898" w14:textId="77777777" w:rsidR="008F1BCA" w:rsidRDefault="00000000">
            <w:r>
              <w:t>opt_pretty</w:t>
            </w:r>
          </w:p>
        </w:tc>
        <w:tc>
          <w:tcPr>
            <w:tcW w:w="2880" w:type="dxa"/>
          </w:tcPr>
          <w:p w14:paraId="236E2771"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53EBD638"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Use only for debugging; increases response size/time. Example: true.</w:t>
            </w:r>
          </w:p>
        </w:tc>
      </w:tr>
      <w:tr w:rsidR="008F1BCA" w14:paraId="00B0B03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569230" w14:textId="77777777" w:rsidR="008F1BCA" w:rsidRDefault="00000000">
            <w:r>
              <w:t>opt_fields</w:t>
            </w:r>
          </w:p>
        </w:tc>
        <w:tc>
          <w:tcPr>
            <w:tcW w:w="2880" w:type="dxa"/>
          </w:tcPr>
          <w:p w14:paraId="6B330EC1"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20CA01B8"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fields to include because some properties are excluded by default. Example values include: new_graph_export, new_graph_export.completed_at, new_graph_export.created_at, new_graph_export.download_url, new_portfolio, new_portfolio.name, new_project, new_project.name, new_project_template, new_project_template.name, new_resource_export, new_resource_export.completed_at, new_resource_export.created_at, new_resource_export.download_url, new_task, new_task.created_by, new_task.name, new_task.resource_subtype, resource_subtype, status.</w:t>
            </w:r>
          </w:p>
        </w:tc>
      </w:tr>
    </w:tbl>
    <w:p w14:paraId="1564BC38" w14:textId="77777777" w:rsidR="008F1BCA" w:rsidRDefault="008F1BCA"/>
    <w:p w14:paraId="54957773"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286F9813"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146A95" w14:textId="77777777" w:rsidR="008F1BCA" w:rsidRDefault="00000000">
            <w:r>
              <w:t>Parameter</w:t>
            </w:r>
          </w:p>
        </w:tc>
        <w:tc>
          <w:tcPr>
            <w:tcW w:w="2880" w:type="dxa"/>
          </w:tcPr>
          <w:p w14:paraId="7B499238"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07B621B"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849918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29EAD1" w14:textId="77777777" w:rsidR="008F1BCA" w:rsidRDefault="00000000">
            <w:r>
              <w:t>data</w:t>
            </w:r>
          </w:p>
        </w:tc>
        <w:tc>
          <w:tcPr>
            <w:tcW w:w="2880" w:type="dxa"/>
          </w:tcPr>
          <w:p w14:paraId="4F222C91"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6D148BF1"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Container for instantiation inputs.</w:t>
            </w:r>
          </w:p>
        </w:tc>
      </w:tr>
      <w:tr w:rsidR="008F1BCA" w14:paraId="742D0E1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603D42" w14:textId="77777777" w:rsidR="008F1BCA" w:rsidRDefault="00000000">
            <w:r>
              <w:t>data.name</w:t>
            </w:r>
          </w:p>
        </w:tc>
        <w:tc>
          <w:tcPr>
            <w:tcW w:w="2880" w:type="dxa"/>
          </w:tcPr>
          <w:p w14:paraId="0C1AF1A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0B67ED9"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new project.</w:t>
            </w:r>
          </w:p>
        </w:tc>
      </w:tr>
    </w:tbl>
    <w:p w14:paraId="7F837315" w14:textId="77777777" w:rsidR="008F1BCA" w:rsidRDefault="008F1BCA"/>
    <w:p w14:paraId="70E2DE71" w14:textId="77777777" w:rsidR="008F1BCA" w:rsidRDefault="00000000">
      <w:pPr>
        <w:pStyle w:val="Heading3"/>
      </w:pPr>
      <w:r>
        <w:lastRenderedPageBreak/>
        <w:t>Optional Request Body Fields</w:t>
      </w:r>
    </w:p>
    <w:tbl>
      <w:tblPr>
        <w:tblStyle w:val="LightGrid-Accent1"/>
        <w:tblW w:w="0" w:type="auto"/>
        <w:tblLook w:val="04A0" w:firstRow="1" w:lastRow="0" w:firstColumn="1" w:lastColumn="0" w:noHBand="0" w:noVBand="1"/>
      </w:tblPr>
      <w:tblGrid>
        <w:gridCol w:w="2924"/>
        <w:gridCol w:w="2880"/>
        <w:gridCol w:w="2880"/>
      </w:tblGrid>
      <w:tr w:rsidR="008F1BCA" w14:paraId="0CF28ED8"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7C91F5" w14:textId="77777777" w:rsidR="008F1BCA" w:rsidRDefault="00000000">
            <w:r>
              <w:t>Parameter</w:t>
            </w:r>
          </w:p>
        </w:tc>
        <w:tc>
          <w:tcPr>
            <w:tcW w:w="2880" w:type="dxa"/>
          </w:tcPr>
          <w:p w14:paraId="27F8360D"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83E6696"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966D27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5E9BCE" w14:textId="77777777" w:rsidR="008F1BCA" w:rsidRDefault="00000000">
            <w:r>
              <w:t>data.team</w:t>
            </w:r>
          </w:p>
        </w:tc>
        <w:tc>
          <w:tcPr>
            <w:tcW w:w="2880" w:type="dxa"/>
          </w:tcPr>
          <w:p w14:paraId="588C158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1231199" w14:textId="77777777" w:rsidR="008F1BCA" w:rsidRDefault="00000000">
            <w:pPr>
              <w:cnfStyle w:val="000000100000" w:firstRow="0" w:lastRow="0" w:firstColumn="0" w:lastColumn="0" w:oddVBand="0" w:evenVBand="0" w:oddHBand="1" w:evenHBand="0" w:firstRowFirstColumn="0" w:firstRowLastColumn="0" w:lastRowFirstColumn="0" w:lastRowLastColumn="0"/>
            </w:pPr>
            <w:r>
              <w:t>Sets the team of the new project. If the project template exists in an organization, you may specify team. If omitted, defaults to the same team as the project template.</w:t>
            </w:r>
          </w:p>
        </w:tc>
      </w:tr>
      <w:tr w:rsidR="008F1BCA" w14:paraId="629C34B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A57F7E" w14:textId="77777777" w:rsidR="008F1BCA" w:rsidRDefault="00000000">
            <w:r>
              <w:t>data.public</w:t>
            </w:r>
          </w:p>
        </w:tc>
        <w:tc>
          <w:tcPr>
            <w:tcW w:w="2880" w:type="dxa"/>
          </w:tcPr>
          <w:p w14:paraId="1018D134"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231E75DC" w14:textId="77777777" w:rsidR="008F1BCA" w:rsidRDefault="00000000">
            <w:pPr>
              <w:cnfStyle w:val="000000010000" w:firstRow="0" w:lastRow="0" w:firstColumn="0" w:lastColumn="0" w:oddVBand="0" w:evenVBand="0" w:oddHBand="0" w:evenHBand="1" w:firstRowFirstColumn="0" w:firstRowLastColumn="0" w:lastRowFirstColumn="0" w:lastRowLastColumn="0"/>
            </w:pPr>
            <w:r>
              <w:t>Deprecated: new integrations use privacy_setting instead.</w:t>
            </w:r>
          </w:p>
        </w:tc>
      </w:tr>
      <w:tr w:rsidR="008F1BCA" w14:paraId="272EFA0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9F2860" w14:textId="77777777" w:rsidR="008F1BCA" w:rsidRDefault="00000000">
            <w:r>
              <w:t>data.privacy_setting</w:t>
            </w:r>
          </w:p>
        </w:tc>
        <w:tc>
          <w:tcPr>
            <w:tcW w:w="2880" w:type="dxa"/>
          </w:tcPr>
          <w:p w14:paraId="7DDCA0D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412901A" w14:textId="77777777" w:rsidR="008F1BCA" w:rsidRDefault="00000000">
            <w:pPr>
              <w:cnfStyle w:val="000000100000" w:firstRow="0" w:lastRow="0" w:firstColumn="0" w:lastColumn="0" w:oddVBand="0" w:evenVBand="0" w:oddHBand="1" w:evenHBand="0" w:firstRowFirstColumn="0" w:firstRowLastColumn="0" w:lastRowFirstColumn="0" w:lastRowLastColumn="0"/>
            </w:pPr>
            <w:r>
              <w:t>Privacy setting of the project. Allowed values: public_to_workspace, private_to_team, private. Notes: admins may restrict values; private_to_team is deprecated—use POST /memberships to share with a team after creation.</w:t>
            </w:r>
          </w:p>
        </w:tc>
      </w:tr>
      <w:tr w:rsidR="008F1BCA" w14:paraId="18173B8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39D9EB" w14:textId="77777777" w:rsidR="008F1BCA" w:rsidRDefault="00000000">
            <w:r>
              <w:t>data.is_strict</w:t>
            </w:r>
          </w:p>
        </w:tc>
        <w:tc>
          <w:tcPr>
            <w:tcW w:w="2880" w:type="dxa"/>
          </w:tcPr>
          <w:p w14:paraId="5669F93E"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3A8B9671" w14:textId="77777777" w:rsidR="008F1BCA" w:rsidRDefault="00000000">
            <w:pPr>
              <w:cnfStyle w:val="000000010000" w:firstRow="0" w:lastRow="0" w:firstColumn="0" w:lastColumn="0" w:oddVBand="0" w:evenVBand="0" w:oddHBand="0" w:evenHBand="1" w:firstRowFirstColumn="0" w:firstRowLastColumn="0" w:lastRowFirstColumn="0" w:lastRowLastColumn="0"/>
            </w:pPr>
            <w:r>
              <w:t>If true, returns Unprocessable Entity if any date variable is missing a calendar date value. If false, defaults are used for unfulfilled date variables (e.g., current date).</w:t>
            </w:r>
          </w:p>
        </w:tc>
      </w:tr>
      <w:tr w:rsidR="008F1BCA" w14:paraId="67DB0AC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527E28" w14:textId="77777777" w:rsidR="008F1BCA" w:rsidRDefault="00000000">
            <w:r>
              <w:t>data.requested_dates</w:t>
            </w:r>
          </w:p>
        </w:tc>
        <w:tc>
          <w:tcPr>
            <w:tcW w:w="2880" w:type="dxa"/>
          </w:tcPr>
          <w:p w14:paraId="4DBEAA82"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objects</w:t>
            </w:r>
          </w:p>
        </w:tc>
        <w:tc>
          <w:tcPr>
            <w:tcW w:w="2880" w:type="dxa"/>
          </w:tcPr>
          <w:p w14:paraId="26A01F3C"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required if the template includes dates (e.g., start date on a task). Array of mappings of date variables to calendar dates.</w:t>
            </w:r>
          </w:p>
        </w:tc>
      </w:tr>
      <w:tr w:rsidR="008F1BCA" w14:paraId="029A488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384C4D" w14:textId="77777777" w:rsidR="008F1BCA" w:rsidRDefault="00000000">
            <w:r>
              <w:t>data.requested_dates[].gid</w:t>
            </w:r>
          </w:p>
        </w:tc>
        <w:tc>
          <w:tcPr>
            <w:tcW w:w="2880" w:type="dxa"/>
          </w:tcPr>
          <w:p w14:paraId="5FD41D0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76AADCC" w14:textId="77777777" w:rsidR="008F1BCA" w:rsidRDefault="00000000">
            <w:pPr>
              <w:cnfStyle w:val="000000010000" w:firstRow="0" w:lastRow="0" w:firstColumn="0" w:lastColumn="0" w:oddVBand="0" w:evenVBand="0" w:oddHBand="0" w:evenHBand="1" w:firstRowFirstColumn="0" w:firstRowLastColumn="0" w:lastRowFirstColumn="0" w:lastRowLastColumn="0"/>
            </w:pPr>
            <w:r>
              <w:t>GID of the date field in the template. Special values: 1 = project start date, 2 = project due date.</w:t>
            </w:r>
          </w:p>
        </w:tc>
      </w:tr>
      <w:tr w:rsidR="008F1BCA" w14:paraId="737F381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DDE9BD" w14:textId="77777777" w:rsidR="008F1BCA" w:rsidRDefault="00000000">
            <w:r>
              <w:t>data.requested_dates[].value</w:t>
            </w:r>
          </w:p>
        </w:tc>
        <w:tc>
          <w:tcPr>
            <w:tcW w:w="2880" w:type="dxa"/>
          </w:tcPr>
          <w:p w14:paraId="235CF16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FA68D15" w14:textId="77777777" w:rsidR="008F1BCA" w:rsidRDefault="00000000">
            <w:pPr>
              <w:cnfStyle w:val="000000100000" w:firstRow="0" w:lastRow="0" w:firstColumn="0" w:lastColumn="0" w:oddVBand="0" w:evenVBand="0" w:oddHBand="1" w:evenHBand="0" w:firstRowFirstColumn="0" w:firstRowLastColumn="0" w:lastRowFirstColumn="0" w:lastRowLastColumn="0"/>
            </w:pPr>
            <w:r>
              <w:t>Date to substitute, format YYYY-MM-DD.</w:t>
            </w:r>
          </w:p>
        </w:tc>
      </w:tr>
      <w:tr w:rsidR="008F1BCA" w14:paraId="730EC59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97C5E9" w14:textId="77777777" w:rsidR="008F1BCA" w:rsidRDefault="00000000">
            <w:r>
              <w:t>data.requested_roles</w:t>
            </w:r>
          </w:p>
        </w:tc>
        <w:tc>
          <w:tcPr>
            <w:tcW w:w="2880" w:type="dxa"/>
          </w:tcPr>
          <w:p w14:paraId="439069B7"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objects</w:t>
            </w:r>
          </w:p>
        </w:tc>
        <w:tc>
          <w:tcPr>
            <w:tcW w:w="2880" w:type="dxa"/>
          </w:tcPr>
          <w:p w14:paraId="163464E1"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mappings of template roles to user IDs.</w:t>
            </w:r>
          </w:p>
        </w:tc>
      </w:tr>
      <w:tr w:rsidR="008F1BCA" w14:paraId="4A5B77D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BEC7AA" w14:textId="77777777" w:rsidR="008F1BCA" w:rsidRDefault="00000000">
            <w:r>
              <w:t>data.requested_roles[].gid</w:t>
            </w:r>
          </w:p>
        </w:tc>
        <w:tc>
          <w:tcPr>
            <w:tcW w:w="2880" w:type="dxa"/>
          </w:tcPr>
          <w:p w14:paraId="69FE72D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18870C7" w14:textId="77777777" w:rsidR="008F1BCA" w:rsidRDefault="00000000">
            <w:pPr>
              <w:cnfStyle w:val="000000100000" w:firstRow="0" w:lastRow="0" w:firstColumn="0" w:lastColumn="0" w:oddVBand="0" w:evenVBand="0" w:oddHBand="1" w:evenHBand="0" w:firstRowFirstColumn="0" w:firstRowLastColumn="0" w:lastRowFirstColumn="0" w:lastRowLastColumn="0"/>
            </w:pPr>
            <w:r>
              <w:t>GID of the template role in the project template.</w:t>
            </w:r>
          </w:p>
        </w:tc>
      </w:tr>
      <w:tr w:rsidR="008F1BCA" w14:paraId="70B37B2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11E62D" w14:textId="77777777" w:rsidR="008F1BCA" w:rsidRDefault="00000000">
            <w:r>
              <w:t>data.requested_roles[].value</w:t>
            </w:r>
          </w:p>
        </w:tc>
        <w:tc>
          <w:tcPr>
            <w:tcW w:w="2880" w:type="dxa"/>
          </w:tcPr>
          <w:p w14:paraId="73B8091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6428349"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 id that should be assigned to the template role.</w:t>
            </w:r>
          </w:p>
        </w:tc>
      </w:tr>
    </w:tbl>
    <w:p w14:paraId="3087ABAF" w14:textId="77777777" w:rsidR="008F1BCA" w:rsidRDefault="008F1BCA"/>
    <w:p w14:paraId="5FD21471" w14:textId="77777777" w:rsidR="008F1BCA" w:rsidRDefault="00000000">
      <w:pPr>
        <w:pStyle w:val="Heading3"/>
      </w:pPr>
      <w:r>
        <w:lastRenderedPageBreak/>
        <w:t>Response</w:t>
      </w:r>
    </w:p>
    <w:p w14:paraId="196711EA" w14:textId="77777777" w:rsidR="008F1BCA" w:rsidRDefault="00000000">
      <w:pPr>
        <w:pStyle w:val="Heading3"/>
      </w:pPr>
      <w:r>
        <w:t>Success Response (201 Created)</w:t>
      </w:r>
    </w:p>
    <w:p w14:paraId="2226EFD6" w14:textId="77777777" w:rsidR="008F1BCA" w:rsidRDefault="00000000">
      <w:r>
        <w:rPr>
          <w:b/>
          <w:color w:val="666666"/>
          <w:sz w:val="16"/>
        </w:rPr>
        <w:t>[json]</w:t>
      </w:r>
    </w:p>
    <w:p w14:paraId="4ACBB690"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"1234567890123456",</w:t>
      </w:r>
      <w:r>
        <w:rPr>
          <w:rFonts w:ascii="Courier New" w:hAnsi="Courier New"/>
          <w:sz w:val="17"/>
        </w:rPr>
        <w:br/>
        <w:t xml:space="preserve"> "resource_type": "job",</w:t>
      </w:r>
      <w:r>
        <w:rPr>
          <w:rFonts w:ascii="Courier New" w:hAnsi="Courier New"/>
          <w:sz w:val="17"/>
        </w:rPr>
        <w:br/>
        <w:t xml:space="preserve"> "resource_subtype": "instantiate_project",</w:t>
      </w:r>
      <w:r>
        <w:rPr>
          <w:rFonts w:ascii="Courier New" w:hAnsi="Courier New"/>
          <w:sz w:val="17"/>
        </w:rPr>
        <w:br/>
        <w:t xml:space="preserve"> "status": "in_progress",</w:t>
      </w:r>
      <w:r>
        <w:rPr>
          <w:rFonts w:ascii="Courier New" w:hAnsi="Courier New"/>
          <w:sz w:val="17"/>
        </w:rPr>
        <w:br/>
        <w:t xml:space="preserve"> "new_portfolio": {},</w:t>
      </w:r>
      <w:r>
        <w:rPr>
          <w:rFonts w:ascii="Courier New" w:hAnsi="Courier New"/>
          <w:sz w:val="17"/>
        </w:rPr>
        <w:br/>
        <w:t xml:space="preserve"> "new_project": {},</w:t>
      </w:r>
      <w:r>
        <w:rPr>
          <w:rFonts w:ascii="Courier New" w:hAnsi="Courier New"/>
          <w:sz w:val="17"/>
        </w:rPr>
        <w:br/>
        <w:t xml:space="preserve"> "new_task": {</w:t>
      </w:r>
      <w:r>
        <w:rPr>
          <w:rFonts w:ascii="Courier New" w:hAnsi="Courier New"/>
          <w:sz w:val="17"/>
        </w:rPr>
        <w:br/>
        <w:t xml:space="preserve"> "gid": "9876543210987654",</w:t>
      </w:r>
      <w:r>
        <w:rPr>
          <w:rFonts w:ascii="Courier New" w:hAnsi="Courier New"/>
          <w:sz w:val="17"/>
        </w:rPr>
        <w:br/>
        <w:t xml:space="preserve"> "resource_type": "task",</w:t>
      </w:r>
      <w:r>
        <w:rPr>
          <w:rFonts w:ascii="Courier New" w:hAnsi="Courier New"/>
          <w:sz w:val="17"/>
        </w:rPr>
        <w:br/>
        <w:t xml:space="preserve"> "name": "Kickoff",</w:t>
      </w:r>
      <w:r>
        <w:rPr>
          <w:rFonts w:ascii="Courier New" w:hAnsi="Courier New"/>
          <w:sz w:val="17"/>
        </w:rPr>
        <w:br/>
        <w:t xml:space="preserve"> "resource_subtype": "default_task",</w:t>
      </w:r>
      <w:r>
        <w:rPr>
          <w:rFonts w:ascii="Courier New" w:hAnsi="Courier New"/>
          <w:sz w:val="17"/>
        </w:rPr>
        <w:br/>
        <w:t xml:space="preserve"> "created_by": {}</w:t>
      </w:r>
      <w:r>
        <w:rPr>
          <w:rFonts w:ascii="Courier New" w:hAnsi="Courier New"/>
          <w:sz w:val="17"/>
        </w:rPr>
        <w:br/>
        <w:t xml:space="preserve"> },</w:t>
      </w:r>
      <w:r>
        <w:rPr>
          <w:rFonts w:ascii="Courier New" w:hAnsi="Courier New"/>
          <w:sz w:val="17"/>
        </w:rPr>
        <w:br/>
        <w:t xml:space="preserve"> "new_project_template": {},</w:t>
      </w:r>
      <w:r>
        <w:rPr>
          <w:rFonts w:ascii="Courier New" w:hAnsi="Courier New"/>
          <w:sz w:val="17"/>
        </w:rPr>
        <w:br/>
        <w:t xml:space="preserve"> "new_graph_export": {},</w:t>
      </w:r>
      <w:r>
        <w:rPr>
          <w:rFonts w:ascii="Courier New" w:hAnsi="Courier New"/>
          <w:sz w:val="17"/>
        </w:rPr>
        <w:br/>
        <w:t xml:space="preserve"> "new_resource_export": {}</w:t>
      </w:r>
      <w:r>
        <w:rPr>
          <w:rFonts w:ascii="Courier New" w:hAnsi="Courier New"/>
          <w:sz w:val="17"/>
        </w:rPr>
        <w:br/>
        <w:t xml:space="preserve"> }</w:t>
      </w:r>
      <w:r>
        <w:rPr>
          <w:rFonts w:ascii="Courier New" w:hAnsi="Courier New"/>
          <w:sz w:val="17"/>
        </w:rPr>
        <w:br/>
        <w:t>}</w:t>
      </w:r>
    </w:p>
    <w:p w14:paraId="042799A5" w14:textId="77777777" w:rsidR="008F1BCA" w:rsidRDefault="00000000">
      <w:pPr>
        <w:pStyle w:val="Heading3"/>
      </w:pPr>
      <w:r>
        <w:t>Error Response (400 Bad Request)</w:t>
      </w:r>
    </w:p>
    <w:p w14:paraId="7E3DEE8F" w14:textId="77777777" w:rsidR="008F1BCA" w:rsidRDefault="00000000">
      <w:r>
        <w:rPr>
          <w:b/>
          <w:color w:val="666666"/>
          <w:sz w:val="16"/>
        </w:rPr>
        <w:t>[json]</w:t>
      </w:r>
    </w:p>
    <w:p w14:paraId="28F5D6D1"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(500 errors only)."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A3ED4EE" w14:textId="77777777" w:rsidR="008F1BCA" w:rsidRDefault="00000000">
      <w:pPr>
        <w:pStyle w:val="Heading3"/>
      </w:pPr>
      <w:r>
        <w:t>Error Response (401 Unauthorized)</w:t>
      </w:r>
    </w:p>
    <w:p w14:paraId="577BB9D4" w14:textId="77777777" w:rsidR="008F1BCA" w:rsidRDefault="00000000">
      <w:pPr>
        <w:pStyle w:val="Heading3"/>
      </w:pPr>
      <w:r>
        <w:t>Error Response (403 Forbidden)</w:t>
      </w:r>
    </w:p>
    <w:p w14:paraId="4094CE29" w14:textId="77777777" w:rsidR="008F1BCA" w:rsidRDefault="00000000">
      <w:pPr>
        <w:pStyle w:val="Heading3"/>
      </w:pPr>
      <w:r>
        <w:t>Error Response (404 Not Found)</w:t>
      </w:r>
    </w:p>
    <w:p w14:paraId="27B5D410" w14:textId="77777777" w:rsidR="008F1BCA" w:rsidRDefault="00000000">
      <w:pPr>
        <w:pStyle w:val="Heading3"/>
      </w:pPr>
      <w:r>
        <w:t>Error Response (500 Internal Server Error)</w:t>
      </w:r>
    </w:p>
    <w:p w14:paraId="05952323" w14:textId="77777777" w:rsidR="008F1BCA" w:rsidRDefault="00000000">
      <w:r>
        <w:rPr>
          <w:b/>
          <w:color w:val="666666"/>
          <w:sz w:val="16"/>
        </w:rPr>
        <w:t>[json]</w:t>
      </w:r>
    </w:p>
    <w:p w14:paraId="4571A778"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w:t>
      </w:r>
      <w:r>
        <w:rPr>
          <w:rFonts w:ascii="Courier New" w:hAnsi="Courier New"/>
          <w:sz w:val="17"/>
        </w:rPr>
        <w:lastRenderedPageBreak/>
        <w:t>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4327173"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263"/>
        <w:gridCol w:w="2716"/>
        <w:gridCol w:w="2877"/>
      </w:tblGrid>
      <w:tr w:rsidR="008F1BCA" w14:paraId="0EF39086"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370DDD" w14:textId="77777777" w:rsidR="008F1BCA" w:rsidRDefault="00000000">
            <w:r>
              <w:t>Field</w:t>
            </w:r>
          </w:p>
        </w:tc>
        <w:tc>
          <w:tcPr>
            <w:tcW w:w="2880" w:type="dxa"/>
          </w:tcPr>
          <w:p w14:paraId="711B9CE4"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B5ECD37"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D2EAAA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FC1A7B" w14:textId="77777777" w:rsidR="008F1BCA" w:rsidRDefault="00000000">
            <w:r>
              <w:t>data</w:t>
            </w:r>
          </w:p>
        </w:tc>
        <w:tc>
          <w:tcPr>
            <w:tcW w:w="2880" w:type="dxa"/>
          </w:tcPr>
          <w:p w14:paraId="5290A431"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1F7DEE5"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job resource that tracks asynchronous instantiation.</w:t>
            </w:r>
          </w:p>
        </w:tc>
      </w:tr>
      <w:tr w:rsidR="008F1BCA" w14:paraId="1985451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5633CB" w14:textId="77777777" w:rsidR="008F1BCA" w:rsidRDefault="00000000">
            <w:r>
              <w:t>data.gid</w:t>
            </w:r>
          </w:p>
        </w:tc>
        <w:tc>
          <w:tcPr>
            <w:tcW w:w="2880" w:type="dxa"/>
          </w:tcPr>
          <w:p w14:paraId="300DCC4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C62E8AF"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job.</w:t>
            </w:r>
          </w:p>
        </w:tc>
      </w:tr>
      <w:tr w:rsidR="008F1BCA" w14:paraId="7900E24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B829B8" w14:textId="77777777" w:rsidR="008F1BCA" w:rsidRDefault="00000000">
            <w:r>
              <w:t>data.resource_type</w:t>
            </w:r>
          </w:p>
        </w:tc>
        <w:tc>
          <w:tcPr>
            <w:tcW w:w="2880" w:type="dxa"/>
          </w:tcPr>
          <w:p w14:paraId="3C2551A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EBB783E"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this resource.</w:t>
            </w:r>
          </w:p>
        </w:tc>
      </w:tr>
      <w:tr w:rsidR="008F1BCA" w14:paraId="3353EC6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F58C18" w14:textId="77777777" w:rsidR="008F1BCA" w:rsidRDefault="00000000">
            <w:r>
              <w:t>data.resource_subtype</w:t>
            </w:r>
          </w:p>
        </w:tc>
        <w:tc>
          <w:tcPr>
            <w:tcW w:w="2880" w:type="dxa"/>
          </w:tcPr>
          <w:p w14:paraId="340C478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62061C7" w14:textId="77777777" w:rsidR="008F1BCA" w:rsidRDefault="00000000">
            <w:pPr>
              <w:cnfStyle w:val="000000010000" w:firstRow="0" w:lastRow="0" w:firstColumn="0" w:lastColumn="0" w:oddVBand="0" w:evenVBand="0" w:oddHBand="0" w:evenHBand="1" w:firstRowFirstColumn="0" w:firstRowLastColumn="0" w:lastRowFirstColumn="0" w:lastRowLastColumn="0"/>
            </w:pPr>
            <w:r>
              <w:t>Subtype of this resource.</w:t>
            </w:r>
          </w:p>
        </w:tc>
      </w:tr>
      <w:tr w:rsidR="008F1BCA" w14:paraId="538755B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A20956" w14:textId="77777777" w:rsidR="008F1BCA" w:rsidRDefault="00000000">
            <w:r>
              <w:t>data.status</w:t>
            </w:r>
          </w:p>
        </w:tc>
        <w:tc>
          <w:tcPr>
            <w:tcW w:w="2880" w:type="dxa"/>
          </w:tcPr>
          <w:p w14:paraId="244CE5C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5172230" w14:textId="77777777" w:rsidR="008F1BCA" w:rsidRDefault="00000000">
            <w:pPr>
              <w:cnfStyle w:val="000000100000" w:firstRow="0" w:lastRow="0" w:firstColumn="0" w:lastColumn="0" w:oddVBand="0" w:evenVBand="0" w:oddHBand="1" w:evenHBand="0" w:firstRowFirstColumn="0" w:firstRowLastColumn="0" w:lastRowFirstColumn="0" w:lastRowLastColumn="0"/>
            </w:pPr>
            <w:r>
              <w:t>Job status. Possible values: not_started, in_progress, succeeded, failed.</w:t>
            </w:r>
          </w:p>
        </w:tc>
      </w:tr>
      <w:tr w:rsidR="008F1BCA" w14:paraId="5D4E91E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EF415E" w14:textId="77777777" w:rsidR="008F1BCA" w:rsidRDefault="00000000">
            <w:r>
              <w:t>data.new_portfolio</w:t>
            </w:r>
          </w:p>
        </w:tc>
        <w:tc>
          <w:tcPr>
            <w:tcW w:w="2880" w:type="dxa"/>
          </w:tcPr>
          <w:p w14:paraId="3AAB735D"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5E7583CF" w14:textId="77777777" w:rsidR="008F1BCA" w:rsidRDefault="00000000">
            <w:pPr>
              <w:cnfStyle w:val="000000010000" w:firstRow="0" w:lastRow="0" w:firstColumn="0" w:lastColumn="0" w:oddVBand="0" w:evenVBand="0" w:oddHBand="0" w:evenHBand="1" w:firstRowFirstColumn="0" w:firstRowLastColumn="0" w:lastRowFirstColumn="0" w:lastRowLastColumn="0"/>
            </w:pPr>
            <w:r>
              <w:t>&lt;PortfolioCompact&gt; (returned when applicable; may require opt_fields).</w:t>
            </w:r>
          </w:p>
        </w:tc>
      </w:tr>
      <w:tr w:rsidR="008F1BCA" w14:paraId="36D9A82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407F32" w14:textId="77777777" w:rsidR="008F1BCA" w:rsidRDefault="00000000">
            <w:r>
              <w:t>data.new_project</w:t>
            </w:r>
          </w:p>
        </w:tc>
        <w:tc>
          <w:tcPr>
            <w:tcW w:w="2880" w:type="dxa"/>
          </w:tcPr>
          <w:p w14:paraId="075C7C0E"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020FE53B" w14:textId="77777777" w:rsidR="008F1BCA" w:rsidRDefault="00000000">
            <w:pPr>
              <w:cnfStyle w:val="000000100000" w:firstRow="0" w:lastRow="0" w:firstColumn="0" w:lastColumn="0" w:oddVBand="0" w:evenVBand="0" w:oddHBand="1" w:evenHBand="0" w:firstRowFirstColumn="0" w:firstRowLastColumn="0" w:lastRowFirstColumn="0" w:lastRowLastColumn="0"/>
            </w:pPr>
            <w:r>
              <w:t>&lt;ProjectCompact&gt; (returned when applicable; may require opt_fields).</w:t>
            </w:r>
          </w:p>
        </w:tc>
      </w:tr>
      <w:tr w:rsidR="008F1BCA" w14:paraId="34E459F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13CD76" w14:textId="77777777" w:rsidR="008F1BCA" w:rsidRDefault="00000000">
            <w:r>
              <w:t>data.new_task</w:t>
            </w:r>
          </w:p>
        </w:tc>
        <w:tc>
          <w:tcPr>
            <w:tcW w:w="2880" w:type="dxa"/>
          </w:tcPr>
          <w:p w14:paraId="2DBDFFAF"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6D06B1EA" w14:textId="77777777" w:rsidR="008F1BCA" w:rsidRDefault="00000000">
            <w:pPr>
              <w:cnfStyle w:val="000000010000" w:firstRow="0" w:lastRow="0" w:firstColumn="0" w:lastColumn="0" w:oddVBand="0" w:evenVBand="0" w:oddHBand="0" w:evenHBand="1" w:firstRowFirstColumn="0" w:firstRowLastColumn="0" w:lastRowFirstColumn="0" w:lastRowLastColumn="0"/>
            </w:pPr>
            <w:r>
              <w:t>Task object (returned when applicable; may require opt_fields).</w:t>
            </w:r>
          </w:p>
        </w:tc>
      </w:tr>
      <w:tr w:rsidR="008F1BCA" w14:paraId="2F359F2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5B36D0" w14:textId="77777777" w:rsidR="008F1BCA" w:rsidRDefault="00000000">
            <w:r>
              <w:t>data.new_task.gid</w:t>
            </w:r>
          </w:p>
        </w:tc>
        <w:tc>
          <w:tcPr>
            <w:tcW w:w="2880" w:type="dxa"/>
          </w:tcPr>
          <w:p w14:paraId="41528F3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74E3AE2"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task.</w:t>
            </w:r>
          </w:p>
        </w:tc>
      </w:tr>
      <w:tr w:rsidR="008F1BCA" w14:paraId="555DC3C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279E12" w14:textId="77777777" w:rsidR="008F1BCA" w:rsidRDefault="00000000">
            <w:r>
              <w:t>data.new_task.resource_type</w:t>
            </w:r>
          </w:p>
        </w:tc>
        <w:tc>
          <w:tcPr>
            <w:tcW w:w="2880" w:type="dxa"/>
          </w:tcPr>
          <w:p w14:paraId="05E7D88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A6A9187"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type of this resource.</w:t>
            </w:r>
          </w:p>
        </w:tc>
      </w:tr>
      <w:tr w:rsidR="008F1BCA" w14:paraId="0DD68E8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2BA98B" w14:textId="77777777" w:rsidR="008F1BCA" w:rsidRDefault="00000000">
            <w:r>
              <w:t>data.new_task.name</w:t>
            </w:r>
          </w:p>
        </w:tc>
        <w:tc>
          <w:tcPr>
            <w:tcW w:w="2880" w:type="dxa"/>
          </w:tcPr>
          <w:p w14:paraId="6B13F89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8346A15" w14:textId="77777777" w:rsidR="008F1BCA" w:rsidRDefault="00000000">
            <w:pPr>
              <w:cnfStyle w:val="000000100000" w:firstRow="0" w:lastRow="0" w:firstColumn="0" w:lastColumn="0" w:oddVBand="0" w:evenVBand="0" w:oddHBand="1" w:evenHBand="0" w:firstRowFirstColumn="0" w:firstRowLastColumn="0" w:lastRowFirstColumn="0" w:lastRowLastColumn="0"/>
            </w:pPr>
            <w:r>
              <w:t>Name of the task.</w:t>
            </w:r>
          </w:p>
        </w:tc>
      </w:tr>
      <w:tr w:rsidR="008F1BCA" w14:paraId="6A29FC2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25D3D6" w14:textId="77777777" w:rsidR="008F1BCA" w:rsidRDefault="00000000">
            <w:r>
              <w:t>data.new_task.resource_subtype</w:t>
            </w:r>
          </w:p>
        </w:tc>
        <w:tc>
          <w:tcPr>
            <w:tcW w:w="2880" w:type="dxa"/>
          </w:tcPr>
          <w:p w14:paraId="753CA4F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290701E" w14:textId="77777777" w:rsidR="008F1BCA" w:rsidRDefault="00000000">
            <w:pPr>
              <w:cnfStyle w:val="000000010000" w:firstRow="0" w:lastRow="0" w:firstColumn="0" w:lastColumn="0" w:oddVBand="0" w:evenVBand="0" w:oddHBand="0" w:evenHBand="1" w:firstRowFirstColumn="0" w:firstRowLastColumn="0" w:lastRowFirstColumn="0" w:lastRowLastColumn="0"/>
            </w:pPr>
            <w:r>
              <w:t>Possible values: default_task, milestone, approval, custom. Note: milestone tasks cannot have a start_date.</w:t>
            </w:r>
          </w:p>
        </w:tc>
      </w:tr>
      <w:tr w:rsidR="008F1BCA" w14:paraId="0ABC260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BB220F" w14:textId="77777777" w:rsidR="008F1BCA" w:rsidRDefault="00000000">
            <w:r>
              <w:t>data.new_task.created_by</w:t>
            </w:r>
          </w:p>
        </w:tc>
        <w:tc>
          <w:tcPr>
            <w:tcW w:w="2880" w:type="dxa"/>
          </w:tcPr>
          <w:p w14:paraId="111674A4"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5856D3B" w14:textId="77777777" w:rsidR="008F1BCA" w:rsidRDefault="00000000">
            <w:pPr>
              <w:cnfStyle w:val="000000100000" w:firstRow="0" w:lastRow="0" w:firstColumn="0" w:lastColumn="0" w:oddVBand="0" w:evenVBand="0" w:oddHBand="1" w:evenHBand="0" w:firstRowFirstColumn="0" w:firstRowLastColumn="0" w:lastRowFirstColumn="0" w:lastRowLastColumn="0"/>
            </w:pPr>
            <w:r>
              <w:t>[Opt In] user object (may require opt_fields).</w:t>
            </w:r>
          </w:p>
        </w:tc>
      </w:tr>
      <w:tr w:rsidR="008F1BCA" w14:paraId="199ACD2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0AEFB1" w14:textId="77777777" w:rsidR="008F1BCA" w:rsidRDefault="00000000">
            <w:r>
              <w:t>data.new_project_template</w:t>
            </w:r>
          </w:p>
        </w:tc>
        <w:tc>
          <w:tcPr>
            <w:tcW w:w="2880" w:type="dxa"/>
          </w:tcPr>
          <w:p w14:paraId="119A58C2"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694BBCE7" w14:textId="77777777" w:rsidR="008F1BCA" w:rsidRDefault="00000000">
            <w:pPr>
              <w:cnfStyle w:val="000000010000" w:firstRow="0" w:lastRow="0" w:firstColumn="0" w:lastColumn="0" w:oddVBand="0" w:evenVBand="0" w:oddHBand="0" w:evenHBand="1" w:firstRowFirstColumn="0" w:firstRowLastColumn="0" w:lastRowFirstColumn="0" w:lastRowLastColumn="0"/>
            </w:pPr>
            <w:r>
              <w:t>&lt;ProjectTemplateCompact&gt; (may require opt_fields).</w:t>
            </w:r>
          </w:p>
        </w:tc>
      </w:tr>
      <w:tr w:rsidR="008F1BCA" w14:paraId="123A573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BC0AFB" w14:textId="77777777" w:rsidR="008F1BCA" w:rsidRDefault="00000000">
            <w:r>
              <w:t>data.new_graph_export</w:t>
            </w:r>
          </w:p>
        </w:tc>
        <w:tc>
          <w:tcPr>
            <w:tcW w:w="2880" w:type="dxa"/>
          </w:tcPr>
          <w:p w14:paraId="62FE2E86"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C4BC7BC" w14:textId="77777777" w:rsidR="008F1BCA" w:rsidRDefault="00000000">
            <w:pPr>
              <w:cnfStyle w:val="000000100000" w:firstRow="0" w:lastRow="0" w:firstColumn="0" w:lastColumn="0" w:oddVBand="0" w:evenVBand="0" w:oddHBand="1" w:evenHBand="0" w:firstRowFirstColumn="0" w:firstRowLastColumn="0" w:lastRowFirstColumn="0" w:lastRowLastColumn="0"/>
            </w:pPr>
            <w:r>
              <w:t>&lt;GraphExportCompact&gt; (may require opt_fields).</w:t>
            </w:r>
          </w:p>
        </w:tc>
      </w:tr>
      <w:tr w:rsidR="008F1BCA" w14:paraId="0F59C62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3052E9" w14:textId="77777777" w:rsidR="008F1BCA" w:rsidRDefault="00000000">
            <w:r>
              <w:t>data.new_resource_export</w:t>
            </w:r>
          </w:p>
        </w:tc>
        <w:tc>
          <w:tcPr>
            <w:tcW w:w="2880" w:type="dxa"/>
          </w:tcPr>
          <w:p w14:paraId="4FE9997F"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4FB289B5" w14:textId="77777777" w:rsidR="008F1BCA" w:rsidRDefault="00000000">
            <w:pPr>
              <w:cnfStyle w:val="000000010000" w:firstRow="0" w:lastRow="0" w:firstColumn="0" w:lastColumn="0" w:oddVBand="0" w:evenVBand="0" w:oddHBand="0" w:evenHBand="1" w:firstRowFirstColumn="0" w:firstRowLastColumn="0" w:lastRowFirstColumn="0" w:lastRowLastColumn="0"/>
            </w:pPr>
            <w:r>
              <w:t>&lt;ResourceExportCompact&gt; (may require opt_fields).</w:t>
            </w:r>
          </w:p>
        </w:tc>
      </w:tr>
      <w:tr w:rsidR="008F1BCA" w14:paraId="40BD201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13F1D5" w14:textId="77777777" w:rsidR="008F1BCA" w:rsidRDefault="00000000">
            <w:r>
              <w:t>errors</w:t>
            </w:r>
          </w:p>
        </w:tc>
        <w:tc>
          <w:tcPr>
            <w:tcW w:w="2880" w:type="dxa"/>
          </w:tcPr>
          <w:p w14:paraId="5231312C"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4438590D" w14:textId="77777777" w:rsidR="008F1BCA" w:rsidRDefault="00000000">
            <w:pPr>
              <w:cnfStyle w:val="000000100000" w:firstRow="0" w:lastRow="0" w:firstColumn="0" w:lastColumn="0" w:oddVBand="0" w:evenVBand="0" w:oddHBand="1" w:evenHBand="0" w:firstRowFirstColumn="0" w:firstRowLastColumn="0" w:lastRowFirstColumn="0" w:lastRowLastColumn="0"/>
            </w:pPr>
            <w:r>
              <w:t>Error array returned on failures.</w:t>
            </w:r>
          </w:p>
        </w:tc>
      </w:tr>
      <w:tr w:rsidR="008F1BCA" w14:paraId="08ACD1E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83E592" w14:textId="77777777" w:rsidR="008F1BCA" w:rsidRDefault="00000000">
            <w:r>
              <w:t>errors[].message</w:t>
            </w:r>
          </w:p>
        </w:tc>
        <w:tc>
          <w:tcPr>
            <w:tcW w:w="2880" w:type="dxa"/>
          </w:tcPr>
          <w:p w14:paraId="090AF12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3D11F5C" w14:textId="77777777" w:rsidR="008F1BCA" w:rsidRDefault="00000000">
            <w:pPr>
              <w:cnfStyle w:val="000000010000" w:firstRow="0" w:lastRow="0" w:firstColumn="0" w:lastColumn="0" w:oddVBand="0" w:evenVBand="0" w:oddHBand="0" w:evenHBand="1" w:firstRowFirstColumn="0" w:firstRowLastColumn="0" w:lastRowFirstColumn="0" w:lastRowLastColumn="0"/>
            </w:pPr>
            <w:r>
              <w:t>Detail about the error (if available).</w:t>
            </w:r>
          </w:p>
        </w:tc>
      </w:tr>
      <w:tr w:rsidR="008F1BCA" w14:paraId="6D1C6C0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FC8D30" w14:textId="77777777" w:rsidR="008F1BCA" w:rsidRDefault="00000000">
            <w:r>
              <w:t>errors[].help</w:t>
            </w:r>
          </w:p>
        </w:tc>
        <w:tc>
          <w:tcPr>
            <w:tcW w:w="2880" w:type="dxa"/>
          </w:tcPr>
          <w:p w14:paraId="3BC14C3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195DBC3"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Additional guidance on how </w:t>
            </w:r>
            <w:r>
              <w:lastRenderedPageBreak/>
              <w:t>to address the error (if available).</w:t>
            </w:r>
          </w:p>
        </w:tc>
      </w:tr>
      <w:tr w:rsidR="008F1BCA" w14:paraId="6305869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693E7A" w14:textId="77777777" w:rsidR="008F1BCA" w:rsidRDefault="00000000">
            <w:r>
              <w:lastRenderedPageBreak/>
              <w:t>errors[].phrase</w:t>
            </w:r>
          </w:p>
        </w:tc>
        <w:tc>
          <w:tcPr>
            <w:tcW w:w="2880" w:type="dxa"/>
          </w:tcPr>
          <w:p w14:paraId="3E8ED65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8C0AEFB" w14:textId="77777777" w:rsidR="008F1BCA" w:rsidRDefault="00000000">
            <w:pPr>
              <w:cnfStyle w:val="000000010000" w:firstRow="0" w:lastRow="0" w:firstColumn="0" w:lastColumn="0" w:oddVBand="0" w:evenVBand="0" w:oddHBand="0" w:evenHBand="1" w:firstRowFirstColumn="0" w:firstRowLastColumn="0" w:lastRowFirstColumn="0" w:lastRowLastColumn="0"/>
            </w:pPr>
            <w:r>
              <w:t>500 errors only: unique phrase to help Asana support locate the incident in logs.</w:t>
            </w:r>
          </w:p>
        </w:tc>
      </w:tr>
    </w:tbl>
    <w:p w14:paraId="6608F332" w14:textId="77777777" w:rsidR="008F1BCA" w:rsidRDefault="008F1BCA"/>
    <w:p w14:paraId="0066A2AE" w14:textId="77777777" w:rsidR="008F1BCA" w:rsidRDefault="00000000">
      <w:pPr>
        <w:pStyle w:val="Heading3"/>
      </w:pPr>
      <w:r>
        <w:t>Sample Request</w:t>
      </w:r>
    </w:p>
    <w:p w14:paraId="7C7B94B2" w14:textId="77777777" w:rsidR="008F1BCA" w:rsidRDefault="00000000">
      <w:r>
        <w:rPr>
          <w:b/>
          <w:color w:val="666666"/>
          <w:sz w:val="16"/>
        </w:rPr>
        <w:t>[bash]</w:t>
      </w:r>
    </w:p>
    <w:p w14:paraId="2C04664E" w14:textId="77777777" w:rsidR="008F1BCA" w:rsidRDefault="00000000">
      <w:pPr>
        <w:shd w:val="clear" w:color="auto" w:fill="F2F2F2"/>
      </w:pPr>
      <w:r>
        <w:rPr>
          <w:rFonts w:ascii="Courier New" w:hAnsi="Courier New"/>
          <w:sz w:val="17"/>
        </w:rPr>
        <w:t>curl --location 'https://app.asana.com/api/1.0/project_templates/1331/instantiateProject?opt_pretty=true'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"name": "Website Redesign (Q2)",</w:t>
      </w:r>
      <w:r>
        <w:rPr>
          <w:rFonts w:ascii="Courier New" w:hAnsi="Courier New"/>
          <w:sz w:val="17"/>
        </w:rPr>
        <w:br/>
        <w:t xml:space="preserve"> "privacy_setting": "private",</w:t>
      </w:r>
      <w:r>
        <w:rPr>
          <w:rFonts w:ascii="Courier New" w:hAnsi="Courier New"/>
          <w:sz w:val="17"/>
        </w:rPr>
        <w:br/>
        <w:t xml:space="preserve"> "is_strict": false,</w:t>
      </w:r>
      <w:r>
        <w:rPr>
          <w:rFonts w:ascii="Courier New" w:hAnsi="Courier New"/>
          <w:sz w:val="17"/>
        </w:rPr>
        <w:br/>
        <w:t xml:space="preserve"> "requested_dates": [</w:t>
      </w:r>
      <w:r>
        <w:rPr>
          <w:rFonts w:ascii="Courier New" w:hAnsi="Courier New"/>
          <w:sz w:val="17"/>
        </w:rPr>
        <w:br/>
        <w:t xml:space="preserve">        { "gid": "1", "value": "2026-04-01" },</w:t>
      </w:r>
      <w:r>
        <w:rPr>
          <w:rFonts w:ascii="Courier New" w:hAnsi="Courier New"/>
          <w:sz w:val="17"/>
        </w:rPr>
        <w:br/>
        <w:t xml:space="preserve">        { "gid": "2", "value": "2026-06-30" }</w:t>
      </w:r>
      <w:r>
        <w:rPr>
          <w:rFonts w:ascii="Courier New" w:hAnsi="Courier New"/>
          <w:sz w:val="17"/>
        </w:rPr>
        <w:br/>
        <w:t xml:space="preserve">      ],</w:t>
      </w:r>
      <w:r>
        <w:rPr>
          <w:rFonts w:ascii="Courier New" w:hAnsi="Courier New"/>
          <w:sz w:val="17"/>
        </w:rPr>
        <w:br/>
        <w:t xml:space="preserve"> "requested_roles": [</w:t>
      </w:r>
      <w:r>
        <w:rPr>
          <w:rFonts w:ascii="Courier New" w:hAnsi="Courier New"/>
          <w:sz w:val="17"/>
        </w:rPr>
        <w:br/>
        <w:t xml:space="preserve">        { "gid": "12345", "value": "67890"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p>
    <w:p w14:paraId="3FD586F1" w14:textId="77777777" w:rsidR="008F1BCA" w:rsidRDefault="00000000">
      <w:pPr>
        <w:pStyle w:val="Heading3"/>
      </w:pPr>
      <w:r>
        <w:t>Example Usage</w:t>
      </w:r>
    </w:p>
    <w:p w14:paraId="7DA6A5C3" w14:textId="77777777" w:rsidR="008F1BCA" w:rsidRDefault="00000000">
      <w:pPr>
        <w:pStyle w:val="Heading3"/>
      </w:pPr>
      <w:r>
        <w:t>Example 1: Minimal instantiation (name only)</w:t>
      </w:r>
    </w:p>
    <w:p w14:paraId="7D321E5A" w14:textId="77777777" w:rsidR="008F1BCA" w:rsidRDefault="00000000">
      <w:r>
        <w:rPr>
          <w:b/>
          <w:color w:val="666666"/>
          <w:sz w:val="16"/>
        </w:rPr>
        <w:t>[bash]</w:t>
      </w:r>
    </w:p>
    <w:p w14:paraId="06C34DEC" w14:textId="77777777" w:rsidR="008F1BCA" w:rsidRDefault="00000000">
      <w:pPr>
        <w:shd w:val="clear" w:color="auto" w:fill="F2F2F2"/>
      </w:pPr>
      <w:r>
        <w:rPr>
          <w:rFonts w:ascii="Courier New" w:hAnsi="Courier New"/>
          <w:sz w:val="17"/>
        </w:rPr>
        <w:t>curl --location 'https://app.asana.com/api/1.0/project_templates/1331/instantiateProject'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"name": "New Project from Template"</w:t>
      </w:r>
      <w:r>
        <w:rPr>
          <w:rFonts w:ascii="Courier New" w:hAnsi="Courier New"/>
          <w:sz w:val="17"/>
        </w:rPr>
        <w:br/>
        <w:t xml:space="preserve">    }</w:t>
      </w:r>
      <w:r>
        <w:rPr>
          <w:rFonts w:ascii="Courier New" w:hAnsi="Courier New"/>
          <w:sz w:val="17"/>
        </w:rPr>
        <w:br/>
        <w:t xml:space="preserve">  }'</w:t>
      </w:r>
    </w:p>
    <w:p w14:paraId="0D910784" w14:textId="77777777" w:rsidR="008F1BCA" w:rsidRDefault="00000000">
      <w:pPr>
        <w:pStyle w:val="Heading3"/>
      </w:pPr>
      <w:r>
        <w:t>Example 2: Include optional fields via opt_fields</w:t>
      </w:r>
    </w:p>
    <w:p w14:paraId="0FDA0FF3" w14:textId="77777777" w:rsidR="008F1BCA" w:rsidRDefault="00000000">
      <w:r>
        <w:rPr>
          <w:b/>
          <w:color w:val="666666"/>
          <w:sz w:val="16"/>
        </w:rPr>
        <w:t>[bash]</w:t>
      </w:r>
    </w:p>
    <w:p w14:paraId="3BA28B35" w14:textId="77777777" w:rsidR="008F1BCA" w:rsidRDefault="00000000">
      <w:pPr>
        <w:shd w:val="clear" w:color="auto" w:fill="F2F2F2"/>
      </w:pPr>
      <w:r>
        <w:rPr>
          <w:rFonts w:ascii="Courier New" w:hAnsi="Courier New"/>
          <w:sz w:val="17"/>
        </w:rPr>
        <w:t>curl --location 'https://app.asana.com/api/1.0/project_templates/1331/instantiateProject?opt_fields=new_project.name,new_task.name,status'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r>
      <w:r>
        <w:rPr>
          <w:rFonts w:ascii="Courier New" w:hAnsi="Courier New"/>
          <w:sz w:val="17"/>
        </w:rPr>
        <w:lastRenderedPageBreak/>
        <w:t xml:space="preserve"> "name": "Launch Plan"</w:t>
      </w:r>
      <w:r>
        <w:rPr>
          <w:rFonts w:ascii="Courier New" w:hAnsi="Courier New"/>
          <w:sz w:val="17"/>
        </w:rPr>
        <w:br/>
        <w:t xml:space="preserve">    }</w:t>
      </w:r>
      <w:r>
        <w:rPr>
          <w:rFonts w:ascii="Courier New" w:hAnsi="Courier New"/>
          <w:sz w:val="17"/>
        </w:rPr>
        <w:br/>
        <w:t xml:space="preserve">  }'</w:t>
      </w:r>
    </w:p>
    <w:p w14:paraId="65C3575A" w14:textId="77777777" w:rsidR="008F1BCA" w:rsidRDefault="00000000">
      <w:pPr>
        <w:pStyle w:val="Heading3"/>
      </w:pPr>
      <w:r>
        <w:t>Example 3: Provide date mappings (when the template includes date variables)</w:t>
      </w:r>
    </w:p>
    <w:p w14:paraId="11FB1581" w14:textId="77777777" w:rsidR="008F1BCA" w:rsidRDefault="00000000">
      <w:r>
        <w:rPr>
          <w:b/>
          <w:color w:val="666666"/>
          <w:sz w:val="16"/>
        </w:rPr>
        <w:t>[bash]</w:t>
      </w:r>
    </w:p>
    <w:p w14:paraId="6874A85D" w14:textId="77777777" w:rsidR="008F1BCA" w:rsidRDefault="00000000">
      <w:pPr>
        <w:shd w:val="clear" w:color="auto" w:fill="F2F2F2"/>
      </w:pPr>
      <w:r>
        <w:rPr>
          <w:rFonts w:ascii="Courier New" w:hAnsi="Courier New"/>
          <w:sz w:val="17"/>
        </w:rPr>
        <w:t>curl --location 'https://app.asana.com/api/1.0/project_templates/1331/instantiateProject'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"name": "Event Planning",</w:t>
      </w:r>
      <w:r>
        <w:rPr>
          <w:rFonts w:ascii="Courier New" w:hAnsi="Courier New"/>
          <w:sz w:val="17"/>
        </w:rPr>
        <w:br/>
        <w:t xml:space="preserve"> "is_strict": true,</w:t>
      </w:r>
      <w:r>
        <w:rPr>
          <w:rFonts w:ascii="Courier New" w:hAnsi="Courier New"/>
          <w:sz w:val="17"/>
        </w:rPr>
        <w:br/>
        <w:t xml:space="preserve"> "requested_dates": [</w:t>
      </w:r>
      <w:r>
        <w:rPr>
          <w:rFonts w:ascii="Courier New" w:hAnsi="Courier New"/>
          <w:sz w:val="17"/>
        </w:rPr>
        <w:br/>
        <w:t xml:space="preserve">        { "gid": "1", "value": "2026-05-10" },</w:t>
      </w:r>
      <w:r>
        <w:rPr>
          <w:rFonts w:ascii="Courier New" w:hAnsi="Courier New"/>
          <w:sz w:val="17"/>
        </w:rPr>
        <w:br/>
        <w:t xml:space="preserve">        { "gid": "2", "value": "2026-05-20"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p>
    <w:p w14:paraId="5E6BE1F5" w14:textId="77777777" w:rsidR="008F1BCA" w:rsidRDefault="00000000">
      <w:pPr>
        <w:pStyle w:val="Heading3"/>
      </w:pPr>
      <w:r>
        <w:t>Behavior</w:t>
      </w:r>
    </w:p>
    <w:p w14:paraId="6BC85C9A" w14:textId="77777777" w:rsidR="008F1BCA" w:rsidRDefault="00000000">
      <w:pPr>
        <w:pStyle w:val="ListBullet"/>
      </w:pPr>
      <w:r>
        <w:t>Creates a job resource to handle instantiation asynchronously.</w:t>
      </w:r>
    </w:p>
    <w:p w14:paraId="00956FAB" w14:textId="77777777" w:rsidR="008F1BCA" w:rsidRDefault="00000000">
      <w:pPr>
        <w:pStyle w:val="ListBullet"/>
      </w:pPr>
      <w:r>
        <w:t>The job runs and eventually transitions through status values (not_started → in_progress → succeeded/failed).</w:t>
      </w:r>
    </w:p>
    <w:p w14:paraId="7FE9A000" w14:textId="77777777" w:rsidR="008F1BCA" w:rsidRDefault="00000000">
      <w:pPr>
        <w:pStyle w:val="ListBullet"/>
      </w:pPr>
      <w:r>
        <w:t>Depending on requested/opted-in fields, the job may include references to created resources (e.g., new_project, new_task).</w:t>
      </w:r>
    </w:p>
    <w:p w14:paraId="40AC18A3" w14:textId="77777777" w:rsidR="008F1BCA" w:rsidRDefault="00000000">
      <w:pPr>
        <w:pStyle w:val="Heading3"/>
      </w:pPr>
      <w:r>
        <w:t>Notes</w:t>
      </w:r>
    </w:p>
    <w:p w14:paraId="2539F52A" w14:textId="77777777" w:rsidR="008F1BCA" w:rsidRDefault="00000000">
      <w:pPr>
        <w:pStyle w:val="ListBullet"/>
      </w:pPr>
      <w:r>
        <w:t>Recommended workflow: call Get a project template first, then use the gid from the object in the template’s requested_dates array to populate data.requested_dates[].gid.</w:t>
      </w:r>
    </w:p>
    <w:p w14:paraId="3B7F1ED4" w14:textId="77777777" w:rsidR="008F1BCA" w:rsidRDefault="00000000">
      <w:pPr>
        <w:pStyle w:val="ListBullet"/>
      </w:pPr>
      <w:r>
        <w:t>data.requested_dates is required if the project template includes dates (e.g., start dates on tasks).</w:t>
      </w:r>
    </w:p>
    <w:p w14:paraId="16CE8B4D" w14:textId="77777777" w:rsidR="008F1BCA" w:rsidRDefault="00000000">
      <w:pPr>
        <w:pStyle w:val="ListBullet"/>
      </w:pPr>
      <w:r>
        <w:t>Workspace type matters: “the body of this request will differ if your workspace is an organization.” To determine this, use the workspace is_organization parameter (see Asana workspaces reference).</w:t>
      </w:r>
    </w:p>
    <w:p w14:paraId="0CC2CC1D" w14:textId="77777777" w:rsidR="008F1BCA" w:rsidRDefault="00000000">
      <w:pPr>
        <w:pStyle w:val="Heading3"/>
      </w:pPr>
      <w:r>
        <w:t>Gotchas</w:t>
      </w:r>
    </w:p>
    <w:p w14:paraId="281D1E6C" w14:textId="77777777" w:rsidR="008F1BCA" w:rsidRDefault="00000000">
      <w:pPr>
        <w:pStyle w:val="ListBullet"/>
      </w:pPr>
      <w:r>
        <w:t>public is deprecated; prefer privacy_setting.</w:t>
      </w:r>
    </w:p>
    <w:p w14:paraId="0024DD52" w14:textId="77777777" w:rsidR="008F1BCA" w:rsidRDefault="00000000">
      <w:pPr>
        <w:pStyle w:val="ListBullet"/>
      </w:pPr>
      <w:r>
        <w:t>private_to_team is deprecated; share with a team after creation via POST /memberships.</w:t>
      </w:r>
    </w:p>
    <w:p w14:paraId="214B3C3A" w14:textId="77777777" w:rsidR="008F1BCA" w:rsidRDefault="00000000">
      <w:pPr>
        <w:pStyle w:val="ListBullet"/>
      </w:pPr>
      <w:r>
        <w:t>If is_strict=true and required date variables are not provided, the request can fail with an Unprocessable Entity error (mentioned in docs), even though that specific error response payload/status was not provided in the scraped content.</w:t>
      </w:r>
    </w:p>
    <w:p w14:paraId="5E5241B4" w14:textId="77777777" w:rsidR="008F1BCA" w:rsidRDefault="00000000">
      <w:pPr>
        <w:pStyle w:val="Heading3"/>
      </w:pPr>
      <w:r>
        <w:t>Error Handling</w:t>
      </w:r>
    </w:p>
    <w:p w14:paraId="14AF8D4E" w14:textId="77777777" w:rsidR="008F1BCA" w:rsidRDefault="00000000">
      <w:pPr>
        <w:pStyle w:val="ListBullet"/>
      </w:pPr>
      <w:r>
        <w:t>400: Missing/malformed parameters.</w:t>
      </w:r>
    </w:p>
    <w:p w14:paraId="2DCCA6EE" w14:textId="77777777" w:rsidR="008F1BCA" w:rsidRDefault="00000000">
      <w:pPr>
        <w:pStyle w:val="ListBullet"/>
      </w:pPr>
      <w:r>
        <w:t>401: Missing/invalid authentication token.</w:t>
      </w:r>
    </w:p>
    <w:p w14:paraId="1F2CB7C7" w14:textId="77777777" w:rsidR="008F1BCA" w:rsidRDefault="00000000">
      <w:pPr>
        <w:pStyle w:val="ListBullet"/>
      </w:pPr>
      <w:r>
        <w:lastRenderedPageBreak/>
        <w:t>403: Auth and syntax are valid, but access is denied for the resource/property.</w:t>
      </w:r>
    </w:p>
    <w:p w14:paraId="1193136E" w14:textId="77777777" w:rsidR="008F1BCA" w:rsidRDefault="00000000">
      <w:pPr>
        <w:pStyle w:val="ListBullet"/>
      </w:pPr>
      <w:r>
        <w:t>404: Unknown path/action or the referenced object does not exist.</w:t>
      </w:r>
    </w:p>
    <w:p w14:paraId="525D1709" w14:textId="77777777" w:rsidR="008F1BCA" w:rsidRDefault="00000000">
      <w:pPr>
        <w:pStyle w:val="ListBullet"/>
      </w:pPr>
      <w:r>
        <w:t>500: Server-side error; response may include an errors[].phrase to help Asana support identify the incident.</w:t>
      </w:r>
    </w:p>
    <w:p w14:paraId="58499753" w14:textId="77777777" w:rsidR="008F1BCA" w:rsidRDefault="00000000">
      <w:pPr>
        <w:pStyle w:val="Heading3"/>
      </w:pPr>
      <w:r>
        <w:t>Related projectTemplates actions</w:t>
      </w:r>
    </w:p>
    <w:p w14:paraId="1A3F29F0" w14:textId="77777777" w:rsidR="008F1BCA" w:rsidRDefault="00000000">
      <w:pPr>
        <w:pStyle w:val="ListBullet"/>
      </w:pPr>
      <w:r>
        <w:t>[GET] Get a Project Template — /project_templates/{{projectTemplateGid}}</w:t>
      </w:r>
    </w:p>
    <w:p w14:paraId="0438AD6A" w14:textId="77777777" w:rsidR="008F1BCA" w:rsidRDefault="00000000">
      <w:pPr>
        <w:pStyle w:val="ListBullet"/>
      </w:pPr>
      <w:r>
        <w:t>[GET] List Project Templates — /project_templates</w:t>
      </w:r>
    </w:p>
    <w:p w14:paraId="0D616B17" w14:textId="77777777" w:rsidR="008F1BCA" w:rsidRDefault="00000000">
      <w:pPr>
        <w:pStyle w:val="ListBullet"/>
      </w:pPr>
      <w:r>
        <w:t>[DELETE] Delete a Project Template — /project_templates/{{projectTemplateGid}}</w:t>
      </w:r>
    </w:p>
    <w:p w14:paraId="6D5611F1" w14:textId="77777777" w:rsidR="008F1BCA" w:rsidRDefault="00000000">
      <w:pPr>
        <w:pStyle w:val="ListBullet"/>
      </w:pPr>
      <w:r>
        <w:t>[GET] List a Team's Project Templates — /teams/{{teamGid}}/project_templates</w:t>
      </w:r>
    </w:p>
    <w:p w14:paraId="19FB3A6C" w14:textId="77777777" w:rsidR="008F1BCA" w:rsidRDefault="00000000">
      <w:r>
        <w:br w:type="page"/>
      </w:r>
    </w:p>
    <w:p w14:paraId="55FCFC0D" w14:textId="77777777" w:rsidR="008F1BCA" w:rsidRDefault="00000000">
      <w:pPr>
        <w:pStyle w:val="Heading2"/>
      </w:pPr>
      <w:r>
        <w:lastRenderedPageBreak/>
        <w:t>145. [DELETE] Delete a Project</w:t>
      </w:r>
    </w:p>
    <w:p w14:paraId="655E6F1D" w14:textId="77777777" w:rsidR="008F1BCA" w:rsidRDefault="00000000">
      <w:r>
        <w:rPr>
          <w:b/>
        </w:rPr>
        <w:t xml:space="preserve">Endpoint: </w:t>
      </w:r>
      <w:r>
        <w:rPr>
          <w:rFonts w:ascii="Courier New" w:hAnsi="Courier New"/>
          <w:sz w:val="18"/>
        </w:rPr>
        <w:t>/projects/{{projectGid}}</w:t>
      </w:r>
    </w:p>
    <w:p w14:paraId="72D9970E" w14:textId="77777777" w:rsidR="008F1BCA" w:rsidRDefault="00000000">
      <w:pPr>
        <w:pStyle w:val="Heading3"/>
      </w:pPr>
      <w:r>
        <w:t>Prerequisites</w:t>
      </w:r>
    </w:p>
    <w:p w14:paraId="2084E707" w14:textId="77777777" w:rsidR="008F1BCA" w:rsidRDefault="00000000">
      <w:pPr>
        <w:pStyle w:val="ListBullet"/>
      </w:pPr>
      <w:r>
        <w:t>Must have permission to delete projects</w:t>
      </w:r>
    </w:p>
    <w:p w14:paraId="259FC399" w14:textId="77777777" w:rsidR="008F1BCA" w:rsidRDefault="00000000">
      <w:pPr>
        <w:pStyle w:val="ListBullet"/>
      </w:pPr>
      <w:r>
        <w:t>Required scope: projects:delete</w:t>
      </w:r>
    </w:p>
    <w:p w14:paraId="7D1F8611" w14:textId="77777777" w:rsidR="008F1BCA" w:rsidRDefault="00000000">
      <w:pPr>
        <w:pStyle w:val="Heading3"/>
      </w:pPr>
      <w:r>
        <w:t>Method</w:t>
      </w:r>
    </w:p>
    <w:p w14:paraId="3D6730F0" w14:textId="77777777" w:rsidR="008F1BCA" w:rsidRDefault="00000000">
      <w:r>
        <w:t>DELETE</w:t>
      </w:r>
    </w:p>
    <w:p w14:paraId="3ACD3D48" w14:textId="77777777" w:rsidR="008F1BCA" w:rsidRDefault="00000000">
      <w:pPr>
        <w:pStyle w:val="Heading3"/>
      </w:pPr>
      <w:r>
        <w:t>URL</w:t>
      </w:r>
    </w:p>
    <w:p w14:paraId="6EB4C1AE" w14:textId="77777777" w:rsidR="008F1BCA" w:rsidRDefault="00000000">
      <w:r>
        <w:t>https://app.asana.com/api/1.0/projects/{{project_gid}}</w:t>
      </w:r>
    </w:p>
    <w:p w14:paraId="277717D7" w14:textId="77777777" w:rsidR="008F1BCA" w:rsidRDefault="00000000">
      <w:pPr>
        <w:pStyle w:val="Heading3"/>
      </w:pPr>
      <w:r>
        <w:t>Headers</w:t>
      </w:r>
    </w:p>
    <w:p w14:paraId="1EDA4EAD" w14:textId="77777777" w:rsidR="008F1BCA" w:rsidRDefault="00000000">
      <w:r>
        <w:rPr>
          <w:b/>
          <w:color w:val="666666"/>
          <w:sz w:val="16"/>
        </w:rPr>
        <w:t>[json]</w:t>
      </w:r>
    </w:p>
    <w:p w14:paraId="380905D6"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4D31A50E" w14:textId="77777777" w:rsidR="008F1BCA" w:rsidRDefault="00000000">
      <w:pPr>
        <w:pStyle w:val="Heading3"/>
      </w:pPr>
      <w:r>
        <w:t>Description</w:t>
      </w:r>
    </w:p>
    <w:p w14:paraId="0495DA6A" w14:textId="77777777" w:rsidR="008F1BCA" w:rsidRDefault="00000000">
      <w:r>
        <w:t>Deletes a specific, existing project by issuing a DELETE request to the project’s URL. Returns an empty data record on success.</w:t>
      </w:r>
    </w:p>
    <w:p w14:paraId="03E8BD33" w14:textId="77777777" w:rsidR="008F1BCA" w:rsidRDefault="00000000">
      <w:pPr>
        <w:pStyle w:val="Heading3"/>
      </w:pPr>
      <w:r>
        <w:t>Enforcement Rules</w:t>
      </w:r>
    </w:p>
    <w:p w14:paraId="12AEF2D8" w14:textId="77777777" w:rsidR="008F1BCA" w:rsidRDefault="00000000">
      <w:pPr>
        <w:pStyle w:val="ListBullet"/>
      </w:pPr>
      <w:r>
        <w:t>The project_gid path parameter must always be present.</w:t>
      </w:r>
    </w:p>
    <w:p w14:paraId="5CA70D7A" w14:textId="77777777" w:rsidR="008F1BCA" w:rsidRDefault="00000000">
      <w:pPr>
        <w:pStyle w:val="ListBullet"/>
      </w:pPr>
      <w:r>
        <w:t>If the user provides a project_gid, use that value directly.</w:t>
      </w:r>
    </w:p>
    <w:p w14:paraId="0FBCE654" w14:textId="77777777" w:rsidR="008F1BCA" w:rsidRDefault="00000000">
      <w:pPr>
        <w:pStyle w:val="ListBullet"/>
      </w:pPr>
      <w:r>
        <w:t>Do not call the API with a missing or empty project_gid (e.g., avoid /projects// or /projects).</w:t>
      </w:r>
    </w:p>
    <w:p w14:paraId="5CDCD24C" w14:textId="77777777" w:rsidR="008F1BCA" w:rsidRDefault="00000000">
      <w:pPr>
        <w:pStyle w:val="ListBullet"/>
      </w:pPr>
      <w:r>
        <w:t>Always construct the path as /projects/{{project_gid}}, where {{project_gid}} is a non-empty string.</w:t>
      </w:r>
    </w:p>
    <w:p w14:paraId="1E7C86C7" w14:textId="77777777" w:rsidR="008F1BCA" w:rsidRDefault="00000000">
      <w:pPr>
        <w:pStyle w:val="ListBullet"/>
      </w:pPr>
      <w:r>
        <w:t>When executing the action, ensure to send Path Parameters in the URL and not in the body.</w:t>
      </w:r>
    </w:p>
    <w:p w14:paraId="2A4B399D" w14:textId="77777777" w:rsidR="008F1BCA" w:rsidRDefault="00000000">
      <w:pPr>
        <w:pStyle w:val="ListBullet"/>
      </w:pPr>
      <w:r>
        <w:t>When executing the action, ensure to send Query Parameters in the URL as query parameters and not in the body.</w:t>
      </w:r>
    </w:p>
    <w:p w14:paraId="22EE1427" w14:textId="77777777" w:rsidR="008F1BCA" w:rsidRDefault="00000000">
      <w:pPr>
        <w:pStyle w:val="Heading3"/>
      </w:pPr>
      <w:r>
        <w:t>Valid Examples</w:t>
      </w:r>
    </w:p>
    <w:p w14:paraId="2287E706" w14:textId="77777777" w:rsidR="008F1BCA" w:rsidRDefault="00000000">
      <w:r>
        <w:rPr>
          <w:b/>
          <w:color w:val="666666"/>
          <w:sz w:val="16"/>
        </w:rPr>
        <w:t>[http]</w:t>
      </w:r>
    </w:p>
    <w:p w14:paraId="52B69643" w14:textId="77777777" w:rsidR="008F1BCA" w:rsidRDefault="00000000">
      <w:pPr>
        <w:shd w:val="clear" w:color="auto" w:fill="F2F2F2"/>
      </w:pPr>
      <w:r>
        <w:rPr>
          <w:rFonts w:ascii="Courier New" w:hAnsi="Courier New"/>
          <w:sz w:val="17"/>
        </w:rPr>
        <w:t>/projects/1331</w:t>
      </w:r>
      <w:r>
        <w:rPr>
          <w:rFonts w:ascii="Courier New" w:hAnsi="Courier New"/>
          <w:sz w:val="17"/>
        </w:rPr>
        <w:br/>
        <w:t>/projects/1200123456789012</w:t>
      </w:r>
    </w:p>
    <w:p w14:paraId="41AF7450" w14:textId="77777777" w:rsidR="008F1BCA" w:rsidRDefault="00000000">
      <w:pPr>
        <w:pStyle w:val="Heading3"/>
      </w:pPr>
      <w:r>
        <w:t>Invalid Examples</w:t>
      </w:r>
    </w:p>
    <w:p w14:paraId="030DF117" w14:textId="77777777" w:rsidR="008F1BCA" w:rsidRDefault="00000000">
      <w:r>
        <w:rPr>
          <w:b/>
          <w:color w:val="666666"/>
          <w:sz w:val="16"/>
        </w:rPr>
        <w:t>[http]</w:t>
      </w:r>
    </w:p>
    <w:p w14:paraId="48E6B288" w14:textId="77777777" w:rsidR="008F1BCA" w:rsidRDefault="00000000">
      <w:pPr>
        <w:shd w:val="clear" w:color="auto" w:fill="F2F2F2"/>
      </w:pPr>
      <w:r>
        <w:rPr>
          <w:rFonts w:ascii="Courier New" w:hAnsi="Courier New"/>
          <w:sz w:val="17"/>
        </w:rPr>
        <w:t>/projects//</w:t>
      </w:r>
      <w:r>
        <w:rPr>
          <w:rFonts w:ascii="Courier New" w:hAnsi="Courier New"/>
          <w:sz w:val="17"/>
        </w:rPr>
        <w:br/>
        <w:t>/projects</w:t>
      </w:r>
    </w:p>
    <w:p w14:paraId="555BE792"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3AF512D2"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CFA68D" w14:textId="77777777" w:rsidR="008F1BCA" w:rsidRDefault="00000000">
            <w:r>
              <w:t>Parameter</w:t>
            </w:r>
          </w:p>
        </w:tc>
        <w:tc>
          <w:tcPr>
            <w:tcW w:w="2880" w:type="dxa"/>
          </w:tcPr>
          <w:p w14:paraId="5635593F"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7ADA08D"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1364C2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DFD4B5" w14:textId="77777777" w:rsidR="008F1BCA" w:rsidRDefault="00000000">
            <w:r>
              <w:t>project_gid</w:t>
            </w:r>
          </w:p>
        </w:tc>
        <w:tc>
          <w:tcPr>
            <w:tcW w:w="2880" w:type="dxa"/>
          </w:tcPr>
          <w:p w14:paraId="33F01C7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D80CC9C"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project. Example: "1331"</w:t>
            </w:r>
          </w:p>
        </w:tc>
      </w:tr>
    </w:tbl>
    <w:p w14:paraId="4B15031C" w14:textId="77777777" w:rsidR="008F1BCA" w:rsidRDefault="008F1BCA"/>
    <w:p w14:paraId="00251BD2"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5F733CE4"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A9082E" w14:textId="77777777" w:rsidR="008F1BCA" w:rsidRDefault="00000000">
            <w:r>
              <w:t>Parameter</w:t>
            </w:r>
          </w:p>
        </w:tc>
        <w:tc>
          <w:tcPr>
            <w:tcW w:w="2880" w:type="dxa"/>
          </w:tcPr>
          <w:p w14:paraId="31AB8BBA"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D1C3D95"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DD752C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F3E6C5" w14:textId="77777777" w:rsidR="008F1BCA" w:rsidRDefault="00000000">
            <w:r>
              <w:t>opt_pretty</w:t>
            </w:r>
          </w:p>
        </w:tc>
        <w:tc>
          <w:tcPr>
            <w:tcW w:w="2880" w:type="dxa"/>
          </w:tcPr>
          <w:p w14:paraId="41E8FBA4"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220AA7E2"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indentation/line breaks). Advisable only for debugging due to increased response size and time. Example: true.</w:t>
            </w:r>
          </w:p>
        </w:tc>
      </w:tr>
    </w:tbl>
    <w:p w14:paraId="188EA529" w14:textId="77777777" w:rsidR="008F1BCA" w:rsidRDefault="008F1BCA"/>
    <w:p w14:paraId="3362D0B7" w14:textId="77777777" w:rsidR="008F1BCA" w:rsidRDefault="00000000">
      <w:pPr>
        <w:pStyle w:val="Heading3"/>
      </w:pPr>
      <w:r>
        <w:t>Response</w:t>
      </w:r>
    </w:p>
    <w:p w14:paraId="70EDC682" w14:textId="77777777" w:rsidR="008F1BCA" w:rsidRDefault="00000000">
      <w:pPr>
        <w:pStyle w:val="Heading3"/>
      </w:pPr>
      <w:r>
        <w:t>Success Response (200 OK)</w:t>
      </w:r>
    </w:p>
    <w:p w14:paraId="6CE554BF" w14:textId="77777777" w:rsidR="008F1BCA" w:rsidRDefault="00000000">
      <w:r>
        <w:rPr>
          <w:b/>
          <w:color w:val="666666"/>
          <w:sz w:val="16"/>
        </w:rPr>
        <w:t>[json]</w:t>
      </w:r>
    </w:p>
    <w:p w14:paraId="34F11667"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w:t>
      </w:r>
    </w:p>
    <w:p w14:paraId="1FF5405E" w14:textId="77777777" w:rsidR="008F1BCA" w:rsidRDefault="00000000">
      <w:pPr>
        <w:pStyle w:val="Heading3"/>
      </w:pPr>
      <w:r>
        <w:t>Error Response (400 Client Error)</w:t>
      </w:r>
    </w:p>
    <w:p w14:paraId="1EB30C8C" w14:textId="77777777" w:rsidR="008F1BCA" w:rsidRDefault="00000000">
      <w:r>
        <w:rPr>
          <w:b/>
          <w:color w:val="666666"/>
          <w:sz w:val="16"/>
        </w:rPr>
        <w:t>[json]</w:t>
      </w:r>
    </w:p>
    <w:p w14:paraId="55F52BC1"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"*500 errors only*.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99C5D3C" w14:textId="77777777" w:rsidR="008F1BCA" w:rsidRDefault="00000000">
      <w:pPr>
        <w:pStyle w:val="Heading3"/>
      </w:pPr>
      <w:r>
        <w:lastRenderedPageBreak/>
        <w:t>Error Response (401 Client Error)</w:t>
      </w:r>
    </w:p>
    <w:p w14:paraId="3EB1A3A2" w14:textId="77777777" w:rsidR="008F1BCA" w:rsidRDefault="00000000">
      <w:pPr>
        <w:pStyle w:val="Heading3"/>
      </w:pPr>
      <w:r>
        <w:t>Error Response (403 Client Error)</w:t>
      </w:r>
    </w:p>
    <w:p w14:paraId="3FDF59B7" w14:textId="77777777" w:rsidR="008F1BCA" w:rsidRDefault="00000000">
      <w:pPr>
        <w:pStyle w:val="Heading3"/>
      </w:pPr>
      <w:r>
        <w:t>Error Response (404 Client Error)</w:t>
      </w:r>
    </w:p>
    <w:p w14:paraId="76818F7A" w14:textId="77777777" w:rsidR="008F1BCA" w:rsidRDefault="00000000">
      <w:pPr>
        <w:pStyle w:val="Heading3"/>
      </w:pPr>
      <w:r>
        <w:t>Error Response (500 Server Error)</w:t>
      </w:r>
    </w:p>
    <w:p w14:paraId="636A3EE4"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760D6C70"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FBAF87" w14:textId="77777777" w:rsidR="008F1BCA" w:rsidRDefault="00000000">
            <w:r>
              <w:t>Field</w:t>
            </w:r>
          </w:p>
        </w:tc>
        <w:tc>
          <w:tcPr>
            <w:tcW w:w="2880" w:type="dxa"/>
          </w:tcPr>
          <w:p w14:paraId="3B89D42A"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19D2E7E"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913782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060EA1" w14:textId="77777777" w:rsidR="008F1BCA" w:rsidRDefault="00000000">
            <w:r>
              <w:t>data</w:t>
            </w:r>
          </w:p>
        </w:tc>
        <w:tc>
          <w:tcPr>
            <w:tcW w:w="2880" w:type="dxa"/>
          </w:tcPr>
          <w:p w14:paraId="0F6C1FC4"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20B5D9F" w14:textId="77777777" w:rsidR="008F1BCA" w:rsidRDefault="00000000">
            <w:pPr>
              <w:cnfStyle w:val="000000100000" w:firstRow="0" w:lastRow="0" w:firstColumn="0" w:lastColumn="0" w:oddVBand="0" w:evenVBand="0" w:oddHBand="1" w:evenHBand="0" w:firstRowFirstColumn="0" w:firstRowLastColumn="0" w:lastRowFirstColumn="0" w:lastRowLastColumn="0"/>
            </w:pPr>
            <w:r>
              <w:t>Empty object returned on successful deletion.</w:t>
            </w:r>
          </w:p>
        </w:tc>
      </w:tr>
      <w:tr w:rsidR="008F1BCA" w14:paraId="3961C32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F620E8" w14:textId="77777777" w:rsidR="008F1BCA" w:rsidRDefault="00000000">
            <w:r>
              <w:t>errors</w:t>
            </w:r>
          </w:p>
        </w:tc>
        <w:tc>
          <w:tcPr>
            <w:tcW w:w="2880" w:type="dxa"/>
          </w:tcPr>
          <w:p w14:paraId="1F590D7E"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366770DE" w14:textId="77777777" w:rsidR="008F1BCA" w:rsidRDefault="00000000">
            <w:pPr>
              <w:cnfStyle w:val="000000010000" w:firstRow="0" w:lastRow="0" w:firstColumn="0" w:lastColumn="0" w:oddVBand="0" w:evenVBand="0" w:oddHBand="0" w:evenHBand="1" w:firstRowFirstColumn="0" w:firstRowLastColumn="0" w:lastRowFirstColumn="0" w:lastRowLastColumn="0"/>
            </w:pPr>
            <w:r>
              <w:t>List of error objects (present on error responses).</w:t>
            </w:r>
          </w:p>
        </w:tc>
      </w:tr>
      <w:tr w:rsidR="008F1BCA" w14:paraId="3088E4C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89569B" w14:textId="77777777" w:rsidR="008F1BCA" w:rsidRDefault="00000000">
            <w:r>
              <w:t>errors.message</w:t>
            </w:r>
          </w:p>
        </w:tc>
        <w:tc>
          <w:tcPr>
            <w:tcW w:w="2880" w:type="dxa"/>
          </w:tcPr>
          <w:p w14:paraId="0DCC808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96B9D92" w14:textId="77777777" w:rsidR="008F1BCA" w:rsidRDefault="00000000">
            <w:pPr>
              <w:cnfStyle w:val="000000100000" w:firstRow="0" w:lastRow="0" w:firstColumn="0" w:lastColumn="0" w:oddVBand="0" w:evenVBand="0" w:oddHBand="1" w:evenHBand="0" w:firstRowFirstColumn="0" w:firstRowLastColumn="0" w:lastRowFirstColumn="0" w:lastRowLastColumn="0"/>
            </w:pPr>
            <w:r>
              <w:t>Message providing more detail about the error, if available.</w:t>
            </w:r>
          </w:p>
        </w:tc>
      </w:tr>
      <w:tr w:rsidR="008F1BCA" w14:paraId="2FD5B3C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BD47CA" w14:textId="77777777" w:rsidR="008F1BCA" w:rsidRDefault="00000000">
            <w:r>
              <w:t>errors.help</w:t>
            </w:r>
          </w:p>
        </w:tc>
        <w:tc>
          <w:tcPr>
            <w:tcW w:w="2880" w:type="dxa"/>
          </w:tcPr>
          <w:p w14:paraId="0E77CB4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4BE33CB" w14:textId="77777777" w:rsidR="008F1BCA" w:rsidRDefault="00000000">
            <w:pPr>
              <w:cnfStyle w:val="000000010000" w:firstRow="0" w:lastRow="0" w:firstColumn="0" w:lastColumn="0" w:oddVBand="0" w:evenVBand="0" w:oddHBand="0" w:evenHBand="1" w:firstRowFirstColumn="0" w:firstRowLastColumn="0" w:lastRowFirstColumn="0" w:lastRowLastColumn="0"/>
            </w:pPr>
            <w:r>
              <w:t>Additional information/resources to help address the error, if available.</w:t>
            </w:r>
          </w:p>
        </w:tc>
      </w:tr>
      <w:tr w:rsidR="008F1BCA" w14:paraId="0EFA380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5EF2F9" w14:textId="77777777" w:rsidR="008F1BCA" w:rsidRDefault="00000000">
            <w:r>
              <w:t>errors.phrase</w:t>
            </w:r>
          </w:p>
        </w:tc>
        <w:tc>
          <w:tcPr>
            <w:tcW w:w="2880" w:type="dxa"/>
          </w:tcPr>
          <w:p w14:paraId="399C02D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125B76A" w14:textId="77777777" w:rsidR="008F1BCA" w:rsidRDefault="00000000">
            <w:pPr>
              <w:cnfStyle w:val="000000100000" w:firstRow="0" w:lastRow="0" w:firstColumn="0" w:lastColumn="0" w:oddVBand="0" w:evenVBand="0" w:oddHBand="1" w:evenHBand="0" w:firstRowFirstColumn="0" w:firstRowLastColumn="0" w:lastRowFirstColumn="0" w:lastRowLastColumn="0"/>
            </w:pPr>
            <w:r>
              <w:t>500 errors only. Unique error phrase for Asana support to identify the incident in logs.</w:t>
            </w:r>
          </w:p>
        </w:tc>
      </w:tr>
    </w:tbl>
    <w:p w14:paraId="304401D7" w14:textId="77777777" w:rsidR="008F1BCA" w:rsidRDefault="008F1BCA"/>
    <w:p w14:paraId="3C076FC5" w14:textId="77777777" w:rsidR="008F1BCA" w:rsidRDefault="00000000">
      <w:pPr>
        <w:pStyle w:val="Heading3"/>
      </w:pPr>
      <w:r>
        <w:t>Sample Request</w:t>
      </w:r>
    </w:p>
    <w:p w14:paraId="0457AA2B" w14:textId="77777777" w:rsidR="008F1BCA" w:rsidRDefault="00000000">
      <w:r>
        <w:rPr>
          <w:b/>
          <w:color w:val="666666"/>
          <w:sz w:val="16"/>
        </w:rPr>
        <w:t>[bash]</w:t>
      </w:r>
    </w:p>
    <w:p w14:paraId="3227DFAE" w14:textId="77777777" w:rsidR="008F1BCA" w:rsidRDefault="00000000">
      <w:pPr>
        <w:shd w:val="clear" w:color="auto" w:fill="F2F2F2"/>
      </w:pPr>
      <w:r>
        <w:rPr>
          <w:rFonts w:ascii="Courier New" w:hAnsi="Courier New"/>
          <w:sz w:val="17"/>
        </w:rPr>
        <w:t>curl -i --request DELETE \</w:t>
      </w:r>
      <w:r>
        <w:rPr>
          <w:rFonts w:ascii="Courier New" w:hAnsi="Courier New"/>
          <w:sz w:val="17"/>
        </w:rPr>
        <w:br/>
        <w:t xml:space="preserve"> 'https://app.asana.com/api/1.0/projects/1331'</w:t>
      </w:r>
    </w:p>
    <w:p w14:paraId="3EBCE88F" w14:textId="77777777" w:rsidR="008F1BCA" w:rsidRDefault="00000000">
      <w:pPr>
        <w:pStyle w:val="Heading3"/>
      </w:pPr>
      <w:r>
        <w:t>Behavior</w:t>
      </w:r>
    </w:p>
    <w:p w14:paraId="70328153" w14:textId="77777777" w:rsidR="008F1BCA" w:rsidRDefault="00000000">
      <w:pPr>
        <w:pStyle w:val="ListBullet"/>
      </w:pPr>
      <w:r>
        <w:t>Validates the project_gid path parameter.</w:t>
      </w:r>
    </w:p>
    <w:p w14:paraId="5C984303" w14:textId="77777777" w:rsidR="008F1BCA" w:rsidRDefault="00000000">
      <w:pPr>
        <w:pStyle w:val="ListBullet"/>
      </w:pPr>
      <w:r>
        <w:t>Attempts to delete the specified project.</w:t>
      </w:r>
    </w:p>
    <w:p w14:paraId="584FBFA7" w14:textId="77777777" w:rsidR="008F1BCA" w:rsidRDefault="00000000">
      <w:pPr>
        <w:pStyle w:val="ListBullet"/>
      </w:pPr>
      <w:r>
        <w:t>On success, returns HTTP 200 with an empty data object.</w:t>
      </w:r>
    </w:p>
    <w:p w14:paraId="06784349" w14:textId="77777777" w:rsidR="008F1BCA" w:rsidRDefault="00000000">
      <w:pPr>
        <w:pStyle w:val="Heading3"/>
      </w:pPr>
      <w:r>
        <w:t>Notes</w:t>
      </w:r>
    </w:p>
    <w:p w14:paraId="4EBA0449" w14:textId="77777777" w:rsidR="008F1BCA" w:rsidRDefault="00000000">
      <w:pPr>
        <w:pStyle w:val="ListBullet"/>
      </w:pPr>
      <w:r>
        <w:t>This endpoint returns an empty data record when the deletion succeeds.</w:t>
      </w:r>
    </w:p>
    <w:p w14:paraId="51434A45" w14:textId="77777777" w:rsidR="008F1BCA" w:rsidRDefault="00000000">
      <w:pPr>
        <w:pStyle w:val="Heading3"/>
      </w:pPr>
      <w:r>
        <w:t>Error Handling</w:t>
      </w:r>
    </w:p>
    <w:p w14:paraId="1D852C89" w14:textId="77777777" w:rsidR="008F1BCA" w:rsidRDefault="00000000">
      <w:pPr>
        <w:pStyle w:val="ListBullet"/>
      </w:pPr>
      <w:r>
        <w:t>400: Missing or malformed parameter.</w:t>
      </w:r>
    </w:p>
    <w:p w14:paraId="190A33BA" w14:textId="77777777" w:rsidR="008F1BCA" w:rsidRDefault="00000000">
      <w:pPr>
        <w:pStyle w:val="ListBullet"/>
      </w:pPr>
      <w:r>
        <w:t>401: Authentication token missing/invalid (request not associated with a user).</w:t>
      </w:r>
    </w:p>
    <w:p w14:paraId="376F23A3" w14:textId="77777777" w:rsidR="008F1BCA" w:rsidRDefault="00000000">
      <w:pPr>
        <w:pStyle w:val="ListBullet"/>
      </w:pPr>
      <w:r>
        <w:t>403: Auth and syntax valid, but user lacks access to delete the project.</w:t>
      </w:r>
    </w:p>
    <w:p w14:paraId="3DB6FF7A" w14:textId="77777777" w:rsidR="008F1BCA" w:rsidRDefault="00000000">
      <w:pPr>
        <w:pStyle w:val="ListBullet"/>
      </w:pPr>
      <w:r>
        <w:t>404: Project not found or the method/path does not specify a known action.</w:t>
      </w:r>
    </w:p>
    <w:p w14:paraId="3073CE4D" w14:textId="77777777" w:rsidR="008F1BCA" w:rsidRDefault="00000000">
      <w:pPr>
        <w:pStyle w:val="ListBullet"/>
      </w:pPr>
      <w:r>
        <w:t>500: Server-side error; response may include an error phrase for support lookup.</w:t>
      </w:r>
    </w:p>
    <w:p w14:paraId="65BE37C9" w14:textId="77777777" w:rsidR="008F1BCA" w:rsidRDefault="00000000">
      <w:pPr>
        <w:pStyle w:val="Heading3"/>
      </w:pPr>
      <w:r>
        <w:lastRenderedPageBreak/>
        <w:t>Related projects actions</w:t>
      </w:r>
    </w:p>
    <w:p w14:paraId="4D6F15BA" w14:textId="77777777" w:rsidR="008F1BCA" w:rsidRDefault="00000000">
      <w:pPr>
        <w:pStyle w:val="ListBullet"/>
      </w:pPr>
      <w:r>
        <w:t>[POST] Add Followers to a Project — /projects/{{projectGid}}/addFollowers</w:t>
      </w:r>
    </w:p>
    <w:p w14:paraId="39A15624" w14:textId="77777777" w:rsidR="008F1BCA" w:rsidRDefault="00000000">
      <w:pPr>
        <w:pStyle w:val="ListBullet"/>
      </w:pPr>
      <w:r>
        <w:t>[POST] Add Members to a Project — /projects/{{projectGid}}/addMembers</w:t>
      </w:r>
    </w:p>
    <w:p w14:paraId="7D72672F" w14:textId="77777777" w:rsidR="008F1BCA" w:rsidRDefault="00000000">
      <w:pPr>
        <w:pStyle w:val="ListBullet"/>
      </w:pPr>
      <w:r>
        <w:t>[POST] Create a Project — /projects</w:t>
      </w:r>
    </w:p>
    <w:p w14:paraId="28ED7A8D" w14:textId="77777777" w:rsidR="008F1BCA" w:rsidRDefault="00000000">
      <w:pPr>
        <w:pStyle w:val="ListBullet"/>
      </w:pPr>
      <w:r>
        <w:t>[POST] Create a Project in a Team — /teams/{{teamGid}}/projects</w:t>
      </w:r>
    </w:p>
    <w:p w14:paraId="39832C18" w14:textId="77777777" w:rsidR="008F1BCA" w:rsidRDefault="00000000">
      <w:pPr>
        <w:pStyle w:val="ListBullet"/>
      </w:pPr>
      <w:r>
        <w:t>[POST] Create a Project in a Workspace — /workspaces/{{workspaceGid}}/projects</w:t>
      </w:r>
    </w:p>
    <w:p w14:paraId="783F6962" w14:textId="77777777" w:rsidR="008F1BCA" w:rsidRDefault="00000000">
      <w:pPr>
        <w:pStyle w:val="ListBullet"/>
      </w:pPr>
      <w:r>
        <w:t>[POST] Create a Project Template from a Project — /projects/{{projectGid}}/saveAsTemplate</w:t>
      </w:r>
    </w:p>
    <w:p w14:paraId="33BADE8C" w14:textId="77777777" w:rsidR="008F1BCA" w:rsidRDefault="00000000">
      <w:r>
        <w:br w:type="page"/>
      </w:r>
    </w:p>
    <w:p w14:paraId="22F863C6" w14:textId="77777777" w:rsidR="008F1BCA" w:rsidRDefault="00000000">
      <w:pPr>
        <w:pStyle w:val="Heading2"/>
      </w:pPr>
      <w:r>
        <w:lastRenderedPageBreak/>
        <w:t>146. [POST] Duplicate a Project</w:t>
      </w:r>
    </w:p>
    <w:p w14:paraId="2E185E46" w14:textId="77777777" w:rsidR="008F1BCA" w:rsidRDefault="00000000">
      <w:r>
        <w:rPr>
          <w:b/>
        </w:rPr>
        <w:t xml:space="preserve">Endpoint: </w:t>
      </w:r>
      <w:r>
        <w:rPr>
          <w:rFonts w:ascii="Courier New" w:hAnsi="Courier New"/>
          <w:sz w:val="18"/>
        </w:rPr>
        <w:t>/projects/{{projectGid}}/duplicate</w:t>
      </w:r>
    </w:p>
    <w:p w14:paraId="77E577DF" w14:textId="77777777" w:rsidR="008F1BCA" w:rsidRDefault="00000000">
      <w:pPr>
        <w:pStyle w:val="Heading3"/>
      </w:pPr>
      <w:r>
        <w:t>Prerequisites</w:t>
      </w:r>
    </w:p>
    <w:p w14:paraId="39349B0D" w14:textId="77777777" w:rsidR="008F1BCA" w:rsidRDefault="00000000">
      <w:pPr>
        <w:pStyle w:val="ListBullet"/>
      </w:pPr>
      <w:r>
        <w:t>Must have permission to duplicate the source project.</w:t>
      </w:r>
    </w:p>
    <w:p w14:paraId="322D1113" w14:textId="77777777" w:rsidR="008F1BCA" w:rsidRDefault="00000000">
      <w:pPr>
        <w:pStyle w:val="ListBullet"/>
      </w:pPr>
      <w:r>
        <w:t>Required OAuth scope: projects:write</w:t>
      </w:r>
    </w:p>
    <w:p w14:paraId="05F4C718" w14:textId="77777777" w:rsidR="008F1BCA" w:rsidRDefault="00000000">
      <w:pPr>
        <w:pStyle w:val="Heading3"/>
      </w:pPr>
      <w:r>
        <w:t>Method</w:t>
      </w:r>
    </w:p>
    <w:p w14:paraId="1A86983F" w14:textId="77777777" w:rsidR="008F1BCA" w:rsidRDefault="00000000">
      <w:r>
        <w:t>POST</w:t>
      </w:r>
    </w:p>
    <w:p w14:paraId="388B6907" w14:textId="77777777" w:rsidR="008F1BCA" w:rsidRDefault="00000000">
      <w:pPr>
        <w:pStyle w:val="Heading3"/>
      </w:pPr>
      <w:r>
        <w:t>URL</w:t>
      </w:r>
    </w:p>
    <w:p w14:paraId="5748F79A" w14:textId="77777777" w:rsidR="008F1BCA" w:rsidRDefault="00000000">
      <w:r>
        <w:t>https://app.asana.com/api/1.0/projects/{{project_gid}}/duplicate</w:t>
      </w:r>
    </w:p>
    <w:p w14:paraId="254FA26B" w14:textId="77777777" w:rsidR="008F1BCA" w:rsidRDefault="00000000">
      <w:pPr>
        <w:pStyle w:val="Heading3"/>
      </w:pPr>
      <w:r>
        <w:t>Headers</w:t>
      </w:r>
    </w:p>
    <w:p w14:paraId="7B16A3AE" w14:textId="77777777" w:rsidR="008F1BCA" w:rsidRDefault="00000000">
      <w:r>
        <w:rPr>
          <w:b/>
          <w:color w:val="666666"/>
          <w:sz w:val="16"/>
        </w:rPr>
        <w:t>[json]</w:t>
      </w:r>
    </w:p>
    <w:p w14:paraId="2E924EFC"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3DECEE4B" w14:textId="77777777" w:rsidR="008F1BCA" w:rsidRDefault="00000000">
      <w:pPr>
        <w:pStyle w:val="Heading3"/>
      </w:pPr>
      <w:r>
        <w:t>Description</w:t>
      </w:r>
    </w:p>
    <w:p w14:paraId="457E776E" w14:textId="77777777" w:rsidR="008F1BCA" w:rsidRDefault="00000000">
      <w:r>
        <w:t>Creates and returns a job that will asynchronously handle duplicating an existing project into a new project (optionally including selected elements such as members, forms, task dates, etc.).</w:t>
      </w:r>
    </w:p>
    <w:p w14:paraId="1FB89C0B" w14:textId="77777777" w:rsidR="008F1BCA" w:rsidRDefault="00000000">
      <w:pPr>
        <w:pStyle w:val="Heading3"/>
      </w:pPr>
      <w:r>
        <w:t>Enforcement Rules</w:t>
      </w:r>
    </w:p>
    <w:p w14:paraId="084706C0" w14:textId="77777777" w:rsidR="008F1BCA" w:rsidRDefault="00000000">
      <w:pPr>
        <w:pStyle w:val="ListBullet"/>
      </w:pPr>
      <w:r>
        <w:t>The project_gid path parameter must always be present.</w:t>
      </w:r>
    </w:p>
    <w:p w14:paraId="27DAA26F" w14:textId="77777777" w:rsidR="008F1BCA" w:rsidRDefault="00000000">
      <w:pPr>
        <w:pStyle w:val="ListBullet"/>
      </w:pPr>
      <w:r>
        <w:t>Always construct the path as /projects/{{project_gid}}/duplicate, where {{project_gid}} is a non-empty string.</w:t>
      </w:r>
    </w:p>
    <w:p w14:paraId="09963606" w14:textId="77777777" w:rsidR="008F1BCA" w:rsidRDefault="00000000">
      <w:pPr>
        <w:pStyle w:val="ListBullet"/>
      </w:pPr>
      <w:r>
        <w:t>Do not call the API with a missing or empty project_gid (e.g., avoid /projects//duplicate).</w:t>
      </w:r>
    </w:p>
    <w:p w14:paraId="62A33269" w14:textId="77777777" w:rsidR="008F1BCA" w:rsidRDefault="00000000">
      <w:pPr>
        <w:pStyle w:val="ListBullet"/>
      </w:pPr>
      <w:r>
        <w:t>Do not send path parameters in the request body.</w:t>
      </w:r>
    </w:p>
    <w:p w14:paraId="29D1C2C2" w14:textId="77777777" w:rsidR="008F1BCA" w:rsidRDefault="00000000">
      <w:pPr>
        <w:pStyle w:val="ListBullet"/>
      </w:pPr>
      <w:r>
        <w:t>When executing the action, ensure to send Path Parameters in the URL and not in the body.</w:t>
      </w:r>
    </w:p>
    <w:p w14:paraId="6F29536E" w14:textId="77777777" w:rsidR="008F1BCA" w:rsidRDefault="00000000">
      <w:pPr>
        <w:pStyle w:val="ListBullet"/>
      </w:pPr>
      <w:r>
        <w:t>When executing the action, ensure to send Query Parameters in the URL as query parameters and not in the body.</w:t>
      </w:r>
    </w:p>
    <w:p w14:paraId="1F72A3B1" w14:textId="77777777" w:rsidR="008F1BCA" w:rsidRDefault="00000000">
      <w:pPr>
        <w:pStyle w:val="Heading3"/>
      </w:pPr>
      <w:r>
        <w:t>Valid Examples</w:t>
      </w:r>
    </w:p>
    <w:p w14:paraId="0BFE732D" w14:textId="77777777" w:rsidR="008F1BCA" w:rsidRDefault="00000000">
      <w:r>
        <w:rPr>
          <w:b/>
          <w:color w:val="666666"/>
          <w:sz w:val="16"/>
        </w:rPr>
        <w:t>[http]</w:t>
      </w:r>
    </w:p>
    <w:p w14:paraId="3B954FD4" w14:textId="77777777" w:rsidR="008F1BCA" w:rsidRDefault="00000000">
      <w:pPr>
        <w:shd w:val="clear" w:color="auto" w:fill="F2F2F2"/>
      </w:pPr>
      <w:r>
        <w:rPr>
          <w:rFonts w:ascii="Courier New" w:hAnsi="Courier New"/>
          <w:sz w:val="17"/>
        </w:rPr>
        <w:t>/projects/1331/duplicate</w:t>
      </w:r>
      <w:r>
        <w:rPr>
          <w:rFonts w:ascii="Courier New" w:hAnsi="Courier New"/>
          <w:sz w:val="17"/>
        </w:rPr>
        <w:br/>
        <w:t>/projects/1200123456789012/duplicate</w:t>
      </w:r>
    </w:p>
    <w:p w14:paraId="6A24409E" w14:textId="77777777" w:rsidR="008F1BCA" w:rsidRDefault="00000000">
      <w:pPr>
        <w:pStyle w:val="Heading3"/>
      </w:pPr>
      <w:r>
        <w:t>Invalid Examples</w:t>
      </w:r>
    </w:p>
    <w:p w14:paraId="0BCFEDFB" w14:textId="77777777" w:rsidR="008F1BCA" w:rsidRDefault="00000000">
      <w:r>
        <w:rPr>
          <w:b/>
          <w:color w:val="666666"/>
          <w:sz w:val="16"/>
        </w:rPr>
        <w:t>[http]</w:t>
      </w:r>
    </w:p>
    <w:p w14:paraId="42E95DF8" w14:textId="77777777" w:rsidR="008F1BCA" w:rsidRDefault="00000000">
      <w:pPr>
        <w:shd w:val="clear" w:color="auto" w:fill="F2F2F2"/>
      </w:pPr>
      <w:r>
        <w:rPr>
          <w:rFonts w:ascii="Courier New" w:hAnsi="Courier New"/>
          <w:sz w:val="17"/>
        </w:rPr>
        <w:t>/projects//duplicate</w:t>
      </w:r>
      <w:r>
        <w:rPr>
          <w:rFonts w:ascii="Courier New" w:hAnsi="Courier New"/>
          <w:sz w:val="17"/>
        </w:rPr>
        <w:br/>
        <w:t>/projects/duplicate</w:t>
      </w:r>
    </w:p>
    <w:p w14:paraId="0DC6DE3F"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54981D22"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48C0A0" w14:textId="77777777" w:rsidR="008F1BCA" w:rsidRDefault="00000000">
            <w:r>
              <w:t>Parameter</w:t>
            </w:r>
          </w:p>
        </w:tc>
        <w:tc>
          <w:tcPr>
            <w:tcW w:w="2880" w:type="dxa"/>
          </w:tcPr>
          <w:p w14:paraId="7F127444"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203531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5F77DE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A27186" w14:textId="77777777" w:rsidR="008F1BCA" w:rsidRDefault="00000000">
            <w:r>
              <w:t>project_gid</w:t>
            </w:r>
          </w:p>
        </w:tc>
        <w:tc>
          <w:tcPr>
            <w:tcW w:w="2880" w:type="dxa"/>
          </w:tcPr>
          <w:p w14:paraId="74EA202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4E08FBF"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project. Example: "1331".</w:t>
            </w:r>
          </w:p>
        </w:tc>
      </w:tr>
    </w:tbl>
    <w:p w14:paraId="42A62039" w14:textId="77777777" w:rsidR="008F1BCA" w:rsidRDefault="008F1BCA"/>
    <w:p w14:paraId="7A2EF69B"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559"/>
        <w:gridCol w:w="2514"/>
        <w:gridCol w:w="3783"/>
      </w:tblGrid>
      <w:tr w:rsidR="008F1BCA" w14:paraId="7231BE4E"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B79895" w14:textId="77777777" w:rsidR="008F1BCA" w:rsidRDefault="00000000">
            <w:r>
              <w:t>Parameter</w:t>
            </w:r>
          </w:p>
        </w:tc>
        <w:tc>
          <w:tcPr>
            <w:tcW w:w="2880" w:type="dxa"/>
          </w:tcPr>
          <w:p w14:paraId="7C658B21"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E976CB1"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236980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5EA7C6" w14:textId="77777777" w:rsidR="008F1BCA" w:rsidRDefault="00000000">
            <w:r>
              <w:t>opt_pretty</w:t>
            </w:r>
          </w:p>
        </w:tc>
        <w:tc>
          <w:tcPr>
            <w:tcW w:w="2880" w:type="dxa"/>
          </w:tcPr>
          <w:p w14:paraId="3F57576F"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14C20496" w14:textId="77777777" w:rsidR="008F1BCA" w:rsidRDefault="00000000">
            <w:pPr>
              <w:cnfStyle w:val="000000100000" w:firstRow="0" w:lastRow="0" w:firstColumn="0" w:lastColumn="0" w:oddVBand="0" w:evenVBand="0" w:oddHBand="1" w:evenHBand="0" w:firstRowFirstColumn="0" w:firstRowLastColumn="0" w:lastRowFirstColumn="0" w:lastRowLastColumn="0"/>
            </w:pPr>
            <w:r>
              <w:t>If true, returns “pretty” formatted output (extra whitespace/indentation). Useful for debugging; increases response size and processing time. Example: true.</w:t>
            </w:r>
          </w:p>
        </w:tc>
      </w:tr>
      <w:tr w:rsidR="008F1BCA" w14:paraId="51CFD7F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7229F8" w14:textId="77777777" w:rsidR="008F1BCA" w:rsidRDefault="00000000">
            <w:r>
              <w:t>opt_fields</w:t>
            </w:r>
          </w:p>
        </w:tc>
        <w:tc>
          <w:tcPr>
            <w:tcW w:w="2880" w:type="dxa"/>
          </w:tcPr>
          <w:p w14:paraId="3DC0CD36"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288D5A59"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fields to include that are excluded by default. Example: new_project,new_project.name,status. Allowed values include: new_graph_export, new_graph_export.completed_at, new_graph_export.created_at, new_graph_export.download_url, new_portfolio, new_portfolio.name, new_project, new_project.name, new_project_template, new_project_template.name, new_resource_export, new_resource_export.completed_at, new_resource_export.created_at, new_resource_export.download_url, new_task, new_task.created_by, new_task.name, new_task.resource_subtype, resource_subtype, status.</w:t>
            </w:r>
          </w:p>
        </w:tc>
      </w:tr>
    </w:tbl>
    <w:p w14:paraId="2D9D953F" w14:textId="77777777" w:rsidR="008F1BCA" w:rsidRDefault="008F1BCA"/>
    <w:p w14:paraId="11735C4B"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3EB9C989"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A86AE3" w14:textId="77777777" w:rsidR="008F1BCA" w:rsidRDefault="00000000">
            <w:r>
              <w:t>Parameter</w:t>
            </w:r>
          </w:p>
        </w:tc>
        <w:tc>
          <w:tcPr>
            <w:tcW w:w="2880" w:type="dxa"/>
          </w:tcPr>
          <w:p w14:paraId="05193E71"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47D1C77"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97269E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757178" w14:textId="77777777" w:rsidR="008F1BCA" w:rsidRDefault="00000000">
            <w:r>
              <w:t>data</w:t>
            </w:r>
          </w:p>
        </w:tc>
        <w:tc>
          <w:tcPr>
            <w:tcW w:w="2880" w:type="dxa"/>
          </w:tcPr>
          <w:p w14:paraId="4C8F0D97"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7094395"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Container for the duplication request.</w:t>
            </w:r>
          </w:p>
        </w:tc>
      </w:tr>
      <w:tr w:rsidR="008F1BCA" w14:paraId="0C82F10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563E74" w14:textId="77777777" w:rsidR="008F1BCA" w:rsidRDefault="00000000">
            <w:r>
              <w:t>data.name</w:t>
            </w:r>
          </w:p>
        </w:tc>
        <w:tc>
          <w:tcPr>
            <w:tcW w:w="2880" w:type="dxa"/>
          </w:tcPr>
          <w:p w14:paraId="78A6B90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F167B3F"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new project.</w:t>
            </w:r>
          </w:p>
        </w:tc>
      </w:tr>
    </w:tbl>
    <w:p w14:paraId="1665B53F" w14:textId="77777777" w:rsidR="008F1BCA" w:rsidRDefault="008F1BCA"/>
    <w:p w14:paraId="56E6F698" w14:textId="77777777" w:rsidR="008F1BCA" w:rsidRDefault="00000000">
      <w:pPr>
        <w:pStyle w:val="Heading3"/>
      </w:pPr>
      <w:r>
        <w:t>Optional Request Body Fields</w:t>
      </w:r>
    </w:p>
    <w:tbl>
      <w:tblPr>
        <w:tblStyle w:val="LightGrid-Accent1"/>
        <w:tblW w:w="0" w:type="auto"/>
        <w:tblLook w:val="04A0" w:firstRow="1" w:lastRow="0" w:firstColumn="1" w:lastColumn="0" w:noHBand="0" w:noVBand="1"/>
      </w:tblPr>
      <w:tblGrid>
        <w:gridCol w:w="1536"/>
        <w:gridCol w:w="460"/>
        <w:gridCol w:w="6860"/>
      </w:tblGrid>
      <w:tr w:rsidR="008F1BCA" w14:paraId="7FC2595C"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8F14B6" w14:textId="77777777" w:rsidR="008F1BCA" w:rsidRDefault="00000000">
            <w:r>
              <w:t>Parameter</w:t>
            </w:r>
          </w:p>
        </w:tc>
        <w:tc>
          <w:tcPr>
            <w:tcW w:w="2880" w:type="dxa"/>
          </w:tcPr>
          <w:p w14:paraId="0D1A6EC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A176D21"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13F9E3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EB1E79" w14:textId="77777777" w:rsidR="008F1BCA" w:rsidRDefault="00000000">
            <w:r>
              <w:lastRenderedPageBreak/>
              <w:t>data.team</w:t>
            </w:r>
          </w:p>
        </w:tc>
        <w:tc>
          <w:tcPr>
            <w:tcW w:w="2880" w:type="dxa"/>
          </w:tcPr>
          <w:p w14:paraId="1FFCF22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5E1C497" w14:textId="77777777" w:rsidR="008F1BCA" w:rsidRDefault="00000000">
            <w:pPr>
              <w:cnfStyle w:val="000000100000" w:firstRow="0" w:lastRow="0" w:firstColumn="0" w:lastColumn="0" w:oddVBand="0" w:evenVBand="0" w:oddHBand="1" w:evenHBand="0" w:firstRowFirstColumn="0" w:firstRowLastColumn="0" w:lastRowFirstColumn="0" w:lastRowLastColumn="0"/>
            </w:pPr>
            <w:r>
              <w:t>Sets the team of the new project. If not defined, the new project will be in the same team as the original project.</w:t>
            </w:r>
          </w:p>
        </w:tc>
      </w:tr>
      <w:tr w:rsidR="008F1BCA" w14:paraId="735B9C0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A550CB" w14:textId="77777777" w:rsidR="008F1BCA" w:rsidRDefault="00000000">
            <w:r>
              <w:t>data.include</w:t>
            </w:r>
          </w:p>
        </w:tc>
        <w:tc>
          <w:tcPr>
            <w:tcW w:w="2880" w:type="dxa"/>
          </w:tcPr>
          <w:p w14:paraId="611920A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C07D3F8"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optional elements to include when duplicating. Pattern: ([allocations|forms|members|notes|permissions|task_assignee|task_attachments|task_dates|task_dependencies|task_followers|task_notes|task_projects|task_subtasks|task_tags|task_templates|task_type_default])(,\1)*. Auto-included (non-configurable): Tasks, Project Views (tabs), Rules. Optional (must be explicitly specified): allocations, forms, members, notes, permissions, task_assignee, task_attachments, task_dates, task_dependencies, task_followers, task_notes, task_projects, task_subtasks, task_tags, task_templates, task_type_default.</w:t>
            </w:r>
          </w:p>
        </w:tc>
      </w:tr>
      <w:tr w:rsidR="008F1BCA" w14:paraId="3490044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7D5E3C" w14:textId="77777777" w:rsidR="008F1BCA" w:rsidRDefault="00000000">
            <w:r>
              <w:t>data.schedule_dates</w:t>
            </w:r>
          </w:p>
        </w:tc>
        <w:tc>
          <w:tcPr>
            <w:tcW w:w="2880" w:type="dxa"/>
          </w:tcPr>
          <w:p w14:paraId="1094E55D"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B2FD1CA"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Controls date shifting behavior for the duplicated project.</w:t>
            </w:r>
          </w:p>
        </w:tc>
      </w:tr>
      <w:tr w:rsidR="008F1BCA" w14:paraId="3BE00B1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010617" w14:textId="77777777" w:rsidR="008F1BCA" w:rsidRDefault="00000000">
            <w:r>
              <w:t>data.schedule_dates.should_skip_weekends</w:t>
            </w:r>
          </w:p>
        </w:tc>
        <w:tc>
          <w:tcPr>
            <w:tcW w:w="2880" w:type="dxa"/>
          </w:tcPr>
          <w:p w14:paraId="06536239"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47EBCB38" w14:textId="77777777" w:rsidR="008F1BCA" w:rsidRDefault="00000000">
            <w:pPr>
              <w:cnfStyle w:val="000000010000" w:firstRow="0" w:lastRow="0" w:firstColumn="0" w:lastColumn="0" w:oddVBand="0" w:evenVBand="0" w:oddHBand="0" w:evenHBand="1" w:firstRowFirstColumn="0" w:firstRowLastColumn="0" w:lastRowFirstColumn="0" w:lastRowLastColumn="0"/>
            </w:pPr>
            <w:r>
              <w:t>Required (if schedule_dates is provided): Determines if auto-shifted dates should skip weekends.</w:t>
            </w:r>
          </w:p>
        </w:tc>
      </w:tr>
      <w:tr w:rsidR="008F1BCA" w14:paraId="174C65B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176DB2" w14:textId="77777777" w:rsidR="008F1BCA" w:rsidRDefault="00000000">
            <w:r>
              <w:t>data.schedule_dates.due_on</w:t>
            </w:r>
          </w:p>
        </w:tc>
        <w:tc>
          <w:tcPr>
            <w:tcW w:w="2880" w:type="dxa"/>
          </w:tcPr>
          <w:p w14:paraId="26D7F97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6892B3C" w14:textId="77777777" w:rsidR="008F1BCA" w:rsidRDefault="00000000">
            <w:pPr>
              <w:cnfStyle w:val="000000100000" w:firstRow="0" w:lastRow="0" w:firstColumn="0" w:lastColumn="0" w:oddVBand="0" w:evenVBand="0" w:oddHBand="1" w:evenHBand="0" w:firstRowFirstColumn="0" w:firstRowLastColumn="0" w:lastRowFirstColumn="0" w:lastRowLastColumn="0"/>
            </w:pPr>
            <w:r>
              <w:t>Sets the last due date in the duplicated project to the given date; other due dates are offset by the same amount as in the original project.</w:t>
            </w:r>
          </w:p>
        </w:tc>
      </w:tr>
      <w:tr w:rsidR="008F1BCA" w14:paraId="7D5E9D8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E67A1D" w14:textId="77777777" w:rsidR="008F1BCA" w:rsidRDefault="00000000">
            <w:r>
              <w:t>data.schedule_dates.start_on</w:t>
            </w:r>
          </w:p>
        </w:tc>
        <w:tc>
          <w:tcPr>
            <w:tcW w:w="2880" w:type="dxa"/>
          </w:tcPr>
          <w:p w14:paraId="6CE78E9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A5516F6" w14:textId="77777777" w:rsidR="008F1BCA" w:rsidRDefault="00000000">
            <w:pPr>
              <w:cnfStyle w:val="000000010000" w:firstRow="0" w:lastRow="0" w:firstColumn="0" w:lastColumn="0" w:oddVBand="0" w:evenVBand="0" w:oddHBand="0" w:evenHBand="1" w:firstRowFirstColumn="0" w:firstRowLastColumn="0" w:lastRowFirstColumn="0" w:lastRowLastColumn="0"/>
            </w:pPr>
            <w:r>
              <w:t>Sets the first start date in the duplicated project to the given date; other start dates are offset by the same amount as in the original project.</w:t>
            </w:r>
          </w:p>
        </w:tc>
      </w:tr>
    </w:tbl>
    <w:p w14:paraId="31CE2CCB" w14:textId="77777777" w:rsidR="008F1BCA" w:rsidRDefault="008F1BCA"/>
    <w:p w14:paraId="4D993F30" w14:textId="77777777" w:rsidR="008F1BCA" w:rsidRDefault="00000000">
      <w:pPr>
        <w:pStyle w:val="Heading3"/>
      </w:pPr>
      <w:r>
        <w:t>Response</w:t>
      </w:r>
    </w:p>
    <w:p w14:paraId="0B19ED4E" w14:textId="77777777" w:rsidR="008F1BCA" w:rsidRDefault="00000000">
      <w:pPr>
        <w:pStyle w:val="Heading3"/>
      </w:pPr>
      <w:r>
        <w:t>Success Response (201 Created)</w:t>
      </w:r>
    </w:p>
    <w:p w14:paraId="7CB18D25" w14:textId="77777777" w:rsidR="008F1BCA" w:rsidRDefault="00000000">
      <w:r>
        <w:rPr>
          <w:b/>
          <w:color w:val="666666"/>
          <w:sz w:val="16"/>
        </w:rPr>
        <w:t>[json]</w:t>
      </w:r>
    </w:p>
    <w:p w14:paraId="4280AD0B"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"1200123456789012",</w:t>
      </w:r>
      <w:r>
        <w:rPr>
          <w:rFonts w:ascii="Courier New" w:hAnsi="Courier New"/>
          <w:sz w:val="17"/>
        </w:rPr>
        <w:br/>
        <w:t xml:space="preserve"> "resource_type": "job",</w:t>
      </w:r>
      <w:r>
        <w:rPr>
          <w:rFonts w:ascii="Courier New" w:hAnsi="Courier New"/>
          <w:sz w:val="17"/>
        </w:rPr>
        <w:br/>
        <w:t xml:space="preserve"> "resource_subtype": "duplicate_project",</w:t>
      </w:r>
      <w:r>
        <w:rPr>
          <w:rFonts w:ascii="Courier New" w:hAnsi="Courier New"/>
          <w:sz w:val="17"/>
        </w:rPr>
        <w:br/>
        <w:t xml:space="preserve"> "status": "in_progress",</w:t>
      </w:r>
      <w:r>
        <w:rPr>
          <w:rFonts w:ascii="Courier New" w:hAnsi="Courier New"/>
          <w:sz w:val="17"/>
        </w:rPr>
        <w:br/>
        <w:t xml:space="preserve"> "new_portfolio": null,</w:t>
      </w:r>
      <w:r>
        <w:rPr>
          <w:rFonts w:ascii="Courier New" w:hAnsi="Courier New"/>
          <w:sz w:val="17"/>
        </w:rPr>
        <w:br/>
        <w:t xml:space="preserve"> "new_project": null,</w:t>
      </w:r>
      <w:r>
        <w:rPr>
          <w:rFonts w:ascii="Courier New" w:hAnsi="Courier New"/>
          <w:sz w:val="17"/>
        </w:rPr>
        <w:br/>
        <w:t xml:space="preserve"> "new_task": null,</w:t>
      </w:r>
      <w:r>
        <w:rPr>
          <w:rFonts w:ascii="Courier New" w:hAnsi="Courier New"/>
          <w:sz w:val="17"/>
        </w:rPr>
        <w:br/>
        <w:t xml:space="preserve"> "new_project_template": null,</w:t>
      </w:r>
      <w:r>
        <w:rPr>
          <w:rFonts w:ascii="Courier New" w:hAnsi="Courier New"/>
          <w:sz w:val="17"/>
        </w:rPr>
        <w:br/>
        <w:t xml:space="preserve"> "new_graph_export": null,</w:t>
      </w:r>
      <w:r>
        <w:rPr>
          <w:rFonts w:ascii="Courier New" w:hAnsi="Courier New"/>
          <w:sz w:val="17"/>
        </w:rPr>
        <w:br/>
        <w:t xml:space="preserve"> "new_resource_export": null</w:t>
      </w:r>
      <w:r>
        <w:rPr>
          <w:rFonts w:ascii="Courier New" w:hAnsi="Courier New"/>
          <w:sz w:val="17"/>
        </w:rPr>
        <w:br/>
        <w:t xml:space="preserve"> }</w:t>
      </w:r>
      <w:r>
        <w:rPr>
          <w:rFonts w:ascii="Courier New" w:hAnsi="Courier New"/>
          <w:sz w:val="17"/>
        </w:rPr>
        <w:br/>
        <w:t>}</w:t>
      </w:r>
    </w:p>
    <w:p w14:paraId="5D7B4859" w14:textId="77777777" w:rsidR="008F1BCA" w:rsidRDefault="00000000">
      <w:pPr>
        <w:pStyle w:val="Heading3"/>
      </w:pPr>
      <w:r>
        <w:t>Error Response (400 Bad Request)</w:t>
      </w:r>
    </w:p>
    <w:p w14:paraId="5D9377DD" w14:textId="77777777" w:rsidR="008F1BCA" w:rsidRDefault="00000000">
      <w:r>
        <w:rPr>
          <w:b/>
          <w:color w:val="666666"/>
          <w:sz w:val="16"/>
        </w:rPr>
        <w:t>[json]</w:t>
      </w:r>
    </w:p>
    <w:p w14:paraId="7D6A4AF3" w14:textId="77777777" w:rsidR="008F1BCA" w:rsidRDefault="00000000">
      <w:pPr>
        <w:shd w:val="clear" w:color="auto" w:fill="F2F2F2"/>
      </w:pPr>
      <w:r>
        <w:rPr>
          <w:rFonts w:ascii="Courier New" w:hAnsi="Courier New"/>
          <w:sz w:val="17"/>
        </w:rPr>
        <w:lastRenderedPageBreak/>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"Missing required parameter: data.name",</w:t>
      </w:r>
      <w:r>
        <w:rPr>
          <w:rFonts w:ascii="Courier New" w:hAnsi="Courier New"/>
          <w:sz w:val="17"/>
        </w:rPr>
        <w:br/>
        <w:t xml:space="preserve"> "help": "Check the documentation and the syntax of your request and try again.",</w:t>
      </w:r>
      <w:r>
        <w:rPr>
          <w:rFonts w:ascii="Courier New" w:hAnsi="Courier New"/>
          <w:sz w:val="17"/>
        </w:rPr>
        <w:br/>
        <w:t xml:space="preserve"> "phrase": null</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1CA3B2B" w14:textId="77777777" w:rsidR="008F1BCA" w:rsidRDefault="00000000">
      <w:pPr>
        <w:pStyle w:val="Heading3"/>
      </w:pPr>
      <w:r>
        <w:t>Error Response (401 Unauthorized)</w:t>
      </w:r>
    </w:p>
    <w:p w14:paraId="764CDA3A" w14:textId="77777777" w:rsidR="008F1BCA" w:rsidRDefault="00000000">
      <w:r>
        <w:rPr>
          <w:b/>
          <w:color w:val="666666"/>
          <w:sz w:val="16"/>
        </w:rPr>
        <w:t>[json]</w:t>
      </w:r>
    </w:p>
    <w:p w14:paraId="7D5CDBC7"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"A valid authentication token was not provided with the request.",</w:t>
      </w:r>
      <w:r>
        <w:rPr>
          <w:rFonts w:ascii="Courier New" w:hAnsi="Courier New"/>
          <w:sz w:val="17"/>
        </w:rPr>
        <w:br/>
        <w:t xml:space="preserve"> "help": "Provide a valid token and try again.",</w:t>
      </w:r>
      <w:r>
        <w:rPr>
          <w:rFonts w:ascii="Courier New" w:hAnsi="Courier New"/>
          <w:sz w:val="17"/>
        </w:rPr>
        <w:br/>
        <w:t xml:space="preserve"> "phrase": null</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6E68531B" w14:textId="77777777" w:rsidR="008F1BCA" w:rsidRDefault="00000000">
      <w:pPr>
        <w:pStyle w:val="Heading3"/>
      </w:pPr>
      <w:r>
        <w:t>Error Response (403 Forbidden)</w:t>
      </w:r>
    </w:p>
    <w:p w14:paraId="33492FB7" w14:textId="77777777" w:rsidR="008F1BCA" w:rsidRDefault="00000000">
      <w:r>
        <w:rPr>
          <w:b/>
          <w:color w:val="666666"/>
          <w:sz w:val="16"/>
        </w:rPr>
        <w:t>[json]</w:t>
      </w:r>
    </w:p>
    <w:p w14:paraId="19B85188"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user does not have access to this project.",</w:t>
      </w:r>
      <w:r>
        <w:rPr>
          <w:rFonts w:ascii="Courier New" w:hAnsi="Courier New"/>
          <w:sz w:val="17"/>
        </w:rPr>
        <w:br/>
        <w:t xml:space="preserve"> "help": "Ensure the authenticated user has permission to duplicate this project.",</w:t>
      </w:r>
      <w:r>
        <w:rPr>
          <w:rFonts w:ascii="Courier New" w:hAnsi="Courier New"/>
          <w:sz w:val="17"/>
        </w:rPr>
        <w:br/>
        <w:t xml:space="preserve"> "phrase": null</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F1C7DE9" w14:textId="77777777" w:rsidR="008F1BCA" w:rsidRDefault="00000000">
      <w:pPr>
        <w:pStyle w:val="Heading3"/>
      </w:pPr>
      <w:r>
        <w:t>Error Response (404 Not Found)</w:t>
      </w:r>
    </w:p>
    <w:p w14:paraId="131733A1" w14:textId="77777777" w:rsidR="008F1BCA" w:rsidRDefault="00000000">
      <w:r>
        <w:rPr>
          <w:b/>
          <w:color w:val="666666"/>
          <w:sz w:val="16"/>
        </w:rPr>
        <w:t>[json]</w:t>
      </w:r>
    </w:p>
    <w:p w14:paraId="7C24751C"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object specified by the request does not exist.",</w:t>
      </w:r>
      <w:r>
        <w:rPr>
          <w:rFonts w:ascii="Courier New" w:hAnsi="Courier New"/>
          <w:sz w:val="17"/>
        </w:rPr>
        <w:br/>
        <w:t xml:space="preserve"> "help": "Verify the project_gid and request path.",</w:t>
      </w:r>
      <w:r>
        <w:rPr>
          <w:rFonts w:ascii="Courier New" w:hAnsi="Courier New"/>
          <w:sz w:val="17"/>
        </w:rPr>
        <w:br/>
        <w:t xml:space="preserve"> "phrase": null</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DADBA45" w14:textId="77777777" w:rsidR="008F1BCA" w:rsidRDefault="00000000">
      <w:pPr>
        <w:pStyle w:val="Heading3"/>
      </w:pPr>
      <w:r>
        <w:t>Error Response (500 Internal Server Error)</w:t>
      </w:r>
    </w:p>
    <w:p w14:paraId="2CCFAFBA" w14:textId="77777777" w:rsidR="008F1BCA" w:rsidRDefault="00000000">
      <w:r>
        <w:rPr>
          <w:b/>
          <w:color w:val="666666"/>
          <w:sz w:val="16"/>
        </w:rPr>
        <w:t>[json]</w:t>
      </w:r>
    </w:p>
    <w:p w14:paraId="36953110"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"There was a problem on Asana’s end.",</w:t>
      </w:r>
      <w:r>
        <w:rPr>
          <w:rFonts w:ascii="Courier New" w:hAnsi="Courier New"/>
          <w:sz w:val="17"/>
        </w:rPr>
        <w:br/>
        <w:t xml:space="preserve"> "help": "Try again later. If the problem persists, contact Asana support with the </w:t>
      </w:r>
      <w:r>
        <w:rPr>
          <w:rFonts w:ascii="Courier New" w:hAnsi="Courier New"/>
          <w:sz w:val="17"/>
        </w:rPr>
        <w:lastRenderedPageBreak/>
        <w:t>error phrase if provided.",</w:t>
      </w:r>
      <w:r>
        <w:rPr>
          <w:rFonts w:ascii="Courier New" w:hAnsi="Courier New"/>
          <w:sz w:val="17"/>
        </w:rPr>
        <w:br/>
        <w:t xml:space="preserve"> "phrase": "example_error_phrase_from_asana_logs"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487F906"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263"/>
        <w:gridCol w:w="2716"/>
        <w:gridCol w:w="2877"/>
      </w:tblGrid>
      <w:tr w:rsidR="008F1BCA" w14:paraId="6841695C"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691639" w14:textId="77777777" w:rsidR="008F1BCA" w:rsidRDefault="00000000">
            <w:r>
              <w:t>Field</w:t>
            </w:r>
          </w:p>
        </w:tc>
        <w:tc>
          <w:tcPr>
            <w:tcW w:w="2880" w:type="dxa"/>
          </w:tcPr>
          <w:p w14:paraId="3D8667A4"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842DDB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243726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73D620" w14:textId="77777777" w:rsidR="008F1BCA" w:rsidRDefault="00000000">
            <w:r>
              <w:t>data.gid</w:t>
            </w:r>
          </w:p>
        </w:tc>
        <w:tc>
          <w:tcPr>
            <w:tcW w:w="2880" w:type="dxa"/>
          </w:tcPr>
          <w:p w14:paraId="66EA4C1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575C641"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job resource.</w:t>
            </w:r>
          </w:p>
        </w:tc>
      </w:tr>
      <w:tr w:rsidR="008F1BCA" w14:paraId="29104A2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8965AA" w14:textId="77777777" w:rsidR="008F1BCA" w:rsidRDefault="00000000">
            <w:r>
              <w:t>data.resource_type</w:t>
            </w:r>
          </w:p>
        </w:tc>
        <w:tc>
          <w:tcPr>
            <w:tcW w:w="2880" w:type="dxa"/>
          </w:tcPr>
          <w:p w14:paraId="320DE8B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AA5E35D"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235DBCD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FA8B58" w14:textId="77777777" w:rsidR="008F1BCA" w:rsidRDefault="00000000">
            <w:r>
              <w:t>data.resource_subtype</w:t>
            </w:r>
          </w:p>
        </w:tc>
        <w:tc>
          <w:tcPr>
            <w:tcW w:w="2880" w:type="dxa"/>
          </w:tcPr>
          <w:p w14:paraId="56C0977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580A599"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subtype of this resource.</w:t>
            </w:r>
          </w:p>
        </w:tc>
      </w:tr>
      <w:tr w:rsidR="008F1BCA" w14:paraId="1F9CF5A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227146" w14:textId="77777777" w:rsidR="008F1BCA" w:rsidRDefault="00000000">
            <w:r>
              <w:t>data.status</w:t>
            </w:r>
          </w:p>
        </w:tc>
        <w:tc>
          <w:tcPr>
            <w:tcW w:w="2880" w:type="dxa"/>
          </w:tcPr>
          <w:p w14:paraId="6A607D3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2B0B1AD" w14:textId="77777777" w:rsidR="008F1BCA" w:rsidRDefault="00000000">
            <w:pPr>
              <w:cnfStyle w:val="000000010000" w:firstRow="0" w:lastRow="0" w:firstColumn="0" w:lastColumn="0" w:oddVBand="0" w:evenVBand="0" w:oddHBand="0" w:evenHBand="1" w:firstRowFirstColumn="0" w:firstRowLastColumn="0" w:lastRowFirstColumn="0" w:lastRowLastColumn="0"/>
            </w:pPr>
            <w:r>
              <w:t>Job status: not_started, in_progress, succeeded, failed.</w:t>
            </w:r>
          </w:p>
        </w:tc>
      </w:tr>
      <w:tr w:rsidR="008F1BCA" w14:paraId="0E8BD66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886C78" w14:textId="77777777" w:rsidR="008F1BCA" w:rsidRDefault="00000000">
            <w:r>
              <w:t>data.new_portfolio</w:t>
            </w:r>
          </w:p>
        </w:tc>
        <w:tc>
          <w:tcPr>
            <w:tcW w:w="2880" w:type="dxa"/>
          </w:tcPr>
          <w:p w14:paraId="03B613E9"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B267CBA" w14:textId="77777777" w:rsidR="008F1BCA" w:rsidRDefault="00000000">
            <w:pPr>
              <w:cnfStyle w:val="000000100000" w:firstRow="0" w:lastRow="0" w:firstColumn="0" w:lastColumn="0" w:oddVBand="0" w:evenVBand="0" w:oddHBand="1" w:evenHBand="0" w:firstRowFirstColumn="0" w:firstRowLastColumn="0" w:lastRowFirstColumn="0" w:lastRowLastColumn="0"/>
            </w:pPr>
            <w:r>
              <w:t>&lt;PortfolioCompact&gt; (present when applicable / when opted-in via opt_fields).</w:t>
            </w:r>
          </w:p>
        </w:tc>
      </w:tr>
      <w:tr w:rsidR="008F1BCA" w14:paraId="5DB5519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ADA19C" w14:textId="77777777" w:rsidR="008F1BCA" w:rsidRDefault="00000000">
            <w:r>
              <w:t>data.new_project</w:t>
            </w:r>
          </w:p>
        </w:tc>
        <w:tc>
          <w:tcPr>
            <w:tcW w:w="2880" w:type="dxa"/>
          </w:tcPr>
          <w:p w14:paraId="111DB63E"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3BE51076" w14:textId="77777777" w:rsidR="008F1BCA" w:rsidRDefault="00000000">
            <w:pPr>
              <w:cnfStyle w:val="000000010000" w:firstRow="0" w:lastRow="0" w:firstColumn="0" w:lastColumn="0" w:oddVBand="0" w:evenVBand="0" w:oddHBand="0" w:evenHBand="1" w:firstRowFirstColumn="0" w:firstRowLastColumn="0" w:lastRowFirstColumn="0" w:lastRowLastColumn="0"/>
            </w:pPr>
            <w:r>
              <w:t>&lt;ProjectCompact&gt; (present when applicable / when opted-in via opt_fields).</w:t>
            </w:r>
          </w:p>
        </w:tc>
      </w:tr>
      <w:tr w:rsidR="008F1BCA" w14:paraId="0B82A16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07D5B7" w14:textId="77777777" w:rsidR="008F1BCA" w:rsidRDefault="00000000">
            <w:r>
              <w:t>data.new_task</w:t>
            </w:r>
          </w:p>
        </w:tc>
        <w:tc>
          <w:tcPr>
            <w:tcW w:w="2880" w:type="dxa"/>
          </w:tcPr>
          <w:p w14:paraId="179E8860"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7E29BE0" w14:textId="77777777" w:rsidR="008F1BCA" w:rsidRDefault="00000000">
            <w:pPr>
              <w:cnfStyle w:val="000000100000" w:firstRow="0" w:lastRow="0" w:firstColumn="0" w:lastColumn="0" w:oddVBand="0" w:evenVBand="0" w:oddHBand="1" w:evenHBand="0" w:firstRowFirstColumn="0" w:firstRowLastColumn="0" w:lastRowFirstColumn="0" w:lastRowLastColumn="0"/>
            </w:pPr>
            <w:r>
              <w:t>Task object for created task when applicable / when opted-in via opt_fields.</w:t>
            </w:r>
          </w:p>
        </w:tc>
      </w:tr>
      <w:tr w:rsidR="008F1BCA" w14:paraId="1763FF7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772C76" w14:textId="77777777" w:rsidR="008F1BCA" w:rsidRDefault="00000000">
            <w:r>
              <w:t>data.new_task.gid</w:t>
            </w:r>
          </w:p>
        </w:tc>
        <w:tc>
          <w:tcPr>
            <w:tcW w:w="2880" w:type="dxa"/>
          </w:tcPr>
          <w:p w14:paraId="4FF1733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CDF238E"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task.</w:t>
            </w:r>
          </w:p>
        </w:tc>
      </w:tr>
      <w:tr w:rsidR="008F1BCA" w14:paraId="5E67E9B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4C3BE3" w14:textId="77777777" w:rsidR="008F1BCA" w:rsidRDefault="00000000">
            <w:r>
              <w:t>data.new_task.resource_type</w:t>
            </w:r>
          </w:p>
        </w:tc>
        <w:tc>
          <w:tcPr>
            <w:tcW w:w="2880" w:type="dxa"/>
          </w:tcPr>
          <w:p w14:paraId="71A2747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05BD786"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34A34DD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7F3BD3" w14:textId="77777777" w:rsidR="008F1BCA" w:rsidRDefault="00000000">
            <w:r>
              <w:t>data.new_task.name</w:t>
            </w:r>
          </w:p>
        </w:tc>
        <w:tc>
          <w:tcPr>
            <w:tcW w:w="2880" w:type="dxa"/>
          </w:tcPr>
          <w:p w14:paraId="5326E40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6076466"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task.</w:t>
            </w:r>
          </w:p>
        </w:tc>
      </w:tr>
      <w:tr w:rsidR="008F1BCA" w14:paraId="75745C6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EDC7BB" w14:textId="77777777" w:rsidR="008F1BCA" w:rsidRDefault="00000000">
            <w:r>
              <w:t>data.new_task.resource_subtype</w:t>
            </w:r>
          </w:p>
        </w:tc>
        <w:tc>
          <w:tcPr>
            <w:tcW w:w="2880" w:type="dxa"/>
          </w:tcPr>
          <w:p w14:paraId="78144B9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DA4C708" w14:textId="77777777" w:rsidR="008F1BCA" w:rsidRDefault="00000000">
            <w:pPr>
              <w:cnfStyle w:val="000000100000" w:firstRow="0" w:lastRow="0" w:firstColumn="0" w:lastColumn="0" w:oddVBand="0" w:evenVBand="0" w:oddHBand="1" w:evenHBand="0" w:firstRowFirstColumn="0" w:firstRowLastColumn="0" w:lastRowFirstColumn="0" w:lastRowLastColumn="0"/>
            </w:pPr>
            <w:r>
              <w:t>One of: default_task, milestone, approval, custom. Note: milestone tasks cannot have a start_date.</w:t>
            </w:r>
          </w:p>
        </w:tc>
      </w:tr>
      <w:tr w:rsidR="008F1BCA" w14:paraId="2DF1F38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09440B" w14:textId="77777777" w:rsidR="008F1BCA" w:rsidRDefault="00000000">
            <w:r>
              <w:t>data.new_task.created_by</w:t>
            </w:r>
          </w:p>
        </w:tc>
        <w:tc>
          <w:tcPr>
            <w:tcW w:w="2880" w:type="dxa"/>
          </w:tcPr>
          <w:p w14:paraId="5A841A0F"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18E896E8" w14:textId="77777777" w:rsidR="008F1BCA" w:rsidRDefault="00000000">
            <w:pPr>
              <w:cnfStyle w:val="000000010000" w:firstRow="0" w:lastRow="0" w:firstColumn="0" w:lastColumn="0" w:oddVBand="0" w:evenVBand="0" w:oddHBand="0" w:evenHBand="1" w:firstRowFirstColumn="0" w:firstRowLastColumn="0" w:lastRowFirstColumn="0" w:lastRowLastColumn="0"/>
            </w:pPr>
            <w:r>
              <w:t>[Opt In] User object representing the creator.</w:t>
            </w:r>
          </w:p>
        </w:tc>
      </w:tr>
      <w:tr w:rsidR="008F1BCA" w14:paraId="7F25C30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17A907" w14:textId="77777777" w:rsidR="008F1BCA" w:rsidRDefault="00000000">
            <w:r>
              <w:t>data.new_project_template</w:t>
            </w:r>
          </w:p>
        </w:tc>
        <w:tc>
          <w:tcPr>
            <w:tcW w:w="2880" w:type="dxa"/>
          </w:tcPr>
          <w:p w14:paraId="44BC5379"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07DB324F" w14:textId="77777777" w:rsidR="008F1BCA" w:rsidRDefault="00000000">
            <w:pPr>
              <w:cnfStyle w:val="000000100000" w:firstRow="0" w:lastRow="0" w:firstColumn="0" w:lastColumn="0" w:oddVBand="0" w:evenVBand="0" w:oddHBand="1" w:evenHBand="0" w:firstRowFirstColumn="0" w:firstRowLastColumn="0" w:lastRowFirstColumn="0" w:lastRowLastColumn="0"/>
            </w:pPr>
            <w:r>
              <w:t>&lt;ProjectTemplateCompact&gt; (present when applicable / when opted-in via opt_fields).</w:t>
            </w:r>
          </w:p>
        </w:tc>
      </w:tr>
      <w:tr w:rsidR="008F1BCA" w14:paraId="0E21158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B71A69" w14:textId="77777777" w:rsidR="008F1BCA" w:rsidRDefault="00000000">
            <w:r>
              <w:t>data.new_graph_export</w:t>
            </w:r>
          </w:p>
        </w:tc>
        <w:tc>
          <w:tcPr>
            <w:tcW w:w="2880" w:type="dxa"/>
          </w:tcPr>
          <w:p w14:paraId="197D238F"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70C9F0A0" w14:textId="77777777" w:rsidR="008F1BCA" w:rsidRDefault="00000000">
            <w:pPr>
              <w:cnfStyle w:val="000000010000" w:firstRow="0" w:lastRow="0" w:firstColumn="0" w:lastColumn="0" w:oddVBand="0" w:evenVBand="0" w:oddHBand="0" w:evenHBand="1" w:firstRowFirstColumn="0" w:firstRowLastColumn="0" w:lastRowFirstColumn="0" w:lastRowLastColumn="0"/>
            </w:pPr>
            <w:r>
              <w:t>&lt;GraphExportCompact&gt; (present when applicable / when opted-in via opt_fields).</w:t>
            </w:r>
          </w:p>
        </w:tc>
      </w:tr>
      <w:tr w:rsidR="008F1BCA" w14:paraId="269218E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428E38" w14:textId="77777777" w:rsidR="008F1BCA" w:rsidRDefault="00000000">
            <w:r>
              <w:t>data.new_resource_export</w:t>
            </w:r>
          </w:p>
        </w:tc>
        <w:tc>
          <w:tcPr>
            <w:tcW w:w="2880" w:type="dxa"/>
          </w:tcPr>
          <w:p w14:paraId="6256AF17"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28800C3"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&lt;ResourceExportCompact&gt; (present when applicable / </w:t>
            </w:r>
            <w:r>
              <w:lastRenderedPageBreak/>
              <w:t>when opted-in via opt_fields).</w:t>
            </w:r>
          </w:p>
        </w:tc>
      </w:tr>
    </w:tbl>
    <w:p w14:paraId="4DD20426" w14:textId="77777777" w:rsidR="008F1BCA" w:rsidRDefault="008F1BCA"/>
    <w:p w14:paraId="0CF6026B" w14:textId="77777777" w:rsidR="008F1BCA" w:rsidRDefault="00000000">
      <w:pPr>
        <w:pStyle w:val="Heading3"/>
      </w:pPr>
      <w:r>
        <w:t>Sample Request</w:t>
      </w:r>
    </w:p>
    <w:p w14:paraId="54C789D4" w14:textId="77777777" w:rsidR="008F1BCA" w:rsidRDefault="00000000">
      <w:r>
        <w:rPr>
          <w:b/>
          <w:color w:val="666666"/>
          <w:sz w:val="16"/>
        </w:rPr>
        <w:t>[bash]</w:t>
      </w:r>
    </w:p>
    <w:p w14:paraId="05FF6462" w14:textId="77777777" w:rsidR="008F1BCA" w:rsidRDefault="00000000">
      <w:pPr>
        <w:shd w:val="clear" w:color="auto" w:fill="F2F2F2"/>
      </w:pPr>
      <w:r>
        <w:rPr>
          <w:rFonts w:ascii="Courier New" w:hAnsi="Courier New"/>
          <w:sz w:val="17"/>
        </w:rPr>
        <w:t>curl -i --request POST \</w:t>
      </w:r>
      <w:r>
        <w:rPr>
          <w:rFonts w:ascii="Courier New" w:hAnsi="Courier New"/>
          <w:sz w:val="17"/>
        </w:rPr>
        <w:br/>
        <w:t xml:space="preserve"> 'https://app.asana.com/api/1.0/projects/1331/duplicate'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"name": "Website Redesign (Copy)",</w:t>
      </w:r>
      <w:r>
        <w:rPr>
          <w:rFonts w:ascii="Courier New" w:hAnsi="Courier New"/>
          <w:sz w:val="17"/>
        </w:rPr>
        <w:br/>
        <w:t xml:space="preserve"> "include": "members,task_dates,task_dependencies",</w:t>
      </w:r>
      <w:r>
        <w:rPr>
          <w:rFonts w:ascii="Courier New" w:hAnsi="Courier New"/>
          <w:sz w:val="17"/>
        </w:rPr>
        <w:br/>
        <w:t xml:space="preserve"> "schedule_dates": {</w:t>
      </w:r>
      <w:r>
        <w:rPr>
          <w:rFonts w:ascii="Courier New" w:hAnsi="Courier New"/>
          <w:sz w:val="17"/>
        </w:rPr>
        <w:br/>
        <w:t xml:space="preserve"> "should_skip_weekends": true,</w:t>
      </w:r>
      <w:r>
        <w:rPr>
          <w:rFonts w:ascii="Courier New" w:hAnsi="Courier New"/>
          <w:sz w:val="17"/>
        </w:rPr>
        <w:br/>
        <w:t xml:space="preserve"> "start_on": "2026-04-01",</w:t>
      </w:r>
      <w:r>
        <w:rPr>
          <w:rFonts w:ascii="Courier New" w:hAnsi="Courier New"/>
          <w:sz w:val="17"/>
        </w:rPr>
        <w:br/>
        <w:t xml:space="preserve"> "due_on": "2026-06-30"</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p>
    <w:p w14:paraId="31BAB954" w14:textId="77777777" w:rsidR="008F1BCA" w:rsidRDefault="00000000">
      <w:pPr>
        <w:pStyle w:val="Heading3"/>
      </w:pPr>
      <w:r>
        <w:t>Example Usage</w:t>
      </w:r>
    </w:p>
    <w:p w14:paraId="6364880E" w14:textId="77777777" w:rsidR="008F1BCA" w:rsidRDefault="00000000">
      <w:pPr>
        <w:pStyle w:val="Heading3"/>
      </w:pPr>
      <w:r>
        <w:t>Example 1: Duplicate a project with only a new name</w:t>
      </w:r>
    </w:p>
    <w:p w14:paraId="22C4784D" w14:textId="77777777" w:rsidR="008F1BCA" w:rsidRDefault="00000000">
      <w:r>
        <w:rPr>
          <w:b/>
          <w:color w:val="666666"/>
          <w:sz w:val="16"/>
        </w:rPr>
        <w:t>[bash]</w:t>
      </w:r>
    </w:p>
    <w:p w14:paraId="6647D512" w14:textId="77777777" w:rsidR="008F1BCA" w:rsidRDefault="00000000">
      <w:pPr>
        <w:shd w:val="clear" w:color="auto" w:fill="F2F2F2"/>
      </w:pPr>
      <w:r>
        <w:rPr>
          <w:rFonts w:ascii="Courier New" w:hAnsi="Courier New"/>
          <w:sz w:val="17"/>
        </w:rPr>
        <w:t>curl -X POST \</w:t>
      </w:r>
      <w:r>
        <w:rPr>
          <w:rFonts w:ascii="Courier New" w:hAnsi="Courier New"/>
          <w:sz w:val="17"/>
        </w:rPr>
        <w:br/>
        <w:t xml:space="preserve"> 'https://app.asana.com/api/1.0/projects/1331/duplicate'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 '{</w:t>
      </w:r>
      <w:r>
        <w:rPr>
          <w:rFonts w:ascii="Courier New" w:hAnsi="Courier New"/>
          <w:sz w:val="17"/>
        </w:rPr>
        <w:br/>
        <w:t xml:space="preserve"> "data": {</w:t>
      </w:r>
      <w:r>
        <w:rPr>
          <w:rFonts w:ascii="Courier New" w:hAnsi="Courier New"/>
          <w:sz w:val="17"/>
        </w:rPr>
        <w:br/>
        <w:t xml:space="preserve"> "name": "Project Copy"</w:t>
      </w:r>
      <w:r>
        <w:rPr>
          <w:rFonts w:ascii="Courier New" w:hAnsi="Courier New"/>
          <w:sz w:val="17"/>
        </w:rPr>
        <w:br/>
        <w:t xml:space="preserve">    }</w:t>
      </w:r>
      <w:r>
        <w:rPr>
          <w:rFonts w:ascii="Courier New" w:hAnsi="Courier New"/>
          <w:sz w:val="17"/>
        </w:rPr>
        <w:br/>
        <w:t xml:space="preserve">  }'</w:t>
      </w:r>
    </w:p>
    <w:p w14:paraId="6CC60F18" w14:textId="77777777" w:rsidR="008F1BCA" w:rsidRDefault="00000000">
      <w:pPr>
        <w:pStyle w:val="Heading3"/>
      </w:pPr>
      <w:r>
        <w:t>Example 2: Duplicate and include members + forms</w:t>
      </w:r>
    </w:p>
    <w:p w14:paraId="053DF9B8" w14:textId="77777777" w:rsidR="008F1BCA" w:rsidRDefault="00000000">
      <w:r>
        <w:rPr>
          <w:b/>
          <w:color w:val="666666"/>
          <w:sz w:val="16"/>
        </w:rPr>
        <w:t>[bash]</w:t>
      </w:r>
    </w:p>
    <w:p w14:paraId="35A1ADD5" w14:textId="77777777" w:rsidR="008F1BCA" w:rsidRDefault="00000000">
      <w:pPr>
        <w:shd w:val="clear" w:color="auto" w:fill="F2F2F2"/>
      </w:pPr>
      <w:r>
        <w:rPr>
          <w:rFonts w:ascii="Courier New" w:hAnsi="Courier New"/>
          <w:sz w:val="17"/>
        </w:rPr>
        <w:t>curl -X POST \</w:t>
      </w:r>
      <w:r>
        <w:rPr>
          <w:rFonts w:ascii="Courier New" w:hAnsi="Courier New"/>
          <w:sz w:val="17"/>
        </w:rPr>
        <w:br/>
        <w:t xml:space="preserve"> 'https://app.asana.com/api/1.0/projects/1331/duplicate'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 '{</w:t>
      </w:r>
      <w:r>
        <w:rPr>
          <w:rFonts w:ascii="Courier New" w:hAnsi="Courier New"/>
          <w:sz w:val="17"/>
        </w:rPr>
        <w:br/>
        <w:t xml:space="preserve"> "data": {</w:t>
      </w:r>
      <w:r>
        <w:rPr>
          <w:rFonts w:ascii="Courier New" w:hAnsi="Courier New"/>
          <w:sz w:val="17"/>
        </w:rPr>
        <w:br/>
        <w:t xml:space="preserve"> "name": "Project Copy (With Members &amp; Forms)",</w:t>
      </w:r>
      <w:r>
        <w:rPr>
          <w:rFonts w:ascii="Courier New" w:hAnsi="Courier New"/>
          <w:sz w:val="17"/>
        </w:rPr>
        <w:br/>
        <w:t xml:space="preserve"> "include": "members,forms"</w:t>
      </w:r>
      <w:r>
        <w:rPr>
          <w:rFonts w:ascii="Courier New" w:hAnsi="Courier New"/>
          <w:sz w:val="17"/>
        </w:rPr>
        <w:br/>
        <w:t xml:space="preserve">    }</w:t>
      </w:r>
      <w:r>
        <w:rPr>
          <w:rFonts w:ascii="Courier New" w:hAnsi="Courier New"/>
          <w:sz w:val="17"/>
        </w:rPr>
        <w:br/>
        <w:t xml:space="preserve">  }'</w:t>
      </w:r>
    </w:p>
    <w:p w14:paraId="1696A1BE" w14:textId="77777777" w:rsidR="008F1BCA" w:rsidRDefault="00000000">
      <w:pPr>
        <w:pStyle w:val="Heading3"/>
      </w:pPr>
      <w:r>
        <w:t>Example 3: Request additional fields in the response (opt_fields)</w:t>
      </w:r>
    </w:p>
    <w:p w14:paraId="2BC7B5F0" w14:textId="77777777" w:rsidR="008F1BCA" w:rsidRDefault="00000000">
      <w:r>
        <w:rPr>
          <w:b/>
          <w:color w:val="666666"/>
          <w:sz w:val="16"/>
        </w:rPr>
        <w:t>[bash]</w:t>
      </w:r>
    </w:p>
    <w:p w14:paraId="279B8FB5" w14:textId="77777777" w:rsidR="008F1BCA" w:rsidRDefault="00000000">
      <w:pPr>
        <w:shd w:val="clear" w:color="auto" w:fill="F2F2F2"/>
      </w:pPr>
      <w:r>
        <w:rPr>
          <w:rFonts w:ascii="Courier New" w:hAnsi="Courier New"/>
          <w:sz w:val="17"/>
        </w:rPr>
        <w:lastRenderedPageBreak/>
        <w:t>curl -X POST \</w:t>
      </w:r>
      <w:r>
        <w:rPr>
          <w:rFonts w:ascii="Courier New" w:hAnsi="Courier New"/>
          <w:sz w:val="17"/>
        </w:rPr>
        <w:br/>
        <w:t xml:space="preserve"> 'https://app.asana.com/api/1.0/projects/1331/duplicate?opt_fields=status,new_project,new_project.name'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 '{</w:t>
      </w:r>
      <w:r>
        <w:rPr>
          <w:rFonts w:ascii="Courier New" w:hAnsi="Courier New"/>
          <w:sz w:val="17"/>
        </w:rPr>
        <w:br/>
        <w:t xml:space="preserve"> "data": {</w:t>
      </w:r>
      <w:r>
        <w:rPr>
          <w:rFonts w:ascii="Courier New" w:hAnsi="Courier New"/>
          <w:sz w:val="17"/>
        </w:rPr>
        <w:br/>
        <w:t xml:space="preserve"> "name": "Project Copy (Verbose)"</w:t>
      </w:r>
      <w:r>
        <w:rPr>
          <w:rFonts w:ascii="Courier New" w:hAnsi="Courier New"/>
          <w:sz w:val="17"/>
        </w:rPr>
        <w:br/>
        <w:t xml:space="preserve">    }</w:t>
      </w:r>
      <w:r>
        <w:rPr>
          <w:rFonts w:ascii="Courier New" w:hAnsi="Courier New"/>
          <w:sz w:val="17"/>
        </w:rPr>
        <w:br/>
        <w:t xml:space="preserve">  }'</w:t>
      </w:r>
    </w:p>
    <w:p w14:paraId="15E4CC3A" w14:textId="77777777" w:rsidR="008F1BCA" w:rsidRDefault="00000000">
      <w:pPr>
        <w:pStyle w:val="Heading3"/>
      </w:pPr>
      <w:r>
        <w:t>Behavior</w:t>
      </w:r>
    </w:p>
    <w:p w14:paraId="057B8CC3" w14:textId="77777777" w:rsidR="008F1BCA" w:rsidRDefault="00000000">
      <w:pPr>
        <w:pStyle w:val="ListBullet"/>
      </w:pPr>
      <w:r>
        <w:t>Validates the request (including required project_gid and data.name).</w:t>
      </w:r>
    </w:p>
    <w:p w14:paraId="6FD3D773" w14:textId="77777777" w:rsidR="008F1BCA" w:rsidRDefault="00000000">
      <w:pPr>
        <w:pStyle w:val="ListBullet"/>
      </w:pPr>
      <w:r>
        <w:t>Creates a job resource to perform the duplication asynchronously.</w:t>
      </w:r>
    </w:p>
    <w:p w14:paraId="2CFD42FA" w14:textId="77777777" w:rsidR="008F1BCA" w:rsidRDefault="00000000">
      <w:pPr>
        <w:pStyle w:val="ListBullet"/>
      </w:pPr>
      <w:r>
        <w:t>Returns the job immediately; its status reflects progress (not_started/in_progress/succeeded/failed).</w:t>
      </w:r>
    </w:p>
    <w:p w14:paraId="0AFF2F64" w14:textId="77777777" w:rsidR="008F1BCA" w:rsidRDefault="00000000">
      <w:pPr>
        <w:pStyle w:val="ListBullet"/>
      </w:pPr>
      <w:r>
        <w:t>Depending on opt_fields and job completion, new_project and other new_* fields may be included.</w:t>
      </w:r>
    </w:p>
    <w:p w14:paraId="7AC9B623" w14:textId="77777777" w:rsidR="008F1BCA" w:rsidRDefault="00000000">
      <w:pPr>
        <w:pStyle w:val="Heading3"/>
      </w:pPr>
      <w:r>
        <w:t>Notes</w:t>
      </w:r>
    </w:p>
    <w:p w14:paraId="275D605E" w14:textId="77777777" w:rsidR="008F1BCA" w:rsidRDefault="00000000">
      <w:pPr>
        <w:pStyle w:val="ListBullet"/>
      </w:pPr>
      <w:r>
        <w:t>Rules are auto-included; the owner of copied Rules is the user performing the API call. If using a Service Account, consider pausing Rules in the source project before duplicating (active/paused state is preserved).</w:t>
      </w:r>
    </w:p>
    <w:p w14:paraId="4446AF2B" w14:textId="77777777" w:rsidR="008F1BCA" w:rsidRDefault="00000000">
      <w:pPr>
        <w:pStyle w:val="ListBullet"/>
      </w:pPr>
      <w:r>
        <w:t>The include list only controls optional elements; tasks, project views, and rules are always included.</w:t>
      </w:r>
    </w:p>
    <w:p w14:paraId="66BAE73A" w14:textId="77777777" w:rsidR="008F1BCA" w:rsidRDefault="00000000">
      <w:pPr>
        <w:pStyle w:val="ListBullet"/>
      </w:pPr>
      <w:r>
        <w:t>data.schedule_dates.should_skip_weekends is required if data.schedule_dates is provided.</w:t>
      </w:r>
    </w:p>
    <w:p w14:paraId="2B457769" w14:textId="77777777" w:rsidR="008F1BCA" w:rsidRDefault="00000000">
      <w:pPr>
        <w:pStyle w:val="Heading3"/>
      </w:pPr>
      <w:r>
        <w:t>Gotchas</w:t>
      </w:r>
    </w:p>
    <w:p w14:paraId="2302BABB" w14:textId="77777777" w:rsidR="008F1BCA" w:rsidRDefault="00000000">
      <w:pPr>
        <w:pStyle w:val="ListBullet"/>
      </w:pPr>
      <w:r>
        <w:t>This endpoint returns a job, not the duplicated project immediately.</w:t>
      </w:r>
    </w:p>
    <w:p w14:paraId="3AC26BA1" w14:textId="77777777" w:rsidR="008F1BCA" w:rsidRDefault="00000000">
      <w:pPr>
        <w:pStyle w:val="ListBullet"/>
      </w:pPr>
      <w:r>
        <w:t>opt_fields must be provided as URL query parameters (comma-separated), not in the JSON body.</w:t>
      </w:r>
    </w:p>
    <w:p w14:paraId="4FA7D535" w14:textId="77777777" w:rsidR="008F1BCA" w:rsidRDefault="00000000">
      <w:pPr>
        <w:pStyle w:val="Heading3"/>
      </w:pPr>
      <w:r>
        <w:t>Error Handling</w:t>
      </w:r>
    </w:p>
    <w:p w14:paraId="74AB244C" w14:textId="77777777" w:rsidR="008F1BCA" w:rsidRDefault="00000000">
      <w:pPr>
        <w:pStyle w:val="ListBullet"/>
      </w:pPr>
      <w:r>
        <w:t>400: Missing or malformed parameters (commonly missing data.name or invalid include format).</w:t>
      </w:r>
    </w:p>
    <w:p w14:paraId="649C73D7" w14:textId="77777777" w:rsidR="008F1BCA" w:rsidRDefault="00000000">
      <w:pPr>
        <w:pStyle w:val="ListBullet"/>
      </w:pPr>
      <w:r>
        <w:t>401: No valid authentication token provided.</w:t>
      </w:r>
    </w:p>
    <w:p w14:paraId="6114DF3D" w14:textId="77777777" w:rsidR="008F1BCA" w:rsidRDefault="00000000">
      <w:pPr>
        <w:pStyle w:val="ListBullet"/>
      </w:pPr>
      <w:r>
        <w:t>403: Authenticated user lacks access to the project or required write permissions.</w:t>
      </w:r>
    </w:p>
    <w:p w14:paraId="78C502B8" w14:textId="77777777" w:rsidR="008F1BCA" w:rsidRDefault="00000000">
      <w:pPr>
        <w:pStyle w:val="ListBullet"/>
      </w:pPr>
      <w:r>
        <w:t>404: Project not found or invalid path/method.</w:t>
      </w:r>
    </w:p>
    <w:p w14:paraId="39064BB3" w14:textId="77777777" w:rsidR="008F1BCA" w:rsidRDefault="00000000">
      <w:pPr>
        <w:pStyle w:val="ListBullet"/>
      </w:pPr>
      <w:r>
        <w:t>500: Asana server error; response may include an errors[].phrase to share with Asana support.</w:t>
      </w:r>
    </w:p>
    <w:p w14:paraId="4192D96F" w14:textId="77777777" w:rsidR="008F1BCA" w:rsidRDefault="00000000">
      <w:pPr>
        <w:pStyle w:val="Heading3"/>
      </w:pPr>
      <w:r>
        <w:t>Related projects actions</w:t>
      </w:r>
    </w:p>
    <w:p w14:paraId="39AC5523" w14:textId="77777777" w:rsidR="008F1BCA" w:rsidRDefault="00000000">
      <w:pPr>
        <w:pStyle w:val="ListBullet"/>
      </w:pPr>
      <w:r>
        <w:t>[POST] Add Followers to a Project — /projects/{{projectGid}}/addFollowers</w:t>
      </w:r>
    </w:p>
    <w:p w14:paraId="234AE314" w14:textId="77777777" w:rsidR="008F1BCA" w:rsidRDefault="00000000">
      <w:pPr>
        <w:pStyle w:val="ListBullet"/>
      </w:pPr>
      <w:r>
        <w:t>[POST] Add Members to a Project — /projects/{{projectGid}}/addMembers</w:t>
      </w:r>
    </w:p>
    <w:p w14:paraId="0AF6350F" w14:textId="77777777" w:rsidR="008F1BCA" w:rsidRDefault="00000000">
      <w:pPr>
        <w:pStyle w:val="ListBullet"/>
      </w:pPr>
      <w:r>
        <w:t>[POST] Create a Project — /projects</w:t>
      </w:r>
    </w:p>
    <w:p w14:paraId="225E3C2B" w14:textId="77777777" w:rsidR="008F1BCA" w:rsidRDefault="00000000">
      <w:pPr>
        <w:pStyle w:val="ListBullet"/>
      </w:pPr>
      <w:r>
        <w:lastRenderedPageBreak/>
        <w:t>[POST] Create a Project in a Team — /teams/{{teamGid}}/projects</w:t>
      </w:r>
    </w:p>
    <w:p w14:paraId="14370E8C" w14:textId="77777777" w:rsidR="008F1BCA" w:rsidRDefault="00000000">
      <w:pPr>
        <w:pStyle w:val="ListBullet"/>
      </w:pPr>
      <w:r>
        <w:t>[POST] Create a Project in a Workspace — /workspaces/{{workspaceGid}}/projects</w:t>
      </w:r>
    </w:p>
    <w:p w14:paraId="1F35CAEE" w14:textId="77777777" w:rsidR="008F1BCA" w:rsidRDefault="00000000">
      <w:pPr>
        <w:pStyle w:val="ListBullet"/>
      </w:pPr>
      <w:r>
        <w:t>[POST] Create a Project Template from a Project — /projects/{{projectGid}}/saveAsTemplate</w:t>
      </w:r>
    </w:p>
    <w:p w14:paraId="6DB6DD88" w14:textId="77777777" w:rsidR="008F1BCA" w:rsidRDefault="00000000">
      <w:r>
        <w:br w:type="page"/>
      </w:r>
    </w:p>
    <w:p w14:paraId="1B5D98C7" w14:textId="77777777" w:rsidR="008F1BCA" w:rsidRDefault="00000000">
      <w:pPr>
        <w:pStyle w:val="Heading2"/>
      </w:pPr>
      <w:r>
        <w:lastRenderedPageBreak/>
        <w:t>147. [POST] Remove Followers from a Project</w:t>
      </w:r>
    </w:p>
    <w:p w14:paraId="70BAD332" w14:textId="77777777" w:rsidR="008F1BCA" w:rsidRDefault="00000000">
      <w:r>
        <w:rPr>
          <w:b/>
        </w:rPr>
        <w:t xml:space="preserve">Endpoint: </w:t>
      </w:r>
      <w:r>
        <w:rPr>
          <w:rFonts w:ascii="Courier New" w:hAnsi="Courier New"/>
          <w:sz w:val="18"/>
        </w:rPr>
        <w:t>/projects/{{projectGid}}/removeFollowers</w:t>
      </w:r>
    </w:p>
    <w:p w14:paraId="4A451B40" w14:textId="77777777" w:rsidR="008F1BCA" w:rsidRDefault="00000000">
      <w:pPr>
        <w:pStyle w:val="Heading3"/>
      </w:pPr>
      <w:r>
        <w:t>Prerequisites</w:t>
      </w:r>
    </w:p>
    <w:p w14:paraId="58334A47" w14:textId="77777777" w:rsidR="008F1BCA" w:rsidRDefault="00000000">
      <w:pPr>
        <w:pStyle w:val="ListBullet"/>
      </w:pPr>
      <w:r>
        <w:t>You must have permission to modify the specified project (sufficient access to update followers).</w:t>
      </w:r>
    </w:p>
    <w:p w14:paraId="42B57270" w14:textId="77777777" w:rsidR="008F1BCA" w:rsidRDefault="00000000">
      <w:pPr>
        <w:pStyle w:val="Heading3"/>
      </w:pPr>
      <w:r>
        <w:t>Method</w:t>
      </w:r>
    </w:p>
    <w:p w14:paraId="45F41B10" w14:textId="77777777" w:rsidR="008F1BCA" w:rsidRDefault="00000000">
      <w:r>
        <w:t>POST</w:t>
      </w:r>
    </w:p>
    <w:p w14:paraId="40BF0FA0" w14:textId="77777777" w:rsidR="008F1BCA" w:rsidRDefault="00000000">
      <w:pPr>
        <w:pStyle w:val="Heading3"/>
      </w:pPr>
      <w:r>
        <w:t>URL</w:t>
      </w:r>
    </w:p>
    <w:p w14:paraId="7CC74CA8" w14:textId="77777777" w:rsidR="008F1BCA" w:rsidRDefault="00000000">
      <w:r>
        <w:t>https://app.asana.com/api/1.0/projects/{{project_gid}}/removeFollowers</w:t>
      </w:r>
    </w:p>
    <w:p w14:paraId="04D4B994" w14:textId="77777777" w:rsidR="008F1BCA" w:rsidRDefault="00000000">
      <w:pPr>
        <w:pStyle w:val="Heading3"/>
      </w:pPr>
      <w:r>
        <w:t>Headers</w:t>
      </w:r>
    </w:p>
    <w:p w14:paraId="6FE00FA5" w14:textId="77777777" w:rsidR="008F1BCA" w:rsidRDefault="00000000">
      <w:r>
        <w:rPr>
          <w:b/>
          <w:color w:val="666666"/>
          <w:sz w:val="16"/>
        </w:rPr>
        <w:t>[json]</w:t>
      </w:r>
    </w:p>
    <w:p w14:paraId="01C52595"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033F6354" w14:textId="77777777" w:rsidR="008F1BCA" w:rsidRDefault="00000000">
      <w:pPr>
        <w:pStyle w:val="Heading3"/>
      </w:pPr>
      <w:r>
        <w:t>Description</w:t>
      </w:r>
    </w:p>
    <w:p w14:paraId="31D248B6" w14:textId="77777777" w:rsidR="008F1BCA" w:rsidRDefault="00000000">
      <w:r>
        <w:t>Removes the specified list of users from following a project. This does not affect project membership. Returns the updated project record.</w:t>
      </w:r>
    </w:p>
    <w:p w14:paraId="6B3C4B9F" w14:textId="77777777" w:rsidR="008F1BCA" w:rsidRDefault="00000000">
      <w:pPr>
        <w:pStyle w:val="Heading3"/>
      </w:pPr>
      <w:r>
        <w:t>Enforcement Rules</w:t>
      </w:r>
    </w:p>
    <w:p w14:paraId="032DFF56" w14:textId="77777777" w:rsidR="008F1BCA" w:rsidRDefault="00000000">
      <w:pPr>
        <w:pStyle w:val="ListBullet"/>
      </w:pPr>
      <w:r>
        <w:t>The project_gid path parameter must always be present.</w:t>
      </w:r>
    </w:p>
    <w:p w14:paraId="16A9415D" w14:textId="77777777" w:rsidR="008F1BCA" w:rsidRDefault="00000000">
      <w:pPr>
        <w:pStyle w:val="ListBullet"/>
      </w:pPr>
      <w:r>
        <w:t>Always construct the path as /projects/{{project_gid}}/removeFollowers, where {{project_gid}} is a non-empty string.</w:t>
      </w:r>
    </w:p>
    <w:p w14:paraId="763D4C53" w14:textId="77777777" w:rsidR="008F1BCA" w:rsidRDefault="00000000">
      <w:pPr>
        <w:pStyle w:val="ListBullet"/>
      </w:pPr>
      <w:r>
        <w:t>Do not call the API with a missing or empty project_gid (e.g., avoid /projects//removeFollowers).</w:t>
      </w:r>
    </w:p>
    <w:p w14:paraId="28A5FE32" w14:textId="77777777" w:rsidR="008F1BCA" w:rsidRDefault="00000000">
      <w:pPr>
        <w:pStyle w:val="ListBullet"/>
      </w:pPr>
      <w:r>
        <w:t>When executing the action, ensure to send Path Parameters in the URL and not in the body.</w:t>
      </w:r>
    </w:p>
    <w:p w14:paraId="03158954" w14:textId="77777777" w:rsidR="008F1BCA" w:rsidRDefault="00000000">
      <w:pPr>
        <w:pStyle w:val="ListBullet"/>
      </w:pPr>
      <w:r>
        <w:t>When executing the action, ensure to send Query Parameters in the URL as query parameters and not in the body.</w:t>
      </w:r>
    </w:p>
    <w:p w14:paraId="6C4201BA" w14:textId="77777777" w:rsidR="008F1BCA" w:rsidRDefault="00000000">
      <w:pPr>
        <w:pStyle w:val="Heading3"/>
      </w:pPr>
      <w:r>
        <w:t>Valid Examples</w:t>
      </w:r>
    </w:p>
    <w:p w14:paraId="3B492ED7" w14:textId="77777777" w:rsidR="008F1BCA" w:rsidRDefault="00000000">
      <w:r>
        <w:rPr>
          <w:b/>
          <w:color w:val="666666"/>
          <w:sz w:val="16"/>
        </w:rPr>
        <w:t>[http]</w:t>
      </w:r>
    </w:p>
    <w:p w14:paraId="0196B8AA" w14:textId="77777777" w:rsidR="008F1BCA" w:rsidRDefault="00000000">
      <w:pPr>
        <w:shd w:val="clear" w:color="auto" w:fill="F2F2F2"/>
      </w:pPr>
      <w:r>
        <w:rPr>
          <w:rFonts w:ascii="Courier New" w:hAnsi="Courier New"/>
          <w:sz w:val="17"/>
        </w:rPr>
        <w:t>/projects/1331/removeFollowers</w:t>
      </w:r>
      <w:r>
        <w:rPr>
          <w:rFonts w:ascii="Courier New" w:hAnsi="Courier New"/>
          <w:sz w:val="17"/>
        </w:rPr>
        <w:br/>
        <w:t>/projects/1200123456789012/removeFollowers</w:t>
      </w:r>
    </w:p>
    <w:p w14:paraId="0E36FAF9" w14:textId="77777777" w:rsidR="008F1BCA" w:rsidRDefault="00000000">
      <w:pPr>
        <w:pStyle w:val="Heading3"/>
      </w:pPr>
      <w:r>
        <w:t>Invalid Examples</w:t>
      </w:r>
    </w:p>
    <w:p w14:paraId="6E46D22F" w14:textId="77777777" w:rsidR="008F1BCA" w:rsidRDefault="00000000">
      <w:r>
        <w:rPr>
          <w:b/>
          <w:color w:val="666666"/>
          <w:sz w:val="16"/>
        </w:rPr>
        <w:t>[http]</w:t>
      </w:r>
    </w:p>
    <w:p w14:paraId="2DFA5577" w14:textId="77777777" w:rsidR="008F1BCA" w:rsidRDefault="00000000">
      <w:pPr>
        <w:shd w:val="clear" w:color="auto" w:fill="F2F2F2"/>
      </w:pPr>
      <w:r>
        <w:rPr>
          <w:rFonts w:ascii="Courier New" w:hAnsi="Courier New"/>
          <w:sz w:val="17"/>
        </w:rPr>
        <w:t>/projects//removeFollowers</w:t>
      </w:r>
      <w:r>
        <w:rPr>
          <w:rFonts w:ascii="Courier New" w:hAnsi="Courier New"/>
          <w:sz w:val="17"/>
        </w:rPr>
        <w:br/>
        <w:t>/projects/removeFollowers</w:t>
      </w:r>
    </w:p>
    <w:p w14:paraId="77AD862D"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56DBF29E"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016548" w14:textId="77777777" w:rsidR="008F1BCA" w:rsidRDefault="00000000">
            <w:r>
              <w:t>Parameter</w:t>
            </w:r>
          </w:p>
        </w:tc>
        <w:tc>
          <w:tcPr>
            <w:tcW w:w="2880" w:type="dxa"/>
          </w:tcPr>
          <w:p w14:paraId="6B975B9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8A180EE"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B88417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F76E2A" w14:textId="77777777" w:rsidR="008F1BCA" w:rsidRDefault="00000000">
            <w:r>
              <w:t>project_gid</w:t>
            </w:r>
          </w:p>
        </w:tc>
        <w:tc>
          <w:tcPr>
            <w:tcW w:w="2880" w:type="dxa"/>
          </w:tcPr>
          <w:p w14:paraId="054A282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8F28941"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project. Example: "1331".</w:t>
            </w:r>
          </w:p>
        </w:tc>
      </w:tr>
    </w:tbl>
    <w:p w14:paraId="1544CE5F" w14:textId="77777777" w:rsidR="008F1BCA" w:rsidRDefault="008F1BCA"/>
    <w:p w14:paraId="0BADDF51"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444"/>
        <w:gridCol w:w="2384"/>
        <w:gridCol w:w="4028"/>
      </w:tblGrid>
      <w:tr w:rsidR="008F1BCA" w14:paraId="4A5817F8"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5CE0DF" w14:textId="77777777" w:rsidR="008F1BCA" w:rsidRDefault="00000000">
            <w:r>
              <w:t>Parameter</w:t>
            </w:r>
          </w:p>
        </w:tc>
        <w:tc>
          <w:tcPr>
            <w:tcW w:w="2880" w:type="dxa"/>
          </w:tcPr>
          <w:p w14:paraId="0E2B9891"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988A614"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7FE285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9C629B" w14:textId="77777777" w:rsidR="008F1BCA" w:rsidRDefault="00000000">
            <w:r>
              <w:t>opt_pretty</w:t>
            </w:r>
          </w:p>
        </w:tc>
        <w:tc>
          <w:tcPr>
            <w:tcW w:w="2880" w:type="dxa"/>
          </w:tcPr>
          <w:p w14:paraId="7A7FA228"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0D7CCE2C" w14:textId="77777777" w:rsidR="008F1BCA" w:rsidRDefault="00000000">
            <w:pPr>
              <w:cnfStyle w:val="000000100000" w:firstRow="0" w:lastRow="0" w:firstColumn="0" w:lastColumn="0" w:oddVBand="0" w:evenVBand="0" w:oddHBand="1" w:evenHBand="0" w:firstRowFirstColumn="0" w:firstRowLastColumn="0" w:lastRowFirstColumn="0" w:lastRowLastColumn="0"/>
            </w:pPr>
            <w:r>
              <w:t>If true, returns “pretty” formatted output (adds whitespace/indentation). Slower and larger responses; recommended only for debugging. Example: true.</w:t>
            </w:r>
          </w:p>
        </w:tc>
      </w:tr>
      <w:tr w:rsidR="008F1BCA" w14:paraId="41D17FF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5EF1A4" w14:textId="77777777" w:rsidR="008F1BCA" w:rsidRDefault="00000000">
            <w:r>
              <w:t>opt_fields</w:t>
            </w:r>
          </w:p>
        </w:tc>
        <w:tc>
          <w:tcPr>
            <w:tcW w:w="2880" w:type="dxa"/>
          </w:tcPr>
          <w:p w14:paraId="2168FE77" w14:textId="77777777" w:rsidR="008F1BCA" w:rsidRDefault="00000000">
            <w:pPr>
              <w:cnfStyle w:val="000000010000" w:firstRow="0" w:lastRow="0" w:firstColumn="0" w:lastColumn="0" w:oddVBand="0" w:evenVBand="0" w:oddHBand="0" w:evenHBand="1" w:firstRowFirstColumn="0" w:firstRowLastColumn="0" w:lastRowFirstColumn="0" w:lastRowLastColumn="0"/>
            </w:pPr>
            <w:r>
              <w:t>enum (list)</w:t>
            </w:r>
          </w:p>
        </w:tc>
        <w:tc>
          <w:tcPr>
            <w:tcW w:w="2880" w:type="dxa"/>
          </w:tcPr>
          <w:p w14:paraId="53F6E58F"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fields to include because some fields are excluded by default. The documentation lists many allowable values (e.g., archived, color, completed_at, followers, followers.name, team, team.name, workspace, workspace.name, etc.). Example: archived,color,followers,followers.name.</w:t>
            </w:r>
          </w:p>
        </w:tc>
      </w:tr>
    </w:tbl>
    <w:p w14:paraId="1D27A2A4" w14:textId="77777777" w:rsidR="008F1BCA" w:rsidRDefault="008F1BCA"/>
    <w:p w14:paraId="14973AFB"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2C2602CD"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BE7B04" w14:textId="77777777" w:rsidR="008F1BCA" w:rsidRDefault="00000000">
            <w:r>
              <w:t>Parameter</w:t>
            </w:r>
          </w:p>
        </w:tc>
        <w:tc>
          <w:tcPr>
            <w:tcW w:w="2880" w:type="dxa"/>
          </w:tcPr>
          <w:p w14:paraId="0E81F50A"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AA23708"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266F44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464498" w14:textId="77777777" w:rsidR="008F1BCA" w:rsidRDefault="00000000">
            <w:r>
              <w:t>data.followers</w:t>
            </w:r>
          </w:p>
        </w:tc>
        <w:tc>
          <w:tcPr>
            <w:tcW w:w="2880" w:type="dxa"/>
          </w:tcPr>
          <w:p w14:paraId="27C2580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5B8ECF2" w14:textId="77777777" w:rsidR="008F1BCA" w:rsidRDefault="00000000">
            <w:pPr>
              <w:cnfStyle w:val="000000100000" w:firstRow="0" w:lastRow="0" w:firstColumn="0" w:lastColumn="0" w:oddVBand="0" w:evenVBand="0" w:oddHBand="1" w:evenHBand="0" w:firstRowFirstColumn="0" w:firstRowLastColumn="0" w:lastRowFirstColumn="0" w:lastRowLastColumn="0"/>
            </w:pPr>
            <w:r>
              <w:t>An array of strings identifying users to remove as followers. Each entry can be "me", a user email, or a user gid. (Sent in the JSON body under data.)</w:t>
            </w:r>
          </w:p>
        </w:tc>
      </w:tr>
    </w:tbl>
    <w:p w14:paraId="42B62501" w14:textId="77777777" w:rsidR="008F1BCA" w:rsidRDefault="008F1BCA"/>
    <w:p w14:paraId="60B66FB4" w14:textId="77777777" w:rsidR="008F1BCA" w:rsidRDefault="00000000">
      <w:pPr>
        <w:pStyle w:val="Heading3"/>
      </w:pPr>
      <w:r>
        <w:t>Response</w:t>
      </w:r>
    </w:p>
    <w:p w14:paraId="51E84327" w14:textId="77777777" w:rsidR="008F1BCA" w:rsidRDefault="00000000">
      <w:pPr>
        <w:pStyle w:val="Heading3"/>
      </w:pPr>
      <w:r>
        <w:t>Success Response (200 OK)</w:t>
      </w:r>
    </w:p>
    <w:p w14:paraId="5665052F" w14:textId="77777777" w:rsidR="008F1BCA" w:rsidRDefault="00000000">
      <w:r>
        <w:rPr>
          <w:b/>
          <w:color w:val="666666"/>
          <w:sz w:val="16"/>
        </w:rPr>
        <w:t>[json]</w:t>
      </w:r>
    </w:p>
    <w:p w14:paraId="7C84C9FE"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"1331",</w:t>
      </w:r>
      <w:r>
        <w:rPr>
          <w:rFonts w:ascii="Courier New" w:hAnsi="Courier New"/>
          <w:sz w:val="17"/>
        </w:rPr>
        <w:br/>
        <w:t xml:space="preserve"> "resource_type": "project",</w:t>
      </w:r>
      <w:r>
        <w:rPr>
          <w:rFonts w:ascii="Courier New" w:hAnsi="Courier New"/>
          <w:sz w:val="17"/>
        </w:rPr>
        <w:br/>
        <w:t xml:space="preserve"> "name": "Example Project",</w:t>
      </w:r>
      <w:r>
        <w:rPr>
          <w:rFonts w:ascii="Courier New" w:hAnsi="Courier New"/>
          <w:sz w:val="17"/>
        </w:rPr>
        <w:br/>
        <w:t xml:space="preserve"> "completed": false,</w:t>
      </w:r>
      <w:r>
        <w:rPr>
          <w:rFonts w:ascii="Courier New" w:hAnsi="Courier New"/>
          <w:sz w:val="17"/>
        </w:rPr>
        <w:br/>
        <w:t xml:space="preserve"> "completed_at": null,</w:t>
      </w:r>
      <w:r>
        <w:rPr>
          <w:rFonts w:ascii="Courier New" w:hAnsi="Courier New"/>
          <w:sz w:val="17"/>
        </w:rPr>
        <w:br/>
        <w:t xml:space="preserve"> "followers": [</w:t>
      </w:r>
      <w:r>
        <w:rPr>
          <w:rFonts w:ascii="Courier New" w:hAnsi="Courier New"/>
          <w:sz w:val="17"/>
        </w:rPr>
        <w:br/>
        <w:t xml:space="preserve"> {</w:t>
      </w:r>
      <w:r>
        <w:rPr>
          <w:rFonts w:ascii="Courier New" w:hAnsi="Courier New"/>
          <w:sz w:val="17"/>
        </w:rPr>
        <w:br/>
        <w:t xml:space="preserve"> "gid": "98765",</w:t>
      </w:r>
      <w:r>
        <w:rPr>
          <w:rFonts w:ascii="Courier New" w:hAnsi="Courier New"/>
          <w:sz w:val="17"/>
        </w:rPr>
        <w:br/>
      </w:r>
      <w:r>
        <w:rPr>
          <w:rFonts w:ascii="Courier New" w:hAnsi="Courier New"/>
          <w:sz w:val="17"/>
        </w:rPr>
        <w:lastRenderedPageBreak/>
        <w:t xml:space="preserve"> "resource_type": "user",</w:t>
      </w:r>
      <w:r>
        <w:rPr>
          <w:rFonts w:ascii="Courier New" w:hAnsi="Courier New"/>
          <w:sz w:val="17"/>
        </w:rPr>
        <w:br/>
        <w:t xml:space="preserve"> "name": "Pat Lee"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"owner": {</w:t>
      </w:r>
      <w:r>
        <w:rPr>
          <w:rFonts w:ascii="Courier New" w:hAnsi="Courier New"/>
          <w:sz w:val="17"/>
        </w:rPr>
        <w:br/>
        <w:t xml:space="preserve"> "gid": "11111",</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"team": {</w:t>
      </w:r>
      <w:r>
        <w:rPr>
          <w:rFonts w:ascii="Courier New" w:hAnsi="Courier New"/>
          <w:sz w:val="17"/>
        </w:rPr>
        <w:br/>
        <w:t xml:space="preserve"> "gid": "22222",</w:t>
      </w:r>
      <w:r>
        <w:rPr>
          <w:rFonts w:ascii="Courier New" w:hAnsi="Courier New"/>
          <w:sz w:val="17"/>
        </w:rPr>
        <w:br/>
        <w:t xml:space="preserve"> "resource_type": "team",</w:t>
      </w:r>
      <w:r>
        <w:rPr>
          <w:rFonts w:ascii="Courier New" w:hAnsi="Courier New"/>
          <w:sz w:val="17"/>
        </w:rPr>
        <w:br/>
        <w:t xml:space="preserve"> "name": "Marketing"</w:t>
      </w:r>
      <w:r>
        <w:rPr>
          <w:rFonts w:ascii="Courier New" w:hAnsi="Courier New"/>
          <w:sz w:val="17"/>
        </w:rPr>
        <w:br/>
        <w:t xml:space="preserve"> },</w:t>
      </w:r>
      <w:r>
        <w:rPr>
          <w:rFonts w:ascii="Courier New" w:hAnsi="Courier New"/>
          <w:sz w:val="17"/>
        </w:rPr>
        <w:br/>
        <w:t xml:space="preserve"> "workspace": {</w:t>
      </w:r>
      <w:r>
        <w:rPr>
          <w:rFonts w:ascii="Courier New" w:hAnsi="Courier New"/>
          <w:sz w:val="17"/>
        </w:rPr>
        <w:br/>
        <w:t xml:space="preserve"> "gid": "33333",</w:t>
      </w:r>
      <w:r>
        <w:rPr>
          <w:rFonts w:ascii="Courier New" w:hAnsi="Courier New"/>
          <w:sz w:val="17"/>
        </w:rPr>
        <w:br/>
        <w:t xml:space="preserve"> "resource_type": "workspace",</w:t>
      </w:r>
      <w:r>
        <w:rPr>
          <w:rFonts w:ascii="Courier New" w:hAnsi="Courier New"/>
          <w:sz w:val="17"/>
        </w:rPr>
        <w:br/>
        <w:t xml:space="preserve"> "name": "Acme Co"</w:t>
      </w:r>
      <w:r>
        <w:rPr>
          <w:rFonts w:ascii="Courier New" w:hAnsi="Courier New"/>
          <w:sz w:val="17"/>
        </w:rPr>
        <w:br/>
        <w:t xml:space="preserve"> },</w:t>
      </w:r>
      <w:r>
        <w:rPr>
          <w:rFonts w:ascii="Courier New" w:hAnsi="Courier New"/>
          <w:sz w:val="17"/>
        </w:rPr>
        <w:br/>
        <w:t xml:space="preserve"> "permalink_url": "https://app.asana.com/0/1331/1331"</w:t>
      </w:r>
      <w:r>
        <w:rPr>
          <w:rFonts w:ascii="Courier New" w:hAnsi="Courier New"/>
          <w:sz w:val="17"/>
        </w:rPr>
        <w:br/>
        <w:t xml:space="preserve"> }</w:t>
      </w:r>
      <w:r>
        <w:rPr>
          <w:rFonts w:ascii="Courier New" w:hAnsi="Courier New"/>
          <w:sz w:val="17"/>
        </w:rPr>
        <w:br/>
        <w:t>}</w:t>
      </w:r>
    </w:p>
    <w:p w14:paraId="0D460106" w14:textId="77777777" w:rsidR="008F1BCA" w:rsidRDefault="00000000">
      <w:pPr>
        <w:pStyle w:val="Heading3"/>
      </w:pPr>
      <w:r>
        <w:t>Error Response (400 Client Error)</w:t>
      </w:r>
    </w:p>
    <w:p w14:paraId="51A1FE72" w14:textId="77777777" w:rsidR="008F1BCA" w:rsidRDefault="00000000">
      <w:r>
        <w:rPr>
          <w:b/>
          <w:color w:val="666666"/>
          <w:sz w:val="16"/>
        </w:rPr>
        <w:t>[json]</w:t>
      </w:r>
    </w:p>
    <w:p w14:paraId="4EAB4F41"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"Missing or malformed parameter.",</w:t>
      </w:r>
      <w:r>
        <w:rPr>
          <w:rFonts w:ascii="Courier New" w:hAnsi="Courier New"/>
          <w:sz w:val="17"/>
        </w:rPr>
        <w:br/>
        <w:t xml:space="preserve"> "help": "Check the documentation and the syntax of your request and try again."</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D0C4369" w14:textId="77777777" w:rsidR="008F1BCA" w:rsidRDefault="00000000">
      <w:pPr>
        <w:pStyle w:val="Heading3"/>
      </w:pPr>
      <w:r>
        <w:t>Error Response (401 Client Error)</w:t>
      </w:r>
    </w:p>
    <w:p w14:paraId="7A82E1F7" w14:textId="77777777" w:rsidR="008F1BCA" w:rsidRDefault="00000000">
      <w:r>
        <w:rPr>
          <w:b/>
          <w:color w:val="666666"/>
          <w:sz w:val="16"/>
        </w:rPr>
        <w:t>[json]</w:t>
      </w:r>
    </w:p>
    <w:p w14:paraId="0A23C43C"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"A valid authentication token was not provided with the request, so the API could not associate a user with the request.",</w:t>
      </w:r>
      <w:r>
        <w:rPr>
          <w:rFonts w:ascii="Courier New" w:hAnsi="Courier New"/>
          <w:sz w:val="17"/>
        </w:rPr>
        <w:br/>
        <w:t xml:space="preserve"> "help": "Provide valid authentication credentials and try again."</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92BDCE2" w14:textId="77777777" w:rsidR="008F1BCA" w:rsidRDefault="00000000">
      <w:pPr>
        <w:pStyle w:val="Heading3"/>
      </w:pPr>
      <w:r>
        <w:t>Error Response (403 Client Error)</w:t>
      </w:r>
    </w:p>
    <w:p w14:paraId="42C58E96" w14:textId="77777777" w:rsidR="008F1BCA" w:rsidRDefault="00000000">
      <w:r>
        <w:rPr>
          <w:b/>
          <w:color w:val="666666"/>
          <w:sz w:val="16"/>
        </w:rPr>
        <w:t>[json]</w:t>
      </w:r>
    </w:p>
    <w:p w14:paraId="2FFBEB15"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server is refusing to complete the request.",</w:t>
      </w:r>
      <w:r>
        <w:rPr>
          <w:rFonts w:ascii="Courier New" w:hAnsi="Courier New"/>
          <w:sz w:val="17"/>
        </w:rPr>
        <w:br/>
        <w:t xml:space="preserve"> "help": "Verify the user has access to the object/properties being modified."</w:t>
      </w:r>
      <w:r>
        <w:rPr>
          <w:rFonts w:ascii="Courier New" w:hAnsi="Courier New"/>
          <w:sz w:val="17"/>
        </w:rPr>
        <w:br/>
        <w:t xml:space="preserve"> }</w:t>
      </w:r>
      <w:r>
        <w:rPr>
          <w:rFonts w:ascii="Courier New" w:hAnsi="Courier New"/>
          <w:sz w:val="17"/>
        </w:rPr>
        <w:br/>
      </w:r>
      <w:r>
        <w:rPr>
          <w:rFonts w:ascii="Courier New" w:hAnsi="Courier New"/>
          <w:sz w:val="17"/>
        </w:rPr>
        <w:lastRenderedPageBreak/>
        <w:t xml:space="preserve"> ]</w:t>
      </w:r>
      <w:r>
        <w:rPr>
          <w:rFonts w:ascii="Courier New" w:hAnsi="Courier New"/>
          <w:sz w:val="17"/>
        </w:rPr>
        <w:br/>
        <w:t>}</w:t>
      </w:r>
    </w:p>
    <w:p w14:paraId="6E764F41" w14:textId="77777777" w:rsidR="008F1BCA" w:rsidRDefault="00000000">
      <w:pPr>
        <w:pStyle w:val="Heading3"/>
      </w:pPr>
      <w:r>
        <w:t>Error Response (404 Client Error)</w:t>
      </w:r>
    </w:p>
    <w:p w14:paraId="4BCB6D85" w14:textId="77777777" w:rsidR="008F1BCA" w:rsidRDefault="00000000">
      <w:r>
        <w:rPr>
          <w:b/>
          <w:color w:val="666666"/>
          <w:sz w:val="16"/>
        </w:rPr>
        <w:t>[json]</w:t>
      </w:r>
    </w:p>
    <w:p w14:paraId="5635595D"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requested resource does not exist or the endpoint path/method is not recognized.",</w:t>
      </w:r>
      <w:r>
        <w:rPr>
          <w:rFonts w:ascii="Courier New" w:hAnsi="Courier New"/>
          <w:sz w:val="17"/>
        </w:rPr>
        <w:br/>
        <w:t xml:space="preserve"> "help": "Confirm the project_gid and the request path/method."</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7B21AA7" w14:textId="77777777" w:rsidR="008F1BCA" w:rsidRDefault="00000000">
      <w:pPr>
        <w:pStyle w:val="Heading3"/>
      </w:pPr>
      <w:r>
        <w:t>Error Response (500 Server Error)</w:t>
      </w:r>
    </w:p>
    <w:p w14:paraId="66B558A6" w14:textId="77777777" w:rsidR="008F1BCA" w:rsidRDefault="00000000">
      <w:r>
        <w:rPr>
          <w:b/>
          <w:color w:val="666666"/>
          <w:sz w:val="16"/>
        </w:rPr>
        <w:t>[json]</w:t>
      </w:r>
    </w:p>
    <w:p w14:paraId="5616CC4B"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"There was a problem on Asana’s end.",</w:t>
      </w:r>
      <w:r>
        <w:rPr>
          <w:rFonts w:ascii="Courier New" w:hAnsi="Courier New"/>
          <w:sz w:val="17"/>
        </w:rPr>
        <w:br/>
        <w:t xml:space="preserve"> "help": "Retry later. If provided, use the error phrase when contacting support.",</w:t>
      </w:r>
      <w:r>
        <w:rPr>
          <w:rFonts w:ascii="Courier New" w:hAnsi="Courier New"/>
          <w:sz w:val="17"/>
        </w:rPr>
        <w:br/>
        <w:t xml:space="preserve"> "phrase": "internal_error_phrase_example"</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3A839FB"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4047"/>
        <w:gridCol w:w="2256"/>
        <w:gridCol w:w="2553"/>
      </w:tblGrid>
      <w:tr w:rsidR="008F1BCA" w14:paraId="68C1439B"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C518C5" w14:textId="77777777" w:rsidR="008F1BCA" w:rsidRDefault="00000000">
            <w:r>
              <w:t>Field</w:t>
            </w:r>
          </w:p>
        </w:tc>
        <w:tc>
          <w:tcPr>
            <w:tcW w:w="2880" w:type="dxa"/>
          </w:tcPr>
          <w:p w14:paraId="4F53F51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2EE3DA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3F60AA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4B73C3" w14:textId="77777777" w:rsidR="008F1BCA" w:rsidRDefault="00000000">
            <w:r>
              <w:t>data</w:t>
            </w:r>
          </w:p>
        </w:tc>
        <w:tc>
          <w:tcPr>
            <w:tcW w:w="2880" w:type="dxa"/>
          </w:tcPr>
          <w:p w14:paraId="3EA4F39B"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59224D23"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updated project record.</w:t>
            </w:r>
          </w:p>
        </w:tc>
      </w:tr>
      <w:tr w:rsidR="008F1BCA" w14:paraId="543B5FA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03D227" w14:textId="77777777" w:rsidR="008F1BCA" w:rsidRDefault="00000000">
            <w:r>
              <w:t>data.custom_fields</w:t>
            </w:r>
          </w:p>
        </w:tc>
        <w:tc>
          <w:tcPr>
            <w:tcW w:w="2880" w:type="dxa"/>
          </w:tcPr>
          <w:p w14:paraId="6AA21D6C"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684FB0B8"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custom field objects/values associated with the project (shape varies by field type).</w:t>
            </w:r>
          </w:p>
        </w:tc>
      </w:tr>
      <w:tr w:rsidR="008F1BCA" w14:paraId="2597095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D27214" w14:textId="77777777" w:rsidR="008F1BCA" w:rsidRDefault="00000000">
            <w:r>
              <w:t>data.custom_fields[].gid</w:t>
            </w:r>
          </w:p>
        </w:tc>
        <w:tc>
          <w:tcPr>
            <w:tcW w:w="2880" w:type="dxa"/>
          </w:tcPr>
          <w:p w14:paraId="186F10E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7E84B20"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custom field resource.</w:t>
            </w:r>
          </w:p>
        </w:tc>
      </w:tr>
      <w:tr w:rsidR="008F1BCA" w14:paraId="393AEEA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4DBB5A" w14:textId="77777777" w:rsidR="008F1BCA" w:rsidRDefault="00000000">
            <w:r>
              <w:t>data.custom_fields[].resource_type</w:t>
            </w:r>
          </w:p>
        </w:tc>
        <w:tc>
          <w:tcPr>
            <w:tcW w:w="2880" w:type="dxa"/>
          </w:tcPr>
          <w:p w14:paraId="77192B6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BA23794"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type of the resource.</w:t>
            </w:r>
          </w:p>
        </w:tc>
      </w:tr>
      <w:tr w:rsidR="008F1BCA" w14:paraId="5D4E041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E32862" w14:textId="77777777" w:rsidR="008F1BCA" w:rsidRDefault="00000000">
            <w:r>
              <w:t>data.custom_fields[].name</w:t>
            </w:r>
          </w:p>
        </w:tc>
        <w:tc>
          <w:tcPr>
            <w:tcW w:w="2880" w:type="dxa"/>
          </w:tcPr>
          <w:p w14:paraId="399100A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AD30AB2" w14:textId="77777777" w:rsidR="008F1BCA" w:rsidRDefault="00000000">
            <w:pPr>
              <w:cnfStyle w:val="000000100000" w:firstRow="0" w:lastRow="0" w:firstColumn="0" w:lastColumn="0" w:oddVBand="0" w:evenVBand="0" w:oddHBand="1" w:evenHBand="0" w:firstRowFirstColumn="0" w:firstRowLastColumn="0" w:lastRowFirstColumn="0" w:lastRowLastColumn="0"/>
            </w:pPr>
            <w:r>
              <w:t>Name of the custom field.</w:t>
            </w:r>
          </w:p>
        </w:tc>
      </w:tr>
      <w:tr w:rsidR="008F1BCA" w14:paraId="12B669A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FFAD64" w14:textId="77777777" w:rsidR="008F1BCA" w:rsidRDefault="00000000">
            <w:r>
              <w:t>data.custom_fields[].type</w:t>
            </w:r>
          </w:p>
        </w:tc>
        <w:tc>
          <w:tcPr>
            <w:tcW w:w="2880" w:type="dxa"/>
          </w:tcPr>
          <w:p w14:paraId="2FAB904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3CB8B93" w14:textId="77777777" w:rsidR="008F1BCA" w:rsidRDefault="00000000">
            <w:pPr>
              <w:cnfStyle w:val="000000010000" w:firstRow="0" w:lastRow="0" w:firstColumn="0" w:lastColumn="0" w:oddVBand="0" w:evenVBand="0" w:oddHBand="0" w:evenHBand="1" w:firstRowFirstColumn="0" w:firstRowLastColumn="0" w:lastRowFirstColumn="0" w:lastRowLastColumn="0"/>
            </w:pPr>
            <w:r>
              <w:t>Deprecated; prefer resource_subtype when available. Allowed: text, enum, multi_enum, number, date, people.</w:t>
            </w:r>
          </w:p>
        </w:tc>
      </w:tr>
      <w:tr w:rsidR="008F1BCA" w14:paraId="01DEB3C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012BE6" w14:textId="77777777" w:rsidR="008F1BCA" w:rsidRDefault="00000000">
            <w:r>
              <w:t>data.custom_fields[].enum_options</w:t>
            </w:r>
          </w:p>
        </w:tc>
        <w:tc>
          <w:tcPr>
            <w:tcW w:w="2880" w:type="dxa"/>
          </w:tcPr>
          <w:p w14:paraId="76FE01C6"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09970670"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enum/multi-enum option definitions.</w:t>
            </w:r>
          </w:p>
        </w:tc>
      </w:tr>
      <w:tr w:rsidR="008F1BCA" w14:paraId="5BB2488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A2CE60" w14:textId="77777777" w:rsidR="008F1BCA" w:rsidRDefault="00000000">
            <w:r>
              <w:lastRenderedPageBreak/>
              <w:t>data.custom_fields[].enabled</w:t>
            </w:r>
          </w:p>
        </w:tc>
        <w:tc>
          <w:tcPr>
            <w:tcW w:w="2880" w:type="dxa"/>
          </w:tcPr>
          <w:p w14:paraId="1BD41BDC"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333D8F61"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indicates if the custom field value is enabled.</w:t>
            </w:r>
          </w:p>
        </w:tc>
      </w:tr>
      <w:tr w:rsidR="008F1BCA" w14:paraId="3A565B3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94C658" w14:textId="77777777" w:rsidR="008F1BCA" w:rsidRDefault="00000000">
            <w:r>
              <w:t>data.custom_fields[].representation_type</w:t>
            </w:r>
          </w:p>
        </w:tc>
        <w:tc>
          <w:tcPr>
            <w:tcW w:w="2880" w:type="dxa"/>
          </w:tcPr>
          <w:p w14:paraId="238A085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16FD54B" w14:textId="77777777" w:rsidR="008F1BCA" w:rsidRDefault="00000000">
            <w:pPr>
              <w:cnfStyle w:val="000000100000" w:firstRow="0" w:lastRow="0" w:firstColumn="0" w:lastColumn="0" w:oddVBand="0" w:evenVBand="0" w:oddHBand="1" w:evenHBand="0" w:firstRowFirstColumn="0" w:firstRowLastColumn="0" w:lastRowFirstColumn="0" w:lastRowLastColumn="0"/>
            </w:pPr>
            <w:r>
              <w:t>Type of the custom field (e.g., text, enum, multi_enum, number, date, people, formula, custom_id).</w:t>
            </w:r>
          </w:p>
        </w:tc>
      </w:tr>
      <w:tr w:rsidR="008F1BCA" w14:paraId="192E96D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F70775" w14:textId="77777777" w:rsidR="008F1BCA" w:rsidRDefault="00000000">
            <w:r>
              <w:t>data.custom_fields[].id_prefix</w:t>
            </w:r>
          </w:p>
        </w:tc>
        <w:tc>
          <w:tcPr>
            <w:tcW w:w="2880" w:type="dxa"/>
          </w:tcPr>
          <w:p w14:paraId="28E5DFB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5C3F22E" w14:textId="77777777" w:rsidR="008F1BCA" w:rsidRDefault="00000000">
            <w:pPr>
              <w:cnfStyle w:val="000000010000" w:firstRow="0" w:lastRow="0" w:firstColumn="0" w:lastColumn="0" w:oddVBand="0" w:evenVBand="0" w:oddHBand="0" w:evenHBand="1" w:firstRowFirstColumn="0" w:firstRowLastColumn="0" w:lastRowFirstColumn="0" w:lastRowLastColumn="0"/>
            </w:pPr>
            <w:r>
              <w:t>Unique custom ID string for the custom field.</w:t>
            </w:r>
          </w:p>
        </w:tc>
      </w:tr>
      <w:tr w:rsidR="008F1BCA" w14:paraId="691619B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5E996B" w14:textId="77777777" w:rsidR="008F1BCA" w:rsidRDefault="00000000">
            <w:r>
              <w:t>data.custom_fields[].input_restrictions</w:t>
            </w:r>
          </w:p>
        </w:tc>
        <w:tc>
          <w:tcPr>
            <w:tcW w:w="2880" w:type="dxa"/>
          </w:tcPr>
          <w:p w14:paraId="67305E62"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45A1BE80"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allowed types for reference fields.</w:t>
            </w:r>
          </w:p>
        </w:tc>
      </w:tr>
      <w:tr w:rsidR="008F1BCA" w14:paraId="58FAE4D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E5DD9F" w14:textId="77777777" w:rsidR="008F1BCA" w:rsidRDefault="00000000">
            <w:r>
              <w:t>data.custom_fields[].is_formula_field</w:t>
            </w:r>
          </w:p>
        </w:tc>
        <w:tc>
          <w:tcPr>
            <w:tcW w:w="2880" w:type="dxa"/>
          </w:tcPr>
          <w:p w14:paraId="0073E991"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79D41A1E"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whether the field is a formula field.</w:t>
            </w:r>
          </w:p>
        </w:tc>
      </w:tr>
      <w:tr w:rsidR="008F1BCA" w14:paraId="1C9F31D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28E4F1" w14:textId="77777777" w:rsidR="008F1BCA" w:rsidRDefault="00000000">
            <w:r>
              <w:t>data.custom_fields[].date_value</w:t>
            </w:r>
          </w:p>
        </w:tc>
        <w:tc>
          <w:tcPr>
            <w:tcW w:w="2880" w:type="dxa"/>
          </w:tcPr>
          <w:p w14:paraId="37E3C22D"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79CFCE8"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date values (date, date_time).</w:t>
            </w:r>
          </w:p>
        </w:tc>
      </w:tr>
      <w:tr w:rsidR="008F1BCA" w14:paraId="6E4ED20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47CB9D" w14:textId="77777777" w:rsidR="008F1BCA" w:rsidRDefault="00000000">
            <w:r>
              <w:t>data.custom_fields[].enum_value</w:t>
            </w:r>
          </w:p>
        </w:tc>
        <w:tc>
          <w:tcPr>
            <w:tcW w:w="2880" w:type="dxa"/>
          </w:tcPr>
          <w:p w14:paraId="375B1CF4"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3D728B17"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selected enum option.</w:t>
            </w:r>
          </w:p>
        </w:tc>
      </w:tr>
      <w:tr w:rsidR="008F1BCA" w14:paraId="5B1C48F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DBA311" w14:textId="77777777" w:rsidR="008F1BCA" w:rsidRDefault="00000000">
            <w:r>
              <w:t>data.custom_fields[].multi_enum_values</w:t>
            </w:r>
          </w:p>
        </w:tc>
        <w:tc>
          <w:tcPr>
            <w:tcW w:w="2880" w:type="dxa"/>
          </w:tcPr>
          <w:p w14:paraId="650BA541"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0ACFA5E7"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selected multi-enum options.</w:t>
            </w:r>
          </w:p>
        </w:tc>
      </w:tr>
      <w:tr w:rsidR="008F1BCA" w14:paraId="1F872EA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28E2FB" w14:textId="77777777" w:rsidR="008F1BCA" w:rsidRDefault="00000000">
            <w:r>
              <w:t>data.custom_fields[].number_value</w:t>
            </w:r>
          </w:p>
        </w:tc>
        <w:tc>
          <w:tcPr>
            <w:tcW w:w="2880" w:type="dxa"/>
          </w:tcPr>
          <w:p w14:paraId="2698A58E" w14:textId="77777777" w:rsidR="008F1BCA" w:rsidRDefault="00000000">
            <w:pPr>
              <w:cnfStyle w:val="000000010000" w:firstRow="0" w:lastRow="0" w:firstColumn="0" w:lastColumn="0" w:oddVBand="0" w:evenVBand="0" w:oddHBand="0" w:evenHBand="1" w:firstRowFirstColumn="0" w:firstRowLastColumn="0" w:lastRowFirstColumn="0" w:lastRowLastColumn="0"/>
            </w:pPr>
            <w:r>
              <w:t>number</w:t>
            </w:r>
          </w:p>
        </w:tc>
        <w:tc>
          <w:tcPr>
            <w:tcW w:w="2880" w:type="dxa"/>
          </w:tcPr>
          <w:p w14:paraId="4914016A"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numeric value.</w:t>
            </w:r>
          </w:p>
        </w:tc>
      </w:tr>
      <w:tr w:rsidR="008F1BCA" w14:paraId="42E1BC2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149847" w14:textId="77777777" w:rsidR="008F1BCA" w:rsidRDefault="00000000">
            <w:r>
              <w:t>data.custom_fields[].text_value</w:t>
            </w:r>
          </w:p>
        </w:tc>
        <w:tc>
          <w:tcPr>
            <w:tcW w:w="2880" w:type="dxa"/>
          </w:tcPr>
          <w:p w14:paraId="5122A1B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8A23BED"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text value.</w:t>
            </w:r>
          </w:p>
        </w:tc>
      </w:tr>
      <w:tr w:rsidR="008F1BCA" w14:paraId="5D64BBF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FC01D3" w14:textId="77777777" w:rsidR="008F1BCA" w:rsidRDefault="00000000">
            <w:r>
              <w:t>data.custom_fields[].display_value</w:t>
            </w:r>
          </w:p>
        </w:tc>
        <w:tc>
          <w:tcPr>
            <w:tcW w:w="2880" w:type="dxa"/>
          </w:tcPr>
          <w:p w14:paraId="26DEFDC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3BB8ED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 representation of the value (recommended for integrations that don’t need underlying types).</w:t>
            </w:r>
          </w:p>
        </w:tc>
      </w:tr>
      <w:tr w:rsidR="008F1BCA" w14:paraId="0120F48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8C6425" w14:textId="77777777" w:rsidR="008F1BCA" w:rsidRDefault="00000000">
            <w:r>
              <w:t>data.completed</w:t>
            </w:r>
          </w:p>
        </w:tc>
        <w:tc>
          <w:tcPr>
            <w:tcW w:w="2880" w:type="dxa"/>
          </w:tcPr>
          <w:p w14:paraId="30EAE916"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3EFCBE65" w14:textId="77777777" w:rsidR="008F1BCA" w:rsidRDefault="00000000">
            <w:pPr>
              <w:cnfStyle w:val="000000100000" w:firstRow="0" w:lastRow="0" w:firstColumn="0" w:lastColumn="0" w:oddVBand="0" w:evenVBand="0" w:oddHBand="1" w:evenHBand="0" w:firstRowFirstColumn="0" w:firstRowLastColumn="0" w:lastRowFirstColumn="0" w:lastRowLastColumn="0"/>
            </w:pPr>
            <w:r>
              <w:t>Whether the project is marked complete.</w:t>
            </w:r>
          </w:p>
        </w:tc>
      </w:tr>
      <w:tr w:rsidR="008F1BCA" w14:paraId="538691F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516543" w14:textId="77777777" w:rsidR="008F1BCA" w:rsidRDefault="00000000">
            <w:r>
              <w:t>data.completed_at</w:t>
            </w:r>
          </w:p>
        </w:tc>
        <w:tc>
          <w:tcPr>
            <w:tcW w:w="2880" w:type="dxa"/>
          </w:tcPr>
          <w:p w14:paraId="15A6981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 | null</w:t>
            </w:r>
          </w:p>
        </w:tc>
        <w:tc>
          <w:tcPr>
            <w:tcW w:w="2880" w:type="dxa"/>
          </w:tcPr>
          <w:p w14:paraId="3325FDCE" w14:textId="77777777" w:rsidR="008F1BCA" w:rsidRDefault="00000000">
            <w:pPr>
              <w:cnfStyle w:val="000000010000" w:firstRow="0" w:lastRow="0" w:firstColumn="0" w:lastColumn="0" w:oddVBand="0" w:evenVBand="0" w:oddHBand="0" w:evenHBand="1" w:firstRowFirstColumn="0" w:firstRowLastColumn="0" w:lastRowFirstColumn="0" w:lastRowLastColumn="0"/>
            </w:pPr>
            <w:r>
              <w:t>ISO 8601 timestamp when completed, or null.</w:t>
            </w:r>
          </w:p>
        </w:tc>
      </w:tr>
      <w:tr w:rsidR="008F1BCA" w14:paraId="507D1C5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9996AD" w14:textId="77777777" w:rsidR="008F1BCA" w:rsidRDefault="00000000">
            <w:r>
              <w:t>data.completed_by</w:t>
            </w:r>
          </w:p>
        </w:tc>
        <w:tc>
          <w:tcPr>
            <w:tcW w:w="2880" w:type="dxa"/>
          </w:tcPr>
          <w:p w14:paraId="5B3659AA"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F1AC179" w14:textId="77777777" w:rsidR="008F1BCA" w:rsidRDefault="00000000">
            <w:pPr>
              <w:cnfStyle w:val="000000100000" w:firstRow="0" w:lastRow="0" w:firstColumn="0" w:lastColumn="0" w:oddVBand="0" w:evenVBand="0" w:oddHBand="1" w:evenHBand="0" w:firstRowFirstColumn="0" w:firstRowLastColumn="0" w:lastRowFirstColumn="0" w:lastRowLastColumn="0"/>
            </w:pPr>
            <w:r>
              <w:t>User who completed the project.</w:t>
            </w:r>
          </w:p>
        </w:tc>
      </w:tr>
      <w:tr w:rsidR="008F1BCA" w14:paraId="02772B9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B435B3" w14:textId="77777777" w:rsidR="008F1BCA" w:rsidRDefault="00000000">
            <w:r>
              <w:t>data.completed_by.gid</w:t>
            </w:r>
          </w:p>
        </w:tc>
        <w:tc>
          <w:tcPr>
            <w:tcW w:w="2880" w:type="dxa"/>
          </w:tcPr>
          <w:p w14:paraId="1E7D11E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F24D11D" w14:textId="77777777" w:rsidR="008F1BCA" w:rsidRDefault="00000000">
            <w:pPr>
              <w:cnfStyle w:val="000000010000" w:firstRow="0" w:lastRow="0" w:firstColumn="0" w:lastColumn="0" w:oddVBand="0" w:evenVBand="0" w:oddHBand="0" w:evenHBand="1" w:firstRowFirstColumn="0" w:firstRowLastColumn="0" w:lastRowFirstColumn="0" w:lastRowLastColumn="0"/>
            </w:pPr>
            <w:r>
              <w:t>User gid.</w:t>
            </w:r>
          </w:p>
        </w:tc>
      </w:tr>
      <w:tr w:rsidR="008F1BCA" w14:paraId="6910258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D00278" w14:textId="77777777" w:rsidR="008F1BCA" w:rsidRDefault="00000000">
            <w:r>
              <w:t>data.completed_by.resource_type</w:t>
            </w:r>
          </w:p>
        </w:tc>
        <w:tc>
          <w:tcPr>
            <w:tcW w:w="2880" w:type="dxa"/>
          </w:tcPr>
          <w:p w14:paraId="36FB7B6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8BB0087"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the resource.</w:t>
            </w:r>
          </w:p>
        </w:tc>
      </w:tr>
      <w:tr w:rsidR="008F1BCA" w14:paraId="5B970D1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7C1711" w14:textId="77777777" w:rsidR="008F1BCA" w:rsidRDefault="00000000">
            <w:r>
              <w:t>data.completed_by.name</w:t>
            </w:r>
          </w:p>
        </w:tc>
        <w:tc>
          <w:tcPr>
            <w:tcW w:w="2880" w:type="dxa"/>
          </w:tcPr>
          <w:p w14:paraId="528DA00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E41C108" w14:textId="77777777" w:rsidR="008F1BCA" w:rsidRDefault="00000000">
            <w:pPr>
              <w:cnfStyle w:val="000000010000" w:firstRow="0" w:lastRow="0" w:firstColumn="0" w:lastColumn="0" w:oddVBand="0" w:evenVBand="0" w:oddHBand="0" w:evenHBand="1" w:firstRowFirstColumn="0" w:firstRowLastColumn="0" w:lastRowFirstColumn="0" w:lastRowLastColumn="0"/>
            </w:pPr>
            <w:r>
              <w:t>User name (read-only except when same user as requester).</w:t>
            </w:r>
          </w:p>
        </w:tc>
      </w:tr>
      <w:tr w:rsidR="008F1BCA" w14:paraId="53E7DDA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DF4776" w14:textId="77777777" w:rsidR="008F1BCA" w:rsidRDefault="00000000">
            <w:r>
              <w:t>data.followers</w:t>
            </w:r>
          </w:p>
        </w:tc>
        <w:tc>
          <w:tcPr>
            <w:tcW w:w="2880" w:type="dxa"/>
          </w:tcPr>
          <w:p w14:paraId="2CC5549B"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294B96E0" w14:textId="77777777" w:rsidR="008F1BCA" w:rsidRDefault="00000000">
            <w:pPr>
              <w:cnfStyle w:val="000000100000" w:firstRow="0" w:lastRow="0" w:firstColumn="0" w:lastColumn="0" w:oddVBand="0" w:evenVBand="0" w:oddHBand="1" w:evenHBand="0" w:firstRowFirstColumn="0" w:firstRowLastColumn="0" w:lastRowFirstColumn="0" w:lastRowLastColumn="0"/>
            </w:pPr>
            <w:r>
              <w:t>Followers of the project.</w:t>
            </w:r>
          </w:p>
        </w:tc>
      </w:tr>
      <w:tr w:rsidR="008F1BCA" w14:paraId="5D1D524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300893" w14:textId="77777777" w:rsidR="008F1BCA" w:rsidRDefault="00000000">
            <w:r>
              <w:t>data.followers[].gid</w:t>
            </w:r>
          </w:p>
        </w:tc>
        <w:tc>
          <w:tcPr>
            <w:tcW w:w="2880" w:type="dxa"/>
          </w:tcPr>
          <w:p w14:paraId="2AC590E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8548272" w14:textId="77777777" w:rsidR="008F1BCA" w:rsidRDefault="00000000">
            <w:pPr>
              <w:cnfStyle w:val="000000010000" w:firstRow="0" w:lastRow="0" w:firstColumn="0" w:lastColumn="0" w:oddVBand="0" w:evenVBand="0" w:oddHBand="0" w:evenHBand="1" w:firstRowFirstColumn="0" w:firstRowLastColumn="0" w:lastRowFirstColumn="0" w:lastRowLastColumn="0"/>
            </w:pPr>
            <w:r>
              <w:t>Follower user gid.</w:t>
            </w:r>
          </w:p>
        </w:tc>
      </w:tr>
      <w:tr w:rsidR="008F1BCA" w14:paraId="334B369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EA3D97" w14:textId="77777777" w:rsidR="008F1BCA" w:rsidRDefault="00000000">
            <w:r>
              <w:t>data.followers[].resource_type</w:t>
            </w:r>
          </w:p>
        </w:tc>
        <w:tc>
          <w:tcPr>
            <w:tcW w:w="2880" w:type="dxa"/>
          </w:tcPr>
          <w:p w14:paraId="5D49B4D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FABF7B8"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the resource.</w:t>
            </w:r>
          </w:p>
        </w:tc>
      </w:tr>
      <w:tr w:rsidR="008F1BCA" w14:paraId="20A7286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7A3CA8" w14:textId="77777777" w:rsidR="008F1BCA" w:rsidRDefault="00000000">
            <w:r>
              <w:t>data.followers[].name</w:t>
            </w:r>
          </w:p>
        </w:tc>
        <w:tc>
          <w:tcPr>
            <w:tcW w:w="2880" w:type="dxa"/>
          </w:tcPr>
          <w:p w14:paraId="5775F84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3C1E626"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User name (read-only except when same user </w:t>
            </w:r>
            <w:r>
              <w:lastRenderedPageBreak/>
              <w:t>as requester).</w:t>
            </w:r>
          </w:p>
        </w:tc>
      </w:tr>
      <w:tr w:rsidR="008F1BCA" w14:paraId="1CF75D1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C5E723" w14:textId="77777777" w:rsidR="008F1BCA" w:rsidRDefault="00000000">
            <w:r>
              <w:lastRenderedPageBreak/>
              <w:t>data.owner</w:t>
            </w:r>
          </w:p>
        </w:tc>
        <w:tc>
          <w:tcPr>
            <w:tcW w:w="2880" w:type="dxa"/>
          </w:tcPr>
          <w:p w14:paraId="0E40FCE3"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6E325BC4" w14:textId="77777777" w:rsidR="008F1BCA" w:rsidRDefault="00000000">
            <w:pPr>
              <w:cnfStyle w:val="000000100000" w:firstRow="0" w:lastRow="0" w:firstColumn="0" w:lastColumn="0" w:oddVBand="0" w:evenVBand="0" w:oddHBand="1" w:evenHBand="0" w:firstRowFirstColumn="0" w:firstRowLastColumn="0" w:lastRowFirstColumn="0" w:lastRowLastColumn="0"/>
            </w:pPr>
            <w:r>
              <w:t>Project owner.</w:t>
            </w:r>
          </w:p>
        </w:tc>
      </w:tr>
      <w:tr w:rsidR="008F1BCA" w14:paraId="199EF35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BB5B54" w14:textId="77777777" w:rsidR="008F1BCA" w:rsidRDefault="00000000">
            <w:r>
              <w:t>data.team</w:t>
            </w:r>
          </w:p>
        </w:tc>
        <w:tc>
          <w:tcPr>
            <w:tcW w:w="2880" w:type="dxa"/>
          </w:tcPr>
          <w:p w14:paraId="26AB77CA"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1B1F44CC" w14:textId="77777777" w:rsidR="008F1BCA" w:rsidRDefault="00000000">
            <w:pPr>
              <w:cnfStyle w:val="000000010000" w:firstRow="0" w:lastRow="0" w:firstColumn="0" w:lastColumn="0" w:oddVBand="0" w:evenVBand="0" w:oddHBand="0" w:evenHBand="1" w:firstRowFirstColumn="0" w:firstRowLastColumn="0" w:lastRowFirstColumn="0" w:lastRowLastColumn="0"/>
            </w:pPr>
            <w:r>
              <w:t>Team associated with the project.</w:t>
            </w:r>
          </w:p>
        </w:tc>
      </w:tr>
      <w:tr w:rsidR="008F1BCA" w14:paraId="6923AF8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EB2BE7" w14:textId="77777777" w:rsidR="008F1BCA" w:rsidRDefault="00000000">
            <w:r>
              <w:t>data.team.name</w:t>
            </w:r>
          </w:p>
        </w:tc>
        <w:tc>
          <w:tcPr>
            <w:tcW w:w="2880" w:type="dxa"/>
          </w:tcPr>
          <w:p w14:paraId="35FFECB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6294AB4" w14:textId="77777777" w:rsidR="008F1BCA" w:rsidRDefault="00000000">
            <w:pPr>
              <w:cnfStyle w:val="000000100000" w:firstRow="0" w:lastRow="0" w:firstColumn="0" w:lastColumn="0" w:oddVBand="0" w:evenVBand="0" w:oddHBand="1" w:evenHBand="0" w:firstRowFirstColumn="0" w:firstRowLastColumn="0" w:lastRowFirstColumn="0" w:lastRowLastColumn="0"/>
            </w:pPr>
            <w:r>
              <w:t>Team name.</w:t>
            </w:r>
          </w:p>
        </w:tc>
      </w:tr>
      <w:tr w:rsidR="008F1BCA" w14:paraId="298610D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11F3F0" w14:textId="77777777" w:rsidR="008F1BCA" w:rsidRDefault="00000000">
            <w:r>
              <w:t>data.permalink_url</w:t>
            </w:r>
          </w:p>
        </w:tc>
        <w:tc>
          <w:tcPr>
            <w:tcW w:w="2880" w:type="dxa"/>
          </w:tcPr>
          <w:p w14:paraId="60C7F78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26F0E57" w14:textId="77777777" w:rsidR="008F1BCA" w:rsidRDefault="00000000">
            <w:pPr>
              <w:cnfStyle w:val="000000010000" w:firstRow="0" w:lastRow="0" w:firstColumn="0" w:lastColumn="0" w:oddVBand="0" w:evenVBand="0" w:oddHBand="0" w:evenHBand="1" w:firstRowFirstColumn="0" w:firstRowLastColumn="0" w:lastRowFirstColumn="0" w:lastRowLastColumn="0"/>
            </w:pPr>
            <w:r>
              <w:t>URL to the project in Asana.</w:t>
            </w:r>
          </w:p>
        </w:tc>
      </w:tr>
      <w:tr w:rsidR="008F1BCA" w14:paraId="1CA49E1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4033D0" w14:textId="77777777" w:rsidR="008F1BCA" w:rsidRDefault="00000000">
            <w:r>
              <w:t>data.project_brief</w:t>
            </w:r>
          </w:p>
        </w:tc>
        <w:tc>
          <w:tcPr>
            <w:tcW w:w="2880" w:type="dxa"/>
          </w:tcPr>
          <w:p w14:paraId="15107F24"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4EA53FB" w14:textId="77777777" w:rsidR="008F1BCA" w:rsidRDefault="00000000">
            <w:pPr>
              <w:cnfStyle w:val="000000100000" w:firstRow="0" w:lastRow="0" w:firstColumn="0" w:lastColumn="0" w:oddVBand="0" w:evenVBand="0" w:oddHBand="1" w:evenHBand="0" w:firstRowFirstColumn="0" w:firstRowLastColumn="0" w:lastRowFirstColumn="0" w:lastRowLastColumn="0"/>
            </w:pPr>
            <w:r>
              <w:t>Project brief resource (if present).</w:t>
            </w:r>
          </w:p>
        </w:tc>
      </w:tr>
      <w:tr w:rsidR="008F1BCA" w14:paraId="18B452B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51FDB8" w14:textId="77777777" w:rsidR="008F1BCA" w:rsidRDefault="00000000">
            <w:r>
              <w:t>data.created_from_template</w:t>
            </w:r>
          </w:p>
        </w:tc>
        <w:tc>
          <w:tcPr>
            <w:tcW w:w="2880" w:type="dxa"/>
          </w:tcPr>
          <w:p w14:paraId="4E7F777A"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0B175213" w14:textId="77777777" w:rsidR="008F1BCA" w:rsidRDefault="00000000">
            <w:pPr>
              <w:cnfStyle w:val="000000010000" w:firstRow="0" w:lastRow="0" w:firstColumn="0" w:lastColumn="0" w:oddVBand="0" w:evenVBand="0" w:oddHBand="0" w:evenHBand="1" w:firstRowFirstColumn="0" w:firstRowLastColumn="0" w:lastRowFirstColumn="0" w:lastRowLastColumn="0"/>
            </w:pPr>
            <w:r>
              <w:t>Template the project was created from (if present).</w:t>
            </w:r>
          </w:p>
        </w:tc>
      </w:tr>
      <w:tr w:rsidR="008F1BCA" w14:paraId="2A26A1C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D5BF3F" w14:textId="77777777" w:rsidR="008F1BCA" w:rsidRDefault="00000000">
            <w:r>
              <w:t>data.workspace</w:t>
            </w:r>
          </w:p>
        </w:tc>
        <w:tc>
          <w:tcPr>
            <w:tcW w:w="2880" w:type="dxa"/>
          </w:tcPr>
          <w:p w14:paraId="1B16B765"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5186598F" w14:textId="77777777" w:rsidR="008F1BCA" w:rsidRDefault="00000000">
            <w:pPr>
              <w:cnfStyle w:val="000000100000" w:firstRow="0" w:lastRow="0" w:firstColumn="0" w:lastColumn="0" w:oddVBand="0" w:evenVBand="0" w:oddHBand="1" w:evenHBand="0" w:firstRowFirstColumn="0" w:firstRowLastColumn="0" w:lastRowFirstColumn="0" w:lastRowLastColumn="0"/>
            </w:pPr>
            <w:r>
              <w:t>Workspace associated with the project.</w:t>
            </w:r>
          </w:p>
        </w:tc>
      </w:tr>
      <w:tr w:rsidR="008F1BCA" w14:paraId="3D47F35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1A5A64" w14:textId="77777777" w:rsidR="008F1BCA" w:rsidRDefault="00000000">
            <w:r>
              <w:t>data.workspace.name</w:t>
            </w:r>
          </w:p>
        </w:tc>
        <w:tc>
          <w:tcPr>
            <w:tcW w:w="2880" w:type="dxa"/>
          </w:tcPr>
          <w:p w14:paraId="390A802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2E31921" w14:textId="77777777" w:rsidR="008F1BCA" w:rsidRDefault="00000000">
            <w:pPr>
              <w:cnfStyle w:val="000000010000" w:firstRow="0" w:lastRow="0" w:firstColumn="0" w:lastColumn="0" w:oddVBand="0" w:evenVBand="0" w:oddHBand="0" w:evenHBand="1" w:firstRowFirstColumn="0" w:firstRowLastColumn="0" w:lastRowFirstColumn="0" w:lastRowLastColumn="0"/>
            </w:pPr>
            <w:r>
              <w:t>Workspace name.</w:t>
            </w:r>
          </w:p>
        </w:tc>
      </w:tr>
    </w:tbl>
    <w:p w14:paraId="0C4EF6BF" w14:textId="77777777" w:rsidR="008F1BCA" w:rsidRDefault="008F1BCA"/>
    <w:p w14:paraId="4C5CC252" w14:textId="77777777" w:rsidR="008F1BCA" w:rsidRDefault="00000000">
      <w:pPr>
        <w:pStyle w:val="Heading3"/>
      </w:pPr>
      <w:r>
        <w:t>Sample Request</w:t>
      </w:r>
    </w:p>
    <w:p w14:paraId="1D97A1D4" w14:textId="77777777" w:rsidR="008F1BCA" w:rsidRDefault="00000000">
      <w:r>
        <w:rPr>
          <w:b/>
          <w:color w:val="666666"/>
          <w:sz w:val="16"/>
        </w:rPr>
        <w:t>[bash]</w:t>
      </w:r>
    </w:p>
    <w:p w14:paraId="5D27F3EB" w14:textId="77777777" w:rsidR="008F1BCA" w:rsidRDefault="00000000">
      <w:pPr>
        <w:shd w:val="clear" w:color="auto" w:fill="F2F2F2"/>
      </w:pPr>
      <w:r>
        <w:rPr>
          <w:rFonts w:ascii="Courier New" w:hAnsi="Courier New"/>
          <w:sz w:val="17"/>
        </w:rPr>
        <w:t>curl -i --request POST \</w:t>
      </w:r>
      <w:r>
        <w:rPr>
          <w:rFonts w:ascii="Courier New" w:hAnsi="Courier New"/>
          <w:sz w:val="17"/>
        </w:rPr>
        <w:br/>
        <w:t xml:space="preserve"> 'https://app.asana.com/api/1.0/projects/1331/removeFollowers?opt_pretty=true&amp;opt_fields=followers,followers.name,permalink_url'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"followers": [</w:t>
      </w:r>
      <w:r>
        <w:rPr>
          <w:rFonts w:ascii="Courier New" w:hAnsi="Courier New"/>
          <w:sz w:val="17"/>
        </w:rPr>
        <w:br/>
        <w:t xml:space="preserve"> "me",</w:t>
      </w:r>
      <w:r>
        <w:rPr>
          <w:rFonts w:ascii="Courier New" w:hAnsi="Courier New"/>
          <w:sz w:val="17"/>
        </w:rPr>
        <w:br/>
        <w:t xml:space="preserve"> "user@example.com",</w:t>
      </w:r>
      <w:r>
        <w:rPr>
          <w:rFonts w:ascii="Courier New" w:hAnsi="Courier New"/>
          <w:sz w:val="17"/>
        </w:rPr>
        <w:br/>
        <w:t xml:space="preserve"> "1200123456789012"</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p>
    <w:p w14:paraId="60C55729" w14:textId="77777777" w:rsidR="008F1BCA" w:rsidRDefault="00000000">
      <w:pPr>
        <w:pStyle w:val="Heading3"/>
      </w:pPr>
      <w:r>
        <w:t>Example Usage</w:t>
      </w:r>
    </w:p>
    <w:p w14:paraId="0DADA31A" w14:textId="77777777" w:rsidR="008F1BCA" w:rsidRDefault="00000000">
      <w:pPr>
        <w:pStyle w:val="Heading3"/>
      </w:pPr>
      <w:r>
        <w:t>Example 1: Remove a single follower by user gid</w:t>
      </w:r>
    </w:p>
    <w:p w14:paraId="5956E2CD" w14:textId="77777777" w:rsidR="008F1BCA" w:rsidRDefault="00000000">
      <w:r>
        <w:rPr>
          <w:b/>
          <w:color w:val="666666"/>
          <w:sz w:val="16"/>
        </w:rPr>
        <w:t>[bash]</w:t>
      </w:r>
    </w:p>
    <w:p w14:paraId="7547C1D0"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'https://app.asana.com/api/1.0/projects/1331/removeFollowers'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"followers": ["1200123456789012"]</w:t>
      </w:r>
      <w:r>
        <w:rPr>
          <w:rFonts w:ascii="Courier New" w:hAnsi="Courier New"/>
          <w:sz w:val="17"/>
        </w:rPr>
        <w:br/>
        <w:t xml:space="preserve">    }</w:t>
      </w:r>
      <w:r>
        <w:rPr>
          <w:rFonts w:ascii="Courier New" w:hAnsi="Courier New"/>
          <w:sz w:val="17"/>
        </w:rPr>
        <w:br/>
        <w:t xml:space="preserve">  }'</w:t>
      </w:r>
    </w:p>
    <w:p w14:paraId="5CE3459E" w14:textId="77777777" w:rsidR="008F1BCA" w:rsidRDefault="00000000">
      <w:pPr>
        <w:pStyle w:val="Heading3"/>
      </w:pPr>
      <w:r>
        <w:t>Example 2: Remove followers and request additional fields via opt_fields</w:t>
      </w:r>
    </w:p>
    <w:p w14:paraId="15F29E62" w14:textId="77777777" w:rsidR="008F1BCA" w:rsidRDefault="00000000">
      <w:r>
        <w:rPr>
          <w:b/>
          <w:color w:val="666666"/>
          <w:sz w:val="16"/>
        </w:rPr>
        <w:t>[bash]</w:t>
      </w:r>
    </w:p>
    <w:p w14:paraId="17B2E33B" w14:textId="77777777" w:rsidR="008F1BCA" w:rsidRDefault="00000000">
      <w:pPr>
        <w:shd w:val="clear" w:color="auto" w:fill="F2F2F2"/>
      </w:pPr>
      <w:r>
        <w:rPr>
          <w:rFonts w:ascii="Courier New" w:hAnsi="Courier New"/>
          <w:sz w:val="17"/>
        </w:rPr>
        <w:lastRenderedPageBreak/>
        <w:t>curl --request POST \</w:t>
      </w:r>
      <w:r>
        <w:rPr>
          <w:rFonts w:ascii="Courier New" w:hAnsi="Courier New"/>
          <w:sz w:val="17"/>
        </w:rPr>
        <w:br/>
        <w:t xml:space="preserve"> 'https://app.asana.com/api/1.0/projects/1331/removeFollowers?opt_fields=name,followers,followers.name,team,team.name,workspace,workspace.name'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"followers": ["me", "user@example.com"]</w:t>
      </w:r>
      <w:r>
        <w:rPr>
          <w:rFonts w:ascii="Courier New" w:hAnsi="Courier New"/>
          <w:sz w:val="17"/>
        </w:rPr>
        <w:br/>
        <w:t xml:space="preserve">    }</w:t>
      </w:r>
      <w:r>
        <w:rPr>
          <w:rFonts w:ascii="Courier New" w:hAnsi="Courier New"/>
          <w:sz w:val="17"/>
        </w:rPr>
        <w:br/>
        <w:t xml:space="preserve">  }'</w:t>
      </w:r>
    </w:p>
    <w:p w14:paraId="44C408CE" w14:textId="77777777" w:rsidR="008F1BCA" w:rsidRDefault="00000000">
      <w:pPr>
        <w:pStyle w:val="Heading3"/>
      </w:pPr>
      <w:r>
        <w:t>Behavior</w:t>
      </w:r>
    </w:p>
    <w:p w14:paraId="2F928D6B" w14:textId="77777777" w:rsidR="008F1BCA" w:rsidRDefault="00000000">
      <w:pPr>
        <w:pStyle w:val="ListBullet"/>
      </w:pPr>
      <w:r>
        <w:t>Validates the project_gid and request body.</w:t>
      </w:r>
    </w:p>
    <w:p w14:paraId="24481FC2" w14:textId="77777777" w:rsidR="008F1BCA" w:rsidRDefault="00000000">
      <w:pPr>
        <w:pStyle w:val="ListBullet"/>
      </w:pPr>
      <w:r>
        <w:t>Removes the provided users from the project’s followers list.</w:t>
      </w:r>
    </w:p>
    <w:p w14:paraId="7DF71FCD" w14:textId="77777777" w:rsidR="008F1BCA" w:rsidRDefault="00000000">
      <w:pPr>
        <w:pStyle w:val="ListBullet"/>
      </w:pPr>
      <w:r>
        <w:t>Does not change project membership.</w:t>
      </w:r>
    </w:p>
    <w:p w14:paraId="0C8C02DF" w14:textId="77777777" w:rsidR="008F1BCA" w:rsidRDefault="00000000">
      <w:pPr>
        <w:pStyle w:val="ListBullet"/>
      </w:pPr>
      <w:r>
        <w:t>Returns the updated project record (with default fields unless expanded via opt_fields).</w:t>
      </w:r>
    </w:p>
    <w:p w14:paraId="7256E12D" w14:textId="77777777" w:rsidR="008F1BCA" w:rsidRDefault="00000000">
      <w:pPr>
        <w:pStyle w:val="Heading3"/>
      </w:pPr>
      <w:r>
        <w:t>Notes</w:t>
      </w:r>
    </w:p>
    <w:p w14:paraId="0A097615" w14:textId="77777777" w:rsidR="008F1BCA" w:rsidRDefault="00000000">
      <w:pPr>
        <w:pStyle w:val="ListBullet"/>
      </w:pPr>
      <w:r>
        <w:t>data.followers entries may be "me", a user email, or a user gid.</w:t>
      </w:r>
    </w:p>
    <w:p w14:paraId="2803CB7D" w14:textId="77777777" w:rsidR="008F1BCA" w:rsidRDefault="00000000">
      <w:pPr>
        <w:pStyle w:val="ListBullet"/>
      </w:pPr>
      <w:r>
        <w:t>Use opt_fields to include fields that are excluded by default in the returned project resource.</w:t>
      </w:r>
    </w:p>
    <w:p w14:paraId="34A2354E" w14:textId="77777777" w:rsidR="008F1BCA" w:rsidRDefault="00000000">
      <w:pPr>
        <w:pStyle w:val="ListBullet"/>
      </w:pPr>
      <w:r>
        <w:t>opt_pretty=true is intended for debugging due to increased response size and latency.</w:t>
      </w:r>
    </w:p>
    <w:p w14:paraId="4DE3C255" w14:textId="77777777" w:rsidR="008F1BCA" w:rsidRDefault="00000000">
      <w:pPr>
        <w:pStyle w:val="Heading3"/>
      </w:pPr>
      <w:r>
        <w:t>Gotchas</w:t>
      </w:r>
    </w:p>
    <w:p w14:paraId="35A31E48" w14:textId="77777777" w:rsidR="008F1BCA" w:rsidRDefault="00000000">
      <w:pPr>
        <w:pStyle w:val="ListBullet"/>
      </w:pPr>
      <w:r>
        <w:t>The documentation labels data.followers as “string” but describes it as an array of strings; send it as a JSON array.</w:t>
      </w:r>
    </w:p>
    <w:p w14:paraId="4DCD7D1B" w14:textId="77777777" w:rsidR="008F1BCA" w:rsidRDefault="00000000">
      <w:pPr>
        <w:pStyle w:val="ListBullet"/>
      </w:pPr>
      <w:r>
        <w:t>Removing followers does not remove members—membership and following are separate concepts in Asana.</w:t>
      </w:r>
    </w:p>
    <w:p w14:paraId="5F45638D" w14:textId="77777777" w:rsidR="008F1BCA" w:rsidRDefault="00000000">
      <w:pPr>
        <w:pStyle w:val="Heading3"/>
      </w:pPr>
      <w:r>
        <w:t>Error Handling</w:t>
      </w:r>
    </w:p>
    <w:p w14:paraId="040903E6" w14:textId="77777777" w:rsidR="008F1BCA" w:rsidRDefault="00000000">
      <w:pPr>
        <w:pStyle w:val="ListBullet"/>
      </w:pPr>
      <w:r>
        <w:t>400: Missing/malformed parameters (e.g., missing data.followers, invalid JSON).</w:t>
      </w:r>
    </w:p>
    <w:p w14:paraId="68E742B4" w14:textId="77777777" w:rsidR="008F1BCA" w:rsidRDefault="00000000">
      <w:pPr>
        <w:pStyle w:val="ListBullet"/>
      </w:pPr>
      <w:r>
        <w:t>401: No valid authentication token.</w:t>
      </w:r>
    </w:p>
    <w:p w14:paraId="0AF6DD6B" w14:textId="77777777" w:rsidR="008F1BCA" w:rsidRDefault="00000000">
      <w:pPr>
        <w:pStyle w:val="ListBullet"/>
      </w:pPr>
      <w:r>
        <w:t>403: Auth is valid but the user lacks access to modify the project.</w:t>
      </w:r>
    </w:p>
    <w:p w14:paraId="3B99062C" w14:textId="77777777" w:rsidR="008F1BCA" w:rsidRDefault="00000000">
      <w:pPr>
        <w:pStyle w:val="ListBullet"/>
      </w:pPr>
      <w:r>
        <w:t>404: Project not found or incorrect method/path.</w:t>
      </w:r>
    </w:p>
    <w:p w14:paraId="788E9794" w14:textId="77777777" w:rsidR="008F1BCA" w:rsidRDefault="00000000">
      <w:pPr>
        <w:pStyle w:val="ListBullet"/>
      </w:pPr>
      <w:r>
        <w:t>500: Asana internal error; may include an error phrase for support.</w:t>
      </w:r>
    </w:p>
    <w:p w14:paraId="115A018E" w14:textId="77777777" w:rsidR="008F1BCA" w:rsidRDefault="00000000">
      <w:pPr>
        <w:pStyle w:val="Heading3"/>
      </w:pPr>
      <w:r>
        <w:t>Related projects actions</w:t>
      </w:r>
    </w:p>
    <w:p w14:paraId="44FA5092" w14:textId="77777777" w:rsidR="008F1BCA" w:rsidRDefault="00000000">
      <w:pPr>
        <w:pStyle w:val="ListBullet"/>
      </w:pPr>
      <w:r>
        <w:t>[POST] Add Followers to a Project — /projects/{{projectGid}}/addFollowers</w:t>
      </w:r>
    </w:p>
    <w:p w14:paraId="51F1BC6B" w14:textId="77777777" w:rsidR="008F1BCA" w:rsidRDefault="00000000">
      <w:pPr>
        <w:pStyle w:val="ListBullet"/>
      </w:pPr>
      <w:r>
        <w:t>[POST] Add Members to a Project — /projects/{{projectGid}}/addMembers</w:t>
      </w:r>
    </w:p>
    <w:p w14:paraId="41D6245F" w14:textId="77777777" w:rsidR="008F1BCA" w:rsidRDefault="00000000">
      <w:pPr>
        <w:pStyle w:val="ListBullet"/>
      </w:pPr>
      <w:r>
        <w:t>[POST] Create a Project — /projects</w:t>
      </w:r>
    </w:p>
    <w:p w14:paraId="4F3E1FA3" w14:textId="77777777" w:rsidR="008F1BCA" w:rsidRDefault="00000000">
      <w:pPr>
        <w:pStyle w:val="ListBullet"/>
      </w:pPr>
      <w:r>
        <w:t>[POST] Create a Project in a Team — /teams/{{teamGid}}/projects</w:t>
      </w:r>
    </w:p>
    <w:p w14:paraId="1D5082DD" w14:textId="77777777" w:rsidR="008F1BCA" w:rsidRDefault="00000000">
      <w:pPr>
        <w:pStyle w:val="ListBullet"/>
      </w:pPr>
      <w:r>
        <w:t>[POST] Create a Project in a Workspace — /workspaces/{{workspaceGid}}/projects</w:t>
      </w:r>
    </w:p>
    <w:p w14:paraId="34B9192D" w14:textId="77777777" w:rsidR="008F1BCA" w:rsidRDefault="00000000">
      <w:pPr>
        <w:pStyle w:val="ListBullet"/>
      </w:pPr>
      <w:r>
        <w:t>[POST] Create a Project Template from a Project — /projects/{{projectGid}}/saveAsTemplate</w:t>
      </w:r>
    </w:p>
    <w:p w14:paraId="3C07925D" w14:textId="77777777" w:rsidR="008F1BCA" w:rsidRDefault="00000000">
      <w:r>
        <w:br w:type="page"/>
      </w:r>
    </w:p>
    <w:p w14:paraId="0986CA69" w14:textId="77777777" w:rsidR="008F1BCA" w:rsidRDefault="00000000">
      <w:pPr>
        <w:pStyle w:val="Heading2"/>
      </w:pPr>
      <w:r>
        <w:lastRenderedPageBreak/>
        <w:t>148. [PUT] Update a Rate</w:t>
      </w:r>
    </w:p>
    <w:p w14:paraId="130FE2B5" w14:textId="77777777" w:rsidR="008F1BCA" w:rsidRDefault="00000000">
      <w:r>
        <w:rPr>
          <w:b/>
        </w:rPr>
        <w:t xml:space="preserve">Endpoint: </w:t>
      </w:r>
      <w:r>
        <w:rPr>
          <w:rFonts w:ascii="Courier New" w:hAnsi="Courier New"/>
          <w:sz w:val="18"/>
        </w:rPr>
        <w:t>/rates/{{rateGid}}</w:t>
      </w:r>
    </w:p>
    <w:p w14:paraId="6378F4F2" w14:textId="77777777" w:rsidR="008F1BCA" w:rsidRDefault="00000000">
      <w:pPr>
        <w:pStyle w:val="Heading3"/>
      </w:pPr>
      <w:r>
        <w:t>Prerequisites</w:t>
      </w:r>
    </w:p>
    <w:p w14:paraId="3259D4C9" w14:textId="77777777" w:rsidR="008F1BCA" w:rsidRDefault="00000000">
      <w:pPr>
        <w:pStyle w:val="ListBullet"/>
      </w:pPr>
      <w:r>
        <w:t>The caller must have permission to update the specified rate.</w:t>
      </w:r>
    </w:p>
    <w:p w14:paraId="3B44F9F0" w14:textId="77777777" w:rsidR="008F1BCA" w:rsidRDefault="00000000">
      <w:pPr>
        <w:pStyle w:val="ListBullet"/>
      </w:pPr>
      <w:r>
        <w:t>Your Asana domain/workspace must support rates (feature availability may vary by plan).</w:t>
      </w:r>
    </w:p>
    <w:p w14:paraId="60353AA3" w14:textId="77777777" w:rsidR="008F1BCA" w:rsidRDefault="00000000">
      <w:pPr>
        <w:pStyle w:val="Heading3"/>
      </w:pPr>
      <w:r>
        <w:t>Method</w:t>
      </w:r>
    </w:p>
    <w:p w14:paraId="75175FDF" w14:textId="77777777" w:rsidR="008F1BCA" w:rsidRDefault="00000000">
      <w:r>
        <w:t>PUT</w:t>
      </w:r>
    </w:p>
    <w:p w14:paraId="1CC5D3FE" w14:textId="77777777" w:rsidR="008F1BCA" w:rsidRDefault="00000000">
      <w:pPr>
        <w:pStyle w:val="Heading3"/>
      </w:pPr>
      <w:r>
        <w:t>URL</w:t>
      </w:r>
    </w:p>
    <w:p w14:paraId="6C6272FD" w14:textId="77777777" w:rsidR="008F1BCA" w:rsidRDefault="00000000">
      <w:r>
        <w:t>https://app.asana.com/api/1.0/rates/{{rate_gid}}</w:t>
      </w:r>
    </w:p>
    <w:p w14:paraId="17E24B33" w14:textId="77777777" w:rsidR="008F1BCA" w:rsidRDefault="00000000">
      <w:pPr>
        <w:pStyle w:val="Heading3"/>
      </w:pPr>
      <w:r>
        <w:t>Headers</w:t>
      </w:r>
    </w:p>
    <w:p w14:paraId="5F6B9D98" w14:textId="77777777" w:rsidR="008F1BCA" w:rsidRDefault="00000000">
      <w:r>
        <w:rPr>
          <w:b/>
          <w:color w:val="666666"/>
          <w:sz w:val="16"/>
        </w:rPr>
        <w:t>[json]</w:t>
      </w:r>
    </w:p>
    <w:p w14:paraId="3E89C7A8"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46BD400A" w14:textId="77777777" w:rsidR="008F1BCA" w:rsidRDefault="00000000">
      <w:pPr>
        <w:pStyle w:val="Heading3"/>
      </w:pPr>
      <w:r>
        <w:t>Description</w:t>
      </w:r>
    </w:p>
    <w:p w14:paraId="654E8876" w14:textId="77777777" w:rsidR="008F1BCA" w:rsidRDefault="00000000">
      <w:r>
        <w:t>Updates an existing rate by sending a PUT request to the rate’s URL. Only fields provided in the data object are updated; unspecified fields remain unchanged. At this time, only data.rate can be updated. Returns the complete updated rate record.</w:t>
      </w:r>
    </w:p>
    <w:p w14:paraId="10D605FD" w14:textId="77777777" w:rsidR="008F1BCA" w:rsidRDefault="00000000">
      <w:pPr>
        <w:pStyle w:val="Heading3"/>
      </w:pPr>
      <w:r>
        <w:t>Enforcement Rules</w:t>
      </w:r>
    </w:p>
    <w:p w14:paraId="7DB07CB2" w14:textId="77777777" w:rsidR="008F1BCA" w:rsidRDefault="00000000">
      <w:pPr>
        <w:pStyle w:val="ListBullet"/>
      </w:pPr>
      <w:r>
        <w:t>The rate_gid path parameter must always be present.</w:t>
      </w:r>
    </w:p>
    <w:p w14:paraId="76ACA4EF" w14:textId="77777777" w:rsidR="008F1BCA" w:rsidRDefault="00000000">
      <w:pPr>
        <w:pStyle w:val="ListBullet"/>
      </w:pPr>
      <w:r>
        <w:t>If the user provides a rate_gid, use that value directly.</w:t>
      </w:r>
    </w:p>
    <w:p w14:paraId="584050CB" w14:textId="77777777" w:rsidR="008F1BCA" w:rsidRDefault="00000000">
      <w:pPr>
        <w:pStyle w:val="ListBullet"/>
      </w:pPr>
      <w:r>
        <w:t>Do not call the API with a missing or empty rate_gid (e.g., avoid /rates//).</w:t>
      </w:r>
    </w:p>
    <w:p w14:paraId="36687235" w14:textId="77777777" w:rsidR="008F1BCA" w:rsidRDefault="00000000">
      <w:pPr>
        <w:pStyle w:val="ListBullet"/>
      </w:pPr>
      <w:r>
        <w:t>Always construct the path as /rates/{{rate_gid}}, where {{rate_gid}} is a non-empty string.</w:t>
      </w:r>
    </w:p>
    <w:p w14:paraId="5FF23BC3" w14:textId="77777777" w:rsidR="008F1BCA" w:rsidRDefault="00000000">
      <w:pPr>
        <w:pStyle w:val="ListBullet"/>
      </w:pPr>
      <w:r>
        <w:t>When executing the action, ensure to send Path Parameters in the URL and not in the body.</w:t>
      </w:r>
    </w:p>
    <w:p w14:paraId="6AEB7FE1" w14:textId="77777777" w:rsidR="008F1BCA" w:rsidRDefault="00000000">
      <w:pPr>
        <w:pStyle w:val="ListBullet"/>
      </w:pPr>
      <w:r>
        <w:t>When executing the action, ensure to send Query Parameters in the URL as query parameters and not in the body.</w:t>
      </w:r>
    </w:p>
    <w:p w14:paraId="6795C4FC" w14:textId="77777777" w:rsidR="008F1BCA" w:rsidRDefault="00000000">
      <w:pPr>
        <w:pStyle w:val="Heading3"/>
      </w:pPr>
      <w:r>
        <w:t>Valid Examples</w:t>
      </w:r>
    </w:p>
    <w:p w14:paraId="77B2E743" w14:textId="77777777" w:rsidR="008F1BCA" w:rsidRDefault="00000000">
      <w:r>
        <w:rPr>
          <w:b/>
          <w:color w:val="666666"/>
          <w:sz w:val="16"/>
        </w:rPr>
        <w:t>[http]</w:t>
      </w:r>
    </w:p>
    <w:p w14:paraId="255EEEE0" w14:textId="77777777" w:rsidR="008F1BCA" w:rsidRDefault="00000000">
      <w:pPr>
        <w:shd w:val="clear" w:color="auto" w:fill="F2F2F2"/>
      </w:pPr>
      <w:r>
        <w:rPr>
          <w:rFonts w:ascii="Courier New" w:hAnsi="Courier New"/>
          <w:sz w:val="17"/>
        </w:rPr>
        <w:t>/rates/12345</w:t>
      </w:r>
      <w:r>
        <w:rPr>
          <w:rFonts w:ascii="Courier New" w:hAnsi="Courier New"/>
          <w:sz w:val="17"/>
        </w:rPr>
        <w:br/>
        <w:t>/rates/9876543210</w:t>
      </w:r>
    </w:p>
    <w:p w14:paraId="45FED2D4" w14:textId="77777777" w:rsidR="008F1BCA" w:rsidRDefault="00000000">
      <w:pPr>
        <w:pStyle w:val="Heading3"/>
      </w:pPr>
      <w:r>
        <w:t>Invalid Examples</w:t>
      </w:r>
    </w:p>
    <w:p w14:paraId="5BEAE57B" w14:textId="77777777" w:rsidR="008F1BCA" w:rsidRDefault="00000000">
      <w:r>
        <w:rPr>
          <w:b/>
          <w:color w:val="666666"/>
          <w:sz w:val="16"/>
        </w:rPr>
        <w:t>[http]</w:t>
      </w:r>
    </w:p>
    <w:p w14:paraId="5D72910C" w14:textId="77777777" w:rsidR="008F1BCA" w:rsidRDefault="00000000">
      <w:pPr>
        <w:shd w:val="clear" w:color="auto" w:fill="F2F2F2"/>
      </w:pPr>
      <w:r>
        <w:rPr>
          <w:rFonts w:ascii="Courier New" w:hAnsi="Courier New"/>
          <w:sz w:val="17"/>
        </w:rPr>
        <w:lastRenderedPageBreak/>
        <w:t>/rates/</w:t>
      </w:r>
      <w:r>
        <w:rPr>
          <w:rFonts w:ascii="Courier New" w:hAnsi="Courier New"/>
          <w:sz w:val="17"/>
        </w:rPr>
        <w:br/>
        <w:t>/rates</w:t>
      </w:r>
      <w:r>
        <w:rPr>
          <w:rFonts w:ascii="Courier New" w:hAnsi="Courier New"/>
          <w:sz w:val="17"/>
        </w:rPr>
        <w:br/>
        <w:t>/rates//</w:t>
      </w:r>
    </w:p>
    <w:p w14:paraId="0F3372BF"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5E16EEAE"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C5C6C1" w14:textId="77777777" w:rsidR="008F1BCA" w:rsidRDefault="00000000">
            <w:r>
              <w:t>Parameter</w:t>
            </w:r>
          </w:p>
        </w:tc>
        <w:tc>
          <w:tcPr>
            <w:tcW w:w="2880" w:type="dxa"/>
          </w:tcPr>
          <w:p w14:paraId="1566AAE4"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EB698F7"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606086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CF76D5" w14:textId="77777777" w:rsidR="008F1BCA" w:rsidRDefault="00000000">
            <w:r>
              <w:t>rate_gid</w:t>
            </w:r>
          </w:p>
        </w:tc>
        <w:tc>
          <w:tcPr>
            <w:tcW w:w="2880" w:type="dxa"/>
          </w:tcPr>
          <w:p w14:paraId="220E994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51A1E38"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rate. Example: "12345"</w:t>
            </w:r>
          </w:p>
        </w:tc>
      </w:tr>
    </w:tbl>
    <w:p w14:paraId="607C80B9" w14:textId="77777777" w:rsidR="008F1BCA" w:rsidRDefault="008F1BCA"/>
    <w:p w14:paraId="2363336B"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988"/>
        <w:gridCol w:w="805"/>
        <w:gridCol w:w="7063"/>
      </w:tblGrid>
      <w:tr w:rsidR="008F1BCA" w14:paraId="17CC1EE7"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B84D2A" w14:textId="77777777" w:rsidR="008F1BCA" w:rsidRDefault="00000000">
            <w:r>
              <w:t>Parameter</w:t>
            </w:r>
          </w:p>
        </w:tc>
        <w:tc>
          <w:tcPr>
            <w:tcW w:w="2880" w:type="dxa"/>
          </w:tcPr>
          <w:p w14:paraId="4C750E1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1A9526E"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75BA7A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CA4EB3" w14:textId="77777777" w:rsidR="008F1BCA" w:rsidRDefault="00000000">
            <w:r>
              <w:t>opt_pretty</w:t>
            </w:r>
          </w:p>
        </w:tc>
        <w:tc>
          <w:tcPr>
            <w:tcW w:w="2880" w:type="dxa"/>
          </w:tcPr>
          <w:p w14:paraId="4839E725"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7065402B" w14:textId="77777777" w:rsidR="008F1BCA" w:rsidRDefault="00000000">
            <w:pPr>
              <w:cnfStyle w:val="000000100000" w:firstRow="0" w:lastRow="0" w:firstColumn="0" w:lastColumn="0" w:oddVBand="0" w:evenVBand="0" w:oddHBand="1" w:evenHBand="0" w:firstRowFirstColumn="0" w:firstRowLastColumn="0" w:lastRowFirstColumn="0" w:lastRowLastColumn="0"/>
            </w:pPr>
            <w:r>
              <w:t>If true, returns “pretty” formatted output (extra time/size; recommended only for debugging). Example: true.</w:t>
            </w:r>
          </w:p>
        </w:tc>
      </w:tr>
      <w:tr w:rsidR="008F1BCA" w14:paraId="4EBCB10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3ACEFE" w14:textId="77777777" w:rsidR="008F1BCA" w:rsidRDefault="00000000">
            <w:r>
              <w:t>opt_fields</w:t>
            </w:r>
          </w:p>
        </w:tc>
        <w:tc>
          <w:tcPr>
            <w:tcW w:w="2880" w:type="dxa"/>
          </w:tcPr>
          <w:p w14:paraId="7523915B"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(string)</w:t>
            </w:r>
          </w:p>
        </w:tc>
        <w:tc>
          <w:tcPr>
            <w:tcW w:w="2880" w:type="dxa"/>
          </w:tcPr>
          <w:p w14:paraId="708C3AE7"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optional fields to include in the response. Allowed values: "created_by", "created_by.name", "currency_code", "parent", "parent.name", "rate", "resource", "resource.name". Example: created_by,created_by.name,currency_code,parent,parent.name,rate,resource,resource.name.</w:t>
            </w:r>
          </w:p>
        </w:tc>
      </w:tr>
    </w:tbl>
    <w:p w14:paraId="37DFE575" w14:textId="77777777" w:rsidR="008F1BCA" w:rsidRDefault="008F1BCA"/>
    <w:p w14:paraId="23728EC6"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6CD3B008"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DC1087" w14:textId="77777777" w:rsidR="008F1BCA" w:rsidRDefault="00000000">
            <w:r>
              <w:t>Parameter</w:t>
            </w:r>
          </w:p>
        </w:tc>
        <w:tc>
          <w:tcPr>
            <w:tcW w:w="2880" w:type="dxa"/>
          </w:tcPr>
          <w:p w14:paraId="2172F9A4"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2DFBFF3"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72756F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150C2F" w14:textId="77777777" w:rsidR="008F1BCA" w:rsidRDefault="00000000">
            <w:r>
              <w:t>data</w:t>
            </w:r>
          </w:p>
        </w:tc>
        <w:tc>
          <w:tcPr>
            <w:tcW w:w="2880" w:type="dxa"/>
          </w:tcPr>
          <w:p w14:paraId="1281227F"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F15172F"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Container for the fields to update. Only provided fields are updated.</w:t>
            </w:r>
          </w:p>
        </w:tc>
      </w:tr>
    </w:tbl>
    <w:p w14:paraId="6B411DEB" w14:textId="77777777" w:rsidR="008F1BCA" w:rsidRDefault="008F1BCA"/>
    <w:p w14:paraId="3C25C3CC" w14:textId="77777777" w:rsidR="008F1BCA" w:rsidRDefault="00000000">
      <w:pPr>
        <w:pStyle w:val="Heading3"/>
      </w:pPr>
      <w:r>
        <w:t>data object fields (only rate is updatable)</w:t>
      </w:r>
    </w:p>
    <w:tbl>
      <w:tblPr>
        <w:tblStyle w:val="LightGrid-Accent1"/>
        <w:tblW w:w="0" w:type="auto"/>
        <w:tblLook w:val="04A0" w:firstRow="1" w:lastRow="0" w:firstColumn="1" w:lastColumn="0" w:noHBand="0" w:noVBand="1"/>
      </w:tblPr>
      <w:tblGrid>
        <w:gridCol w:w="2880"/>
        <w:gridCol w:w="2880"/>
        <w:gridCol w:w="2880"/>
      </w:tblGrid>
      <w:tr w:rsidR="008F1BCA" w14:paraId="331E78FC"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D533AB" w14:textId="77777777" w:rsidR="008F1BCA" w:rsidRDefault="00000000">
            <w:r>
              <w:t>Parameter</w:t>
            </w:r>
          </w:p>
        </w:tc>
        <w:tc>
          <w:tcPr>
            <w:tcW w:w="2880" w:type="dxa"/>
          </w:tcPr>
          <w:p w14:paraId="012BD05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8E422FA"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45BF32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142850" w14:textId="77777777" w:rsidR="008F1BCA" w:rsidRDefault="00000000">
            <w:r>
              <w:t>data.gid</w:t>
            </w:r>
          </w:p>
        </w:tc>
        <w:tc>
          <w:tcPr>
            <w:tcW w:w="2880" w:type="dxa"/>
          </w:tcPr>
          <w:p w14:paraId="275B4F3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4FA60AE"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2B08E48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8BEBAC" w14:textId="77777777" w:rsidR="008F1BCA" w:rsidRDefault="00000000">
            <w:r>
              <w:t>data.resource_type</w:t>
            </w:r>
          </w:p>
        </w:tc>
        <w:tc>
          <w:tcPr>
            <w:tcW w:w="2880" w:type="dxa"/>
          </w:tcPr>
          <w:p w14:paraId="10DCEA6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619E8E9"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075CFC5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34A7A7" w14:textId="77777777" w:rsidR="008F1BCA" w:rsidRDefault="00000000">
            <w:r>
              <w:t>data.rate</w:t>
            </w:r>
          </w:p>
        </w:tc>
        <w:tc>
          <w:tcPr>
            <w:tcW w:w="2880" w:type="dxa"/>
          </w:tcPr>
          <w:p w14:paraId="72106E82" w14:textId="77777777" w:rsidR="008F1BCA" w:rsidRDefault="00000000">
            <w:pPr>
              <w:cnfStyle w:val="000000100000" w:firstRow="0" w:lastRow="0" w:firstColumn="0" w:lastColumn="0" w:oddVBand="0" w:evenVBand="0" w:oddHBand="1" w:evenHBand="0" w:firstRowFirstColumn="0" w:firstRowLastColumn="0" w:lastRowFirstColumn="0" w:lastRowLastColumn="0"/>
            </w:pPr>
            <w:r>
              <w:t>number</w:t>
            </w:r>
          </w:p>
        </w:tc>
        <w:tc>
          <w:tcPr>
            <w:tcW w:w="2880" w:type="dxa"/>
          </w:tcPr>
          <w:p w14:paraId="7B6C5DF2"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monetary value of the rate. (Only field currently supported for updates.)</w:t>
            </w:r>
          </w:p>
        </w:tc>
      </w:tr>
    </w:tbl>
    <w:p w14:paraId="1549269E" w14:textId="77777777" w:rsidR="008F1BCA" w:rsidRDefault="008F1BCA"/>
    <w:p w14:paraId="325B37CB" w14:textId="77777777" w:rsidR="008F1BCA" w:rsidRDefault="00000000">
      <w:pPr>
        <w:pStyle w:val="Heading3"/>
      </w:pPr>
      <w:r>
        <w:t>Response</w:t>
      </w:r>
    </w:p>
    <w:p w14:paraId="707829A8" w14:textId="77777777" w:rsidR="008F1BCA" w:rsidRDefault="00000000">
      <w:pPr>
        <w:pStyle w:val="Heading3"/>
      </w:pPr>
      <w:r>
        <w:t>Success Response (200 OK)</w:t>
      </w:r>
    </w:p>
    <w:p w14:paraId="4CE2F3BD" w14:textId="77777777" w:rsidR="008F1BCA" w:rsidRDefault="00000000">
      <w:r>
        <w:rPr>
          <w:b/>
          <w:color w:val="666666"/>
          <w:sz w:val="16"/>
        </w:rPr>
        <w:t>[json]</w:t>
      </w:r>
    </w:p>
    <w:p w14:paraId="39AD6E1B"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"12345",</w:t>
      </w:r>
      <w:r>
        <w:rPr>
          <w:rFonts w:ascii="Courier New" w:hAnsi="Courier New"/>
          <w:sz w:val="17"/>
        </w:rPr>
        <w:br/>
      </w:r>
      <w:r>
        <w:rPr>
          <w:rFonts w:ascii="Courier New" w:hAnsi="Courier New"/>
          <w:sz w:val="17"/>
        </w:rPr>
        <w:lastRenderedPageBreak/>
        <w:t xml:space="preserve"> "resource_type": "rate",</w:t>
      </w:r>
      <w:r>
        <w:rPr>
          <w:rFonts w:ascii="Courier New" w:hAnsi="Courier New"/>
          <w:sz w:val="17"/>
        </w:rPr>
        <w:br/>
        <w:t xml:space="preserve"> "parent": {</w:t>
      </w:r>
      <w:r>
        <w:rPr>
          <w:rFonts w:ascii="Courier New" w:hAnsi="Courier New"/>
          <w:sz w:val="17"/>
        </w:rPr>
        <w:br/>
        <w:t xml:space="preserve"> "gid": "22222",</w:t>
      </w:r>
      <w:r>
        <w:rPr>
          <w:rFonts w:ascii="Courier New" w:hAnsi="Courier New"/>
          <w:sz w:val="17"/>
        </w:rPr>
        <w:br/>
        <w:t xml:space="preserve"> "resource_type": "project",</w:t>
      </w:r>
      <w:r>
        <w:rPr>
          <w:rFonts w:ascii="Courier New" w:hAnsi="Courier New"/>
          <w:sz w:val="17"/>
        </w:rPr>
        <w:br/>
        <w:t xml:space="preserve"> "name": "Website Redesign"</w:t>
      </w:r>
      <w:r>
        <w:rPr>
          <w:rFonts w:ascii="Courier New" w:hAnsi="Courier New"/>
          <w:sz w:val="17"/>
        </w:rPr>
        <w:br/>
        <w:t xml:space="preserve"> },</w:t>
      </w:r>
      <w:r>
        <w:rPr>
          <w:rFonts w:ascii="Courier New" w:hAnsi="Courier New"/>
          <w:sz w:val="17"/>
        </w:rPr>
        <w:br/>
        <w:t xml:space="preserve"> "resource": {</w:t>
      </w:r>
      <w:r>
        <w:rPr>
          <w:rFonts w:ascii="Courier New" w:hAnsi="Courier New"/>
          <w:sz w:val="17"/>
        </w:rPr>
        <w:br/>
        <w:t xml:space="preserve"> "gid": "33333",</w:t>
      </w:r>
      <w:r>
        <w:rPr>
          <w:rFonts w:ascii="Courier New" w:hAnsi="Courier New"/>
          <w:sz w:val="17"/>
        </w:rPr>
        <w:br/>
        <w:t xml:space="preserve"> "resource_type": "user",</w:t>
      </w:r>
      <w:r>
        <w:rPr>
          <w:rFonts w:ascii="Courier New" w:hAnsi="Courier New"/>
          <w:sz w:val="17"/>
        </w:rPr>
        <w:br/>
        <w:t xml:space="preserve"> "name": "Alex Doe"</w:t>
      </w:r>
      <w:r>
        <w:rPr>
          <w:rFonts w:ascii="Courier New" w:hAnsi="Courier New"/>
          <w:sz w:val="17"/>
        </w:rPr>
        <w:br/>
        <w:t xml:space="preserve"> },</w:t>
      </w:r>
      <w:r>
        <w:rPr>
          <w:rFonts w:ascii="Courier New" w:hAnsi="Courier New"/>
          <w:sz w:val="17"/>
        </w:rPr>
        <w:br/>
        <w:t xml:space="preserve"> "rate": 150,</w:t>
      </w:r>
      <w:r>
        <w:rPr>
          <w:rFonts w:ascii="Courier New" w:hAnsi="Courier New"/>
          <w:sz w:val="17"/>
        </w:rPr>
        <w:br/>
        <w:t xml:space="preserve"> "currency_code": "USD",</w:t>
      </w:r>
      <w:r>
        <w:rPr>
          <w:rFonts w:ascii="Courier New" w:hAnsi="Courier New"/>
          <w:sz w:val="17"/>
        </w:rPr>
        <w:br/>
        <w:t xml:space="preserve"> "created_by": {</w:t>
      </w:r>
      <w:r>
        <w:rPr>
          <w:rFonts w:ascii="Courier New" w:hAnsi="Courier New"/>
          <w:sz w:val="17"/>
        </w:rPr>
        <w:br/>
        <w:t xml:space="preserve"> "gid": "44444",</w:t>
      </w:r>
      <w:r>
        <w:rPr>
          <w:rFonts w:ascii="Courier New" w:hAnsi="Courier New"/>
          <w:sz w:val="17"/>
        </w:rPr>
        <w:br/>
        <w:t xml:space="preserve"> "resource_type": "user",</w:t>
      </w:r>
      <w:r>
        <w:rPr>
          <w:rFonts w:ascii="Courier New" w:hAnsi="Courier New"/>
          <w:sz w:val="17"/>
        </w:rPr>
        <w:br/>
        <w:t xml:space="preserve"> "name": "Jordan Smith"</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D65D07C" w14:textId="77777777" w:rsidR="008F1BCA" w:rsidRDefault="00000000">
      <w:pPr>
        <w:pStyle w:val="Heading3"/>
      </w:pPr>
      <w:r>
        <w:t>Error Response (400 Client Error)</w:t>
      </w:r>
    </w:p>
    <w:p w14:paraId="55FBF43F" w14:textId="77777777" w:rsidR="008F1BCA" w:rsidRDefault="00000000">
      <w:r>
        <w:rPr>
          <w:b/>
          <w:color w:val="666666"/>
          <w:sz w:val="16"/>
        </w:rPr>
        <w:t>[json]</w:t>
      </w:r>
    </w:p>
    <w:p w14:paraId="3DD5EE80"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(500 errors only)."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32B87A1" w14:textId="77777777" w:rsidR="008F1BCA" w:rsidRDefault="00000000">
      <w:pPr>
        <w:pStyle w:val="Heading3"/>
      </w:pPr>
      <w:r>
        <w:t>Error Response (401 Client Error)</w:t>
      </w:r>
    </w:p>
    <w:p w14:paraId="47FF113E" w14:textId="77777777" w:rsidR="008F1BCA" w:rsidRDefault="00000000">
      <w:pPr>
        <w:pStyle w:val="Heading3"/>
      </w:pPr>
      <w:r>
        <w:t>Error Response (402 Client Error)</w:t>
      </w:r>
    </w:p>
    <w:p w14:paraId="1F4544A1" w14:textId="77777777" w:rsidR="008F1BCA" w:rsidRDefault="00000000">
      <w:pPr>
        <w:pStyle w:val="Heading3"/>
      </w:pPr>
      <w:r>
        <w:t>Error Response (403 Client Error)</w:t>
      </w:r>
    </w:p>
    <w:p w14:paraId="3F668471" w14:textId="77777777" w:rsidR="008F1BCA" w:rsidRDefault="00000000">
      <w:pPr>
        <w:pStyle w:val="Heading3"/>
      </w:pPr>
      <w:r>
        <w:t>Error Response (404 Client Error)</w:t>
      </w:r>
    </w:p>
    <w:p w14:paraId="5AF3C67B" w14:textId="77777777" w:rsidR="008F1BCA" w:rsidRDefault="00000000">
      <w:pPr>
        <w:pStyle w:val="Heading3"/>
      </w:pPr>
      <w:r>
        <w:t>Error Response (500 Server Error)</w:t>
      </w:r>
    </w:p>
    <w:p w14:paraId="551237F2" w14:textId="77777777" w:rsidR="008F1BCA" w:rsidRDefault="00000000">
      <w:r>
        <w:rPr>
          <w:b/>
          <w:color w:val="666666"/>
          <w:sz w:val="16"/>
        </w:rPr>
        <w:t>[json]</w:t>
      </w:r>
    </w:p>
    <w:p w14:paraId="36F921E5"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r>
      <w:r>
        <w:rPr>
          <w:rFonts w:ascii="Courier New" w:hAnsi="Courier New"/>
          <w:sz w:val="17"/>
        </w:rPr>
        <w:lastRenderedPageBreak/>
        <w:t xml:space="preserve"> ]</w:t>
      </w:r>
      <w:r>
        <w:rPr>
          <w:rFonts w:ascii="Courier New" w:hAnsi="Courier New"/>
          <w:sz w:val="17"/>
        </w:rPr>
        <w:br/>
        <w:t>}</w:t>
      </w:r>
    </w:p>
    <w:p w14:paraId="0E962603"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085"/>
        <w:gridCol w:w="2880"/>
        <w:gridCol w:w="2880"/>
      </w:tblGrid>
      <w:tr w:rsidR="008F1BCA" w14:paraId="050F7E45"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3CF012" w14:textId="77777777" w:rsidR="008F1BCA" w:rsidRDefault="00000000">
            <w:r>
              <w:t>Field</w:t>
            </w:r>
          </w:p>
        </w:tc>
        <w:tc>
          <w:tcPr>
            <w:tcW w:w="2880" w:type="dxa"/>
          </w:tcPr>
          <w:p w14:paraId="09D2B81C"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3EDCE47"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D3C74E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6BD5F0" w14:textId="77777777" w:rsidR="008F1BCA" w:rsidRDefault="00000000">
            <w:r>
              <w:t>data</w:t>
            </w:r>
          </w:p>
        </w:tc>
        <w:tc>
          <w:tcPr>
            <w:tcW w:w="2880" w:type="dxa"/>
          </w:tcPr>
          <w:p w14:paraId="49FB2CDB"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3F4B123"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updated rate record.</w:t>
            </w:r>
          </w:p>
        </w:tc>
      </w:tr>
      <w:tr w:rsidR="008F1BCA" w14:paraId="630BD04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5E0FBF" w14:textId="77777777" w:rsidR="008F1BCA" w:rsidRDefault="00000000">
            <w:r>
              <w:t>data.gid</w:t>
            </w:r>
          </w:p>
        </w:tc>
        <w:tc>
          <w:tcPr>
            <w:tcW w:w="2880" w:type="dxa"/>
          </w:tcPr>
          <w:p w14:paraId="3A8EEAF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7D860F2"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4978774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41D549" w14:textId="77777777" w:rsidR="008F1BCA" w:rsidRDefault="00000000">
            <w:r>
              <w:t>data.resource_type</w:t>
            </w:r>
          </w:p>
        </w:tc>
        <w:tc>
          <w:tcPr>
            <w:tcW w:w="2880" w:type="dxa"/>
          </w:tcPr>
          <w:p w14:paraId="13A032C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3C8CD4B"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2984538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84F879" w14:textId="77777777" w:rsidR="008F1BCA" w:rsidRDefault="00000000">
            <w:r>
              <w:t>data.parent</w:t>
            </w:r>
          </w:p>
        </w:tc>
        <w:tc>
          <w:tcPr>
            <w:tcW w:w="2880" w:type="dxa"/>
          </w:tcPr>
          <w:p w14:paraId="613D0256"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7C8F88E9" w14:textId="77777777" w:rsidR="008F1BCA" w:rsidRDefault="00000000">
            <w:pPr>
              <w:cnfStyle w:val="000000010000" w:firstRow="0" w:lastRow="0" w:firstColumn="0" w:lastColumn="0" w:oddVBand="0" w:evenVBand="0" w:oddHBand="0" w:evenHBand="1" w:firstRowFirstColumn="0" w:firstRowLastColumn="0" w:lastRowFirstColumn="0" w:lastRowLastColumn="0"/>
            </w:pPr>
            <w:r>
              <w:t>Parent object (e.g., project).</w:t>
            </w:r>
          </w:p>
        </w:tc>
      </w:tr>
      <w:tr w:rsidR="008F1BCA" w14:paraId="1DF8D32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84FF57" w14:textId="77777777" w:rsidR="008F1BCA" w:rsidRDefault="00000000">
            <w:r>
              <w:t>data.parent.gid</w:t>
            </w:r>
          </w:p>
        </w:tc>
        <w:tc>
          <w:tcPr>
            <w:tcW w:w="2880" w:type="dxa"/>
          </w:tcPr>
          <w:p w14:paraId="0D44874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90633AB"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1FE4CAD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CA5E0E" w14:textId="77777777" w:rsidR="008F1BCA" w:rsidRDefault="00000000">
            <w:r>
              <w:t>data.parent.resource_type</w:t>
            </w:r>
          </w:p>
        </w:tc>
        <w:tc>
          <w:tcPr>
            <w:tcW w:w="2880" w:type="dxa"/>
          </w:tcPr>
          <w:p w14:paraId="078730D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86904AA"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6B0DFE7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45A4B2" w14:textId="77777777" w:rsidR="008F1BCA" w:rsidRDefault="00000000">
            <w:r>
              <w:t>data.parent.name</w:t>
            </w:r>
          </w:p>
        </w:tc>
        <w:tc>
          <w:tcPr>
            <w:tcW w:w="2880" w:type="dxa"/>
          </w:tcPr>
          <w:p w14:paraId="35CC024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E81224E" w14:textId="77777777" w:rsidR="008F1BCA" w:rsidRDefault="00000000">
            <w:pPr>
              <w:cnfStyle w:val="000000100000" w:firstRow="0" w:lastRow="0" w:firstColumn="0" w:lastColumn="0" w:oddVBand="0" w:evenVBand="0" w:oddHBand="1" w:evenHBand="0" w:firstRowFirstColumn="0" w:firstRowLastColumn="0" w:lastRowFirstColumn="0" w:lastRowLastColumn="0"/>
            </w:pPr>
            <w:r>
              <w:t>Name of the project.</w:t>
            </w:r>
          </w:p>
        </w:tc>
      </w:tr>
      <w:tr w:rsidR="008F1BCA" w14:paraId="7D00076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E856C7" w14:textId="77777777" w:rsidR="008F1BCA" w:rsidRDefault="00000000">
            <w:r>
              <w:t>data.resource</w:t>
            </w:r>
          </w:p>
        </w:tc>
        <w:tc>
          <w:tcPr>
            <w:tcW w:w="2880" w:type="dxa"/>
          </w:tcPr>
          <w:p w14:paraId="7655DCA4"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56FE834D"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resource the rate applies to (e.g., user).</w:t>
            </w:r>
          </w:p>
        </w:tc>
      </w:tr>
      <w:tr w:rsidR="008F1BCA" w14:paraId="2353EC4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28B983" w14:textId="77777777" w:rsidR="008F1BCA" w:rsidRDefault="00000000">
            <w:r>
              <w:t>data.resource.gid</w:t>
            </w:r>
          </w:p>
        </w:tc>
        <w:tc>
          <w:tcPr>
            <w:tcW w:w="2880" w:type="dxa"/>
          </w:tcPr>
          <w:p w14:paraId="066187F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6AA0377"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5C174F9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9C7041" w14:textId="77777777" w:rsidR="008F1BCA" w:rsidRDefault="00000000">
            <w:r>
              <w:t>data.resource.resource_type</w:t>
            </w:r>
          </w:p>
        </w:tc>
        <w:tc>
          <w:tcPr>
            <w:tcW w:w="2880" w:type="dxa"/>
          </w:tcPr>
          <w:p w14:paraId="3D8B4F3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46BF15D"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682D52A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54D5F5" w14:textId="77777777" w:rsidR="008F1BCA" w:rsidRDefault="00000000">
            <w:r>
              <w:t>data.resource.name</w:t>
            </w:r>
          </w:p>
        </w:tc>
        <w:tc>
          <w:tcPr>
            <w:tcW w:w="2880" w:type="dxa"/>
          </w:tcPr>
          <w:p w14:paraId="22A0CEC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E2979AB"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user's name. (Read-only except when same user as requester.)</w:t>
            </w:r>
          </w:p>
        </w:tc>
      </w:tr>
      <w:tr w:rsidR="008F1BCA" w14:paraId="1552DE3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C815ED" w14:textId="77777777" w:rsidR="008F1BCA" w:rsidRDefault="00000000">
            <w:r>
              <w:t>data.rate</w:t>
            </w:r>
          </w:p>
        </w:tc>
        <w:tc>
          <w:tcPr>
            <w:tcW w:w="2880" w:type="dxa"/>
          </w:tcPr>
          <w:p w14:paraId="6FFDEF59" w14:textId="77777777" w:rsidR="008F1BCA" w:rsidRDefault="00000000">
            <w:pPr>
              <w:cnfStyle w:val="000000010000" w:firstRow="0" w:lastRow="0" w:firstColumn="0" w:lastColumn="0" w:oddVBand="0" w:evenVBand="0" w:oddHBand="0" w:evenHBand="1" w:firstRowFirstColumn="0" w:firstRowLastColumn="0" w:lastRowFirstColumn="0" w:lastRowLastColumn="0"/>
            </w:pPr>
            <w:r>
              <w:t>number</w:t>
            </w:r>
          </w:p>
        </w:tc>
        <w:tc>
          <w:tcPr>
            <w:tcW w:w="2880" w:type="dxa"/>
          </w:tcPr>
          <w:p w14:paraId="7BD429C1"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monetary value of the rate.</w:t>
            </w:r>
          </w:p>
        </w:tc>
      </w:tr>
      <w:tr w:rsidR="008F1BCA" w14:paraId="3D25CC7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234BEE" w14:textId="77777777" w:rsidR="008F1BCA" w:rsidRDefault="00000000">
            <w:r>
              <w:t>data.currency_code</w:t>
            </w:r>
          </w:p>
        </w:tc>
        <w:tc>
          <w:tcPr>
            <w:tcW w:w="2880" w:type="dxa"/>
          </w:tcPr>
          <w:p w14:paraId="1024B78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BA1E6F2"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currency code of the rate, set at the domain level.</w:t>
            </w:r>
          </w:p>
        </w:tc>
      </w:tr>
      <w:tr w:rsidR="008F1BCA" w14:paraId="7565924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230444" w14:textId="77777777" w:rsidR="008F1BCA" w:rsidRDefault="00000000">
            <w:r>
              <w:t>data.created_by</w:t>
            </w:r>
          </w:p>
        </w:tc>
        <w:tc>
          <w:tcPr>
            <w:tcW w:w="2880" w:type="dxa"/>
          </w:tcPr>
          <w:p w14:paraId="5067A6A1"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33704721"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 who created the rate.</w:t>
            </w:r>
          </w:p>
        </w:tc>
      </w:tr>
      <w:tr w:rsidR="008F1BCA" w14:paraId="5666D62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A8BC93" w14:textId="77777777" w:rsidR="008F1BCA" w:rsidRDefault="00000000">
            <w:r>
              <w:t>data.created_by.gid</w:t>
            </w:r>
          </w:p>
        </w:tc>
        <w:tc>
          <w:tcPr>
            <w:tcW w:w="2880" w:type="dxa"/>
          </w:tcPr>
          <w:p w14:paraId="6857421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68E913D"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4623CE7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32A641" w14:textId="77777777" w:rsidR="008F1BCA" w:rsidRDefault="00000000">
            <w:r>
              <w:t>data.created_by.resource_type</w:t>
            </w:r>
          </w:p>
        </w:tc>
        <w:tc>
          <w:tcPr>
            <w:tcW w:w="2880" w:type="dxa"/>
          </w:tcPr>
          <w:p w14:paraId="2C20F0C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6C1714A"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73F907E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B3A57B" w14:textId="77777777" w:rsidR="008F1BCA" w:rsidRDefault="00000000">
            <w:r>
              <w:t>data.created_by.name</w:t>
            </w:r>
          </w:p>
        </w:tc>
        <w:tc>
          <w:tcPr>
            <w:tcW w:w="2880" w:type="dxa"/>
          </w:tcPr>
          <w:p w14:paraId="14E0571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D7B0844"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user's name. (Read-only except when same user as requester.)</w:t>
            </w:r>
          </w:p>
        </w:tc>
      </w:tr>
    </w:tbl>
    <w:p w14:paraId="33B0CB50" w14:textId="77777777" w:rsidR="008F1BCA" w:rsidRDefault="008F1BCA"/>
    <w:p w14:paraId="20747DED" w14:textId="77777777" w:rsidR="008F1BCA" w:rsidRDefault="00000000">
      <w:pPr>
        <w:pStyle w:val="Heading3"/>
      </w:pPr>
      <w:r>
        <w:t>Sample Request</w:t>
      </w:r>
    </w:p>
    <w:p w14:paraId="300FB9FA" w14:textId="77777777" w:rsidR="008F1BCA" w:rsidRDefault="00000000">
      <w:r>
        <w:rPr>
          <w:b/>
          <w:color w:val="666666"/>
          <w:sz w:val="16"/>
        </w:rPr>
        <w:t>[bash]</w:t>
      </w:r>
    </w:p>
    <w:p w14:paraId="665E6D3B" w14:textId="77777777" w:rsidR="008F1BCA" w:rsidRDefault="00000000">
      <w:pPr>
        <w:shd w:val="clear" w:color="auto" w:fill="F2F2F2"/>
      </w:pPr>
      <w:r>
        <w:rPr>
          <w:rFonts w:ascii="Courier New" w:hAnsi="Courier New"/>
          <w:sz w:val="17"/>
        </w:rPr>
        <w:t>curl -i --request PUT \</w:t>
      </w:r>
      <w:r>
        <w:rPr>
          <w:rFonts w:ascii="Courier New" w:hAnsi="Courier New"/>
          <w:sz w:val="17"/>
        </w:rPr>
        <w:br/>
        <w:t xml:space="preserve"> 'https://app.asana.com/api/1.0/rates/12345?opt_pretty=true&amp;opt_fields=rate,currency_code,parent.name,resource.name,created_by.name'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r>
      <w:r>
        <w:rPr>
          <w:rFonts w:ascii="Courier New" w:hAnsi="Courier New"/>
          <w:sz w:val="17"/>
        </w:rPr>
        <w:lastRenderedPageBreak/>
        <w:t xml:space="preserve"> "data": {</w:t>
      </w:r>
      <w:r>
        <w:rPr>
          <w:rFonts w:ascii="Courier New" w:hAnsi="Courier New"/>
          <w:sz w:val="17"/>
        </w:rPr>
        <w:br/>
        <w:t xml:space="preserve"> "rate": 150</w:t>
      </w:r>
      <w:r>
        <w:rPr>
          <w:rFonts w:ascii="Courier New" w:hAnsi="Courier New"/>
          <w:sz w:val="17"/>
        </w:rPr>
        <w:br/>
        <w:t xml:space="preserve">    }</w:t>
      </w:r>
      <w:r>
        <w:rPr>
          <w:rFonts w:ascii="Courier New" w:hAnsi="Courier New"/>
          <w:sz w:val="17"/>
        </w:rPr>
        <w:br/>
        <w:t xml:space="preserve">  }'</w:t>
      </w:r>
    </w:p>
    <w:p w14:paraId="4F91603A" w14:textId="77777777" w:rsidR="008F1BCA" w:rsidRDefault="00000000">
      <w:pPr>
        <w:pStyle w:val="Heading3"/>
      </w:pPr>
      <w:r>
        <w:t>Example Usage</w:t>
      </w:r>
    </w:p>
    <w:p w14:paraId="17256B36" w14:textId="77777777" w:rsidR="008F1BCA" w:rsidRDefault="00000000">
      <w:pPr>
        <w:pStyle w:val="Heading3"/>
      </w:pPr>
      <w:r>
        <w:t>Example 1: Update only the rate value</w:t>
      </w:r>
    </w:p>
    <w:p w14:paraId="118EBDCD" w14:textId="77777777" w:rsidR="008F1BCA" w:rsidRDefault="00000000">
      <w:r>
        <w:rPr>
          <w:b/>
          <w:color w:val="666666"/>
          <w:sz w:val="16"/>
        </w:rPr>
        <w:t>[bash]</w:t>
      </w:r>
    </w:p>
    <w:p w14:paraId="2C142A61" w14:textId="77777777" w:rsidR="008F1BCA" w:rsidRDefault="00000000">
      <w:pPr>
        <w:shd w:val="clear" w:color="auto" w:fill="F2F2F2"/>
      </w:pPr>
      <w:r>
        <w:rPr>
          <w:rFonts w:ascii="Courier New" w:hAnsi="Courier New"/>
          <w:sz w:val="17"/>
        </w:rPr>
        <w:t>curl -X PUT 'https://app.asana.com/api/1.0/rates/12345'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 '{</w:t>
      </w:r>
      <w:r>
        <w:rPr>
          <w:rFonts w:ascii="Courier New" w:hAnsi="Courier New"/>
          <w:sz w:val="17"/>
        </w:rPr>
        <w:br/>
        <w:t xml:space="preserve"> "data": { "rate": 200 }</w:t>
      </w:r>
      <w:r>
        <w:rPr>
          <w:rFonts w:ascii="Courier New" w:hAnsi="Courier New"/>
          <w:sz w:val="17"/>
        </w:rPr>
        <w:br/>
        <w:t xml:space="preserve">  }'</w:t>
      </w:r>
    </w:p>
    <w:p w14:paraId="1CAA9AF7" w14:textId="77777777" w:rsidR="008F1BCA" w:rsidRDefault="00000000">
      <w:pPr>
        <w:pStyle w:val="Heading3"/>
      </w:pPr>
      <w:r>
        <w:t>Example 2: Request additional fields via opt_fields</w:t>
      </w:r>
    </w:p>
    <w:p w14:paraId="5807B365" w14:textId="77777777" w:rsidR="008F1BCA" w:rsidRDefault="00000000">
      <w:r>
        <w:rPr>
          <w:b/>
          <w:color w:val="666666"/>
          <w:sz w:val="16"/>
        </w:rPr>
        <w:t>[bash]</w:t>
      </w:r>
    </w:p>
    <w:p w14:paraId="3A7A1657" w14:textId="77777777" w:rsidR="008F1BCA" w:rsidRDefault="00000000">
      <w:pPr>
        <w:shd w:val="clear" w:color="auto" w:fill="F2F2F2"/>
      </w:pPr>
      <w:r>
        <w:rPr>
          <w:rFonts w:ascii="Courier New" w:hAnsi="Courier New"/>
          <w:sz w:val="17"/>
        </w:rPr>
        <w:t>curl -X PUT 'https://app.asana.com/api/1.0/rates/12345?opt_fields=rate,currency_code,parent.name,resource.name,created_by.name'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 '{</w:t>
      </w:r>
      <w:r>
        <w:rPr>
          <w:rFonts w:ascii="Courier New" w:hAnsi="Courier New"/>
          <w:sz w:val="17"/>
        </w:rPr>
        <w:br/>
        <w:t xml:space="preserve"> "data": { "rate": 175 }</w:t>
      </w:r>
      <w:r>
        <w:rPr>
          <w:rFonts w:ascii="Courier New" w:hAnsi="Courier New"/>
          <w:sz w:val="17"/>
        </w:rPr>
        <w:br/>
        <w:t xml:space="preserve">  }'</w:t>
      </w:r>
    </w:p>
    <w:p w14:paraId="78B7C99D" w14:textId="77777777" w:rsidR="008F1BCA" w:rsidRDefault="00000000">
      <w:pPr>
        <w:pStyle w:val="Heading3"/>
      </w:pPr>
      <w:r>
        <w:t>Behavior</w:t>
      </w:r>
    </w:p>
    <w:p w14:paraId="3DBE8D36" w14:textId="77777777" w:rsidR="008F1BCA" w:rsidRDefault="00000000">
      <w:pPr>
        <w:pStyle w:val="ListBullet"/>
      </w:pPr>
      <w:r>
        <w:t>Partial update: Only fields included under data are updated; others remain unchanged.</w:t>
      </w:r>
    </w:p>
    <w:p w14:paraId="523C3026" w14:textId="77777777" w:rsidR="008F1BCA" w:rsidRDefault="00000000">
      <w:pPr>
        <w:pStyle w:val="ListBullet"/>
      </w:pPr>
      <w:r>
        <w:t>Field limitation: Currently, only data.rate is supported for updates.</w:t>
      </w:r>
    </w:p>
    <w:p w14:paraId="6A101258" w14:textId="77777777" w:rsidR="008F1BCA" w:rsidRDefault="00000000">
      <w:pPr>
        <w:pStyle w:val="ListBullet"/>
      </w:pPr>
      <w:r>
        <w:t>Response: Returns the complete updated rate record.</w:t>
      </w:r>
    </w:p>
    <w:p w14:paraId="059CB36E" w14:textId="77777777" w:rsidR="008F1BCA" w:rsidRDefault="00000000">
      <w:pPr>
        <w:pStyle w:val="Heading3"/>
      </w:pPr>
      <w:r>
        <w:t>Notes</w:t>
      </w:r>
    </w:p>
    <w:p w14:paraId="679C474B" w14:textId="77777777" w:rsidR="008F1BCA" w:rsidRDefault="00000000">
      <w:pPr>
        <w:pStyle w:val="ListBullet"/>
      </w:pPr>
      <w:r>
        <w:t>opt_fields should be provided as a comma-separated list in the URL query string.</w:t>
      </w:r>
    </w:p>
    <w:p w14:paraId="7167FB42" w14:textId="77777777" w:rsidR="008F1BCA" w:rsidRDefault="00000000">
      <w:pPr>
        <w:pStyle w:val="ListBullet"/>
      </w:pPr>
      <w:r>
        <w:t>Pretty output (opt_pretty=true) increases response size and latency; use for debugging only.</w:t>
      </w:r>
    </w:p>
    <w:p w14:paraId="3D1F0C36" w14:textId="77777777" w:rsidR="008F1BCA" w:rsidRDefault="00000000">
      <w:pPr>
        <w:pStyle w:val="Heading3"/>
      </w:pPr>
      <w:r>
        <w:t>Gotchas</w:t>
      </w:r>
    </w:p>
    <w:p w14:paraId="6B24498F" w14:textId="77777777" w:rsidR="008F1BCA" w:rsidRDefault="00000000">
      <w:pPr>
        <w:pStyle w:val="ListBullet"/>
      </w:pPr>
      <w:r>
        <w:t>Sending fields other than data.rate may be ignored or may result in an error; the documentation notes only rate is currently updatable.</w:t>
      </w:r>
    </w:p>
    <w:p w14:paraId="6A26D9E6" w14:textId="77777777" w:rsidR="008F1BCA" w:rsidRDefault="00000000">
      <w:pPr>
        <w:pStyle w:val="ListBullet"/>
      </w:pPr>
      <w:r>
        <w:t>Do not put rate_gid in the JSON body; it must be in the URL path.</w:t>
      </w:r>
    </w:p>
    <w:p w14:paraId="6F823C92" w14:textId="77777777" w:rsidR="008F1BCA" w:rsidRDefault="00000000">
      <w:pPr>
        <w:pStyle w:val="Heading3"/>
      </w:pPr>
      <w:r>
        <w:t>Error Handling</w:t>
      </w:r>
    </w:p>
    <w:p w14:paraId="725A9C14" w14:textId="77777777" w:rsidR="008F1BCA" w:rsidRDefault="00000000">
      <w:pPr>
        <w:pStyle w:val="ListBullet"/>
      </w:pPr>
      <w:r>
        <w:t>400: Missing/malformed parameter(s).</w:t>
      </w:r>
    </w:p>
    <w:p w14:paraId="1922B2F7" w14:textId="77777777" w:rsidR="008F1BCA" w:rsidRDefault="00000000">
      <w:pPr>
        <w:pStyle w:val="ListBullet"/>
      </w:pPr>
      <w:r>
        <w:t>401: Authentication token missing/invalid (API cannot associate a user).</w:t>
      </w:r>
    </w:p>
    <w:p w14:paraId="63385F68" w14:textId="77777777" w:rsidR="008F1BCA" w:rsidRDefault="00000000">
      <w:pPr>
        <w:pStyle w:val="ListBullet"/>
      </w:pPr>
      <w:r>
        <w:t>402: Feature/operation is above your premium level.</w:t>
      </w:r>
    </w:p>
    <w:p w14:paraId="04B10309" w14:textId="77777777" w:rsidR="008F1BCA" w:rsidRDefault="00000000">
      <w:pPr>
        <w:pStyle w:val="ListBullet"/>
      </w:pPr>
      <w:r>
        <w:t>403: Valid request but insufficient permissions for the object/property.</w:t>
      </w:r>
    </w:p>
    <w:p w14:paraId="15CE131D" w14:textId="77777777" w:rsidR="008F1BCA" w:rsidRDefault="00000000">
      <w:pPr>
        <w:pStyle w:val="ListBullet"/>
      </w:pPr>
      <w:r>
        <w:t>404: Unknown endpoint/action or the specified rate does not exist.</w:t>
      </w:r>
    </w:p>
    <w:p w14:paraId="1DC004C5" w14:textId="77777777" w:rsidR="008F1BCA" w:rsidRDefault="00000000">
      <w:pPr>
        <w:pStyle w:val="ListBullet"/>
      </w:pPr>
      <w:r>
        <w:lastRenderedPageBreak/>
        <w:t>500: Asana server error; may include an error phrase to help Asana support locate the incident.</w:t>
      </w:r>
    </w:p>
    <w:p w14:paraId="6A83CD1C" w14:textId="77777777" w:rsidR="008F1BCA" w:rsidRDefault="00000000">
      <w:pPr>
        <w:pStyle w:val="Heading3"/>
      </w:pPr>
      <w:r>
        <w:t>Related rates actions</w:t>
      </w:r>
    </w:p>
    <w:p w14:paraId="5D609951" w14:textId="77777777" w:rsidR="008F1BCA" w:rsidRDefault="00000000">
      <w:pPr>
        <w:pStyle w:val="ListBullet"/>
      </w:pPr>
      <w:r>
        <w:t>[POST] Create a Rate — /rates</w:t>
      </w:r>
    </w:p>
    <w:p w14:paraId="5DE692B6" w14:textId="77777777" w:rsidR="008F1BCA" w:rsidRDefault="00000000">
      <w:pPr>
        <w:pStyle w:val="ListBullet"/>
      </w:pPr>
      <w:r>
        <w:t>[DELETE] Delete a Rate — /rates/{{rateGid}}</w:t>
      </w:r>
    </w:p>
    <w:p w14:paraId="71974B99" w14:textId="77777777" w:rsidR="008F1BCA" w:rsidRDefault="00000000">
      <w:pPr>
        <w:pStyle w:val="ListBullet"/>
      </w:pPr>
      <w:r>
        <w:t>[GET] Get a Rate — /rates/{{rateGid}}</w:t>
      </w:r>
    </w:p>
    <w:p w14:paraId="543C139C" w14:textId="77777777" w:rsidR="008F1BCA" w:rsidRDefault="00000000">
      <w:pPr>
        <w:pStyle w:val="ListBullet"/>
      </w:pPr>
      <w:r>
        <w:t>[GET] Get Multiple Rates — /rates</w:t>
      </w:r>
    </w:p>
    <w:p w14:paraId="1FC91839" w14:textId="77777777" w:rsidR="008F1BCA" w:rsidRDefault="00000000">
      <w:r>
        <w:br w:type="page"/>
      </w:r>
    </w:p>
    <w:p w14:paraId="00B3004D" w14:textId="77777777" w:rsidR="008F1BCA" w:rsidRDefault="00000000">
      <w:pPr>
        <w:pStyle w:val="Heading2"/>
      </w:pPr>
      <w:r>
        <w:lastRenderedPageBreak/>
        <w:t>149. [GET] Get Reactions on an Object by Emoji Base</w:t>
      </w:r>
    </w:p>
    <w:p w14:paraId="6E1F4949" w14:textId="77777777" w:rsidR="008F1BCA" w:rsidRDefault="00000000">
      <w:r>
        <w:rPr>
          <w:b/>
        </w:rPr>
        <w:t xml:space="preserve">Endpoint: </w:t>
      </w:r>
      <w:r>
        <w:rPr>
          <w:rFonts w:ascii="Courier New" w:hAnsi="Courier New"/>
          <w:sz w:val="18"/>
        </w:rPr>
        <w:t>/reactions</w:t>
      </w:r>
    </w:p>
    <w:p w14:paraId="414B6204" w14:textId="77777777" w:rsidR="008F1BCA" w:rsidRDefault="00000000">
      <w:pPr>
        <w:pStyle w:val="Heading3"/>
      </w:pPr>
      <w:r>
        <w:t>Prerequisites</w:t>
      </w:r>
    </w:p>
    <w:p w14:paraId="03FC196F" w14:textId="77777777" w:rsidR="008F1BCA" w:rsidRDefault="00000000">
      <w:pPr>
        <w:pStyle w:val="ListBullet"/>
      </w:pPr>
      <w:r>
        <w:t>The authenticated user must have access to the target object (must be a status update or story GID).</w:t>
      </w:r>
    </w:p>
    <w:p w14:paraId="796872F7" w14:textId="77777777" w:rsidR="008F1BCA" w:rsidRDefault="00000000">
      <w:pPr>
        <w:pStyle w:val="Heading3"/>
      </w:pPr>
      <w:r>
        <w:t>Method</w:t>
      </w:r>
    </w:p>
    <w:p w14:paraId="370F5E0D" w14:textId="77777777" w:rsidR="008F1BCA" w:rsidRDefault="00000000">
      <w:r>
        <w:t>GET</w:t>
      </w:r>
    </w:p>
    <w:p w14:paraId="6397D6FC" w14:textId="77777777" w:rsidR="008F1BCA" w:rsidRDefault="00000000">
      <w:pPr>
        <w:pStyle w:val="Heading3"/>
      </w:pPr>
      <w:r>
        <w:t>URL</w:t>
      </w:r>
    </w:p>
    <w:p w14:paraId="531F7F93" w14:textId="77777777" w:rsidR="008F1BCA" w:rsidRDefault="00000000">
      <w:r>
        <w:t>https://app.asana.com/api/1.0/reactions</w:t>
      </w:r>
    </w:p>
    <w:p w14:paraId="7A6E182B" w14:textId="77777777" w:rsidR="008F1BCA" w:rsidRDefault="00000000">
      <w:pPr>
        <w:pStyle w:val="Heading3"/>
      </w:pPr>
      <w:r>
        <w:t>Headers</w:t>
      </w:r>
    </w:p>
    <w:p w14:paraId="6CA22DCB" w14:textId="77777777" w:rsidR="008F1BCA" w:rsidRDefault="00000000">
      <w:r>
        <w:rPr>
          <w:b/>
          <w:color w:val="666666"/>
          <w:sz w:val="16"/>
        </w:rPr>
        <w:t>[json]</w:t>
      </w:r>
    </w:p>
    <w:p w14:paraId="24C3AE79"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020916D3" w14:textId="77777777" w:rsidR="008F1BCA" w:rsidRDefault="00000000">
      <w:pPr>
        <w:pStyle w:val="Heading3"/>
      </w:pPr>
      <w:r>
        <w:t>Description</w:t>
      </w:r>
    </w:p>
    <w:p w14:paraId="31BD5F57" w14:textId="77777777" w:rsidR="008F1BCA" w:rsidRDefault="00000000">
      <w:r>
        <w:t>Returns the reactions with a specified emoji base character on the given object.</w:t>
      </w:r>
    </w:p>
    <w:p w14:paraId="48FF5969" w14:textId="77777777" w:rsidR="008F1BCA" w:rsidRDefault="00000000">
      <w:pPr>
        <w:pStyle w:val="Heading3"/>
      </w:pPr>
      <w:r>
        <w:t>Enforcement Rules</w:t>
      </w:r>
    </w:p>
    <w:p w14:paraId="0715E298" w14:textId="77777777" w:rsidR="008F1BCA" w:rsidRDefault="00000000">
      <w:pPr>
        <w:pStyle w:val="ListBullet"/>
      </w:pPr>
      <w:r>
        <w:t>The target query parameter must always be present and must be a GID for a status update or story.</w:t>
      </w:r>
    </w:p>
    <w:p w14:paraId="6DA2A5B3" w14:textId="77777777" w:rsidR="008F1BCA" w:rsidRDefault="00000000">
      <w:pPr>
        <w:pStyle w:val="ListBullet"/>
      </w:pPr>
      <w:r>
        <w:t>The emoji_base query parameter must always be present and must be the emoji base character to filter by.</w:t>
      </w:r>
    </w:p>
    <w:p w14:paraId="13BBC4FB" w14:textId="77777777" w:rsidR="008F1BCA" w:rsidRDefault="00000000">
      <w:pPr>
        <w:pStyle w:val="ListBullet"/>
      </w:pPr>
      <w:r>
        <w:t>When executing the action, ensure to send Query Parameters in the URL as query parameters, not in the body.</w:t>
      </w:r>
    </w:p>
    <w:p w14:paraId="25809BE4" w14:textId="77777777" w:rsidR="008F1BCA" w:rsidRDefault="00000000">
      <w:pPr>
        <w:pStyle w:val="ListBullet"/>
      </w:pPr>
      <w:r>
        <w:t>This endpoint has no path parameters and no request body.</w:t>
      </w:r>
    </w:p>
    <w:p w14:paraId="51E930F9" w14:textId="77777777" w:rsidR="008F1BCA" w:rsidRDefault="00000000">
      <w:pPr>
        <w:pStyle w:val="Heading3"/>
      </w:pPr>
      <w:r>
        <w:t>Valid Examples</w:t>
      </w:r>
    </w:p>
    <w:p w14:paraId="7A08B4AB" w14:textId="77777777" w:rsidR="008F1BCA" w:rsidRDefault="00000000">
      <w:r>
        <w:rPr>
          <w:b/>
          <w:color w:val="666666"/>
          <w:sz w:val="16"/>
        </w:rPr>
        <w:t>[http]</w:t>
      </w:r>
    </w:p>
    <w:p w14:paraId="3B07F9C2" w14:textId="77777777" w:rsidR="008F1BCA" w:rsidRDefault="00000000">
      <w:pPr>
        <w:shd w:val="clear" w:color="auto" w:fill="F2F2F2"/>
      </w:pPr>
      <w:r>
        <w:rPr>
          <w:rFonts w:ascii="Courier New" w:hAnsi="Courier New"/>
          <w:sz w:val="17"/>
        </w:rPr>
        <w:t>/reactions?target=159874&amp;emoji_base=%F0%9F%91%8D</w:t>
      </w:r>
      <w:r>
        <w:rPr>
          <w:rFonts w:ascii="Courier New" w:hAnsi="Courier New"/>
          <w:sz w:val="17"/>
        </w:rPr>
        <w:br/>
        <w:t>/reactions?target=159874&amp;emoji_base=👍&amp;limit=50</w:t>
      </w:r>
    </w:p>
    <w:p w14:paraId="3C056836" w14:textId="77777777" w:rsidR="008F1BCA" w:rsidRDefault="00000000">
      <w:pPr>
        <w:pStyle w:val="Heading3"/>
      </w:pPr>
      <w:r>
        <w:t>Invalid Examples</w:t>
      </w:r>
    </w:p>
    <w:p w14:paraId="367BA633" w14:textId="77777777" w:rsidR="008F1BCA" w:rsidRDefault="00000000">
      <w:r>
        <w:rPr>
          <w:b/>
          <w:color w:val="666666"/>
          <w:sz w:val="16"/>
        </w:rPr>
        <w:t>[http]</w:t>
      </w:r>
    </w:p>
    <w:p w14:paraId="40A3D06A" w14:textId="77777777" w:rsidR="008F1BCA" w:rsidRDefault="00000000">
      <w:pPr>
        <w:shd w:val="clear" w:color="auto" w:fill="F2F2F2"/>
      </w:pPr>
      <w:r>
        <w:rPr>
          <w:rFonts w:ascii="Courier New" w:hAnsi="Courier New"/>
          <w:sz w:val="17"/>
        </w:rPr>
        <w:t>/reactions</w:t>
      </w:r>
      <w:r>
        <w:rPr>
          <w:rFonts w:ascii="Courier New" w:hAnsi="Courier New"/>
          <w:sz w:val="17"/>
        </w:rPr>
        <w:br/>
        <w:t>/reactions?target=159874</w:t>
      </w:r>
      <w:r>
        <w:rPr>
          <w:rFonts w:ascii="Courier New" w:hAnsi="Courier New"/>
          <w:sz w:val="17"/>
        </w:rPr>
        <w:br/>
        <w:t>/reactions?emoji_base=👍</w:t>
      </w:r>
    </w:p>
    <w:p w14:paraId="677F3CD6" w14:textId="77777777" w:rsidR="008F1BCA" w:rsidRDefault="00000000">
      <w:pPr>
        <w:pStyle w:val="Heading3"/>
      </w:pPr>
      <w:r>
        <w:t>Required Query Parameters</w:t>
      </w:r>
    </w:p>
    <w:tbl>
      <w:tblPr>
        <w:tblStyle w:val="LightGrid-Accent1"/>
        <w:tblW w:w="0" w:type="auto"/>
        <w:tblLook w:val="04A0" w:firstRow="1" w:lastRow="0" w:firstColumn="1" w:lastColumn="0" w:noHBand="0" w:noVBand="1"/>
      </w:tblPr>
      <w:tblGrid>
        <w:gridCol w:w="2880"/>
        <w:gridCol w:w="2880"/>
        <w:gridCol w:w="2880"/>
      </w:tblGrid>
      <w:tr w:rsidR="008F1BCA" w14:paraId="0A8B4CFB"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4DBEC7" w14:textId="77777777" w:rsidR="008F1BCA" w:rsidRDefault="00000000">
            <w:r>
              <w:t>Parameter</w:t>
            </w:r>
          </w:p>
        </w:tc>
        <w:tc>
          <w:tcPr>
            <w:tcW w:w="2880" w:type="dxa"/>
          </w:tcPr>
          <w:p w14:paraId="1C9C9463"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DF5675E"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C58104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14E5C5" w14:textId="77777777" w:rsidR="008F1BCA" w:rsidRDefault="00000000">
            <w:r>
              <w:t>target</w:t>
            </w:r>
          </w:p>
        </w:tc>
        <w:tc>
          <w:tcPr>
            <w:tcW w:w="2880" w:type="dxa"/>
          </w:tcPr>
          <w:p w14:paraId="45BF6CF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BC4149F"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Globally unique identifier for object to fetch reactions </w:t>
            </w:r>
            <w:r>
              <w:lastRenderedPageBreak/>
              <w:t>from. Must be a GID for a status update or story. Example: "159874".</w:t>
            </w:r>
          </w:p>
        </w:tc>
      </w:tr>
      <w:tr w:rsidR="008F1BCA" w14:paraId="1D8D995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741DB9" w14:textId="77777777" w:rsidR="008F1BCA" w:rsidRDefault="00000000">
            <w:r>
              <w:lastRenderedPageBreak/>
              <w:t>emoji_base</w:t>
            </w:r>
          </w:p>
        </w:tc>
        <w:tc>
          <w:tcPr>
            <w:tcW w:w="2880" w:type="dxa"/>
          </w:tcPr>
          <w:p w14:paraId="66A51E1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77F668A" w14:textId="77777777" w:rsidR="008F1BCA" w:rsidRDefault="00000000">
            <w:pPr>
              <w:cnfStyle w:val="000000010000" w:firstRow="0" w:lastRow="0" w:firstColumn="0" w:lastColumn="0" w:oddVBand="0" w:evenVBand="0" w:oddHBand="0" w:evenHBand="1" w:firstRowFirstColumn="0" w:firstRowLastColumn="0" w:lastRowFirstColumn="0" w:lastRowLastColumn="0"/>
            </w:pPr>
            <w:r>
              <w:t>Only return reactions with this emoji base character. Example: "👍".</w:t>
            </w:r>
          </w:p>
        </w:tc>
      </w:tr>
    </w:tbl>
    <w:p w14:paraId="5C409D4F" w14:textId="77777777" w:rsidR="008F1BCA" w:rsidRDefault="008F1BCA"/>
    <w:p w14:paraId="35DFBF75"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379"/>
        <w:gridCol w:w="2310"/>
        <w:gridCol w:w="4167"/>
      </w:tblGrid>
      <w:tr w:rsidR="008F1BCA" w14:paraId="1183C497"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C0CA96" w14:textId="77777777" w:rsidR="008F1BCA" w:rsidRDefault="00000000">
            <w:r>
              <w:t>Parameter</w:t>
            </w:r>
          </w:p>
        </w:tc>
        <w:tc>
          <w:tcPr>
            <w:tcW w:w="2880" w:type="dxa"/>
          </w:tcPr>
          <w:p w14:paraId="7628C99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5CA6B51"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690A59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19973F" w14:textId="77777777" w:rsidR="008F1BCA" w:rsidRDefault="00000000">
            <w:r>
              <w:t>opt_pretty</w:t>
            </w:r>
          </w:p>
        </w:tc>
        <w:tc>
          <w:tcPr>
            <w:tcW w:w="2880" w:type="dxa"/>
          </w:tcPr>
          <w:p w14:paraId="7BCBFCD0"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5BAEA8DA"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(line breaks/indentation for JSON). Advisable only for debugging due to increased response size/time. Example: true.</w:t>
            </w:r>
          </w:p>
        </w:tc>
      </w:tr>
      <w:tr w:rsidR="008F1BCA" w14:paraId="70CA031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2E3987" w14:textId="77777777" w:rsidR="008F1BCA" w:rsidRDefault="00000000">
            <w:r>
              <w:t>limit</w:t>
            </w:r>
          </w:p>
        </w:tc>
        <w:tc>
          <w:tcPr>
            <w:tcW w:w="2880" w:type="dxa"/>
          </w:tcPr>
          <w:p w14:paraId="36619A14"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5960C748" w14:textId="77777777" w:rsidR="008F1BCA" w:rsidRDefault="00000000">
            <w:pPr>
              <w:cnfStyle w:val="000000010000" w:firstRow="0" w:lastRow="0" w:firstColumn="0" w:lastColumn="0" w:oddVBand="0" w:evenVBand="0" w:oddHBand="0" w:evenHBand="1" w:firstRowFirstColumn="0" w:firstRowLastColumn="0" w:lastRowFirstColumn="0" w:lastRowLastColumn="0"/>
            </w:pPr>
            <w:r>
              <w:t>Results per page. Must be between 1 and 100. Example: 50.</w:t>
            </w:r>
          </w:p>
        </w:tc>
      </w:tr>
      <w:tr w:rsidR="008F1BCA" w14:paraId="08A7508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E4DBA7" w14:textId="77777777" w:rsidR="008F1BCA" w:rsidRDefault="00000000">
            <w:r>
              <w:t>offset</w:t>
            </w:r>
          </w:p>
        </w:tc>
        <w:tc>
          <w:tcPr>
            <w:tcW w:w="2880" w:type="dxa"/>
          </w:tcPr>
          <w:p w14:paraId="36CB50F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0ECD4AA" w14:textId="77777777" w:rsidR="008F1BCA" w:rsidRDefault="00000000">
            <w:pPr>
              <w:cnfStyle w:val="000000100000" w:firstRow="0" w:lastRow="0" w:firstColumn="0" w:lastColumn="0" w:oddVBand="0" w:evenVBand="0" w:oddHBand="1" w:evenHBand="0" w:firstRowFirstColumn="0" w:firstRowLastColumn="0" w:lastRowFirstColumn="0" w:lastRowLastColumn="0"/>
            </w:pPr>
            <w:r>
              <w:t>Offset token for pagination. Must be an offset previously returned by the API. Example: "eyJ0eXAiOJiKV1iQLCJhbGciOiJIUzI1NiJ9".</w:t>
            </w:r>
          </w:p>
        </w:tc>
      </w:tr>
    </w:tbl>
    <w:p w14:paraId="15CA266A" w14:textId="77777777" w:rsidR="008F1BCA" w:rsidRDefault="008F1BCA"/>
    <w:p w14:paraId="07306749" w14:textId="77777777" w:rsidR="008F1BCA" w:rsidRDefault="00000000">
      <w:pPr>
        <w:pStyle w:val="Heading3"/>
      </w:pPr>
      <w:r>
        <w:t>Response</w:t>
      </w:r>
    </w:p>
    <w:p w14:paraId="66F70687" w14:textId="77777777" w:rsidR="008F1BCA" w:rsidRDefault="00000000">
      <w:pPr>
        <w:pStyle w:val="Heading3"/>
      </w:pPr>
      <w:r>
        <w:t>Success Response (200 OK)</w:t>
      </w:r>
    </w:p>
    <w:p w14:paraId="2DC24CEC" w14:textId="77777777" w:rsidR="008F1BCA" w:rsidRDefault="00000000">
      <w:r>
        <w:rPr>
          <w:b/>
          <w:color w:val="666666"/>
          <w:sz w:val="16"/>
        </w:rPr>
        <w:t>[json]</w:t>
      </w:r>
    </w:p>
    <w:p w14:paraId="120DD872"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"emoji": "👍",</w:t>
      </w:r>
      <w:r>
        <w:rPr>
          <w:rFonts w:ascii="Courier New" w:hAnsi="Courier New"/>
          <w:sz w:val="17"/>
        </w:rPr>
        <w:br/>
        <w:t xml:space="preserve"> "user": {</w:t>
      </w:r>
      <w:r>
        <w:rPr>
          <w:rFonts w:ascii="Courier New" w:hAnsi="Courier New"/>
          <w:sz w:val="17"/>
        </w:rPr>
        <w:br/>
        <w:t xml:space="preserve"> "gid": "67890",</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"next_page": {</w:t>
      </w:r>
      <w:r>
        <w:rPr>
          <w:rFonts w:ascii="Courier New" w:hAnsi="Courier New"/>
          <w:sz w:val="17"/>
        </w:rPr>
        <w:br/>
        <w:t xml:space="preserve"> "offset": "eyJ0eXAiOJiKV1iQLCJhbGciOiJIUzI1NiJ9",</w:t>
      </w:r>
      <w:r>
        <w:rPr>
          <w:rFonts w:ascii="Courier New" w:hAnsi="Courier New"/>
          <w:sz w:val="17"/>
        </w:rPr>
        <w:br/>
        <w:t xml:space="preserve"> "path": "/reactions?target=159874&amp;emoji_base=%F0%9F%91%8D&amp;limit=50&amp;offset=eyJ0eXAiOJiKV1iQLCJhbGciOiJIUzI1NiJ9",</w:t>
      </w:r>
      <w:r>
        <w:rPr>
          <w:rFonts w:ascii="Courier New" w:hAnsi="Courier New"/>
          <w:sz w:val="17"/>
        </w:rPr>
        <w:br/>
        <w:t xml:space="preserve"> "uri": "https://app.asana.com/api/1.0/reactions?target=159874&amp;emoji_base=%F0%9F%91%8D&amp;limit=50&amp;offset=eyJ0eXAiOJiKV1iQLCJhbGciOiJIUzI1NiJ9"</w:t>
      </w:r>
      <w:r>
        <w:rPr>
          <w:rFonts w:ascii="Courier New" w:hAnsi="Courier New"/>
          <w:sz w:val="17"/>
        </w:rPr>
        <w:br/>
        <w:t xml:space="preserve"> }</w:t>
      </w:r>
      <w:r>
        <w:rPr>
          <w:rFonts w:ascii="Courier New" w:hAnsi="Courier New"/>
          <w:sz w:val="17"/>
        </w:rPr>
        <w:br/>
        <w:t>}</w:t>
      </w:r>
    </w:p>
    <w:p w14:paraId="383557AB" w14:textId="77777777" w:rsidR="008F1BCA" w:rsidRDefault="00000000">
      <w:pPr>
        <w:pStyle w:val="Heading3"/>
      </w:pPr>
      <w:r>
        <w:t>Error Response (400 Client Error)</w:t>
      </w:r>
    </w:p>
    <w:p w14:paraId="7171152F" w14:textId="77777777" w:rsidR="008F1BCA" w:rsidRDefault="00000000">
      <w:r>
        <w:rPr>
          <w:b/>
          <w:color w:val="666666"/>
          <w:sz w:val="16"/>
        </w:rPr>
        <w:t>[json]</w:t>
      </w:r>
    </w:p>
    <w:p w14:paraId="1A4692A7" w14:textId="77777777" w:rsidR="008F1BCA" w:rsidRDefault="00000000">
      <w:pPr>
        <w:shd w:val="clear" w:color="auto" w:fill="F2F2F2"/>
      </w:pPr>
      <w:r>
        <w:rPr>
          <w:rFonts w:ascii="Courier New" w:hAnsi="Courier New"/>
          <w:sz w:val="17"/>
        </w:rPr>
        <w:lastRenderedPageBreak/>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"500 errors only"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074DDC5" w14:textId="77777777" w:rsidR="008F1BCA" w:rsidRDefault="00000000">
      <w:pPr>
        <w:pStyle w:val="Heading3"/>
      </w:pPr>
      <w:r>
        <w:t>Error Response (401 Client Error)</w:t>
      </w:r>
    </w:p>
    <w:p w14:paraId="3E6CA4E2" w14:textId="77777777" w:rsidR="008F1BCA" w:rsidRDefault="00000000">
      <w:pPr>
        <w:pStyle w:val="Heading3"/>
      </w:pPr>
      <w:r>
        <w:t>Error Response (403 Client Error)</w:t>
      </w:r>
    </w:p>
    <w:p w14:paraId="68FE5587" w14:textId="77777777" w:rsidR="008F1BCA" w:rsidRDefault="00000000">
      <w:pPr>
        <w:pStyle w:val="Heading3"/>
      </w:pPr>
      <w:r>
        <w:t>Error Response (404 Client Error)</w:t>
      </w:r>
    </w:p>
    <w:p w14:paraId="00241DAC" w14:textId="77777777" w:rsidR="008F1BCA" w:rsidRDefault="00000000">
      <w:pPr>
        <w:pStyle w:val="Heading3"/>
      </w:pPr>
      <w:r>
        <w:t>Error Response (500 Server Error)</w:t>
      </w:r>
    </w:p>
    <w:p w14:paraId="04930C1B" w14:textId="77777777" w:rsidR="008F1BCA" w:rsidRDefault="00000000">
      <w:r>
        <w:rPr>
          <w:b/>
          <w:color w:val="666666"/>
          <w:sz w:val="16"/>
        </w:rPr>
        <w:t>[json]</w:t>
      </w:r>
    </w:p>
    <w:p w14:paraId="18441944"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078A030F"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4974EEA1"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A41055" w14:textId="77777777" w:rsidR="008F1BCA" w:rsidRDefault="00000000">
            <w:r>
              <w:t>Field</w:t>
            </w:r>
          </w:p>
        </w:tc>
        <w:tc>
          <w:tcPr>
            <w:tcW w:w="2880" w:type="dxa"/>
          </w:tcPr>
          <w:p w14:paraId="35135FB7"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34BAE92"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37E405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F37D4B" w14:textId="77777777" w:rsidR="008F1BCA" w:rsidRDefault="00000000">
            <w:r>
              <w:t>data</w:t>
            </w:r>
          </w:p>
        </w:tc>
        <w:tc>
          <w:tcPr>
            <w:tcW w:w="2880" w:type="dxa"/>
          </w:tcPr>
          <w:p w14:paraId="091A61D1"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542751E9"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reaction objects matching the request filters.</w:t>
            </w:r>
          </w:p>
        </w:tc>
      </w:tr>
      <w:tr w:rsidR="008F1BCA" w14:paraId="6E2A2BF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765A1D" w14:textId="77777777" w:rsidR="008F1BCA" w:rsidRDefault="00000000">
            <w:r>
              <w:t>data[].gid</w:t>
            </w:r>
          </w:p>
        </w:tc>
        <w:tc>
          <w:tcPr>
            <w:tcW w:w="2880" w:type="dxa"/>
          </w:tcPr>
          <w:p w14:paraId="606BD99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4871B2C"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ID of the reaction object.</w:t>
            </w:r>
          </w:p>
        </w:tc>
      </w:tr>
      <w:tr w:rsidR="008F1BCA" w14:paraId="2A1E3F6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E69446" w14:textId="77777777" w:rsidR="008F1BCA" w:rsidRDefault="00000000">
            <w:r>
              <w:t>data[].emoji</w:t>
            </w:r>
          </w:p>
        </w:tc>
        <w:tc>
          <w:tcPr>
            <w:tcW w:w="2880" w:type="dxa"/>
          </w:tcPr>
          <w:p w14:paraId="42D33BF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CAF3F5A"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emoji string used in the reaction.</w:t>
            </w:r>
          </w:p>
        </w:tc>
      </w:tr>
      <w:tr w:rsidR="008F1BCA" w14:paraId="7EC9057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72445A" w14:textId="77777777" w:rsidR="008F1BCA" w:rsidRDefault="00000000">
            <w:r>
              <w:t>data[].user</w:t>
            </w:r>
          </w:p>
        </w:tc>
        <w:tc>
          <w:tcPr>
            <w:tcW w:w="2880" w:type="dxa"/>
          </w:tcPr>
          <w:p w14:paraId="6BB521E9"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1EE2D318"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 who created the reaction.</w:t>
            </w:r>
          </w:p>
        </w:tc>
      </w:tr>
      <w:tr w:rsidR="008F1BCA" w14:paraId="59561DC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E3F749" w14:textId="77777777" w:rsidR="008F1BCA" w:rsidRDefault="00000000">
            <w:r>
              <w:t>data[].user.gid</w:t>
            </w:r>
          </w:p>
        </w:tc>
        <w:tc>
          <w:tcPr>
            <w:tcW w:w="2880" w:type="dxa"/>
          </w:tcPr>
          <w:p w14:paraId="4492569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D113CCB"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76D5254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C20415" w14:textId="77777777" w:rsidR="008F1BCA" w:rsidRDefault="00000000">
            <w:r>
              <w:t>data[].user.resource_type</w:t>
            </w:r>
          </w:p>
        </w:tc>
        <w:tc>
          <w:tcPr>
            <w:tcW w:w="2880" w:type="dxa"/>
          </w:tcPr>
          <w:p w14:paraId="492385D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2D1D494"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7B2DBF1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04FEC5" w14:textId="77777777" w:rsidR="008F1BCA" w:rsidRDefault="00000000">
            <w:r>
              <w:t>data[].user.name</w:t>
            </w:r>
          </w:p>
        </w:tc>
        <w:tc>
          <w:tcPr>
            <w:tcW w:w="2880" w:type="dxa"/>
          </w:tcPr>
          <w:p w14:paraId="5CAEB8E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5F7B6D4"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user's name. (Read-only except when same user as requester.)</w:t>
            </w:r>
          </w:p>
        </w:tc>
      </w:tr>
      <w:tr w:rsidR="008F1BCA" w14:paraId="6F60D7B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092B5A" w14:textId="77777777" w:rsidR="008F1BCA" w:rsidRDefault="00000000">
            <w:r>
              <w:t>next_page</w:t>
            </w:r>
          </w:p>
        </w:tc>
        <w:tc>
          <w:tcPr>
            <w:tcW w:w="2880" w:type="dxa"/>
          </w:tcPr>
          <w:p w14:paraId="6BD0EC8A"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490F69F6"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Pagination information for fetching the next page (if </w:t>
            </w:r>
            <w:r>
              <w:lastRenderedPageBreak/>
              <w:t>present).</w:t>
            </w:r>
          </w:p>
        </w:tc>
      </w:tr>
      <w:tr w:rsidR="008F1BCA" w14:paraId="6EFEA27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4036AF" w14:textId="77777777" w:rsidR="008F1BCA" w:rsidRDefault="00000000">
            <w:r>
              <w:lastRenderedPageBreak/>
              <w:t>next_page.offset</w:t>
            </w:r>
          </w:p>
        </w:tc>
        <w:tc>
          <w:tcPr>
            <w:tcW w:w="2880" w:type="dxa"/>
          </w:tcPr>
          <w:p w14:paraId="477EC23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4ECE449"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offset for the request.</w:t>
            </w:r>
          </w:p>
        </w:tc>
      </w:tr>
      <w:tr w:rsidR="008F1BCA" w14:paraId="243F4AF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AC19FB" w14:textId="77777777" w:rsidR="008F1BCA" w:rsidRDefault="00000000">
            <w:r>
              <w:t>next_page.path</w:t>
            </w:r>
          </w:p>
        </w:tc>
        <w:tc>
          <w:tcPr>
            <w:tcW w:w="2880" w:type="dxa"/>
          </w:tcPr>
          <w:p w14:paraId="1A6D8F2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81A4E6B" w14:textId="77777777" w:rsidR="008F1BCA" w:rsidRDefault="00000000">
            <w:pPr>
              <w:cnfStyle w:val="000000010000" w:firstRow="0" w:lastRow="0" w:firstColumn="0" w:lastColumn="0" w:oddVBand="0" w:evenVBand="0" w:oddHBand="0" w:evenHBand="1" w:firstRowFirstColumn="0" w:firstRowLastColumn="0" w:lastRowFirstColumn="0" w:lastRowLastColumn="0"/>
            </w:pPr>
            <w:r>
              <w:t>A relative path containing the query parameters to fetch for next_page.</w:t>
            </w:r>
          </w:p>
        </w:tc>
      </w:tr>
      <w:tr w:rsidR="008F1BCA" w14:paraId="7E1C6B9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2CD04F" w14:textId="77777777" w:rsidR="008F1BCA" w:rsidRDefault="00000000">
            <w:r>
              <w:t>next_page.uri</w:t>
            </w:r>
          </w:p>
        </w:tc>
        <w:tc>
          <w:tcPr>
            <w:tcW w:w="2880" w:type="dxa"/>
          </w:tcPr>
          <w:p w14:paraId="71403EF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8BC6285" w14:textId="77777777" w:rsidR="008F1BCA" w:rsidRDefault="00000000">
            <w:pPr>
              <w:cnfStyle w:val="000000100000" w:firstRow="0" w:lastRow="0" w:firstColumn="0" w:lastColumn="0" w:oddVBand="0" w:evenVBand="0" w:oddHBand="1" w:evenHBand="0" w:firstRowFirstColumn="0" w:firstRowLastColumn="0" w:lastRowFirstColumn="0" w:lastRowLastColumn="0"/>
            </w:pPr>
            <w:r>
              <w:t>A full URI containing the query parameters to fetch for next_page.</w:t>
            </w:r>
          </w:p>
        </w:tc>
      </w:tr>
    </w:tbl>
    <w:p w14:paraId="235899E9" w14:textId="77777777" w:rsidR="008F1BCA" w:rsidRDefault="008F1BCA"/>
    <w:p w14:paraId="19154482" w14:textId="77777777" w:rsidR="008F1BCA" w:rsidRDefault="00000000">
      <w:pPr>
        <w:pStyle w:val="Heading3"/>
      </w:pPr>
      <w:r>
        <w:t>Sample Request</w:t>
      </w:r>
    </w:p>
    <w:p w14:paraId="5FF1DFEE" w14:textId="77777777" w:rsidR="008F1BCA" w:rsidRDefault="00000000">
      <w:r>
        <w:rPr>
          <w:b/>
          <w:color w:val="666666"/>
          <w:sz w:val="16"/>
        </w:rPr>
        <w:t>[bash]</w:t>
      </w:r>
    </w:p>
    <w:p w14:paraId="5D2889D9"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'https://app.asana.com/api/1.0/reactions?target=159874&amp;emoji_base=%F0%9F%91%8D&amp;limit=50' \</w:t>
      </w:r>
      <w:r>
        <w:rPr>
          <w:rFonts w:ascii="Courier New" w:hAnsi="Courier New"/>
          <w:sz w:val="17"/>
        </w:rPr>
        <w:br/>
        <w:t xml:space="preserve"> --header 'Accept: application/json'</w:t>
      </w:r>
    </w:p>
    <w:p w14:paraId="773D223F" w14:textId="77777777" w:rsidR="008F1BCA" w:rsidRDefault="00000000">
      <w:pPr>
        <w:pStyle w:val="Heading3"/>
      </w:pPr>
      <w:r>
        <w:t>Example Usage</w:t>
      </w:r>
    </w:p>
    <w:p w14:paraId="7F57B19C" w14:textId="77777777" w:rsidR="008F1BCA" w:rsidRDefault="00000000">
      <w:pPr>
        <w:pStyle w:val="Heading3"/>
      </w:pPr>
      <w:r>
        <w:t>Example 1: Get 👍 reactions for an object</w:t>
      </w:r>
    </w:p>
    <w:p w14:paraId="6245AF12" w14:textId="77777777" w:rsidR="008F1BCA" w:rsidRDefault="00000000">
      <w:r>
        <w:rPr>
          <w:b/>
          <w:color w:val="666666"/>
          <w:sz w:val="16"/>
        </w:rPr>
        <w:t>[bash]</w:t>
      </w:r>
    </w:p>
    <w:p w14:paraId="265A3A0E" w14:textId="77777777" w:rsidR="008F1BCA" w:rsidRDefault="00000000">
      <w:pPr>
        <w:shd w:val="clear" w:color="auto" w:fill="F2F2F2"/>
      </w:pPr>
      <w:r>
        <w:rPr>
          <w:rFonts w:ascii="Courier New" w:hAnsi="Courier New"/>
          <w:sz w:val="17"/>
        </w:rPr>
        <w:t>curl -s \</w:t>
      </w:r>
      <w:r>
        <w:rPr>
          <w:rFonts w:ascii="Courier New" w:hAnsi="Courier New"/>
          <w:sz w:val="17"/>
        </w:rPr>
        <w:br/>
        <w:t xml:space="preserve"> 'https://app.asana.com/api/1.0/reactions?target=159874&amp;emoji_base=%F0%9F%91%8D' \</w:t>
      </w:r>
      <w:r>
        <w:rPr>
          <w:rFonts w:ascii="Courier New" w:hAnsi="Courier New"/>
          <w:sz w:val="17"/>
        </w:rPr>
        <w:br/>
        <w:t xml:space="preserve"> -H 'Accept: application/json'</w:t>
      </w:r>
    </w:p>
    <w:p w14:paraId="6E71EFDE" w14:textId="77777777" w:rsidR="008F1BCA" w:rsidRDefault="00000000">
      <w:pPr>
        <w:pStyle w:val="Heading3"/>
      </w:pPr>
      <w:r>
        <w:t>Example 2: Paginate through reactions</w:t>
      </w:r>
    </w:p>
    <w:p w14:paraId="240C0E1D" w14:textId="77777777" w:rsidR="008F1BCA" w:rsidRDefault="00000000">
      <w:r>
        <w:rPr>
          <w:b/>
          <w:color w:val="666666"/>
          <w:sz w:val="16"/>
        </w:rPr>
        <w:t>[bash]</w:t>
      </w:r>
    </w:p>
    <w:p w14:paraId="7D8628C0" w14:textId="77777777" w:rsidR="008F1BCA" w:rsidRDefault="00000000">
      <w:pPr>
        <w:shd w:val="clear" w:color="auto" w:fill="F2F2F2"/>
      </w:pPr>
      <w:r>
        <w:rPr>
          <w:rFonts w:ascii="Courier New" w:hAnsi="Courier New"/>
          <w:sz w:val="17"/>
        </w:rPr>
        <w:t>curl -s \</w:t>
      </w:r>
      <w:r>
        <w:rPr>
          <w:rFonts w:ascii="Courier New" w:hAnsi="Courier New"/>
          <w:sz w:val="17"/>
        </w:rPr>
        <w:br/>
        <w:t xml:space="preserve"> 'https://app.asana.com/api/1.0/reactions?target=159874&amp;emoji_base=%F0%9F%91%8D&amp;limit=50&amp;offset=eyJ0eXAiOJiKV1iQLCJhbGciOiJIUzI1NiJ9' \</w:t>
      </w:r>
      <w:r>
        <w:rPr>
          <w:rFonts w:ascii="Courier New" w:hAnsi="Courier New"/>
          <w:sz w:val="17"/>
        </w:rPr>
        <w:br/>
        <w:t xml:space="preserve"> -H 'Accept: application/json'</w:t>
      </w:r>
    </w:p>
    <w:p w14:paraId="1ED65320" w14:textId="77777777" w:rsidR="008F1BCA" w:rsidRDefault="00000000">
      <w:pPr>
        <w:pStyle w:val="Heading3"/>
      </w:pPr>
      <w:r>
        <w:t>Example 3: Pretty JSON output (debugging)</w:t>
      </w:r>
    </w:p>
    <w:p w14:paraId="1F3FB264" w14:textId="77777777" w:rsidR="008F1BCA" w:rsidRDefault="00000000">
      <w:r>
        <w:rPr>
          <w:b/>
          <w:color w:val="666666"/>
          <w:sz w:val="16"/>
        </w:rPr>
        <w:t>[bash]</w:t>
      </w:r>
    </w:p>
    <w:p w14:paraId="69AB6FE8" w14:textId="77777777" w:rsidR="008F1BCA" w:rsidRDefault="00000000">
      <w:pPr>
        <w:shd w:val="clear" w:color="auto" w:fill="F2F2F2"/>
      </w:pPr>
      <w:r>
        <w:rPr>
          <w:rFonts w:ascii="Courier New" w:hAnsi="Courier New"/>
          <w:sz w:val="17"/>
        </w:rPr>
        <w:t>curl -s \</w:t>
      </w:r>
      <w:r>
        <w:rPr>
          <w:rFonts w:ascii="Courier New" w:hAnsi="Courier New"/>
          <w:sz w:val="17"/>
        </w:rPr>
        <w:br/>
        <w:t xml:space="preserve"> 'https://app.asana.com/api/1.0/reactions?target=159874&amp;emoji_base=%F0%9F%91%8D&amp;opt_pretty=true' \</w:t>
      </w:r>
      <w:r>
        <w:rPr>
          <w:rFonts w:ascii="Courier New" w:hAnsi="Courier New"/>
          <w:sz w:val="17"/>
        </w:rPr>
        <w:br/>
        <w:t xml:space="preserve"> -H 'Accept: application/json'</w:t>
      </w:r>
    </w:p>
    <w:p w14:paraId="70F0FF5B" w14:textId="77777777" w:rsidR="008F1BCA" w:rsidRDefault="00000000">
      <w:pPr>
        <w:pStyle w:val="Heading3"/>
      </w:pPr>
      <w:r>
        <w:t>Notes</w:t>
      </w:r>
    </w:p>
    <w:p w14:paraId="68812B5C" w14:textId="77777777" w:rsidR="008F1BCA" w:rsidRDefault="00000000">
      <w:pPr>
        <w:pStyle w:val="ListBullet"/>
      </w:pPr>
      <w:r>
        <w:t>Pagination: if next_page is returned, use next_page.offset (or follow next_page.path / next_page.uri) to request the next page.</w:t>
      </w:r>
    </w:p>
    <w:p w14:paraId="3E695871" w14:textId="77777777" w:rsidR="008F1BCA" w:rsidRDefault="00000000">
      <w:pPr>
        <w:pStyle w:val="ListBullet"/>
      </w:pPr>
      <w:r>
        <w:t>offset must come from a previous paginated response; arbitrary offsets are not allowed.</w:t>
      </w:r>
    </w:p>
    <w:p w14:paraId="6A72AFBB" w14:textId="77777777" w:rsidR="008F1BCA" w:rsidRDefault="00000000">
      <w:pPr>
        <w:pStyle w:val="Heading3"/>
      </w:pPr>
      <w:r>
        <w:lastRenderedPageBreak/>
        <w:t>Error Handling</w:t>
      </w:r>
    </w:p>
    <w:p w14:paraId="4CCC7A1D" w14:textId="77777777" w:rsidR="008F1BCA" w:rsidRDefault="00000000">
      <w:pPr>
        <w:pStyle w:val="ListBullet"/>
      </w:pPr>
      <w:r>
        <w:t>400: Missing or malformed parameters (commonly missing target or emoji_base).</w:t>
      </w:r>
    </w:p>
    <w:p w14:paraId="5B759AED" w14:textId="77777777" w:rsidR="008F1BCA" w:rsidRDefault="00000000">
      <w:pPr>
        <w:pStyle w:val="ListBullet"/>
      </w:pPr>
      <w:r>
        <w:t>401: No valid authentication token provided.</w:t>
      </w:r>
    </w:p>
    <w:p w14:paraId="49C5619F" w14:textId="77777777" w:rsidR="008F1BCA" w:rsidRDefault="00000000">
      <w:pPr>
        <w:pStyle w:val="ListBullet"/>
      </w:pPr>
      <w:r>
        <w:t>403: Authenticated but lacks access to the target object.</w:t>
      </w:r>
    </w:p>
    <w:p w14:paraId="343EDD57" w14:textId="77777777" w:rsidR="008F1BCA" w:rsidRDefault="00000000">
      <w:pPr>
        <w:pStyle w:val="ListBullet"/>
      </w:pPr>
      <w:r>
        <w:t>404: Unknown path/action, or the target object does not exist.</w:t>
      </w:r>
    </w:p>
    <w:p w14:paraId="6ABE1E81" w14:textId="77777777" w:rsidR="008F1BCA" w:rsidRDefault="00000000">
      <w:pPr>
        <w:pStyle w:val="ListBullet"/>
      </w:pPr>
      <w:r>
        <w:t>500: Asana server error; may include an error phrase for support diagnostics.</w:t>
      </w:r>
    </w:p>
    <w:p w14:paraId="1AA53B25" w14:textId="77777777" w:rsidR="008F1BCA" w:rsidRDefault="00000000">
      <w:r>
        <w:br w:type="page"/>
      </w:r>
    </w:p>
    <w:p w14:paraId="4FDAACB8" w14:textId="77777777" w:rsidR="008F1BCA" w:rsidRDefault="00000000">
      <w:pPr>
        <w:pStyle w:val="Heading2"/>
      </w:pPr>
      <w:r>
        <w:lastRenderedPageBreak/>
        <w:t>150. [DELETE] Delete a Role</w:t>
      </w:r>
    </w:p>
    <w:p w14:paraId="1320E41D" w14:textId="77777777" w:rsidR="008F1BCA" w:rsidRDefault="00000000">
      <w:r>
        <w:rPr>
          <w:b/>
        </w:rPr>
        <w:t xml:space="preserve">Endpoint: </w:t>
      </w:r>
      <w:r>
        <w:rPr>
          <w:rFonts w:ascii="Courier New" w:hAnsi="Courier New"/>
          <w:sz w:val="18"/>
        </w:rPr>
        <w:t>/roles/{{roleGid}}</w:t>
      </w:r>
    </w:p>
    <w:p w14:paraId="6FDBFB22" w14:textId="77777777" w:rsidR="008F1BCA" w:rsidRDefault="00000000">
      <w:pPr>
        <w:pStyle w:val="Heading3"/>
      </w:pPr>
      <w:r>
        <w:t>Prerequisites</w:t>
      </w:r>
    </w:p>
    <w:p w14:paraId="653E35F2" w14:textId="77777777" w:rsidR="008F1BCA" w:rsidRDefault="00000000">
      <w:pPr>
        <w:pStyle w:val="ListBullet"/>
      </w:pPr>
      <w:r>
        <w:t>The caller must have permission to delete roles in the target workspace.</w:t>
      </w:r>
    </w:p>
    <w:p w14:paraId="1EA862A7" w14:textId="77777777" w:rsidR="008F1BCA" w:rsidRDefault="00000000">
      <w:pPr>
        <w:pStyle w:val="ListBullet"/>
      </w:pPr>
      <w:r>
        <w:t>Required scope: roles:delete</w:t>
      </w:r>
    </w:p>
    <w:p w14:paraId="3CDD5D10" w14:textId="77777777" w:rsidR="008F1BCA" w:rsidRDefault="00000000">
      <w:pPr>
        <w:pStyle w:val="Heading3"/>
      </w:pPr>
      <w:r>
        <w:t>Method</w:t>
      </w:r>
    </w:p>
    <w:p w14:paraId="1347F1BA" w14:textId="77777777" w:rsidR="008F1BCA" w:rsidRDefault="00000000">
      <w:r>
        <w:t>DELETE</w:t>
      </w:r>
    </w:p>
    <w:p w14:paraId="4A1127EA" w14:textId="77777777" w:rsidR="008F1BCA" w:rsidRDefault="00000000">
      <w:pPr>
        <w:pStyle w:val="Heading3"/>
      </w:pPr>
      <w:r>
        <w:t>URL</w:t>
      </w:r>
    </w:p>
    <w:p w14:paraId="0F351075" w14:textId="77777777" w:rsidR="008F1BCA" w:rsidRDefault="00000000">
      <w:r>
        <w:t>https://app.asana.com/api/1.0/roles/{{role_gid}}</w:t>
      </w:r>
    </w:p>
    <w:p w14:paraId="01C500D2" w14:textId="77777777" w:rsidR="008F1BCA" w:rsidRDefault="00000000">
      <w:pPr>
        <w:pStyle w:val="Heading3"/>
      </w:pPr>
      <w:r>
        <w:t>Headers</w:t>
      </w:r>
    </w:p>
    <w:p w14:paraId="7DBD211F" w14:textId="77777777" w:rsidR="008F1BCA" w:rsidRDefault="00000000">
      <w:r>
        <w:rPr>
          <w:b/>
          <w:color w:val="666666"/>
          <w:sz w:val="16"/>
        </w:rPr>
        <w:t>[json]</w:t>
      </w:r>
    </w:p>
    <w:p w14:paraId="5BACA23D"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08D8F85F" w14:textId="77777777" w:rsidR="008F1BCA" w:rsidRDefault="00000000">
      <w:pPr>
        <w:pStyle w:val="Heading3"/>
      </w:pPr>
      <w:r>
        <w:t>Description</w:t>
      </w:r>
    </w:p>
    <w:p w14:paraId="06BD11CF" w14:textId="77777777" w:rsidR="008F1BCA" w:rsidRDefault="00000000">
      <w:r>
        <w:t>Deletes a role from a workspace.</w:t>
      </w:r>
    </w:p>
    <w:p w14:paraId="1E60D5A5" w14:textId="77777777" w:rsidR="008F1BCA" w:rsidRDefault="00000000">
      <w:pPr>
        <w:pStyle w:val="Heading3"/>
      </w:pPr>
      <w:r>
        <w:t>Enforcement Rules</w:t>
      </w:r>
    </w:p>
    <w:p w14:paraId="03F0CB33" w14:textId="77777777" w:rsidR="008F1BCA" w:rsidRDefault="00000000">
      <w:pPr>
        <w:pStyle w:val="ListBullet"/>
      </w:pPr>
      <w:r>
        <w:t>The role_gid path parameter must always be present.</w:t>
      </w:r>
    </w:p>
    <w:p w14:paraId="47B0161B" w14:textId="77777777" w:rsidR="008F1BCA" w:rsidRDefault="00000000">
      <w:pPr>
        <w:pStyle w:val="ListBullet"/>
      </w:pPr>
      <w:r>
        <w:t>If the user provides a role_gid, use that value directly.</w:t>
      </w:r>
    </w:p>
    <w:p w14:paraId="494CD496" w14:textId="77777777" w:rsidR="008F1BCA" w:rsidRDefault="00000000">
      <w:pPr>
        <w:pStyle w:val="ListBullet"/>
      </w:pPr>
      <w:r>
        <w:t>Do not call the API with a missing or empty role_gid (e.g., avoid /roles/).</w:t>
      </w:r>
    </w:p>
    <w:p w14:paraId="238462F9" w14:textId="77777777" w:rsidR="008F1BCA" w:rsidRDefault="00000000">
      <w:pPr>
        <w:pStyle w:val="ListBullet"/>
      </w:pPr>
      <w:r>
        <w:t>When executing the action, ensure to send Path Parameters in the URL and not in the body.</w:t>
      </w:r>
    </w:p>
    <w:p w14:paraId="28D5B430" w14:textId="77777777" w:rsidR="008F1BCA" w:rsidRDefault="00000000">
      <w:pPr>
        <w:pStyle w:val="ListBullet"/>
      </w:pPr>
      <w:r>
        <w:t>When executing the action, ensure to send Query Parameters in the URL as query parameters and not in the body.</w:t>
      </w:r>
    </w:p>
    <w:p w14:paraId="296E6517" w14:textId="77777777" w:rsidR="008F1BCA" w:rsidRDefault="00000000">
      <w:pPr>
        <w:pStyle w:val="Heading3"/>
      </w:pPr>
      <w:r>
        <w:t>Valid Examples</w:t>
      </w:r>
    </w:p>
    <w:p w14:paraId="0B28DA0F" w14:textId="77777777" w:rsidR="008F1BCA" w:rsidRDefault="00000000">
      <w:r>
        <w:rPr>
          <w:b/>
          <w:color w:val="666666"/>
          <w:sz w:val="16"/>
        </w:rPr>
        <w:t>[http]</w:t>
      </w:r>
    </w:p>
    <w:p w14:paraId="3942157E" w14:textId="77777777" w:rsidR="008F1BCA" w:rsidRDefault="00000000">
      <w:pPr>
        <w:shd w:val="clear" w:color="auto" w:fill="F2F2F2"/>
      </w:pPr>
      <w:r>
        <w:rPr>
          <w:rFonts w:ascii="Courier New" w:hAnsi="Courier New"/>
          <w:sz w:val="17"/>
        </w:rPr>
        <w:t>/roles/12345</w:t>
      </w:r>
    </w:p>
    <w:p w14:paraId="373F4469" w14:textId="77777777" w:rsidR="008F1BCA" w:rsidRDefault="00000000">
      <w:pPr>
        <w:pStyle w:val="Heading3"/>
      </w:pPr>
      <w:r>
        <w:t>Invalid Examples</w:t>
      </w:r>
    </w:p>
    <w:p w14:paraId="11304E7C" w14:textId="77777777" w:rsidR="008F1BCA" w:rsidRDefault="00000000">
      <w:r>
        <w:rPr>
          <w:b/>
          <w:color w:val="666666"/>
          <w:sz w:val="16"/>
        </w:rPr>
        <w:t>[http]</w:t>
      </w:r>
    </w:p>
    <w:p w14:paraId="053F9277" w14:textId="77777777" w:rsidR="008F1BCA" w:rsidRDefault="00000000">
      <w:pPr>
        <w:shd w:val="clear" w:color="auto" w:fill="F2F2F2"/>
      </w:pPr>
      <w:r>
        <w:rPr>
          <w:rFonts w:ascii="Courier New" w:hAnsi="Courier New"/>
          <w:sz w:val="17"/>
        </w:rPr>
        <w:t>/roles/</w:t>
      </w:r>
      <w:r>
        <w:rPr>
          <w:rFonts w:ascii="Courier New" w:hAnsi="Courier New"/>
          <w:sz w:val="17"/>
        </w:rPr>
        <w:br/>
        <w:t>/roles</w:t>
      </w:r>
    </w:p>
    <w:p w14:paraId="72E2812C"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2E72EAFF"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8259AF" w14:textId="77777777" w:rsidR="008F1BCA" w:rsidRDefault="00000000">
            <w:r>
              <w:t>Parameter</w:t>
            </w:r>
          </w:p>
        </w:tc>
        <w:tc>
          <w:tcPr>
            <w:tcW w:w="2880" w:type="dxa"/>
          </w:tcPr>
          <w:p w14:paraId="01B79393"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AA531C2"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18B750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AE0B70" w14:textId="77777777" w:rsidR="008F1BCA" w:rsidRDefault="00000000">
            <w:r>
              <w:t>role_gid</w:t>
            </w:r>
          </w:p>
        </w:tc>
        <w:tc>
          <w:tcPr>
            <w:tcW w:w="2880" w:type="dxa"/>
          </w:tcPr>
          <w:p w14:paraId="74F9702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0503EF1"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role. Example: "12345"</w:t>
            </w:r>
          </w:p>
        </w:tc>
      </w:tr>
    </w:tbl>
    <w:p w14:paraId="1E14457D" w14:textId="77777777" w:rsidR="008F1BCA" w:rsidRDefault="008F1BCA"/>
    <w:p w14:paraId="0ABA80A4" w14:textId="77777777" w:rsidR="008F1BCA" w:rsidRDefault="00000000">
      <w:pPr>
        <w:pStyle w:val="Heading3"/>
      </w:pPr>
      <w:r>
        <w:lastRenderedPageBreak/>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643375B6"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E5B7D8" w14:textId="77777777" w:rsidR="008F1BCA" w:rsidRDefault="00000000">
            <w:r>
              <w:t>Parameter</w:t>
            </w:r>
          </w:p>
        </w:tc>
        <w:tc>
          <w:tcPr>
            <w:tcW w:w="2880" w:type="dxa"/>
          </w:tcPr>
          <w:p w14:paraId="1ACAB003"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CCF350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315045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37AB4C" w14:textId="77777777" w:rsidR="008F1BCA" w:rsidRDefault="00000000">
            <w:r>
              <w:t>opt_pretty</w:t>
            </w:r>
          </w:p>
        </w:tc>
        <w:tc>
          <w:tcPr>
            <w:tcW w:w="2880" w:type="dxa"/>
          </w:tcPr>
          <w:p w14:paraId="63B356D4"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7216E325"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(line breaks/indentation for readability). Adds overhead; recommended for debugging only. Example: true</w:t>
            </w:r>
          </w:p>
        </w:tc>
      </w:tr>
    </w:tbl>
    <w:p w14:paraId="085562CB" w14:textId="77777777" w:rsidR="008F1BCA" w:rsidRDefault="008F1BCA"/>
    <w:p w14:paraId="4EBBB4BA" w14:textId="77777777" w:rsidR="008F1BCA" w:rsidRDefault="00000000">
      <w:pPr>
        <w:pStyle w:val="Heading3"/>
      </w:pPr>
      <w:r>
        <w:t>Response</w:t>
      </w:r>
    </w:p>
    <w:p w14:paraId="12111924" w14:textId="77777777" w:rsidR="008F1BCA" w:rsidRDefault="00000000">
      <w:pPr>
        <w:pStyle w:val="Heading3"/>
      </w:pPr>
      <w:r>
        <w:t>Success Response (200 OK)</w:t>
      </w:r>
    </w:p>
    <w:p w14:paraId="34FE3E30" w14:textId="77777777" w:rsidR="008F1BCA" w:rsidRDefault="00000000">
      <w:r>
        <w:t>Successfully deleted the specified role.</w:t>
      </w:r>
    </w:p>
    <w:p w14:paraId="18A4958D" w14:textId="77777777" w:rsidR="008F1BCA" w:rsidRDefault="00000000">
      <w:r>
        <w:rPr>
          <w:b/>
          <w:color w:val="666666"/>
          <w:sz w:val="16"/>
        </w:rPr>
        <w:t>[json]</w:t>
      </w:r>
    </w:p>
    <w:p w14:paraId="7D09FB17"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w:t>
      </w:r>
    </w:p>
    <w:p w14:paraId="02F29C64" w14:textId="77777777" w:rsidR="008F1BCA" w:rsidRDefault="00000000">
      <w:pPr>
        <w:pStyle w:val="Heading3"/>
      </w:pPr>
      <w:r>
        <w:t>Error Response (400 Client Error)</w:t>
      </w:r>
    </w:p>
    <w:p w14:paraId="306665B2" w14:textId="77777777" w:rsidR="008F1BCA" w:rsidRDefault="00000000">
      <w:r>
        <w:t>Missing or malformed parameter.</w:t>
      </w:r>
    </w:p>
    <w:p w14:paraId="63582E70" w14:textId="77777777" w:rsidR="008F1BCA" w:rsidRDefault="00000000">
      <w:r>
        <w:rPr>
          <w:b/>
          <w:color w:val="666666"/>
          <w:sz w:val="16"/>
        </w:rPr>
        <w:t>[json]</w:t>
      </w:r>
    </w:p>
    <w:p w14:paraId="48FA6830"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(500 errors only)."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97BC9AF" w14:textId="77777777" w:rsidR="008F1BCA" w:rsidRDefault="00000000">
      <w:pPr>
        <w:pStyle w:val="Heading3"/>
      </w:pPr>
      <w:r>
        <w:t>Error Response (401 Client Error)</w:t>
      </w:r>
    </w:p>
    <w:p w14:paraId="2CF52D05" w14:textId="77777777" w:rsidR="008F1BCA" w:rsidRDefault="00000000">
      <w:r>
        <w:t>Authentication token missing/invalid.</w:t>
      </w:r>
    </w:p>
    <w:p w14:paraId="54CCE89D" w14:textId="77777777" w:rsidR="008F1BCA" w:rsidRDefault="00000000">
      <w:pPr>
        <w:pStyle w:val="Heading3"/>
      </w:pPr>
      <w:r>
        <w:t>Error Response (403 Client Error)</w:t>
      </w:r>
    </w:p>
    <w:p w14:paraId="5404BA08" w14:textId="77777777" w:rsidR="008F1BCA" w:rsidRDefault="00000000">
      <w:r>
        <w:t>Authenticated and valid request, but forbidden due to insufficient access.</w:t>
      </w:r>
    </w:p>
    <w:p w14:paraId="5461AD6E" w14:textId="77777777" w:rsidR="008F1BCA" w:rsidRDefault="00000000">
      <w:pPr>
        <w:pStyle w:val="Heading3"/>
      </w:pPr>
      <w:r>
        <w:t>Error Response (404 Client Error)</w:t>
      </w:r>
    </w:p>
    <w:p w14:paraId="42473DB6" w14:textId="77777777" w:rsidR="008F1BCA" w:rsidRDefault="00000000">
      <w:r>
        <w:t>Unknown endpoint/action or the specified role does not exist.</w:t>
      </w:r>
    </w:p>
    <w:p w14:paraId="42174669" w14:textId="77777777" w:rsidR="008F1BCA" w:rsidRDefault="00000000">
      <w:pPr>
        <w:pStyle w:val="Heading3"/>
      </w:pPr>
      <w:r>
        <w:t>Error Response (500 Server Error)</w:t>
      </w:r>
    </w:p>
    <w:p w14:paraId="11F4F513" w14:textId="77777777" w:rsidR="008F1BCA" w:rsidRDefault="00000000">
      <w:r>
        <w:t>Problem on Asana’s end; may include an error phrase for support.</w:t>
      </w:r>
    </w:p>
    <w:p w14:paraId="7D6AA5F3" w14:textId="77777777" w:rsidR="008F1BCA" w:rsidRDefault="00000000">
      <w:pPr>
        <w:pStyle w:val="Heading3"/>
      </w:pPr>
      <w:r>
        <w:lastRenderedPageBreak/>
        <w:t>Response Fields</w:t>
      </w:r>
    </w:p>
    <w:tbl>
      <w:tblPr>
        <w:tblStyle w:val="LightGrid-Accent1"/>
        <w:tblW w:w="0" w:type="auto"/>
        <w:tblLook w:val="04A0" w:firstRow="1" w:lastRow="0" w:firstColumn="1" w:lastColumn="0" w:noHBand="0" w:noVBand="1"/>
      </w:tblPr>
      <w:tblGrid>
        <w:gridCol w:w="2880"/>
        <w:gridCol w:w="2880"/>
        <w:gridCol w:w="2880"/>
      </w:tblGrid>
      <w:tr w:rsidR="008F1BCA" w14:paraId="32776693"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6D697D" w14:textId="77777777" w:rsidR="008F1BCA" w:rsidRDefault="00000000">
            <w:r>
              <w:t>Field</w:t>
            </w:r>
          </w:p>
        </w:tc>
        <w:tc>
          <w:tcPr>
            <w:tcW w:w="2880" w:type="dxa"/>
          </w:tcPr>
          <w:p w14:paraId="2374D753"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47548D1"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0A6B75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A6D76A" w14:textId="77777777" w:rsidR="008F1BCA" w:rsidRDefault="00000000">
            <w:r>
              <w:t>data</w:t>
            </w:r>
          </w:p>
        </w:tc>
        <w:tc>
          <w:tcPr>
            <w:tcW w:w="2880" w:type="dxa"/>
          </w:tcPr>
          <w:p w14:paraId="00A2D853"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0251A154" w14:textId="77777777" w:rsidR="008F1BCA" w:rsidRDefault="00000000">
            <w:pPr>
              <w:cnfStyle w:val="000000100000" w:firstRow="0" w:lastRow="0" w:firstColumn="0" w:lastColumn="0" w:oddVBand="0" w:evenVBand="0" w:oddHBand="1" w:evenHBand="0" w:firstRowFirstColumn="0" w:firstRowLastColumn="0" w:lastRowFirstColumn="0" w:lastRowLastColumn="0"/>
            </w:pPr>
            <w:r>
              <w:t>Present on success (200). Returned as an object.</w:t>
            </w:r>
          </w:p>
        </w:tc>
      </w:tr>
      <w:tr w:rsidR="008F1BCA" w14:paraId="13CFACB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D41679" w14:textId="77777777" w:rsidR="008F1BCA" w:rsidRDefault="00000000">
            <w:r>
              <w:t>errors</w:t>
            </w:r>
          </w:p>
        </w:tc>
        <w:tc>
          <w:tcPr>
            <w:tcW w:w="2880" w:type="dxa"/>
          </w:tcPr>
          <w:p w14:paraId="716F024C"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4AB81A24" w14:textId="77777777" w:rsidR="008F1BCA" w:rsidRDefault="00000000">
            <w:pPr>
              <w:cnfStyle w:val="000000010000" w:firstRow="0" w:lastRow="0" w:firstColumn="0" w:lastColumn="0" w:oddVBand="0" w:evenVBand="0" w:oddHBand="0" w:evenHBand="1" w:firstRowFirstColumn="0" w:firstRowLastColumn="0" w:lastRowFirstColumn="0" w:lastRowLastColumn="0"/>
            </w:pPr>
            <w:r>
              <w:t>Present on error responses. Array of error objects.</w:t>
            </w:r>
          </w:p>
        </w:tc>
      </w:tr>
      <w:tr w:rsidR="008F1BCA" w14:paraId="04C32EE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22004A" w14:textId="77777777" w:rsidR="008F1BCA" w:rsidRDefault="00000000">
            <w:r>
              <w:t>errors.message</w:t>
            </w:r>
          </w:p>
        </w:tc>
        <w:tc>
          <w:tcPr>
            <w:tcW w:w="2880" w:type="dxa"/>
          </w:tcPr>
          <w:p w14:paraId="3071CA8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872BCD6" w14:textId="77777777" w:rsidR="008F1BCA" w:rsidRDefault="00000000">
            <w:pPr>
              <w:cnfStyle w:val="000000100000" w:firstRow="0" w:lastRow="0" w:firstColumn="0" w:lastColumn="0" w:oddVBand="0" w:evenVBand="0" w:oddHBand="1" w:evenHBand="0" w:firstRowFirstColumn="0" w:firstRowLastColumn="0" w:lastRowFirstColumn="0" w:lastRowLastColumn="0"/>
            </w:pPr>
            <w:r>
              <w:t>Message providing more detail about the error, if available.</w:t>
            </w:r>
          </w:p>
        </w:tc>
      </w:tr>
      <w:tr w:rsidR="008F1BCA" w14:paraId="43500B8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EAAFCD" w14:textId="77777777" w:rsidR="008F1BCA" w:rsidRDefault="00000000">
            <w:r>
              <w:t>errors.help</w:t>
            </w:r>
          </w:p>
        </w:tc>
        <w:tc>
          <w:tcPr>
            <w:tcW w:w="2880" w:type="dxa"/>
          </w:tcPr>
          <w:p w14:paraId="1C67368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EA461FD" w14:textId="77777777" w:rsidR="008F1BCA" w:rsidRDefault="00000000">
            <w:pPr>
              <w:cnfStyle w:val="000000010000" w:firstRow="0" w:lastRow="0" w:firstColumn="0" w:lastColumn="0" w:oddVBand="0" w:evenVBand="0" w:oddHBand="0" w:evenHBand="1" w:firstRowFirstColumn="0" w:firstRowLastColumn="0" w:lastRowFirstColumn="0" w:lastRowLastColumn="0"/>
            </w:pPr>
            <w:r>
              <w:t>Additional information/resources to help address the error, if available.</w:t>
            </w:r>
          </w:p>
        </w:tc>
      </w:tr>
      <w:tr w:rsidR="008F1BCA" w14:paraId="776E307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D784CC" w14:textId="77777777" w:rsidR="008F1BCA" w:rsidRDefault="00000000">
            <w:r>
              <w:t>errors.phrase</w:t>
            </w:r>
          </w:p>
        </w:tc>
        <w:tc>
          <w:tcPr>
            <w:tcW w:w="2880" w:type="dxa"/>
          </w:tcPr>
          <w:p w14:paraId="170E73E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0805CA0" w14:textId="77777777" w:rsidR="008F1BCA" w:rsidRDefault="00000000">
            <w:pPr>
              <w:cnfStyle w:val="000000100000" w:firstRow="0" w:lastRow="0" w:firstColumn="0" w:lastColumn="0" w:oddVBand="0" w:evenVBand="0" w:oddHBand="1" w:evenHBand="0" w:firstRowFirstColumn="0" w:firstRowLastColumn="0" w:lastRowFirstColumn="0" w:lastRowLastColumn="0"/>
            </w:pPr>
            <w:r>
              <w:t>500 errors only. Unique error phrase for Asana support incident lookup (may be omitted for some server-load errors).</w:t>
            </w:r>
          </w:p>
        </w:tc>
      </w:tr>
    </w:tbl>
    <w:p w14:paraId="5945B32C" w14:textId="77777777" w:rsidR="008F1BCA" w:rsidRDefault="008F1BCA"/>
    <w:p w14:paraId="61F78183" w14:textId="77777777" w:rsidR="008F1BCA" w:rsidRDefault="00000000">
      <w:pPr>
        <w:pStyle w:val="Heading3"/>
      </w:pPr>
      <w:r>
        <w:t>Sample Request</w:t>
      </w:r>
    </w:p>
    <w:p w14:paraId="6F307952" w14:textId="77777777" w:rsidR="008F1BCA" w:rsidRDefault="00000000">
      <w:r>
        <w:rPr>
          <w:b/>
          <w:color w:val="666666"/>
          <w:sz w:val="16"/>
        </w:rPr>
        <w:t>[bash]</w:t>
      </w:r>
    </w:p>
    <w:p w14:paraId="31AB2CDC" w14:textId="77777777" w:rsidR="008F1BCA" w:rsidRDefault="00000000">
      <w:pPr>
        <w:shd w:val="clear" w:color="auto" w:fill="F2F2F2"/>
      </w:pPr>
      <w:r>
        <w:rPr>
          <w:rFonts w:ascii="Courier New" w:hAnsi="Courier New"/>
          <w:sz w:val="17"/>
        </w:rPr>
        <w:t>curl -i --request DELETE \</w:t>
      </w:r>
      <w:r>
        <w:rPr>
          <w:rFonts w:ascii="Courier New" w:hAnsi="Courier New"/>
          <w:sz w:val="17"/>
        </w:rPr>
        <w:br/>
        <w:t xml:space="preserve"> --url 'https://app.asana.com/api/1.0/roles/12345?opt_pretty=true' \</w:t>
      </w:r>
      <w:r>
        <w:rPr>
          <w:rFonts w:ascii="Courier New" w:hAnsi="Courier New"/>
          <w:sz w:val="17"/>
        </w:rPr>
        <w:br/>
        <w:t xml:space="preserve"> --header 'Accept: application/json'</w:t>
      </w:r>
    </w:p>
    <w:p w14:paraId="0EE4C752" w14:textId="77777777" w:rsidR="008F1BCA" w:rsidRDefault="00000000">
      <w:pPr>
        <w:pStyle w:val="Heading3"/>
      </w:pPr>
      <w:r>
        <w:t>Example Usage</w:t>
      </w:r>
    </w:p>
    <w:p w14:paraId="79BF4EA1" w14:textId="77777777" w:rsidR="008F1BCA" w:rsidRDefault="00000000">
      <w:pPr>
        <w:pStyle w:val="Heading3"/>
      </w:pPr>
      <w:r>
        <w:t>Example 1: Delete a Role</w:t>
      </w:r>
    </w:p>
    <w:p w14:paraId="3B387F62" w14:textId="77777777" w:rsidR="008F1BCA" w:rsidRDefault="00000000">
      <w:r>
        <w:rPr>
          <w:b/>
          <w:color w:val="666666"/>
          <w:sz w:val="16"/>
        </w:rPr>
        <w:t>[bash]</w:t>
      </w:r>
    </w:p>
    <w:p w14:paraId="017BA70D" w14:textId="77777777" w:rsidR="008F1BCA" w:rsidRDefault="00000000">
      <w:pPr>
        <w:shd w:val="clear" w:color="auto" w:fill="F2F2F2"/>
      </w:pPr>
      <w:r>
        <w:rPr>
          <w:rFonts w:ascii="Courier New" w:hAnsi="Courier New"/>
          <w:sz w:val="17"/>
        </w:rPr>
        <w:t>curl -i --request DELETE \</w:t>
      </w:r>
      <w:r>
        <w:rPr>
          <w:rFonts w:ascii="Courier New" w:hAnsi="Courier New"/>
          <w:sz w:val="17"/>
        </w:rPr>
        <w:br/>
        <w:t xml:space="preserve"> --url 'https://app.asana.com/api/1.0/roles/12345' \</w:t>
      </w:r>
      <w:r>
        <w:rPr>
          <w:rFonts w:ascii="Courier New" w:hAnsi="Courier New"/>
          <w:sz w:val="17"/>
        </w:rPr>
        <w:br/>
        <w:t xml:space="preserve"> --header 'Accept: application/json'</w:t>
      </w:r>
    </w:p>
    <w:p w14:paraId="7FC44608" w14:textId="77777777" w:rsidR="008F1BCA" w:rsidRDefault="00000000">
      <w:pPr>
        <w:pStyle w:val="Heading3"/>
      </w:pPr>
      <w:r>
        <w:t>Example 2: Delete a Role (Pretty-printed Response)</w:t>
      </w:r>
    </w:p>
    <w:p w14:paraId="27BF9679" w14:textId="77777777" w:rsidR="008F1BCA" w:rsidRDefault="00000000">
      <w:pPr>
        <w:pStyle w:val="Heading3"/>
      </w:pPr>
      <w:r>
        <w:t>Notes</w:t>
      </w:r>
    </w:p>
    <w:p w14:paraId="7BFC5ED2" w14:textId="77777777" w:rsidR="008F1BCA" w:rsidRDefault="00000000">
      <w:pPr>
        <w:pStyle w:val="ListBullet"/>
      </w:pPr>
      <w:r>
        <w:t>This endpoint has no request body.</w:t>
      </w:r>
    </w:p>
    <w:p w14:paraId="1BCE8757" w14:textId="77777777" w:rsidR="008F1BCA" w:rsidRDefault="00000000">
      <w:pPr>
        <w:pStyle w:val="ListBullet"/>
      </w:pPr>
      <w:r>
        <w:t>opt_pretty increases response size and latency; use only for debugging.</w:t>
      </w:r>
    </w:p>
    <w:p w14:paraId="5D2AE18E" w14:textId="77777777" w:rsidR="008F1BCA" w:rsidRDefault="00000000">
      <w:pPr>
        <w:pStyle w:val="Heading3"/>
      </w:pPr>
      <w:r>
        <w:t>Related roles actions</w:t>
      </w:r>
    </w:p>
    <w:p w14:paraId="511BF354" w14:textId="77777777" w:rsidR="008F1BCA" w:rsidRDefault="00000000">
      <w:pPr>
        <w:pStyle w:val="ListBullet"/>
      </w:pPr>
      <w:r>
        <w:t>[POST] Create a Role — /roles</w:t>
      </w:r>
    </w:p>
    <w:p w14:paraId="3852C930" w14:textId="77777777" w:rsidR="008F1BCA" w:rsidRDefault="00000000">
      <w:pPr>
        <w:pStyle w:val="ListBullet"/>
      </w:pPr>
      <w:r>
        <w:t>[GET] Get a Role — /roles/{{roleGid}}</w:t>
      </w:r>
    </w:p>
    <w:p w14:paraId="5AFD10F3" w14:textId="77777777" w:rsidR="008F1BCA" w:rsidRDefault="00000000">
      <w:pPr>
        <w:pStyle w:val="ListBullet"/>
      </w:pPr>
      <w:r>
        <w:t>[GET] List Roles — /roles</w:t>
      </w:r>
    </w:p>
    <w:p w14:paraId="3980244D" w14:textId="77777777" w:rsidR="008F1BCA" w:rsidRDefault="00000000">
      <w:pPr>
        <w:pStyle w:val="ListBullet"/>
      </w:pPr>
      <w:r>
        <w:t>[PUT] Update a Role — /roles/{{roleGid}}</w:t>
      </w:r>
    </w:p>
    <w:p w14:paraId="03FD78A4" w14:textId="77777777" w:rsidR="008F1BCA" w:rsidRDefault="00000000">
      <w:r>
        <w:br w:type="page"/>
      </w:r>
    </w:p>
    <w:p w14:paraId="2E09D6D0" w14:textId="77777777" w:rsidR="008F1BCA" w:rsidRDefault="00000000">
      <w:pPr>
        <w:pStyle w:val="Heading2"/>
      </w:pPr>
      <w:r>
        <w:lastRenderedPageBreak/>
        <w:t>151. [POST] Add a Task to a Section</w:t>
      </w:r>
    </w:p>
    <w:p w14:paraId="4A82BBFC" w14:textId="77777777" w:rsidR="008F1BCA" w:rsidRDefault="00000000">
      <w:r>
        <w:rPr>
          <w:b/>
        </w:rPr>
        <w:t xml:space="preserve">Endpoint: </w:t>
      </w:r>
      <w:r>
        <w:rPr>
          <w:rFonts w:ascii="Courier New" w:hAnsi="Courier New"/>
          <w:sz w:val="18"/>
        </w:rPr>
        <w:t>/sections/{{sectionGid}}/addTask</w:t>
      </w:r>
    </w:p>
    <w:p w14:paraId="147284E5" w14:textId="77777777" w:rsidR="008F1BCA" w:rsidRDefault="00000000">
      <w:pPr>
        <w:pStyle w:val="Heading3"/>
      </w:pPr>
      <w:r>
        <w:t>Prerequisites</w:t>
      </w:r>
    </w:p>
    <w:p w14:paraId="08611093" w14:textId="77777777" w:rsidR="008F1BCA" w:rsidRDefault="00000000">
      <w:pPr>
        <w:pStyle w:val="ListBullet"/>
      </w:pPr>
      <w:r>
        <w:t>The authenticated user must have permission to modify tasks in the project that contains the section.</w:t>
      </w:r>
    </w:p>
    <w:p w14:paraId="0EC5808B" w14:textId="77777777" w:rsidR="008F1BCA" w:rsidRDefault="00000000">
      <w:pPr>
        <w:pStyle w:val="ListBullet"/>
      </w:pPr>
      <w:r>
        <w:t>Required OAuth scope: tasks:write</w:t>
      </w:r>
    </w:p>
    <w:p w14:paraId="49E0FD42" w14:textId="77777777" w:rsidR="008F1BCA" w:rsidRDefault="00000000">
      <w:pPr>
        <w:pStyle w:val="Heading3"/>
      </w:pPr>
      <w:r>
        <w:t>Method</w:t>
      </w:r>
    </w:p>
    <w:p w14:paraId="57609F9F" w14:textId="77777777" w:rsidR="008F1BCA" w:rsidRDefault="00000000">
      <w:r>
        <w:t>POST</w:t>
      </w:r>
    </w:p>
    <w:p w14:paraId="30D87E04" w14:textId="77777777" w:rsidR="008F1BCA" w:rsidRDefault="00000000">
      <w:pPr>
        <w:pStyle w:val="Heading3"/>
      </w:pPr>
      <w:r>
        <w:t>URL</w:t>
      </w:r>
    </w:p>
    <w:p w14:paraId="7C671E77" w14:textId="77777777" w:rsidR="008F1BCA" w:rsidRDefault="00000000">
      <w:r>
        <w:t>https://app.asana.com/api/1.0/sections/{{section_gid}}/addTask</w:t>
      </w:r>
    </w:p>
    <w:p w14:paraId="1B08B238" w14:textId="77777777" w:rsidR="008F1BCA" w:rsidRDefault="00000000">
      <w:pPr>
        <w:pStyle w:val="Heading3"/>
      </w:pPr>
      <w:r>
        <w:t>Headers</w:t>
      </w:r>
    </w:p>
    <w:p w14:paraId="37A9D2E7" w14:textId="77777777" w:rsidR="008F1BCA" w:rsidRDefault="00000000">
      <w:r>
        <w:rPr>
          <w:b/>
          <w:color w:val="666666"/>
          <w:sz w:val="16"/>
        </w:rPr>
        <w:t>[json]</w:t>
      </w:r>
    </w:p>
    <w:p w14:paraId="090CC97A"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4A9A13D4" w14:textId="77777777" w:rsidR="008F1BCA" w:rsidRDefault="00000000">
      <w:pPr>
        <w:pStyle w:val="Heading3"/>
      </w:pPr>
      <w:r>
        <w:t>Description</w:t>
      </w:r>
    </w:p>
    <w:p w14:paraId="13F782EF" w14:textId="77777777" w:rsidR="008F1BCA" w:rsidRDefault="00000000">
      <w:r>
        <w:t>Adds an existing task to a specific section. Adding the task to this section will remove it from other sections of the same project. By default, the task is inserted at the top of the section unless an insert position is specified.</w:t>
      </w:r>
    </w:p>
    <w:p w14:paraId="1966D947" w14:textId="77777777" w:rsidR="008F1BCA" w:rsidRDefault="00000000">
      <w:pPr>
        <w:pStyle w:val="Heading3"/>
      </w:pPr>
      <w:r>
        <w:t>Enforcement Rules</w:t>
      </w:r>
    </w:p>
    <w:p w14:paraId="19AA3317" w14:textId="77777777" w:rsidR="008F1BCA" w:rsidRDefault="00000000">
      <w:pPr>
        <w:pStyle w:val="ListBullet"/>
      </w:pPr>
      <w:r>
        <w:t>The section_gid path parameter must always be present.</w:t>
      </w:r>
    </w:p>
    <w:p w14:paraId="3176B8F9" w14:textId="77777777" w:rsidR="008F1BCA" w:rsidRDefault="00000000">
      <w:pPr>
        <w:pStyle w:val="ListBullet"/>
      </w:pPr>
      <w:r>
        <w:t>Always construct the path as /sections/{{section_gid}}/addTask, where {{section_gid}} is a non-empty string.</w:t>
      </w:r>
    </w:p>
    <w:p w14:paraId="32A2E41A" w14:textId="77777777" w:rsidR="008F1BCA" w:rsidRDefault="00000000">
      <w:pPr>
        <w:pStyle w:val="ListBullet"/>
      </w:pPr>
      <w:r>
        <w:t>Do not call the API with a missing or empty section_gid (e.g., avoid /sections//addTask).</w:t>
      </w:r>
    </w:p>
    <w:p w14:paraId="2E158367" w14:textId="77777777" w:rsidR="008F1BCA" w:rsidRDefault="00000000">
      <w:pPr>
        <w:pStyle w:val="ListBullet"/>
      </w:pPr>
      <w:r>
        <w:t>When executing the action, ensure to send Path Parameters in the URL and not in the body.</w:t>
      </w:r>
    </w:p>
    <w:p w14:paraId="0A5EC49D" w14:textId="77777777" w:rsidR="008F1BCA" w:rsidRDefault="00000000">
      <w:pPr>
        <w:pStyle w:val="ListBullet"/>
      </w:pPr>
      <w:r>
        <w:t>When executing the action, ensure to send Query Parameters as URL query parameters and not in the body.</w:t>
      </w:r>
    </w:p>
    <w:p w14:paraId="70A9655E" w14:textId="77777777" w:rsidR="008F1BCA" w:rsidRDefault="00000000">
      <w:pPr>
        <w:pStyle w:val="ListBullet"/>
      </w:pPr>
      <w:r>
        <w:t>The request body must be JSON with a top-level data object.</w:t>
      </w:r>
    </w:p>
    <w:p w14:paraId="2DA2B90A" w14:textId="77777777" w:rsidR="008F1BCA" w:rsidRDefault="00000000">
      <w:pPr>
        <w:pStyle w:val="ListBullet"/>
      </w:pPr>
      <w:r>
        <w:t>data.task is required.</w:t>
      </w:r>
    </w:p>
    <w:p w14:paraId="56A19211" w14:textId="77777777" w:rsidR="008F1BCA" w:rsidRDefault="00000000">
      <w:pPr>
        <w:pStyle w:val="ListBullet"/>
      </w:pPr>
      <w:r>
        <w:t>data.insert_before and data.insert_after are mutually exclusive (cannot both be provided).</w:t>
      </w:r>
    </w:p>
    <w:p w14:paraId="0F6D836D" w14:textId="77777777" w:rsidR="008F1BCA" w:rsidRDefault="00000000">
      <w:pPr>
        <w:pStyle w:val="Heading3"/>
      </w:pPr>
      <w:r>
        <w:t>Valid Examples</w:t>
      </w:r>
    </w:p>
    <w:p w14:paraId="775799A0" w14:textId="77777777" w:rsidR="008F1BCA" w:rsidRDefault="00000000">
      <w:r>
        <w:rPr>
          <w:b/>
          <w:color w:val="666666"/>
          <w:sz w:val="16"/>
        </w:rPr>
        <w:t>[http]</w:t>
      </w:r>
    </w:p>
    <w:p w14:paraId="76AD95B1" w14:textId="77777777" w:rsidR="008F1BCA" w:rsidRDefault="00000000">
      <w:pPr>
        <w:shd w:val="clear" w:color="auto" w:fill="F2F2F2"/>
      </w:pPr>
      <w:r>
        <w:rPr>
          <w:rFonts w:ascii="Courier New" w:hAnsi="Courier New"/>
          <w:sz w:val="17"/>
        </w:rPr>
        <w:t>/sections/321654/addTask</w:t>
      </w:r>
    </w:p>
    <w:p w14:paraId="7C54B031" w14:textId="77777777" w:rsidR="008F1BCA" w:rsidRDefault="00000000">
      <w:pPr>
        <w:pStyle w:val="Heading3"/>
      </w:pPr>
      <w:r>
        <w:t>Invalid Examples</w:t>
      </w:r>
    </w:p>
    <w:p w14:paraId="57F8429B" w14:textId="77777777" w:rsidR="008F1BCA" w:rsidRDefault="00000000">
      <w:r>
        <w:rPr>
          <w:b/>
          <w:color w:val="666666"/>
          <w:sz w:val="16"/>
        </w:rPr>
        <w:t>[http]</w:t>
      </w:r>
    </w:p>
    <w:p w14:paraId="6A20296B" w14:textId="77777777" w:rsidR="008F1BCA" w:rsidRDefault="00000000">
      <w:pPr>
        <w:shd w:val="clear" w:color="auto" w:fill="F2F2F2"/>
      </w:pPr>
      <w:r>
        <w:rPr>
          <w:rFonts w:ascii="Courier New" w:hAnsi="Courier New"/>
          <w:sz w:val="17"/>
        </w:rPr>
        <w:lastRenderedPageBreak/>
        <w:t>/sections//addTask</w:t>
      </w:r>
      <w:r>
        <w:rPr>
          <w:rFonts w:ascii="Courier New" w:hAnsi="Courier New"/>
          <w:sz w:val="17"/>
        </w:rPr>
        <w:br/>
        <w:t>/sections/addTask</w:t>
      </w:r>
    </w:p>
    <w:p w14:paraId="6EE1EA66"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4AF161E4"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EA46E9" w14:textId="77777777" w:rsidR="008F1BCA" w:rsidRDefault="00000000">
            <w:r>
              <w:t>Parameter</w:t>
            </w:r>
          </w:p>
        </w:tc>
        <w:tc>
          <w:tcPr>
            <w:tcW w:w="2880" w:type="dxa"/>
          </w:tcPr>
          <w:p w14:paraId="15AF3C3A"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EA63FFA"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64F8D5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453C46" w14:textId="77777777" w:rsidR="008F1BCA" w:rsidRDefault="00000000">
            <w:r>
              <w:t>section_gid</w:t>
            </w:r>
          </w:p>
        </w:tc>
        <w:tc>
          <w:tcPr>
            <w:tcW w:w="2880" w:type="dxa"/>
          </w:tcPr>
          <w:p w14:paraId="6026181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0779302"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globally unique identifier for the section. Example: "321654"</w:t>
            </w:r>
          </w:p>
        </w:tc>
      </w:tr>
    </w:tbl>
    <w:p w14:paraId="64EE25BC" w14:textId="77777777" w:rsidR="008F1BCA" w:rsidRDefault="008F1BCA"/>
    <w:p w14:paraId="1F2A8320"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0A554251"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F536B2" w14:textId="77777777" w:rsidR="008F1BCA" w:rsidRDefault="00000000">
            <w:r>
              <w:t>Parameter</w:t>
            </w:r>
          </w:p>
        </w:tc>
        <w:tc>
          <w:tcPr>
            <w:tcW w:w="2880" w:type="dxa"/>
          </w:tcPr>
          <w:p w14:paraId="26401CDD"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4A007BB"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E7FD91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DDC571" w14:textId="77777777" w:rsidR="008F1BCA" w:rsidRDefault="00000000">
            <w:r>
              <w:t>opt_pretty</w:t>
            </w:r>
          </w:p>
        </w:tc>
        <w:tc>
          <w:tcPr>
            <w:tcW w:w="2880" w:type="dxa"/>
          </w:tcPr>
          <w:p w14:paraId="6DEC3360"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197BD3FA" w14:textId="77777777" w:rsidR="008F1BCA" w:rsidRDefault="00000000">
            <w:pPr>
              <w:cnfStyle w:val="000000100000" w:firstRow="0" w:lastRow="0" w:firstColumn="0" w:lastColumn="0" w:oddVBand="0" w:evenVBand="0" w:oddHBand="1" w:evenHBand="0" w:firstRowFirstColumn="0" w:firstRowLastColumn="0" w:lastRowFirstColumn="0" w:lastRowLastColumn="0"/>
            </w:pPr>
            <w:r>
              <w:t>If true, returns “pretty” formatted output (JSON indentation/line breaks). Slower and larger responses; recommended only for debugging. Example: true.</w:t>
            </w:r>
          </w:p>
        </w:tc>
      </w:tr>
    </w:tbl>
    <w:p w14:paraId="49B814D5" w14:textId="77777777" w:rsidR="008F1BCA" w:rsidRDefault="008F1BCA"/>
    <w:p w14:paraId="3604022D"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6D4648BB"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D4472C" w14:textId="77777777" w:rsidR="008F1BCA" w:rsidRDefault="00000000">
            <w:r>
              <w:t>Parameter</w:t>
            </w:r>
          </w:p>
        </w:tc>
        <w:tc>
          <w:tcPr>
            <w:tcW w:w="2880" w:type="dxa"/>
          </w:tcPr>
          <w:p w14:paraId="34BB401F"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E97B6A3"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8B76FC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610CA5" w14:textId="77777777" w:rsidR="008F1BCA" w:rsidRDefault="00000000">
            <w:r>
              <w:t>data</w:t>
            </w:r>
          </w:p>
        </w:tc>
        <w:tc>
          <w:tcPr>
            <w:tcW w:w="2880" w:type="dxa"/>
          </w:tcPr>
          <w:p w14:paraId="722EE031"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0B5BB83B"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Container for the request payload.</w:t>
            </w:r>
          </w:p>
        </w:tc>
      </w:tr>
      <w:tr w:rsidR="008F1BCA" w14:paraId="7488816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48C013" w14:textId="77777777" w:rsidR="008F1BCA" w:rsidRDefault="00000000">
            <w:r>
              <w:t>data.task</w:t>
            </w:r>
          </w:p>
        </w:tc>
        <w:tc>
          <w:tcPr>
            <w:tcW w:w="2880" w:type="dxa"/>
          </w:tcPr>
          <w:p w14:paraId="51FD600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0591508"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task GID to add to this section.</w:t>
            </w:r>
          </w:p>
        </w:tc>
      </w:tr>
    </w:tbl>
    <w:p w14:paraId="33D8969F" w14:textId="77777777" w:rsidR="008F1BCA" w:rsidRDefault="008F1BCA"/>
    <w:p w14:paraId="171729F5" w14:textId="77777777" w:rsidR="008F1BCA" w:rsidRDefault="00000000">
      <w:pPr>
        <w:pStyle w:val="Heading3"/>
      </w:pPr>
      <w:r>
        <w:t>Optional Request Body Fields</w:t>
      </w:r>
    </w:p>
    <w:tbl>
      <w:tblPr>
        <w:tblStyle w:val="LightGrid-Accent1"/>
        <w:tblW w:w="0" w:type="auto"/>
        <w:tblLook w:val="04A0" w:firstRow="1" w:lastRow="0" w:firstColumn="1" w:lastColumn="0" w:noHBand="0" w:noVBand="1"/>
      </w:tblPr>
      <w:tblGrid>
        <w:gridCol w:w="2880"/>
        <w:gridCol w:w="2880"/>
        <w:gridCol w:w="2880"/>
      </w:tblGrid>
      <w:tr w:rsidR="008F1BCA" w14:paraId="6B3A3B2D"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B14776" w14:textId="77777777" w:rsidR="008F1BCA" w:rsidRDefault="00000000">
            <w:r>
              <w:t>Parameter</w:t>
            </w:r>
          </w:p>
        </w:tc>
        <w:tc>
          <w:tcPr>
            <w:tcW w:w="2880" w:type="dxa"/>
          </w:tcPr>
          <w:p w14:paraId="220F6132"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3108139"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DA20D8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FD1486" w14:textId="77777777" w:rsidR="008F1BCA" w:rsidRDefault="00000000">
            <w:r>
              <w:t>data.insert_before</w:t>
            </w:r>
          </w:p>
        </w:tc>
        <w:tc>
          <w:tcPr>
            <w:tcW w:w="2880" w:type="dxa"/>
          </w:tcPr>
          <w:p w14:paraId="0F09372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F9621F8" w14:textId="77777777" w:rsidR="008F1BCA" w:rsidRDefault="00000000">
            <w:pPr>
              <w:cnfStyle w:val="000000100000" w:firstRow="0" w:lastRow="0" w:firstColumn="0" w:lastColumn="0" w:oddVBand="0" w:evenVBand="0" w:oddHBand="1" w:evenHBand="0" w:firstRowFirstColumn="0" w:firstRowLastColumn="0" w:lastRowFirstColumn="0" w:lastRowLastColumn="0"/>
            </w:pPr>
            <w:r>
              <w:t>An existing task within this section before which the added task should be inserted. Cannot be provided together with data.insert_after.</w:t>
            </w:r>
          </w:p>
        </w:tc>
      </w:tr>
      <w:tr w:rsidR="008F1BCA" w14:paraId="187A2AC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ED8CD7" w14:textId="77777777" w:rsidR="008F1BCA" w:rsidRDefault="00000000">
            <w:r>
              <w:t>data.insert_after</w:t>
            </w:r>
          </w:p>
        </w:tc>
        <w:tc>
          <w:tcPr>
            <w:tcW w:w="2880" w:type="dxa"/>
          </w:tcPr>
          <w:p w14:paraId="4041191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C6CE42C" w14:textId="77777777" w:rsidR="008F1BCA" w:rsidRDefault="00000000">
            <w:pPr>
              <w:cnfStyle w:val="000000010000" w:firstRow="0" w:lastRow="0" w:firstColumn="0" w:lastColumn="0" w:oddVBand="0" w:evenVBand="0" w:oddHBand="0" w:evenHBand="1" w:firstRowFirstColumn="0" w:firstRowLastColumn="0" w:lastRowFirstColumn="0" w:lastRowLastColumn="0"/>
            </w:pPr>
            <w:r>
              <w:t>An existing task within this section after which the added task should be inserted. Cannot be provided together with data.insert_before.</w:t>
            </w:r>
          </w:p>
        </w:tc>
      </w:tr>
    </w:tbl>
    <w:p w14:paraId="21C7D003" w14:textId="77777777" w:rsidR="008F1BCA" w:rsidRDefault="008F1BCA"/>
    <w:p w14:paraId="0983D404" w14:textId="77777777" w:rsidR="008F1BCA" w:rsidRDefault="00000000">
      <w:pPr>
        <w:pStyle w:val="Heading3"/>
      </w:pPr>
      <w:r>
        <w:lastRenderedPageBreak/>
        <w:t>Response</w:t>
      </w:r>
    </w:p>
    <w:p w14:paraId="21695786" w14:textId="77777777" w:rsidR="008F1BCA" w:rsidRDefault="00000000">
      <w:pPr>
        <w:pStyle w:val="Heading3"/>
      </w:pPr>
      <w:r>
        <w:t>Success Response (200 OK)</w:t>
      </w:r>
    </w:p>
    <w:p w14:paraId="614F80C0" w14:textId="77777777" w:rsidR="008F1BCA" w:rsidRDefault="00000000">
      <w:r>
        <w:rPr>
          <w:b/>
          <w:color w:val="666666"/>
          <w:sz w:val="16"/>
        </w:rPr>
        <w:t>[json]</w:t>
      </w:r>
    </w:p>
    <w:p w14:paraId="420B341F"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w:t>
      </w:r>
    </w:p>
    <w:p w14:paraId="42DB5218" w14:textId="77777777" w:rsidR="008F1BCA" w:rsidRDefault="00000000">
      <w:pPr>
        <w:pStyle w:val="Heading3"/>
      </w:pPr>
      <w:r>
        <w:t>Error Response (400 Client Error)</w:t>
      </w:r>
    </w:p>
    <w:p w14:paraId="72E92B79" w14:textId="77777777" w:rsidR="008F1BCA" w:rsidRDefault="00000000">
      <w:r>
        <w:rPr>
          <w:b/>
          <w:color w:val="666666"/>
          <w:sz w:val="16"/>
        </w:rPr>
        <w:t>[json]</w:t>
      </w:r>
    </w:p>
    <w:p w14:paraId="7635A91B"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03A55D3C" w14:textId="77777777" w:rsidR="008F1BCA" w:rsidRDefault="00000000">
      <w:pPr>
        <w:pStyle w:val="Heading3"/>
      </w:pPr>
      <w:r>
        <w:t>Error Response (401 Client Error)</w:t>
      </w:r>
    </w:p>
    <w:p w14:paraId="79F673FA" w14:textId="77777777" w:rsidR="008F1BCA" w:rsidRDefault="00000000">
      <w:pPr>
        <w:pStyle w:val="Heading3"/>
      </w:pPr>
      <w:r>
        <w:t>Error Response (403 Client Error)</w:t>
      </w:r>
    </w:p>
    <w:p w14:paraId="7ECC2BF6" w14:textId="77777777" w:rsidR="008F1BCA" w:rsidRDefault="00000000">
      <w:pPr>
        <w:pStyle w:val="Heading3"/>
      </w:pPr>
      <w:r>
        <w:t>Error Response (404 Client Error)</w:t>
      </w:r>
    </w:p>
    <w:p w14:paraId="79BF7D2A" w14:textId="77777777" w:rsidR="008F1BCA" w:rsidRDefault="00000000">
      <w:pPr>
        <w:pStyle w:val="Heading3"/>
      </w:pPr>
      <w:r>
        <w:t>Error Response (500 Server Error)</w:t>
      </w:r>
    </w:p>
    <w:p w14:paraId="4231BDC0"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3D78BEFE"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495495" w14:textId="77777777" w:rsidR="008F1BCA" w:rsidRDefault="00000000">
            <w:r>
              <w:t>Field</w:t>
            </w:r>
          </w:p>
        </w:tc>
        <w:tc>
          <w:tcPr>
            <w:tcW w:w="2880" w:type="dxa"/>
          </w:tcPr>
          <w:p w14:paraId="5D3E85D5"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2A134F0"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EA5CE7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43EE03" w14:textId="77777777" w:rsidR="008F1BCA" w:rsidRDefault="00000000">
            <w:r>
              <w:t>data</w:t>
            </w:r>
          </w:p>
        </w:tc>
        <w:tc>
          <w:tcPr>
            <w:tcW w:w="2880" w:type="dxa"/>
          </w:tcPr>
          <w:p w14:paraId="350EDDD4"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660E7B5" w14:textId="77777777" w:rsidR="008F1BCA" w:rsidRDefault="00000000">
            <w:pPr>
              <w:cnfStyle w:val="000000100000" w:firstRow="0" w:lastRow="0" w:firstColumn="0" w:lastColumn="0" w:oddVBand="0" w:evenVBand="0" w:oddHBand="1" w:evenHBand="0" w:firstRowFirstColumn="0" w:firstRowLastColumn="0" w:lastRowFirstColumn="0" w:lastRowLastColumn="0"/>
            </w:pPr>
            <w:r>
              <w:t>Response container. (No additional fields were specified in the provided documentation.)</w:t>
            </w:r>
          </w:p>
        </w:tc>
      </w:tr>
      <w:tr w:rsidR="008F1BCA" w14:paraId="6064E8F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EF730A" w14:textId="77777777" w:rsidR="008F1BCA" w:rsidRDefault="00000000">
            <w:r>
              <w:t>errors</w:t>
            </w:r>
          </w:p>
        </w:tc>
        <w:tc>
          <w:tcPr>
            <w:tcW w:w="2880" w:type="dxa"/>
          </w:tcPr>
          <w:p w14:paraId="521D3A79"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465906C1" w14:textId="77777777" w:rsidR="008F1BCA" w:rsidRDefault="00000000">
            <w:pPr>
              <w:cnfStyle w:val="000000010000" w:firstRow="0" w:lastRow="0" w:firstColumn="0" w:lastColumn="0" w:oddVBand="0" w:evenVBand="0" w:oddHBand="0" w:evenHBand="1" w:firstRowFirstColumn="0" w:firstRowLastColumn="0" w:lastRowFirstColumn="0" w:lastRowLastColumn="0"/>
            </w:pPr>
            <w:r>
              <w:t>Present on error responses.</w:t>
            </w:r>
          </w:p>
        </w:tc>
      </w:tr>
      <w:tr w:rsidR="008F1BCA" w14:paraId="7B0AF9A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491C53" w14:textId="77777777" w:rsidR="008F1BCA" w:rsidRDefault="00000000">
            <w:r>
              <w:t>errors[].message</w:t>
            </w:r>
          </w:p>
        </w:tc>
        <w:tc>
          <w:tcPr>
            <w:tcW w:w="2880" w:type="dxa"/>
          </w:tcPr>
          <w:p w14:paraId="01D06D8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406918F" w14:textId="77777777" w:rsidR="008F1BCA" w:rsidRDefault="00000000">
            <w:pPr>
              <w:cnfStyle w:val="000000100000" w:firstRow="0" w:lastRow="0" w:firstColumn="0" w:lastColumn="0" w:oddVBand="0" w:evenVBand="0" w:oddHBand="1" w:evenHBand="0" w:firstRowFirstColumn="0" w:firstRowLastColumn="0" w:lastRowFirstColumn="0" w:lastRowLastColumn="0"/>
            </w:pPr>
            <w:r>
              <w:t>Message providing more detail about the error that occurred, if available.</w:t>
            </w:r>
          </w:p>
        </w:tc>
      </w:tr>
      <w:tr w:rsidR="008F1BCA" w14:paraId="6AEDFE7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18A9A6" w14:textId="77777777" w:rsidR="008F1BCA" w:rsidRDefault="00000000">
            <w:r>
              <w:t>errors[].help</w:t>
            </w:r>
          </w:p>
        </w:tc>
        <w:tc>
          <w:tcPr>
            <w:tcW w:w="2880" w:type="dxa"/>
          </w:tcPr>
          <w:p w14:paraId="20313CD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BF6ECFA" w14:textId="77777777" w:rsidR="008F1BCA" w:rsidRDefault="00000000">
            <w:pPr>
              <w:cnfStyle w:val="000000010000" w:firstRow="0" w:lastRow="0" w:firstColumn="0" w:lastColumn="0" w:oddVBand="0" w:evenVBand="0" w:oddHBand="0" w:evenHBand="1" w:firstRowFirstColumn="0" w:firstRowLastColumn="0" w:lastRowFirstColumn="0" w:lastRowLastColumn="0"/>
            </w:pPr>
            <w:r>
              <w:t>Additional information directing developers to resources on how to address and fix the problem, if available.</w:t>
            </w:r>
          </w:p>
        </w:tc>
      </w:tr>
      <w:tr w:rsidR="008F1BCA" w14:paraId="7EEC0CD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493982" w14:textId="77777777" w:rsidR="008F1BCA" w:rsidRDefault="00000000">
            <w:r>
              <w:t>errors[].phrase</w:t>
            </w:r>
          </w:p>
        </w:tc>
        <w:tc>
          <w:tcPr>
            <w:tcW w:w="2880" w:type="dxa"/>
          </w:tcPr>
          <w:p w14:paraId="5F30154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2AE2C73"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500 errors only. A unique error phrase for Asana support to identify the incident in logs (may be </w:t>
            </w:r>
            <w:r>
              <w:lastRenderedPageBreak/>
              <w:t>missing for some 500s due to load).</w:t>
            </w:r>
          </w:p>
        </w:tc>
      </w:tr>
    </w:tbl>
    <w:p w14:paraId="40B4B459" w14:textId="77777777" w:rsidR="008F1BCA" w:rsidRDefault="008F1BCA"/>
    <w:p w14:paraId="6F778F13" w14:textId="77777777" w:rsidR="008F1BCA" w:rsidRDefault="00000000">
      <w:pPr>
        <w:pStyle w:val="Heading3"/>
      </w:pPr>
      <w:r>
        <w:t>Sample Request</w:t>
      </w:r>
    </w:p>
    <w:p w14:paraId="58B8B673" w14:textId="77777777" w:rsidR="008F1BCA" w:rsidRDefault="00000000">
      <w:r>
        <w:rPr>
          <w:b/>
          <w:color w:val="666666"/>
          <w:sz w:val="16"/>
        </w:rPr>
        <w:t>[bash]</w:t>
      </w:r>
    </w:p>
    <w:p w14:paraId="413C3F01" w14:textId="77777777" w:rsidR="008F1BCA" w:rsidRDefault="00000000">
      <w:pPr>
        <w:shd w:val="clear" w:color="auto" w:fill="F2F2F2"/>
      </w:pPr>
      <w:r>
        <w:rPr>
          <w:rFonts w:ascii="Courier New" w:hAnsi="Courier New"/>
          <w:sz w:val="17"/>
        </w:rPr>
        <w:t>curl -i --request POST \</w:t>
      </w:r>
      <w:r>
        <w:rPr>
          <w:rFonts w:ascii="Courier New" w:hAnsi="Courier New"/>
          <w:sz w:val="17"/>
        </w:rPr>
        <w:br/>
        <w:t xml:space="preserve"> 'https://app.asana.com/api/1.0/sections/321654/addTask'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"task": "987654"</w:t>
      </w:r>
      <w:r>
        <w:rPr>
          <w:rFonts w:ascii="Courier New" w:hAnsi="Courier New"/>
          <w:sz w:val="17"/>
        </w:rPr>
        <w:br/>
        <w:t xml:space="preserve">    }</w:t>
      </w:r>
      <w:r>
        <w:rPr>
          <w:rFonts w:ascii="Courier New" w:hAnsi="Courier New"/>
          <w:sz w:val="17"/>
        </w:rPr>
        <w:br/>
        <w:t xml:space="preserve">  }'</w:t>
      </w:r>
    </w:p>
    <w:p w14:paraId="3F49F26A" w14:textId="77777777" w:rsidR="008F1BCA" w:rsidRDefault="00000000">
      <w:pPr>
        <w:pStyle w:val="Heading3"/>
      </w:pPr>
      <w:r>
        <w:t>Example Usage</w:t>
      </w:r>
    </w:p>
    <w:p w14:paraId="12E59950" w14:textId="77777777" w:rsidR="008F1BCA" w:rsidRDefault="00000000">
      <w:pPr>
        <w:pStyle w:val="Heading3"/>
      </w:pPr>
      <w:r>
        <w:t>Example 1: Add a task to the top of the section (default)</w:t>
      </w:r>
    </w:p>
    <w:p w14:paraId="0D374C83" w14:textId="77777777" w:rsidR="008F1BCA" w:rsidRDefault="00000000">
      <w:pPr>
        <w:pStyle w:val="Heading3"/>
      </w:pPr>
      <w:r>
        <w:t>Example 2: Insert the task before another task in the section</w:t>
      </w:r>
    </w:p>
    <w:p w14:paraId="1D7EE4C8" w14:textId="77777777" w:rsidR="008F1BCA" w:rsidRDefault="00000000">
      <w:r>
        <w:rPr>
          <w:b/>
          <w:color w:val="666666"/>
          <w:sz w:val="16"/>
        </w:rPr>
        <w:t>[bash]</w:t>
      </w:r>
    </w:p>
    <w:p w14:paraId="281B800F" w14:textId="77777777" w:rsidR="008F1BCA" w:rsidRDefault="00000000">
      <w:pPr>
        <w:shd w:val="clear" w:color="auto" w:fill="F2F2F2"/>
      </w:pPr>
      <w:r>
        <w:rPr>
          <w:rFonts w:ascii="Courier New" w:hAnsi="Courier New"/>
          <w:sz w:val="17"/>
        </w:rPr>
        <w:t>curl -i --request POST \</w:t>
      </w:r>
      <w:r>
        <w:rPr>
          <w:rFonts w:ascii="Courier New" w:hAnsi="Courier New"/>
          <w:sz w:val="17"/>
        </w:rPr>
        <w:br/>
        <w:t xml:space="preserve"> 'https://app.asana.com/api/1.0/sections/321654/addTask'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"task": "987654",</w:t>
      </w:r>
      <w:r>
        <w:rPr>
          <w:rFonts w:ascii="Courier New" w:hAnsi="Courier New"/>
          <w:sz w:val="17"/>
        </w:rPr>
        <w:br/>
        <w:t xml:space="preserve"> "insert_before": "111222"</w:t>
      </w:r>
      <w:r>
        <w:rPr>
          <w:rFonts w:ascii="Courier New" w:hAnsi="Courier New"/>
          <w:sz w:val="17"/>
        </w:rPr>
        <w:br/>
        <w:t xml:space="preserve">    }</w:t>
      </w:r>
      <w:r>
        <w:rPr>
          <w:rFonts w:ascii="Courier New" w:hAnsi="Courier New"/>
          <w:sz w:val="17"/>
        </w:rPr>
        <w:br/>
        <w:t xml:space="preserve">  }'</w:t>
      </w:r>
    </w:p>
    <w:p w14:paraId="420C8A27" w14:textId="77777777" w:rsidR="008F1BCA" w:rsidRDefault="00000000">
      <w:pPr>
        <w:pStyle w:val="Heading3"/>
      </w:pPr>
      <w:r>
        <w:t>Example 3: Insert the task after another task in the section (with pretty output)</w:t>
      </w:r>
    </w:p>
    <w:p w14:paraId="761CD7AD" w14:textId="77777777" w:rsidR="008F1BCA" w:rsidRDefault="00000000">
      <w:r>
        <w:rPr>
          <w:b/>
          <w:color w:val="666666"/>
          <w:sz w:val="16"/>
        </w:rPr>
        <w:t>[bash]</w:t>
      </w:r>
    </w:p>
    <w:p w14:paraId="4B8AFC10" w14:textId="77777777" w:rsidR="008F1BCA" w:rsidRDefault="00000000">
      <w:pPr>
        <w:shd w:val="clear" w:color="auto" w:fill="F2F2F2"/>
      </w:pPr>
      <w:r>
        <w:rPr>
          <w:rFonts w:ascii="Courier New" w:hAnsi="Courier New"/>
          <w:sz w:val="17"/>
        </w:rPr>
        <w:t>curl -i --request POST \</w:t>
      </w:r>
      <w:r>
        <w:rPr>
          <w:rFonts w:ascii="Courier New" w:hAnsi="Courier New"/>
          <w:sz w:val="17"/>
        </w:rPr>
        <w:br/>
        <w:t xml:space="preserve"> 'https://app.asana.com/api/1.0/sections/321654/addTask?opt_pretty=true'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"task": "987654",</w:t>
      </w:r>
      <w:r>
        <w:rPr>
          <w:rFonts w:ascii="Courier New" w:hAnsi="Courier New"/>
          <w:sz w:val="17"/>
        </w:rPr>
        <w:br/>
        <w:t xml:space="preserve"> "insert_after": "111222"</w:t>
      </w:r>
      <w:r>
        <w:rPr>
          <w:rFonts w:ascii="Courier New" w:hAnsi="Courier New"/>
          <w:sz w:val="17"/>
        </w:rPr>
        <w:br/>
        <w:t xml:space="preserve">    }</w:t>
      </w:r>
      <w:r>
        <w:rPr>
          <w:rFonts w:ascii="Courier New" w:hAnsi="Courier New"/>
          <w:sz w:val="17"/>
        </w:rPr>
        <w:br/>
        <w:t xml:space="preserve">  }'</w:t>
      </w:r>
    </w:p>
    <w:p w14:paraId="2DF4C12A" w14:textId="77777777" w:rsidR="008F1BCA" w:rsidRDefault="00000000">
      <w:pPr>
        <w:pStyle w:val="Heading3"/>
      </w:pPr>
      <w:r>
        <w:t>Behavior</w:t>
      </w:r>
    </w:p>
    <w:p w14:paraId="21A32973" w14:textId="77777777" w:rsidR="008F1BCA" w:rsidRDefault="00000000">
      <w:pPr>
        <w:pStyle w:val="ListBullet"/>
      </w:pPr>
      <w:r>
        <w:t>Validates that section_gid and data.task are present and well-formed.</w:t>
      </w:r>
    </w:p>
    <w:p w14:paraId="0B79D54E" w14:textId="77777777" w:rsidR="008F1BCA" w:rsidRDefault="00000000">
      <w:pPr>
        <w:pStyle w:val="ListBullet"/>
      </w:pPr>
      <w:r>
        <w:t>Adds the specified task to the given section.</w:t>
      </w:r>
    </w:p>
    <w:p w14:paraId="5BF8D179" w14:textId="77777777" w:rsidR="008F1BCA" w:rsidRDefault="00000000">
      <w:pPr>
        <w:pStyle w:val="ListBullet"/>
      </w:pPr>
      <w:r>
        <w:t>Removes the task from other sections of the project.</w:t>
      </w:r>
    </w:p>
    <w:p w14:paraId="7388FB60" w14:textId="77777777" w:rsidR="008F1BCA" w:rsidRDefault="00000000">
      <w:pPr>
        <w:pStyle w:val="ListBullet"/>
      </w:pPr>
      <w:r>
        <w:t>Inserts the task at the top of the section unless insert_before or insert_after is provided.</w:t>
      </w:r>
    </w:p>
    <w:p w14:paraId="69208BB5" w14:textId="77777777" w:rsidR="008F1BCA" w:rsidRDefault="00000000">
      <w:pPr>
        <w:pStyle w:val="ListBullet"/>
      </w:pPr>
      <w:r>
        <w:lastRenderedPageBreak/>
        <w:t>Returns a 200 response with a data object on success.</w:t>
      </w:r>
    </w:p>
    <w:p w14:paraId="209C8615" w14:textId="77777777" w:rsidR="008F1BCA" w:rsidRDefault="00000000">
      <w:pPr>
        <w:pStyle w:val="Heading3"/>
      </w:pPr>
      <w:r>
        <w:t>Notes</w:t>
      </w:r>
    </w:p>
    <w:p w14:paraId="2FD0999D" w14:textId="77777777" w:rsidR="008F1BCA" w:rsidRDefault="00000000">
      <w:pPr>
        <w:pStyle w:val="ListBullet"/>
      </w:pPr>
      <w:r>
        <w:t>This endpoint does not work for separators (tasks with resource_subtype of section).</w:t>
      </w:r>
    </w:p>
    <w:p w14:paraId="70A1E889" w14:textId="77777777" w:rsidR="008F1BCA" w:rsidRDefault="00000000">
      <w:pPr>
        <w:pStyle w:val="ListBullet"/>
      </w:pPr>
      <w:r>
        <w:t>Use only one of insert_before or insert_after.</w:t>
      </w:r>
    </w:p>
    <w:p w14:paraId="0E62BB12" w14:textId="77777777" w:rsidR="008F1BCA" w:rsidRDefault="00000000">
      <w:pPr>
        <w:pStyle w:val="Heading3"/>
      </w:pPr>
      <w:r>
        <w:t>Gotchas</w:t>
      </w:r>
    </w:p>
    <w:p w14:paraId="7CAF5935" w14:textId="77777777" w:rsidR="008F1BCA" w:rsidRDefault="00000000">
      <w:pPr>
        <w:pStyle w:val="ListBullet"/>
      </w:pPr>
      <w:r>
        <w:t>Providing both insert_before and insert_after will fail (mutually exclusive).</w:t>
      </w:r>
    </w:p>
    <w:p w14:paraId="6DFE44E1" w14:textId="77777777" w:rsidR="008F1BCA" w:rsidRDefault="00000000">
      <w:pPr>
        <w:pStyle w:val="ListBullet"/>
      </w:pPr>
      <w:r>
        <w:t>opt_pretty=true increases response size and latency; use only for debugging.</w:t>
      </w:r>
    </w:p>
    <w:p w14:paraId="4EA56B0A" w14:textId="77777777" w:rsidR="008F1BCA" w:rsidRDefault="00000000">
      <w:pPr>
        <w:pStyle w:val="Heading3"/>
      </w:pPr>
      <w:r>
        <w:t>Error Handling</w:t>
      </w:r>
    </w:p>
    <w:p w14:paraId="3B084FDA" w14:textId="77777777" w:rsidR="008F1BCA" w:rsidRDefault="00000000">
      <w:pPr>
        <w:pStyle w:val="ListBullet"/>
      </w:pPr>
      <w:r>
        <w:t>400: Missing or malformed parameter(s).</w:t>
      </w:r>
    </w:p>
    <w:p w14:paraId="48EC2347" w14:textId="77777777" w:rsidR="008F1BCA" w:rsidRDefault="00000000">
      <w:pPr>
        <w:pStyle w:val="ListBullet"/>
      </w:pPr>
      <w:r>
        <w:t>401: No valid authentication token provided.</w:t>
      </w:r>
    </w:p>
    <w:p w14:paraId="261246C4" w14:textId="77777777" w:rsidR="008F1BCA" w:rsidRDefault="00000000">
      <w:pPr>
        <w:pStyle w:val="ListBullet"/>
      </w:pPr>
      <w:r>
        <w:t>403: Auth is valid, but the user lacks access to the target objects/properties.</w:t>
      </w:r>
    </w:p>
    <w:p w14:paraId="26319D3A" w14:textId="77777777" w:rsidR="008F1BCA" w:rsidRDefault="00000000">
      <w:pPr>
        <w:pStyle w:val="ListBullet"/>
      </w:pPr>
      <w:r>
        <w:t>404: Unknown path/action, or the referenced object does not exist.</w:t>
      </w:r>
    </w:p>
    <w:p w14:paraId="5869939C" w14:textId="77777777" w:rsidR="008F1BCA" w:rsidRDefault="00000000">
      <w:pPr>
        <w:pStyle w:val="ListBullet"/>
      </w:pPr>
      <w:r>
        <w:t>500: Asana server error; response may include an error phrase for support diagnostics.</w:t>
      </w:r>
    </w:p>
    <w:p w14:paraId="6550A3D5" w14:textId="77777777" w:rsidR="008F1BCA" w:rsidRDefault="00000000">
      <w:pPr>
        <w:pStyle w:val="Heading3"/>
      </w:pPr>
      <w:r>
        <w:t>Related sections actions</w:t>
      </w:r>
    </w:p>
    <w:p w14:paraId="61AA0C40" w14:textId="77777777" w:rsidR="008F1BCA" w:rsidRDefault="00000000">
      <w:pPr>
        <w:pStyle w:val="ListBullet"/>
      </w:pPr>
      <w:r>
        <w:t>[POST] Create a Section in a Project — /projects/{{projectGid}}/sections</w:t>
      </w:r>
    </w:p>
    <w:p w14:paraId="53A4E657" w14:textId="77777777" w:rsidR="008F1BCA" w:rsidRDefault="00000000">
      <w:pPr>
        <w:pStyle w:val="ListBullet"/>
      </w:pPr>
      <w:r>
        <w:t>[DELETE] Delete a Section — /sections/{{sectionGid}}</w:t>
      </w:r>
    </w:p>
    <w:p w14:paraId="78257171" w14:textId="77777777" w:rsidR="008F1BCA" w:rsidRDefault="00000000">
      <w:pPr>
        <w:pStyle w:val="ListBullet"/>
      </w:pPr>
      <w:r>
        <w:t>[GET] Get a Section — /sections/{{sectionGid}}</w:t>
      </w:r>
    </w:p>
    <w:p w14:paraId="4F7DF416" w14:textId="77777777" w:rsidR="008F1BCA" w:rsidRDefault="00000000">
      <w:pPr>
        <w:pStyle w:val="ListBullet"/>
      </w:pPr>
      <w:r>
        <w:t>[GET] List a Project’s Sections — /projects/{{projectGid}}/sections</w:t>
      </w:r>
    </w:p>
    <w:p w14:paraId="2E09C988" w14:textId="77777777" w:rsidR="008F1BCA" w:rsidRDefault="00000000">
      <w:pPr>
        <w:pStyle w:val="ListBullet"/>
      </w:pPr>
      <w:r>
        <w:t>[PUT] Update a Section — /sections/{{sectionGid}}</w:t>
      </w:r>
    </w:p>
    <w:p w14:paraId="48854291" w14:textId="77777777" w:rsidR="008F1BCA" w:rsidRDefault="00000000">
      <w:r>
        <w:br w:type="page"/>
      </w:r>
    </w:p>
    <w:p w14:paraId="3B579E8D" w14:textId="77777777" w:rsidR="008F1BCA" w:rsidRDefault="00000000">
      <w:pPr>
        <w:pStyle w:val="Heading2"/>
      </w:pPr>
      <w:r>
        <w:lastRenderedPageBreak/>
        <w:t>152. [DELETE] Delete a Section</w:t>
      </w:r>
    </w:p>
    <w:p w14:paraId="2B6A53F3" w14:textId="77777777" w:rsidR="008F1BCA" w:rsidRDefault="00000000">
      <w:r>
        <w:rPr>
          <w:b/>
        </w:rPr>
        <w:t xml:space="preserve">Endpoint: </w:t>
      </w:r>
      <w:r>
        <w:rPr>
          <w:rFonts w:ascii="Courier New" w:hAnsi="Courier New"/>
          <w:sz w:val="18"/>
        </w:rPr>
        <w:t>/sections/{{sectionGid}}</w:t>
      </w:r>
    </w:p>
    <w:p w14:paraId="29236B1E" w14:textId="77777777" w:rsidR="008F1BCA" w:rsidRDefault="00000000">
      <w:pPr>
        <w:pStyle w:val="Heading3"/>
      </w:pPr>
      <w:r>
        <w:t>Prerequisites</w:t>
      </w:r>
    </w:p>
    <w:p w14:paraId="4ED12F92" w14:textId="77777777" w:rsidR="008F1BCA" w:rsidRDefault="00000000">
      <w:pPr>
        <w:pStyle w:val="ListBullet"/>
      </w:pPr>
      <w:r>
        <w:t>The section must be empty to be deleted.</w:t>
      </w:r>
    </w:p>
    <w:p w14:paraId="4A1ACD6E" w14:textId="77777777" w:rsidR="008F1BCA" w:rsidRDefault="00000000">
      <w:pPr>
        <w:pStyle w:val="ListBullet"/>
      </w:pPr>
      <w:r>
        <w:t>The last remaining section cannot be deleted.</w:t>
      </w:r>
    </w:p>
    <w:p w14:paraId="0147C331" w14:textId="77777777" w:rsidR="008F1BCA" w:rsidRDefault="00000000">
      <w:pPr>
        <w:pStyle w:val="Heading3"/>
      </w:pPr>
      <w:r>
        <w:t>Method</w:t>
      </w:r>
    </w:p>
    <w:p w14:paraId="3917D431" w14:textId="77777777" w:rsidR="008F1BCA" w:rsidRDefault="00000000">
      <w:r>
        <w:t>DELETE</w:t>
      </w:r>
    </w:p>
    <w:p w14:paraId="623427C7" w14:textId="77777777" w:rsidR="008F1BCA" w:rsidRDefault="00000000">
      <w:pPr>
        <w:pStyle w:val="Heading3"/>
      </w:pPr>
      <w:r>
        <w:t>URL</w:t>
      </w:r>
    </w:p>
    <w:p w14:paraId="05E6E9A5" w14:textId="77777777" w:rsidR="008F1BCA" w:rsidRDefault="00000000">
      <w:r>
        <w:t>https://app.asana.com/api/1.0/sections/{{section_gid}}</w:t>
      </w:r>
    </w:p>
    <w:p w14:paraId="069E0515" w14:textId="77777777" w:rsidR="008F1BCA" w:rsidRDefault="00000000">
      <w:pPr>
        <w:pStyle w:val="Heading3"/>
      </w:pPr>
      <w:r>
        <w:t>Headers</w:t>
      </w:r>
    </w:p>
    <w:p w14:paraId="7735BB8F" w14:textId="77777777" w:rsidR="008F1BCA" w:rsidRDefault="00000000">
      <w:r>
        <w:rPr>
          <w:b/>
          <w:color w:val="666666"/>
          <w:sz w:val="16"/>
        </w:rPr>
        <w:t>[json]</w:t>
      </w:r>
    </w:p>
    <w:p w14:paraId="63696158"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5CC86BAC" w14:textId="77777777" w:rsidR="008F1BCA" w:rsidRDefault="00000000">
      <w:pPr>
        <w:pStyle w:val="Heading3"/>
      </w:pPr>
      <w:r>
        <w:t>Description</w:t>
      </w:r>
    </w:p>
    <w:p w14:paraId="0FD7853F" w14:textId="77777777" w:rsidR="008F1BCA" w:rsidRDefault="00000000">
      <w:r>
        <w:t>Deletes a specific, existing section by issuing a DELETE request to the section’s URL. Deletion is only allowed if the section is empty, and the last remaining section cannot be deleted. Returns an empty data block on success.</w:t>
      </w:r>
    </w:p>
    <w:p w14:paraId="5A1F7A9B" w14:textId="77777777" w:rsidR="008F1BCA" w:rsidRDefault="00000000">
      <w:pPr>
        <w:pStyle w:val="Heading3"/>
      </w:pPr>
      <w:r>
        <w:t>Enforcement Rules</w:t>
      </w:r>
    </w:p>
    <w:p w14:paraId="04AF7968" w14:textId="77777777" w:rsidR="008F1BCA" w:rsidRDefault="00000000">
      <w:pPr>
        <w:pStyle w:val="ListBullet"/>
      </w:pPr>
      <w:r>
        <w:t>The section_gid path parameter must always be present.</w:t>
      </w:r>
    </w:p>
    <w:p w14:paraId="5AD1503D" w14:textId="77777777" w:rsidR="008F1BCA" w:rsidRDefault="00000000">
      <w:pPr>
        <w:pStyle w:val="ListBullet"/>
      </w:pPr>
      <w:r>
        <w:t>If the user provides a section_gid, use that value directly.</w:t>
      </w:r>
    </w:p>
    <w:p w14:paraId="2B001C9D" w14:textId="77777777" w:rsidR="008F1BCA" w:rsidRDefault="00000000">
      <w:pPr>
        <w:pStyle w:val="ListBullet"/>
      </w:pPr>
      <w:r>
        <w:t>Do not call the API with a missing or empty section_gid (e.g., avoid /sections//).</w:t>
      </w:r>
    </w:p>
    <w:p w14:paraId="3E566E74" w14:textId="77777777" w:rsidR="008F1BCA" w:rsidRDefault="00000000">
      <w:pPr>
        <w:pStyle w:val="ListBullet"/>
      </w:pPr>
      <w:r>
        <w:t>When executing the action, ensure to send Path Parameters in the URL and not in the body.</w:t>
      </w:r>
    </w:p>
    <w:p w14:paraId="14D8338E" w14:textId="77777777" w:rsidR="008F1BCA" w:rsidRDefault="00000000">
      <w:pPr>
        <w:pStyle w:val="ListBullet"/>
      </w:pPr>
      <w:r>
        <w:t>When executing the action, ensure to send Query Parameters in the URL as query parameters and not in the body.</w:t>
      </w:r>
    </w:p>
    <w:p w14:paraId="453E9924" w14:textId="77777777" w:rsidR="008F1BCA" w:rsidRDefault="00000000">
      <w:pPr>
        <w:pStyle w:val="Heading3"/>
      </w:pPr>
      <w:r>
        <w:t>Valid Examples</w:t>
      </w:r>
    </w:p>
    <w:p w14:paraId="0D85C9A8" w14:textId="77777777" w:rsidR="008F1BCA" w:rsidRDefault="00000000">
      <w:r>
        <w:rPr>
          <w:b/>
          <w:color w:val="666666"/>
          <w:sz w:val="16"/>
        </w:rPr>
        <w:t>[http]</w:t>
      </w:r>
    </w:p>
    <w:p w14:paraId="6095E1C2" w14:textId="77777777" w:rsidR="008F1BCA" w:rsidRDefault="00000000">
      <w:pPr>
        <w:shd w:val="clear" w:color="auto" w:fill="F2F2F2"/>
      </w:pPr>
      <w:r>
        <w:rPr>
          <w:rFonts w:ascii="Courier New" w:hAnsi="Courier New"/>
          <w:sz w:val="17"/>
        </w:rPr>
        <w:t>/sections/321654</w:t>
      </w:r>
    </w:p>
    <w:p w14:paraId="7102C45D" w14:textId="77777777" w:rsidR="008F1BCA" w:rsidRDefault="00000000">
      <w:pPr>
        <w:pStyle w:val="Heading3"/>
      </w:pPr>
      <w:r>
        <w:t>Invalid Examples</w:t>
      </w:r>
    </w:p>
    <w:p w14:paraId="12340B6A" w14:textId="77777777" w:rsidR="008F1BCA" w:rsidRDefault="00000000">
      <w:r>
        <w:rPr>
          <w:b/>
          <w:color w:val="666666"/>
          <w:sz w:val="16"/>
        </w:rPr>
        <w:t>[http]</w:t>
      </w:r>
    </w:p>
    <w:p w14:paraId="71A69D13" w14:textId="77777777" w:rsidR="008F1BCA" w:rsidRDefault="00000000">
      <w:pPr>
        <w:shd w:val="clear" w:color="auto" w:fill="F2F2F2"/>
      </w:pPr>
      <w:r>
        <w:rPr>
          <w:rFonts w:ascii="Courier New" w:hAnsi="Courier New"/>
          <w:sz w:val="17"/>
        </w:rPr>
        <w:t>/sections/</w:t>
      </w:r>
      <w:r>
        <w:rPr>
          <w:rFonts w:ascii="Courier New" w:hAnsi="Courier New"/>
          <w:sz w:val="17"/>
        </w:rPr>
        <w:br/>
        <w:t>/sections</w:t>
      </w:r>
      <w:r>
        <w:rPr>
          <w:rFonts w:ascii="Courier New" w:hAnsi="Courier New"/>
          <w:sz w:val="17"/>
        </w:rPr>
        <w:br/>
        <w:t>/sections//</w:t>
      </w:r>
    </w:p>
    <w:p w14:paraId="1FE4CB41"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3B01CC9A"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563F14" w14:textId="77777777" w:rsidR="008F1BCA" w:rsidRDefault="00000000">
            <w:r>
              <w:t>Parameter</w:t>
            </w:r>
          </w:p>
        </w:tc>
        <w:tc>
          <w:tcPr>
            <w:tcW w:w="2880" w:type="dxa"/>
          </w:tcPr>
          <w:p w14:paraId="32BE9A2A"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52D0410"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B9850E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131446" w14:textId="77777777" w:rsidR="008F1BCA" w:rsidRDefault="00000000">
            <w:r>
              <w:t>section_gid</w:t>
            </w:r>
          </w:p>
        </w:tc>
        <w:tc>
          <w:tcPr>
            <w:tcW w:w="2880" w:type="dxa"/>
          </w:tcPr>
          <w:p w14:paraId="29FDA39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2798963"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The globally unique </w:t>
            </w:r>
            <w:r>
              <w:lastRenderedPageBreak/>
              <w:t>identifier for the section. Example: "321654"</w:t>
            </w:r>
          </w:p>
        </w:tc>
      </w:tr>
    </w:tbl>
    <w:p w14:paraId="6D64F274" w14:textId="77777777" w:rsidR="008F1BCA" w:rsidRDefault="008F1BCA"/>
    <w:p w14:paraId="54B64DFB"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5BEE23DD"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DA7EDB" w14:textId="77777777" w:rsidR="008F1BCA" w:rsidRDefault="00000000">
            <w:r>
              <w:t>Parameter</w:t>
            </w:r>
          </w:p>
        </w:tc>
        <w:tc>
          <w:tcPr>
            <w:tcW w:w="2880" w:type="dxa"/>
          </w:tcPr>
          <w:p w14:paraId="09418E4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2FAD5F0"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B8CF6C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E2C0A8" w14:textId="77777777" w:rsidR="008F1BCA" w:rsidRDefault="00000000">
            <w:r>
              <w:t>opt_pretty</w:t>
            </w:r>
          </w:p>
        </w:tc>
        <w:tc>
          <w:tcPr>
            <w:tcW w:w="2880" w:type="dxa"/>
          </w:tcPr>
          <w:p w14:paraId="6B05D208"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5957776A"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(line breaks/indentation for JSON). Adds overhead; recommended only for debugging. Example: true</w:t>
            </w:r>
          </w:p>
        </w:tc>
      </w:tr>
    </w:tbl>
    <w:p w14:paraId="39E2E40A" w14:textId="77777777" w:rsidR="008F1BCA" w:rsidRDefault="008F1BCA"/>
    <w:p w14:paraId="505327A0" w14:textId="77777777" w:rsidR="008F1BCA" w:rsidRDefault="00000000">
      <w:pPr>
        <w:pStyle w:val="Heading3"/>
      </w:pPr>
      <w:r>
        <w:t>Response</w:t>
      </w:r>
    </w:p>
    <w:p w14:paraId="212416B8" w14:textId="77777777" w:rsidR="008F1BCA" w:rsidRDefault="00000000">
      <w:pPr>
        <w:pStyle w:val="Heading3"/>
      </w:pPr>
      <w:r>
        <w:t>Success Response (200 OK)</w:t>
      </w:r>
    </w:p>
    <w:p w14:paraId="00885269" w14:textId="77777777" w:rsidR="008F1BCA" w:rsidRDefault="00000000">
      <w:r>
        <w:t>Returns an empty data block.</w:t>
      </w:r>
    </w:p>
    <w:p w14:paraId="08CE3727" w14:textId="77777777" w:rsidR="008F1BCA" w:rsidRDefault="00000000">
      <w:r>
        <w:rPr>
          <w:b/>
          <w:color w:val="666666"/>
          <w:sz w:val="16"/>
        </w:rPr>
        <w:t>[json]</w:t>
      </w:r>
    </w:p>
    <w:p w14:paraId="6A267EB3"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w:t>
      </w:r>
    </w:p>
    <w:p w14:paraId="61D792D2" w14:textId="77777777" w:rsidR="008F1BCA" w:rsidRDefault="00000000">
      <w:pPr>
        <w:pStyle w:val="Heading3"/>
      </w:pPr>
      <w:r>
        <w:t>Error Response (400 Client Error)</w:t>
      </w:r>
    </w:p>
    <w:p w14:paraId="26287921" w14:textId="77777777" w:rsidR="008F1BCA" w:rsidRDefault="00000000">
      <w:r>
        <w:t>Usually occurs because of a missing or malformed parameter.</w:t>
      </w:r>
    </w:p>
    <w:p w14:paraId="79BB9D9C" w14:textId="77777777" w:rsidR="008F1BCA" w:rsidRDefault="00000000">
      <w:r>
        <w:rPr>
          <w:b/>
          <w:color w:val="666666"/>
          <w:sz w:val="16"/>
        </w:rPr>
        <w:t>[json]</w:t>
      </w:r>
    </w:p>
    <w:p w14:paraId="2D9A5379"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(*500 errors only*)."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4810EB8" w14:textId="77777777" w:rsidR="008F1BCA" w:rsidRDefault="00000000">
      <w:pPr>
        <w:pStyle w:val="Heading3"/>
      </w:pPr>
      <w:r>
        <w:t>Error Response (401 Client Error)</w:t>
      </w:r>
    </w:p>
    <w:p w14:paraId="361E6071" w14:textId="77777777" w:rsidR="008F1BCA" w:rsidRDefault="00000000">
      <w:r>
        <w:t>A valid authentication token was not provided, so the API could not associate a user with the request.</w:t>
      </w:r>
    </w:p>
    <w:p w14:paraId="4666A059" w14:textId="77777777" w:rsidR="008F1BCA" w:rsidRDefault="00000000">
      <w:pPr>
        <w:pStyle w:val="Heading3"/>
      </w:pPr>
      <w:r>
        <w:t>Error Response (403 Client Error)</w:t>
      </w:r>
    </w:p>
    <w:p w14:paraId="6A22533E" w14:textId="77777777" w:rsidR="008F1BCA" w:rsidRDefault="00000000">
      <w:r>
        <w:t>Authentication and syntax were valid, but the server is refusing to complete the request (insufficient access).</w:t>
      </w:r>
    </w:p>
    <w:p w14:paraId="41E0545B" w14:textId="77777777" w:rsidR="008F1BCA" w:rsidRDefault="00000000">
      <w:pPr>
        <w:pStyle w:val="Heading3"/>
      </w:pPr>
      <w:r>
        <w:t>Error Response (404 Client Error)</w:t>
      </w:r>
    </w:p>
    <w:p w14:paraId="5610F0F0" w14:textId="77777777" w:rsidR="008F1BCA" w:rsidRDefault="00000000">
      <w:r>
        <w:t>The method/path does not specify a known action, or the object does not exist.</w:t>
      </w:r>
    </w:p>
    <w:p w14:paraId="62F804C5" w14:textId="77777777" w:rsidR="008F1BCA" w:rsidRDefault="00000000">
      <w:pPr>
        <w:pStyle w:val="Heading3"/>
      </w:pPr>
      <w:r>
        <w:lastRenderedPageBreak/>
        <w:t>Error Response (500 Server Error)</w:t>
      </w:r>
    </w:p>
    <w:p w14:paraId="5FDBF4BF" w14:textId="77777777" w:rsidR="008F1BCA" w:rsidRDefault="00000000">
      <w:r>
        <w:t>Problem on Asana’s end; may include an error phrase for support to locate the incident.</w:t>
      </w:r>
    </w:p>
    <w:p w14:paraId="144934E8"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7D9159A6"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7F62E0" w14:textId="77777777" w:rsidR="008F1BCA" w:rsidRDefault="00000000">
            <w:r>
              <w:t>Field</w:t>
            </w:r>
          </w:p>
        </w:tc>
        <w:tc>
          <w:tcPr>
            <w:tcW w:w="2880" w:type="dxa"/>
          </w:tcPr>
          <w:p w14:paraId="4D0106DD"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B711DC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F1191C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293223" w14:textId="77777777" w:rsidR="008F1BCA" w:rsidRDefault="00000000">
            <w:r>
              <w:t>data</w:t>
            </w:r>
          </w:p>
        </w:tc>
        <w:tc>
          <w:tcPr>
            <w:tcW w:w="2880" w:type="dxa"/>
          </w:tcPr>
          <w:p w14:paraId="637533DE"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253AC9C" w14:textId="77777777" w:rsidR="008F1BCA" w:rsidRDefault="00000000">
            <w:pPr>
              <w:cnfStyle w:val="000000100000" w:firstRow="0" w:lastRow="0" w:firstColumn="0" w:lastColumn="0" w:oddVBand="0" w:evenVBand="0" w:oddHBand="1" w:evenHBand="0" w:firstRowFirstColumn="0" w:firstRowLastColumn="0" w:lastRowFirstColumn="0" w:lastRowLastColumn="0"/>
            </w:pPr>
            <w:r>
              <w:t>Empty object returned on successful deletion.</w:t>
            </w:r>
          </w:p>
        </w:tc>
      </w:tr>
      <w:tr w:rsidR="008F1BCA" w14:paraId="283CC9D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1310A1" w14:textId="77777777" w:rsidR="008F1BCA" w:rsidRDefault="00000000">
            <w:r>
              <w:t>errors</w:t>
            </w:r>
          </w:p>
        </w:tc>
        <w:tc>
          <w:tcPr>
            <w:tcW w:w="2880" w:type="dxa"/>
          </w:tcPr>
          <w:p w14:paraId="5671E24E"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6A03A0CD" w14:textId="77777777" w:rsidR="008F1BCA" w:rsidRDefault="00000000">
            <w:pPr>
              <w:cnfStyle w:val="000000010000" w:firstRow="0" w:lastRow="0" w:firstColumn="0" w:lastColumn="0" w:oddVBand="0" w:evenVBand="0" w:oddHBand="0" w:evenHBand="1" w:firstRowFirstColumn="0" w:firstRowLastColumn="0" w:lastRowFirstColumn="0" w:lastRowLastColumn="0"/>
            </w:pPr>
            <w:r>
              <w:t>Present on error responses.</w:t>
            </w:r>
          </w:p>
        </w:tc>
      </w:tr>
      <w:tr w:rsidR="008F1BCA" w14:paraId="78E83BD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181020" w14:textId="77777777" w:rsidR="008F1BCA" w:rsidRDefault="00000000">
            <w:r>
              <w:t>errors.message</w:t>
            </w:r>
          </w:p>
        </w:tc>
        <w:tc>
          <w:tcPr>
            <w:tcW w:w="2880" w:type="dxa"/>
          </w:tcPr>
          <w:p w14:paraId="192F7F5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E3596D5" w14:textId="77777777" w:rsidR="008F1BCA" w:rsidRDefault="00000000">
            <w:pPr>
              <w:cnfStyle w:val="000000100000" w:firstRow="0" w:lastRow="0" w:firstColumn="0" w:lastColumn="0" w:oddVBand="0" w:evenVBand="0" w:oddHBand="1" w:evenHBand="0" w:firstRowFirstColumn="0" w:firstRowLastColumn="0" w:lastRowFirstColumn="0" w:lastRowLastColumn="0"/>
            </w:pPr>
            <w:r>
              <w:t>Message providing more detail about the error, if available.</w:t>
            </w:r>
          </w:p>
        </w:tc>
      </w:tr>
      <w:tr w:rsidR="008F1BCA" w14:paraId="026C53A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4DD9B2" w14:textId="77777777" w:rsidR="008F1BCA" w:rsidRDefault="00000000">
            <w:r>
              <w:t>errors.help</w:t>
            </w:r>
          </w:p>
        </w:tc>
        <w:tc>
          <w:tcPr>
            <w:tcW w:w="2880" w:type="dxa"/>
          </w:tcPr>
          <w:p w14:paraId="45A5228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B2B97D2" w14:textId="77777777" w:rsidR="008F1BCA" w:rsidRDefault="00000000">
            <w:pPr>
              <w:cnfStyle w:val="000000010000" w:firstRow="0" w:lastRow="0" w:firstColumn="0" w:lastColumn="0" w:oddVBand="0" w:evenVBand="0" w:oddHBand="0" w:evenHBand="1" w:firstRowFirstColumn="0" w:firstRowLastColumn="0" w:lastRowFirstColumn="0" w:lastRowLastColumn="0"/>
            </w:pPr>
            <w:r>
              <w:t>Additional information/resources to help address the error, if available.</w:t>
            </w:r>
          </w:p>
        </w:tc>
      </w:tr>
      <w:tr w:rsidR="008F1BCA" w14:paraId="431CA1C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D19A44" w14:textId="77777777" w:rsidR="008F1BCA" w:rsidRDefault="00000000">
            <w:r>
              <w:t>errors.phrase</w:t>
            </w:r>
          </w:p>
        </w:tc>
        <w:tc>
          <w:tcPr>
            <w:tcW w:w="2880" w:type="dxa"/>
          </w:tcPr>
          <w:p w14:paraId="5417D47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13E6E5D" w14:textId="77777777" w:rsidR="008F1BCA" w:rsidRDefault="00000000">
            <w:pPr>
              <w:cnfStyle w:val="000000100000" w:firstRow="0" w:lastRow="0" w:firstColumn="0" w:lastColumn="0" w:oddVBand="0" w:evenVBand="0" w:oddHBand="1" w:evenHBand="0" w:firstRowFirstColumn="0" w:firstRowLastColumn="0" w:lastRowFirstColumn="0" w:lastRowLastColumn="0"/>
            </w:pPr>
            <w:r>
              <w:t>500 errors only. A unique error phrase for Asana support to identify the incident, if available.</w:t>
            </w:r>
          </w:p>
        </w:tc>
      </w:tr>
    </w:tbl>
    <w:p w14:paraId="3C782245" w14:textId="77777777" w:rsidR="008F1BCA" w:rsidRDefault="008F1BCA"/>
    <w:p w14:paraId="67C78103" w14:textId="77777777" w:rsidR="008F1BCA" w:rsidRDefault="00000000">
      <w:pPr>
        <w:pStyle w:val="Heading3"/>
      </w:pPr>
      <w:r>
        <w:t>Sample Request</w:t>
      </w:r>
    </w:p>
    <w:p w14:paraId="6BAD4906" w14:textId="77777777" w:rsidR="008F1BCA" w:rsidRDefault="00000000">
      <w:r>
        <w:rPr>
          <w:b/>
          <w:color w:val="666666"/>
          <w:sz w:val="16"/>
        </w:rPr>
        <w:t>[bash]</w:t>
      </w:r>
    </w:p>
    <w:p w14:paraId="71D74B76" w14:textId="77777777" w:rsidR="008F1BCA" w:rsidRDefault="00000000">
      <w:pPr>
        <w:shd w:val="clear" w:color="auto" w:fill="F2F2F2"/>
      </w:pPr>
      <w:r>
        <w:rPr>
          <w:rFonts w:ascii="Courier New" w:hAnsi="Courier New"/>
          <w:sz w:val="17"/>
        </w:rPr>
        <w:t>curl -i --request DELETE \</w:t>
      </w:r>
      <w:r>
        <w:rPr>
          <w:rFonts w:ascii="Courier New" w:hAnsi="Courier New"/>
          <w:sz w:val="17"/>
        </w:rPr>
        <w:br/>
        <w:t xml:space="preserve"> --url 'https://app.asana.com/api/1.0/sections/321654?opt_pretty=true' \</w:t>
      </w:r>
      <w:r>
        <w:rPr>
          <w:rFonts w:ascii="Courier New" w:hAnsi="Courier New"/>
          <w:sz w:val="17"/>
        </w:rPr>
        <w:br/>
        <w:t xml:space="preserve"> --header 'Accept: application/json'</w:t>
      </w:r>
    </w:p>
    <w:p w14:paraId="6B76D770" w14:textId="77777777" w:rsidR="008F1BCA" w:rsidRDefault="00000000">
      <w:pPr>
        <w:pStyle w:val="Heading3"/>
      </w:pPr>
      <w:r>
        <w:t>Behavior</w:t>
      </w:r>
    </w:p>
    <w:p w14:paraId="4933E158" w14:textId="77777777" w:rsidR="008F1BCA" w:rsidRDefault="00000000">
      <w:pPr>
        <w:pStyle w:val="ListBullet"/>
      </w:pPr>
      <w:r>
        <w:t>Validation: Confirms the section_gid is valid and the caller has access.</w:t>
      </w:r>
    </w:p>
    <w:p w14:paraId="6658B7F8" w14:textId="77777777" w:rsidR="008F1BCA" w:rsidRDefault="00000000">
      <w:pPr>
        <w:pStyle w:val="ListBullet"/>
      </w:pPr>
      <w:r>
        <w:t>Deletion rules: Verifies the section is empty and is not the last remaining section.</w:t>
      </w:r>
    </w:p>
    <w:p w14:paraId="74969E7A" w14:textId="77777777" w:rsidR="008F1BCA" w:rsidRDefault="00000000">
      <w:pPr>
        <w:pStyle w:val="ListBullet"/>
      </w:pPr>
      <w:r>
        <w:t>Delete: Removes the section.</w:t>
      </w:r>
    </w:p>
    <w:p w14:paraId="514A920D" w14:textId="77777777" w:rsidR="008F1BCA" w:rsidRDefault="00000000">
      <w:pPr>
        <w:pStyle w:val="ListBullet"/>
      </w:pPr>
      <w:r>
        <w:t>Response: Returns 200 OK with an empty data object.</w:t>
      </w:r>
    </w:p>
    <w:p w14:paraId="34D1CD92" w14:textId="77777777" w:rsidR="008F1BCA" w:rsidRDefault="00000000">
      <w:pPr>
        <w:pStyle w:val="Heading3"/>
      </w:pPr>
      <w:r>
        <w:t>Notes</w:t>
      </w:r>
    </w:p>
    <w:p w14:paraId="6FC83380" w14:textId="77777777" w:rsidR="008F1BCA" w:rsidRDefault="00000000">
      <w:pPr>
        <w:pStyle w:val="ListBullet"/>
      </w:pPr>
      <w:r>
        <w:t>This endpoint returns an empty data object on success.</w:t>
      </w:r>
    </w:p>
    <w:p w14:paraId="6E6CB10E" w14:textId="77777777" w:rsidR="008F1BCA" w:rsidRDefault="00000000">
      <w:pPr>
        <w:pStyle w:val="ListBullet"/>
      </w:pPr>
      <w:r>
        <w:t>Use opt_pretty=true only for debugging due to increased response size and processing time.</w:t>
      </w:r>
    </w:p>
    <w:p w14:paraId="5AD15427" w14:textId="77777777" w:rsidR="008F1BCA" w:rsidRDefault="00000000">
      <w:pPr>
        <w:pStyle w:val="Heading3"/>
      </w:pPr>
      <w:r>
        <w:t>Gotchas</w:t>
      </w:r>
    </w:p>
    <w:p w14:paraId="2B9655EE" w14:textId="77777777" w:rsidR="008F1BCA" w:rsidRDefault="00000000">
      <w:pPr>
        <w:pStyle w:val="ListBullet"/>
      </w:pPr>
      <w:r>
        <w:t>You cannot delete a section that contains items (it must be empty).</w:t>
      </w:r>
    </w:p>
    <w:p w14:paraId="416B454E" w14:textId="77777777" w:rsidR="008F1BCA" w:rsidRDefault="00000000">
      <w:pPr>
        <w:pStyle w:val="ListBullet"/>
      </w:pPr>
      <w:r>
        <w:t>You cannot delete the last remaining section.</w:t>
      </w:r>
    </w:p>
    <w:p w14:paraId="4B4EA3DE" w14:textId="77777777" w:rsidR="008F1BCA" w:rsidRDefault="00000000">
      <w:pPr>
        <w:pStyle w:val="Heading3"/>
      </w:pPr>
      <w:r>
        <w:t>Error Handling</w:t>
      </w:r>
    </w:p>
    <w:p w14:paraId="22F15005" w14:textId="77777777" w:rsidR="008F1BCA" w:rsidRDefault="00000000">
      <w:pPr>
        <w:pStyle w:val="ListBullet"/>
      </w:pPr>
      <w:r>
        <w:t>400: Missing/malformed parameters.</w:t>
      </w:r>
    </w:p>
    <w:p w14:paraId="1E979786" w14:textId="77777777" w:rsidR="008F1BCA" w:rsidRDefault="00000000">
      <w:pPr>
        <w:pStyle w:val="ListBullet"/>
      </w:pPr>
      <w:r>
        <w:t>401: No valid authentication token provided.</w:t>
      </w:r>
    </w:p>
    <w:p w14:paraId="389CC300" w14:textId="77777777" w:rsidR="008F1BCA" w:rsidRDefault="00000000">
      <w:pPr>
        <w:pStyle w:val="ListBullet"/>
      </w:pPr>
      <w:r>
        <w:t>403: Authenticated but not permitted to delete the section.</w:t>
      </w:r>
    </w:p>
    <w:p w14:paraId="70F1B03D" w14:textId="77777777" w:rsidR="008F1BCA" w:rsidRDefault="00000000">
      <w:pPr>
        <w:pStyle w:val="ListBullet"/>
      </w:pPr>
      <w:r>
        <w:lastRenderedPageBreak/>
        <w:t>404: Section not found or invalid endpoint path/method.</w:t>
      </w:r>
    </w:p>
    <w:p w14:paraId="0302FAD1" w14:textId="77777777" w:rsidR="008F1BCA" w:rsidRDefault="00000000">
      <w:pPr>
        <w:pStyle w:val="ListBullet"/>
      </w:pPr>
      <w:r>
        <w:t>500: Asana server error; may include errors[].phrase for support diagnostics.</w:t>
      </w:r>
    </w:p>
    <w:p w14:paraId="245CD1B6" w14:textId="77777777" w:rsidR="008F1BCA" w:rsidRDefault="00000000">
      <w:pPr>
        <w:pStyle w:val="Heading3"/>
      </w:pPr>
      <w:r>
        <w:t>Related sections actions</w:t>
      </w:r>
    </w:p>
    <w:p w14:paraId="17E5E5EC" w14:textId="77777777" w:rsidR="008F1BCA" w:rsidRDefault="00000000">
      <w:pPr>
        <w:pStyle w:val="ListBullet"/>
      </w:pPr>
      <w:r>
        <w:t>[POST] Create a Section in a Project — /projects/{{projectGid}}/sections</w:t>
      </w:r>
    </w:p>
    <w:p w14:paraId="69B25F0E" w14:textId="77777777" w:rsidR="008F1BCA" w:rsidRDefault="00000000">
      <w:pPr>
        <w:pStyle w:val="ListBullet"/>
      </w:pPr>
      <w:r>
        <w:t>[POST] Add a Task to a Section — /sections/{{sectionGid}}/addTask</w:t>
      </w:r>
    </w:p>
    <w:p w14:paraId="7AF5917F" w14:textId="77777777" w:rsidR="008F1BCA" w:rsidRDefault="00000000">
      <w:pPr>
        <w:pStyle w:val="ListBullet"/>
      </w:pPr>
      <w:r>
        <w:t>[GET] Get a Section — /sections/{{sectionGid}}</w:t>
      </w:r>
    </w:p>
    <w:p w14:paraId="39DBA72E" w14:textId="77777777" w:rsidR="008F1BCA" w:rsidRDefault="00000000">
      <w:pPr>
        <w:pStyle w:val="ListBullet"/>
      </w:pPr>
      <w:r>
        <w:t>[GET] List a Project’s Sections — /projects/{{projectGid}}/sections</w:t>
      </w:r>
    </w:p>
    <w:p w14:paraId="3AA954DF" w14:textId="77777777" w:rsidR="008F1BCA" w:rsidRDefault="00000000">
      <w:pPr>
        <w:pStyle w:val="ListBullet"/>
      </w:pPr>
      <w:r>
        <w:t>[PUT] Update a Section — /sections/{{sectionGid}}</w:t>
      </w:r>
    </w:p>
    <w:p w14:paraId="0D29BB98" w14:textId="77777777" w:rsidR="008F1BCA" w:rsidRDefault="00000000">
      <w:r>
        <w:br w:type="page"/>
      </w:r>
    </w:p>
    <w:p w14:paraId="150E5BC3" w14:textId="77777777" w:rsidR="008F1BCA" w:rsidRDefault="00000000">
      <w:pPr>
        <w:pStyle w:val="Heading2"/>
      </w:pPr>
      <w:r>
        <w:lastRenderedPageBreak/>
        <w:t>153. [GET] Get a Section</w:t>
      </w:r>
    </w:p>
    <w:p w14:paraId="62E2FB64" w14:textId="77777777" w:rsidR="008F1BCA" w:rsidRDefault="00000000">
      <w:r>
        <w:rPr>
          <w:b/>
        </w:rPr>
        <w:t xml:space="preserve">Endpoint: </w:t>
      </w:r>
      <w:r>
        <w:rPr>
          <w:rFonts w:ascii="Courier New" w:hAnsi="Courier New"/>
          <w:sz w:val="18"/>
        </w:rPr>
        <w:t>/sections/{{sectionGid}}</w:t>
      </w:r>
    </w:p>
    <w:p w14:paraId="38D303F8" w14:textId="77777777" w:rsidR="008F1BCA" w:rsidRDefault="00000000">
      <w:pPr>
        <w:pStyle w:val="Heading3"/>
      </w:pPr>
      <w:r>
        <w:t>Prerequisites</w:t>
      </w:r>
    </w:p>
    <w:p w14:paraId="124C165E" w14:textId="77777777" w:rsidR="008F1BCA" w:rsidRDefault="00000000">
      <w:pPr>
        <w:pStyle w:val="ListBullet"/>
      </w:pPr>
      <w:r>
        <w:t>You must have access to the section you are trying to retrieve.</w:t>
      </w:r>
    </w:p>
    <w:p w14:paraId="0C02BC63" w14:textId="77777777" w:rsidR="008F1BCA" w:rsidRDefault="00000000">
      <w:pPr>
        <w:pStyle w:val="Heading3"/>
      </w:pPr>
      <w:r>
        <w:t>Method</w:t>
      </w:r>
    </w:p>
    <w:p w14:paraId="6001EA32" w14:textId="77777777" w:rsidR="008F1BCA" w:rsidRDefault="00000000">
      <w:r>
        <w:t>GET</w:t>
      </w:r>
    </w:p>
    <w:p w14:paraId="44825DE6" w14:textId="77777777" w:rsidR="008F1BCA" w:rsidRDefault="00000000">
      <w:pPr>
        <w:pStyle w:val="Heading3"/>
      </w:pPr>
      <w:r>
        <w:t>URL</w:t>
      </w:r>
    </w:p>
    <w:p w14:paraId="5859234F" w14:textId="77777777" w:rsidR="008F1BCA" w:rsidRDefault="00000000">
      <w:r>
        <w:t>https://app.asana.com/api/1.0/sections/{{section_gid}}</w:t>
      </w:r>
    </w:p>
    <w:p w14:paraId="6EAC76F9" w14:textId="77777777" w:rsidR="008F1BCA" w:rsidRDefault="00000000">
      <w:pPr>
        <w:pStyle w:val="Heading3"/>
      </w:pPr>
      <w:r>
        <w:t>Headers</w:t>
      </w:r>
    </w:p>
    <w:p w14:paraId="695D1029" w14:textId="77777777" w:rsidR="008F1BCA" w:rsidRDefault="00000000">
      <w:r>
        <w:rPr>
          <w:b/>
          <w:color w:val="666666"/>
          <w:sz w:val="16"/>
        </w:rPr>
        <w:t>[json]</w:t>
      </w:r>
    </w:p>
    <w:p w14:paraId="3241EFB4"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26959B11" w14:textId="77777777" w:rsidR="008F1BCA" w:rsidRDefault="00000000">
      <w:pPr>
        <w:pStyle w:val="Heading3"/>
      </w:pPr>
      <w:r>
        <w:t>Description</w:t>
      </w:r>
    </w:p>
    <w:p w14:paraId="546AAA60" w14:textId="77777777" w:rsidR="008F1BCA" w:rsidRDefault="00000000">
      <w:r>
        <w:t>Returns the complete record for a single section.</w:t>
      </w:r>
    </w:p>
    <w:p w14:paraId="1B16FE7E" w14:textId="77777777" w:rsidR="008F1BCA" w:rsidRDefault="00000000">
      <w:pPr>
        <w:pStyle w:val="Heading3"/>
      </w:pPr>
      <w:r>
        <w:t>Enforcement Rules</w:t>
      </w:r>
    </w:p>
    <w:p w14:paraId="5C2DE48A" w14:textId="77777777" w:rsidR="008F1BCA" w:rsidRDefault="00000000">
      <w:pPr>
        <w:pStyle w:val="ListBullet"/>
      </w:pPr>
      <w:r>
        <w:t>The section_gid path parameter must always be present.</w:t>
      </w:r>
    </w:p>
    <w:p w14:paraId="67A567E2" w14:textId="77777777" w:rsidR="008F1BCA" w:rsidRDefault="00000000">
      <w:pPr>
        <w:pStyle w:val="ListBullet"/>
      </w:pPr>
      <w:r>
        <w:t>If the user provides a section_gid, use that value directly.</w:t>
      </w:r>
    </w:p>
    <w:p w14:paraId="4F8F3C91" w14:textId="77777777" w:rsidR="008F1BCA" w:rsidRDefault="00000000">
      <w:pPr>
        <w:pStyle w:val="ListBullet"/>
      </w:pPr>
      <w:r>
        <w:t>Do not call the API with a missing or empty section_gid (e.g., avoid /sections// or /sections).</w:t>
      </w:r>
    </w:p>
    <w:p w14:paraId="45135CFE" w14:textId="77777777" w:rsidR="008F1BCA" w:rsidRDefault="00000000">
      <w:pPr>
        <w:pStyle w:val="ListBullet"/>
      </w:pPr>
      <w:r>
        <w:t>Always construct the path as /sections/{{section_gid}}, where {{section_gid}} is a non-empty string.</w:t>
      </w:r>
    </w:p>
    <w:p w14:paraId="12E35FB5" w14:textId="77777777" w:rsidR="008F1BCA" w:rsidRDefault="00000000">
      <w:pPr>
        <w:pStyle w:val="ListBullet"/>
      </w:pPr>
      <w:r>
        <w:t>Do not infer or guess the section_gid beyond the user's input.</w:t>
      </w:r>
    </w:p>
    <w:p w14:paraId="37DB57A7" w14:textId="77777777" w:rsidR="008F1BCA" w:rsidRDefault="00000000">
      <w:pPr>
        <w:pStyle w:val="ListBullet"/>
      </w:pPr>
      <w:r>
        <w:t>When executing the action, ensure to send Path Parameters in the URL and not in the body.</w:t>
      </w:r>
    </w:p>
    <w:p w14:paraId="74BE84A5" w14:textId="77777777" w:rsidR="008F1BCA" w:rsidRDefault="00000000">
      <w:pPr>
        <w:pStyle w:val="ListBullet"/>
      </w:pPr>
      <w:r>
        <w:t>When executing the action, ensure to send Query Parameters in the URL as query parameters and not in the body.</w:t>
      </w:r>
    </w:p>
    <w:p w14:paraId="4BF3AC1F" w14:textId="77777777" w:rsidR="008F1BCA" w:rsidRDefault="00000000">
      <w:pPr>
        <w:pStyle w:val="Heading3"/>
      </w:pPr>
      <w:r>
        <w:t>Valid Examples</w:t>
      </w:r>
    </w:p>
    <w:p w14:paraId="5E1EF69B" w14:textId="77777777" w:rsidR="008F1BCA" w:rsidRDefault="00000000">
      <w:r>
        <w:rPr>
          <w:b/>
          <w:color w:val="666666"/>
          <w:sz w:val="16"/>
        </w:rPr>
        <w:t>[http]</w:t>
      </w:r>
    </w:p>
    <w:p w14:paraId="64E76DE0" w14:textId="77777777" w:rsidR="008F1BCA" w:rsidRDefault="00000000">
      <w:pPr>
        <w:shd w:val="clear" w:color="auto" w:fill="F2F2F2"/>
      </w:pPr>
      <w:r>
        <w:rPr>
          <w:rFonts w:ascii="Courier New" w:hAnsi="Courier New"/>
          <w:sz w:val="17"/>
        </w:rPr>
        <w:t>/sections/321654</w:t>
      </w:r>
      <w:r>
        <w:rPr>
          <w:rFonts w:ascii="Courier New" w:hAnsi="Courier New"/>
          <w:sz w:val="17"/>
        </w:rPr>
        <w:br/>
        <w:t>/sections/1234567890123456</w:t>
      </w:r>
    </w:p>
    <w:p w14:paraId="1D6F14DA" w14:textId="77777777" w:rsidR="008F1BCA" w:rsidRDefault="00000000">
      <w:pPr>
        <w:pStyle w:val="Heading3"/>
      </w:pPr>
      <w:r>
        <w:t>Invalid Examples</w:t>
      </w:r>
    </w:p>
    <w:p w14:paraId="497FA6F1" w14:textId="77777777" w:rsidR="008F1BCA" w:rsidRDefault="00000000">
      <w:r>
        <w:rPr>
          <w:b/>
          <w:color w:val="666666"/>
          <w:sz w:val="16"/>
        </w:rPr>
        <w:t>[http]</w:t>
      </w:r>
    </w:p>
    <w:p w14:paraId="41344AC9" w14:textId="77777777" w:rsidR="008F1BCA" w:rsidRDefault="00000000">
      <w:pPr>
        <w:shd w:val="clear" w:color="auto" w:fill="F2F2F2"/>
      </w:pPr>
      <w:r>
        <w:rPr>
          <w:rFonts w:ascii="Courier New" w:hAnsi="Courier New"/>
          <w:sz w:val="17"/>
        </w:rPr>
        <w:t>/sections//</w:t>
      </w:r>
      <w:r>
        <w:rPr>
          <w:rFonts w:ascii="Courier New" w:hAnsi="Courier New"/>
          <w:sz w:val="17"/>
        </w:rPr>
        <w:br/>
        <w:t>/sections</w:t>
      </w:r>
    </w:p>
    <w:p w14:paraId="0E25D5B1"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087073DA"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83A484" w14:textId="77777777" w:rsidR="008F1BCA" w:rsidRDefault="00000000">
            <w:r>
              <w:t>Parameter</w:t>
            </w:r>
          </w:p>
        </w:tc>
        <w:tc>
          <w:tcPr>
            <w:tcW w:w="2880" w:type="dxa"/>
          </w:tcPr>
          <w:p w14:paraId="414B4527"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FA8C3E7"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48DB92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191A48" w14:textId="77777777" w:rsidR="008F1BCA" w:rsidRDefault="00000000">
            <w:r>
              <w:lastRenderedPageBreak/>
              <w:t>section_gid</w:t>
            </w:r>
          </w:p>
        </w:tc>
        <w:tc>
          <w:tcPr>
            <w:tcW w:w="2880" w:type="dxa"/>
          </w:tcPr>
          <w:p w14:paraId="27121CD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CE83D89" w14:textId="77777777" w:rsidR="008F1BCA" w:rsidRDefault="00000000">
            <w:pPr>
              <w:cnfStyle w:val="000000100000" w:firstRow="0" w:lastRow="0" w:firstColumn="0" w:lastColumn="0" w:oddVBand="0" w:evenVBand="0" w:oddHBand="1" w:evenHBand="0" w:firstRowFirstColumn="0" w:firstRowLastColumn="0" w:lastRowFirstColumn="0" w:lastRowLastColumn="0"/>
            </w:pPr>
            <w:r>
              <w:t>(Path) The globally unique identifier for the section. Example: "321654".</w:t>
            </w:r>
          </w:p>
        </w:tc>
      </w:tr>
    </w:tbl>
    <w:p w14:paraId="7C046407" w14:textId="77777777" w:rsidR="008F1BCA" w:rsidRDefault="008F1BCA"/>
    <w:p w14:paraId="4F7E6B89"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1538"/>
        <w:gridCol w:w="1350"/>
        <w:gridCol w:w="5968"/>
      </w:tblGrid>
      <w:tr w:rsidR="008F1BCA" w14:paraId="7C93990B"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F03E83" w14:textId="77777777" w:rsidR="008F1BCA" w:rsidRDefault="00000000">
            <w:r>
              <w:t>Parameter</w:t>
            </w:r>
          </w:p>
        </w:tc>
        <w:tc>
          <w:tcPr>
            <w:tcW w:w="2880" w:type="dxa"/>
          </w:tcPr>
          <w:p w14:paraId="7E9AF5F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9DADE6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77F8BB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632399" w14:textId="77777777" w:rsidR="008F1BCA" w:rsidRDefault="00000000">
            <w:r>
              <w:t>opt_pretty</w:t>
            </w:r>
          </w:p>
        </w:tc>
        <w:tc>
          <w:tcPr>
            <w:tcW w:w="2880" w:type="dxa"/>
          </w:tcPr>
          <w:p w14:paraId="07596DF1"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0CDB635D" w14:textId="77777777" w:rsidR="008F1BCA" w:rsidRDefault="00000000">
            <w:pPr>
              <w:cnfStyle w:val="000000100000" w:firstRow="0" w:lastRow="0" w:firstColumn="0" w:lastColumn="0" w:oddVBand="0" w:evenVBand="0" w:oddHBand="1" w:evenHBand="0" w:firstRowFirstColumn="0" w:firstRowLastColumn="0" w:lastRowFirstColumn="0" w:lastRowLastColumn="0"/>
            </w:pPr>
            <w:r>
              <w:t>(Query) Provides “pretty” output (line breaks/indentation for JSON). Increases response size and processing time; recommended only for debugging. Example: true.</w:t>
            </w:r>
          </w:p>
        </w:tc>
      </w:tr>
      <w:tr w:rsidR="008F1BCA" w14:paraId="128EFED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20271A" w14:textId="77777777" w:rsidR="008F1BCA" w:rsidRDefault="00000000">
            <w:r>
              <w:t>opt_fields</w:t>
            </w:r>
          </w:p>
        </w:tc>
        <w:tc>
          <w:tcPr>
            <w:tcW w:w="2880" w:type="dxa"/>
          </w:tcPr>
          <w:p w14:paraId="1388E3B2"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0593CF93" w14:textId="77777777" w:rsidR="008F1BCA" w:rsidRDefault="00000000">
            <w:pPr>
              <w:cnfStyle w:val="000000010000" w:firstRow="0" w:lastRow="0" w:firstColumn="0" w:lastColumn="0" w:oddVBand="0" w:evenVBand="0" w:oddHBand="0" w:evenHBand="1" w:firstRowFirstColumn="0" w:firstRowLastColumn="0" w:lastRowFirstColumn="0" w:lastRowLastColumn="0"/>
            </w:pPr>
            <w:r>
              <w:t>(Query) Comma-separated list of properties to include because some properties are excluded by default. Allowed values: "created_at", "name", "project", "project.name", "projects", "projects.name". Example: created_at,name,project,project.name,projects,projects.name.</w:t>
            </w:r>
          </w:p>
        </w:tc>
      </w:tr>
    </w:tbl>
    <w:p w14:paraId="12D24530" w14:textId="77777777" w:rsidR="008F1BCA" w:rsidRDefault="008F1BCA"/>
    <w:p w14:paraId="27B4EAD3" w14:textId="77777777" w:rsidR="008F1BCA" w:rsidRDefault="00000000">
      <w:pPr>
        <w:pStyle w:val="Heading3"/>
      </w:pPr>
      <w:r>
        <w:t>Response</w:t>
      </w:r>
    </w:p>
    <w:p w14:paraId="62A176D1" w14:textId="77777777" w:rsidR="008F1BCA" w:rsidRDefault="00000000">
      <w:pPr>
        <w:pStyle w:val="Heading3"/>
      </w:pPr>
      <w:r>
        <w:t>Success Response (200 OK)</w:t>
      </w:r>
    </w:p>
    <w:p w14:paraId="67582BC8" w14:textId="77777777" w:rsidR="008F1BCA" w:rsidRDefault="00000000">
      <w:r>
        <w:rPr>
          <w:b/>
          <w:color w:val="666666"/>
          <w:sz w:val="16"/>
        </w:rPr>
        <w:t>[json]</w:t>
      </w:r>
    </w:p>
    <w:p w14:paraId="3C947B29"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"created_at": "2024-01-15T10:30:00.000Z",</w:t>
      </w:r>
      <w:r>
        <w:rPr>
          <w:rFonts w:ascii="Courier New" w:hAnsi="Courier New"/>
          <w:sz w:val="17"/>
        </w:rPr>
        <w:br/>
        <w:t xml:space="preserve"> "project": {</w:t>
      </w:r>
      <w:r>
        <w:rPr>
          <w:rFonts w:ascii="Courier New" w:hAnsi="Courier New"/>
          <w:sz w:val="17"/>
        </w:rPr>
        <w:br/>
        <w:t xml:space="preserve"> "gid": "987654",</w:t>
      </w:r>
      <w:r>
        <w:rPr>
          <w:rFonts w:ascii="Courier New" w:hAnsi="Courier New"/>
          <w:sz w:val="17"/>
        </w:rPr>
        <w:br/>
        <w:t xml:space="preserve"> "resource_type": "project",</w:t>
      </w:r>
      <w:r>
        <w:rPr>
          <w:rFonts w:ascii="Courier New" w:hAnsi="Courier New"/>
          <w:sz w:val="17"/>
        </w:rPr>
        <w:br/>
        <w:t xml:space="preserve"> "name": "Marketing Launch"</w:t>
      </w:r>
      <w:r>
        <w:rPr>
          <w:rFonts w:ascii="Courier New" w:hAnsi="Courier New"/>
          <w:sz w:val="17"/>
        </w:rPr>
        <w:br/>
        <w:t xml:space="preserve"> },</w:t>
      </w:r>
      <w:r>
        <w:rPr>
          <w:rFonts w:ascii="Courier New" w:hAnsi="Courier New"/>
          <w:sz w:val="17"/>
        </w:rPr>
        <w:br/>
        <w:t xml:space="preserve"> "projects": [</w:t>
      </w:r>
      <w:r>
        <w:rPr>
          <w:rFonts w:ascii="Courier New" w:hAnsi="Courier New"/>
          <w:sz w:val="17"/>
        </w:rPr>
        <w:br/>
        <w:t xml:space="preserve"> {</w:t>
      </w:r>
      <w:r>
        <w:rPr>
          <w:rFonts w:ascii="Courier New" w:hAnsi="Courier New"/>
          <w:sz w:val="17"/>
        </w:rPr>
        <w:br/>
        <w:t xml:space="preserve"> "gid": "987654",</w:t>
      </w:r>
      <w:r>
        <w:rPr>
          <w:rFonts w:ascii="Courier New" w:hAnsi="Courier New"/>
          <w:sz w:val="17"/>
        </w:rPr>
        <w:br/>
        <w:t xml:space="preserve"> "resource_type": "project",</w:t>
      </w:r>
      <w:r>
        <w:rPr>
          <w:rFonts w:ascii="Courier New" w:hAnsi="Courier New"/>
          <w:sz w:val="17"/>
        </w:rPr>
        <w:br/>
        <w:t xml:space="preserve"> "name": "Marketing Launch"</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745B621" w14:textId="77777777" w:rsidR="008F1BCA" w:rsidRDefault="00000000">
      <w:pPr>
        <w:pStyle w:val="Heading3"/>
      </w:pPr>
      <w:r>
        <w:t>Error Response (400 Client Error)</w:t>
      </w:r>
    </w:p>
    <w:p w14:paraId="3868C87C" w14:textId="77777777" w:rsidR="008F1BCA" w:rsidRDefault="00000000">
      <w:r>
        <w:rPr>
          <w:b/>
          <w:color w:val="666666"/>
          <w:sz w:val="16"/>
        </w:rPr>
        <w:t>[json]</w:t>
      </w:r>
    </w:p>
    <w:p w14:paraId="26E0153D"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"Missing or malformed parameter.",</w:t>
      </w:r>
      <w:r>
        <w:rPr>
          <w:rFonts w:ascii="Courier New" w:hAnsi="Courier New"/>
          <w:sz w:val="17"/>
        </w:rPr>
        <w:br/>
        <w:t xml:space="preserve"> "help": "Check the documentation and the syntax of your request and try again.",</w:t>
      </w:r>
      <w:r>
        <w:rPr>
          <w:rFonts w:ascii="Courier New" w:hAnsi="Courier New"/>
          <w:sz w:val="17"/>
        </w:rPr>
        <w:br/>
        <w:t xml:space="preserve"> "phrase": "not_available_for_400"</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D9B96FA" w14:textId="77777777" w:rsidR="008F1BCA" w:rsidRDefault="00000000">
      <w:pPr>
        <w:pStyle w:val="Heading3"/>
      </w:pPr>
      <w:r>
        <w:lastRenderedPageBreak/>
        <w:t>Error Response (401 Client Error)</w:t>
      </w:r>
    </w:p>
    <w:p w14:paraId="54FC0282" w14:textId="77777777" w:rsidR="008F1BCA" w:rsidRDefault="00000000">
      <w:r>
        <w:rPr>
          <w:b/>
          <w:color w:val="666666"/>
          <w:sz w:val="16"/>
        </w:rPr>
        <w:t>[json]</w:t>
      </w:r>
    </w:p>
    <w:p w14:paraId="62F921A5"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"A valid authentication token was not provided with the request, so the API could not associate a user with the request.",</w:t>
      </w:r>
      <w:r>
        <w:rPr>
          <w:rFonts w:ascii="Courier New" w:hAnsi="Courier New"/>
          <w:sz w:val="17"/>
        </w:rPr>
        <w:br/>
        <w:t xml:space="preserve"> "help": "Provide a valid authentication token and retry.",</w:t>
      </w:r>
      <w:r>
        <w:rPr>
          <w:rFonts w:ascii="Courier New" w:hAnsi="Courier New"/>
          <w:sz w:val="17"/>
        </w:rPr>
        <w:br/>
        <w:t xml:space="preserve"> "phrase": "not_available_for_401"</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0A8CB0C7" w14:textId="77777777" w:rsidR="008F1BCA" w:rsidRDefault="00000000">
      <w:pPr>
        <w:pStyle w:val="Heading3"/>
      </w:pPr>
      <w:r>
        <w:t>Error Response (403 Client Error)</w:t>
      </w:r>
    </w:p>
    <w:p w14:paraId="5266831B" w14:textId="77777777" w:rsidR="008F1BCA" w:rsidRDefault="00000000">
      <w:r>
        <w:rPr>
          <w:b/>
          <w:color w:val="666666"/>
          <w:sz w:val="16"/>
        </w:rPr>
        <w:t>[json]</w:t>
      </w:r>
    </w:p>
    <w:p w14:paraId="41C08138"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authentication and request syntax was valid but the server is refusing to complete the request.",</w:t>
      </w:r>
      <w:r>
        <w:rPr>
          <w:rFonts w:ascii="Courier New" w:hAnsi="Courier New"/>
          <w:sz w:val="17"/>
        </w:rPr>
        <w:br/>
        <w:t xml:space="preserve"> "help": "Ensure the user has access to the requested object/properties.",</w:t>
      </w:r>
      <w:r>
        <w:rPr>
          <w:rFonts w:ascii="Courier New" w:hAnsi="Courier New"/>
          <w:sz w:val="17"/>
        </w:rPr>
        <w:br/>
        <w:t xml:space="preserve"> "phrase": "not_available_for_403"</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12A1617" w14:textId="77777777" w:rsidR="008F1BCA" w:rsidRDefault="00000000">
      <w:pPr>
        <w:pStyle w:val="Heading3"/>
      </w:pPr>
      <w:r>
        <w:t>Error Response (404 Client Error)</w:t>
      </w:r>
    </w:p>
    <w:p w14:paraId="169E348B" w14:textId="77777777" w:rsidR="008F1BCA" w:rsidRDefault="00000000">
      <w:r>
        <w:rPr>
          <w:b/>
          <w:color w:val="666666"/>
          <w:sz w:val="16"/>
        </w:rPr>
        <w:t>[json]</w:t>
      </w:r>
    </w:p>
    <w:p w14:paraId="4E527736"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"Either the request method and path supplied do not specify a known action in the API, or the object specified by the request does not exist.",</w:t>
      </w:r>
      <w:r>
        <w:rPr>
          <w:rFonts w:ascii="Courier New" w:hAnsi="Courier New"/>
          <w:sz w:val="17"/>
        </w:rPr>
        <w:br/>
        <w:t xml:space="preserve"> "help": "Verify the section_gid and endpoint path.",</w:t>
      </w:r>
      <w:r>
        <w:rPr>
          <w:rFonts w:ascii="Courier New" w:hAnsi="Courier New"/>
          <w:sz w:val="17"/>
        </w:rPr>
        <w:br/>
        <w:t xml:space="preserve"> "phrase": "not_available_for_404"</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CB42DBB" w14:textId="77777777" w:rsidR="008F1BCA" w:rsidRDefault="00000000">
      <w:pPr>
        <w:pStyle w:val="Heading3"/>
      </w:pPr>
      <w:r>
        <w:t>Error Response (500 Server Error)</w:t>
      </w:r>
    </w:p>
    <w:p w14:paraId="374B33FA" w14:textId="77777777" w:rsidR="008F1BCA" w:rsidRDefault="00000000">
      <w:r>
        <w:rPr>
          <w:b/>
          <w:color w:val="666666"/>
          <w:sz w:val="16"/>
        </w:rPr>
        <w:t>[json]</w:t>
      </w:r>
    </w:p>
    <w:p w14:paraId="5B15DDE1"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"There was a problem on Asana’s end.",</w:t>
      </w:r>
      <w:r>
        <w:rPr>
          <w:rFonts w:ascii="Courier New" w:hAnsi="Courier New"/>
          <w:sz w:val="17"/>
        </w:rPr>
        <w:br/>
        <w:t xml:space="preserve"> "help": "Retry later. If provided, share the error phrase with Asana support.",</w:t>
      </w:r>
      <w:r>
        <w:rPr>
          <w:rFonts w:ascii="Courier New" w:hAnsi="Courier New"/>
          <w:sz w:val="17"/>
        </w:rPr>
        <w:br/>
        <w:t xml:space="preserve"> "phrase": "server_error_phrase_example"</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0EDD554" w14:textId="77777777" w:rsidR="008F1BCA" w:rsidRDefault="00000000">
      <w:pPr>
        <w:pStyle w:val="Heading3"/>
      </w:pPr>
      <w:r>
        <w:lastRenderedPageBreak/>
        <w:t>Response Fields</w:t>
      </w:r>
    </w:p>
    <w:tbl>
      <w:tblPr>
        <w:tblStyle w:val="LightGrid-Accent1"/>
        <w:tblW w:w="0" w:type="auto"/>
        <w:tblLook w:val="04A0" w:firstRow="1" w:lastRow="0" w:firstColumn="1" w:lastColumn="0" w:noHBand="0" w:noVBand="1"/>
      </w:tblPr>
      <w:tblGrid>
        <w:gridCol w:w="2939"/>
        <w:gridCol w:w="2880"/>
        <w:gridCol w:w="2880"/>
      </w:tblGrid>
      <w:tr w:rsidR="008F1BCA" w14:paraId="31FD49A5"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1DFA7D" w14:textId="77777777" w:rsidR="008F1BCA" w:rsidRDefault="00000000">
            <w:r>
              <w:t>Field</w:t>
            </w:r>
          </w:p>
        </w:tc>
        <w:tc>
          <w:tcPr>
            <w:tcW w:w="2880" w:type="dxa"/>
          </w:tcPr>
          <w:p w14:paraId="6C1F7ABA"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EB43260"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3225FE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FEFE54" w14:textId="77777777" w:rsidR="008F1BCA" w:rsidRDefault="00000000">
            <w:r>
              <w:t>data</w:t>
            </w:r>
          </w:p>
        </w:tc>
        <w:tc>
          <w:tcPr>
            <w:tcW w:w="2880" w:type="dxa"/>
          </w:tcPr>
          <w:p w14:paraId="3D6FCFFB"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058AA681"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returned section record (and related fields).</w:t>
            </w:r>
          </w:p>
        </w:tc>
      </w:tr>
      <w:tr w:rsidR="008F1BCA" w14:paraId="1EE57BF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C708B9" w14:textId="77777777" w:rsidR="008F1BCA" w:rsidRDefault="00000000">
            <w:r>
              <w:t>data.created_at</w:t>
            </w:r>
          </w:p>
        </w:tc>
        <w:tc>
          <w:tcPr>
            <w:tcW w:w="2880" w:type="dxa"/>
          </w:tcPr>
          <w:p w14:paraId="16A6843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D29FD42"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time at which this resource was created.</w:t>
            </w:r>
          </w:p>
        </w:tc>
      </w:tr>
      <w:tr w:rsidR="008F1BCA" w14:paraId="4B2E5F4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D13B92" w14:textId="77777777" w:rsidR="008F1BCA" w:rsidRDefault="00000000">
            <w:r>
              <w:t>data.project</w:t>
            </w:r>
          </w:p>
        </w:tc>
        <w:tc>
          <w:tcPr>
            <w:tcW w:w="2880" w:type="dxa"/>
          </w:tcPr>
          <w:p w14:paraId="49E73A83"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6BC91B3" w14:textId="77777777" w:rsidR="008F1BCA" w:rsidRDefault="00000000">
            <w:pPr>
              <w:cnfStyle w:val="000000100000" w:firstRow="0" w:lastRow="0" w:firstColumn="0" w:lastColumn="0" w:oddVBand="0" w:evenVBand="0" w:oddHBand="1" w:evenHBand="0" w:firstRowFirstColumn="0" w:firstRowLastColumn="0" w:lastRowFirstColumn="0" w:lastRowLastColumn="0"/>
            </w:pPr>
            <w:r>
              <w:t>Project object.</w:t>
            </w:r>
          </w:p>
        </w:tc>
      </w:tr>
      <w:tr w:rsidR="008F1BCA" w14:paraId="7F50918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096202" w14:textId="77777777" w:rsidR="008F1BCA" w:rsidRDefault="00000000">
            <w:r>
              <w:t>data.project.gid</w:t>
            </w:r>
          </w:p>
        </w:tc>
        <w:tc>
          <w:tcPr>
            <w:tcW w:w="2880" w:type="dxa"/>
          </w:tcPr>
          <w:p w14:paraId="7C01CA4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BBAFB88"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3DE5F49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EB00DE" w14:textId="77777777" w:rsidR="008F1BCA" w:rsidRDefault="00000000">
            <w:r>
              <w:t>data.project.resource_type</w:t>
            </w:r>
          </w:p>
        </w:tc>
        <w:tc>
          <w:tcPr>
            <w:tcW w:w="2880" w:type="dxa"/>
          </w:tcPr>
          <w:p w14:paraId="628D19F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A2AFAD7"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0E74893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E4AFE0" w14:textId="77777777" w:rsidR="008F1BCA" w:rsidRDefault="00000000">
            <w:r>
              <w:t>data.project.name</w:t>
            </w:r>
          </w:p>
        </w:tc>
        <w:tc>
          <w:tcPr>
            <w:tcW w:w="2880" w:type="dxa"/>
          </w:tcPr>
          <w:p w14:paraId="153C039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A634C57"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project.</w:t>
            </w:r>
          </w:p>
        </w:tc>
      </w:tr>
      <w:tr w:rsidR="008F1BCA" w14:paraId="01A496B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BFB946" w14:textId="77777777" w:rsidR="008F1BCA" w:rsidRDefault="00000000">
            <w:r>
              <w:t>data.projects</w:t>
            </w:r>
          </w:p>
        </w:tc>
        <w:tc>
          <w:tcPr>
            <w:tcW w:w="2880" w:type="dxa"/>
          </w:tcPr>
          <w:p w14:paraId="01338D2C"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object</w:t>
            </w:r>
          </w:p>
        </w:tc>
        <w:tc>
          <w:tcPr>
            <w:tcW w:w="2880" w:type="dxa"/>
          </w:tcPr>
          <w:p w14:paraId="31BB8330"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project objects.</w:t>
            </w:r>
          </w:p>
        </w:tc>
      </w:tr>
      <w:tr w:rsidR="008F1BCA" w14:paraId="08A1201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37AEE2" w14:textId="77777777" w:rsidR="008F1BCA" w:rsidRDefault="00000000">
            <w:r>
              <w:t>data.projects[].gid</w:t>
            </w:r>
          </w:p>
        </w:tc>
        <w:tc>
          <w:tcPr>
            <w:tcW w:w="2880" w:type="dxa"/>
          </w:tcPr>
          <w:p w14:paraId="4D3CEA9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501297B"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6684CC0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59B681" w14:textId="77777777" w:rsidR="008F1BCA" w:rsidRDefault="00000000">
            <w:r>
              <w:t>data.projects[].resource_type</w:t>
            </w:r>
          </w:p>
        </w:tc>
        <w:tc>
          <w:tcPr>
            <w:tcW w:w="2880" w:type="dxa"/>
          </w:tcPr>
          <w:p w14:paraId="14BB2EA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BF9BAEB"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5E72C7E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94B9CF" w14:textId="77777777" w:rsidR="008F1BCA" w:rsidRDefault="00000000">
            <w:r>
              <w:t>data.projects[].name</w:t>
            </w:r>
          </w:p>
        </w:tc>
        <w:tc>
          <w:tcPr>
            <w:tcW w:w="2880" w:type="dxa"/>
          </w:tcPr>
          <w:p w14:paraId="57A8FEA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93F5A2B"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project.</w:t>
            </w:r>
          </w:p>
        </w:tc>
      </w:tr>
    </w:tbl>
    <w:p w14:paraId="746B2601" w14:textId="77777777" w:rsidR="008F1BCA" w:rsidRDefault="008F1BCA"/>
    <w:p w14:paraId="4D9DECB3" w14:textId="77777777" w:rsidR="008F1BCA" w:rsidRDefault="00000000">
      <w:pPr>
        <w:pStyle w:val="Heading3"/>
      </w:pPr>
      <w:r>
        <w:t>Sample Request</w:t>
      </w:r>
    </w:p>
    <w:p w14:paraId="3E8E5E14" w14:textId="77777777" w:rsidR="008F1BCA" w:rsidRDefault="00000000">
      <w:r>
        <w:rPr>
          <w:b/>
          <w:color w:val="666666"/>
          <w:sz w:val="16"/>
        </w:rPr>
        <w:t>[bash]</w:t>
      </w:r>
    </w:p>
    <w:p w14:paraId="76BBF0F1"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'https://app.asana.com/api/1.0/sections/321654?opt_pretty=true&amp;opt_fields=created_at,name,project,project.name,projects,projects.name' \</w:t>
      </w:r>
      <w:r>
        <w:rPr>
          <w:rFonts w:ascii="Courier New" w:hAnsi="Courier New"/>
          <w:sz w:val="17"/>
        </w:rPr>
        <w:br/>
        <w:t xml:space="preserve"> --header 'Accept: application/json'</w:t>
      </w:r>
    </w:p>
    <w:p w14:paraId="231738ED" w14:textId="77777777" w:rsidR="008F1BCA" w:rsidRDefault="00000000">
      <w:pPr>
        <w:pStyle w:val="Heading3"/>
      </w:pPr>
      <w:r>
        <w:t>Example Usage</w:t>
      </w:r>
    </w:p>
    <w:p w14:paraId="4CEF9AD0" w14:textId="77777777" w:rsidR="008F1BCA" w:rsidRDefault="00000000">
      <w:pPr>
        <w:pStyle w:val="Heading3"/>
      </w:pPr>
      <w:r>
        <w:t>Example 1: Get a section with default fields</w:t>
      </w:r>
    </w:p>
    <w:p w14:paraId="1F12F8AD" w14:textId="77777777" w:rsidR="008F1BCA" w:rsidRDefault="00000000">
      <w:r>
        <w:rPr>
          <w:b/>
          <w:color w:val="666666"/>
          <w:sz w:val="16"/>
        </w:rPr>
        <w:t>[bash]</w:t>
      </w:r>
    </w:p>
    <w:p w14:paraId="35DAD9E4"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'https://app.asana.com/api/1.0/sections/321654' \</w:t>
      </w:r>
      <w:r>
        <w:rPr>
          <w:rFonts w:ascii="Courier New" w:hAnsi="Courier New"/>
          <w:sz w:val="17"/>
        </w:rPr>
        <w:br/>
        <w:t xml:space="preserve"> --header 'Accept: application/json'</w:t>
      </w:r>
    </w:p>
    <w:p w14:paraId="27E5DFE3" w14:textId="77777777" w:rsidR="008F1BCA" w:rsidRDefault="00000000">
      <w:pPr>
        <w:pStyle w:val="Heading3"/>
      </w:pPr>
      <w:r>
        <w:t>Example 2: Get a section and request specific optional fields</w:t>
      </w:r>
    </w:p>
    <w:p w14:paraId="38CADC0F" w14:textId="77777777" w:rsidR="008F1BCA" w:rsidRDefault="00000000">
      <w:r>
        <w:rPr>
          <w:b/>
          <w:color w:val="666666"/>
          <w:sz w:val="16"/>
        </w:rPr>
        <w:t>[bash]</w:t>
      </w:r>
    </w:p>
    <w:p w14:paraId="5969080F"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'https://app.asana.com/api/1.0/sections/321654?opt_fields=created_at,project.name,projects.name' \</w:t>
      </w:r>
      <w:r>
        <w:rPr>
          <w:rFonts w:ascii="Courier New" w:hAnsi="Courier New"/>
          <w:sz w:val="17"/>
        </w:rPr>
        <w:br/>
        <w:t xml:space="preserve"> --header 'Accept: application/json'</w:t>
      </w:r>
    </w:p>
    <w:p w14:paraId="2D6714C5" w14:textId="77777777" w:rsidR="008F1BCA" w:rsidRDefault="00000000">
      <w:pPr>
        <w:pStyle w:val="Heading3"/>
      </w:pPr>
      <w:r>
        <w:t>Behavior</w:t>
      </w:r>
    </w:p>
    <w:p w14:paraId="6694A3EE" w14:textId="77777777" w:rsidR="008F1BCA" w:rsidRDefault="00000000">
      <w:pPr>
        <w:pStyle w:val="ListBullet"/>
      </w:pPr>
      <w:r>
        <w:t>Validates section_gid is present and well-formed.</w:t>
      </w:r>
    </w:p>
    <w:p w14:paraId="6F61BD8C" w14:textId="77777777" w:rsidR="008F1BCA" w:rsidRDefault="00000000">
      <w:pPr>
        <w:pStyle w:val="ListBullet"/>
      </w:pPr>
      <w:r>
        <w:t>Retrieves the section record.</w:t>
      </w:r>
    </w:p>
    <w:p w14:paraId="13B186C5" w14:textId="77777777" w:rsidR="008F1BCA" w:rsidRDefault="00000000">
      <w:pPr>
        <w:pStyle w:val="ListBullet"/>
      </w:pPr>
      <w:r>
        <w:lastRenderedPageBreak/>
        <w:t>If opt_fields is provided, includes the requested optional properties in the returned resource.</w:t>
      </w:r>
    </w:p>
    <w:p w14:paraId="1C8BDE0E" w14:textId="77777777" w:rsidR="008F1BCA" w:rsidRDefault="00000000">
      <w:pPr>
        <w:pStyle w:val="ListBullet"/>
      </w:pPr>
      <w:r>
        <w:t>If opt_pretty=true, formats the JSON response for readability.</w:t>
      </w:r>
    </w:p>
    <w:p w14:paraId="3CD27230" w14:textId="77777777" w:rsidR="008F1BCA" w:rsidRDefault="00000000">
      <w:pPr>
        <w:pStyle w:val="Heading3"/>
      </w:pPr>
      <w:r>
        <w:t>Notes</w:t>
      </w:r>
    </w:p>
    <w:p w14:paraId="707370A1" w14:textId="77777777" w:rsidR="008F1BCA" w:rsidRDefault="00000000">
      <w:pPr>
        <w:pStyle w:val="ListBullet"/>
      </w:pPr>
      <w:r>
        <w:t>opt_fields must be provided as a comma-separated list in the query string.</w:t>
      </w:r>
    </w:p>
    <w:p w14:paraId="17B4BE7C" w14:textId="77777777" w:rsidR="008F1BCA" w:rsidRDefault="00000000">
      <w:pPr>
        <w:pStyle w:val="ListBullet"/>
      </w:pPr>
      <w:r>
        <w:t>opt_pretty is intended for debugging due to increased response size and latency.</w:t>
      </w:r>
    </w:p>
    <w:p w14:paraId="0BFC6767" w14:textId="77777777" w:rsidR="008F1BCA" w:rsidRDefault="00000000">
      <w:pPr>
        <w:pStyle w:val="Heading3"/>
      </w:pPr>
      <w:r>
        <w:t>Error Handling</w:t>
      </w:r>
    </w:p>
    <w:p w14:paraId="6D17916A" w14:textId="77777777" w:rsidR="008F1BCA" w:rsidRDefault="00000000">
      <w:pPr>
        <w:pStyle w:val="ListBullet"/>
      </w:pPr>
      <w:r>
        <w:t>400: Missing/malformed parameter.</w:t>
      </w:r>
    </w:p>
    <w:p w14:paraId="3C3275C9" w14:textId="77777777" w:rsidR="008F1BCA" w:rsidRDefault="00000000">
      <w:pPr>
        <w:pStyle w:val="ListBullet"/>
      </w:pPr>
      <w:r>
        <w:t>401: Authentication token missing/invalid.</w:t>
      </w:r>
    </w:p>
    <w:p w14:paraId="76DD779C" w14:textId="77777777" w:rsidR="008F1BCA" w:rsidRDefault="00000000">
      <w:pPr>
        <w:pStyle w:val="ListBullet"/>
      </w:pPr>
      <w:r>
        <w:t>403: Auth is valid, but the caller lacks access to the section/object/properties.</w:t>
      </w:r>
    </w:p>
    <w:p w14:paraId="2942827A" w14:textId="77777777" w:rsidR="008F1BCA" w:rsidRDefault="00000000">
      <w:pPr>
        <w:pStyle w:val="ListBullet"/>
      </w:pPr>
      <w:r>
        <w:t>404: Section not found or invalid path/method.</w:t>
      </w:r>
    </w:p>
    <w:p w14:paraId="77943DE3" w14:textId="77777777" w:rsidR="008F1BCA" w:rsidRDefault="00000000">
      <w:pPr>
        <w:pStyle w:val="ListBullet"/>
      </w:pPr>
      <w:r>
        <w:t>500: Asana server error; may include an error phrase for support.</w:t>
      </w:r>
    </w:p>
    <w:p w14:paraId="0D1716D1" w14:textId="77777777" w:rsidR="008F1BCA" w:rsidRDefault="00000000">
      <w:pPr>
        <w:pStyle w:val="Heading3"/>
      </w:pPr>
      <w:r>
        <w:t>Related sections actions</w:t>
      </w:r>
    </w:p>
    <w:p w14:paraId="49D31263" w14:textId="77777777" w:rsidR="008F1BCA" w:rsidRDefault="00000000">
      <w:pPr>
        <w:pStyle w:val="ListBullet"/>
      </w:pPr>
      <w:r>
        <w:t>[POST] Create a Section in a Project — /projects/{{projectGid}}/sections</w:t>
      </w:r>
    </w:p>
    <w:p w14:paraId="41753E3A" w14:textId="77777777" w:rsidR="008F1BCA" w:rsidRDefault="00000000">
      <w:pPr>
        <w:pStyle w:val="ListBullet"/>
      </w:pPr>
      <w:r>
        <w:t>[POST] Add a Task to a Section — /sections/{{sectionGid}}/addTask</w:t>
      </w:r>
    </w:p>
    <w:p w14:paraId="49E0FDE1" w14:textId="77777777" w:rsidR="008F1BCA" w:rsidRDefault="00000000">
      <w:pPr>
        <w:pStyle w:val="ListBullet"/>
      </w:pPr>
      <w:r>
        <w:t>[DELETE] Delete a Section — /sections/{{sectionGid}}</w:t>
      </w:r>
    </w:p>
    <w:p w14:paraId="57786D2A" w14:textId="77777777" w:rsidR="008F1BCA" w:rsidRDefault="00000000">
      <w:pPr>
        <w:pStyle w:val="ListBullet"/>
      </w:pPr>
      <w:r>
        <w:t>[GET] List a Project’s Sections — /projects/{{projectGid}}/sections</w:t>
      </w:r>
    </w:p>
    <w:p w14:paraId="4200C896" w14:textId="77777777" w:rsidR="008F1BCA" w:rsidRDefault="00000000">
      <w:pPr>
        <w:pStyle w:val="ListBullet"/>
      </w:pPr>
      <w:r>
        <w:t>[PUT] Update a Section — /sections/{{sectionGid}}</w:t>
      </w:r>
    </w:p>
    <w:p w14:paraId="331C04A6" w14:textId="77777777" w:rsidR="008F1BCA" w:rsidRDefault="00000000">
      <w:r>
        <w:br w:type="page"/>
      </w:r>
    </w:p>
    <w:p w14:paraId="54EB2C32" w14:textId="77777777" w:rsidR="008F1BCA" w:rsidRDefault="00000000">
      <w:pPr>
        <w:pStyle w:val="Heading2"/>
      </w:pPr>
      <w:r>
        <w:lastRenderedPageBreak/>
        <w:t>154. [GET] List a Project’s Sections</w:t>
      </w:r>
    </w:p>
    <w:p w14:paraId="5D0B5679" w14:textId="77777777" w:rsidR="008F1BCA" w:rsidRDefault="00000000">
      <w:r>
        <w:rPr>
          <w:b/>
        </w:rPr>
        <w:t xml:space="preserve">Endpoint: </w:t>
      </w:r>
      <w:r>
        <w:rPr>
          <w:rFonts w:ascii="Courier New" w:hAnsi="Courier New"/>
          <w:sz w:val="18"/>
        </w:rPr>
        <w:t>/projects/{{projectGid}}/sections</w:t>
      </w:r>
    </w:p>
    <w:p w14:paraId="170157C5" w14:textId="77777777" w:rsidR="008F1BCA" w:rsidRDefault="00000000">
      <w:pPr>
        <w:pStyle w:val="Heading3"/>
      </w:pPr>
      <w:r>
        <w:t>Prerequisites</w:t>
      </w:r>
    </w:p>
    <w:p w14:paraId="2990E50D" w14:textId="77777777" w:rsidR="008F1BCA" w:rsidRDefault="00000000">
      <w:pPr>
        <w:pStyle w:val="ListBullet"/>
      </w:pPr>
      <w:r>
        <w:t>You must have access to the specified project in Asana.</w:t>
      </w:r>
    </w:p>
    <w:p w14:paraId="36AFFE50" w14:textId="77777777" w:rsidR="008F1BCA" w:rsidRDefault="00000000">
      <w:pPr>
        <w:pStyle w:val="Heading3"/>
      </w:pPr>
      <w:r>
        <w:t>Method</w:t>
      </w:r>
    </w:p>
    <w:p w14:paraId="18BC0DB2" w14:textId="77777777" w:rsidR="008F1BCA" w:rsidRDefault="00000000">
      <w:r>
        <w:t>GET</w:t>
      </w:r>
    </w:p>
    <w:p w14:paraId="016615D9" w14:textId="77777777" w:rsidR="008F1BCA" w:rsidRDefault="00000000">
      <w:pPr>
        <w:pStyle w:val="Heading3"/>
      </w:pPr>
      <w:r>
        <w:t>URL</w:t>
      </w:r>
    </w:p>
    <w:p w14:paraId="4460D171" w14:textId="77777777" w:rsidR="008F1BCA" w:rsidRDefault="00000000">
      <w:r>
        <w:t>https://app.asana.com/api/1.0/projects/{{project_gid}}/sections</w:t>
      </w:r>
    </w:p>
    <w:p w14:paraId="514FAAF3" w14:textId="77777777" w:rsidR="008F1BCA" w:rsidRDefault="00000000">
      <w:pPr>
        <w:pStyle w:val="Heading3"/>
      </w:pPr>
      <w:r>
        <w:t>Headers</w:t>
      </w:r>
    </w:p>
    <w:p w14:paraId="785E1BD8" w14:textId="77777777" w:rsidR="008F1BCA" w:rsidRDefault="00000000">
      <w:r>
        <w:rPr>
          <w:b/>
          <w:color w:val="666666"/>
          <w:sz w:val="16"/>
        </w:rPr>
        <w:t>[json]</w:t>
      </w:r>
    </w:p>
    <w:p w14:paraId="4D5F1911"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545174B8" w14:textId="77777777" w:rsidR="008F1BCA" w:rsidRDefault="00000000">
      <w:pPr>
        <w:pStyle w:val="Heading3"/>
      </w:pPr>
      <w:r>
        <w:t>Description</w:t>
      </w:r>
    </w:p>
    <w:p w14:paraId="53F7A4FD" w14:textId="77777777" w:rsidR="008F1BCA" w:rsidRDefault="00000000">
      <w:r>
        <w:t>Returns the compact records for all sections in the specified project.</w:t>
      </w:r>
    </w:p>
    <w:p w14:paraId="5E815832" w14:textId="77777777" w:rsidR="008F1BCA" w:rsidRDefault="00000000">
      <w:pPr>
        <w:pStyle w:val="Heading3"/>
      </w:pPr>
      <w:r>
        <w:t>Enforcement Rules</w:t>
      </w:r>
    </w:p>
    <w:p w14:paraId="232171A6" w14:textId="77777777" w:rsidR="008F1BCA" w:rsidRDefault="00000000">
      <w:pPr>
        <w:pStyle w:val="ListBullet"/>
      </w:pPr>
      <w:r>
        <w:t>The project_gid path parameter must always be present.</w:t>
      </w:r>
    </w:p>
    <w:p w14:paraId="5511ADF8" w14:textId="77777777" w:rsidR="008F1BCA" w:rsidRDefault="00000000">
      <w:pPr>
        <w:pStyle w:val="ListBullet"/>
      </w:pPr>
      <w:r>
        <w:t>If the user provides a project_gid, use that value directly.</w:t>
      </w:r>
    </w:p>
    <w:p w14:paraId="224BD392" w14:textId="77777777" w:rsidR="008F1BCA" w:rsidRDefault="00000000">
      <w:pPr>
        <w:pStyle w:val="ListBullet"/>
      </w:pPr>
      <w:r>
        <w:t>Do not call the API with a missing or empty project_gid (e.g., avoid /projects//sections or /projects/sections).</w:t>
      </w:r>
    </w:p>
    <w:p w14:paraId="52003EA9" w14:textId="77777777" w:rsidR="008F1BCA" w:rsidRDefault="00000000">
      <w:pPr>
        <w:pStyle w:val="ListBullet"/>
      </w:pPr>
      <w:r>
        <w:t>Always construct the path as /projects/{{project_gid}}/sections, where {{project_gid}} is a non-empty string.</w:t>
      </w:r>
    </w:p>
    <w:p w14:paraId="6E70C331" w14:textId="77777777" w:rsidR="008F1BCA" w:rsidRDefault="00000000">
      <w:pPr>
        <w:pStyle w:val="ListBullet"/>
      </w:pPr>
      <w:r>
        <w:t>When executing the action, ensure to send Path Parameters in the URL and not in the body.</w:t>
      </w:r>
    </w:p>
    <w:p w14:paraId="76FD1AEB" w14:textId="77777777" w:rsidR="008F1BCA" w:rsidRDefault="00000000">
      <w:pPr>
        <w:pStyle w:val="ListBullet"/>
      </w:pPr>
      <w:r>
        <w:t>When executing the action, ensure to send Query Parameters in the URL as query parameters and not in the body.</w:t>
      </w:r>
    </w:p>
    <w:p w14:paraId="66FEADC4" w14:textId="77777777" w:rsidR="008F1BCA" w:rsidRDefault="00000000">
      <w:pPr>
        <w:pStyle w:val="Heading3"/>
      </w:pPr>
      <w:r>
        <w:t>Valid Examples</w:t>
      </w:r>
    </w:p>
    <w:p w14:paraId="535D36E8" w14:textId="77777777" w:rsidR="008F1BCA" w:rsidRDefault="00000000">
      <w:r>
        <w:rPr>
          <w:b/>
          <w:color w:val="666666"/>
          <w:sz w:val="16"/>
        </w:rPr>
        <w:t>[http]</w:t>
      </w:r>
    </w:p>
    <w:p w14:paraId="3A10420A" w14:textId="77777777" w:rsidR="008F1BCA" w:rsidRDefault="00000000">
      <w:pPr>
        <w:shd w:val="clear" w:color="auto" w:fill="F2F2F2"/>
      </w:pPr>
      <w:r>
        <w:rPr>
          <w:rFonts w:ascii="Courier New" w:hAnsi="Courier New"/>
          <w:sz w:val="17"/>
        </w:rPr>
        <w:t>/projects/1331/sections</w:t>
      </w:r>
      <w:r>
        <w:rPr>
          <w:rFonts w:ascii="Courier New" w:hAnsi="Courier New"/>
          <w:sz w:val="17"/>
        </w:rPr>
        <w:br/>
        <w:t>/projects/9876543210/sections</w:t>
      </w:r>
    </w:p>
    <w:p w14:paraId="1CC258B8" w14:textId="77777777" w:rsidR="008F1BCA" w:rsidRDefault="00000000">
      <w:pPr>
        <w:pStyle w:val="Heading3"/>
      </w:pPr>
      <w:r>
        <w:t>Invalid Examples</w:t>
      </w:r>
    </w:p>
    <w:p w14:paraId="66D25193" w14:textId="77777777" w:rsidR="008F1BCA" w:rsidRDefault="00000000">
      <w:r>
        <w:rPr>
          <w:b/>
          <w:color w:val="666666"/>
          <w:sz w:val="16"/>
        </w:rPr>
        <w:t>[http]</w:t>
      </w:r>
    </w:p>
    <w:p w14:paraId="2D90603A" w14:textId="77777777" w:rsidR="008F1BCA" w:rsidRDefault="00000000">
      <w:pPr>
        <w:shd w:val="clear" w:color="auto" w:fill="F2F2F2"/>
      </w:pPr>
      <w:r>
        <w:rPr>
          <w:rFonts w:ascii="Courier New" w:hAnsi="Courier New"/>
          <w:sz w:val="17"/>
        </w:rPr>
        <w:t>/projects//sections</w:t>
      </w:r>
      <w:r>
        <w:rPr>
          <w:rFonts w:ascii="Courier New" w:hAnsi="Courier New"/>
          <w:sz w:val="17"/>
        </w:rPr>
        <w:br/>
        <w:t>/projects/sections</w:t>
      </w:r>
    </w:p>
    <w:p w14:paraId="16C85329"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516CA606"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2B0751" w14:textId="77777777" w:rsidR="008F1BCA" w:rsidRDefault="00000000">
            <w:r>
              <w:t>Parameter</w:t>
            </w:r>
          </w:p>
        </w:tc>
        <w:tc>
          <w:tcPr>
            <w:tcW w:w="2880" w:type="dxa"/>
          </w:tcPr>
          <w:p w14:paraId="73C46379"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02909E0"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9E3E26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2A113D" w14:textId="77777777" w:rsidR="008F1BCA" w:rsidRDefault="00000000">
            <w:r>
              <w:t>project_gid</w:t>
            </w:r>
          </w:p>
        </w:tc>
        <w:tc>
          <w:tcPr>
            <w:tcW w:w="2880" w:type="dxa"/>
          </w:tcPr>
          <w:p w14:paraId="78E441E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7C20919"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Globally unique identifier </w:t>
            </w:r>
            <w:r>
              <w:lastRenderedPageBreak/>
              <w:t>for the project. Example: "1331"</w:t>
            </w:r>
          </w:p>
        </w:tc>
      </w:tr>
    </w:tbl>
    <w:p w14:paraId="5671F0A5" w14:textId="77777777" w:rsidR="008F1BCA" w:rsidRDefault="008F1BCA"/>
    <w:p w14:paraId="6C29D89C"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983"/>
        <w:gridCol w:w="800"/>
        <w:gridCol w:w="7073"/>
      </w:tblGrid>
      <w:tr w:rsidR="008F1BCA" w14:paraId="0BDC7D90"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67BD61" w14:textId="77777777" w:rsidR="008F1BCA" w:rsidRDefault="00000000">
            <w:r>
              <w:t>Parameter</w:t>
            </w:r>
          </w:p>
        </w:tc>
        <w:tc>
          <w:tcPr>
            <w:tcW w:w="2880" w:type="dxa"/>
          </w:tcPr>
          <w:p w14:paraId="52D8EA82"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6A966E0"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EE9310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C9BD27" w14:textId="77777777" w:rsidR="008F1BCA" w:rsidRDefault="00000000">
            <w:r>
              <w:t>opt_pretty</w:t>
            </w:r>
          </w:p>
        </w:tc>
        <w:tc>
          <w:tcPr>
            <w:tcW w:w="2880" w:type="dxa"/>
          </w:tcPr>
          <w:p w14:paraId="6A6A51B7"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0BCDBD70"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Advisable only for debugging. Example: true.</w:t>
            </w:r>
          </w:p>
        </w:tc>
      </w:tr>
      <w:tr w:rsidR="008F1BCA" w14:paraId="3C248F4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09B980" w14:textId="77777777" w:rsidR="008F1BCA" w:rsidRDefault="00000000">
            <w:r>
              <w:t>limit</w:t>
            </w:r>
          </w:p>
        </w:tc>
        <w:tc>
          <w:tcPr>
            <w:tcW w:w="2880" w:type="dxa"/>
          </w:tcPr>
          <w:p w14:paraId="271E1794"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487B4576" w14:textId="77777777" w:rsidR="008F1BCA" w:rsidRDefault="00000000">
            <w:pPr>
              <w:cnfStyle w:val="000000010000" w:firstRow="0" w:lastRow="0" w:firstColumn="0" w:lastColumn="0" w:oddVBand="0" w:evenVBand="0" w:oddHBand="0" w:evenHBand="1" w:firstRowFirstColumn="0" w:firstRowLastColumn="0" w:lastRowFirstColumn="0" w:lastRowLastColumn="0"/>
            </w:pPr>
            <w:r>
              <w:t>Results per page. Must be between 1 and 100. Example: 50.</w:t>
            </w:r>
          </w:p>
        </w:tc>
      </w:tr>
      <w:tr w:rsidR="008F1BCA" w14:paraId="63D8AE4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99F866" w14:textId="77777777" w:rsidR="008F1BCA" w:rsidRDefault="00000000">
            <w:r>
              <w:t>offset</w:t>
            </w:r>
          </w:p>
        </w:tc>
        <w:tc>
          <w:tcPr>
            <w:tcW w:w="2880" w:type="dxa"/>
          </w:tcPr>
          <w:p w14:paraId="6ADB5E2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CB917F3"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offset token returned by a previous request. If not provided, returns the first page. Example: "eyJ0eXAiOJiKV1iQLCJhbGciOiJIUzI1NiJ9".</w:t>
            </w:r>
          </w:p>
        </w:tc>
      </w:tr>
      <w:tr w:rsidR="008F1BCA" w14:paraId="4D29890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A1B986" w14:textId="77777777" w:rsidR="008F1BCA" w:rsidRDefault="00000000">
            <w:r>
              <w:t>opt_fields</w:t>
            </w:r>
          </w:p>
        </w:tc>
        <w:tc>
          <w:tcPr>
            <w:tcW w:w="2880" w:type="dxa"/>
          </w:tcPr>
          <w:p w14:paraId="79570F36" w14:textId="77777777" w:rsidR="008F1BCA" w:rsidRDefault="00000000">
            <w:pPr>
              <w:cnfStyle w:val="000000010000" w:firstRow="0" w:lastRow="0" w:firstColumn="0" w:lastColumn="0" w:oddVBand="0" w:evenVBand="0" w:oddHBand="0" w:evenHBand="1" w:firstRowFirstColumn="0" w:firstRowLastColumn="0" w:lastRowFirstColumn="0" w:lastRowLastColumn="0"/>
            </w:pPr>
            <w:r>
              <w:t>enum[]</w:t>
            </w:r>
          </w:p>
        </w:tc>
        <w:tc>
          <w:tcPr>
            <w:tcW w:w="2880" w:type="dxa"/>
          </w:tcPr>
          <w:p w14:paraId="1BEF7A0A"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optional properties to include. Allowed values: "created_at", "name", "offset", "path", "project", "project.name", "projects", "projects.name", "uri". Example: ["created_at","name","offset","path","project","project.name","projects","projects.name","uri"].</w:t>
            </w:r>
          </w:p>
        </w:tc>
      </w:tr>
    </w:tbl>
    <w:p w14:paraId="4D79CE1E" w14:textId="77777777" w:rsidR="008F1BCA" w:rsidRDefault="008F1BCA"/>
    <w:p w14:paraId="54E53E2C" w14:textId="77777777" w:rsidR="008F1BCA" w:rsidRDefault="00000000">
      <w:pPr>
        <w:pStyle w:val="Heading3"/>
      </w:pPr>
      <w:r>
        <w:t>Response</w:t>
      </w:r>
    </w:p>
    <w:p w14:paraId="798EFFB0" w14:textId="77777777" w:rsidR="008F1BCA" w:rsidRDefault="00000000">
      <w:pPr>
        <w:pStyle w:val="Heading3"/>
      </w:pPr>
      <w:r>
        <w:t>Success Response (200 OK)</w:t>
      </w:r>
    </w:p>
    <w:p w14:paraId="7DF3FDBE" w14:textId="77777777" w:rsidR="008F1BCA" w:rsidRDefault="00000000">
      <w:r>
        <w:rPr>
          <w:b/>
          <w:color w:val="666666"/>
          <w:sz w:val="16"/>
        </w:rPr>
        <w:t>[json]</w:t>
      </w:r>
    </w:p>
    <w:p w14:paraId="145A5724"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"12001234567890",</w:t>
      </w:r>
      <w:r>
        <w:rPr>
          <w:rFonts w:ascii="Courier New" w:hAnsi="Courier New"/>
          <w:sz w:val="17"/>
        </w:rPr>
        <w:br/>
        <w:t xml:space="preserve"> "resource_type": "section",</w:t>
      </w:r>
      <w:r>
        <w:rPr>
          <w:rFonts w:ascii="Courier New" w:hAnsi="Courier New"/>
          <w:sz w:val="17"/>
        </w:rPr>
        <w:br/>
        <w:t xml:space="preserve"> "name": "Backlog"</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"gid": "12009876543210",</w:t>
      </w:r>
      <w:r>
        <w:rPr>
          <w:rFonts w:ascii="Courier New" w:hAnsi="Courier New"/>
          <w:sz w:val="17"/>
        </w:rPr>
        <w:br/>
        <w:t xml:space="preserve"> "resource_type": "section",</w:t>
      </w:r>
      <w:r>
        <w:rPr>
          <w:rFonts w:ascii="Courier New" w:hAnsi="Courier New"/>
          <w:sz w:val="17"/>
        </w:rPr>
        <w:br/>
        <w:t xml:space="preserve"> "name": "In Progress"</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"next_page": {</w:t>
      </w:r>
      <w:r>
        <w:rPr>
          <w:rFonts w:ascii="Courier New" w:hAnsi="Courier New"/>
          <w:sz w:val="17"/>
        </w:rPr>
        <w:br/>
        <w:t xml:space="preserve"> "offset": "eyJ0eXAiOJiKV1iQLCJhbGciOiJIUzI1NiJ9",</w:t>
      </w:r>
      <w:r>
        <w:rPr>
          <w:rFonts w:ascii="Courier New" w:hAnsi="Courier New"/>
          <w:sz w:val="17"/>
        </w:rPr>
        <w:br/>
        <w:t xml:space="preserve"> "path": "/projects/1331/sections?limit=50&amp;offset=eyJ0eXAiOJiKV1iQLCJhbGciOiJIUzI1NiJ9",</w:t>
      </w:r>
      <w:r>
        <w:rPr>
          <w:rFonts w:ascii="Courier New" w:hAnsi="Courier New"/>
          <w:sz w:val="17"/>
        </w:rPr>
        <w:br/>
        <w:t xml:space="preserve"> "uri": "https://app.asana.com/api/1.0/projects/1331/sections?limit=50&amp;offset=eyJ0eXAiOJiKV1iQLCJhbGciOiJIUzI1NiJ9"</w:t>
      </w:r>
      <w:r>
        <w:rPr>
          <w:rFonts w:ascii="Courier New" w:hAnsi="Courier New"/>
          <w:sz w:val="17"/>
        </w:rPr>
        <w:br/>
        <w:t xml:space="preserve"> }</w:t>
      </w:r>
      <w:r>
        <w:rPr>
          <w:rFonts w:ascii="Courier New" w:hAnsi="Courier New"/>
          <w:sz w:val="17"/>
        </w:rPr>
        <w:br/>
        <w:t>}</w:t>
      </w:r>
    </w:p>
    <w:p w14:paraId="68CDAFF5" w14:textId="77777777" w:rsidR="008F1BCA" w:rsidRDefault="00000000">
      <w:pPr>
        <w:pStyle w:val="Heading3"/>
      </w:pPr>
      <w:r>
        <w:t>Error Response (400 Bad Request)</w:t>
      </w:r>
    </w:p>
    <w:p w14:paraId="35E42677" w14:textId="77777777" w:rsidR="008F1BCA" w:rsidRDefault="00000000">
      <w:r>
        <w:rPr>
          <w:b/>
          <w:color w:val="666666"/>
          <w:sz w:val="16"/>
        </w:rPr>
        <w:t>[json]</w:t>
      </w:r>
    </w:p>
    <w:p w14:paraId="0CA4829E" w14:textId="77777777" w:rsidR="008F1BCA" w:rsidRDefault="00000000">
      <w:pPr>
        <w:shd w:val="clear" w:color="auto" w:fill="F2F2F2"/>
      </w:pPr>
      <w:r>
        <w:rPr>
          <w:rFonts w:ascii="Courier New" w:hAnsi="Courier New"/>
          <w:sz w:val="17"/>
        </w:rPr>
        <w:lastRenderedPageBreak/>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(500 errors only)."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E33A3A5" w14:textId="77777777" w:rsidR="008F1BCA" w:rsidRDefault="00000000">
      <w:pPr>
        <w:pStyle w:val="Heading3"/>
      </w:pPr>
      <w:r>
        <w:t>Error Response (401 Unauthorized)</w:t>
      </w:r>
    </w:p>
    <w:p w14:paraId="3E19A5EB" w14:textId="77777777" w:rsidR="008F1BCA" w:rsidRDefault="00000000">
      <w:pPr>
        <w:pStyle w:val="Heading3"/>
      </w:pPr>
      <w:r>
        <w:t>Error Response (403 Forbidden)</w:t>
      </w:r>
    </w:p>
    <w:p w14:paraId="78FEEBF4" w14:textId="77777777" w:rsidR="008F1BCA" w:rsidRDefault="00000000">
      <w:pPr>
        <w:pStyle w:val="Heading3"/>
      </w:pPr>
      <w:r>
        <w:t>Error Response (404 Not Found)</w:t>
      </w:r>
    </w:p>
    <w:p w14:paraId="66AEE9B2" w14:textId="77777777" w:rsidR="008F1BCA" w:rsidRDefault="00000000">
      <w:pPr>
        <w:pStyle w:val="Heading3"/>
      </w:pPr>
      <w:r>
        <w:t>Error Response (500 Internal Server Error)</w:t>
      </w:r>
    </w:p>
    <w:p w14:paraId="5F484DD2"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1824E8E3"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DE4A4D" w14:textId="77777777" w:rsidR="008F1BCA" w:rsidRDefault="00000000">
            <w:r>
              <w:t>Field</w:t>
            </w:r>
          </w:p>
        </w:tc>
        <w:tc>
          <w:tcPr>
            <w:tcW w:w="2880" w:type="dxa"/>
          </w:tcPr>
          <w:p w14:paraId="31D56415"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26D5A0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C955AD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071478" w14:textId="77777777" w:rsidR="008F1BCA" w:rsidRDefault="00000000">
            <w:r>
              <w:t>data</w:t>
            </w:r>
          </w:p>
        </w:tc>
        <w:tc>
          <w:tcPr>
            <w:tcW w:w="2880" w:type="dxa"/>
          </w:tcPr>
          <w:p w14:paraId="39A92ECA"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2A74C424"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section compact records.</w:t>
            </w:r>
          </w:p>
        </w:tc>
      </w:tr>
      <w:tr w:rsidR="008F1BCA" w14:paraId="62C5A02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CBBC8E" w14:textId="77777777" w:rsidR="008F1BCA" w:rsidRDefault="00000000">
            <w:r>
              <w:t>data[].gid</w:t>
            </w:r>
          </w:p>
        </w:tc>
        <w:tc>
          <w:tcPr>
            <w:tcW w:w="2880" w:type="dxa"/>
          </w:tcPr>
          <w:p w14:paraId="6B0D7F7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FE08119"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272254B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9EE78A" w14:textId="77777777" w:rsidR="008F1BCA" w:rsidRDefault="00000000">
            <w:r>
              <w:t>data[].resource_type</w:t>
            </w:r>
          </w:p>
        </w:tc>
        <w:tc>
          <w:tcPr>
            <w:tcW w:w="2880" w:type="dxa"/>
          </w:tcPr>
          <w:p w14:paraId="3525896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C140575"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3284C07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17AF17" w14:textId="77777777" w:rsidR="008F1BCA" w:rsidRDefault="00000000">
            <w:r>
              <w:t>data[].name</w:t>
            </w:r>
          </w:p>
        </w:tc>
        <w:tc>
          <w:tcPr>
            <w:tcW w:w="2880" w:type="dxa"/>
          </w:tcPr>
          <w:p w14:paraId="06A4E65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F2466B2"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section (the text displayed as the section header).</w:t>
            </w:r>
          </w:p>
        </w:tc>
      </w:tr>
      <w:tr w:rsidR="008F1BCA" w14:paraId="5857E90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D93EC6" w14:textId="77777777" w:rsidR="008F1BCA" w:rsidRDefault="00000000">
            <w:r>
              <w:t>next_page</w:t>
            </w:r>
          </w:p>
        </w:tc>
        <w:tc>
          <w:tcPr>
            <w:tcW w:w="2880" w:type="dxa"/>
          </w:tcPr>
          <w:p w14:paraId="0E49F0B9"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5A4A4ED"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information for the next page (if more results exist).</w:t>
            </w:r>
          </w:p>
        </w:tc>
      </w:tr>
      <w:tr w:rsidR="008F1BCA" w14:paraId="43B446B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934540" w14:textId="77777777" w:rsidR="008F1BCA" w:rsidRDefault="00000000">
            <w:r>
              <w:t>next_page.offset</w:t>
            </w:r>
          </w:p>
        </w:tc>
        <w:tc>
          <w:tcPr>
            <w:tcW w:w="2880" w:type="dxa"/>
          </w:tcPr>
          <w:p w14:paraId="0FD4795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53F2D28"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offset for the request.</w:t>
            </w:r>
          </w:p>
        </w:tc>
      </w:tr>
      <w:tr w:rsidR="008F1BCA" w14:paraId="0AC35A3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0A1653" w14:textId="77777777" w:rsidR="008F1BCA" w:rsidRDefault="00000000">
            <w:r>
              <w:t>next_page.path</w:t>
            </w:r>
          </w:p>
        </w:tc>
        <w:tc>
          <w:tcPr>
            <w:tcW w:w="2880" w:type="dxa"/>
          </w:tcPr>
          <w:p w14:paraId="7C07564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086B465" w14:textId="77777777" w:rsidR="008F1BCA" w:rsidRDefault="00000000">
            <w:pPr>
              <w:cnfStyle w:val="000000100000" w:firstRow="0" w:lastRow="0" w:firstColumn="0" w:lastColumn="0" w:oddVBand="0" w:evenVBand="0" w:oddHBand="1" w:evenHBand="0" w:firstRowFirstColumn="0" w:firstRowLastColumn="0" w:lastRowFirstColumn="0" w:lastRowLastColumn="0"/>
            </w:pPr>
            <w:r>
              <w:t>A relative path containing the query parameters to fetch for next_page.</w:t>
            </w:r>
          </w:p>
        </w:tc>
      </w:tr>
      <w:tr w:rsidR="008F1BCA" w14:paraId="6DE62AB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699DF2" w14:textId="77777777" w:rsidR="008F1BCA" w:rsidRDefault="00000000">
            <w:r>
              <w:t>next_page.uri</w:t>
            </w:r>
          </w:p>
        </w:tc>
        <w:tc>
          <w:tcPr>
            <w:tcW w:w="2880" w:type="dxa"/>
          </w:tcPr>
          <w:p w14:paraId="05DD00D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A760D3A" w14:textId="77777777" w:rsidR="008F1BCA" w:rsidRDefault="00000000">
            <w:pPr>
              <w:cnfStyle w:val="000000010000" w:firstRow="0" w:lastRow="0" w:firstColumn="0" w:lastColumn="0" w:oddVBand="0" w:evenVBand="0" w:oddHBand="0" w:evenHBand="1" w:firstRowFirstColumn="0" w:firstRowLastColumn="0" w:lastRowFirstColumn="0" w:lastRowLastColumn="0"/>
            </w:pPr>
            <w:r>
              <w:t>A full URI containing the query parameters to fetch for next_page.</w:t>
            </w:r>
          </w:p>
        </w:tc>
      </w:tr>
    </w:tbl>
    <w:p w14:paraId="32023EC5" w14:textId="77777777" w:rsidR="008F1BCA" w:rsidRDefault="008F1BCA"/>
    <w:p w14:paraId="1B2EE8B4" w14:textId="77777777" w:rsidR="008F1BCA" w:rsidRDefault="00000000">
      <w:pPr>
        <w:pStyle w:val="Heading3"/>
      </w:pPr>
      <w:r>
        <w:t>Sample Request</w:t>
      </w:r>
    </w:p>
    <w:p w14:paraId="71A212C3" w14:textId="77777777" w:rsidR="008F1BCA" w:rsidRDefault="00000000">
      <w:r>
        <w:rPr>
          <w:b/>
          <w:color w:val="666666"/>
          <w:sz w:val="16"/>
        </w:rPr>
        <w:t>[bash]</w:t>
      </w:r>
    </w:p>
    <w:p w14:paraId="71B6A6B7"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--url 'https://app.asana.com/api/1.0/projects/1331/sections?limit=50&amp;opt_pretty=true' \</w:t>
      </w:r>
      <w:r>
        <w:rPr>
          <w:rFonts w:ascii="Courier New" w:hAnsi="Courier New"/>
          <w:sz w:val="17"/>
        </w:rPr>
        <w:br/>
        <w:t xml:space="preserve"> --header 'Accept: application/json'</w:t>
      </w:r>
    </w:p>
    <w:p w14:paraId="0726BFA2" w14:textId="77777777" w:rsidR="008F1BCA" w:rsidRDefault="00000000">
      <w:pPr>
        <w:pStyle w:val="Heading3"/>
      </w:pPr>
      <w:r>
        <w:lastRenderedPageBreak/>
        <w:t>Example Usage</w:t>
      </w:r>
    </w:p>
    <w:p w14:paraId="749254C8" w14:textId="77777777" w:rsidR="008F1BCA" w:rsidRDefault="00000000">
      <w:pPr>
        <w:pStyle w:val="Heading3"/>
      </w:pPr>
      <w:r>
        <w:t>Example 1: List first page of sections</w:t>
      </w:r>
    </w:p>
    <w:p w14:paraId="2CCB7FEF" w14:textId="77777777" w:rsidR="008F1BCA" w:rsidRDefault="00000000">
      <w:r>
        <w:rPr>
          <w:b/>
          <w:color w:val="666666"/>
          <w:sz w:val="16"/>
        </w:rPr>
        <w:t>[bash]</w:t>
      </w:r>
    </w:p>
    <w:p w14:paraId="15F7B04B" w14:textId="77777777" w:rsidR="008F1BCA" w:rsidRDefault="00000000">
      <w:pPr>
        <w:shd w:val="clear" w:color="auto" w:fill="F2F2F2"/>
      </w:pPr>
      <w:r>
        <w:rPr>
          <w:rFonts w:ascii="Courier New" w:hAnsi="Courier New"/>
          <w:sz w:val="17"/>
        </w:rPr>
        <w:t>curl -sS \</w:t>
      </w:r>
      <w:r>
        <w:rPr>
          <w:rFonts w:ascii="Courier New" w:hAnsi="Courier New"/>
          <w:sz w:val="17"/>
        </w:rPr>
        <w:br/>
        <w:t xml:space="preserve"> 'https://app.asana.com/api/1.0/projects/1331/sections' \</w:t>
      </w:r>
      <w:r>
        <w:rPr>
          <w:rFonts w:ascii="Courier New" w:hAnsi="Courier New"/>
          <w:sz w:val="17"/>
        </w:rPr>
        <w:br/>
        <w:t xml:space="preserve"> -H 'Accept: application/json'</w:t>
      </w:r>
    </w:p>
    <w:p w14:paraId="5A32F720" w14:textId="77777777" w:rsidR="008F1BCA" w:rsidRDefault="00000000">
      <w:pPr>
        <w:pStyle w:val="Heading3"/>
      </w:pPr>
      <w:r>
        <w:t>Example 2: Request specific optional fields</w:t>
      </w:r>
    </w:p>
    <w:p w14:paraId="703F6435" w14:textId="77777777" w:rsidR="008F1BCA" w:rsidRDefault="00000000">
      <w:r>
        <w:rPr>
          <w:b/>
          <w:color w:val="666666"/>
          <w:sz w:val="16"/>
        </w:rPr>
        <w:t>[bash]</w:t>
      </w:r>
    </w:p>
    <w:p w14:paraId="4AF44070" w14:textId="77777777" w:rsidR="008F1BCA" w:rsidRDefault="00000000">
      <w:pPr>
        <w:shd w:val="clear" w:color="auto" w:fill="F2F2F2"/>
      </w:pPr>
      <w:r>
        <w:rPr>
          <w:rFonts w:ascii="Courier New" w:hAnsi="Courier New"/>
          <w:sz w:val="17"/>
        </w:rPr>
        <w:t>curl -sS \</w:t>
      </w:r>
      <w:r>
        <w:rPr>
          <w:rFonts w:ascii="Courier New" w:hAnsi="Courier New"/>
          <w:sz w:val="17"/>
        </w:rPr>
        <w:br/>
        <w:t xml:space="preserve"> 'https://app.asana.com/api/1.0/projects/1331/sections?opt_fields=created_at,name,project.name' \</w:t>
      </w:r>
      <w:r>
        <w:rPr>
          <w:rFonts w:ascii="Courier New" w:hAnsi="Courier New"/>
          <w:sz w:val="17"/>
        </w:rPr>
        <w:br/>
        <w:t xml:space="preserve"> -H 'Accept: application/json'</w:t>
      </w:r>
    </w:p>
    <w:p w14:paraId="1758D3D8" w14:textId="77777777" w:rsidR="008F1BCA" w:rsidRDefault="00000000">
      <w:pPr>
        <w:pStyle w:val="Heading3"/>
      </w:pPr>
      <w:r>
        <w:t>Example 3: Paginate using an offset token</w:t>
      </w:r>
    </w:p>
    <w:p w14:paraId="45C3C010" w14:textId="77777777" w:rsidR="008F1BCA" w:rsidRDefault="00000000">
      <w:r>
        <w:rPr>
          <w:b/>
          <w:color w:val="666666"/>
          <w:sz w:val="16"/>
        </w:rPr>
        <w:t>[bash]</w:t>
      </w:r>
    </w:p>
    <w:p w14:paraId="01AC014E" w14:textId="77777777" w:rsidR="008F1BCA" w:rsidRDefault="00000000">
      <w:pPr>
        <w:shd w:val="clear" w:color="auto" w:fill="F2F2F2"/>
      </w:pPr>
      <w:r>
        <w:rPr>
          <w:rFonts w:ascii="Courier New" w:hAnsi="Courier New"/>
          <w:sz w:val="17"/>
        </w:rPr>
        <w:t>curl -sS \</w:t>
      </w:r>
      <w:r>
        <w:rPr>
          <w:rFonts w:ascii="Courier New" w:hAnsi="Courier New"/>
          <w:sz w:val="17"/>
        </w:rPr>
        <w:br/>
        <w:t xml:space="preserve"> 'https://app.asana.com/api/1.0/projects/1331/sections?limit=50&amp;offset=eyJ0eXAiOJiKV1iQLCJhbGciOiJIUzI1NiJ9' \</w:t>
      </w:r>
      <w:r>
        <w:rPr>
          <w:rFonts w:ascii="Courier New" w:hAnsi="Courier New"/>
          <w:sz w:val="17"/>
        </w:rPr>
        <w:br/>
        <w:t xml:space="preserve"> -H 'Accept: application/json'</w:t>
      </w:r>
    </w:p>
    <w:p w14:paraId="3EBAB87F" w14:textId="77777777" w:rsidR="008F1BCA" w:rsidRDefault="00000000">
      <w:pPr>
        <w:pStyle w:val="Heading3"/>
      </w:pPr>
      <w:r>
        <w:t>Behavior</w:t>
      </w:r>
    </w:p>
    <w:p w14:paraId="1C44AB98" w14:textId="77777777" w:rsidR="008F1BCA" w:rsidRDefault="00000000">
      <w:pPr>
        <w:pStyle w:val="ListBullet"/>
      </w:pPr>
      <w:r>
        <w:t>Returns compact section records for the specified project.</w:t>
      </w:r>
    </w:p>
    <w:p w14:paraId="1177AD54" w14:textId="77777777" w:rsidR="008F1BCA" w:rsidRDefault="00000000">
      <w:pPr>
        <w:pStyle w:val="ListBullet"/>
      </w:pPr>
      <w:r>
        <w:t>If the result set is paginated, next_page is included with offset, path, and uri.</w:t>
      </w:r>
    </w:p>
    <w:p w14:paraId="37413174" w14:textId="77777777" w:rsidR="008F1BCA" w:rsidRDefault="00000000">
      <w:pPr>
        <w:pStyle w:val="ListBullet"/>
      </w:pPr>
      <w:r>
        <w:t>Pass offset from next_page.offset to retrieve the next page.</w:t>
      </w:r>
    </w:p>
    <w:p w14:paraId="5B1302FC" w14:textId="77777777" w:rsidR="008F1BCA" w:rsidRDefault="00000000">
      <w:pPr>
        <w:pStyle w:val="Heading3"/>
      </w:pPr>
      <w:r>
        <w:t>Notes</w:t>
      </w:r>
    </w:p>
    <w:p w14:paraId="03666135" w14:textId="77777777" w:rsidR="008F1BCA" w:rsidRDefault="00000000">
      <w:pPr>
        <w:pStyle w:val="ListBullet"/>
      </w:pPr>
      <w:r>
        <w:t>opt_fields is used to include properties that are excluded by default; provide it as a comma-separated list in the query string.</w:t>
      </w:r>
    </w:p>
    <w:p w14:paraId="09ABD1B3" w14:textId="77777777" w:rsidR="008F1BCA" w:rsidRDefault="00000000">
      <w:pPr>
        <w:pStyle w:val="ListBullet"/>
      </w:pPr>
      <w:r>
        <w:t>limit controls page size and must be between 1 and 100.</w:t>
      </w:r>
    </w:p>
    <w:p w14:paraId="1F987049" w14:textId="77777777" w:rsidR="008F1BCA" w:rsidRDefault="00000000">
      <w:pPr>
        <w:pStyle w:val="Heading3"/>
      </w:pPr>
      <w:r>
        <w:t>Error Handling</w:t>
      </w:r>
    </w:p>
    <w:p w14:paraId="36185319" w14:textId="77777777" w:rsidR="008F1BCA" w:rsidRDefault="00000000">
      <w:pPr>
        <w:pStyle w:val="ListBullet"/>
      </w:pPr>
      <w:r>
        <w:t>400: Missing or malformed parameter.</w:t>
      </w:r>
    </w:p>
    <w:p w14:paraId="5E38B0DC" w14:textId="77777777" w:rsidR="008F1BCA" w:rsidRDefault="00000000">
      <w:pPr>
        <w:pStyle w:val="ListBullet"/>
      </w:pPr>
      <w:r>
        <w:t>401: No valid authentication token provided.</w:t>
      </w:r>
    </w:p>
    <w:p w14:paraId="3FE5CC67" w14:textId="77777777" w:rsidR="008F1BCA" w:rsidRDefault="00000000">
      <w:pPr>
        <w:pStyle w:val="ListBullet"/>
      </w:pPr>
      <w:r>
        <w:t>403: Authenticated but not authorized to access the project or requested properties.</w:t>
      </w:r>
    </w:p>
    <w:p w14:paraId="6DDF5525" w14:textId="77777777" w:rsidR="008F1BCA" w:rsidRDefault="00000000">
      <w:pPr>
        <w:pStyle w:val="ListBullet"/>
      </w:pPr>
      <w:r>
        <w:t>404: Unknown endpoint/action or the specified object does not exist.</w:t>
      </w:r>
    </w:p>
    <w:p w14:paraId="2BD26274" w14:textId="77777777" w:rsidR="008F1BCA" w:rsidRDefault="00000000">
      <w:pPr>
        <w:pStyle w:val="ListBullet"/>
      </w:pPr>
      <w:r>
        <w:t>500: Server error on Asana’s side; may include an error phrase for support diagnosis.</w:t>
      </w:r>
    </w:p>
    <w:p w14:paraId="4117D947" w14:textId="77777777" w:rsidR="008F1BCA" w:rsidRDefault="00000000">
      <w:pPr>
        <w:pStyle w:val="Heading3"/>
      </w:pPr>
      <w:r>
        <w:t>Related sections actions</w:t>
      </w:r>
    </w:p>
    <w:p w14:paraId="4AF74A2A" w14:textId="77777777" w:rsidR="008F1BCA" w:rsidRDefault="00000000">
      <w:pPr>
        <w:pStyle w:val="ListBullet"/>
      </w:pPr>
      <w:r>
        <w:t>[POST] Create a Section in a Project — /projects/{{projectGid}}/sections</w:t>
      </w:r>
    </w:p>
    <w:p w14:paraId="0BE51124" w14:textId="77777777" w:rsidR="008F1BCA" w:rsidRDefault="00000000">
      <w:pPr>
        <w:pStyle w:val="ListBullet"/>
      </w:pPr>
      <w:r>
        <w:t>[POST] Add a Task to a Section — /sections/{{sectionGid}}/addTask</w:t>
      </w:r>
    </w:p>
    <w:p w14:paraId="6DCF4A6C" w14:textId="77777777" w:rsidR="008F1BCA" w:rsidRDefault="00000000">
      <w:pPr>
        <w:pStyle w:val="ListBullet"/>
      </w:pPr>
      <w:r>
        <w:t>[DELETE] Delete a Section — /sections/{{sectionGid}}</w:t>
      </w:r>
    </w:p>
    <w:p w14:paraId="446701DA" w14:textId="77777777" w:rsidR="008F1BCA" w:rsidRDefault="00000000">
      <w:pPr>
        <w:pStyle w:val="ListBullet"/>
      </w:pPr>
      <w:r>
        <w:t>[GET] Get a Section — /sections/{{sectionGid}}</w:t>
      </w:r>
    </w:p>
    <w:p w14:paraId="3EBEE256" w14:textId="77777777" w:rsidR="008F1BCA" w:rsidRDefault="00000000">
      <w:pPr>
        <w:pStyle w:val="ListBullet"/>
      </w:pPr>
      <w:r>
        <w:t>[PUT] Update a Section — /sections/{{sectionGid}}</w:t>
      </w:r>
    </w:p>
    <w:p w14:paraId="3BFDC46D" w14:textId="77777777" w:rsidR="008F1BCA" w:rsidRDefault="00000000">
      <w:r>
        <w:lastRenderedPageBreak/>
        <w:br w:type="page"/>
      </w:r>
    </w:p>
    <w:p w14:paraId="11655282" w14:textId="77777777" w:rsidR="008F1BCA" w:rsidRDefault="00000000">
      <w:pPr>
        <w:pStyle w:val="Heading2"/>
      </w:pPr>
      <w:r>
        <w:lastRenderedPageBreak/>
        <w:t>155. [PUT] Update a Section</w:t>
      </w:r>
    </w:p>
    <w:p w14:paraId="771AEE95" w14:textId="77777777" w:rsidR="008F1BCA" w:rsidRDefault="00000000">
      <w:r>
        <w:rPr>
          <w:b/>
        </w:rPr>
        <w:t xml:space="preserve">Endpoint: </w:t>
      </w:r>
      <w:r>
        <w:rPr>
          <w:rFonts w:ascii="Courier New" w:hAnsi="Courier New"/>
          <w:sz w:val="18"/>
        </w:rPr>
        <w:t>/sections/{{sectionGid}}</w:t>
      </w:r>
    </w:p>
    <w:p w14:paraId="5F3FD485" w14:textId="77777777" w:rsidR="008F1BCA" w:rsidRDefault="00000000">
      <w:pPr>
        <w:pStyle w:val="Heading3"/>
      </w:pPr>
      <w:r>
        <w:t>Prerequisites</w:t>
      </w:r>
    </w:p>
    <w:p w14:paraId="2EC8DF0A" w14:textId="77777777" w:rsidR="008F1BCA" w:rsidRDefault="00000000">
      <w:pPr>
        <w:pStyle w:val="ListBullet"/>
      </w:pPr>
      <w:r>
        <w:t>You must have permission to edit the specified section (and access to the project it belongs to).</w:t>
      </w:r>
    </w:p>
    <w:p w14:paraId="6B214B9C" w14:textId="77777777" w:rsidR="008F1BCA" w:rsidRDefault="00000000">
      <w:pPr>
        <w:pStyle w:val="Heading3"/>
      </w:pPr>
      <w:r>
        <w:t>Method</w:t>
      </w:r>
    </w:p>
    <w:p w14:paraId="775E9CB9" w14:textId="77777777" w:rsidR="008F1BCA" w:rsidRDefault="00000000">
      <w:r>
        <w:t>PUT</w:t>
      </w:r>
    </w:p>
    <w:p w14:paraId="03AF6B8F" w14:textId="77777777" w:rsidR="008F1BCA" w:rsidRDefault="00000000">
      <w:pPr>
        <w:pStyle w:val="Heading3"/>
      </w:pPr>
      <w:r>
        <w:t>URL</w:t>
      </w:r>
    </w:p>
    <w:p w14:paraId="7BBDF449" w14:textId="77777777" w:rsidR="008F1BCA" w:rsidRDefault="00000000">
      <w:r>
        <w:t>https://app.asana.com/api/1.0/sections/{{section_gid}}</w:t>
      </w:r>
    </w:p>
    <w:p w14:paraId="41517C38" w14:textId="77777777" w:rsidR="008F1BCA" w:rsidRDefault="00000000">
      <w:pPr>
        <w:pStyle w:val="Heading3"/>
      </w:pPr>
      <w:r>
        <w:t>Headers</w:t>
      </w:r>
    </w:p>
    <w:p w14:paraId="6E17592A" w14:textId="77777777" w:rsidR="008F1BCA" w:rsidRDefault="00000000">
      <w:r>
        <w:rPr>
          <w:b/>
          <w:color w:val="666666"/>
          <w:sz w:val="16"/>
        </w:rPr>
        <w:t>[json]</w:t>
      </w:r>
    </w:p>
    <w:p w14:paraId="10C4A4E2"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62F6390F" w14:textId="77777777" w:rsidR="008F1BCA" w:rsidRDefault="00000000">
      <w:pPr>
        <w:pStyle w:val="Heading3"/>
      </w:pPr>
      <w:r>
        <w:t>Description</w:t>
      </w:r>
    </w:p>
    <w:p w14:paraId="1AF7CED1" w14:textId="77777777" w:rsidR="008F1BCA" w:rsidRDefault="00000000">
      <w:r>
        <w:t>Updates an existing Asana section by issuing a PUT request to the section resource. Only fields provided in the data object are updated; unspecified fields remain unchanged. At this time, the only updatable field is name. Returns the complete updated section record.</w:t>
      </w:r>
    </w:p>
    <w:p w14:paraId="2FC5DDA7" w14:textId="77777777" w:rsidR="008F1BCA" w:rsidRDefault="00000000">
      <w:pPr>
        <w:pStyle w:val="Heading3"/>
      </w:pPr>
      <w:r>
        <w:t>Enforcement Rules</w:t>
      </w:r>
    </w:p>
    <w:p w14:paraId="54D50C36" w14:textId="77777777" w:rsidR="008F1BCA" w:rsidRDefault="00000000">
      <w:pPr>
        <w:pStyle w:val="ListBullet"/>
      </w:pPr>
      <w:r>
        <w:t>The section_gid path parameter must always be present.</w:t>
      </w:r>
    </w:p>
    <w:p w14:paraId="0C424478" w14:textId="77777777" w:rsidR="008F1BCA" w:rsidRDefault="00000000">
      <w:pPr>
        <w:pStyle w:val="ListBullet"/>
      </w:pPr>
      <w:r>
        <w:t>If the user provides a section_gid, use that value directly.</w:t>
      </w:r>
    </w:p>
    <w:p w14:paraId="654962B1" w14:textId="77777777" w:rsidR="008F1BCA" w:rsidRDefault="00000000">
      <w:pPr>
        <w:pStyle w:val="ListBullet"/>
      </w:pPr>
      <w:r>
        <w:t>Do not call the API with a missing or empty section_gid (e.g., avoid /sections//).</w:t>
      </w:r>
    </w:p>
    <w:p w14:paraId="4B5C1BDB" w14:textId="77777777" w:rsidR="008F1BCA" w:rsidRDefault="00000000">
      <w:pPr>
        <w:pStyle w:val="ListBullet"/>
      </w:pPr>
      <w:r>
        <w:t>Always construct the path as /sections/{{section_gid}}, where {{section_gid}} is a non-empty string.</w:t>
      </w:r>
    </w:p>
    <w:p w14:paraId="27A58E8E" w14:textId="77777777" w:rsidR="008F1BCA" w:rsidRDefault="00000000">
      <w:pPr>
        <w:pStyle w:val="ListBullet"/>
      </w:pPr>
      <w:r>
        <w:t>When executing the action, ensure to send Path Parameters in the URL and not in the body.</w:t>
      </w:r>
    </w:p>
    <w:p w14:paraId="155AA9F1" w14:textId="77777777" w:rsidR="008F1BCA" w:rsidRDefault="00000000">
      <w:pPr>
        <w:pStyle w:val="ListBullet"/>
      </w:pPr>
      <w:r>
        <w:t>When executing the action, ensure to send Query Parameters as URL query parameters and not in the body.</w:t>
      </w:r>
    </w:p>
    <w:p w14:paraId="5236398C" w14:textId="77777777" w:rsidR="008F1BCA" w:rsidRDefault="00000000">
      <w:pPr>
        <w:pStyle w:val="Heading3"/>
      </w:pPr>
      <w:r>
        <w:t>Valid Examples</w:t>
      </w:r>
    </w:p>
    <w:p w14:paraId="054A9624" w14:textId="77777777" w:rsidR="008F1BCA" w:rsidRDefault="00000000">
      <w:r>
        <w:rPr>
          <w:b/>
          <w:color w:val="666666"/>
          <w:sz w:val="16"/>
        </w:rPr>
        <w:t>[http]</w:t>
      </w:r>
    </w:p>
    <w:p w14:paraId="196E943C" w14:textId="77777777" w:rsidR="008F1BCA" w:rsidRDefault="00000000">
      <w:pPr>
        <w:shd w:val="clear" w:color="auto" w:fill="F2F2F2"/>
      </w:pPr>
      <w:r>
        <w:rPr>
          <w:rFonts w:ascii="Courier New" w:hAnsi="Courier New"/>
          <w:sz w:val="17"/>
        </w:rPr>
        <w:t>/sections/321654</w:t>
      </w:r>
    </w:p>
    <w:p w14:paraId="42397B44" w14:textId="77777777" w:rsidR="008F1BCA" w:rsidRDefault="00000000">
      <w:pPr>
        <w:pStyle w:val="Heading3"/>
      </w:pPr>
      <w:r>
        <w:t>Invalid Examples</w:t>
      </w:r>
    </w:p>
    <w:p w14:paraId="323AC5C2" w14:textId="77777777" w:rsidR="008F1BCA" w:rsidRDefault="00000000">
      <w:r>
        <w:rPr>
          <w:b/>
          <w:color w:val="666666"/>
          <w:sz w:val="16"/>
        </w:rPr>
        <w:t>[http]</w:t>
      </w:r>
    </w:p>
    <w:p w14:paraId="13C16617" w14:textId="77777777" w:rsidR="008F1BCA" w:rsidRDefault="00000000">
      <w:pPr>
        <w:shd w:val="clear" w:color="auto" w:fill="F2F2F2"/>
      </w:pPr>
      <w:r>
        <w:rPr>
          <w:rFonts w:ascii="Courier New" w:hAnsi="Courier New"/>
          <w:sz w:val="17"/>
        </w:rPr>
        <w:t>/sections/</w:t>
      </w:r>
      <w:r>
        <w:rPr>
          <w:rFonts w:ascii="Courier New" w:hAnsi="Courier New"/>
          <w:sz w:val="17"/>
        </w:rPr>
        <w:br/>
        <w:t>/sections//</w:t>
      </w:r>
    </w:p>
    <w:p w14:paraId="7D76462F"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4003DA0A"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6F845E" w14:textId="77777777" w:rsidR="008F1BCA" w:rsidRDefault="00000000">
            <w:r>
              <w:t>Parameter</w:t>
            </w:r>
          </w:p>
        </w:tc>
        <w:tc>
          <w:tcPr>
            <w:tcW w:w="2880" w:type="dxa"/>
          </w:tcPr>
          <w:p w14:paraId="7A35D765"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E95484E"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DBA80B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D0754A" w14:textId="77777777" w:rsidR="008F1BCA" w:rsidRDefault="00000000">
            <w:r>
              <w:t>section_gid</w:t>
            </w:r>
          </w:p>
        </w:tc>
        <w:tc>
          <w:tcPr>
            <w:tcW w:w="2880" w:type="dxa"/>
          </w:tcPr>
          <w:p w14:paraId="4E3098E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966F464"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globally unique identifier for the section. Example: "321654"</w:t>
            </w:r>
          </w:p>
        </w:tc>
      </w:tr>
    </w:tbl>
    <w:p w14:paraId="36E7AA0B" w14:textId="77777777" w:rsidR="008F1BCA" w:rsidRDefault="008F1BCA"/>
    <w:p w14:paraId="7073341F"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1148"/>
        <w:gridCol w:w="927"/>
        <w:gridCol w:w="6781"/>
      </w:tblGrid>
      <w:tr w:rsidR="008F1BCA" w14:paraId="34F69DC6"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A37816" w14:textId="77777777" w:rsidR="008F1BCA" w:rsidRDefault="00000000">
            <w:r>
              <w:t>Parameter</w:t>
            </w:r>
          </w:p>
        </w:tc>
        <w:tc>
          <w:tcPr>
            <w:tcW w:w="2880" w:type="dxa"/>
          </w:tcPr>
          <w:p w14:paraId="304289FB"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3B43F8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429170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0F8C71" w14:textId="77777777" w:rsidR="008F1BCA" w:rsidRDefault="00000000">
            <w:r>
              <w:t>opt_pretty</w:t>
            </w:r>
          </w:p>
        </w:tc>
        <w:tc>
          <w:tcPr>
            <w:tcW w:w="2880" w:type="dxa"/>
          </w:tcPr>
          <w:p w14:paraId="138BD140"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75E74403"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Advisable only for debugging due to increased response size/time. Example: true.</w:t>
            </w:r>
          </w:p>
        </w:tc>
      </w:tr>
      <w:tr w:rsidR="008F1BCA" w14:paraId="53E4610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657621" w14:textId="77777777" w:rsidR="008F1BCA" w:rsidRDefault="00000000">
            <w:r>
              <w:t>opt_fields</w:t>
            </w:r>
          </w:p>
        </w:tc>
        <w:tc>
          <w:tcPr>
            <w:tcW w:w="2880" w:type="dxa"/>
          </w:tcPr>
          <w:p w14:paraId="0A71C33B"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(enum strings)</w:t>
            </w:r>
          </w:p>
        </w:tc>
        <w:tc>
          <w:tcPr>
            <w:tcW w:w="2880" w:type="dxa"/>
          </w:tcPr>
          <w:p w14:paraId="495B6FFF"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properties to include. Allowed values: "created_at", "name", "project", "project.name", "projects", "projects.name". Example: ["created_at","name","project","project.name","projects","projects.name"].</w:t>
            </w:r>
          </w:p>
        </w:tc>
      </w:tr>
    </w:tbl>
    <w:p w14:paraId="7B6A3542" w14:textId="77777777" w:rsidR="008F1BCA" w:rsidRDefault="008F1BCA"/>
    <w:p w14:paraId="348A1346" w14:textId="77777777" w:rsidR="008F1BCA" w:rsidRDefault="00000000">
      <w:pPr>
        <w:pStyle w:val="Heading3"/>
      </w:pPr>
      <w:r>
        <w:t>Required Request Body Fields</w:t>
      </w:r>
    </w:p>
    <w:p w14:paraId="3012264B" w14:textId="77777777" w:rsidR="008F1BCA" w:rsidRDefault="00000000">
      <w:r>
        <w:rPr>
          <w:b/>
        </w:rPr>
        <w:t>Note: Request body is JSON with a top-level data object.</w:t>
      </w:r>
    </w:p>
    <w:tbl>
      <w:tblPr>
        <w:tblStyle w:val="LightGrid-Accent1"/>
        <w:tblW w:w="0" w:type="auto"/>
        <w:tblLook w:val="04A0" w:firstRow="1" w:lastRow="0" w:firstColumn="1" w:lastColumn="0" w:noHBand="0" w:noVBand="1"/>
      </w:tblPr>
      <w:tblGrid>
        <w:gridCol w:w="2880"/>
        <w:gridCol w:w="2880"/>
        <w:gridCol w:w="2880"/>
      </w:tblGrid>
      <w:tr w:rsidR="008F1BCA" w14:paraId="5059B1F4"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53D81F" w14:textId="77777777" w:rsidR="008F1BCA" w:rsidRDefault="00000000">
            <w:r>
              <w:t>Parameter</w:t>
            </w:r>
          </w:p>
        </w:tc>
        <w:tc>
          <w:tcPr>
            <w:tcW w:w="2880" w:type="dxa"/>
          </w:tcPr>
          <w:p w14:paraId="0297050B"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6A91A0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F7014C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0CBBD4" w14:textId="77777777" w:rsidR="008F1BCA" w:rsidRDefault="00000000">
            <w:r>
              <w:t>data.name</w:t>
            </w:r>
          </w:p>
        </w:tc>
        <w:tc>
          <w:tcPr>
            <w:tcW w:w="2880" w:type="dxa"/>
          </w:tcPr>
          <w:p w14:paraId="2F8E73D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6FF691C"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text to be displayed as the section name. Cannot be an empty string.</w:t>
            </w:r>
          </w:p>
        </w:tc>
      </w:tr>
    </w:tbl>
    <w:p w14:paraId="59D96284" w14:textId="77777777" w:rsidR="008F1BCA" w:rsidRDefault="008F1BCA"/>
    <w:p w14:paraId="03A54E74" w14:textId="77777777" w:rsidR="008F1BCA" w:rsidRDefault="00000000">
      <w:pPr>
        <w:pStyle w:val="Heading3"/>
      </w:pPr>
      <w:r>
        <w:t>Optional Request Body Fields</w:t>
      </w:r>
    </w:p>
    <w:tbl>
      <w:tblPr>
        <w:tblStyle w:val="LightGrid-Accent1"/>
        <w:tblW w:w="0" w:type="auto"/>
        <w:tblLook w:val="04A0" w:firstRow="1" w:lastRow="0" w:firstColumn="1" w:lastColumn="0" w:noHBand="0" w:noVBand="1"/>
      </w:tblPr>
      <w:tblGrid>
        <w:gridCol w:w="2880"/>
        <w:gridCol w:w="2880"/>
        <w:gridCol w:w="2880"/>
      </w:tblGrid>
      <w:tr w:rsidR="008F1BCA" w14:paraId="6EA0070C"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BF6C36" w14:textId="77777777" w:rsidR="008F1BCA" w:rsidRDefault="00000000">
            <w:r>
              <w:t>Parameter</w:t>
            </w:r>
          </w:p>
        </w:tc>
        <w:tc>
          <w:tcPr>
            <w:tcW w:w="2880" w:type="dxa"/>
          </w:tcPr>
          <w:p w14:paraId="05A75D0A"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0A90135"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9C5CD9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3B4B6E" w14:textId="77777777" w:rsidR="008F1BCA" w:rsidRDefault="00000000">
            <w:r>
              <w:t>data.insert_before</w:t>
            </w:r>
          </w:p>
        </w:tc>
        <w:tc>
          <w:tcPr>
            <w:tcW w:w="2880" w:type="dxa"/>
          </w:tcPr>
          <w:p w14:paraId="59C9618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DB0269B" w14:textId="77777777" w:rsidR="008F1BCA" w:rsidRDefault="00000000">
            <w:pPr>
              <w:cnfStyle w:val="000000100000" w:firstRow="0" w:lastRow="0" w:firstColumn="0" w:lastColumn="0" w:oddVBand="0" w:evenVBand="0" w:oddHBand="1" w:evenHBand="0" w:firstRowFirstColumn="0" w:firstRowLastColumn="0" w:lastRowFirstColumn="0" w:lastRowLastColumn="0"/>
            </w:pPr>
            <w:r>
              <w:t>An existing section within this project before which the added section should be inserted. Cannot be provided together with insert_after.</w:t>
            </w:r>
          </w:p>
        </w:tc>
      </w:tr>
      <w:tr w:rsidR="008F1BCA" w14:paraId="0878B69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6E00EA" w14:textId="77777777" w:rsidR="008F1BCA" w:rsidRDefault="00000000">
            <w:r>
              <w:t>data.insert_after</w:t>
            </w:r>
          </w:p>
        </w:tc>
        <w:tc>
          <w:tcPr>
            <w:tcW w:w="2880" w:type="dxa"/>
          </w:tcPr>
          <w:p w14:paraId="0B25D4A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55C7EC9" w14:textId="77777777" w:rsidR="008F1BCA" w:rsidRDefault="00000000">
            <w:pPr>
              <w:cnfStyle w:val="000000010000" w:firstRow="0" w:lastRow="0" w:firstColumn="0" w:lastColumn="0" w:oddVBand="0" w:evenVBand="0" w:oddHBand="0" w:evenHBand="1" w:firstRowFirstColumn="0" w:firstRowLastColumn="0" w:lastRowFirstColumn="0" w:lastRowLastColumn="0"/>
            </w:pPr>
            <w:r>
              <w:t>An existing section within this project after which the added section should be inserted. Cannot be provided together with insert_before.</w:t>
            </w:r>
          </w:p>
        </w:tc>
      </w:tr>
    </w:tbl>
    <w:p w14:paraId="1A029DD2" w14:textId="77777777" w:rsidR="008F1BCA" w:rsidRDefault="008F1BCA"/>
    <w:p w14:paraId="716D53A2" w14:textId="77777777" w:rsidR="008F1BCA" w:rsidRDefault="00000000">
      <w:pPr>
        <w:pStyle w:val="Heading3"/>
      </w:pPr>
      <w:r>
        <w:lastRenderedPageBreak/>
        <w:t>Response</w:t>
      </w:r>
    </w:p>
    <w:p w14:paraId="0A2E5F99" w14:textId="77777777" w:rsidR="008F1BCA" w:rsidRDefault="00000000">
      <w:pPr>
        <w:pStyle w:val="Heading3"/>
      </w:pPr>
      <w:r>
        <w:t>Success Response (200 OK)</w:t>
      </w:r>
    </w:p>
    <w:p w14:paraId="301619DE" w14:textId="77777777" w:rsidR="008F1BCA" w:rsidRDefault="00000000">
      <w:r>
        <w:rPr>
          <w:b/>
          <w:color w:val="666666"/>
          <w:sz w:val="16"/>
        </w:rPr>
        <w:t>[json]</w:t>
      </w:r>
    </w:p>
    <w:p w14:paraId="5AEB36B5"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"created_at": "2024-01-15T10:30:00.000Z",</w:t>
      </w:r>
      <w:r>
        <w:rPr>
          <w:rFonts w:ascii="Courier New" w:hAnsi="Courier New"/>
          <w:sz w:val="17"/>
        </w:rPr>
        <w:br/>
        <w:t xml:space="preserve"> "project": {</w:t>
      </w:r>
      <w:r>
        <w:rPr>
          <w:rFonts w:ascii="Courier New" w:hAnsi="Courier New"/>
          <w:sz w:val="17"/>
        </w:rPr>
        <w:br/>
        <w:t xml:space="preserve"> "gid": "12001234567890",</w:t>
      </w:r>
      <w:r>
        <w:rPr>
          <w:rFonts w:ascii="Courier New" w:hAnsi="Courier New"/>
          <w:sz w:val="17"/>
        </w:rPr>
        <w:br/>
        <w:t xml:space="preserve"> "resource_type": "project",</w:t>
      </w:r>
      <w:r>
        <w:rPr>
          <w:rFonts w:ascii="Courier New" w:hAnsi="Courier New"/>
          <w:sz w:val="17"/>
        </w:rPr>
        <w:br/>
        <w:t xml:space="preserve"> "name": "Project Alpha"</w:t>
      </w:r>
      <w:r>
        <w:rPr>
          <w:rFonts w:ascii="Courier New" w:hAnsi="Courier New"/>
          <w:sz w:val="17"/>
        </w:rPr>
        <w:br/>
        <w:t xml:space="preserve"> },</w:t>
      </w:r>
      <w:r>
        <w:rPr>
          <w:rFonts w:ascii="Courier New" w:hAnsi="Courier New"/>
          <w:sz w:val="17"/>
        </w:rPr>
        <w:br/>
        <w:t xml:space="preserve"> "projects": [</w:t>
      </w:r>
      <w:r>
        <w:rPr>
          <w:rFonts w:ascii="Courier New" w:hAnsi="Courier New"/>
          <w:sz w:val="17"/>
        </w:rPr>
        <w:br/>
        <w:t xml:space="preserve"> {</w:t>
      </w:r>
      <w:r>
        <w:rPr>
          <w:rFonts w:ascii="Courier New" w:hAnsi="Courier New"/>
          <w:sz w:val="17"/>
        </w:rPr>
        <w:br/>
        <w:t xml:space="preserve"> "gid": "12001234567890",</w:t>
      </w:r>
      <w:r>
        <w:rPr>
          <w:rFonts w:ascii="Courier New" w:hAnsi="Courier New"/>
          <w:sz w:val="17"/>
        </w:rPr>
        <w:br/>
        <w:t xml:space="preserve"> "resource_type": "project",</w:t>
      </w:r>
      <w:r>
        <w:rPr>
          <w:rFonts w:ascii="Courier New" w:hAnsi="Courier New"/>
          <w:sz w:val="17"/>
        </w:rPr>
        <w:br/>
        <w:t xml:space="preserve"> "name": "Project Alpha"</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0C9EAE86" w14:textId="77777777" w:rsidR="008F1BCA" w:rsidRDefault="00000000">
      <w:pPr>
        <w:pStyle w:val="Heading3"/>
      </w:pPr>
      <w:r>
        <w:t>Error Response (400 Client Error)</w:t>
      </w:r>
    </w:p>
    <w:p w14:paraId="3E9A0C51" w14:textId="77777777" w:rsidR="008F1BCA" w:rsidRDefault="00000000">
      <w:r>
        <w:rPr>
          <w:b/>
          <w:color w:val="666666"/>
          <w:sz w:val="16"/>
        </w:rPr>
        <w:t>[json]</w:t>
      </w:r>
    </w:p>
    <w:p w14:paraId="36D75DC3"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F34CF9D" w14:textId="77777777" w:rsidR="008F1BCA" w:rsidRDefault="00000000">
      <w:pPr>
        <w:pStyle w:val="Heading3"/>
      </w:pPr>
      <w:r>
        <w:t>Error Response (401 Client Error)</w:t>
      </w:r>
    </w:p>
    <w:p w14:paraId="280DA8B5" w14:textId="77777777" w:rsidR="008F1BCA" w:rsidRDefault="00000000">
      <w:pPr>
        <w:pStyle w:val="Heading3"/>
      </w:pPr>
      <w:r>
        <w:t>Error Response (403 Client Error)</w:t>
      </w:r>
    </w:p>
    <w:p w14:paraId="2F0DE62C" w14:textId="77777777" w:rsidR="008F1BCA" w:rsidRDefault="00000000">
      <w:pPr>
        <w:pStyle w:val="Heading3"/>
      </w:pPr>
      <w:r>
        <w:t>Error Response (404 Client Error)</w:t>
      </w:r>
    </w:p>
    <w:p w14:paraId="4343E539" w14:textId="77777777" w:rsidR="008F1BCA" w:rsidRDefault="00000000">
      <w:pPr>
        <w:pStyle w:val="Heading3"/>
      </w:pPr>
      <w:r>
        <w:t>Error Response (500 Server Error)</w:t>
      </w:r>
    </w:p>
    <w:p w14:paraId="1EBDA13D"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939"/>
        <w:gridCol w:w="2880"/>
        <w:gridCol w:w="2880"/>
      </w:tblGrid>
      <w:tr w:rsidR="008F1BCA" w14:paraId="21CCD781"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DF595B" w14:textId="77777777" w:rsidR="008F1BCA" w:rsidRDefault="00000000">
            <w:r>
              <w:t>Field</w:t>
            </w:r>
          </w:p>
        </w:tc>
        <w:tc>
          <w:tcPr>
            <w:tcW w:w="2880" w:type="dxa"/>
          </w:tcPr>
          <w:p w14:paraId="7273DABD"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19B670A"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2C3143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7446C8" w14:textId="77777777" w:rsidR="008F1BCA" w:rsidRDefault="00000000">
            <w:r>
              <w:t>data</w:t>
            </w:r>
          </w:p>
        </w:tc>
        <w:tc>
          <w:tcPr>
            <w:tcW w:w="2880" w:type="dxa"/>
          </w:tcPr>
          <w:p w14:paraId="69CC351B"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5A1E2D77"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updated section record (and related fields if requested via opt_fields).</w:t>
            </w:r>
          </w:p>
        </w:tc>
      </w:tr>
      <w:tr w:rsidR="008F1BCA" w14:paraId="16D56D5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EB1743" w14:textId="77777777" w:rsidR="008F1BCA" w:rsidRDefault="00000000">
            <w:r>
              <w:t>data.created_at</w:t>
            </w:r>
          </w:p>
        </w:tc>
        <w:tc>
          <w:tcPr>
            <w:tcW w:w="2880" w:type="dxa"/>
          </w:tcPr>
          <w:p w14:paraId="75E82F4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76B34CC"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time at which this resource was created.</w:t>
            </w:r>
          </w:p>
        </w:tc>
      </w:tr>
      <w:tr w:rsidR="008F1BCA" w14:paraId="7DCF21B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CFBC42" w14:textId="77777777" w:rsidR="008F1BCA" w:rsidRDefault="00000000">
            <w:r>
              <w:lastRenderedPageBreak/>
              <w:t>data.project</w:t>
            </w:r>
          </w:p>
        </w:tc>
        <w:tc>
          <w:tcPr>
            <w:tcW w:w="2880" w:type="dxa"/>
          </w:tcPr>
          <w:p w14:paraId="0075DED0"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4F172D5"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project the section belongs to.</w:t>
            </w:r>
          </w:p>
        </w:tc>
      </w:tr>
      <w:tr w:rsidR="008F1BCA" w14:paraId="33444DE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4DEBC3" w14:textId="77777777" w:rsidR="008F1BCA" w:rsidRDefault="00000000">
            <w:r>
              <w:t>data.project.gid</w:t>
            </w:r>
          </w:p>
        </w:tc>
        <w:tc>
          <w:tcPr>
            <w:tcW w:w="2880" w:type="dxa"/>
          </w:tcPr>
          <w:p w14:paraId="5E5A4FC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9B4AC56"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45C83C6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6DC859" w14:textId="77777777" w:rsidR="008F1BCA" w:rsidRDefault="00000000">
            <w:r>
              <w:t>data.project.resource_type</w:t>
            </w:r>
          </w:p>
        </w:tc>
        <w:tc>
          <w:tcPr>
            <w:tcW w:w="2880" w:type="dxa"/>
          </w:tcPr>
          <w:p w14:paraId="34ABDCF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048D961"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144AEE6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C2E170" w14:textId="77777777" w:rsidR="008F1BCA" w:rsidRDefault="00000000">
            <w:r>
              <w:t>data.project.name</w:t>
            </w:r>
          </w:p>
        </w:tc>
        <w:tc>
          <w:tcPr>
            <w:tcW w:w="2880" w:type="dxa"/>
          </w:tcPr>
          <w:p w14:paraId="284F563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6AC1FC1"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project.</w:t>
            </w:r>
          </w:p>
        </w:tc>
      </w:tr>
      <w:tr w:rsidR="008F1BCA" w14:paraId="3046F94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A9B819" w14:textId="77777777" w:rsidR="008F1BCA" w:rsidRDefault="00000000">
            <w:r>
              <w:t>data.projects</w:t>
            </w:r>
          </w:p>
        </w:tc>
        <w:tc>
          <w:tcPr>
            <w:tcW w:w="2880" w:type="dxa"/>
          </w:tcPr>
          <w:p w14:paraId="1F084B29"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1C382097"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projects (when included by the API for this resource).</w:t>
            </w:r>
          </w:p>
        </w:tc>
      </w:tr>
      <w:tr w:rsidR="008F1BCA" w14:paraId="7927817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D5EA04" w14:textId="77777777" w:rsidR="008F1BCA" w:rsidRDefault="00000000">
            <w:r>
              <w:t>data.projects[].gid</w:t>
            </w:r>
          </w:p>
        </w:tc>
        <w:tc>
          <w:tcPr>
            <w:tcW w:w="2880" w:type="dxa"/>
          </w:tcPr>
          <w:p w14:paraId="027F716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E2E16A4"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101FDCA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9DEA85" w14:textId="77777777" w:rsidR="008F1BCA" w:rsidRDefault="00000000">
            <w:r>
              <w:t>data.projects[].resource_type</w:t>
            </w:r>
          </w:p>
        </w:tc>
        <w:tc>
          <w:tcPr>
            <w:tcW w:w="2880" w:type="dxa"/>
          </w:tcPr>
          <w:p w14:paraId="743AF71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526E4AF"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7842BD1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5FB1CE" w14:textId="77777777" w:rsidR="008F1BCA" w:rsidRDefault="00000000">
            <w:r>
              <w:t>data.projects[].name</w:t>
            </w:r>
          </w:p>
        </w:tc>
        <w:tc>
          <w:tcPr>
            <w:tcW w:w="2880" w:type="dxa"/>
          </w:tcPr>
          <w:p w14:paraId="3F34F0D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D087378"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project.</w:t>
            </w:r>
          </w:p>
        </w:tc>
      </w:tr>
      <w:tr w:rsidR="008F1BCA" w14:paraId="0488354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5D67B0" w14:textId="77777777" w:rsidR="008F1BCA" w:rsidRDefault="00000000">
            <w:r>
              <w:t>errors</w:t>
            </w:r>
          </w:p>
        </w:tc>
        <w:tc>
          <w:tcPr>
            <w:tcW w:w="2880" w:type="dxa"/>
          </w:tcPr>
          <w:p w14:paraId="215F8B4E"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696FE3EF" w14:textId="77777777" w:rsidR="008F1BCA" w:rsidRDefault="00000000">
            <w:pPr>
              <w:cnfStyle w:val="000000100000" w:firstRow="0" w:lastRow="0" w:firstColumn="0" w:lastColumn="0" w:oddVBand="0" w:evenVBand="0" w:oddHBand="1" w:evenHBand="0" w:firstRowFirstColumn="0" w:firstRowLastColumn="0" w:lastRowFirstColumn="0" w:lastRowLastColumn="0"/>
            </w:pPr>
            <w:r>
              <w:t>Present on error responses.</w:t>
            </w:r>
          </w:p>
        </w:tc>
      </w:tr>
      <w:tr w:rsidR="008F1BCA" w14:paraId="5BE27B0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71668B" w14:textId="77777777" w:rsidR="008F1BCA" w:rsidRDefault="00000000">
            <w:r>
              <w:t>errors[].message</w:t>
            </w:r>
          </w:p>
        </w:tc>
        <w:tc>
          <w:tcPr>
            <w:tcW w:w="2880" w:type="dxa"/>
          </w:tcPr>
          <w:p w14:paraId="3177DCB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E5AC91E" w14:textId="77777777" w:rsidR="008F1BCA" w:rsidRDefault="00000000">
            <w:pPr>
              <w:cnfStyle w:val="000000010000" w:firstRow="0" w:lastRow="0" w:firstColumn="0" w:lastColumn="0" w:oddVBand="0" w:evenVBand="0" w:oddHBand="0" w:evenHBand="1" w:firstRowFirstColumn="0" w:firstRowLastColumn="0" w:lastRowFirstColumn="0" w:lastRowLastColumn="0"/>
            </w:pPr>
            <w:r>
              <w:t>Message providing more detail about the error that occurred, if available.</w:t>
            </w:r>
          </w:p>
        </w:tc>
      </w:tr>
      <w:tr w:rsidR="008F1BCA" w14:paraId="25A2D24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96DAC5" w14:textId="77777777" w:rsidR="008F1BCA" w:rsidRDefault="00000000">
            <w:r>
              <w:t>errors[].help</w:t>
            </w:r>
          </w:p>
        </w:tc>
        <w:tc>
          <w:tcPr>
            <w:tcW w:w="2880" w:type="dxa"/>
          </w:tcPr>
          <w:p w14:paraId="28536A8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32A3793" w14:textId="77777777" w:rsidR="008F1BCA" w:rsidRDefault="00000000">
            <w:pPr>
              <w:cnfStyle w:val="000000100000" w:firstRow="0" w:lastRow="0" w:firstColumn="0" w:lastColumn="0" w:oddVBand="0" w:evenVBand="0" w:oddHBand="1" w:evenHBand="0" w:firstRowFirstColumn="0" w:firstRowLastColumn="0" w:lastRowFirstColumn="0" w:lastRowLastColumn="0"/>
            </w:pPr>
            <w:r>
              <w:t>Additional information directing developers to resources on how to address and fix the problem, if available.</w:t>
            </w:r>
          </w:p>
        </w:tc>
      </w:tr>
      <w:tr w:rsidR="008F1BCA" w14:paraId="66172B3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69B965" w14:textId="77777777" w:rsidR="008F1BCA" w:rsidRDefault="00000000">
            <w:r>
              <w:t>errors[].phrase</w:t>
            </w:r>
          </w:p>
        </w:tc>
        <w:tc>
          <w:tcPr>
            <w:tcW w:w="2880" w:type="dxa"/>
          </w:tcPr>
          <w:p w14:paraId="5CFA3C1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6E04DD9" w14:textId="77777777" w:rsidR="008F1BCA" w:rsidRDefault="00000000">
            <w:pPr>
              <w:cnfStyle w:val="000000010000" w:firstRow="0" w:lastRow="0" w:firstColumn="0" w:lastColumn="0" w:oddVBand="0" w:evenVBand="0" w:oddHBand="0" w:evenHBand="1" w:firstRowFirstColumn="0" w:firstRowLastColumn="0" w:lastRowFirstColumn="0" w:lastRowLastColumn="0"/>
            </w:pPr>
            <w:r>
              <w:t>500 errors only. A unique error phrase to help Asana support identify the incident in logs.</w:t>
            </w:r>
          </w:p>
        </w:tc>
      </w:tr>
    </w:tbl>
    <w:p w14:paraId="21E29FD9" w14:textId="77777777" w:rsidR="008F1BCA" w:rsidRDefault="008F1BCA"/>
    <w:p w14:paraId="0E1B15C3" w14:textId="77777777" w:rsidR="008F1BCA" w:rsidRDefault="00000000">
      <w:pPr>
        <w:pStyle w:val="Heading3"/>
      </w:pPr>
      <w:r>
        <w:t>Sample Request</w:t>
      </w:r>
    </w:p>
    <w:p w14:paraId="401E89B8" w14:textId="77777777" w:rsidR="008F1BCA" w:rsidRDefault="00000000">
      <w:r>
        <w:rPr>
          <w:b/>
          <w:color w:val="666666"/>
          <w:sz w:val="16"/>
        </w:rPr>
        <w:t>[bash]</w:t>
      </w:r>
    </w:p>
    <w:p w14:paraId="6E96344E" w14:textId="77777777" w:rsidR="008F1BCA" w:rsidRDefault="00000000">
      <w:pPr>
        <w:shd w:val="clear" w:color="auto" w:fill="F2F2F2"/>
      </w:pPr>
      <w:r>
        <w:rPr>
          <w:rFonts w:ascii="Courier New" w:hAnsi="Courier New"/>
          <w:sz w:val="17"/>
        </w:rPr>
        <w:t>curl --request PUT \</w:t>
      </w:r>
      <w:r>
        <w:rPr>
          <w:rFonts w:ascii="Courier New" w:hAnsi="Courier New"/>
          <w:sz w:val="17"/>
        </w:rPr>
        <w:br/>
        <w:t xml:space="preserve"> --url 'https://app.asana.com/api/1.0/sections/321654?opt_pretty=true&amp;opt_fields=name,created_at'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"name": "In Progress"</w:t>
      </w:r>
      <w:r>
        <w:rPr>
          <w:rFonts w:ascii="Courier New" w:hAnsi="Courier New"/>
          <w:sz w:val="17"/>
        </w:rPr>
        <w:br/>
        <w:t xml:space="preserve">    }</w:t>
      </w:r>
      <w:r>
        <w:rPr>
          <w:rFonts w:ascii="Courier New" w:hAnsi="Courier New"/>
          <w:sz w:val="17"/>
        </w:rPr>
        <w:br/>
        <w:t xml:space="preserve">  }'</w:t>
      </w:r>
    </w:p>
    <w:p w14:paraId="136173B9" w14:textId="77777777" w:rsidR="008F1BCA" w:rsidRDefault="00000000">
      <w:pPr>
        <w:pStyle w:val="Heading3"/>
      </w:pPr>
      <w:r>
        <w:t>Example Usage</w:t>
      </w:r>
    </w:p>
    <w:p w14:paraId="1CA13C87" w14:textId="77777777" w:rsidR="008F1BCA" w:rsidRDefault="00000000">
      <w:pPr>
        <w:pStyle w:val="Heading3"/>
      </w:pPr>
      <w:r>
        <w:t>Example 1: Update Section Name</w:t>
      </w:r>
    </w:p>
    <w:p w14:paraId="709BC2FC" w14:textId="77777777" w:rsidR="008F1BCA" w:rsidRDefault="00000000">
      <w:r>
        <w:rPr>
          <w:b/>
          <w:color w:val="666666"/>
          <w:sz w:val="16"/>
        </w:rPr>
        <w:t>[bash]</w:t>
      </w:r>
    </w:p>
    <w:p w14:paraId="22942360" w14:textId="77777777" w:rsidR="008F1BCA" w:rsidRDefault="00000000">
      <w:pPr>
        <w:shd w:val="clear" w:color="auto" w:fill="F2F2F2"/>
      </w:pPr>
      <w:r>
        <w:rPr>
          <w:rFonts w:ascii="Courier New" w:hAnsi="Courier New"/>
          <w:sz w:val="17"/>
        </w:rPr>
        <w:lastRenderedPageBreak/>
        <w:t>curl --request PUT \</w:t>
      </w:r>
      <w:r>
        <w:rPr>
          <w:rFonts w:ascii="Courier New" w:hAnsi="Courier New"/>
          <w:sz w:val="17"/>
        </w:rPr>
        <w:br/>
        <w:t xml:space="preserve"> --url 'https://app.asana.com/api/1.0/sections/321654'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"name": "Backlog"</w:t>
      </w:r>
      <w:r>
        <w:rPr>
          <w:rFonts w:ascii="Courier New" w:hAnsi="Courier New"/>
          <w:sz w:val="17"/>
        </w:rPr>
        <w:br/>
        <w:t xml:space="preserve">    }</w:t>
      </w:r>
      <w:r>
        <w:rPr>
          <w:rFonts w:ascii="Courier New" w:hAnsi="Courier New"/>
          <w:sz w:val="17"/>
        </w:rPr>
        <w:br/>
        <w:t xml:space="preserve">  }'</w:t>
      </w:r>
    </w:p>
    <w:p w14:paraId="281DEE05" w14:textId="77777777" w:rsidR="008F1BCA" w:rsidRDefault="00000000">
      <w:pPr>
        <w:pStyle w:val="Heading3"/>
      </w:pPr>
      <w:r>
        <w:t>Example 2: Request Specific Optional Fields in the Response</w:t>
      </w:r>
    </w:p>
    <w:p w14:paraId="1F410EFC" w14:textId="77777777" w:rsidR="008F1BCA" w:rsidRDefault="00000000">
      <w:r>
        <w:rPr>
          <w:b/>
          <w:color w:val="666666"/>
          <w:sz w:val="16"/>
        </w:rPr>
        <w:t>[bash]</w:t>
      </w:r>
    </w:p>
    <w:p w14:paraId="1DE892DF" w14:textId="77777777" w:rsidR="008F1BCA" w:rsidRDefault="00000000">
      <w:pPr>
        <w:shd w:val="clear" w:color="auto" w:fill="F2F2F2"/>
      </w:pPr>
      <w:r>
        <w:rPr>
          <w:rFonts w:ascii="Courier New" w:hAnsi="Courier New"/>
          <w:sz w:val="17"/>
        </w:rPr>
        <w:t>curl --request PUT \</w:t>
      </w:r>
      <w:r>
        <w:rPr>
          <w:rFonts w:ascii="Courier New" w:hAnsi="Courier New"/>
          <w:sz w:val="17"/>
        </w:rPr>
        <w:br/>
        <w:t xml:space="preserve"> --url 'https://app.asana.com/api/1.0/sections/321654?opt_fields=name,project.name,created_at'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"name": "Ready for Review"</w:t>
      </w:r>
      <w:r>
        <w:rPr>
          <w:rFonts w:ascii="Courier New" w:hAnsi="Courier New"/>
          <w:sz w:val="17"/>
        </w:rPr>
        <w:br/>
        <w:t xml:space="preserve">    }</w:t>
      </w:r>
      <w:r>
        <w:rPr>
          <w:rFonts w:ascii="Courier New" w:hAnsi="Courier New"/>
          <w:sz w:val="17"/>
        </w:rPr>
        <w:br/>
        <w:t xml:space="preserve">  }'</w:t>
      </w:r>
    </w:p>
    <w:p w14:paraId="7E5726C3" w14:textId="77777777" w:rsidR="008F1BCA" w:rsidRDefault="00000000">
      <w:pPr>
        <w:pStyle w:val="Heading3"/>
      </w:pPr>
      <w:r>
        <w:t>Behavior</w:t>
      </w:r>
    </w:p>
    <w:p w14:paraId="7076F80E" w14:textId="77777777" w:rsidR="008F1BCA" w:rsidRDefault="00000000">
      <w:pPr>
        <w:pStyle w:val="ListBullet"/>
      </w:pPr>
      <w:r>
        <w:t>Partial update: Only fields present in the request’s data object are modified.</w:t>
      </w:r>
    </w:p>
    <w:p w14:paraId="1F171C9C" w14:textId="77777777" w:rsidR="008F1BCA" w:rsidRDefault="00000000">
      <w:pPr>
        <w:pStyle w:val="ListBullet"/>
      </w:pPr>
      <w:r>
        <w:t>Field limitation: Currently, only data.name can be updated.</w:t>
      </w:r>
    </w:p>
    <w:p w14:paraId="54B15953" w14:textId="77777777" w:rsidR="008F1BCA" w:rsidRDefault="00000000">
      <w:pPr>
        <w:pStyle w:val="ListBullet"/>
      </w:pPr>
      <w:r>
        <w:t>Response: Returns the complete updated section record (and optional fields if requested via opt_fields).</w:t>
      </w:r>
    </w:p>
    <w:p w14:paraId="32BC9806" w14:textId="77777777" w:rsidR="008F1BCA" w:rsidRDefault="00000000">
      <w:pPr>
        <w:pStyle w:val="Heading3"/>
      </w:pPr>
      <w:r>
        <w:t>Notes</w:t>
      </w:r>
    </w:p>
    <w:p w14:paraId="0820F3FA" w14:textId="77777777" w:rsidR="008F1BCA" w:rsidRDefault="00000000">
      <w:pPr>
        <w:pStyle w:val="ListBullet"/>
      </w:pPr>
      <w:r>
        <w:t>It is best to specify only fields you intend to change to avoid overwriting changes made by another user since you last retrieved the section.</w:t>
      </w:r>
    </w:p>
    <w:p w14:paraId="733C7078" w14:textId="77777777" w:rsidR="008F1BCA" w:rsidRDefault="00000000">
      <w:pPr>
        <w:pStyle w:val="ListBullet"/>
      </w:pPr>
      <w:r>
        <w:t>insert_before and insert_after are mutually exclusive (do not send both).</w:t>
      </w:r>
    </w:p>
    <w:p w14:paraId="70B3A3B3" w14:textId="77777777" w:rsidR="008F1BCA" w:rsidRDefault="00000000">
      <w:pPr>
        <w:pStyle w:val="Heading3"/>
      </w:pPr>
      <w:r>
        <w:t>Gotchas</w:t>
      </w:r>
    </w:p>
    <w:p w14:paraId="369C10D3" w14:textId="77777777" w:rsidR="008F1BCA" w:rsidRDefault="00000000">
      <w:pPr>
        <w:pStyle w:val="ListBullet"/>
      </w:pPr>
      <w:r>
        <w:t>Sending extra fields in data beyond what the API supports may result in errors or ignored values; per the provided documentation, only name is currently updatable.</w:t>
      </w:r>
    </w:p>
    <w:p w14:paraId="1C3E3FCD" w14:textId="77777777" w:rsidR="008F1BCA" w:rsidRDefault="00000000">
      <w:pPr>
        <w:pStyle w:val="ListBullet"/>
      </w:pPr>
      <w:r>
        <w:t>Using opt_pretty=true increases response size and latency; use only for debugging.</w:t>
      </w:r>
    </w:p>
    <w:p w14:paraId="1B226A73" w14:textId="77777777" w:rsidR="008F1BCA" w:rsidRDefault="00000000">
      <w:pPr>
        <w:pStyle w:val="Heading3"/>
      </w:pPr>
      <w:r>
        <w:t>Error Handling</w:t>
      </w:r>
    </w:p>
    <w:p w14:paraId="125A827D" w14:textId="77777777" w:rsidR="008F1BCA" w:rsidRDefault="00000000">
      <w:pPr>
        <w:pStyle w:val="ListBullet"/>
      </w:pPr>
      <w:r>
        <w:t>400: Missing or malformed parameter(s).</w:t>
      </w:r>
    </w:p>
    <w:p w14:paraId="354CBE8B" w14:textId="77777777" w:rsidR="008F1BCA" w:rsidRDefault="00000000">
      <w:pPr>
        <w:pStyle w:val="ListBullet"/>
      </w:pPr>
      <w:r>
        <w:t>401: No valid authentication token associated with the request.</w:t>
      </w:r>
    </w:p>
    <w:p w14:paraId="5C3698C3" w14:textId="77777777" w:rsidR="008F1BCA" w:rsidRDefault="00000000">
      <w:pPr>
        <w:pStyle w:val="ListBullet"/>
      </w:pPr>
      <w:r>
        <w:t>403: Auth and syntax are valid, but the server refuses due to insufficient access.</w:t>
      </w:r>
    </w:p>
    <w:p w14:paraId="358F4882" w14:textId="77777777" w:rsidR="008F1BCA" w:rsidRDefault="00000000">
      <w:pPr>
        <w:pStyle w:val="ListBullet"/>
      </w:pPr>
      <w:r>
        <w:t>404: Unknown path/method combination or the specified object does not exist.</w:t>
      </w:r>
    </w:p>
    <w:p w14:paraId="54DD6AA2" w14:textId="77777777" w:rsidR="008F1BCA" w:rsidRDefault="00000000">
      <w:pPr>
        <w:pStyle w:val="ListBullet"/>
      </w:pPr>
      <w:r>
        <w:t>500: Asana server error; may include an errors[].phrase for support lookups.</w:t>
      </w:r>
    </w:p>
    <w:p w14:paraId="4D50A6A9" w14:textId="77777777" w:rsidR="008F1BCA" w:rsidRDefault="00000000">
      <w:pPr>
        <w:pStyle w:val="Heading3"/>
      </w:pPr>
      <w:r>
        <w:t>Related sections actions</w:t>
      </w:r>
    </w:p>
    <w:p w14:paraId="2A168B1F" w14:textId="77777777" w:rsidR="008F1BCA" w:rsidRDefault="00000000">
      <w:pPr>
        <w:pStyle w:val="ListBullet"/>
      </w:pPr>
      <w:r>
        <w:t>[POST] Create a Section in a Project — /projects/{{projectGid}}/sections</w:t>
      </w:r>
    </w:p>
    <w:p w14:paraId="3DE3E30D" w14:textId="77777777" w:rsidR="008F1BCA" w:rsidRDefault="00000000">
      <w:pPr>
        <w:pStyle w:val="ListBullet"/>
      </w:pPr>
      <w:r>
        <w:lastRenderedPageBreak/>
        <w:t>[POST] Add a Task to a Section — /sections/{{sectionGid}}/addTask</w:t>
      </w:r>
    </w:p>
    <w:p w14:paraId="6A8A4BCD" w14:textId="77777777" w:rsidR="008F1BCA" w:rsidRDefault="00000000">
      <w:pPr>
        <w:pStyle w:val="ListBullet"/>
      </w:pPr>
      <w:r>
        <w:t>[DELETE] Delete a Section — /sections/{{sectionGid}}</w:t>
      </w:r>
    </w:p>
    <w:p w14:paraId="568AEEC2" w14:textId="77777777" w:rsidR="008F1BCA" w:rsidRDefault="00000000">
      <w:pPr>
        <w:pStyle w:val="ListBullet"/>
      </w:pPr>
      <w:r>
        <w:t>[GET] Get a Section — /sections/{{sectionGid}}</w:t>
      </w:r>
    </w:p>
    <w:p w14:paraId="2AF668E9" w14:textId="77777777" w:rsidR="008F1BCA" w:rsidRDefault="00000000">
      <w:pPr>
        <w:pStyle w:val="ListBullet"/>
      </w:pPr>
      <w:r>
        <w:t>[GET] List a Project’s Sections — /projects/{{projectGid}}/sections</w:t>
      </w:r>
    </w:p>
    <w:p w14:paraId="4A2383B7" w14:textId="77777777" w:rsidR="008F1BCA" w:rsidRDefault="00000000">
      <w:r>
        <w:br w:type="page"/>
      </w:r>
    </w:p>
    <w:p w14:paraId="4F80F1D9" w14:textId="77777777" w:rsidR="008F1BCA" w:rsidRDefault="00000000">
      <w:pPr>
        <w:pStyle w:val="Heading2"/>
      </w:pPr>
      <w:r>
        <w:lastRenderedPageBreak/>
        <w:t>156. [DELETE] Delete a Tag</w:t>
      </w:r>
    </w:p>
    <w:p w14:paraId="20CB0107" w14:textId="77777777" w:rsidR="008F1BCA" w:rsidRDefault="00000000">
      <w:r>
        <w:rPr>
          <w:b/>
        </w:rPr>
        <w:t xml:space="preserve">Endpoint: </w:t>
      </w:r>
      <w:r>
        <w:rPr>
          <w:rFonts w:ascii="Courier New" w:hAnsi="Courier New"/>
          <w:sz w:val="18"/>
        </w:rPr>
        <w:t>/tags/{{tagGid}}</w:t>
      </w:r>
    </w:p>
    <w:p w14:paraId="26F3324D" w14:textId="77777777" w:rsidR="008F1BCA" w:rsidRDefault="00000000">
      <w:pPr>
        <w:pStyle w:val="Heading3"/>
      </w:pPr>
      <w:r>
        <w:t>Prerequisites</w:t>
      </w:r>
    </w:p>
    <w:p w14:paraId="5ADD75C2" w14:textId="77777777" w:rsidR="008F1BCA" w:rsidRDefault="00000000">
      <w:pPr>
        <w:pStyle w:val="ListBullet"/>
      </w:pPr>
      <w:r>
        <w:t>Must have access to the tag you are attempting to delete</w:t>
      </w:r>
    </w:p>
    <w:p w14:paraId="7CFB7FBF" w14:textId="77777777" w:rsidR="008F1BCA" w:rsidRDefault="00000000">
      <w:pPr>
        <w:pStyle w:val="Heading3"/>
      </w:pPr>
      <w:r>
        <w:t>Method</w:t>
      </w:r>
    </w:p>
    <w:p w14:paraId="5760AE48" w14:textId="77777777" w:rsidR="008F1BCA" w:rsidRDefault="00000000">
      <w:r>
        <w:t>DELETE</w:t>
      </w:r>
    </w:p>
    <w:p w14:paraId="330AEF93" w14:textId="77777777" w:rsidR="008F1BCA" w:rsidRDefault="00000000">
      <w:pPr>
        <w:pStyle w:val="Heading3"/>
      </w:pPr>
      <w:r>
        <w:t>URL</w:t>
      </w:r>
    </w:p>
    <w:p w14:paraId="4595B810" w14:textId="77777777" w:rsidR="008F1BCA" w:rsidRDefault="00000000">
      <w:r>
        <w:t>https://app.asana.com/api/1.0/tags/{{tag_gid}}</w:t>
      </w:r>
    </w:p>
    <w:p w14:paraId="1BC3199A" w14:textId="77777777" w:rsidR="008F1BCA" w:rsidRDefault="00000000">
      <w:pPr>
        <w:pStyle w:val="Heading3"/>
      </w:pPr>
      <w:r>
        <w:t>Headers</w:t>
      </w:r>
    </w:p>
    <w:p w14:paraId="26B9EFFB" w14:textId="77777777" w:rsidR="008F1BCA" w:rsidRDefault="00000000">
      <w:r>
        <w:rPr>
          <w:b/>
          <w:color w:val="666666"/>
          <w:sz w:val="16"/>
        </w:rPr>
        <w:t>[json]</w:t>
      </w:r>
    </w:p>
    <w:p w14:paraId="46382B27"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73DC4F22" w14:textId="77777777" w:rsidR="008F1BCA" w:rsidRDefault="00000000">
      <w:pPr>
        <w:pStyle w:val="Heading3"/>
      </w:pPr>
      <w:r>
        <w:t>Description</w:t>
      </w:r>
    </w:p>
    <w:p w14:paraId="65D4AEA1" w14:textId="77777777" w:rsidR="008F1BCA" w:rsidRDefault="00000000">
      <w:r>
        <w:t>Deletes a specific, existing tag by making a DELETE request to the tag’s URL. Returns an empty data record on success.</w:t>
      </w:r>
    </w:p>
    <w:p w14:paraId="2B3C4A41" w14:textId="77777777" w:rsidR="008F1BCA" w:rsidRDefault="00000000">
      <w:pPr>
        <w:pStyle w:val="Heading3"/>
      </w:pPr>
      <w:r>
        <w:t>Enforcement Rules</w:t>
      </w:r>
    </w:p>
    <w:p w14:paraId="42F96B71" w14:textId="77777777" w:rsidR="008F1BCA" w:rsidRDefault="00000000">
      <w:pPr>
        <w:pStyle w:val="ListBullet"/>
      </w:pPr>
      <w:r>
        <w:t>The tag_gid path parameter must always be present.</w:t>
      </w:r>
    </w:p>
    <w:p w14:paraId="759BA0FE" w14:textId="77777777" w:rsidR="008F1BCA" w:rsidRDefault="00000000">
      <w:pPr>
        <w:pStyle w:val="ListBullet"/>
      </w:pPr>
      <w:r>
        <w:t>If the user provides a tag_gid, use that value directly.</w:t>
      </w:r>
    </w:p>
    <w:p w14:paraId="6E7C3365" w14:textId="77777777" w:rsidR="008F1BCA" w:rsidRDefault="00000000">
      <w:pPr>
        <w:pStyle w:val="ListBullet"/>
      </w:pPr>
      <w:r>
        <w:t>Do not call the API with a missing or empty tag_gid (e.g., avoid /tags// or /tags).</w:t>
      </w:r>
    </w:p>
    <w:p w14:paraId="2DCCA51A" w14:textId="77777777" w:rsidR="008F1BCA" w:rsidRDefault="00000000">
      <w:pPr>
        <w:pStyle w:val="ListBullet"/>
      </w:pPr>
      <w:r>
        <w:t>Always construct the path as /tags/{{tag_gid}}, where {{tag_gid}} is a non-empty string.</w:t>
      </w:r>
    </w:p>
    <w:p w14:paraId="1EE69038" w14:textId="77777777" w:rsidR="008F1BCA" w:rsidRDefault="00000000">
      <w:pPr>
        <w:pStyle w:val="ListBullet"/>
      </w:pPr>
      <w:r>
        <w:t>Do not infer or guess tag_gid beyond what the user provides.</w:t>
      </w:r>
    </w:p>
    <w:p w14:paraId="0E37698C" w14:textId="77777777" w:rsidR="008F1BCA" w:rsidRDefault="00000000">
      <w:pPr>
        <w:pStyle w:val="ListBullet"/>
      </w:pPr>
      <w:r>
        <w:t>When executing the action, ensure to send Path Parameters in the URL and not in the body.</w:t>
      </w:r>
    </w:p>
    <w:p w14:paraId="7ED8D1FC" w14:textId="77777777" w:rsidR="008F1BCA" w:rsidRDefault="00000000">
      <w:pPr>
        <w:pStyle w:val="ListBullet"/>
      </w:pPr>
      <w:r>
        <w:t>When executing the action, ensure to send Query Parameters in the URL as query parameters and not in the body.</w:t>
      </w:r>
    </w:p>
    <w:p w14:paraId="5EFC9E3E" w14:textId="77777777" w:rsidR="008F1BCA" w:rsidRDefault="00000000">
      <w:pPr>
        <w:pStyle w:val="Heading3"/>
      </w:pPr>
      <w:r>
        <w:t>Valid Examples</w:t>
      </w:r>
    </w:p>
    <w:p w14:paraId="1C4F875E" w14:textId="77777777" w:rsidR="008F1BCA" w:rsidRDefault="00000000">
      <w:r>
        <w:rPr>
          <w:b/>
          <w:color w:val="666666"/>
          <w:sz w:val="16"/>
        </w:rPr>
        <w:t>[http]</w:t>
      </w:r>
    </w:p>
    <w:p w14:paraId="3208E8A2" w14:textId="77777777" w:rsidR="008F1BCA" w:rsidRDefault="00000000">
      <w:pPr>
        <w:shd w:val="clear" w:color="auto" w:fill="F2F2F2"/>
      </w:pPr>
      <w:r>
        <w:rPr>
          <w:rFonts w:ascii="Courier New" w:hAnsi="Courier New"/>
          <w:sz w:val="17"/>
        </w:rPr>
        <w:t>/tags/11235</w:t>
      </w:r>
      <w:r>
        <w:rPr>
          <w:rFonts w:ascii="Courier New" w:hAnsi="Courier New"/>
          <w:sz w:val="17"/>
        </w:rPr>
        <w:br/>
        <w:t>/tags/9876543210</w:t>
      </w:r>
    </w:p>
    <w:p w14:paraId="1AD14D45" w14:textId="77777777" w:rsidR="008F1BCA" w:rsidRDefault="00000000">
      <w:pPr>
        <w:pStyle w:val="Heading3"/>
      </w:pPr>
      <w:r>
        <w:t>Invalid Examples</w:t>
      </w:r>
    </w:p>
    <w:p w14:paraId="6A8E0F4E" w14:textId="77777777" w:rsidR="008F1BCA" w:rsidRDefault="00000000">
      <w:r>
        <w:rPr>
          <w:b/>
          <w:color w:val="666666"/>
          <w:sz w:val="16"/>
        </w:rPr>
        <w:t>[http]</w:t>
      </w:r>
    </w:p>
    <w:p w14:paraId="66EE08DD" w14:textId="77777777" w:rsidR="008F1BCA" w:rsidRDefault="00000000">
      <w:pPr>
        <w:shd w:val="clear" w:color="auto" w:fill="F2F2F2"/>
      </w:pPr>
      <w:r>
        <w:rPr>
          <w:rFonts w:ascii="Courier New" w:hAnsi="Courier New"/>
          <w:sz w:val="17"/>
        </w:rPr>
        <w:t>/tags//</w:t>
      </w:r>
      <w:r>
        <w:rPr>
          <w:rFonts w:ascii="Courier New" w:hAnsi="Courier New"/>
          <w:sz w:val="17"/>
        </w:rPr>
        <w:br/>
        <w:t>/tags</w:t>
      </w:r>
    </w:p>
    <w:p w14:paraId="54D6E4D8"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0D832913"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161526" w14:textId="77777777" w:rsidR="008F1BCA" w:rsidRDefault="00000000">
            <w:r>
              <w:t>Parameter</w:t>
            </w:r>
          </w:p>
        </w:tc>
        <w:tc>
          <w:tcPr>
            <w:tcW w:w="2880" w:type="dxa"/>
          </w:tcPr>
          <w:p w14:paraId="1136351D"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7A058F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04545D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CB69BB" w14:textId="77777777" w:rsidR="008F1BCA" w:rsidRDefault="00000000">
            <w:r>
              <w:t>tag_gid</w:t>
            </w:r>
          </w:p>
        </w:tc>
        <w:tc>
          <w:tcPr>
            <w:tcW w:w="2880" w:type="dxa"/>
          </w:tcPr>
          <w:p w14:paraId="45A4351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795FE30"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Globally unique identifier </w:t>
            </w:r>
            <w:r>
              <w:lastRenderedPageBreak/>
              <w:t>for the tag. Example: "11235"</w:t>
            </w:r>
          </w:p>
        </w:tc>
      </w:tr>
    </w:tbl>
    <w:p w14:paraId="5C941640" w14:textId="77777777" w:rsidR="008F1BCA" w:rsidRDefault="008F1BCA"/>
    <w:p w14:paraId="38267F59"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231DD08D"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F05AF7" w14:textId="77777777" w:rsidR="008F1BCA" w:rsidRDefault="00000000">
            <w:r>
              <w:t>Parameter</w:t>
            </w:r>
          </w:p>
        </w:tc>
        <w:tc>
          <w:tcPr>
            <w:tcW w:w="2880" w:type="dxa"/>
          </w:tcPr>
          <w:p w14:paraId="1ADE8335"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55C5B0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AAFD40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D667FF" w14:textId="77777777" w:rsidR="008F1BCA" w:rsidRDefault="00000000">
            <w:r>
              <w:t>opt_pretty</w:t>
            </w:r>
          </w:p>
        </w:tc>
        <w:tc>
          <w:tcPr>
            <w:tcW w:w="2880" w:type="dxa"/>
          </w:tcPr>
          <w:p w14:paraId="41607302"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2C28F79C"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(JSON line breaks/indentation). Increases response size and latency; recommended only for debugging. Example: true.</w:t>
            </w:r>
          </w:p>
        </w:tc>
      </w:tr>
    </w:tbl>
    <w:p w14:paraId="06658E13" w14:textId="77777777" w:rsidR="008F1BCA" w:rsidRDefault="008F1BCA"/>
    <w:p w14:paraId="0108229B" w14:textId="77777777" w:rsidR="008F1BCA" w:rsidRDefault="00000000">
      <w:pPr>
        <w:pStyle w:val="Heading3"/>
      </w:pPr>
      <w:r>
        <w:t>Response</w:t>
      </w:r>
    </w:p>
    <w:p w14:paraId="30245486" w14:textId="77777777" w:rsidR="008F1BCA" w:rsidRDefault="00000000">
      <w:pPr>
        <w:pStyle w:val="Heading3"/>
      </w:pPr>
      <w:r>
        <w:t>Success Response (200 OK)</w:t>
      </w:r>
    </w:p>
    <w:p w14:paraId="7CCB65B4" w14:textId="77777777" w:rsidR="008F1BCA" w:rsidRDefault="00000000">
      <w:r>
        <w:rPr>
          <w:b/>
          <w:color w:val="666666"/>
          <w:sz w:val="16"/>
        </w:rPr>
        <w:t>[json]</w:t>
      </w:r>
    </w:p>
    <w:p w14:paraId="2209AB9B"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w:t>
      </w:r>
    </w:p>
    <w:p w14:paraId="68092941" w14:textId="77777777" w:rsidR="008F1BCA" w:rsidRDefault="00000000">
      <w:pPr>
        <w:pStyle w:val="Heading3"/>
      </w:pPr>
      <w:r>
        <w:t>Error Response (400 Client Error)</w:t>
      </w:r>
    </w:p>
    <w:p w14:paraId="42809B8C" w14:textId="77777777" w:rsidR="008F1BCA" w:rsidRDefault="00000000">
      <w:r>
        <w:rPr>
          <w:b/>
          <w:color w:val="666666"/>
          <w:sz w:val="16"/>
        </w:rPr>
        <w:t>[json]</w:t>
      </w:r>
    </w:p>
    <w:p w14:paraId="5ADC2A24"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B499094" w14:textId="77777777" w:rsidR="008F1BCA" w:rsidRDefault="00000000">
      <w:pPr>
        <w:pStyle w:val="Heading3"/>
      </w:pPr>
      <w:r>
        <w:t>Error Response (401 Client Error)</w:t>
      </w:r>
    </w:p>
    <w:p w14:paraId="603C4E03" w14:textId="77777777" w:rsidR="008F1BCA" w:rsidRDefault="00000000">
      <w:pPr>
        <w:pStyle w:val="Heading3"/>
      </w:pPr>
      <w:r>
        <w:t>Error Response (403 Client Error)</w:t>
      </w:r>
    </w:p>
    <w:p w14:paraId="0489B78A" w14:textId="77777777" w:rsidR="008F1BCA" w:rsidRDefault="00000000">
      <w:pPr>
        <w:pStyle w:val="Heading3"/>
      </w:pPr>
      <w:r>
        <w:t>Error Response (404 Client Error)</w:t>
      </w:r>
    </w:p>
    <w:p w14:paraId="3252D292" w14:textId="77777777" w:rsidR="008F1BCA" w:rsidRDefault="00000000">
      <w:pPr>
        <w:pStyle w:val="Heading3"/>
      </w:pPr>
      <w:r>
        <w:t>Error Response (500 Server Error)</w:t>
      </w:r>
    </w:p>
    <w:p w14:paraId="2E64EFAD"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769B7BC7"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4B8202" w14:textId="77777777" w:rsidR="008F1BCA" w:rsidRDefault="00000000">
            <w:r>
              <w:t>Field</w:t>
            </w:r>
          </w:p>
        </w:tc>
        <w:tc>
          <w:tcPr>
            <w:tcW w:w="2880" w:type="dxa"/>
          </w:tcPr>
          <w:p w14:paraId="78C76F79"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60C72C4"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E31D61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E8726F" w14:textId="77777777" w:rsidR="008F1BCA" w:rsidRDefault="00000000">
            <w:r>
              <w:t>data</w:t>
            </w:r>
          </w:p>
        </w:tc>
        <w:tc>
          <w:tcPr>
            <w:tcW w:w="2880" w:type="dxa"/>
          </w:tcPr>
          <w:p w14:paraId="017AF0F5"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647A984E"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Empty object record returned on successful </w:t>
            </w:r>
            <w:r>
              <w:lastRenderedPageBreak/>
              <w:t>deletion.</w:t>
            </w:r>
          </w:p>
        </w:tc>
      </w:tr>
      <w:tr w:rsidR="008F1BCA" w14:paraId="6BEFA79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EFB315" w14:textId="77777777" w:rsidR="008F1BCA" w:rsidRDefault="00000000">
            <w:r>
              <w:lastRenderedPageBreak/>
              <w:t>errors</w:t>
            </w:r>
          </w:p>
        </w:tc>
        <w:tc>
          <w:tcPr>
            <w:tcW w:w="2880" w:type="dxa"/>
          </w:tcPr>
          <w:p w14:paraId="4EB60E56"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3950CDB0" w14:textId="77777777" w:rsidR="008F1BCA" w:rsidRDefault="00000000">
            <w:pPr>
              <w:cnfStyle w:val="000000010000" w:firstRow="0" w:lastRow="0" w:firstColumn="0" w:lastColumn="0" w:oddVBand="0" w:evenVBand="0" w:oddHBand="0" w:evenHBand="1" w:firstRowFirstColumn="0" w:firstRowLastColumn="0" w:lastRowFirstColumn="0" w:lastRowLastColumn="0"/>
            </w:pPr>
            <w:r>
              <w:t>List of error objects (present on error responses).</w:t>
            </w:r>
          </w:p>
        </w:tc>
      </w:tr>
      <w:tr w:rsidR="008F1BCA" w14:paraId="26FC641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FE013C" w14:textId="77777777" w:rsidR="008F1BCA" w:rsidRDefault="00000000">
            <w:r>
              <w:t>errors.message</w:t>
            </w:r>
          </w:p>
        </w:tc>
        <w:tc>
          <w:tcPr>
            <w:tcW w:w="2880" w:type="dxa"/>
          </w:tcPr>
          <w:p w14:paraId="2282347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8246324" w14:textId="77777777" w:rsidR="008F1BCA" w:rsidRDefault="00000000">
            <w:pPr>
              <w:cnfStyle w:val="000000100000" w:firstRow="0" w:lastRow="0" w:firstColumn="0" w:lastColumn="0" w:oddVBand="0" w:evenVBand="0" w:oddHBand="1" w:evenHBand="0" w:firstRowFirstColumn="0" w:firstRowLastColumn="0" w:lastRowFirstColumn="0" w:lastRowLastColumn="0"/>
            </w:pPr>
            <w:r>
              <w:t>Message providing more detail about the error that occurred, if available.</w:t>
            </w:r>
          </w:p>
        </w:tc>
      </w:tr>
      <w:tr w:rsidR="008F1BCA" w14:paraId="1F206C0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97FA74" w14:textId="77777777" w:rsidR="008F1BCA" w:rsidRDefault="00000000">
            <w:r>
              <w:t>errors.help</w:t>
            </w:r>
          </w:p>
        </w:tc>
        <w:tc>
          <w:tcPr>
            <w:tcW w:w="2880" w:type="dxa"/>
          </w:tcPr>
          <w:p w14:paraId="50700DE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5D247FB" w14:textId="77777777" w:rsidR="008F1BCA" w:rsidRDefault="00000000">
            <w:pPr>
              <w:cnfStyle w:val="000000010000" w:firstRow="0" w:lastRow="0" w:firstColumn="0" w:lastColumn="0" w:oddVBand="0" w:evenVBand="0" w:oddHBand="0" w:evenHBand="1" w:firstRowFirstColumn="0" w:firstRowLastColumn="0" w:lastRowFirstColumn="0" w:lastRowLastColumn="0"/>
            </w:pPr>
            <w:r>
              <w:t>Additional information directing developers to resources on how to address and fix the problem, if available.</w:t>
            </w:r>
          </w:p>
        </w:tc>
      </w:tr>
      <w:tr w:rsidR="008F1BCA" w14:paraId="5E72959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DE494D" w14:textId="77777777" w:rsidR="008F1BCA" w:rsidRDefault="00000000">
            <w:r>
              <w:t>errors.phrase</w:t>
            </w:r>
          </w:p>
        </w:tc>
        <w:tc>
          <w:tcPr>
            <w:tcW w:w="2880" w:type="dxa"/>
          </w:tcPr>
          <w:p w14:paraId="1FAEDE4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290F779" w14:textId="77777777" w:rsidR="008F1BCA" w:rsidRDefault="00000000">
            <w:pPr>
              <w:cnfStyle w:val="000000100000" w:firstRow="0" w:lastRow="0" w:firstColumn="0" w:lastColumn="0" w:oddVBand="0" w:evenVBand="0" w:oddHBand="1" w:evenHBand="0" w:firstRowFirstColumn="0" w:firstRowLastColumn="0" w:lastRowFirstColumn="0" w:lastRowLastColumn="0"/>
            </w:pPr>
            <w:r>
              <w:t>500 errors only. A unique error phrase usable by Asana support to identify the incident in logs.</w:t>
            </w:r>
          </w:p>
        </w:tc>
      </w:tr>
    </w:tbl>
    <w:p w14:paraId="6CE21B12" w14:textId="77777777" w:rsidR="008F1BCA" w:rsidRDefault="008F1BCA"/>
    <w:p w14:paraId="3935717C" w14:textId="77777777" w:rsidR="008F1BCA" w:rsidRDefault="00000000">
      <w:pPr>
        <w:pStyle w:val="Heading3"/>
      </w:pPr>
      <w:r>
        <w:t>Sample Request</w:t>
      </w:r>
    </w:p>
    <w:p w14:paraId="524F63E8" w14:textId="77777777" w:rsidR="008F1BCA" w:rsidRDefault="00000000">
      <w:r>
        <w:rPr>
          <w:b/>
          <w:color w:val="666666"/>
          <w:sz w:val="16"/>
        </w:rPr>
        <w:t>[bash]</w:t>
      </w:r>
    </w:p>
    <w:p w14:paraId="4AB8AE85" w14:textId="77777777" w:rsidR="008F1BCA" w:rsidRDefault="00000000">
      <w:pPr>
        <w:shd w:val="clear" w:color="auto" w:fill="F2F2F2"/>
      </w:pPr>
      <w:r>
        <w:rPr>
          <w:rFonts w:ascii="Courier New" w:hAnsi="Courier New"/>
          <w:sz w:val="17"/>
        </w:rPr>
        <w:t>curl -i --location --request DELETE 'https://app.asana.com/api/1.0/tags/11235' \</w:t>
      </w:r>
      <w:r>
        <w:rPr>
          <w:rFonts w:ascii="Courier New" w:hAnsi="Courier New"/>
          <w:sz w:val="17"/>
        </w:rPr>
        <w:br/>
        <w:t xml:space="preserve"> --header 'Accept: application/json'</w:t>
      </w:r>
    </w:p>
    <w:p w14:paraId="2A0C0C18" w14:textId="77777777" w:rsidR="008F1BCA" w:rsidRDefault="00000000">
      <w:pPr>
        <w:pStyle w:val="Heading3"/>
      </w:pPr>
      <w:r>
        <w:t>Example Usage</w:t>
      </w:r>
    </w:p>
    <w:p w14:paraId="2B38BE26" w14:textId="77777777" w:rsidR="008F1BCA" w:rsidRDefault="00000000">
      <w:pPr>
        <w:pStyle w:val="Heading3"/>
      </w:pPr>
      <w:r>
        <w:t>Example 1: Delete a Tag</w:t>
      </w:r>
    </w:p>
    <w:p w14:paraId="3AE391F2" w14:textId="77777777" w:rsidR="008F1BCA" w:rsidRDefault="00000000">
      <w:r>
        <w:rPr>
          <w:b/>
          <w:color w:val="666666"/>
          <w:sz w:val="16"/>
        </w:rPr>
        <w:t>[bash]</w:t>
      </w:r>
    </w:p>
    <w:p w14:paraId="4762B819" w14:textId="77777777" w:rsidR="008F1BCA" w:rsidRDefault="00000000">
      <w:pPr>
        <w:shd w:val="clear" w:color="auto" w:fill="F2F2F2"/>
      </w:pPr>
      <w:r>
        <w:rPr>
          <w:rFonts w:ascii="Courier New" w:hAnsi="Courier New"/>
          <w:sz w:val="17"/>
        </w:rPr>
        <w:t>curl -X DELETE 'https://app.asana.com/api/1.0/tags/11235' \</w:t>
      </w:r>
      <w:r>
        <w:rPr>
          <w:rFonts w:ascii="Courier New" w:hAnsi="Courier New"/>
          <w:sz w:val="17"/>
        </w:rPr>
        <w:br/>
        <w:t xml:space="preserve"> -H 'Accept: application/json'</w:t>
      </w:r>
    </w:p>
    <w:p w14:paraId="313D5FFD" w14:textId="77777777" w:rsidR="008F1BCA" w:rsidRDefault="00000000">
      <w:pPr>
        <w:pStyle w:val="Heading3"/>
      </w:pPr>
      <w:r>
        <w:t>Example 2: Delete a Tag with Pretty-Printed Output (Debugging)</w:t>
      </w:r>
    </w:p>
    <w:p w14:paraId="1A983CA3" w14:textId="77777777" w:rsidR="008F1BCA" w:rsidRDefault="00000000">
      <w:r>
        <w:rPr>
          <w:b/>
          <w:color w:val="666666"/>
          <w:sz w:val="16"/>
        </w:rPr>
        <w:t>[bash]</w:t>
      </w:r>
    </w:p>
    <w:p w14:paraId="5D5AF6E1" w14:textId="77777777" w:rsidR="008F1BCA" w:rsidRDefault="00000000">
      <w:pPr>
        <w:shd w:val="clear" w:color="auto" w:fill="F2F2F2"/>
      </w:pPr>
      <w:r>
        <w:rPr>
          <w:rFonts w:ascii="Courier New" w:hAnsi="Courier New"/>
          <w:sz w:val="17"/>
        </w:rPr>
        <w:t>curl -X DELETE 'https://app.asana.com/api/1.0/tags/11235?opt_pretty=true' \</w:t>
      </w:r>
      <w:r>
        <w:rPr>
          <w:rFonts w:ascii="Courier New" w:hAnsi="Courier New"/>
          <w:sz w:val="17"/>
        </w:rPr>
        <w:br/>
        <w:t xml:space="preserve"> -H 'Accept: application/json'</w:t>
      </w:r>
    </w:p>
    <w:p w14:paraId="05BE0263" w14:textId="77777777" w:rsidR="008F1BCA" w:rsidRDefault="00000000">
      <w:pPr>
        <w:pStyle w:val="Heading3"/>
      </w:pPr>
      <w:r>
        <w:t>Behavior</w:t>
      </w:r>
    </w:p>
    <w:p w14:paraId="656E51FA" w14:textId="77777777" w:rsidR="008F1BCA" w:rsidRDefault="00000000">
      <w:pPr>
        <w:pStyle w:val="ListBullet"/>
      </w:pPr>
      <w:r>
        <w:t>Validation: Confirms tag_gid is present and well-formed.</w:t>
      </w:r>
    </w:p>
    <w:p w14:paraId="544BBEA2" w14:textId="77777777" w:rsidR="008F1BCA" w:rsidRDefault="00000000">
      <w:pPr>
        <w:pStyle w:val="ListBullet"/>
      </w:pPr>
      <w:r>
        <w:t>Authorization: Checks whether the authenticated user has permission to delete the specified tag.</w:t>
      </w:r>
    </w:p>
    <w:p w14:paraId="78DD2C62" w14:textId="77777777" w:rsidR="008F1BCA" w:rsidRDefault="00000000">
      <w:pPr>
        <w:pStyle w:val="ListBullet"/>
      </w:pPr>
      <w:r>
        <w:t>Deletion: Deletes the tag if it exists and is accessible.</w:t>
      </w:r>
    </w:p>
    <w:p w14:paraId="57FC9C25" w14:textId="77777777" w:rsidR="008F1BCA" w:rsidRDefault="00000000">
      <w:pPr>
        <w:pStyle w:val="ListBullet"/>
      </w:pPr>
      <w:r>
        <w:t>Response Return: Returns an empty data object on success.</w:t>
      </w:r>
    </w:p>
    <w:p w14:paraId="10FF0AB1" w14:textId="77777777" w:rsidR="008F1BCA" w:rsidRDefault="00000000">
      <w:pPr>
        <w:pStyle w:val="Heading3"/>
      </w:pPr>
      <w:r>
        <w:t>Notes</w:t>
      </w:r>
    </w:p>
    <w:p w14:paraId="2349D436" w14:textId="77777777" w:rsidR="008F1BCA" w:rsidRDefault="00000000">
      <w:pPr>
        <w:pStyle w:val="ListBullet"/>
      </w:pPr>
      <w:r>
        <w:t>Successful deletion returns an empty data record.</w:t>
      </w:r>
    </w:p>
    <w:p w14:paraId="625EE006" w14:textId="77777777" w:rsidR="008F1BCA" w:rsidRDefault="00000000">
      <w:pPr>
        <w:pStyle w:val="ListBullet"/>
      </w:pPr>
      <w:r>
        <w:t>opt_pretty=true is intended for debugging due to increased response size and latency.</w:t>
      </w:r>
    </w:p>
    <w:p w14:paraId="6CC54029" w14:textId="77777777" w:rsidR="008F1BCA" w:rsidRDefault="00000000">
      <w:pPr>
        <w:pStyle w:val="Heading3"/>
      </w:pPr>
      <w:r>
        <w:lastRenderedPageBreak/>
        <w:t>Error Handling</w:t>
      </w:r>
    </w:p>
    <w:p w14:paraId="663B5A01" w14:textId="77777777" w:rsidR="008F1BCA" w:rsidRDefault="00000000">
      <w:pPr>
        <w:pStyle w:val="ListBullet"/>
      </w:pPr>
      <w:r>
        <w:t>400: Missing or malformed parameter.</w:t>
      </w:r>
    </w:p>
    <w:p w14:paraId="0DF8D4F9" w14:textId="77777777" w:rsidR="008F1BCA" w:rsidRDefault="00000000">
      <w:pPr>
        <w:pStyle w:val="ListBullet"/>
      </w:pPr>
      <w:r>
        <w:t>401: Authentication token missing/invalid (request cannot be associated with a user).</w:t>
      </w:r>
    </w:p>
    <w:p w14:paraId="1E0F0A8F" w14:textId="77777777" w:rsidR="008F1BCA" w:rsidRDefault="00000000">
      <w:pPr>
        <w:pStyle w:val="ListBullet"/>
      </w:pPr>
      <w:r>
        <w:t>403: Auth and syntax valid, but the server refuses to complete the request (insufficient access).</w:t>
      </w:r>
    </w:p>
    <w:p w14:paraId="4214C8F8" w14:textId="77777777" w:rsidR="008F1BCA" w:rsidRDefault="00000000">
      <w:pPr>
        <w:pStyle w:val="ListBullet"/>
      </w:pPr>
      <w:r>
        <w:t>404: Unknown action/path or the specified tag does not exist.</w:t>
      </w:r>
    </w:p>
    <w:p w14:paraId="326EB4B3" w14:textId="77777777" w:rsidR="008F1BCA" w:rsidRDefault="00000000">
      <w:pPr>
        <w:pStyle w:val="ListBullet"/>
      </w:pPr>
      <w:r>
        <w:t>500: Server error on Asana’s end; response may include an error phrase for support diagnostics.</w:t>
      </w:r>
    </w:p>
    <w:p w14:paraId="5C17125D" w14:textId="77777777" w:rsidR="008F1BCA" w:rsidRDefault="00000000">
      <w:pPr>
        <w:pStyle w:val="Heading3"/>
      </w:pPr>
      <w:r>
        <w:t>Related tags actions</w:t>
      </w:r>
    </w:p>
    <w:p w14:paraId="7C2863BB" w14:textId="77777777" w:rsidR="008F1BCA" w:rsidRDefault="00000000">
      <w:pPr>
        <w:pStyle w:val="ListBullet"/>
      </w:pPr>
      <w:r>
        <w:t>[POST] Create a Tag — /tags</w:t>
      </w:r>
    </w:p>
    <w:p w14:paraId="3486F6FE" w14:textId="77777777" w:rsidR="008F1BCA" w:rsidRDefault="00000000">
      <w:pPr>
        <w:pStyle w:val="ListBullet"/>
      </w:pPr>
      <w:r>
        <w:t>[POST] Create Tag in Workspace — /workspaces/{{workspaceGid}}/tags</w:t>
      </w:r>
    </w:p>
    <w:p w14:paraId="38BE4411" w14:textId="77777777" w:rsidR="008F1BCA" w:rsidRDefault="00000000">
      <w:pPr>
        <w:pStyle w:val="ListBullet"/>
      </w:pPr>
      <w:r>
        <w:t>[GET] Get a Tag — /tags/{{tagGid}}</w:t>
      </w:r>
    </w:p>
    <w:p w14:paraId="76461930" w14:textId="77777777" w:rsidR="008F1BCA" w:rsidRDefault="00000000">
      <w:pPr>
        <w:pStyle w:val="ListBullet"/>
      </w:pPr>
      <w:r>
        <w:t>[GET] List a Workspace’s Tags — /workspaces/{{workspaceGid}}/tags</w:t>
      </w:r>
    </w:p>
    <w:p w14:paraId="7A413E8B" w14:textId="77777777" w:rsidR="008F1BCA" w:rsidRDefault="00000000">
      <w:pPr>
        <w:pStyle w:val="ListBullet"/>
      </w:pPr>
      <w:r>
        <w:t>[PUT] Update a Tag — /tags/{{tagGid}}</w:t>
      </w:r>
    </w:p>
    <w:p w14:paraId="3409614B" w14:textId="77777777" w:rsidR="008F1BCA" w:rsidRDefault="00000000">
      <w:pPr>
        <w:pStyle w:val="ListBullet"/>
      </w:pPr>
      <w:r>
        <w:t>[GET] List Tags — /tags</w:t>
      </w:r>
    </w:p>
    <w:p w14:paraId="66E64B64" w14:textId="77777777" w:rsidR="008F1BCA" w:rsidRDefault="00000000">
      <w:r>
        <w:br w:type="page"/>
      </w:r>
    </w:p>
    <w:p w14:paraId="2BE730AB" w14:textId="77777777" w:rsidR="008F1BCA" w:rsidRDefault="00000000">
      <w:pPr>
        <w:pStyle w:val="Heading2"/>
      </w:pPr>
      <w:r>
        <w:lastRenderedPageBreak/>
        <w:t>157. [POST] Duplicate a Task (Create Duplication Job)</w:t>
      </w:r>
    </w:p>
    <w:p w14:paraId="5F42D4D4" w14:textId="77777777" w:rsidR="008F1BCA" w:rsidRDefault="00000000">
      <w:r>
        <w:rPr>
          <w:b/>
        </w:rPr>
        <w:t xml:space="preserve">Endpoint: </w:t>
      </w:r>
      <w:r>
        <w:rPr>
          <w:rFonts w:ascii="Courier New" w:hAnsi="Courier New"/>
          <w:sz w:val="18"/>
        </w:rPr>
        <w:t>/tasks/{{taskGid}}/duplicate</w:t>
      </w:r>
    </w:p>
    <w:p w14:paraId="21EBB883" w14:textId="77777777" w:rsidR="008F1BCA" w:rsidRDefault="00000000">
      <w:pPr>
        <w:pStyle w:val="Heading3"/>
      </w:pPr>
      <w:r>
        <w:t>Prerequisites</w:t>
      </w:r>
    </w:p>
    <w:p w14:paraId="6B1237DA" w14:textId="77777777" w:rsidR="008F1BCA" w:rsidRDefault="00000000">
      <w:pPr>
        <w:pStyle w:val="ListBullet"/>
      </w:pPr>
      <w:r>
        <w:t>Must have permission to duplicate the specified task in Asana</w:t>
      </w:r>
    </w:p>
    <w:p w14:paraId="34F5A43A" w14:textId="77777777" w:rsidR="008F1BCA" w:rsidRDefault="00000000">
      <w:pPr>
        <w:pStyle w:val="ListBullet"/>
      </w:pPr>
      <w:r>
        <w:t>Required scope: tasks:write</w:t>
      </w:r>
    </w:p>
    <w:p w14:paraId="4EAA0CA0" w14:textId="77777777" w:rsidR="008F1BCA" w:rsidRDefault="00000000">
      <w:pPr>
        <w:pStyle w:val="Heading3"/>
      </w:pPr>
      <w:r>
        <w:t>Method</w:t>
      </w:r>
    </w:p>
    <w:p w14:paraId="6CB341DF" w14:textId="77777777" w:rsidR="008F1BCA" w:rsidRDefault="00000000">
      <w:r>
        <w:t>POST</w:t>
      </w:r>
    </w:p>
    <w:p w14:paraId="33F2E97F" w14:textId="77777777" w:rsidR="008F1BCA" w:rsidRDefault="00000000">
      <w:pPr>
        <w:pStyle w:val="Heading3"/>
      </w:pPr>
      <w:r>
        <w:t>URL</w:t>
      </w:r>
    </w:p>
    <w:p w14:paraId="08F46CC1" w14:textId="77777777" w:rsidR="008F1BCA" w:rsidRDefault="00000000">
      <w:r>
        <w:t>https://app.asana.com/api/1.0/tasks/{{task_gid}}/duplicate</w:t>
      </w:r>
    </w:p>
    <w:p w14:paraId="23FCE3C2" w14:textId="77777777" w:rsidR="008F1BCA" w:rsidRDefault="00000000">
      <w:pPr>
        <w:pStyle w:val="Heading3"/>
      </w:pPr>
      <w:r>
        <w:t>Headers</w:t>
      </w:r>
    </w:p>
    <w:p w14:paraId="37BA536E" w14:textId="77777777" w:rsidR="008F1BCA" w:rsidRDefault="00000000">
      <w:r>
        <w:rPr>
          <w:b/>
          <w:color w:val="666666"/>
          <w:sz w:val="16"/>
        </w:rPr>
        <w:t>[json]</w:t>
      </w:r>
    </w:p>
    <w:p w14:paraId="021F8785"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0E9EA3A7" w14:textId="77777777" w:rsidR="008F1BCA" w:rsidRDefault="00000000">
      <w:pPr>
        <w:pStyle w:val="Heading3"/>
      </w:pPr>
      <w:r>
        <w:t>Description</w:t>
      </w:r>
    </w:p>
    <w:p w14:paraId="76F90932" w14:textId="77777777" w:rsidR="008F1BCA" w:rsidRDefault="00000000">
      <w:r>
        <w:t>Creates and returns a job that will asynchronously handle duplicating a task. The response is a job resource whose status indicates progress and completion.</w:t>
      </w:r>
    </w:p>
    <w:p w14:paraId="4AE2B79A" w14:textId="77777777" w:rsidR="008F1BCA" w:rsidRDefault="00000000">
      <w:pPr>
        <w:pStyle w:val="Heading3"/>
      </w:pPr>
      <w:r>
        <w:t>Enforcement Rules</w:t>
      </w:r>
    </w:p>
    <w:p w14:paraId="76AA7345" w14:textId="77777777" w:rsidR="008F1BCA" w:rsidRDefault="00000000">
      <w:pPr>
        <w:pStyle w:val="ListBullet"/>
      </w:pPr>
      <w:r>
        <w:t>The task_gid path parameter must always be present.</w:t>
      </w:r>
    </w:p>
    <w:p w14:paraId="04152697" w14:textId="77777777" w:rsidR="008F1BCA" w:rsidRDefault="00000000">
      <w:pPr>
        <w:pStyle w:val="ListBullet"/>
      </w:pPr>
      <w:r>
        <w:t>If the user provides a task_gid, use that value directly.</w:t>
      </w:r>
    </w:p>
    <w:p w14:paraId="3A762089" w14:textId="77777777" w:rsidR="008F1BCA" w:rsidRDefault="00000000">
      <w:pPr>
        <w:pStyle w:val="ListBullet"/>
      </w:pPr>
      <w:r>
        <w:t>Do not call the API with a missing or empty task_gid (e.g., avoid /tasks//duplicate or /tasks/duplicate).</w:t>
      </w:r>
    </w:p>
    <w:p w14:paraId="60CAEBA7" w14:textId="77777777" w:rsidR="008F1BCA" w:rsidRDefault="00000000">
      <w:pPr>
        <w:pStyle w:val="ListBullet"/>
      </w:pPr>
      <w:r>
        <w:t>Always construct the path as /tasks/{{task_gid}}/duplicate, where {{task_gid}} is a non-empty string.</w:t>
      </w:r>
    </w:p>
    <w:p w14:paraId="63BF553C" w14:textId="77777777" w:rsidR="008F1BCA" w:rsidRDefault="00000000">
      <w:pPr>
        <w:pStyle w:val="ListBullet"/>
      </w:pPr>
      <w:r>
        <w:t>Do not infer or guess the task_gid beyond the user's input.</w:t>
      </w:r>
    </w:p>
    <w:p w14:paraId="3E35CA65" w14:textId="77777777" w:rsidR="008F1BCA" w:rsidRDefault="00000000">
      <w:pPr>
        <w:pStyle w:val="ListBullet"/>
      </w:pPr>
      <w:r>
        <w:t>When executing the action, ensure to send Path Parameters in the URL and not in the body.</w:t>
      </w:r>
    </w:p>
    <w:p w14:paraId="30A2583D" w14:textId="77777777" w:rsidR="008F1BCA" w:rsidRDefault="00000000">
      <w:pPr>
        <w:pStyle w:val="ListBullet"/>
      </w:pPr>
      <w:r>
        <w:t>When executing the action, ensure to send Query Parameters in the URL as query parameters and not in the body.</w:t>
      </w:r>
    </w:p>
    <w:p w14:paraId="5F1FE3F1" w14:textId="77777777" w:rsidR="008F1BCA" w:rsidRDefault="00000000">
      <w:pPr>
        <w:pStyle w:val="Heading3"/>
      </w:pPr>
      <w:r>
        <w:t>Valid Examples</w:t>
      </w:r>
    </w:p>
    <w:p w14:paraId="65786ED6" w14:textId="77777777" w:rsidR="008F1BCA" w:rsidRDefault="00000000">
      <w:r>
        <w:rPr>
          <w:b/>
          <w:color w:val="666666"/>
          <w:sz w:val="16"/>
        </w:rPr>
        <w:t>[http]</w:t>
      </w:r>
    </w:p>
    <w:p w14:paraId="58410339" w14:textId="77777777" w:rsidR="008F1BCA" w:rsidRDefault="00000000">
      <w:pPr>
        <w:shd w:val="clear" w:color="auto" w:fill="F2F2F2"/>
      </w:pPr>
      <w:r>
        <w:rPr>
          <w:rFonts w:ascii="Courier New" w:hAnsi="Courier New"/>
          <w:sz w:val="17"/>
        </w:rPr>
        <w:t>/tasks/321654/duplicate</w:t>
      </w:r>
      <w:r>
        <w:rPr>
          <w:rFonts w:ascii="Courier New" w:hAnsi="Courier New"/>
          <w:sz w:val="17"/>
        </w:rPr>
        <w:br/>
        <w:t>/tasks/1234567890123456/duplicate</w:t>
      </w:r>
    </w:p>
    <w:p w14:paraId="512588BC" w14:textId="77777777" w:rsidR="008F1BCA" w:rsidRDefault="00000000">
      <w:pPr>
        <w:pStyle w:val="Heading3"/>
      </w:pPr>
      <w:r>
        <w:t>Invalid Examples</w:t>
      </w:r>
    </w:p>
    <w:p w14:paraId="27FB64C6" w14:textId="77777777" w:rsidR="008F1BCA" w:rsidRDefault="00000000">
      <w:r>
        <w:rPr>
          <w:b/>
          <w:color w:val="666666"/>
          <w:sz w:val="16"/>
        </w:rPr>
        <w:t>[http]</w:t>
      </w:r>
    </w:p>
    <w:p w14:paraId="7255B68D" w14:textId="77777777" w:rsidR="008F1BCA" w:rsidRDefault="00000000">
      <w:pPr>
        <w:shd w:val="clear" w:color="auto" w:fill="F2F2F2"/>
      </w:pPr>
      <w:r>
        <w:rPr>
          <w:rFonts w:ascii="Courier New" w:hAnsi="Courier New"/>
          <w:sz w:val="17"/>
        </w:rPr>
        <w:t>/tasks//duplicate</w:t>
      </w:r>
      <w:r>
        <w:rPr>
          <w:rFonts w:ascii="Courier New" w:hAnsi="Courier New"/>
          <w:sz w:val="17"/>
        </w:rPr>
        <w:br/>
        <w:t>/tasks/duplicate</w:t>
      </w:r>
    </w:p>
    <w:p w14:paraId="5D492905"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5FEA665B"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B790F0" w14:textId="77777777" w:rsidR="008F1BCA" w:rsidRDefault="00000000">
            <w:r>
              <w:t>Parameter</w:t>
            </w:r>
          </w:p>
        </w:tc>
        <w:tc>
          <w:tcPr>
            <w:tcW w:w="2880" w:type="dxa"/>
          </w:tcPr>
          <w:p w14:paraId="4F40252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ADDF419"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2043A6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6593E4" w14:textId="77777777" w:rsidR="008F1BCA" w:rsidRDefault="00000000">
            <w:r>
              <w:t>task_gid</w:t>
            </w:r>
          </w:p>
        </w:tc>
        <w:tc>
          <w:tcPr>
            <w:tcW w:w="2880" w:type="dxa"/>
          </w:tcPr>
          <w:p w14:paraId="59E75BB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BB60C58"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task GID to operate on. Example: 321654</w:t>
            </w:r>
          </w:p>
        </w:tc>
      </w:tr>
    </w:tbl>
    <w:p w14:paraId="674232C0" w14:textId="77777777" w:rsidR="008F1BCA" w:rsidRDefault="008F1BCA"/>
    <w:p w14:paraId="71A1D0B4"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770"/>
        <w:gridCol w:w="2755"/>
        <w:gridCol w:w="3331"/>
      </w:tblGrid>
      <w:tr w:rsidR="008F1BCA" w14:paraId="07DBF9ED"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D08B3D" w14:textId="77777777" w:rsidR="008F1BCA" w:rsidRDefault="00000000">
            <w:r>
              <w:t>Parameter</w:t>
            </w:r>
          </w:p>
        </w:tc>
        <w:tc>
          <w:tcPr>
            <w:tcW w:w="2880" w:type="dxa"/>
          </w:tcPr>
          <w:p w14:paraId="467A9B1F"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89DC6AE"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AEEFB5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0F9E1D" w14:textId="77777777" w:rsidR="008F1BCA" w:rsidRDefault="00000000">
            <w:r>
              <w:t>opt_pretty</w:t>
            </w:r>
          </w:p>
        </w:tc>
        <w:tc>
          <w:tcPr>
            <w:tcW w:w="2880" w:type="dxa"/>
          </w:tcPr>
          <w:p w14:paraId="7B318E08"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3722BE65"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Increases response size and latency; recommended for debugging only. Example: true.</w:t>
            </w:r>
          </w:p>
        </w:tc>
      </w:tr>
      <w:tr w:rsidR="008F1BCA" w14:paraId="5029544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2CF97E" w14:textId="77777777" w:rsidR="008F1BCA" w:rsidRDefault="00000000">
            <w:r>
              <w:t>opt_fields</w:t>
            </w:r>
          </w:p>
        </w:tc>
        <w:tc>
          <w:tcPr>
            <w:tcW w:w="2880" w:type="dxa"/>
          </w:tcPr>
          <w:p w14:paraId="516C3C27"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404C74CB"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fields to include that are excluded by default. Example values include: new_task, new_task.name, new_task.created_by, new_project, new_project.name, new_portfolio, new_portfolio.name, new_graph_export, new_graph_export.download_url, new_resource_export, status, resource_subtype, etc.</w:t>
            </w:r>
          </w:p>
        </w:tc>
      </w:tr>
    </w:tbl>
    <w:p w14:paraId="5C9415E4" w14:textId="77777777" w:rsidR="008F1BCA" w:rsidRDefault="008F1BCA"/>
    <w:p w14:paraId="3818B8B3"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1067"/>
        <w:gridCol w:w="647"/>
        <w:gridCol w:w="7142"/>
      </w:tblGrid>
      <w:tr w:rsidR="008F1BCA" w14:paraId="7D910C2D"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7281F2" w14:textId="77777777" w:rsidR="008F1BCA" w:rsidRDefault="00000000">
            <w:r>
              <w:t>Parameter</w:t>
            </w:r>
          </w:p>
        </w:tc>
        <w:tc>
          <w:tcPr>
            <w:tcW w:w="2880" w:type="dxa"/>
          </w:tcPr>
          <w:p w14:paraId="6EEFEF5D"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5BEA372"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4C0C04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8D0A4A" w14:textId="77777777" w:rsidR="008F1BCA" w:rsidRDefault="00000000">
            <w:r>
              <w:t>data</w:t>
            </w:r>
          </w:p>
        </w:tc>
        <w:tc>
          <w:tcPr>
            <w:tcW w:w="2880" w:type="dxa"/>
          </w:tcPr>
          <w:p w14:paraId="7DD0A11B"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7C17C0C"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Container for the request payload.</w:t>
            </w:r>
          </w:p>
        </w:tc>
      </w:tr>
      <w:tr w:rsidR="008F1BCA" w14:paraId="6F5678B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9D87E3" w14:textId="77777777" w:rsidR="008F1BCA" w:rsidRDefault="00000000">
            <w:r>
              <w:t>data.name</w:t>
            </w:r>
          </w:p>
        </w:tc>
        <w:tc>
          <w:tcPr>
            <w:tcW w:w="2880" w:type="dxa"/>
          </w:tcPr>
          <w:p w14:paraId="2372E15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93C74B8"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new (duplicated) task.</w:t>
            </w:r>
          </w:p>
        </w:tc>
      </w:tr>
      <w:tr w:rsidR="008F1BCA" w14:paraId="4316744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6184A1" w14:textId="77777777" w:rsidR="008F1BCA" w:rsidRDefault="00000000">
            <w:r>
              <w:t>data.include</w:t>
            </w:r>
          </w:p>
        </w:tc>
        <w:tc>
          <w:tcPr>
            <w:tcW w:w="2880" w:type="dxa"/>
          </w:tcPr>
          <w:p w14:paraId="2F29FC6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8C545DF" w14:textId="77777777" w:rsidR="008F1BCA" w:rsidRDefault="00000000">
            <w:pPr>
              <w:cnfStyle w:val="000000100000" w:firstRow="0" w:lastRow="0" w:firstColumn="0" w:lastColumn="0" w:oddVBand="0" w:evenVBand="0" w:oddHBand="1" w:evenHBand="0" w:firstRowFirstColumn="0" w:firstRowLastColumn="0" w:lastRowFirstColumn="0" w:lastRowLastColumn="0"/>
            </w:pPr>
            <w:r>
              <w:t>A comma-separated list of fields to duplicate to the new task. Pattern: ([notes|assignee|subtasks|attachments|tags|followers|projects|dates|dependencies|parent])(,\1)*</w:t>
            </w:r>
          </w:p>
        </w:tc>
      </w:tr>
    </w:tbl>
    <w:p w14:paraId="4F77696F" w14:textId="77777777" w:rsidR="008F1BCA" w:rsidRDefault="008F1BCA"/>
    <w:p w14:paraId="3314B685" w14:textId="77777777" w:rsidR="008F1BCA" w:rsidRDefault="00000000">
      <w:pPr>
        <w:pStyle w:val="Heading3"/>
      </w:pPr>
      <w:r>
        <w:t>data.include allowed values</w:t>
      </w:r>
    </w:p>
    <w:p w14:paraId="3CAAD513" w14:textId="77777777" w:rsidR="008F1BCA" w:rsidRDefault="00000000">
      <w:pPr>
        <w:pStyle w:val="ListBullet"/>
      </w:pPr>
      <w:r>
        <w:t>assignee</w:t>
      </w:r>
    </w:p>
    <w:p w14:paraId="00BCFBB2" w14:textId="77777777" w:rsidR="008F1BCA" w:rsidRDefault="00000000">
      <w:pPr>
        <w:pStyle w:val="ListBullet"/>
      </w:pPr>
      <w:r>
        <w:t>attachments</w:t>
      </w:r>
    </w:p>
    <w:p w14:paraId="6D107B35" w14:textId="77777777" w:rsidR="008F1BCA" w:rsidRDefault="00000000">
      <w:pPr>
        <w:pStyle w:val="ListBullet"/>
      </w:pPr>
      <w:r>
        <w:t>dates</w:t>
      </w:r>
    </w:p>
    <w:p w14:paraId="2C538C27" w14:textId="77777777" w:rsidR="008F1BCA" w:rsidRDefault="00000000">
      <w:pPr>
        <w:pStyle w:val="ListBullet"/>
      </w:pPr>
      <w:r>
        <w:t>dependencies</w:t>
      </w:r>
    </w:p>
    <w:p w14:paraId="1C3488C4" w14:textId="77777777" w:rsidR="008F1BCA" w:rsidRDefault="00000000">
      <w:pPr>
        <w:pStyle w:val="ListBullet"/>
      </w:pPr>
      <w:r>
        <w:t>followers</w:t>
      </w:r>
    </w:p>
    <w:p w14:paraId="266F7D74" w14:textId="77777777" w:rsidR="008F1BCA" w:rsidRDefault="00000000">
      <w:pPr>
        <w:pStyle w:val="ListBullet"/>
      </w:pPr>
      <w:r>
        <w:t>notes</w:t>
      </w:r>
    </w:p>
    <w:p w14:paraId="1E2C921A" w14:textId="77777777" w:rsidR="008F1BCA" w:rsidRDefault="00000000">
      <w:pPr>
        <w:pStyle w:val="ListBullet"/>
      </w:pPr>
      <w:r>
        <w:lastRenderedPageBreak/>
        <w:t>parent</w:t>
      </w:r>
    </w:p>
    <w:p w14:paraId="2EEDA372" w14:textId="77777777" w:rsidR="008F1BCA" w:rsidRDefault="00000000">
      <w:pPr>
        <w:pStyle w:val="ListBullet"/>
      </w:pPr>
      <w:r>
        <w:t>projects</w:t>
      </w:r>
    </w:p>
    <w:p w14:paraId="6DA42880" w14:textId="77777777" w:rsidR="008F1BCA" w:rsidRDefault="00000000">
      <w:pPr>
        <w:pStyle w:val="ListBullet"/>
      </w:pPr>
      <w:r>
        <w:t>subtasks</w:t>
      </w:r>
    </w:p>
    <w:p w14:paraId="4DB29968" w14:textId="77777777" w:rsidR="008F1BCA" w:rsidRDefault="00000000">
      <w:pPr>
        <w:pStyle w:val="ListBullet"/>
      </w:pPr>
      <w:r>
        <w:t>tags</w:t>
      </w:r>
    </w:p>
    <w:p w14:paraId="57B3FBA1" w14:textId="77777777" w:rsidR="008F1BCA" w:rsidRDefault="00000000">
      <w:pPr>
        <w:pStyle w:val="Heading3"/>
      </w:pPr>
      <w:r>
        <w:t>Response</w:t>
      </w:r>
    </w:p>
    <w:p w14:paraId="2EC928F4" w14:textId="77777777" w:rsidR="008F1BCA" w:rsidRDefault="00000000">
      <w:pPr>
        <w:pStyle w:val="Heading3"/>
      </w:pPr>
      <w:r>
        <w:t>Success Response (201 Created)</w:t>
      </w:r>
    </w:p>
    <w:p w14:paraId="7634EDD5" w14:textId="77777777" w:rsidR="008F1BCA" w:rsidRDefault="00000000">
      <w:r>
        <w:rPr>
          <w:b/>
          <w:color w:val="666666"/>
          <w:sz w:val="16"/>
        </w:rPr>
        <w:t>[json]</w:t>
      </w:r>
    </w:p>
    <w:p w14:paraId="6794F25F"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"1200123456789012",</w:t>
      </w:r>
      <w:r>
        <w:rPr>
          <w:rFonts w:ascii="Courier New" w:hAnsi="Courier New"/>
          <w:sz w:val="17"/>
        </w:rPr>
        <w:br/>
        <w:t xml:space="preserve"> "resource_type": "job",</w:t>
      </w:r>
      <w:r>
        <w:rPr>
          <w:rFonts w:ascii="Courier New" w:hAnsi="Courier New"/>
          <w:sz w:val="17"/>
        </w:rPr>
        <w:br/>
        <w:t xml:space="preserve"> "resource_subtype": "duplicate_task",</w:t>
      </w:r>
      <w:r>
        <w:rPr>
          <w:rFonts w:ascii="Courier New" w:hAnsi="Courier New"/>
          <w:sz w:val="17"/>
        </w:rPr>
        <w:br/>
        <w:t xml:space="preserve"> "status": "in_progress",</w:t>
      </w:r>
      <w:r>
        <w:rPr>
          <w:rFonts w:ascii="Courier New" w:hAnsi="Courier New"/>
          <w:sz w:val="17"/>
        </w:rPr>
        <w:br/>
        <w:t xml:space="preserve"> "new_portfolio": null,</w:t>
      </w:r>
      <w:r>
        <w:rPr>
          <w:rFonts w:ascii="Courier New" w:hAnsi="Courier New"/>
          <w:sz w:val="17"/>
        </w:rPr>
        <w:br/>
        <w:t xml:space="preserve"> "new_project": null,</w:t>
      </w:r>
      <w:r>
        <w:rPr>
          <w:rFonts w:ascii="Courier New" w:hAnsi="Courier New"/>
          <w:sz w:val="17"/>
        </w:rPr>
        <w:br/>
        <w:t xml:space="preserve"> "new_task": {</w:t>
      </w:r>
      <w:r>
        <w:rPr>
          <w:rFonts w:ascii="Courier New" w:hAnsi="Courier New"/>
          <w:sz w:val="17"/>
        </w:rPr>
        <w:br/>
        <w:t xml:space="preserve"> "gid": "1200987654321098",</w:t>
      </w:r>
      <w:r>
        <w:rPr>
          <w:rFonts w:ascii="Courier New" w:hAnsi="Courier New"/>
          <w:sz w:val="17"/>
        </w:rPr>
        <w:br/>
        <w:t xml:space="preserve"> "resource_type": "task",</w:t>
      </w:r>
      <w:r>
        <w:rPr>
          <w:rFonts w:ascii="Courier New" w:hAnsi="Courier New"/>
          <w:sz w:val="17"/>
        </w:rPr>
        <w:br/>
        <w:t xml:space="preserve"> "name": "Copy of Weekly status",</w:t>
      </w:r>
      <w:r>
        <w:rPr>
          <w:rFonts w:ascii="Courier New" w:hAnsi="Courier New"/>
          <w:sz w:val="17"/>
        </w:rPr>
        <w:br/>
        <w:t xml:space="preserve"> "resource_subtype": "default_task",</w:t>
      </w:r>
      <w:r>
        <w:rPr>
          <w:rFonts w:ascii="Courier New" w:hAnsi="Courier New"/>
          <w:sz w:val="17"/>
        </w:rPr>
        <w:br/>
        <w:t xml:space="preserve"> "created_by": {</w:t>
      </w:r>
      <w:r>
        <w:rPr>
          <w:rFonts w:ascii="Courier New" w:hAnsi="Courier New"/>
          <w:sz w:val="17"/>
        </w:rPr>
        <w:br/>
        <w:t xml:space="preserve"> "gid": "1200111122223333",</w:t>
      </w:r>
      <w:r>
        <w:rPr>
          <w:rFonts w:ascii="Courier New" w:hAnsi="Courier New"/>
          <w:sz w:val="17"/>
        </w:rPr>
        <w:br/>
        <w:t xml:space="preserve"> "resource_type": "user",</w:t>
      </w:r>
      <w:r>
        <w:rPr>
          <w:rFonts w:ascii="Courier New" w:hAnsi="Courier New"/>
          <w:sz w:val="17"/>
        </w:rPr>
        <w:br/>
        <w:t xml:space="preserve"> "name": "Alex Doe"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"new_project_template": null,</w:t>
      </w:r>
      <w:r>
        <w:rPr>
          <w:rFonts w:ascii="Courier New" w:hAnsi="Courier New"/>
          <w:sz w:val="17"/>
        </w:rPr>
        <w:br/>
        <w:t xml:space="preserve"> "new_graph_export": null,</w:t>
      </w:r>
      <w:r>
        <w:rPr>
          <w:rFonts w:ascii="Courier New" w:hAnsi="Courier New"/>
          <w:sz w:val="17"/>
        </w:rPr>
        <w:br/>
        <w:t xml:space="preserve"> "new_resource_export": null</w:t>
      </w:r>
      <w:r>
        <w:rPr>
          <w:rFonts w:ascii="Courier New" w:hAnsi="Courier New"/>
          <w:sz w:val="17"/>
        </w:rPr>
        <w:br/>
        <w:t xml:space="preserve"> }</w:t>
      </w:r>
      <w:r>
        <w:rPr>
          <w:rFonts w:ascii="Courier New" w:hAnsi="Courier New"/>
          <w:sz w:val="17"/>
        </w:rPr>
        <w:br/>
        <w:t>}</w:t>
      </w:r>
    </w:p>
    <w:p w14:paraId="5823193A" w14:textId="77777777" w:rsidR="008F1BCA" w:rsidRDefault="00000000">
      <w:pPr>
        <w:pStyle w:val="Heading3"/>
      </w:pPr>
      <w:r>
        <w:t>Error Response (400 Bad Request)</w:t>
      </w:r>
    </w:p>
    <w:p w14:paraId="558BA36E" w14:textId="77777777" w:rsidR="008F1BCA" w:rsidRDefault="00000000">
      <w:r>
        <w:rPr>
          <w:b/>
          <w:color w:val="666666"/>
          <w:sz w:val="16"/>
        </w:rPr>
        <w:t>[json]</w:t>
      </w:r>
    </w:p>
    <w:p w14:paraId="6909993C"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"Missing or malformed parameter.",</w:t>
      </w:r>
      <w:r>
        <w:rPr>
          <w:rFonts w:ascii="Courier New" w:hAnsi="Courier New"/>
          <w:sz w:val="17"/>
        </w:rPr>
        <w:br/>
        <w:t xml:space="preserve"> "help": "Check the documentation and the syntax of your request and try again.",</w:t>
      </w:r>
      <w:r>
        <w:rPr>
          <w:rFonts w:ascii="Courier New" w:hAnsi="Courier New"/>
          <w:sz w:val="17"/>
        </w:rPr>
        <w:br/>
        <w:t xml:space="preserve"> "phrase": null</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04890AD" w14:textId="77777777" w:rsidR="008F1BCA" w:rsidRDefault="00000000">
      <w:pPr>
        <w:pStyle w:val="Heading3"/>
      </w:pPr>
      <w:r>
        <w:t>Error Response (401 Unauthorized)</w:t>
      </w:r>
    </w:p>
    <w:p w14:paraId="6AE31CAE" w14:textId="77777777" w:rsidR="008F1BCA" w:rsidRDefault="00000000">
      <w:r>
        <w:rPr>
          <w:b/>
          <w:color w:val="666666"/>
          <w:sz w:val="16"/>
        </w:rPr>
        <w:t>[json]</w:t>
      </w:r>
    </w:p>
    <w:p w14:paraId="25D02544"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"A valid authentication token was not provided with the request, so the API could not associate a user with the request.",</w:t>
      </w:r>
      <w:r>
        <w:rPr>
          <w:rFonts w:ascii="Courier New" w:hAnsi="Courier New"/>
          <w:sz w:val="17"/>
        </w:rPr>
        <w:br/>
      </w:r>
      <w:r>
        <w:rPr>
          <w:rFonts w:ascii="Courier New" w:hAnsi="Courier New"/>
          <w:sz w:val="17"/>
        </w:rPr>
        <w:lastRenderedPageBreak/>
        <w:t xml:space="preserve"> "help": "Provide a valid authentication token and try again.",</w:t>
      </w:r>
      <w:r>
        <w:rPr>
          <w:rFonts w:ascii="Courier New" w:hAnsi="Courier New"/>
          <w:sz w:val="17"/>
        </w:rPr>
        <w:br/>
        <w:t xml:space="preserve"> "phrase": null</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D326477" w14:textId="77777777" w:rsidR="008F1BCA" w:rsidRDefault="00000000">
      <w:pPr>
        <w:pStyle w:val="Heading3"/>
      </w:pPr>
      <w:r>
        <w:t>Error Response (403 Forbidden)</w:t>
      </w:r>
    </w:p>
    <w:p w14:paraId="5144FD00" w14:textId="77777777" w:rsidR="008F1BCA" w:rsidRDefault="00000000">
      <w:r>
        <w:rPr>
          <w:b/>
          <w:color w:val="666666"/>
          <w:sz w:val="16"/>
        </w:rPr>
        <w:t>[json]</w:t>
      </w:r>
    </w:p>
    <w:p w14:paraId="5EAAC5AF"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authentication and request syntax was valid but the server is refusing to complete the request.",</w:t>
      </w:r>
      <w:r>
        <w:rPr>
          <w:rFonts w:ascii="Courier New" w:hAnsi="Courier New"/>
          <w:sz w:val="17"/>
        </w:rPr>
        <w:br/>
        <w:t xml:space="preserve"> "help": "Ensure the user has access to the object or property being accessed.",</w:t>
      </w:r>
      <w:r>
        <w:rPr>
          <w:rFonts w:ascii="Courier New" w:hAnsi="Courier New"/>
          <w:sz w:val="17"/>
        </w:rPr>
        <w:br/>
        <w:t xml:space="preserve"> "phrase": null</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86EBEDD" w14:textId="77777777" w:rsidR="008F1BCA" w:rsidRDefault="00000000">
      <w:pPr>
        <w:pStyle w:val="Heading3"/>
      </w:pPr>
      <w:r>
        <w:t>Error Response (404 Not Found)</w:t>
      </w:r>
    </w:p>
    <w:p w14:paraId="2B9CFA87" w14:textId="77777777" w:rsidR="008F1BCA" w:rsidRDefault="00000000">
      <w:r>
        <w:rPr>
          <w:b/>
          <w:color w:val="666666"/>
          <w:sz w:val="16"/>
        </w:rPr>
        <w:t>[json]</w:t>
      </w:r>
    </w:p>
    <w:p w14:paraId="4043E981"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object specified by the request does not exist.",</w:t>
      </w:r>
      <w:r>
        <w:rPr>
          <w:rFonts w:ascii="Courier New" w:hAnsi="Courier New"/>
          <w:sz w:val="17"/>
        </w:rPr>
        <w:br/>
        <w:t xml:space="preserve"> "help": "Verify the task GID and request path/method.",</w:t>
      </w:r>
      <w:r>
        <w:rPr>
          <w:rFonts w:ascii="Courier New" w:hAnsi="Courier New"/>
          <w:sz w:val="17"/>
        </w:rPr>
        <w:br/>
        <w:t xml:space="preserve"> "phrase": null</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0861D940" w14:textId="77777777" w:rsidR="008F1BCA" w:rsidRDefault="00000000">
      <w:pPr>
        <w:pStyle w:val="Heading3"/>
      </w:pPr>
      <w:r>
        <w:t>Error Response (500 Internal Server Error)</w:t>
      </w:r>
    </w:p>
    <w:p w14:paraId="2CD8287E" w14:textId="77777777" w:rsidR="008F1BCA" w:rsidRDefault="00000000">
      <w:r>
        <w:rPr>
          <w:b/>
          <w:color w:val="666666"/>
          <w:sz w:val="16"/>
        </w:rPr>
        <w:t>[json]</w:t>
      </w:r>
    </w:p>
    <w:p w14:paraId="7B96451C"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"There was a problem on Asana’s end.",</w:t>
      </w:r>
      <w:r>
        <w:rPr>
          <w:rFonts w:ascii="Courier New" w:hAnsi="Courier New"/>
          <w:sz w:val="17"/>
        </w:rPr>
        <w:br/>
        <w:t xml:space="preserve"> "help": "Retry later. If provided, share the error phrase with Asana support.",</w:t>
      </w:r>
      <w:r>
        <w:rPr>
          <w:rFonts w:ascii="Courier New" w:hAnsi="Courier New"/>
          <w:sz w:val="17"/>
        </w:rPr>
        <w:br/>
        <w:t xml:space="preserve"> "phrase": "server_error_phrase_if_available"</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EE62D1F"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263"/>
        <w:gridCol w:w="2737"/>
        <w:gridCol w:w="2856"/>
      </w:tblGrid>
      <w:tr w:rsidR="008F1BCA" w14:paraId="217173B5"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5DD21B" w14:textId="77777777" w:rsidR="008F1BCA" w:rsidRDefault="00000000">
            <w:r>
              <w:t>Field</w:t>
            </w:r>
          </w:p>
        </w:tc>
        <w:tc>
          <w:tcPr>
            <w:tcW w:w="2880" w:type="dxa"/>
          </w:tcPr>
          <w:p w14:paraId="7D52397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673542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BDA40D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70980F" w14:textId="77777777" w:rsidR="008F1BCA" w:rsidRDefault="00000000">
            <w:r>
              <w:t>data.gid</w:t>
            </w:r>
          </w:p>
        </w:tc>
        <w:tc>
          <w:tcPr>
            <w:tcW w:w="2880" w:type="dxa"/>
          </w:tcPr>
          <w:p w14:paraId="32863ED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326355E"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job.</w:t>
            </w:r>
          </w:p>
        </w:tc>
      </w:tr>
      <w:tr w:rsidR="008F1BCA" w14:paraId="2A7E727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F7902B" w14:textId="77777777" w:rsidR="008F1BCA" w:rsidRDefault="00000000">
            <w:r>
              <w:t>data.resource_type</w:t>
            </w:r>
          </w:p>
        </w:tc>
        <w:tc>
          <w:tcPr>
            <w:tcW w:w="2880" w:type="dxa"/>
          </w:tcPr>
          <w:p w14:paraId="4A627D5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F6F4387"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137C58A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FA8364" w14:textId="77777777" w:rsidR="008F1BCA" w:rsidRDefault="00000000">
            <w:r>
              <w:t>data.resource_subtype</w:t>
            </w:r>
          </w:p>
        </w:tc>
        <w:tc>
          <w:tcPr>
            <w:tcW w:w="2880" w:type="dxa"/>
          </w:tcPr>
          <w:p w14:paraId="588F81B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46F78DC"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subtype of this resource.</w:t>
            </w:r>
          </w:p>
        </w:tc>
      </w:tr>
      <w:tr w:rsidR="008F1BCA" w14:paraId="12144BC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62CD00" w14:textId="77777777" w:rsidR="008F1BCA" w:rsidRDefault="00000000">
            <w:r>
              <w:t>data.status</w:t>
            </w:r>
          </w:p>
        </w:tc>
        <w:tc>
          <w:tcPr>
            <w:tcW w:w="2880" w:type="dxa"/>
          </w:tcPr>
          <w:p w14:paraId="7D5F3EE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9FD362D"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Job status: not_started, </w:t>
            </w:r>
            <w:r>
              <w:lastRenderedPageBreak/>
              <w:t>in_progress, succeeded, failed.</w:t>
            </w:r>
          </w:p>
        </w:tc>
      </w:tr>
      <w:tr w:rsidR="008F1BCA" w14:paraId="5794262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AB7BDD" w14:textId="77777777" w:rsidR="008F1BCA" w:rsidRDefault="00000000">
            <w:r>
              <w:lastRenderedPageBreak/>
              <w:t>data.new_portfolio</w:t>
            </w:r>
          </w:p>
        </w:tc>
        <w:tc>
          <w:tcPr>
            <w:tcW w:w="2880" w:type="dxa"/>
          </w:tcPr>
          <w:p w14:paraId="60BBA912"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object/null</w:t>
            </w:r>
          </w:p>
        </w:tc>
        <w:tc>
          <w:tcPr>
            <w:tcW w:w="2880" w:type="dxa"/>
          </w:tcPr>
          <w:p w14:paraId="1A5204F0" w14:textId="77777777" w:rsidR="008F1BCA" w:rsidRDefault="00000000">
            <w:pPr>
              <w:cnfStyle w:val="000000100000" w:firstRow="0" w:lastRow="0" w:firstColumn="0" w:lastColumn="0" w:oddVBand="0" w:evenVBand="0" w:oddHBand="1" w:evenHBand="0" w:firstRowFirstColumn="0" w:firstRowLastColumn="0" w:lastRowFirstColumn="0" w:lastRowLastColumn="0"/>
            </w:pPr>
            <w:r>
              <w:t>A PortfolioCompact reference for the newly created portfolio, if applicable.</w:t>
            </w:r>
          </w:p>
        </w:tc>
      </w:tr>
      <w:tr w:rsidR="008F1BCA" w14:paraId="69ABDE6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88A47F" w14:textId="77777777" w:rsidR="008F1BCA" w:rsidRDefault="00000000">
            <w:r>
              <w:t>data.new_project</w:t>
            </w:r>
          </w:p>
        </w:tc>
        <w:tc>
          <w:tcPr>
            <w:tcW w:w="2880" w:type="dxa"/>
          </w:tcPr>
          <w:p w14:paraId="3A1B7F6B"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object/null</w:t>
            </w:r>
          </w:p>
        </w:tc>
        <w:tc>
          <w:tcPr>
            <w:tcW w:w="2880" w:type="dxa"/>
          </w:tcPr>
          <w:p w14:paraId="4BF3F932" w14:textId="77777777" w:rsidR="008F1BCA" w:rsidRDefault="00000000">
            <w:pPr>
              <w:cnfStyle w:val="000000010000" w:firstRow="0" w:lastRow="0" w:firstColumn="0" w:lastColumn="0" w:oddVBand="0" w:evenVBand="0" w:oddHBand="0" w:evenHBand="1" w:firstRowFirstColumn="0" w:firstRowLastColumn="0" w:lastRowFirstColumn="0" w:lastRowLastColumn="0"/>
            </w:pPr>
            <w:r>
              <w:t>A ProjectCompact reference for the newly created project, if applicable.</w:t>
            </w:r>
          </w:p>
        </w:tc>
      </w:tr>
      <w:tr w:rsidR="008F1BCA" w14:paraId="3F754CA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7F5309" w14:textId="77777777" w:rsidR="008F1BCA" w:rsidRDefault="00000000">
            <w:r>
              <w:t>data.new_task</w:t>
            </w:r>
          </w:p>
        </w:tc>
        <w:tc>
          <w:tcPr>
            <w:tcW w:w="2880" w:type="dxa"/>
          </w:tcPr>
          <w:p w14:paraId="0CA1364C"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object/null</w:t>
            </w:r>
          </w:p>
        </w:tc>
        <w:tc>
          <w:tcPr>
            <w:tcW w:w="2880" w:type="dxa"/>
          </w:tcPr>
          <w:p w14:paraId="1FACB3AA"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newly created task (partial object).</w:t>
            </w:r>
          </w:p>
        </w:tc>
      </w:tr>
      <w:tr w:rsidR="008F1BCA" w14:paraId="12E6B95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095960" w14:textId="77777777" w:rsidR="008F1BCA" w:rsidRDefault="00000000">
            <w:r>
              <w:t>data.new_task.gid</w:t>
            </w:r>
          </w:p>
        </w:tc>
        <w:tc>
          <w:tcPr>
            <w:tcW w:w="2880" w:type="dxa"/>
          </w:tcPr>
          <w:p w14:paraId="0BB67F5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340AAD6" w14:textId="77777777" w:rsidR="008F1BCA" w:rsidRDefault="00000000">
            <w:pPr>
              <w:cnfStyle w:val="000000010000" w:firstRow="0" w:lastRow="0" w:firstColumn="0" w:lastColumn="0" w:oddVBand="0" w:evenVBand="0" w:oddHBand="0" w:evenHBand="1" w:firstRowFirstColumn="0" w:firstRowLastColumn="0" w:lastRowFirstColumn="0" w:lastRowLastColumn="0"/>
            </w:pPr>
            <w:r>
              <w:t>GID of the new task.</w:t>
            </w:r>
          </w:p>
        </w:tc>
      </w:tr>
      <w:tr w:rsidR="008F1BCA" w14:paraId="64430D4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614A7F" w14:textId="77777777" w:rsidR="008F1BCA" w:rsidRDefault="00000000">
            <w:r>
              <w:t>data.new_task.resource_type</w:t>
            </w:r>
          </w:p>
        </w:tc>
        <w:tc>
          <w:tcPr>
            <w:tcW w:w="2880" w:type="dxa"/>
          </w:tcPr>
          <w:p w14:paraId="0773C8B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FE73757"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(e.g., task).</w:t>
            </w:r>
          </w:p>
        </w:tc>
      </w:tr>
      <w:tr w:rsidR="008F1BCA" w14:paraId="485F552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611C41" w14:textId="77777777" w:rsidR="008F1BCA" w:rsidRDefault="00000000">
            <w:r>
              <w:t>data.new_task.name</w:t>
            </w:r>
          </w:p>
        </w:tc>
        <w:tc>
          <w:tcPr>
            <w:tcW w:w="2880" w:type="dxa"/>
          </w:tcPr>
          <w:p w14:paraId="5785E40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68A72B5"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new task.</w:t>
            </w:r>
          </w:p>
        </w:tc>
      </w:tr>
      <w:tr w:rsidR="008F1BCA" w14:paraId="1704679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51C8DB" w14:textId="77777777" w:rsidR="008F1BCA" w:rsidRDefault="00000000">
            <w:r>
              <w:t>data.new_task.resource_subtype</w:t>
            </w:r>
          </w:p>
        </w:tc>
        <w:tc>
          <w:tcPr>
            <w:tcW w:w="2880" w:type="dxa"/>
          </w:tcPr>
          <w:p w14:paraId="3893225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F98766E" w14:textId="77777777" w:rsidR="008F1BCA" w:rsidRDefault="00000000">
            <w:pPr>
              <w:cnfStyle w:val="000000100000" w:firstRow="0" w:lastRow="0" w:firstColumn="0" w:lastColumn="0" w:oddVBand="0" w:evenVBand="0" w:oddHBand="1" w:evenHBand="0" w:firstRowFirstColumn="0" w:firstRowLastColumn="0" w:lastRowFirstColumn="0" w:lastRowLastColumn="0"/>
            </w:pPr>
            <w:r>
              <w:t>Task subtype: default_task, milestone, approval, custom. Note: milestone tasks cannot have a start_date.</w:t>
            </w:r>
          </w:p>
        </w:tc>
      </w:tr>
      <w:tr w:rsidR="008F1BCA" w14:paraId="1E78087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0657EF" w14:textId="77777777" w:rsidR="008F1BCA" w:rsidRDefault="00000000">
            <w:r>
              <w:t>data.new_task.created_by</w:t>
            </w:r>
          </w:p>
        </w:tc>
        <w:tc>
          <w:tcPr>
            <w:tcW w:w="2880" w:type="dxa"/>
          </w:tcPr>
          <w:p w14:paraId="51682405"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233AB680" w14:textId="77777777" w:rsidR="008F1BCA" w:rsidRDefault="00000000">
            <w:pPr>
              <w:cnfStyle w:val="000000010000" w:firstRow="0" w:lastRow="0" w:firstColumn="0" w:lastColumn="0" w:oddVBand="0" w:evenVBand="0" w:oddHBand="0" w:evenHBand="1" w:firstRowFirstColumn="0" w:firstRowLastColumn="0" w:lastRowFirstColumn="0" w:lastRowLastColumn="0"/>
            </w:pPr>
            <w:r>
              <w:t>[Opt In] user object representing the creator (included when opted into via input/output options).</w:t>
            </w:r>
          </w:p>
        </w:tc>
      </w:tr>
      <w:tr w:rsidR="008F1BCA" w14:paraId="218EB03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E8BCE0" w14:textId="77777777" w:rsidR="008F1BCA" w:rsidRDefault="00000000">
            <w:r>
              <w:t>data.new_project_template</w:t>
            </w:r>
          </w:p>
        </w:tc>
        <w:tc>
          <w:tcPr>
            <w:tcW w:w="2880" w:type="dxa"/>
          </w:tcPr>
          <w:p w14:paraId="64A2D7CE"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object/null</w:t>
            </w:r>
          </w:p>
        </w:tc>
        <w:tc>
          <w:tcPr>
            <w:tcW w:w="2880" w:type="dxa"/>
          </w:tcPr>
          <w:p w14:paraId="563DF28B" w14:textId="77777777" w:rsidR="008F1BCA" w:rsidRDefault="00000000">
            <w:pPr>
              <w:cnfStyle w:val="000000100000" w:firstRow="0" w:lastRow="0" w:firstColumn="0" w:lastColumn="0" w:oddVBand="0" w:evenVBand="0" w:oddHBand="1" w:evenHBand="0" w:firstRowFirstColumn="0" w:firstRowLastColumn="0" w:lastRowFirstColumn="0" w:lastRowLastColumn="0"/>
            </w:pPr>
            <w:r>
              <w:t>A ProjectTemplateCompact reference, if applicable.</w:t>
            </w:r>
          </w:p>
        </w:tc>
      </w:tr>
      <w:tr w:rsidR="008F1BCA" w14:paraId="6D35A59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0BE3A8" w14:textId="77777777" w:rsidR="008F1BCA" w:rsidRDefault="00000000">
            <w:r>
              <w:t>data.new_graph_export</w:t>
            </w:r>
          </w:p>
        </w:tc>
        <w:tc>
          <w:tcPr>
            <w:tcW w:w="2880" w:type="dxa"/>
          </w:tcPr>
          <w:p w14:paraId="35299985"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object/null</w:t>
            </w:r>
          </w:p>
        </w:tc>
        <w:tc>
          <w:tcPr>
            <w:tcW w:w="2880" w:type="dxa"/>
          </w:tcPr>
          <w:p w14:paraId="17F355F7" w14:textId="77777777" w:rsidR="008F1BCA" w:rsidRDefault="00000000">
            <w:pPr>
              <w:cnfStyle w:val="000000010000" w:firstRow="0" w:lastRow="0" w:firstColumn="0" w:lastColumn="0" w:oddVBand="0" w:evenVBand="0" w:oddHBand="0" w:evenHBand="1" w:firstRowFirstColumn="0" w:firstRowLastColumn="0" w:lastRowFirstColumn="0" w:lastRowLastColumn="0"/>
            </w:pPr>
            <w:r>
              <w:t>A GraphExportCompact reference, if applicable.</w:t>
            </w:r>
          </w:p>
        </w:tc>
      </w:tr>
      <w:tr w:rsidR="008F1BCA" w14:paraId="032FE5E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1F83C7" w14:textId="77777777" w:rsidR="008F1BCA" w:rsidRDefault="00000000">
            <w:r>
              <w:t>data.new_resource_export</w:t>
            </w:r>
          </w:p>
        </w:tc>
        <w:tc>
          <w:tcPr>
            <w:tcW w:w="2880" w:type="dxa"/>
          </w:tcPr>
          <w:p w14:paraId="5A0F39FD"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object/null</w:t>
            </w:r>
          </w:p>
        </w:tc>
        <w:tc>
          <w:tcPr>
            <w:tcW w:w="2880" w:type="dxa"/>
          </w:tcPr>
          <w:p w14:paraId="153090CE" w14:textId="77777777" w:rsidR="008F1BCA" w:rsidRDefault="00000000">
            <w:pPr>
              <w:cnfStyle w:val="000000100000" w:firstRow="0" w:lastRow="0" w:firstColumn="0" w:lastColumn="0" w:oddVBand="0" w:evenVBand="0" w:oddHBand="1" w:evenHBand="0" w:firstRowFirstColumn="0" w:firstRowLastColumn="0" w:lastRowFirstColumn="0" w:lastRowLastColumn="0"/>
            </w:pPr>
            <w:r>
              <w:t>A ResourceExportCompact reference, if applicable.</w:t>
            </w:r>
          </w:p>
        </w:tc>
      </w:tr>
    </w:tbl>
    <w:p w14:paraId="5F93E286" w14:textId="77777777" w:rsidR="008F1BCA" w:rsidRDefault="008F1BCA"/>
    <w:p w14:paraId="47662871" w14:textId="77777777" w:rsidR="008F1BCA" w:rsidRDefault="00000000">
      <w:pPr>
        <w:pStyle w:val="Heading3"/>
      </w:pPr>
      <w:r>
        <w:t>Sample Request</w:t>
      </w:r>
    </w:p>
    <w:p w14:paraId="352A47E6" w14:textId="77777777" w:rsidR="008F1BCA" w:rsidRDefault="00000000">
      <w:r>
        <w:rPr>
          <w:b/>
          <w:color w:val="666666"/>
          <w:sz w:val="16"/>
        </w:rPr>
        <w:t>[bash]</w:t>
      </w:r>
    </w:p>
    <w:p w14:paraId="32151C05" w14:textId="77777777" w:rsidR="008F1BCA" w:rsidRDefault="00000000">
      <w:pPr>
        <w:shd w:val="clear" w:color="auto" w:fill="F2F2F2"/>
      </w:pPr>
      <w:r>
        <w:rPr>
          <w:rFonts w:ascii="Courier New" w:hAnsi="Courier New"/>
          <w:sz w:val="17"/>
        </w:rPr>
        <w:t>curl -i --request POST \</w:t>
      </w:r>
      <w:r>
        <w:rPr>
          <w:rFonts w:ascii="Courier New" w:hAnsi="Courier New"/>
          <w:sz w:val="17"/>
        </w:rPr>
        <w:br/>
        <w:t xml:space="preserve"> 'https://app.asana.com/api/1.0/tasks/321654/duplicate?opt_pretty=true'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"name": "Copy of Weekly status",</w:t>
      </w:r>
      <w:r>
        <w:rPr>
          <w:rFonts w:ascii="Courier New" w:hAnsi="Courier New"/>
          <w:sz w:val="17"/>
        </w:rPr>
        <w:br/>
        <w:t xml:space="preserve"> "include": "notes,assignee,subtasks"</w:t>
      </w:r>
      <w:r>
        <w:rPr>
          <w:rFonts w:ascii="Courier New" w:hAnsi="Courier New"/>
          <w:sz w:val="17"/>
        </w:rPr>
        <w:br/>
        <w:t xml:space="preserve">    }</w:t>
      </w:r>
      <w:r>
        <w:rPr>
          <w:rFonts w:ascii="Courier New" w:hAnsi="Courier New"/>
          <w:sz w:val="17"/>
        </w:rPr>
        <w:br/>
        <w:t xml:space="preserve">  }'</w:t>
      </w:r>
    </w:p>
    <w:p w14:paraId="6EE0C102" w14:textId="77777777" w:rsidR="008F1BCA" w:rsidRDefault="00000000">
      <w:pPr>
        <w:pStyle w:val="Heading3"/>
      </w:pPr>
      <w:r>
        <w:t>Example Usage</w:t>
      </w:r>
    </w:p>
    <w:p w14:paraId="3F5957B9" w14:textId="77777777" w:rsidR="008F1BCA" w:rsidRDefault="00000000">
      <w:pPr>
        <w:pStyle w:val="Heading3"/>
      </w:pPr>
      <w:r>
        <w:t>Example 1: Duplicate task with notes and followers</w:t>
      </w:r>
    </w:p>
    <w:p w14:paraId="6187208F" w14:textId="77777777" w:rsidR="008F1BCA" w:rsidRDefault="00000000">
      <w:r>
        <w:rPr>
          <w:b/>
          <w:color w:val="666666"/>
          <w:sz w:val="16"/>
        </w:rPr>
        <w:t>[bash]</w:t>
      </w:r>
    </w:p>
    <w:p w14:paraId="17F8EB50" w14:textId="77777777" w:rsidR="008F1BCA" w:rsidRDefault="00000000">
      <w:pPr>
        <w:shd w:val="clear" w:color="auto" w:fill="F2F2F2"/>
      </w:pPr>
      <w:r>
        <w:rPr>
          <w:rFonts w:ascii="Courier New" w:hAnsi="Courier New"/>
          <w:sz w:val="17"/>
        </w:rPr>
        <w:lastRenderedPageBreak/>
        <w:t>curl -X POST \</w:t>
      </w:r>
      <w:r>
        <w:rPr>
          <w:rFonts w:ascii="Courier New" w:hAnsi="Courier New"/>
          <w:sz w:val="17"/>
        </w:rPr>
        <w:br/>
        <w:t xml:space="preserve"> 'https://app.asana.com/api/1.0/tasks/321654/duplicate'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 '{</w:t>
      </w:r>
      <w:r>
        <w:rPr>
          <w:rFonts w:ascii="Courier New" w:hAnsi="Courier New"/>
          <w:sz w:val="17"/>
        </w:rPr>
        <w:br/>
        <w:t xml:space="preserve"> "data": {</w:t>
      </w:r>
      <w:r>
        <w:rPr>
          <w:rFonts w:ascii="Courier New" w:hAnsi="Courier New"/>
          <w:sz w:val="17"/>
        </w:rPr>
        <w:br/>
        <w:t xml:space="preserve"> "name": "Copy of Q2 Planning Task",</w:t>
      </w:r>
      <w:r>
        <w:rPr>
          <w:rFonts w:ascii="Courier New" w:hAnsi="Courier New"/>
          <w:sz w:val="17"/>
        </w:rPr>
        <w:br/>
        <w:t xml:space="preserve"> "include": "notes,followers"</w:t>
      </w:r>
      <w:r>
        <w:rPr>
          <w:rFonts w:ascii="Courier New" w:hAnsi="Courier New"/>
          <w:sz w:val="17"/>
        </w:rPr>
        <w:br/>
        <w:t xml:space="preserve">    }</w:t>
      </w:r>
      <w:r>
        <w:rPr>
          <w:rFonts w:ascii="Courier New" w:hAnsi="Courier New"/>
          <w:sz w:val="17"/>
        </w:rPr>
        <w:br/>
        <w:t xml:space="preserve">  }'</w:t>
      </w:r>
    </w:p>
    <w:p w14:paraId="43681BFA" w14:textId="77777777" w:rsidR="008F1BCA" w:rsidRDefault="00000000">
      <w:pPr>
        <w:pStyle w:val="Heading3"/>
      </w:pPr>
      <w:r>
        <w:t>Example 2: Request additional fields via opt_fields</w:t>
      </w:r>
    </w:p>
    <w:p w14:paraId="0C061D57" w14:textId="77777777" w:rsidR="008F1BCA" w:rsidRDefault="00000000">
      <w:r>
        <w:rPr>
          <w:b/>
          <w:color w:val="666666"/>
          <w:sz w:val="16"/>
        </w:rPr>
        <w:t>[bash]</w:t>
      </w:r>
    </w:p>
    <w:p w14:paraId="61A04C13" w14:textId="77777777" w:rsidR="008F1BCA" w:rsidRDefault="00000000">
      <w:pPr>
        <w:shd w:val="clear" w:color="auto" w:fill="F2F2F2"/>
      </w:pPr>
      <w:r>
        <w:rPr>
          <w:rFonts w:ascii="Courier New" w:hAnsi="Courier New"/>
          <w:sz w:val="17"/>
        </w:rPr>
        <w:t>curl -X POST \</w:t>
      </w:r>
      <w:r>
        <w:rPr>
          <w:rFonts w:ascii="Courier New" w:hAnsi="Courier New"/>
          <w:sz w:val="17"/>
        </w:rPr>
        <w:br/>
        <w:t xml:space="preserve"> 'https://app.asana.com/api/1.0/tasks/321654/duplicate?opt_fields=new_task,new_task.name,status'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 '{</w:t>
      </w:r>
      <w:r>
        <w:rPr>
          <w:rFonts w:ascii="Courier New" w:hAnsi="Courier New"/>
          <w:sz w:val="17"/>
        </w:rPr>
        <w:br/>
        <w:t xml:space="preserve"> "data": {</w:t>
      </w:r>
      <w:r>
        <w:rPr>
          <w:rFonts w:ascii="Courier New" w:hAnsi="Courier New"/>
          <w:sz w:val="17"/>
        </w:rPr>
        <w:br/>
        <w:t xml:space="preserve"> "name": "Copy of Bug triage",</w:t>
      </w:r>
      <w:r>
        <w:rPr>
          <w:rFonts w:ascii="Courier New" w:hAnsi="Courier New"/>
          <w:sz w:val="17"/>
        </w:rPr>
        <w:br/>
        <w:t xml:space="preserve"> "include": "assignee,projects,tags"</w:t>
      </w:r>
      <w:r>
        <w:rPr>
          <w:rFonts w:ascii="Courier New" w:hAnsi="Courier New"/>
          <w:sz w:val="17"/>
        </w:rPr>
        <w:br/>
        <w:t xml:space="preserve">    }</w:t>
      </w:r>
      <w:r>
        <w:rPr>
          <w:rFonts w:ascii="Courier New" w:hAnsi="Courier New"/>
          <w:sz w:val="17"/>
        </w:rPr>
        <w:br/>
        <w:t xml:space="preserve">  }'</w:t>
      </w:r>
    </w:p>
    <w:p w14:paraId="5D935AF4" w14:textId="77777777" w:rsidR="008F1BCA" w:rsidRDefault="00000000">
      <w:pPr>
        <w:pStyle w:val="Heading3"/>
      </w:pPr>
      <w:r>
        <w:t>Behavior</w:t>
      </w:r>
    </w:p>
    <w:p w14:paraId="79152B9D" w14:textId="77777777" w:rsidR="008F1BCA" w:rsidRDefault="00000000">
      <w:pPr>
        <w:pStyle w:val="ListBullet"/>
      </w:pPr>
      <w:r>
        <w:t>Validates the task_gid and request payload.</w:t>
      </w:r>
    </w:p>
    <w:p w14:paraId="3C37123B" w14:textId="77777777" w:rsidR="008F1BCA" w:rsidRDefault="00000000">
      <w:pPr>
        <w:pStyle w:val="ListBullet"/>
      </w:pPr>
      <w:r>
        <w:t>Creates a job resource to perform the duplication asynchronously.</w:t>
      </w:r>
    </w:p>
    <w:p w14:paraId="27C3465D" w14:textId="77777777" w:rsidR="008F1BCA" w:rsidRDefault="00000000">
      <w:pPr>
        <w:pStyle w:val="ListBullet"/>
      </w:pPr>
      <w:r>
        <w:t>Returns the job; check data.status to determine progress/completion.</w:t>
      </w:r>
    </w:p>
    <w:p w14:paraId="096F2AF7" w14:textId="77777777" w:rsidR="008F1BCA" w:rsidRDefault="00000000">
      <w:pPr>
        <w:pStyle w:val="Heading3"/>
      </w:pPr>
      <w:r>
        <w:t>Notes</w:t>
      </w:r>
    </w:p>
    <w:p w14:paraId="08CFFCA8" w14:textId="77777777" w:rsidR="008F1BCA" w:rsidRDefault="00000000">
      <w:pPr>
        <w:pStyle w:val="ListBullet"/>
      </w:pPr>
      <w:r>
        <w:t>This endpoint returns a job that performs duplication asynchronously; completion is not immediate.</w:t>
      </w:r>
    </w:p>
    <w:p w14:paraId="2E1C71FA" w14:textId="77777777" w:rsidR="008F1BCA" w:rsidRDefault="00000000">
      <w:pPr>
        <w:pStyle w:val="ListBullet"/>
      </w:pPr>
      <w:r>
        <w:t>Use opt_fields to include optional properties that are excluded by default in the response.</w:t>
      </w:r>
    </w:p>
    <w:p w14:paraId="144D5F76" w14:textId="77777777" w:rsidR="008F1BCA" w:rsidRDefault="00000000">
      <w:pPr>
        <w:pStyle w:val="ListBullet"/>
      </w:pPr>
      <w:r>
        <w:t>data.include must be a comma-separated list using only the allowed field names.</w:t>
      </w:r>
    </w:p>
    <w:p w14:paraId="7753EAF6" w14:textId="77777777" w:rsidR="008F1BCA" w:rsidRDefault="00000000">
      <w:pPr>
        <w:pStyle w:val="Heading3"/>
      </w:pPr>
      <w:r>
        <w:t>Gotchas</w:t>
      </w:r>
    </w:p>
    <w:p w14:paraId="6969C8F0" w14:textId="77777777" w:rsidR="008F1BCA" w:rsidRDefault="00000000">
      <w:pPr>
        <w:pStyle w:val="ListBullet"/>
      </w:pPr>
      <w:r>
        <w:t>If opt_pretty=true, responses are easier to read but slower/larger—avoid in production.</w:t>
      </w:r>
    </w:p>
    <w:p w14:paraId="1A4E9CD8" w14:textId="77777777" w:rsidR="008F1BCA" w:rsidRDefault="00000000">
      <w:pPr>
        <w:pStyle w:val="ListBullet"/>
      </w:pPr>
      <w:r>
        <w:t>milestone tasks represent a single moment in time; tasks of this subtype cannot have a start_date.</w:t>
      </w:r>
    </w:p>
    <w:p w14:paraId="54E3D565" w14:textId="77777777" w:rsidR="008F1BCA" w:rsidRDefault="00000000">
      <w:pPr>
        <w:pStyle w:val="Heading3"/>
      </w:pPr>
      <w:r>
        <w:t>Error Handling</w:t>
      </w:r>
    </w:p>
    <w:p w14:paraId="437E761B" w14:textId="77777777" w:rsidR="008F1BCA" w:rsidRDefault="00000000">
      <w:pPr>
        <w:pStyle w:val="ListBullet"/>
      </w:pPr>
      <w:r>
        <w:t>400: Missing/malformed parameters (e.g., invalid include format).</w:t>
      </w:r>
    </w:p>
    <w:p w14:paraId="6585D1A8" w14:textId="77777777" w:rsidR="008F1BCA" w:rsidRDefault="00000000">
      <w:pPr>
        <w:pStyle w:val="ListBullet"/>
      </w:pPr>
      <w:r>
        <w:t>401: Missing/invalid authentication token.</w:t>
      </w:r>
    </w:p>
    <w:p w14:paraId="59C910CB" w14:textId="77777777" w:rsidR="008F1BCA" w:rsidRDefault="00000000">
      <w:pPr>
        <w:pStyle w:val="ListBullet"/>
      </w:pPr>
      <w:r>
        <w:t>403: Auth is valid, but user lacks access to the task or requested operation.</w:t>
      </w:r>
    </w:p>
    <w:p w14:paraId="119611C4" w14:textId="77777777" w:rsidR="008F1BCA" w:rsidRDefault="00000000">
      <w:pPr>
        <w:pStyle w:val="ListBullet"/>
      </w:pPr>
      <w:r>
        <w:t>404: Task not found, or invalid path/method.</w:t>
      </w:r>
    </w:p>
    <w:p w14:paraId="453453C2" w14:textId="77777777" w:rsidR="008F1BCA" w:rsidRDefault="00000000">
      <w:pPr>
        <w:pStyle w:val="ListBullet"/>
      </w:pPr>
      <w:r>
        <w:t>500: Asana server error; may include an errors[].phrase for support.</w:t>
      </w:r>
    </w:p>
    <w:p w14:paraId="037E253A" w14:textId="77777777" w:rsidR="008F1BCA" w:rsidRDefault="00000000">
      <w:pPr>
        <w:pStyle w:val="Heading3"/>
      </w:pPr>
      <w:r>
        <w:lastRenderedPageBreak/>
        <w:t>Related tasks actions</w:t>
      </w:r>
    </w:p>
    <w:p w14:paraId="1966DD31" w14:textId="77777777" w:rsidR="008F1BCA" w:rsidRDefault="00000000">
      <w:pPr>
        <w:pStyle w:val="ListBullet"/>
      </w:pPr>
      <w:r>
        <w:t>[POST] Add a Project to a Task — /tasks/{{taskGid}}/addProject</w:t>
      </w:r>
    </w:p>
    <w:p w14:paraId="1A406058" w14:textId="77777777" w:rsidR="008F1BCA" w:rsidRDefault="00000000">
      <w:pPr>
        <w:pStyle w:val="ListBullet"/>
      </w:pPr>
      <w:r>
        <w:t>[POST] Add a Tag to a Task — /tasks/{{taskGid}}/addTag</w:t>
      </w:r>
    </w:p>
    <w:p w14:paraId="32BCC4A5" w14:textId="77777777" w:rsidR="008F1BCA" w:rsidRDefault="00000000">
      <w:pPr>
        <w:pStyle w:val="ListBullet"/>
      </w:pPr>
      <w:r>
        <w:t>[POST] Add Followers to a Task — /tasks/{{taskGid}}/addFollowers</w:t>
      </w:r>
    </w:p>
    <w:p w14:paraId="0ED0BC05" w14:textId="77777777" w:rsidR="008F1BCA" w:rsidRDefault="00000000">
      <w:pPr>
        <w:pStyle w:val="ListBullet"/>
      </w:pPr>
      <w:r>
        <w:t>[POST] Create a Task — /tasks</w:t>
      </w:r>
    </w:p>
    <w:p w14:paraId="78C9C9A1" w14:textId="77777777" w:rsidR="008F1BCA" w:rsidRDefault="00000000">
      <w:pPr>
        <w:pStyle w:val="ListBullet"/>
      </w:pPr>
      <w:r>
        <w:t>[DELETE] Delete a Task — /tasks/{{taskGid}}</w:t>
      </w:r>
    </w:p>
    <w:p w14:paraId="70492011" w14:textId="77777777" w:rsidR="008F1BCA" w:rsidRDefault="00000000">
      <w:pPr>
        <w:pStyle w:val="ListBullet"/>
      </w:pPr>
      <w:r>
        <w:t>[GET] Get a Workspace Task by Custom ID — /workspaces/{{workspaceGid}}/tasks/custom_id/{{customId}}</w:t>
      </w:r>
    </w:p>
    <w:p w14:paraId="406032AC" w14:textId="77777777" w:rsidR="008F1BCA" w:rsidRDefault="00000000">
      <w:r>
        <w:br w:type="page"/>
      </w:r>
    </w:p>
    <w:p w14:paraId="4584CC1F" w14:textId="77777777" w:rsidR="008F1BCA" w:rsidRDefault="00000000">
      <w:pPr>
        <w:pStyle w:val="Heading2"/>
      </w:pPr>
      <w:r>
        <w:lastRenderedPageBreak/>
        <w:t>158. [GET] Get a Task</w:t>
      </w:r>
    </w:p>
    <w:p w14:paraId="1297A0B9" w14:textId="77777777" w:rsidR="008F1BCA" w:rsidRDefault="00000000">
      <w:r>
        <w:rPr>
          <w:b/>
        </w:rPr>
        <w:t xml:space="preserve">Endpoint: </w:t>
      </w:r>
      <w:r>
        <w:rPr>
          <w:rFonts w:ascii="Courier New" w:hAnsi="Courier New"/>
          <w:sz w:val="18"/>
        </w:rPr>
        <w:t>/tasks/{{taskGid}}</w:t>
      </w:r>
    </w:p>
    <w:p w14:paraId="5DFD9C6B" w14:textId="77777777" w:rsidR="008F1BCA" w:rsidRDefault="00000000">
      <w:pPr>
        <w:pStyle w:val="Heading3"/>
      </w:pPr>
      <w:r>
        <w:t>Prerequisites</w:t>
      </w:r>
    </w:p>
    <w:p w14:paraId="65668C16" w14:textId="77777777" w:rsidR="008F1BCA" w:rsidRDefault="00000000">
      <w:pPr>
        <w:pStyle w:val="ListBullet"/>
      </w:pPr>
      <w:r>
        <w:t>The caller must have permission to access the specified task.</w:t>
      </w:r>
    </w:p>
    <w:p w14:paraId="2A191251" w14:textId="77777777" w:rsidR="008F1BCA" w:rsidRDefault="00000000">
      <w:pPr>
        <w:pStyle w:val="ListBullet"/>
      </w:pPr>
      <w:r>
        <w:t>Required OAuth scope: tasks:read</w:t>
      </w:r>
    </w:p>
    <w:p w14:paraId="1EE07D9A" w14:textId="77777777" w:rsidR="008F1BCA" w:rsidRDefault="00000000">
      <w:pPr>
        <w:pStyle w:val="ListBullet"/>
      </w:pPr>
      <w:r>
        <w:t xml:space="preserve">Additional field-level scopes (only required if you request these fields via opt_fields): </w:t>
      </w:r>
      <w:r>
        <w:br/>
      </w:r>
      <w:r>
        <w:br/>
        <w:t>memberships: projects:read, project_sections:read</w:t>
      </w:r>
      <w:r>
        <w:br/>
        <w:t>actual_time_minutes: time_tracking_entries:read</w:t>
      </w:r>
    </w:p>
    <w:p w14:paraId="253F3E0F" w14:textId="77777777" w:rsidR="008F1BCA" w:rsidRDefault="00000000">
      <w:pPr>
        <w:pStyle w:val="Heading3"/>
      </w:pPr>
      <w:r>
        <w:t>Method</w:t>
      </w:r>
    </w:p>
    <w:p w14:paraId="063C995F" w14:textId="77777777" w:rsidR="008F1BCA" w:rsidRDefault="00000000">
      <w:r>
        <w:t>GET</w:t>
      </w:r>
    </w:p>
    <w:p w14:paraId="5DD495C5" w14:textId="77777777" w:rsidR="008F1BCA" w:rsidRDefault="00000000">
      <w:pPr>
        <w:pStyle w:val="Heading3"/>
      </w:pPr>
      <w:r>
        <w:t>URL</w:t>
      </w:r>
    </w:p>
    <w:p w14:paraId="3F82929D" w14:textId="77777777" w:rsidR="008F1BCA" w:rsidRDefault="00000000">
      <w:r>
        <w:t>https://app.asana.com/api/1.0/tasks/{{task_gid}}</w:t>
      </w:r>
    </w:p>
    <w:p w14:paraId="0F3F6808" w14:textId="77777777" w:rsidR="008F1BCA" w:rsidRDefault="00000000">
      <w:pPr>
        <w:pStyle w:val="Heading3"/>
      </w:pPr>
      <w:r>
        <w:t>Headers</w:t>
      </w:r>
    </w:p>
    <w:p w14:paraId="0E86A9F7" w14:textId="77777777" w:rsidR="008F1BCA" w:rsidRDefault="00000000">
      <w:r>
        <w:rPr>
          <w:b/>
          <w:color w:val="666666"/>
          <w:sz w:val="16"/>
        </w:rPr>
        <w:t>[json]</w:t>
      </w:r>
    </w:p>
    <w:p w14:paraId="5F331EE7"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47356A45" w14:textId="77777777" w:rsidR="008F1BCA" w:rsidRDefault="00000000">
      <w:pPr>
        <w:pStyle w:val="Heading3"/>
      </w:pPr>
      <w:r>
        <w:t>Description</w:t>
      </w:r>
    </w:p>
    <w:p w14:paraId="673AB78D" w14:textId="77777777" w:rsidR="008F1BCA" w:rsidRDefault="00000000">
      <w:r>
        <w:t>Returns the complete task record for a single task.</w:t>
      </w:r>
    </w:p>
    <w:p w14:paraId="52A077EF" w14:textId="77777777" w:rsidR="008F1BCA" w:rsidRDefault="00000000">
      <w:pPr>
        <w:pStyle w:val="Heading3"/>
      </w:pPr>
      <w:r>
        <w:t>Enforcement Rules</w:t>
      </w:r>
    </w:p>
    <w:p w14:paraId="7125F240" w14:textId="77777777" w:rsidR="008F1BCA" w:rsidRDefault="00000000">
      <w:pPr>
        <w:pStyle w:val="ListBullet"/>
      </w:pPr>
      <w:r>
        <w:t>The task_gid path parameter must always be present.</w:t>
      </w:r>
    </w:p>
    <w:p w14:paraId="57CB66B4" w14:textId="77777777" w:rsidR="008F1BCA" w:rsidRDefault="00000000">
      <w:pPr>
        <w:pStyle w:val="ListBullet"/>
      </w:pPr>
      <w:r>
        <w:t>If the user provides a task_gid, use that value directly.</w:t>
      </w:r>
    </w:p>
    <w:p w14:paraId="312FDF22" w14:textId="77777777" w:rsidR="008F1BCA" w:rsidRDefault="00000000">
      <w:pPr>
        <w:pStyle w:val="ListBullet"/>
      </w:pPr>
      <w:r>
        <w:t>Do not call the API with a missing or empty task_gid (e.g., avoid /tasks// or /tasks/).</w:t>
      </w:r>
    </w:p>
    <w:p w14:paraId="148FE9BB" w14:textId="77777777" w:rsidR="008F1BCA" w:rsidRDefault="00000000">
      <w:pPr>
        <w:pStyle w:val="ListBullet"/>
      </w:pPr>
      <w:r>
        <w:t>Always construct the path as /tasks/{{task_gid}}, where {{task_gid}} is a non-empty string.</w:t>
      </w:r>
    </w:p>
    <w:p w14:paraId="70065E42" w14:textId="77777777" w:rsidR="008F1BCA" w:rsidRDefault="00000000">
      <w:pPr>
        <w:pStyle w:val="ListBullet"/>
      </w:pPr>
      <w:r>
        <w:t>When executing the action, ensure to send Path Parameters in the URL and not in the body.</w:t>
      </w:r>
    </w:p>
    <w:p w14:paraId="3F5AF413" w14:textId="77777777" w:rsidR="008F1BCA" w:rsidRDefault="00000000">
      <w:pPr>
        <w:pStyle w:val="ListBullet"/>
      </w:pPr>
      <w:r>
        <w:t>When executing the action, ensure to send Query Parameters as URL query parameters and not in the body.</w:t>
      </w:r>
    </w:p>
    <w:p w14:paraId="1F525E89" w14:textId="77777777" w:rsidR="008F1BCA" w:rsidRDefault="00000000">
      <w:pPr>
        <w:pStyle w:val="Heading3"/>
      </w:pPr>
      <w:r>
        <w:t>Valid Examples</w:t>
      </w:r>
    </w:p>
    <w:p w14:paraId="36017B3F" w14:textId="77777777" w:rsidR="008F1BCA" w:rsidRDefault="00000000">
      <w:r>
        <w:rPr>
          <w:b/>
          <w:color w:val="666666"/>
          <w:sz w:val="16"/>
        </w:rPr>
        <w:t>[http]</w:t>
      </w:r>
    </w:p>
    <w:p w14:paraId="71E1F2AE" w14:textId="77777777" w:rsidR="008F1BCA" w:rsidRDefault="00000000">
      <w:pPr>
        <w:shd w:val="clear" w:color="auto" w:fill="F2F2F2"/>
      </w:pPr>
      <w:r>
        <w:rPr>
          <w:rFonts w:ascii="Courier New" w:hAnsi="Courier New"/>
          <w:sz w:val="17"/>
        </w:rPr>
        <w:t>/tasks/321654</w:t>
      </w:r>
      <w:r>
        <w:rPr>
          <w:rFonts w:ascii="Courier New" w:hAnsi="Courier New"/>
          <w:sz w:val="17"/>
        </w:rPr>
        <w:br/>
        <w:t>/tasks/1200123456789012</w:t>
      </w:r>
    </w:p>
    <w:p w14:paraId="0427F267" w14:textId="77777777" w:rsidR="008F1BCA" w:rsidRDefault="00000000">
      <w:pPr>
        <w:pStyle w:val="Heading3"/>
      </w:pPr>
      <w:r>
        <w:t>Invalid Examples</w:t>
      </w:r>
    </w:p>
    <w:p w14:paraId="0B8B1032" w14:textId="77777777" w:rsidR="008F1BCA" w:rsidRDefault="00000000">
      <w:r>
        <w:rPr>
          <w:b/>
          <w:color w:val="666666"/>
          <w:sz w:val="16"/>
        </w:rPr>
        <w:t>[http]</w:t>
      </w:r>
    </w:p>
    <w:p w14:paraId="70F8F92C" w14:textId="77777777" w:rsidR="008F1BCA" w:rsidRDefault="00000000">
      <w:pPr>
        <w:shd w:val="clear" w:color="auto" w:fill="F2F2F2"/>
      </w:pPr>
      <w:r>
        <w:rPr>
          <w:rFonts w:ascii="Courier New" w:hAnsi="Courier New"/>
          <w:sz w:val="17"/>
        </w:rPr>
        <w:t>/tasks/</w:t>
      </w:r>
      <w:r>
        <w:rPr>
          <w:rFonts w:ascii="Courier New" w:hAnsi="Courier New"/>
          <w:sz w:val="17"/>
        </w:rPr>
        <w:br/>
        <w:t>/tasks//</w:t>
      </w:r>
    </w:p>
    <w:p w14:paraId="1A7BF0DE"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20B7B19C"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D42D12" w14:textId="77777777" w:rsidR="008F1BCA" w:rsidRDefault="00000000">
            <w:r>
              <w:t>Parameter</w:t>
            </w:r>
          </w:p>
        </w:tc>
        <w:tc>
          <w:tcPr>
            <w:tcW w:w="2880" w:type="dxa"/>
          </w:tcPr>
          <w:p w14:paraId="29D1DCC3"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30EFAC8"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F5C8D5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257754" w14:textId="77777777" w:rsidR="008F1BCA" w:rsidRDefault="00000000">
            <w:r>
              <w:t>task_gid</w:t>
            </w:r>
          </w:p>
        </w:tc>
        <w:tc>
          <w:tcPr>
            <w:tcW w:w="2880" w:type="dxa"/>
          </w:tcPr>
          <w:p w14:paraId="325F9A3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8AB5159"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task to operate on. Example: "321654"</w:t>
            </w:r>
          </w:p>
        </w:tc>
      </w:tr>
    </w:tbl>
    <w:p w14:paraId="1CA7EDF2" w14:textId="77777777" w:rsidR="008F1BCA" w:rsidRDefault="008F1BCA"/>
    <w:p w14:paraId="71602990"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346"/>
        <w:gridCol w:w="2271"/>
        <w:gridCol w:w="4239"/>
      </w:tblGrid>
      <w:tr w:rsidR="008F1BCA" w14:paraId="04816C1B"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27728D" w14:textId="77777777" w:rsidR="008F1BCA" w:rsidRDefault="00000000">
            <w:r>
              <w:t>Parameter</w:t>
            </w:r>
          </w:p>
        </w:tc>
        <w:tc>
          <w:tcPr>
            <w:tcW w:w="2880" w:type="dxa"/>
          </w:tcPr>
          <w:p w14:paraId="31623AC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076B16D"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8276F9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1D028D" w14:textId="77777777" w:rsidR="008F1BCA" w:rsidRDefault="00000000">
            <w:r>
              <w:t>opt_pretty</w:t>
            </w:r>
          </w:p>
        </w:tc>
        <w:tc>
          <w:tcPr>
            <w:tcW w:w="2880" w:type="dxa"/>
          </w:tcPr>
          <w:p w14:paraId="17F7C4A6"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173FDDAA"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indentation/line breaks). Increases response size and may take extra time; recommended only for debugging. Example: true.</w:t>
            </w:r>
          </w:p>
        </w:tc>
      </w:tr>
      <w:tr w:rsidR="008F1BCA" w14:paraId="60B319E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EFD8FA" w14:textId="77777777" w:rsidR="008F1BCA" w:rsidRDefault="00000000">
            <w:r>
              <w:t>opt_fields</w:t>
            </w:r>
          </w:p>
        </w:tc>
        <w:tc>
          <w:tcPr>
            <w:tcW w:w="2880" w:type="dxa"/>
          </w:tcPr>
          <w:p w14:paraId="6B63DDB6"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(string)</w:t>
            </w:r>
          </w:p>
        </w:tc>
        <w:tc>
          <w:tcPr>
            <w:tcW w:w="2880" w:type="dxa"/>
          </w:tcPr>
          <w:p w14:paraId="713D88B9" w14:textId="77777777" w:rsidR="008F1BCA" w:rsidRDefault="00000000">
            <w:pPr>
              <w:cnfStyle w:val="000000010000" w:firstRow="0" w:lastRow="0" w:firstColumn="0" w:lastColumn="0" w:oddVBand="0" w:evenVBand="0" w:oddHBand="0" w:evenHBand="1" w:firstRowFirstColumn="0" w:firstRowLastColumn="0" w:lastRowFirstColumn="0" w:lastRowLastColumn="0"/>
            </w:pPr>
            <w:r>
              <w:t>A comma-separated list of fields to include because this endpoint excludes some properties by default. The scraped documentation lists many allowable values (e.g., name, assignee, assignee.name, memberships.project.name, actual_time_minutes, etc.). Example: ["name","assignee.name","permalink_url"].</w:t>
            </w:r>
          </w:p>
        </w:tc>
      </w:tr>
    </w:tbl>
    <w:p w14:paraId="51F617D3" w14:textId="77777777" w:rsidR="008F1BCA" w:rsidRDefault="008F1BCA"/>
    <w:p w14:paraId="68FCD01E" w14:textId="77777777" w:rsidR="008F1BCA" w:rsidRDefault="00000000">
      <w:pPr>
        <w:pStyle w:val="Heading3"/>
      </w:pPr>
      <w:r>
        <w:t>Response</w:t>
      </w:r>
    </w:p>
    <w:p w14:paraId="45C90044" w14:textId="77777777" w:rsidR="008F1BCA" w:rsidRDefault="00000000">
      <w:pPr>
        <w:pStyle w:val="Heading3"/>
      </w:pPr>
      <w:r>
        <w:t>Success Response (200 OK)</w:t>
      </w:r>
    </w:p>
    <w:p w14:paraId="4B1C03B9" w14:textId="77777777" w:rsidR="008F1BCA" w:rsidRDefault="00000000">
      <w:r>
        <w:rPr>
          <w:b/>
          <w:color w:val="666666"/>
          <w:sz w:val="16"/>
        </w:rPr>
        <w:t>[json]</w:t>
      </w:r>
    </w:p>
    <w:p w14:paraId="0CC7B3F1"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"321654",</w:t>
      </w:r>
      <w:r>
        <w:rPr>
          <w:rFonts w:ascii="Courier New" w:hAnsi="Courier New"/>
          <w:sz w:val="17"/>
        </w:rPr>
        <w:br/>
        <w:t xml:space="preserve"> "resource_type": "task",</w:t>
      </w:r>
      <w:r>
        <w:rPr>
          <w:rFonts w:ascii="Courier New" w:hAnsi="Courier New"/>
          <w:sz w:val="17"/>
        </w:rPr>
        <w:br/>
        <w:t xml:space="preserve"> "name": "Example task name",</w:t>
      </w:r>
      <w:r>
        <w:rPr>
          <w:rFonts w:ascii="Courier New" w:hAnsi="Courier New"/>
          <w:sz w:val="17"/>
        </w:rPr>
        <w:br/>
        <w:t xml:space="preserve"> "assignee": {</w:t>
      </w:r>
      <w:r>
        <w:rPr>
          <w:rFonts w:ascii="Courier New" w:hAnsi="Courier New"/>
          <w:sz w:val="17"/>
        </w:rPr>
        <w:br/>
        <w:t xml:space="preserve"> "gid": "12345",</w:t>
      </w:r>
      <w:r>
        <w:rPr>
          <w:rFonts w:ascii="Courier New" w:hAnsi="Courier New"/>
          <w:sz w:val="17"/>
        </w:rPr>
        <w:br/>
        <w:t xml:space="preserve"> "resource_type": "user",</w:t>
      </w:r>
      <w:r>
        <w:rPr>
          <w:rFonts w:ascii="Courier New" w:hAnsi="Courier New"/>
          <w:sz w:val="17"/>
        </w:rPr>
        <w:br/>
        <w:t xml:space="preserve"> "name": "Alex Doe"</w:t>
      </w:r>
      <w:r>
        <w:rPr>
          <w:rFonts w:ascii="Courier New" w:hAnsi="Courier New"/>
          <w:sz w:val="17"/>
        </w:rPr>
        <w:br/>
        <w:t xml:space="preserve"> },</w:t>
      </w:r>
      <w:r>
        <w:rPr>
          <w:rFonts w:ascii="Courier New" w:hAnsi="Courier New"/>
          <w:sz w:val="17"/>
        </w:rPr>
        <w:br/>
        <w:t xml:space="preserve"> "assignee_section": {</w:t>
      </w:r>
      <w:r>
        <w:rPr>
          <w:rFonts w:ascii="Courier New" w:hAnsi="Courier New"/>
          <w:sz w:val="17"/>
        </w:rPr>
        <w:br/>
        <w:t xml:space="preserve"> "gid": "67890",</w:t>
      </w:r>
      <w:r>
        <w:rPr>
          <w:rFonts w:ascii="Courier New" w:hAnsi="Courier New"/>
          <w:sz w:val="17"/>
        </w:rPr>
        <w:br/>
        <w:t xml:space="preserve"> "resource_type": "section",</w:t>
      </w:r>
      <w:r>
        <w:rPr>
          <w:rFonts w:ascii="Courier New" w:hAnsi="Courier New"/>
          <w:sz w:val="17"/>
        </w:rPr>
        <w:br/>
        <w:t xml:space="preserve"> "name": "In Progress"</w:t>
      </w:r>
      <w:r>
        <w:rPr>
          <w:rFonts w:ascii="Courier New" w:hAnsi="Courier New"/>
          <w:sz w:val="17"/>
        </w:rPr>
        <w:br/>
        <w:t xml:space="preserve"> },</w:t>
      </w:r>
      <w:r>
        <w:rPr>
          <w:rFonts w:ascii="Courier New" w:hAnsi="Courier New"/>
          <w:sz w:val="17"/>
        </w:rPr>
        <w:br/>
        <w:t xml:space="preserve"> "custom_fields": [],</w:t>
      </w:r>
      <w:r>
        <w:rPr>
          <w:rFonts w:ascii="Courier New" w:hAnsi="Courier New"/>
          <w:sz w:val="17"/>
        </w:rPr>
        <w:br/>
        <w:t xml:space="preserve"> "custom_type": {</w:t>
      </w:r>
      <w:r>
        <w:rPr>
          <w:rFonts w:ascii="Courier New" w:hAnsi="Courier New"/>
          <w:sz w:val="17"/>
        </w:rPr>
        <w:br/>
        <w:t xml:space="preserve"> "gid": "112233",</w:t>
      </w:r>
      <w:r>
        <w:rPr>
          <w:rFonts w:ascii="Courier New" w:hAnsi="Courier New"/>
          <w:sz w:val="17"/>
        </w:rPr>
        <w:br/>
        <w:t xml:space="preserve"> "resource_type": "custom_type",</w:t>
      </w:r>
      <w:r>
        <w:rPr>
          <w:rFonts w:ascii="Courier New" w:hAnsi="Courier New"/>
          <w:sz w:val="17"/>
        </w:rPr>
        <w:br/>
        <w:t xml:space="preserve"> "name": "Bug"</w:t>
      </w:r>
      <w:r>
        <w:rPr>
          <w:rFonts w:ascii="Courier New" w:hAnsi="Courier New"/>
          <w:sz w:val="17"/>
        </w:rPr>
        <w:br/>
        <w:t xml:space="preserve"> },</w:t>
      </w:r>
      <w:r>
        <w:rPr>
          <w:rFonts w:ascii="Courier New" w:hAnsi="Courier New"/>
          <w:sz w:val="17"/>
        </w:rPr>
        <w:br/>
        <w:t xml:space="preserve"> "custom_type_status_option": {</w:t>
      </w:r>
      <w:r>
        <w:rPr>
          <w:rFonts w:ascii="Courier New" w:hAnsi="Courier New"/>
          <w:sz w:val="17"/>
        </w:rPr>
        <w:br/>
        <w:t xml:space="preserve"> "gid": "445566",</w:t>
      </w:r>
      <w:r>
        <w:rPr>
          <w:rFonts w:ascii="Courier New" w:hAnsi="Courier New"/>
          <w:sz w:val="17"/>
        </w:rPr>
        <w:br/>
      </w:r>
      <w:r>
        <w:rPr>
          <w:rFonts w:ascii="Courier New" w:hAnsi="Courier New"/>
          <w:sz w:val="17"/>
        </w:rPr>
        <w:lastRenderedPageBreak/>
        <w:t xml:space="preserve"> "resource_type": "custom_type_status_option",</w:t>
      </w:r>
      <w:r>
        <w:rPr>
          <w:rFonts w:ascii="Courier New" w:hAnsi="Courier New"/>
          <w:sz w:val="17"/>
        </w:rPr>
        <w:br/>
        <w:t xml:space="preserve"> "name": "Triaged"</w:t>
      </w:r>
      <w:r>
        <w:rPr>
          <w:rFonts w:ascii="Courier New" w:hAnsi="Courier New"/>
          <w:sz w:val="17"/>
        </w:rPr>
        <w:br/>
        <w:t xml:space="preserve"> },</w:t>
      </w:r>
      <w:r>
        <w:rPr>
          <w:rFonts w:ascii="Courier New" w:hAnsi="Courier New"/>
          <w:sz w:val="17"/>
        </w:rPr>
        <w:br/>
        <w:t xml:space="preserve"> "followers": [</w:t>
      </w:r>
      <w:r>
        <w:rPr>
          <w:rFonts w:ascii="Courier New" w:hAnsi="Courier New"/>
          <w:sz w:val="17"/>
        </w:rPr>
        <w:br/>
        <w:t xml:space="preserve"> {</w:t>
      </w:r>
      <w:r>
        <w:rPr>
          <w:rFonts w:ascii="Courier New" w:hAnsi="Courier New"/>
          <w:sz w:val="17"/>
        </w:rPr>
        <w:br/>
        <w:t xml:space="preserve"> "gid": "22222",</w:t>
      </w:r>
      <w:r>
        <w:rPr>
          <w:rFonts w:ascii="Courier New" w:hAnsi="Courier New"/>
          <w:sz w:val="17"/>
        </w:rPr>
        <w:br/>
        <w:t xml:space="preserve"> "resource_type": "user",</w:t>
      </w:r>
      <w:r>
        <w:rPr>
          <w:rFonts w:ascii="Courier New" w:hAnsi="Courier New"/>
          <w:sz w:val="17"/>
        </w:rPr>
        <w:br/>
        <w:t xml:space="preserve"> "name": "Jamie Rivera"</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"parent": {</w:t>
      </w:r>
      <w:r>
        <w:rPr>
          <w:rFonts w:ascii="Courier New" w:hAnsi="Courier New"/>
          <w:sz w:val="17"/>
        </w:rPr>
        <w:br/>
        <w:t xml:space="preserve"> "gid": "99999",</w:t>
      </w:r>
      <w:r>
        <w:rPr>
          <w:rFonts w:ascii="Courier New" w:hAnsi="Courier New"/>
          <w:sz w:val="17"/>
        </w:rPr>
        <w:br/>
        <w:t xml:space="preserve"> "resource_type": "task",</w:t>
      </w:r>
      <w:r>
        <w:rPr>
          <w:rFonts w:ascii="Courier New" w:hAnsi="Courier New"/>
          <w:sz w:val="17"/>
        </w:rPr>
        <w:br/>
        <w:t xml:space="preserve"> "name": "Parent task",</w:t>
      </w:r>
      <w:r>
        <w:rPr>
          <w:rFonts w:ascii="Courier New" w:hAnsi="Courier New"/>
          <w:sz w:val="17"/>
        </w:rPr>
        <w:br/>
        <w:t xml:space="preserve"> "resource_subtype": "default_task",</w:t>
      </w:r>
      <w:r>
        <w:rPr>
          <w:rFonts w:ascii="Courier New" w:hAnsi="Courier New"/>
          <w:sz w:val="17"/>
        </w:rPr>
        <w:br/>
        <w:t xml:space="preserve"> "created_by": {}</w:t>
      </w:r>
      <w:r>
        <w:rPr>
          <w:rFonts w:ascii="Courier New" w:hAnsi="Courier New"/>
          <w:sz w:val="17"/>
        </w:rPr>
        <w:br/>
        <w:t xml:space="preserve"> },</w:t>
      </w:r>
      <w:r>
        <w:rPr>
          <w:rFonts w:ascii="Courier New" w:hAnsi="Courier New"/>
          <w:sz w:val="17"/>
        </w:rPr>
        <w:br/>
        <w:t xml:space="preserve"> "projects": [</w:t>
      </w:r>
      <w:r>
        <w:rPr>
          <w:rFonts w:ascii="Courier New" w:hAnsi="Courier New"/>
          <w:sz w:val="17"/>
        </w:rPr>
        <w:br/>
        <w:t xml:space="preserve"> {</w:t>
      </w:r>
      <w:r>
        <w:rPr>
          <w:rFonts w:ascii="Courier New" w:hAnsi="Courier New"/>
          <w:sz w:val="17"/>
        </w:rPr>
        <w:br/>
        <w:t xml:space="preserve"> "gid": "33333",</w:t>
      </w:r>
      <w:r>
        <w:rPr>
          <w:rFonts w:ascii="Courier New" w:hAnsi="Courier New"/>
          <w:sz w:val="17"/>
        </w:rPr>
        <w:br/>
        <w:t xml:space="preserve"> "resource_type": "project",</w:t>
      </w:r>
      <w:r>
        <w:rPr>
          <w:rFonts w:ascii="Courier New" w:hAnsi="Courier New"/>
          <w:sz w:val="17"/>
        </w:rPr>
        <w:br/>
        <w:t xml:space="preserve"> "name": "Project Alpha"</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"tags": [</w:t>
      </w:r>
      <w:r>
        <w:rPr>
          <w:rFonts w:ascii="Courier New" w:hAnsi="Courier New"/>
          <w:sz w:val="17"/>
        </w:rPr>
        <w:br/>
        <w:t xml:space="preserve"> {</w:t>
      </w:r>
      <w:r>
        <w:rPr>
          <w:rFonts w:ascii="Courier New" w:hAnsi="Courier New"/>
          <w:sz w:val="17"/>
        </w:rPr>
        <w:br/>
        <w:t xml:space="preserve"> "gid": "44444",</w:t>
      </w:r>
      <w:r>
        <w:rPr>
          <w:rFonts w:ascii="Courier New" w:hAnsi="Courier New"/>
          <w:sz w:val="17"/>
        </w:rPr>
        <w:br/>
        <w:t xml:space="preserve"> "resource_type": "tag",</w:t>
      </w:r>
      <w:r>
        <w:rPr>
          <w:rFonts w:ascii="Courier New" w:hAnsi="Courier New"/>
          <w:sz w:val="17"/>
        </w:rPr>
        <w:br/>
        <w:t xml:space="preserve"> "name": "Urgent"</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"workspace": {</w:t>
      </w:r>
      <w:r>
        <w:rPr>
          <w:rFonts w:ascii="Courier New" w:hAnsi="Courier New"/>
          <w:sz w:val="17"/>
        </w:rPr>
        <w:br/>
        <w:t xml:space="preserve"> "gid": "55555",</w:t>
      </w:r>
      <w:r>
        <w:rPr>
          <w:rFonts w:ascii="Courier New" w:hAnsi="Courier New"/>
          <w:sz w:val="17"/>
        </w:rPr>
        <w:br/>
        <w:t xml:space="preserve"> "resource_type": "workspace",</w:t>
      </w:r>
      <w:r>
        <w:rPr>
          <w:rFonts w:ascii="Courier New" w:hAnsi="Courier New"/>
          <w:sz w:val="17"/>
        </w:rPr>
        <w:br/>
        <w:t xml:space="preserve"> "name": "My Workspace"</w:t>
      </w:r>
      <w:r>
        <w:rPr>
          <w:rFonts w:ascii="Courier New" w:hAnsi="Courier New"/>
          <w:sz w:val="17"/>
        </w:rPr>
        <w:br/>
        <w:t xml:space="preserve"> },</w:t>
      </w:r>
      <w:r>
        <w:rPr>
          <w:rFonts w:ascii="Courier New" w:hAnsi="Courier New"/>
          <w:sz w:val="17"/>
        </w:rPr>
        <w:br/>
        <w:t xml:space="preserve"> "permalink_url": "https://app.asana.com/0/33333/321654"</w:t>
      </w:r>
      <w:r>
        <w:rPr>
          <w:rFonts w:ascii="Courier New" w:hAnsi="Courier New"/>
          <w:sz w:val="17"/>
        </w:rPr>
        <w:br/>
        <w:t xml:space="preserve"> }</w:t>
      </w:r>
      <w:r>
        <w:rPr>
          <w:rFonts w:ascii="Courier New" w:hAnsi="Courier New"/>
          <w:sz w:val="17"/>
        </w:rPr>
        <w:br/>
        <w:t>}</w:t>
      </w:r>
    </w:p>
    <w:p w14:paraId="644ECEF5" w14:textId="77777777" w:rsidR="008F1BCA" w:rsidRDefault="00000000">
      <w:pPr>
        <w:pStyle w:val="Heading3"/>
      </w:pPr>
      <w:r>
        <w:t>Error Response (400 Client Error)</w:t>
      </w:r>
    </w:p>
    <w:p w14:paraId="3E6685DD" w14:textId="77777777" w:rsidR="008F1BCA" w:rsidRDefault="00000000">
      <w:r>
        <w:rPr>
          <w:b/>
          <w:color w:val="666666"/>
          <w:sz w:val="16"/>
        </w:rPr>
        <w:t>[json]</w:t>
      </w:r>
    </w:p>
    <w:p w14:paraId="7E2A4899"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(500 errors only)."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7300334" w14:textId="77777777" w:rsidR="008F1BCA" w:rsidRDefault="00000000">
      <w:pPr>
        <w:pStyle w:val="Heading3"/>
      </w:pPr>
      <w:r>
        <w:lastRenderedPageBreak/>
        <w:t>Error Response (401 Client Error)</w:t>
      </w:r>
    </w:p>
    <w:p w14:paraId="47F7B1D7" w14:textId="77777777" w:rsidR="008F1BCA" w:rsidRDefault="00000000">
      <w:pPr>
        <w:pStyle w:val="Heading3"/>
      </w:pPr>
      <w:r>
        <w:t>Error Response (403 Client Error)</w:t>
      </w:r>
    </w:p>
    <w:p w14:paraId="046E57AE" w14:textId="77777777" w:rsidR="008F1BCA" w:rsidRDefault="00000000">
      <w:pPr>
        <w:pStyle w:val="Heading3"/>
      </w:pPr>
      <w:r>
        <w:t>Error Response (404 Client Error)</w:t>
      </w:r>
    </w:p>
    <w:p w14:paraId="18266822" w14:textId="77777777" w:rsidR="008F1BCA" w:rsidRDefault="00000000">
      <w:pPr>
        <w:pStyle w:val="Heading3"/>
      </w:pPr>
      <w:r>
        <w:t>Error Response (500 Server Error)</w:t>
      </w:r>
    </w:p>
    <w:p w14:paraId="1475A37E" w14:textId="77777777" w:rsidR="008F1BCA" w:rsidRDefault="00000000">
      <w:r>
        <w:rPr>
          <w:b/>
          <w:color w:val="666666"/>
          <w:sz w:val="16"/>
        </w:rPr>
        <w:t>[json]</w:t>
      </w:r>
    </w:p>
    <w:p w14:paraId="000DC2AA"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AF1957A"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4626"/>
        <w:gridCol w:w="1819"/>
        <w:gridCol w:w="2411"/>
      </w:tblGrid>
      <w:tr w:rsidR="008F1BCA" w14:paraId="528EE055"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003920" w14:textId="77777777" w:rsidR="008F1BCA" w:rsidRDefault="00000000">
            <w:r>
              <w:t>Field</w:t>
            </w:r>
          </w:p>
        </w:tc>
        <w:tc>
          <w:tcPr>
            <w:tcW w:w="2880" w:type="dxa"/>
          </w:tcPr>
          <w:p w14:paraId="509C2C88"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265482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FBB6F3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40EBA1" w14:textId="77777777" w:rsidR="008F1BCA" w:rsidRDefault="00000000">
            <w:r>
              <w:t>data</w:t>
            </w:r>
          </w:p>
        </w:tc>
        <w:tc>
          <w:tcPr>
            <w:tcW w:w="2880" w:type="dxa"/>
          </w:tcPr>
          <w:p w14:paraId="2B9C55A8"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78EE387"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task record.</w:t>
            </w:r>
          </w:p>
        </w:tc>
      </w:tr>
      <w:tr w:rsidR="008F1BCA" w14:paraId="405739E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A5404E" w14:textId="77777777" w:rsidR="008F1BCA" w:rsidRDefault="00000000">
            <w:r>
              <w:t>data.assignee</w:t>
            </w:r>
          </w:p>
        </w:tc>
        <w:tc>
          <w:tcPr>
            <w:tcW w:w="2880" w:type="dxa"/>
          </w:tcPr>
          <w:p w14:paraId="12A0CF33"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3E39895B" w14:textId="77777777" w:rsidR="008F1BCA" w:rsidRDefault="00000000">
            <w:pPr>
              <w:cnfStyle w:val="000000010000" w:firstRow="0" w:lastRow="0" w:firstColumn="0" w:lastColumn="0" w:oddVBand="0" w:evenVBand="0" w:oddHBand="0" w:evenHBand="1" w:firstRowFirstColumn="0" w:firstRowLastColumn="0" w:lastRowFirstColumn="0" w:lastRowLastColumn="0"/>
            </w:pPr>
            <w:r>
              <w:t>A user object (assignee).</w:t>
            </w:r>
          </w:p>
        </w:tc>
      </w:tr>
      <w:tr w:rsidR="008F1BCA" w14:paraId="3DA060B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545410" w14:textId="77777777" w:rsidR="008F1BCA" w:rsidRDefault="00000000">
            <w:r>
              <w:t>data.assignee.gid</w:t>
            </w:r>
          </w:p>
        </w:tc>
        <w:tc>
          <w:tcPr>
            <w:tcW w:w="2880" w:type="dxa"/>
          </w:tcPr>
          <w:p w14:paraId="5729D62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B09AF8B"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300C600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ABBBE0" w14:textId="77777777" w:rsidR="008F1BCA" w:rsidRDefault="00000000">
            <w:r>
              <w:t>data.assignee.resource_type</w:t>
            </w:r>
          </w:p>
        </w:tc>
        <w:tc>
          <w:tcPr>
            <w:tcW w:w="2880" w:type="dxa"/>
          </w:tcPr>
          <w:p w14:paraId="7353675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1AFCB05"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04A6BA0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CBAA07" w14:textId="77777777" w:rsidR="008F1BCA" w:rsidRDefault="00000000">
            <w:r>
              <w:t>data.assignee.name</w:t>
            </w:r>
          </w:p>
        </w:tc>
        <w:tc>
          <w:tcPr>
            <w:tcW w:w="2880" w:type="dxa"/>
          </w:tcPr>
          <w:p w14:paraId="5146BA1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15CEAC1"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user's name. (Read-only except when same user as requester.)</w:t>
            </w:r>
          </w:p>
        </w:tc>
      </w:tr>
      <w:tr w:rsidR="008F1BCA" w14:paraId="0E943E6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3B055F" w14:textId="77777777" w:rsidR="008F1BCA" w:rsidRDefault="00000000">
            <w:r>
              <w:t>data.assignee_section</w:t>
            </w:r>
          </w:p>
        </w:tc>
        <w:tc>
          <w:tcPr>
            <w:tcW w:w="2880" w:type="dxa"/>
          </w:tcPr>
          <w:p w14:paraId="7249BFC9"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124F7DA8"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assignee section.</w:t>
            </w:r>
          </w:p>
        </w:tc>
      </w:tr>
      <w:tr w:rsidR="008F1BCA" w14:paraId="7D3B1D3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2B6509" w14:textId="77777777" w:rsidR="008F1BCA" w:rsidRDefault="00000000">
            <w:r>
              <w:t>data.assignee_section.gid</w:t>
            </w:r>
          </w:p>
        </w:tc>
        <w:tc>
          <w:tcPr>
            <w:tcW w:w="2880" w:type="dxa"/>
          </w:tcPr>
          <w:p w14:paraId="63D0062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E87DD21"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4A5CA8E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DCCC34" w14:textId="77777777" w:rsidR="008F1BCA" w:rsidRDefault="00000000">
            <w:r>
              <w:t>data.assignee_section.resource_type</w:t>
            </w:r>
          </w:p>
        </w:tc>
        <w:tc>
          <w:tcPr>
            <w:tcW w:w="2880" w:type="dxa"/>
          </w:tcPr>
          <w:p w14:paraId="3492BF3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CBF1A30"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159417A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C7D345" w14:textId="77777777" w:rsidR="008F1BCA" w:rsidRDefault="00000000">
            <w:r>
              <w:t>data.assignee_section.name</w:t>
            </w:r>
          </w:p>
        </w:tc>
        <w:tc>
          <w:tcPr>
            <w:tcW w:w="2880" w:type="dxa"/>
          </w:tcPr>
          <w:p w14:paraId="1000F0D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F24E5E4"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section (section header text).</w:t>
            </w:r>
          </w:p>
        </w:tc>
      </w:tr>
      <w:tr w:rsidR="008F1BCA" w14:paraId="10DA915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5B06A6" w14:textId="77777777" w:rsidR="008F1BCA" w:rsidRDefault="00000000">
            <w:r>
              <w:t>data.custom_fields</w:t>
            </w:r>
          </w:p>
        </w:tc>
        <w:tc>
          <w:tcPr>
            <w:tcW w:w="2880" w:type="dxa"/>
          </w:tcPr>
          <w:p w14:paraId="581B10FA"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21673EA2"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custom field objects (documentation indicates circular CustomFieldBase).</w:t>
            </w:r>
          </w:p>
        </w:tc>
      </w:tr>
      <w:tr w:rsidR="008F1BCA" w14:paraId="4177D80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066AD5" w14:textId="77777777" w:rsidR="008F1BCA" w:rsidRDefault="00000000">
            <w:r>
              <w:lastRenderedPageBreak/>
              <w:t>data.custom_fields[].representation_type</w:t>
            </w:r>
          </w:p>
        </w:tc>
        <w:tc>
          <w:tcPr>
            <w:tcW w:w="2880" w:type="dxa"/>
          </w:tcPr>
          <w:p w14:paraId="0D3D380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09A7B46" w14:textId="77777777" w:rsidR="008F1BCA" w:rsidRDefault="00000000">
            <w:pPr>
              <w:cnfStyle w:val="000000100000" w:firstRow="0" w:lastRow="0" w:firstColumn="0" w:lastColumn="0" w:oddVBand="0" w:evenVBand="0" w:oddHBand="1" w:evenHBand="0" w:firstRowFirstColumn="0" w:firstRowLastColumn="0" w:lastRowFirstColumn="0" w:lastRowLastColumn="0"/>
            </w:pPr>
            <w:r>
              <w:t>One of: text, enum, multi_enum, number, date, people, formula, custom_id, reference.</w:t>
            </w:r>
          </w:p>
        </w:tc>
      </w:tr>
      <w:tr w:rsidR="008F1BCA" w14:paraId="2F6566A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A7C689" w14:textId="77777777" w:rsidR="008F1BCA" w:rsidRDefault="00000000">
            <w:r>
              <w:t>data.custom_fields[].id_prefix</w:t>
            </w:r>
          </w:p>
        </w:tc>
        <w:tc>
          <w:tcPr>
            <w:tcW w:w="2880" w:type="dxa"/>
          </w:tcPr>
          <w:p w14:paraId="18783EF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814C20E" w14:textId="77777777" w:rsidR="008F1BCA" w:rsidRDefault="00000000">
            <w:pPr>
              <w:cnfStyle w:val="000000010000" w:firstRow="0" w:lastRow="0" w:firstColumn="0" w:lastColumn="0" w:oddVBand="0" w:evenVBand="0" w:oddHBand="0" w:evenHBand="1" w:firstRowFirstColumn="0" w:firstRowLastColumn="0" w:lastRowFirstColumn="0" w:lastRowLastColumn="0"/>
            </w:pPr>
            <w:r>
              <w:t>Unique custom ID string for the custom field.</w:t>
            </w:r>
          </w:p>
        </w:tc>
      </w:tr>
      <w:tr w:rsidR="008F1BCA" w14:paraId="404EEC3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1F1CA2" w14:textId="77777777" w:rsidR="008F1BCA" w:rsidRDefault="00000000">
            <w:r>
              <w:t>data.custom_fields[].input_restrictions</w:t>
            </w:r>
          </w:p>
        </w:tc>
        <w:tc>
          <w:tcPr>
            <w:tcW w:w="2880" w:type="dxa"/>
          </w:tcPr>
          <w:p w14:paraId="249A4D24"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(string)</w:t>
            </w:r>
          </w:p>
        </w:tc>
        <w:tc>
          <w:tcPr>
            <w:tcW w:w="2880" w:type="dxa"/>
          </w:tcPr>
          <w:p w14:paraId="4E8E3332" w14:textId="77777777" w:rsidR="008F1BCA" w:rsidRDefault="00000000">
            <w:pPr>
              <w:cnfStyle w:val="000000100000" w:firstRow="0" w:lastRow="0" w:firstColumn="0" w:lastColumn="0" w:oddVBand="0" w:evenVBand="0" w:oddHBand="1" w:evenHBand="0" w:firstRowFirstColumn="0" w:firstRowLastColumn="0" w:lastRowFirstColumn="0" w:lastRowLastColumn="0"/>
            </w:pPr>
            <w:r>
              <w:t>Input restrictions.</w:t>
            </w:r>
          </w:p>
        </w:tc>
      </w:tr>
      <w:tr w:rsidR="008F1BCA" w14:paraId="63A5D67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C7E446" w14:textId="77777777" w:rsidR="008F1BCA" w:rsidRDefault="00000000">
            <w:r>
              <w:t>data.custom_fields[].is_formula_field</w:t>
            </w:r>
          </w:p>
        </w:tc>
        <w:tc>
          <w:tcPr>
            <w:tcW w:w="2880" w:type="dxa"/>
          </w:tcPr>
          <w:p w14:paraId="458D2E6A"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543A824E"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Whether the custom field is a formula custom field.</w:t>
            </w:r>
          </w:p>
        </w:tc>
      </w:tr>
      <w:tr w:rsidR="008F1BCA" w14:paraId="5207B85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212476" w14:textId="77777777" w:rsidR="008F1BCA" w:rsidRDefault="00000000">
            <w:r>
              <w:t>data.custom_fields[].is_value_read_only</w:t>
            </w:r>
          </w:p>
        </w:tc>
        <w:tc>
          <w:tcPr>
            <w:tcW w:w="2880" w:type="dxa"/>
          </w:tcPr>
          <w:p w14:paraId="4E80BA87"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3B80AA08"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Whether the value is read-only.</w:t>
            </w:r>
          </w:p>
        </w:tc>
      </w:tr>
      <w:tr w:rsidR="008F1BCA" w14:paraId="1E67664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37CDBB" w14:textId="77777777" w:rsidR="008F1BCA" w:rsidRDefault="00000000">
            <w:r>
              <w:t>data.custom_fields[].created_by</w:t>
            </w:r>
          </w:p>
        </w:tc>
        <w:tc>
          <w:tcPr>
            <w:tcW w:w="2880" w:type="dxa"/>
          </w:tcPr>
          <w:p w14:paraId="30DC3688"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0B24D0B5" w14:textId="77777777" w:rsidR="008F1BCA" w:rsidRDefault="00000000">
            <w:pPr>
              <w:cnfStyle w:val="000000010000" w:firstRow="0" w:lastRow="0" w:firstColumn="0" w:lastColumn="0" w:oddVBand="0" w:evenVBand="0" w:oddHBand="0" w:evenHBand="1" w:firstRowFirstColumn="0" w:firstRowLastColumn="0" w:lastRowFirstColumn="0" w:lastRowLastColumn="0"/>
            </w:pPr>
            <w:r>
              <w:t>User object for who created the custom field.</w:t>
            </w:r>
          </w:p>
        </w:tc>
      </w:tr>
      <w:tr w:rsidR="008F1BCA" w14:paraId="28514CB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CC7ACD" w14:textId="77777777" w:rsidR="008F1BCA" w:rsidRDefault="00000000">
            <w:r>
              <w:t>data.custom_fields[].people_value</w:t>
            </w:r>
          </w:p>
        </w:tc>
        <w:tc>
          <w:tcPr>
            <w:tcW w:w="2880" w:type="dxa"/>
          </w:tcPr>
          <w:p w14:paraId="628FFAB7"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(object)</w:t>
            </w:r>
          </w:p>
        </w:tc>
        <w:tc>
          <w:tcPr>
            <w:tcW w:w="2880" w:type="dxa"/>
          </w:tcPr>
          <w:p w14:paraId="48921C37" w14:textId="77777777" w:rsidR="008F1BCA" w:rsidRDefault="00000000">
            <w:pPr>
              <w:cnfStyle w:val="000000100000" w:firstRow="0" w:lastRow="0" w:firstColumn="0" w:lastColumn="0" w:oddVBand="0" w:evenVBand="0" w:oddHBand="1" w:evenHBand="0" w:firstRowFirstColumn="0" w:firstRowLastColumn="0" w:lastRowFirstColumn="0" w:lastRowLastColumn="0"/>
            </w:pPr>
            <w:r>
              <w:t>People values (user objects).</w:t>
            </w:r>
          </w:p>
        </w:tc>
      </w:tr>
      <w:tr w:rsidR="008F1BCA" w14:paraId="64FA482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F9B192" w14:textId="77777777" w:rsidR="008F1BCA" w:rsidRDefault="00000000">
            <w:r>
              <w:t>data.custom_fields[].reference_value</w:t>
            </w:r>
          </w:p>
        </w:tc>
        <w:tc>
          <w:tcPr>
            <w:tcW w:w="2880" w:type="dxa"/>
          </w:tcPr>
          <w:p w14:paraId="731E0FBE"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(object)</w:t>
            </w:r>
          </w:p>
        </w:tc>
        <w:tc>
          <w:tcPr>
            <w:tcW w:w="2880" w:type="dxa"/>
          </w:tcPr>
          <w:p w14:paraId="634EE6D4" w14:textId="77777777" w:rsidR="008F1BCA" w:rsidRDefault="00000000">
            <w:pPr>
              <w:cnfStyle w:val="000000010000" w:firstRow="0" w:lastRow="0" w:firstColumn="0" w:lastColumn="0" w:oddVBand="0" w:evenVBand="0" w:oddHBand="0" w:evenHBand="1" w:firstRowFirstColumn="0" w:firstRowLastColumn="0" w:lastRowFirstColumn="0" w:lastRowLastColumn="0"/>
            </w:pPr>
            <w:r>
              <w:t>Reference values (objects with gid, resource_type, name).</w:t>
            </w:r>
          </w:p>
        </w:tc>
      </w:tr>
      <w:tr w:rsidR="008F1BCA" w14:paraId="363424A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ADF027" w14:textId="77777777" w:rsidR="008F1BCA" w:rsidRDefault="00000000">
            <w:r>
              <w:t>data.custom_fields[].privacy_setting</w:t>
            </w:r>
          </w:p>
        </w:tc>
        <w:tc>
          <w:tcPr>
            <w:tcW w:w="2880" w:type="dxa"/>
          </w:tcPr>
          <w:p w14:paraId="5BE3040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F1E3DC3" w14:textId="77777777" w:rsidR="008F1BCA" w:rsidRDefault="00000000">
            <w:pPr>
              <w:cnfStyle w:val="000000100000" w:firstRow="0" w:lastRow="0" w:firstColumn="0" w:lastColumn="0" w:oddVBand="0" w:evenVBand="0" w:oddHBand="1" w:evenHBand="0" w:firstRowFirstColumn="0" w:firstRowLastColumn="0" w:lastRowFirstColumn="0" w:lastRowLastColumn="0"/>
            </w:pPr>
            <w:r>
              <w:t>One of: public_with_guests, public, private.</w:t>
            </w:r>
          </w:p>
        </w:tc>
      </w:tr>
      <w:tr w:rsidR="008F1BCA" w14:paraId="0ED9C37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6FDB97" w14:textId="77777777" w:rsidR="008F1BCA" w:rsidRDefault="00000000">
            <w:r>
              <w:t>data.custom_fields[].default_access_level</w:t>
            </w:r>
          </w:p>
        </w:tc>
        <w:tc>
          <w:tcPr>
            <w:tcW w:w="2880" w:type="dxa"/>
          </w:tcPr>
          <w:p w14:paraId="2347E20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7B827C1" w14:textId="77777777" w:rsidR="008F1BCA" w:rsidRDefault="00000000">
            <w:pPr>
              <w:cnfStyle w:val="000000010000" w:firstRow="0" w:lastRow="0" w:firstColumn="0" w:lastColumn="0" w:oddVBand="0" w:evenVBand="0" w:oddHBand="0" w:evenHBand="1" w:firstRowFirstColumn="0" w:firstRowLastColumn="0" w:lastRowFirstColumn="0" w:lastRowLastColumn="0"/>
            </w:pPr>
            <w:r>
              <w:t>One of: admin, editor, user.</w:t>
            </w:r>
          </w:p>
        </w:tc>
      </w:tr>
      <w:tr w:rsidR="008F1BCA" w14:paraId="315588F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2CC0D0" w14:textId="77777777" w:rsidR="008F1BCA" w:rsidRDefault="00000000">
            <w:r>
              <w:t>data.custom_fields[].resource_subtype</w:t>
            </w:r>
          </w:p>
        </w:tc>
        <w:tc>
          <w:tcPr>
            <w:tcW w:w="2880" w:type="dxa"/>
          </w:tcPr>
          <w:p w14:paraId="76EDCCD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BD7654A" w14:textId="77777777" w:rsidR="008F1BCA" w:rsidRDefault="00000000">
            <w:pPr>
              <w:cnfStyle w:val="000000100000" w:firstRow="0" w:lastRow="0" w:firstColumn="0" w:lastColumn="0" w:oddVBand="0" w:evenVBand="0" w:oddHBand="1" w:evenHBand="0" w:firstRowFirstColumn="0" w:firstRowLastColumn="0" w:lastRowFirstColumn="0" w:lastRowLastColumn="0"/>
            </w:pPr>
            <w:r>
              <w:t>One of: text, enum, multi_enum, number, date, people, reference.</w:t>
            </w:r>
          </w:p>
        </w:tc>
      </w:tr>
      <w:tr w:rsidR="008F1BCA" w14:paraId="3B9925F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75728F" w14:textId="77777777" w:rsidR="008F1BCA" w:rsidRDefault="00000000">
            <w:r>
              <w:t>data.custom_type</w:t>
            </w:r>
          </w:p>
        </w:tc>
        <w:tc>
          <w:tcPr>
            <w:tcW w:w="2880" w:type="dxa"/>
          </w:tcPr>
          <w:p w14:paraId="69B89C35"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6A4D894C" w14:textId="77777777" w:rsidR="008F1BCA" w:rsidRDefault="00000000">
            <w:pPr>
              <w:cnfStyle w:val="000000010000" w:firstRow="0" w:lastRow="0" w:firstColumn="0" w:lastColumn="0" w:oddVBand="0" w:evenVBand="0" w:oddHBand="0" w:evenHBand="1" w:firstRowFirstColumn="0" w:firstRowLastColumn="0" w:lastRowFirstColumn="0" w:lastRowLastColumn="0"/>
            </w:pPr>
            <w:r>
              <w:t>Custom type object.</w:t>
            </w:r>
          </w:p>
        </w:tc>
      </w:tr>
      <w:tr w:rsidR="008F1BCA" w14:paraId="6DED385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524A25" w14:textId="77777777" w:rsidR="008F1BCA" w:rsidRDefault="00000000">
            <w:r>
              <w:t>data.custom_type.gid</w:t>
            </w:r>
          </w:p>
        </w:tc>
        <w:tc>
          <w:tcPr>
            <w:tcW w:w="2880" w:type="dxa"/>
          </w:tcPr>
          <w:p w14:paraId="58F3705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E29A009"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1CFF7FB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97F903" w14:textId="77777777" w:rsidR="008F1BCA" w:rsidRDefault="00000000">
            <w:r>
              <w:t>data.custom_type.resource_type</w:t>
            </w:r>
          </w:p>
        </w:tc>
        <w:tc>
          <w:tcPr>
            <w:tcW w:w="2880" w:type="dxa"/>
          </w:tcPr>
          <w:p w14:paraId="2138CEF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B68C2A2"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18AFF35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D37888" w14:textId="77777777" w:rsidR="008F1BCA" w:rsidRDefault="00000000">
            <w:r>
              <w:t>data.custom_type.name</w:t>
            </w:r>
          </w:p>
        </w:tc>
        <w:tc>
          <w:tcPr>
            <w:tcW w:w="2880" w:type="dxa"/>
          </w:tcPr>
          <w:p w14:paraId="1BC3C63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097C010"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custom type.</w:t>
            </w:r>
          </w:p>
        </w:tc>
      </w:tr>
      <w:tr w:rsidR="008F1BCA" w14:paraId="49363E8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18108D" w14:textId="77777777" w:rsidR="008F1BCA" w:rsidRDefault="00000000">
            <w:r>
              <w:t>data.custom_type_status_option</w:t>
            </w:r>
          </w:p>
        </w:tc>
        <w:tc>
          <w:tcPr>
            <w:tcW w:w="2880" w:type="dxa"/>
          </w:tcPr>
          <w:p w14:paraId="033FBBEE"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3F19509C" w14:textId="77777777" w:rsidR="008F1BCA" w:rsidRDefault="00000000">
            <w:pPr>
              <w:cnfStyle w:val="000000010000" w:firstRow="0" w:lastRow="0" w:firstColumn="0" w:lastColumn="0" w:oddVBand="0" w:evenVBand="0" w:oddHBand="0" w:evenHBand="1" w:firstRowFirstColumn="0" w:firstRowLastColumn="0" w:lastRowFirstColumn="0" w:lastRowLastColumn="0"/>
            </w:pPr>
            <w:r>
              <w:t>Custom type status option object.</w:t>
            </w:r>
          </w:p>
        </w:tc>
      </w:tr>
      <w:tr w:rsidR="008F1BCA" w14:paraId="677F6BD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0980F5" w14:textId="77777777" w:rsidR="008F1BCA" w:rsidRDefault="00000000">
            <w:r>
              <w:t>data.custom_type_status_option.gid</w:t>
            </w:r>
          </w:p>
        </w:tc>
        <w:tc>
          <w:tcPr>
            <w:tcW w:w="2880" w:type="dxa"/>
          </w:tcPr>
          <w:p w14:paraId="24A50E8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B2AE426"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5CEE890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5999AF" w14:textId="77777777" w:rsidR="008F1BCA" w:rsidRDefault="00000000">
            <w:r>
              <w:t>data.custom_type_status_option.resource_type</w:t>
            </w:r>
          </w:p>
        </w:tc>
        <w:tc>
          <w:tcPr>
            <w:tcW w:w="2880" w:type="dxa"/>
          </w:tcPr>
          <w:p w14:paraId="6E69A25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585E6A7"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591CA57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0BD51E" w14:textId="77777777" w:rsidR="008F1BCA" w:rsidRDefault="00000000">
            <w:r>
              <w:t>data.custom_type_status_option.name</w:t>
            </w:r>
          </w:p>
        </w:tc>
        <w:tc>
          <w:tcPr>
            <w:tcW w:w="2880" w:type="dxa"/>
          </w:tcPr>
          <w:p w14:paraId="4EFBB83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9D7DBEC"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custom type status option.</w:t>
            </w:r>
          </w:p>
        </w:tc>
      </w:tr>
      <w:tr w:rsidR="008F1BCA" w14:paraId="66E3B89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04403D" w14:textId="77777777" w:rsidR="008F1BCA" w:rsidRDefault="00000000">
            <w:r>
              <w:t>data.followers</w:t>
            </w:r>
          </w:p>
        </w:tc>
        <w:tc>
          <w:tcPr>
            <w:tcW w:w="2880" w:type="dxa"/>
          </w:tcPr>
          <w:p w14:paraId="2D21299F"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(object)</w:t>
            </w:r>
          </w:p>
        </w:tc>
        <w:tc>
          <w:tcPr>
            <w:tcW w:w="2880" w:type="dxa"/>
          </w:tcPr>
          <w:p w14:paraId="6C467AD9"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Followers (user </w:t>
            </w:r>
            <w:r>
              <w:lastRenderedPageBreak/>
              <w:t>objects).</w:t>
            </w:r>
          </w:p>
        </w:tc>
      </w:tr>
      <w:tr w:rsidR="008F1BCA" w14:paraId="09B23C7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2E3A86" w14:textId="77777777" w:rsidR="008F1BCA" w:rsidRDefault="00000000">
            <w:r>
              <w:lastRenderedPageBreak/>
              <w:t>data.parent</w:t>
            </w:r>
          </w:p>
        </w:tc>
        <w:tc>
          <w:tcPr>
            <w:tcW w:w="2880" w:type="dxa"/>
          </w:tcPr>
          <w:p w14:paraId="0D87F834"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449AE58" w14:textId="77777777" w:rsidR="008F1BCA" w:rsidRDefault="00000000">
            <w:pPr>
              <w:cnfStyle w:val="000000100000" w:firstRow="0" w:lastRow="0" w:firstColumn="0" w:lastColumn="0" w:oddVBand="0" w:evenVBand="0" w:oddHBand="1" w:evenHBand="0" w:firstRowFirstColumn="0" w:firstRowLastColumn="0" w:lastRowFirstColumn="0" w:lastRowLastColumn="0"/>
            </w:pPr>
            <w:r>
              <w:t>Parent task.</w:t>
            </w:r>
          </w:p>
        </w:tc>
      </w:tr>
      <w:tr w:rsidR="008F1BCA" w14:paraId="61A0D41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C55FB2" w14:textId="77777777" w:rsidR="008F1BCA" w:rsidRDefault="00000000">
            <w:r>
              <w:t>data.parent.gid</w:t>
            </w:r>
          </w:p>
        </w:tc>
        <w:tc>
          <w:tcPr>
            <w:tcW w:w="2880" w:type="dxa"/>
          </w:tcPr>
          <w:p w14:paraId="4FF4DC5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FB51984"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6B3C88D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F54900" w14:textId="77777777" w:rsidR="008F1BCA" w:rsidRDefault="00000000">
            <w:r>
              <w:t>data.parent.resource_type</w:t>
            </w:r>
          </w:p>
        </w:tc>
        <w:tc>
          <w:tcPr>
            <w:tcW w:w="2880" w:type="dxa"/>
          </w:tcPr>
          <w:p w14:paraId="69FE6C4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08BB8C7"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5B01469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5AF5E1" w14:textId="77777777" w:rsidR="008F1BCA" w:rsidRDefault="00000000">
            <w:r>
              <w:t>data.parent.name</w:t>
            </w:r>
          </w:p>
        </w:tc>
        <w:tc>
          <w:tcPr>
            <w:tcW w:w="2880" w:type="dxa"/>
          </w:tcPr>
          <w:p w14:paraId="189774C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566FCEA"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task.</w:t>
            </w:r>
          </w:p>
        </w:tc>
      </w:tr>
      <w:tr w:rsidR="008F1BCA" w14:paraId="7659DB3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FE07CA" w14:textId="77777777" w:rsidR="008F1BCA" w:rsidRDefault="00000000">
            <w:r>
              <w:t>data.parent.resource_subtype</w:t>
            </w:r>
          </w:p>
        </w:tc>
        <w:tc>
          <w:tcPr>
            <w:tcW w:w="2880" w:type="dxa"/>
          </w:tcPr>
          <w:p w14:paraId="5E7DB0A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6EF5342" w14:textId="77777777" w:rsidR="008F1BCA" w:rsidRDefault="00000000">
            <w:pPr>
              <w:cnfStyle w:val="000000100000" w:firstRow="0" w:lastRow="0" w:firstColumn="0" w:lastColumn="0" w:oddVBand="0" w:evenVBand="0" w:oddHBand="1" w:evenHBand="0" w:firstRowFirstColumn="0" w:firstRowLastColumn="0" w:lastRowFirstColumn="0" w:lastRowLastColumn="0"/>
            </w:pPr>
            <w:r>
              <w:t>One of: default_task, milestone, approval, custom.</w:t>
            </w:r>
          </w:p>
        </w:tc>
      </w:tr>
      <w:tr w:rsidR="008F1BCA" w14:paraId="118C38C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3C0826" w14:textId="77777777" w:rsidR="008F1BCA" w:rsidRDefault="00000000">
            <w:r>
              <w:t>data.parent.created_by</w:t>
            </w:r>
          </w:p>
        </w:tc>
        <w:tc>
          <w:tcPr>
            <w:tcW w:w="2880" w:type="dxa"/>
          </w:tcPr>
          <w:p w14:paraId="4A11901E"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1ED2A18C" w14:textId="77777777" w:rsidR="008F1BCA" w:rsidRDefault="00000000">
            <w:pPr>
              <w:cnfStyle w:val="000000010000" w:firstRow="0" w:lastRow="0" w:firstColumn="0" w:lastColumn="0" w:oddVBand="0" w:evenVBand="0" w:oddHBand="0" w:evenHBand="1" w:firstRowFirstColumn="0" w:firstRowLastColumn="0" w:lastRowFirstColumn="0" w:lastRowLastColumn="0"/>
            </w:pPr>
            <w:r>
              <w:t>Opt In. A user object (scraped doc shows as object).</w:t>
            </w:r>
          </w:p>
        </w:tc>
      </w:tr>
      <w:tr w:rsidR="008F1BCA" w14:paraId="2169E0F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69DCC4" w14:textId="77777777" w:rsidR="008F1BCA" w:rsidRDefault="00000000">
            <w:r>
              <w:t>data.projects</w:t>
            </w:r>
          </w:p>
        </w:tc>
        <w:tc>
          <w:tcPr>
            <w:tcW w:w="2880" w:type="dxa"/>
          </w:tcPr>
          <w:p w14:paraId="37471BD4"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(object)</w:t>
            </w:r>
          </w:p>
        </w:tc>
        <w:tc>
          <w:tcPr>
            <w:tcW w:w="2880" w:type="dxa"/>
          </w:tcPr>
          <w:p w14:paraId="3E035893" w14:textId="77777777" w:rsidR="008F1BCA" w:rsidRDefault="00000000">
            <w:pPr>
              <w:cnfStyle w:val="000000100000" w:firstRow="0" w:lastRow="0" w:firstColumn="0" w:lastColumn="0" w:oddVBand="0" w:evenVBand="0" w:oddHBand="1" w:evenHBand="0" w:firstRowFirstColumn="0" w:firstRowLastColumn="0" w:lastRowFirstColumn="0" w:lastRowLastColumn="0"/>
            </w:pPr>
            <w:r>
              <w:t>Projects the task is in.</w:t>
            </w:r>
          </w:p>
        </w:tc>
      </w:tr>
      <w:tr w:rsidR="008F1BCA" w14:paraId="3F9D435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E803DF" w14:textId="77777777" w:rsidR="008F1BCA" w:rsidRDefault="00000000">
            <w:r>
              <w:t>data.projects[].gid</w:t>
            </w:r>
          </w:p>
        </w:tc>
        <w:tc>
          <w:tcPr>
            <w:tcW w:w="2880" w:type="dxa"/>
          </w:tcPr>
          <w:p w14:paraId="60E97F4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8C52EB1"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1D6FCA0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2C86EB" w14:textId="77777777" w:rsidR="008F1BCA" w:rsidRDefault="00000000">
            <w:r>
              <w:t>data.projects[].resource_type</w:t>
            </w:r>
          </w:p>
        </w:tc>
        <w:tc>
          <w:tcPr>
            <w:tcW w:w="2880" w:type="dxa"/>
          </w:tcPr>
          <w:p w14:paraId="3A40AEF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E84885A"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01F8B30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A52BA7" w14:textId="77777777" w:rsidR="008F1BCA" w:rsidRDefault="00000000">
            <w:r>
              <w:t>data.projects[].name</w:t>
            </w:r>
          </w:p>
        </w:tc>
        <w:tc>
          <w:tcPr>
            <w:tcW w:w="2880" w:type="dxa"/>
          </w:tcPr>
          <w:p w14:paraId="2F8894B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5BDEB4D"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project.</w:t>
            </w:r>
          </w:p>
        </w:tc>
      </w:tr>
      <w:tr w:rsidR="008F1BCA" w14:paraId="21ADFFF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F7F286" w14:textId="77777777" w:rsidR="008F1BCA" w:rsidRDefault="00000000">
            <w:r>
              <w:t>data.tags</w:t>
            </w:r>
          </w:p>
        </w:tc>
        <w:tc>
          <w:tcPr>
            <w:tcW w:w="2880" w:type="dxa"/>
          </w:tcPr>
          <w:p w14:paraId="0F1FCB43"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(object)</w:t>
            </w:r>
          </w:p>
        </w:tc>
        <w:tc>
          <w:tcPr>
            <w:tcW w:w="2880" w:type="dxa"/>
          </w:tcPr>
          <w:p w14:paraId="51C585E2" w14:textId="77777777" w:rsidR="008F1BCA" w:rsidRDefault="00000000">
            <w:pPr>
              <w:cnfStyle w:val="000000100000" w:firstRow="0" w:lastRow="0" w:firstColumn="0" w:lastColumn="0" w:oddVBand="0" w:evenVBand="0" w:oddHBand="1" w:evenHBand="0" w:firstRowFirstColumn="0" w:firstRowLastColumn="0" w:lastRowFirstColumn="0" w:lastRowLastColumn="0"/>
            </w:pPr>
            <w:r>
              <w:t>Tags on the task.</w:t>
            </w:r>
          </w:p>
        </w:tc>
      </w:tr>
      <w:tr w:rsidR="008F1BCA" w14:paraId="383D9E2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40E6BE" w14:textId="77777777" w:rsidR="008F1BCA" w:rsidRDefault="00000000">
            <w:r>
              <w:t>data.tags[].gid</w:t>
            </w:r>
          </w:p>
        </w:tc>
        <w:tc>
          <w:tcPr>
            <w:tcW w:w="2880" w:type="dxa"/>
          </w:tcPr>
          <w:p w14:paraId="73E0DC3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46D17FA"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5347044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E9DB59" w14:textId="77777777" w:rsidR="008F1BCA" w:rsidRDefault="00000000">
            <w:r>
              <w:t>data.tags[].resource_type</w:t>
            </w:r>
          </w:p>
        </w:tc>
        <w:tc>
          <w:tcPr>
            <w:tcW w:w="2880" w:type="dxa"/>
          </w:tcPr>
          <w:p w14:paraId="5C90A53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4203967"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5919BE1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7AF14D" w14:textId="77777777" w:rsidR="008F1BCA" w:rsidRDefault="00000000">
            <w:r>
              <w:t>data.tags[].name</w:t>
            </w:r>
          </w:p>
        </w:tc>
        <w:tc>
          <w:tcPr>
            <w:tcW w:w="2880" w:type="dxa"/>
          </w:tcPr>
          <w:p w14:paraId="1587FFF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D72D31D"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tag.</w:t>
            </w:r>
          </w:p>
        </w:tc>
      </w:tr>
      <w:tr w:rsidR="008F1BCA" w14:paraId="34322BC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9EB89F" w14:textId="77777777" w:rsidR="008F1BCA" w:rsidRDefault="00000000">
            <w:r>
              <w:t>data.workspace</w:t>
            </w:r>
          </w:p>
        </w:tc>
        <w:tc>
          <w:tcPr>
            <w:tcW w:w="2880" w:type="dxa"/>
          </w:tcPr>
          <w:p w14:paraId="231D890D"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F1F70AB" w14:textId="77777777" w:rsidR="008F1BCA" w:rsidRDefault="00000000">
            <w:pPr>
              <w:cnfStyle w:val="000000100000" w:firstRow="0" w:lastRow="0" w:firstColumn="0" w:lastColumn="0" w:oddVBand="0" w:evenVBand="0" w:oddHBand="1" w:evenHBand="0" w:firstRowFirstColumn="0" w:firstRowLastColumn="0" w:lastRowFirstColumn="0" w:lastRowLastColumn="0"/>
            </w:pPr>
            <w:r>
              <w:t>Workspace object.</w:t>
            </w:r>
          </w:p>
        </w:tc>
      </w:tr>
      <w:tr w:rsidR="008F1BCA" w14:paraId="54FEBB6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C590F0" w14:textId="77777777" w:rsidR="008F1BCA" w:rsidRDefault="00000000">
            <w:r>
              <w:t>data.workspace.gid</w:t>
            </w:r>
          </w:p>
        </w:tc>
        <w:tc>
          <w:tcPr>
            <w:tcW w:w="2880" w:type="dxa"/>
          </w:tcPr>
          <w:p w14:paraId="4D560A6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8D9C245"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4186937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67BB93" w14:textId="77777777" w:rsidR="008F1BCA" w:rsidRDefault="00000000">
            <w:r>
              <w:t>data.workspace.resource_type</w:t>
            </w:r>
          </w:p>
        </w:tc>
        <w:tc>
          <w:tcPr>
            <w:tcW w:w="2880" w:type="dxa"/>
          </w:tcPr>
          <w:p w14:paraId="6593E4D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5BF28A1"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7FF528C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D4E492" w14:textId="77777777" w:rsidR="008F1BCA" w:rsidRDefault="00000000">
            <w:r>
              <w:t>data.workspace.name</w:t>
            </w:r>
          </w:p>
        </w:tc>
        <w:tc>
          <w:tcPr>
            <w:tcW w:w="2880" w:type="dxa"/>
          </w:tcPr>
          <w:p w14:paraId="1C519DC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21F25AE"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workspace.</w:t>
            </w:r>
          </w:p>
        </w:tc>
      </w:tr>
      <w:tr w:rsidR="008F1BCA" w14:paraId="265B074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2A2658" w14:textId="77777777" w:rsidR="008F1BCA" w:rsidRDefault="00000000">
            <w:r>
              <w:t>data.permalink_url</w:t>
            </w:r>
          </w:p>
        </w:tc>
        <w:tc>
          <w:tcPr>
            <w:tcW w:w="2880" w:type="dxa"/>
          </w:tcPr>
          <w:p w14:paraId="1B0DFCD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2A8F210" w14:textId="77777777" w:rsidR="008F1BCA" w:rsidRDefault="00000000">
            <w:pPr>
              <w:cnfStyle w:val="000000100000" w:firstRow="0" w:lastRow="0" w:firstColumn="0" w:lastColumn="0" w:oddVBand="0" w:evenVBand="0" w:oddHBand="1" w:evenHBand="0" w:firstRowFirstColumn="0" w:firstRowLastColumn="0" w:lastRowFirstColumn="0" w:lastRowLastColumn="0"/>
            </w:pPr>
            <w:r>
              <w:t>A URL that points directly to the object within Asana.</w:t>
            </w:r>
          </w:p>
        </w:tc>
      </w:tr>
    </w:tbl>
    <w:p w14:paraId="0D3258B5" w14:textId="77777777" w:rsidR="008F1BCA" w:rsidRDefault="008F1BCA"/>
    <w:p w14:paraId="5F81C72F" w14:textId="77777777" w:rsidR="008F1BCA" w:rsidRDefault="00000000">
      <w:pPr>
        <w:pStyle w:val="Heading3"/>
      </w:pPr>
      <w:r>
        <w:t>Sample Request</w:t>
      </w:r>
    </w:p>
    <w:p w14:paraId="10C32F18" w14:textId="77777777" w:rsidR="008F1BCA" w:rsidRDefault="00000000">
      <w:r>
        <w:rPr>
          <w:b/>
          <w:color w:val="666666"/>
          <w:sz w:val="16"/>
        </w:rPr>
        <w:t>[bash]</w:t>
      </w:r>
    </w:p>
    <w:p w14:paraId="2AF2571B"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'https://app.asana.com/api/1.0/tasks/321654?opt_pretty=true&amp;opt_fields=name,assignee.name,permalink_url'</w:t>
      </w:r>
    </w:p>
    <w:p w14:paraId="2E0460CE" w14:textId="77777777" w:rsidR="008F1BCA" w:rsidRDefault="00000000">
      <w:pPr>
        <w:pStyle w:val="Heading3"/>
      </w:pPr>
      <w:r>
        <w:lastRenderedPageBreak/>
        <w:t>Example Usage</w:t>
      </w:r>
    </w:p>
    <w:p w14:paraId="790288F0" w14:textId="77777777" w:rsidR="008F1BCA" w:rsidRDefault="00000000">
      <w:pPr>
        <w:pStyle w:val="Heading3"/>
      </w:pPr>
      <w:r>
        <w:t>Example 1: Get a task with default fields</w:t>
      </w:r>
    </w:p>
    <w:p w14:paraId="714C51AD" w14:textId="77777777" w:rsidR="008F1BCA" w:rsidRDefault="00000000">
      <w:r>
        <w:rPr>
          <w:b/>
          <w:color w:val="666666"/>
          <w:sz w:val="16"/>
        </w:rPr>
        <w:t>[bash]</w:t>
      </w:r>
    </w:p>
    <w:p w14:paraId="17E648AB"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'https://app.asana.com/api/1.0/tasks/321654'</w:t>
      </w:r>
    </w:p>
    <w:p w14:paraId="787E9478" w14:textId="77777777" w:rsidR="008F1BCA" w:rsidRDefault="00000000">
      <w:pPr>
        <w:pStyle w:val="Heading3"/>
      </w:pPr>
      <w:r>
        <w:t>Example 2: Request specific optional fields (including a field with extra scope requirements)</w:t>
      </w:r>
    </w:p>
    <w:p w14:paraId="2B12C352" w14:textId="77777777" w:rsidR="008F1BCA" w:rsidRDefault="00000000">
      <w:r>
        <w:rPr>
          <w:b/>
          <w:color w:val="666666"/>
          <w:sz w:val="16"/>
        </w:rPr>
        <w:t>[bash]</w:t>
      </w:r>
    </w:p>
    <w:p w14:paraId="09DBE0DB"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'https://app.asana.com/api/1.0/tasks/321654?opt_fields=memberships,memberships.project.name'</w:t>
      </w:r>
    </w:p>
    <w:p w14:paraId="534DF0A6" w14:textId="77777777" w:rsidR="008F1BCA" w:rsidRDefault="00000000">
      <w:pPr>
        <w:pStyle w:val="Heading3"/>
      </w:pPr>
      <w:r>
        <w:t>Example 3: Debug-friendly pretty JSON output</w:t>
      </w:r>
    </w:p>
    <w:p w14:paraId="7015E7E5" w14:textId="77777777" w:rsidR="008F1BCA" w:rsidRDefault="00000000">
      <w:r>
        <w:rPr>
          <w:b/>
          <w:color w:val="666666"/>
          <w:sz w:val="16"/>
        </w:rPr>
        <w:t>[bash]</w:t>
      </w:r>
    </w:p>
    <w:p w14:paraId="136E22FF"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'https://app.asana.com/api/1.0/tasks/321654?opt_pretty=true'</w:t>
      </w:r>
    </w:p>
    <w:p w14:paraId="03414C35" w14:textId="77777777" w:rsidR="008F1BCA" w:rsidRDefault="00000000">
      <w:pPr>
        <w:pStyle w:val="Heading3"/>
      </w:pPr>
      <w:r>
        <w:t>Behavior</w:t>
      </w:r>
    </w:p>
    <w:p w14:paraId="7B15503D" w14:textId="77777777" w:rsidR="008F1BCA" w:rsidRDefault="00000000">
      <w:pPr>
        <w:pStyle w:val="ListBullet"/>
      </w:pPr>
      <w:r>
        <w:t>Validates task_gid and request syntax.</w:t>
      </w:r>
    </w:p>
    <w:p w14:paraId="7BB41CD6" w14:textId="77777777" w:rsidR="008F1BCA" w:rsidRDefault="00000000">
      <w:pPr>
        <w:pStyle w:val="ListBullet"/>
      </w:pPr>
      <w:r>
        <w:t>Returns the task record.</w:t>
      </w:r>
    </w:p>
    <w:p w14:paraId="47C32511" w14:textId="77777777" w:rsidR="008F1BCA" w:rsidRDefault="00000000">
      <w:pPr>
        <w:pStyle w:val="ListBullet"/>
      </w:pPr>
      <w:r>
        <w:t>If opt_fields is provided, includes the requested fields (subject to permissions/scopes).</w:t>
      </w:r>
    </w:p>
    <w:p w14:paraId="2471E999" w14:textId="77777777" w:rsidR="008F1BCA" w:rsidRDefault="00000000">
      <w:pPr>
        <w:pStyle w:val="Heading3"/>
      </w:pPr>
      <w:r>
        <w:t>Notes</w:t>
      </w:r>
    </w:p>
    <w:p w14:paraId="411B660D" w14:textId="77777777" w:rsidR="008F1BCA" w:rsidRDefault="00000000">
      <w:pPr>
        <w:pStyle w:val="ListBullet"/>
      </w:pPr>
      <w:r>
        <w:t>This endpoint “excludes some properties by default”; use opt_fields to include additional fields.</w:t>
      </w:r>
    </w:p>
    <w:p w14:paraId="5326E7E6" w14:textId="77777777" w:rsidR="008F1BCA" w:rsidRDefault="00000000">
      <w:pPr>
        <w:pStyle w:val="ListBullet"/>
      </w:pPr>
      <w:r>
        <w:t>Some fields require additional scopes (e.g., memberships, actual_time_minutes).</w:t>
      </w:r>
    </w:p>
    <w:p w14:paraId="169B40F8" w14:textId="77777777" w:rsidR="008F1BCA" w:rsidRDefault="00000000">
      <w:pPr>
        <w:pStyle w:val="Heading3"/>
      </w:pPr>
      <w:r>
        <w:t>Gotchas</w:t>
      </w:r>
    </w:p>
    <w:p w14:paraId="5D181879" w14:textId="77777777" w:rsidR="008F1BCA" w:rsidRDefault="00000000">
      <w:pPr>
        <w:pStyle w:val="ListBullet"/>
      </w:pPr>
      <w:r>
        <w:t>Requesting fields in opt_fields that require additional scopes/permissions may lead to authorization errors (e.g., 403).</w:t>
      </w:r>
    </w:p>
    <w:p w14:paraId="006FC482" w14:textId="77777777" w:rsidR="008F1BCA" w:rsidRDefault="00000000">
      <w:pPr>
        <w:pStyle w:val="Heading3"/>
      </w:pPr>
      <w:r>
        <w:t>Error Handling</w:t>
      </w:r>
    </w:p>
    <w:p w14:paraId="5AD26DF1" w14:textId="77777777" w:rsidR="008F1BCA" w:rsidRDefault="00000000">
      <w:pPr>
        <w:pStyle w:val="ListBullet"/>
      </w:pPr>
      <w:r>
        <w:t>400: Missing/malformed parameter.</w:t>
      </w:r>
    </w:p>
    <w:p w14:paraId="55D091AA" w14:textId="77777777" w:rsidR="008F1BCA" w:rsidRDefault="00000000">
      <w:pPr>
        <w:pStyle w:val="ListBullet"/>
      </w:pPr>
      <w:r>
        <w:t>401: No valid authentication token provided.</w:t>
      </w:r>
    </w:p>
    <w:p w14:paraId="3D710744" w14:textId="77777777" w:rsidR="008F1BCA" w:rsidRDefault="00000000">
      <w:pPr>
        <w:pStyle w:val="ListBullet"/>
      </w:pPr>
      <w:r>
        <w:t>403: Auth is valid, but caller lacks access to the task or requested fields.</w:t>
      </w:r>
    </w:p>
    <w:p w14:paraId="343093BF" w14:textId="77777777" w:rsidR="008F1BCA" w:rsidRDefault="00000000">
      <w:pPr>
        <w:pStyle w:val="ListBullet"/>
      </w:pPr>
      <w:r>
        <w:t>404: Task not found or unknown path/method.</w:t>
      </w:r>
    </w:p>
    <w:p w14:paraId="46A0CA46" w14:textId="77777777" w:rsidR="008F1BCA" w:rsidRDefault="00000000">
      <w:pPr>
        <w:pStyle w:val="ListBullet"/>
      </w:pPr>
      <w:r>
        <w:t>500: Asana server error; may include an error phrase for support.</w:t>
      </w:r>
    </w:p>
    <w:p w14:paraId="217CA8A3" w14:textId="77777777" w:rsidR="008F1BCA" w:rsidRDefault="00000000">
      <w:pPr>
        <w:pStyle w:val="Heading3"/>
      </w:pPr>
      <w:r>
        <w:t>Related tasks actions</w:t>
      </w:r>
    </w:p>
    <w:p w14:paraId="465E3A73" w14:textId="77777777" w:rsidR="008F1BCA" w:rsidRDefault="00000000">
      <w:pPr>
        <w:pStyle w:val="ListBullet"/>
      </w:pPr>
      <w:r>
        <w:t>[POST] Add a Project to a Task — /tasks/{{taskGid}}/addProject</w:t>
      </w:r>
    </w:p>
    <w:p w14:paraId="27F52153" w14:textId="77777777" w:rsidR="008F1BCA" w:rsidRDefault="00000000">
      <w:pPr>
        <w:pStyle w:val="ListBullet"/>
      </w:pPr>
      <w:r>
        <w:t>[POST] Add a Tag to a Task — /tasks/{{taskGid}}/addTag</w:t>
      </w:r>
    </w:p>
    <w:p w14:paraId="020C34F0" w14:textId="77777777" w:rsidR="008F1BCA" w:rsidRDefault="00000000">
      <w:pPr>
        <w:pStyle w:val="ListBullet"/>
      </w:pPr>
      <w:r>
        <w:t>[POST] Add Followers to a Task — /tasks/{{taskGid}}/addFollowers</w:t>
      </w:r>
    </w:p>
    <w:p w14:paraId="29578F1D" w14:textId="77777777" w:rsidR="008F1BCA" w:rsidRDefault="00000000">
      <w:pPr>
        <w:pStyle w:val="ListBullet"/>
      </w:pPr>
      <w:r>
        <w:t>[POST] Create a Task — /tasks</w:t>
      </w:r>
    </w:p>
    <w:p w14:paraId="1F1A20A9" w14:textId="77777777" w:rsidR="008F1BCA" w:rsidRDefault="00000000">
      <w:pPr>
        <w:pStyle w:val="ListBullet"/>
      </w:pPr>
      <w:r>
        <w:t>[DELETE] Delete a Task — /tasks/{{taskGid}}</w:t>
      </w:r>
    </w:p>
    <w:p w14:paraId="4863A4B2" w14:textId="77777777" w:rsidR="008F1BCA" w:rsidRDefault="00000000">
      <w:pPr>
        <w:pStyle w:val="ListBullet"/>
      </w:pPr>
      <w:r>
        <w:lastRenderedPageBreak/>
        <w:t>[GET] Get a Workspace Task by Custom ID — /workspaces/{{workspaceGid}}/tasks/custom_id/{{customId}}</w:t>
      </w:r>
    </w:p>
    <w:p w14:paraId="31B22E6F" w14:textId="77777777" w:rsidR="008F1BCA" w:rsidRDefault="00000000">
      <w:r>
        <w:br w:type="page"/>
      </w:r>
    </w:p>
    <w:p w14:paraId="1BAC3623" w14:textId="77777777" w:rsidR="008F1BCA" w:rsidRDefault="00000000">
      <w:pPr>
        <w:pStyle w:val="Heading2"/>
      </w:pPr>
      <w:r>
        <w:lastRenderedPageBreak/>
        <w:t>159. [GET] Get Multiple Tasks</w:t>
      </w:r>
    </w:p>
    <w:p w14:paraId="38A5A013" w14:textId="77777777" w:rsidR="008F1BCA" w:rsidRDefault="00000000">
      <w:r>
        <w:rPr>
          <w:b/>
        </w:rPr>
        <w:t xml:space="preserve">Endpoint: </w:t>
      </w:r>
      <w:r>
        <w:rPr>
          <w:rFonts w:ascii="Courier New" w:hAnsi="Courier New"/>
          <w:sz w:val="18"/>
        </w:rPr>
        <w:t>/tasks</w:t>
      </w:r>
    </w:p>
    <w:p w14:paraId="44FADE0E" w14:textId="77777777" w:rsidR="008F1BCA" w:rsidRDefault="00000000">
      <w:pPr>
        <w:pStyle w:val="Heading3"/>
      </w:pPr>
      <w:r>
        <w:t>Prerequisites</w:t>
      </w:r>
    </w:p>
    <w:p w14:paraId="6725A12A" w14:textId="77777777" w:rsidR="008F1BCA" w:rsidRDefault="00000000">
      <w:pPr>
        <w:pStyle w:val="ListBullet"/>
      </w:pPr>
      <w:r>
        <w:t>Required scope: tasks:read</w:t>
      </w:r>
    </w:p>
    <w:p w14:paraId="29A4BF8C" w14:textId="77777777" w:rsidR="008F1BCA" w:rsidRDefault="00000000">
      <w:pPr>
        <w:pStyle w:val="Heading3"/>
      </w:pPr>
      <w:r>
        <w:t>Method</w:t>
      </w:r>
    </w:p>
    <w:p w14:paraId="305517EE" w14:textId="77777777" w:rsidR="008F1BCA" w:rsidRDefault="00000000">
      <w:r>
        <w:t>GET</w:t>
      </w:r>
    </w:p>
    <w:p w14:paraId="4B83D688" w14:textId="77777777" w:rsidR="008F1BCA" w:rsidRDefault="00000000">
      <w:pPr>
        <w:pStyle w:val="Heading3"/>
      </w:pPr>
      <w:r>
        <w:t>URL</w:t>
      </w:r>
    </w:p>
    <w:p w14:paraId="1BCA0DC7" w14:textId="77777777" w:rsidR="008F1BCA" w:rsidRDefault="00000000">
      <w:r>
        <w:t>https://app.asana.com/api/1.0/tasks</w:t>
      </w:r>
    </w:p>
    <w:p w14:paraId="317F5420" w14:textId="77777777" w:rsidR="008F1BCA" w:rsidRDefault="00000000">
      <w:pPr>
        <w:pStyle w:val="Heading3"/>
      </w:pPr>
      <w:r>
        <w:t>Headers</w:t>
      </w:r>
    </w:p>
    <w:p w14:paraId="7CCB1861" w14:textId="77777777" w:rsidR="008F1BCA" w:rsidRDefault="00000000">
      <w:r>
        <w:rPr>
          <w:b/>
          <w:color w:val="666666"/>
          <w:sz w:val="16"/>
        </w:rPr>
        <w:t>[json]</w:t>
      </w:r>
    </w:p>
    <w:p w14:paraId="16732964"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5B07A762" w14:textId="77777777" w:rsidR="008F1BCA" w:rsidRDefault="00000000">
      <w:pPr>
        <w:pStyle w:val="Heading3"/>
      </w:pPr>
      <w:r>
        <w:t>Description</w:t>
      </w:r>
    </w:p>
    <w:p w14:paraId="4FAD546F" w14:textId="77777777" w:rsidR="008F1BCA" w:rsidRDefault="00000000">
      <w:r>
        <w:t>Returns the compact task records for a filtered set of tasks. Use one or more query parameters to filter the tasks returned.</w:t>
      </w:r>
    </w:p>
    <w:p w14:paraId="478D0D80" w14:textId="77777777" w:rsidR="008F1BCA" w:rsidRDefault="00000000">
      <w:r>
        <w:t>You must specify a project or tag if you do not specify both assignee and workspace. For more complex task retrieval, use workspaces/{workspace_gid}/tasks/search.</w:t>
      </w:r>
    </w:p>
    <w:p w14:paraId="094BC5EA" w14:textId="77777777" w:rsidR="008F1BCA" w:rsidRDefault="00000000">
      <w:pPr>
        <w:pStyle w:val="Heading3"/>
      </w:pPr>
      <w:r>
        <w:t>Enforcement Rules</w:t>
      </w:r>
    </w:p>
    <w:p w14:paraId="3AF45064" w14:textId="77777777" w:rsidR="008F1BCA" w:rsidRDefault="00000000">
      <w:pPr>
        <w:pStyle w:val="ListBullet"/>
      </w:pPr>
      <w:r>
        <w:t>When executing the action, ensure to send Query Parameters in the URL as query parameters and not in the body.</w:t>
      </w:r>
    </w:p>
    <w:p w14:paraId="49BCD083" w14:textId="77777777" w:rsidR="008F1BCA" w:rsidRDefault="00000000">
      <w:pPr>
        <w:pStyle w:val="ListBullet"/>
      </w:pPr>
      <w:r>
        <w:t>This endpoint has no path parameters.</w:t>
      </w:r>
    </w:p>
    <w:p w14:paraId="6B9816AA"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482"/>
        <w:gridCol w:w="2196"/>
        <w:gridCol w:w="4178"/>
      </w:tblGrid>
      <w:tr w:rsidR="008F1BCA" w14:paraId="7B0D16D9"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AA793C" w14:textId="77777777" w:rsidR="008F1BCA" w:rsidRDefault="00000000">
            <w:r>
              <w:t>Parameter</w:t>
            </w:r>
          </w:p>
        </w:tc>
        <w:tc>
          <w:tcPr>
            <w:tcW w:w="2880" w:type="dxa"/>
          </w:tcPr>
          <w:p w14:paraId="5AF9C7D7"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B74632A"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3FB6A6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3285CF" w14:textId="77777777" w:rsidR="008F1BCA" w:rsidRDefault="00000000">
            <w:r>
              <w:t>opt_pretty</w:t>
            </w:r>
          </w:p>
        </w:tc>
        <w:tc>
          <w:tcPr>
            <w:tcW w:w="2880" w:type="dxa"/>
          </w:tcPr>
          <w:p w14:paraId="6D441D27"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691F61E5"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(formatted JSON). Takes extra time and increases response size; advisable only for debugging. Example: true.</w:t>
            </w:r>
          </w:p>
        </w:tc>
      </w:tr>
      <w:tr w:rsidR="008F1BCA" w14:paraId="6D1734D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2EC871" w14:textId="77777777" w:rsidR="008F1BCA" w:rsidRDefault="00000000">
            <w:r>
              <w:t>limit</w:t>
            </w:r>
          </w:p>
        </w:tc>
        <w:tc>
          <w:tcPr>
            <w:tcW w:w="2880" w:type="dxa"/>
          </w:tcPr>
          <w:p w14:paraId="10CC5FCF"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0B8449FD" w14:textId="77777777" w:rsidR="008F1BCA" w:rsidRDefault="00000000">
            <w:pPr>
              <w:cnfStyle w:val="000000010000" w:firstRow="0" w:lastRow="0" w:firstColumn="0" w:lastColumn="0" w:oddVBand="0" w:evenVBand="0" w:oddHBand="0" w:evenHBand="1" w:firstRowFirstColumn="0" w:firstRowLastColumn="0" w:lastRowFirstColumn="0" w:lastRowLastColumn="0"/>
            </w:pPr>
            <w:r>
              <w:t>Results per page. Must be between 1 and 100. Example: 50.</w:t>
            </w:r>
          </w:p>
        </w:tc>
      </w:tr>
      <w:tr w:rsidR="008F1BCA" w14:paraId="237C2B4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5221D3" w14:textId="77777777" w:rsidR="008F1BCA" w:rsidRDefault="00000000">
            <w:r>
              <w:t>offset</w:t>
            </w:r>
          </w:p>
        </w:tc>
        <w:tc>
          <w:tcPr>
            <w:tcW w:w="2880" w:type="dxa"/>
          </w:tcPr>
          <w:p w14:paraId="1FE864B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16C516A" w14:textId="77777777" w:rsidR="008F1BCA" w:rsidRDefault="00000000">
            <w:pPr>
              <w:cnfStyle w:val="000000100000" w:firstRow="0" w:lastRow="0" w:firstColumn="0" w:lastColumn="0" w:oddVBand="0" w:evenVBand="0" w:oddHBand="1" w:evenHBand="0" w:firstRowFirstColumn="0" w:firstRowLastColumn="0" w:lastRowFirstColumn="0" w:lastRowLastColumn="0"/>
            </w:pPr>
            <w:r>
              <w:t>Offset token for pagination. Use only an offset value previously returned by a paginated request. Example: "eyJ0eXAiOJiKV1iQLCJhbGciOiJIUzI1NiJ9".</w:t>
            </w:r>
          </w:p>
        </w:tc>
      </w:tr>
      <w:tr w:rsidR="008F1BCA" w14:paraId="694D9ED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95C9A4" w14:textId="77777777" w:rsidR="008F1BCA" w:rsidRDefault="00000000">
            <w:r>
              <w:t>assignee</w:t>
            </w:r>
          </w:p>
        </w:tc>
        <w:tc>
          <w:tcPr>
            <w:tcW w:w="2880" w:type="dxa"/>
          </w:tcPr>
          <w:p w14:paraId="266579E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E02B7B0"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assignee to filter tasks on. If searching for unassigned tasks, assignee.any = null can be specified. Note: If you specify assignee, you must also specify workspace. Example: "14641".</w:t>
            </w:r>
          </w:p>
        </w:tc>
      </w:tr>
      <w:tr w:rsidR="008F1BCA" w14:paraId="6ACA771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D2CDDB" w14:textId="77777777" w:rsidR="008F1BCA" w:rsidRDefault="00000000">
            <w:r>
              <w:lastRenderedPageBreak/>
              <w:t>project</w:t>
            </w:r>
          </w:p>
        </w:tc>
        <w:tc>
          <w:tcPr>
            <w:tcW w:w="2880" w:type="dxa"/>
          </w:tcPr>
          <w:p w14:paraId="6F30362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79A7014"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project to filter tasks on. Example: "321654".</w:t>
            </w:r>
          </w:p>
        </w:tc>
      </w:tr>
      <w:tr w:rsidR="008F1BCA" w14:paraId="2B7DE5D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48C184" w14:textId="77777777" w:rsidR="008F1BCA" w:rsidRDefault="00000000">
            <w:r>
              <w:t>section</w:t>
            </w:r>
          </w:p>
        </w:tc>
        <w:tc>
          <w:tcPr>
            <w:tcW w:w="2880" w:type="dxa"/>
          </w:tcPr>
          <w:p w14:paraId="2634DC7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4FA9047"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section to filter tasks on. Example: "321654".</w:t>
            </w:r>
          </w:p>
        </w:tc>
      </w:tr>
      <w:tr w:rsidR="008F1BCA" w14:paraId="51F51A2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E707C1" w14:textId="77777777" w:rsidR="008F1BCA" w:rsidRDefault="00000000">
            <w:r>
              <w:t>workspace</w:t>
            </w:r>
          </w:p>
        </w:tc>
        <w:tc>
          <w:tcPr>
            <w:tcW w:w="2880" w:type="dxa"/>
          </w:tcPr>
          <w:p w14:paraId="152135C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6180142"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workspace to filter tasks on. Note: If you specify workspace, you must also specify assignee. Example: "321654".</w:t>
            </w:r>
          </w:p>
        </w:tc>
      </w:tr>
      <w:tr w:rsidR="008F1BCA" w14:paraId="4631B80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F8B6C3" w14:textId="77777777" w:rsidR="008F1BCA" w:rsidRDefault="00000000">
            <w:r>
              <w:t>completed_since</w:t>
            </w:r>
          </w:p>
        </w:tc>
        <w:tc>
          <w:tcPr>
            <w:tcW w:w="2880" w:type="dxa"/>
          </w:tcPr>
          <w:p w14:paraId="5A882EF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57E37DC" w14:textId="77777777" w:rsidR="008F1BCA" w:rsidRDefault="00000000">
            <w:pPr>
              <w:cnfStyle w:val="000000010000" w:firstRow="0" w:lastRow="0" w:firstColumn="0" w:lastColumn="0" w:oddVBand="0" w:evenVBand="0" w:oddHBand="0" w:evenHBand="1" w:firstRowFirstColumn="0" w:firstRowLastColumn="0" w:lastRowFirstColumn="0" w:lastRowLastColumn="0"/>
            </w:pPr>
            <w:r>
              <w:t>Only return tasks that are either incomplete or that have been completed since this time.</w:t>
            </w:r>
          </w:p>
        </w:tc>
      </w:tr>
      <w:tr w:rsidR="008F1BCA" w14:paraId="0E35E5C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6CEA55" w14:textId="77777777" w:rsidR="008F1BCA" w:rsidRDefault="00000000">
            <w:r>
              <w:t>modified_since</w:t>
            </w:r>
          </w:p>
        </w:tc>
        <w:tc>
          <w:tcPr>
            <w:tcW w:w="2880" w:type="dxa"/>
          </w:tcPr>
          <w:p w14:paraId="7966B54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444CB3D" w14:textId="77777777" w:rsidR="008F1BCA" w:rsidRDefault="00000000">
            <w:pPr>
              <w:cnfStyle w:val="000000100000" w:firstRow="0" w:lastRow="0" w:firstColumn="0" w:lastColumn="0" w:oddVBand="0" w:evenVBand="0" w:oddHBand="1" w:evenHBand="0" w:firstRowFirstColumn="0" w:firstRowLastColumn="0" w:lastRowFirstColumn="0" w:lastRowLastColumn="0"/>
            </w:pPr>
            <w:r>
              <w:t>Only return tasks that have been modified since the given time. A task is “modified” if any of its properties or associations change (e.g., added to a project). Example: "2012-02-22T02:06:58.158Z".</w:t>
            </w:r>
          </w:p>
        </w:tc>
      </w:tr>
      <w:tr w:rsidR="008F1BCA" w14:paraId="125494A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BC3465" w14:textId="77777777" w:rsidR="008F1BCA" w:rsidRDefault="00000000">
            <w:r>
              <w:t>opt_fields</w:t>
            </w:r>
          </w:p>
        </w:tc>
        <w:tc>
          <w:tcPr>
            <w:tcW w:w="2880" w:type="dxa"/>
          </w:tcPr>
          <w:p w14:paraId="0332D645" w14:textId="77777777" w:rsidR="008F1BCA" w:rsidRDefault="00000000">
            <w:pPr>
              <w:cnfStyle w:val="000000010000" w:firstRow="0" w:lastRow="0" w:firstColumn="0" w:lastColumn="0" w:oddVBand="0" w:evenVBand="0" w:oddHBand="0" w:evenHBand="1" w:firstRowFirstColumn="0" w:firstRowLastColumn="0" w:lastRowFirstColumn="0" w:lastRowLastColumn="0"/>
            </w:pPr>
            <w:r>
              <w:t>enum[]</w:t>
            </w:r>
          </w:p>
        </w:tc>
        <w:tc>
          <w:tcPr>
            <w:tcW w:w="2880" w:type="dxa"/>
          </w:tcPr>
          <w:p w14:paraId="5052C4CC"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Comma-separated list of optional fields to include because this endpoint excludes some properties by default. Example: ["name","notes","assignee.name"]. Allowed values include: actual_time_minutes, approval_status, assigned_by, assigned_by.name, assignee, assignee.name, assignee_section, assignee_section.name, assignee_status, completed, completed_at, completed_by, completed_by.name, created_at, created_by, custom_fields, custom_fields.asana_created_field, custom_fields.created_by, custom_fields.created_by.name, custom_fields.currency_code, custom_fields.custom_label, custom_fields.custom_label_position, custom_fields.date_value, custom_fields.date_value.date, custom_fields.date_value.date_time, custom_fields.default_access_level, custom_fields.description, custom_fields.display_value, custom_fields.enabled, custom_fields.enum_options, custom_fields.enum_options.color, custom_fields.enum_options.enabled, custom_fields.enum_options.name, custom_fields.enum_value, custom_fields.enum_value.color, custom_fields.enum_value.enabled, custom_fields.enum_value.name, custom_fields.format, </w:t>
            </w:r>
            <w:r>
              <w:lastRenderedPageBreak/>
              <w:t>custom_fields.has_notifications_enabled, custom_fields.id_prefix, custom_fields.input_restrictions, custom_fields.is_formula_field, custom_fields.is_global_to_workspace, custom_fields.is_value_read_only, custom_fields.multi_enum_values, custom_fields.multi_enum_values.color, custom_fields.multi_enum_values.enabled, custom_fields.multi_enum_values.name, custom_fields.name, custom_fields.number_value, custom_fields.people_value, custom_fields.people_value.name, custom_fields.precision, custom_fields.privacy_setting, custom_fields.reference_value, custom_fields.reference_value.name, custom_fields.representation_type, custom_fields.resource_subtype, custom_fields.text_value, custom_fields.type, custom_type, custom_type.name, custom_type_status_option, custom_type_status_option.name, dependencies, dependents, due_at, due_on, external, external.data, followers, followers.name, hearted, hearts, hearts.user, hearts.user.name, html_notes, is_rendered_as_separator, liked, likes, likes.user, likes.user.name, memberships, memberships.project, memberships.project.name, memberships.section, memberships.section.name, modified_at, name, notes, num_hearts, num_likes, num_subtasks, offset, parent, parent.created_by, parent.name, parent.resource_subtype, path, permalink_url, projects, projects.name, resource_subtype, start_at, start_on, tags, tags.name, uri, workspace, workspace.name.</w:t>
            </w:r>
          </w:p>
        </w:tc>
      </w:tr>
    </w:tbl>
    <w:p w14:paraId="51D7097B" w14:textId="77777777" w:rsidR="008F1BCA" w:rsidRDefault="008F1BCA"/>
    <w:p w14:paraId="41938C79" w14:textId="77777777" w:rsidR="008F1BCA" w:rsidRDefault="00000000">
      <w:pPr>
        <w:pStyle w:val="Heading3"/>
      </w:pPr>
      <w:r>
        <w:t>Response</w:t>
      </w:r>
    </w:p>
    <w:p w14:paraId="5480E129" w14:textId="77777777" w:rsidR="008F1BCA" w:rsidRDefault="00000000">
      <w:pPr>
        <w:pStyle w:val="Heading3"/>
      </w:pPr>
      <w:r>
        <w:t>Success Response (200 OK)</w:t>
      </w:r>
    </w:p>
    <w:p w14:paraId="6F4ACE9D" w14:textId="77777777" w:rsidR="008F1BCA" w:rsidRDefault="00000000">
      <w:r>
        <w:rPr>
          <w:b/>
          <w:color w:val="666666"/>
          <w:sz w:val="16"/>
        </w:rPr>
        <w:t>[json]</w:t>
      </w:r>
    </w:p>
    <w:p w14:paraId="23E54C61" w14:textId="77777777" w:rsidR="008F1BCA" w:rsidRDefault="00000000">
      <w:pPr>
        <w:shd w:val="clear" w:color="auto" w:fill="F2F2F2"/>
      </w:pPr>
      <w:r>
        <w:rPr>
          <w:rFonts w:ascii="Courier New" w:hAnsi="Courier New"/>
          <w:sz w:val="17"/>
        </w:rPr>
        <w:lastRenderedPageBreak/>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"task",</w:t>
      </w:r>
      <w:r>
        <w:rPr>
          <w:rFonts w:ascii="Courier New" w:hAnsi="Courier New"/>
          <w:sz w:val="17"/>
        </w:rPr>
        <w:br/>
        <w:t xml:space="preserve"> "name": "Example task",</w:t>
      </w:r>
      <w:r>
        <w:rPr>
          <w:rFonts w:ascii="Courier New" w:hAnsi="Courier New"/>
          <w:sz w:val="17"/>
        </w:rPr>
        <w:br/>
        <w:t xml:space="preserve"> "resource_subtype": "default_task",</w:t>
      </w:r>
      <w:r>
        <w:rPr>
          <w:rFonts w:ascii="Courier New" w:hAnsi="Courier New"/>
          <w:sz w:val="17"/>
        </w:rPr>
        <w:br/>
        <w:t xml:space="preserve"> "created_by": {</w:t>
      </w:r>
      <w:r>
        <w:rPr>
          <w:rFonts w:ascii="Courier New" w:hAnsi="Courier New"/>
          <w:sz w:val="17"/>
        </w:rPr>
        <w:br/>
        <w:t xml:space="preserve"> "gid": "67890",</w:t>
      </w:r>
      <w:r>
        <w:rPr>
          <w:rFonts w:ascii="Courier New" w:hAnsi="Courier New"/>
          <w:sz w:val="17"/>
        </w:rPr>
        <w:br/>
        <w:t xml:space="preserve"> "resource_type": "user"</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"next_page": {</w:t>
      </w:r>
      <w:r>
        <w:rPr>
          <w:rFonts w:ascii="Courier New" w:hAnsi="Courier New"/>
          <w:sz w:val="17"/>
        </w:rPr>
        <w:br/>
        <w:t xml:space="preserve"> "offset": "eyJ0eXAiOJiKV1iQLCJhbGciOiJIUzI1NiJ9",</w:t>
      </w:r>
      <w:r>
        <w:rPr>
          <w:rFonts w:ascii="Courier New" w:hAnsi="Courier New"/>
          <w:sz w:val="17"/>
        </w:rPr>
        <w:br/>
        <w:t xml:space="preserve"> "path": "/tasks?limit=50&amp;offset=eyJ0eXAiOJiKV1iQLCJhbGciOiJIUzI1NiJ9",</w:t>
      </w:r>
      <w:r>
        <w:rPr>
          <w:rFonts w:ascii="Courier New" w:hAnsi="Courier New"/>
          <w:sz w:val="17"/>
        </w:rPr>
        <w:br/>
        <w:t xml:space="preserve"> "uri": "https://app.asana.com/api/1.0/tasks?limit=50&amp;offset=eyJ0eXAiOJiKV1iQLCJhbGciOiJIUzI1NiJ9"</w:t>
      </w:r>
      <w:r>
        <w:rPr>
          <w:rFonts w:ascii="Courier New" w:hAnsi="Courier New"/>
          <w:sz w:val="17"/>
        </w:rPr>
        <w:br/>
        <w:t xml:space="preserve"> }</w:t>
      </w:r>
      <w:r>
        <w:rPr>
          <w:rFonts w:ascii="Courier New" w:hAnsi="Courier New"/>
          <w:sz w:val="17"/>
        </w:rPr>
        <w:br/>
        <w:t>}</w:t>
      </w:r>
    </w:p>
    <w:p w14:paraId="2EAFFC15" w14:textId="77777777" w:rsidR="008F1BCA" w:rsidRDefault="00000000">
      <w:pPr>
        <w:pStyle w:val="Heading3"/>
      </w:pPr>
      <w:r>
        <w:t>Error Response (400 Bad Request)</w:t>
      </w:r>
    </w:p>
    <w:p w14:paraId="3066791D" w14:textId="77777777" w:rsidR="008F1BCA" w:rsidRDefault="00000000">
      <w:r>
        <w:rPr>
          <w:b/>
          <w:color w:val="666666"/>
          <w:sz w:val="16"/>
        </w:rPr>
        <w:t>[json]</w:t>
      </w:r>
    </w:p>
    <w:p w14:paraId="66410BF3"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68744EE1" w14:textId="77777777" w:rsidR="008F1BCA" w:rsidRDefault="00000000">
      <w:pPr>
        <w:pStyle w:val="Heading3"/>
      </w:pPr>
      <w:r>
        <w:t>Error Response (401 Unauthorized)</w:t>
      </w:r>
    </w:p>
    <w:p w14:paraId="5102F344" w14:textId="77777777" w:rsidR="008F1BCA" w:rsidRDefault="00000000">
      <w:pPr>
        <w:pStyle w:val="Heading3"/>
      </w:pPr>
      <w:r>
        <w:t>Error Response (403 Forbidden)</w:t>
      </w:r>
    </w:p>
    <w:p w14:paraId="793B5642" w14:textId="77777777" w:rsidR="008F1BCA" w:rsidRDefault="00000000">
      <w:pPr>
        <w:pStyle w:val="Heading3"/>
      </w:pPr>
      <w:r>
        <w:t>Error Response (404 Not Found)</w:t>
      </w:r>
    </w:p>
    <w:p w14:paraId="74692B04" w14:textId="77777777" w:rsidR="008F1BCA" w:rsidRDefault="00000000">
      <w:pPr>
        <w:pStyle w:val="Heading3"/>
      </w:pPr>
      <w:r>
        <w:t>Error Response (500 Internal Server Error)</w:t>
      </w:r>
    </w:p>
    <w:p w14:paraId="01A44134"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228"/>
        <w:gridCol w:w="2794"/>
        <w:gridCol w:w="2834"/>
      </w:tblGrid>
      <w:tr w:rsidR="008F1BCA" w14:paraId="2BD79C46"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66080A" w14:textId="77777777" w:rsidR="008F1BCA" w:rsidRDefault="00000000">
            <w:r>
              <w:t>Field</w:t>
            </w:r>
          </w:p>
        </w:tc>
        <w:tc>
          <w:tcPr>
            <w:tcW w:w="2880" w:type="dxa"/>
          </w:tcPr>
          <w:p w14:paraId="064F1831"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35FC364"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E47462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92E976" w14:textId="77777777" w:rsidR="008F1BCA" w:rsidRDefault="00000000">
            <w:r>
              <w:t>data</w:t>
            </w:r>
          </w:p>
        </w:tc>
        <w:tc>
          <w:tcPr>
            <w:tcW w:w="2880" w:type="dxa"/>
          </w:tcPr>
          <w:p w14:paraId="6412FC4A"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47658FB7"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compact task records matching the provided filters.</w:t>
            </w:r>
          </w:p>
        </w:tc>
      </w:tr>
      <w:tr w:rsidR="008F1BCA" w14:paraId="7139F4B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5A5A59" w14:textId="77777777" w:rsidR="008F1BCA" w:rsidRDefault="00000000">
            <w:r>
              <w:t>data[].gid</w:t>
            </w:r>
          </w:p>
        </w:tc>
        <w:tc>
          <w:tcPr>
            <w:tcW w:w="2880" w:type="dxa"/>
          </w:tcPr>
          <w:p w14:paraId="3848D39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CE8FCE0"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2108EA5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6EEEEB" w14:textId="77777777" w:rsidR="008F1BCA" w:rsidRDefault="00000000">
            <w:r>
              <w:t>data[].resource_type</w:t>
            </w:r>
          </w:p>
        </w:tc>
        <w:tc>
          <w:tcPr>
            <w:tcW w:w="2880" w:type="dxa"/>
          </w:tcPr>
          <w:p w14:paraId="55D09BB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EF390DB"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The base type of this </w:t>
            </w:r>
            <w:r>
              <w:lastRenderedPageBreak/>
              <w:t>resource.</w:t>
            </w:r>
          </w:p>
        </w:tc>
      </w:tr>
      <w:tr w:rsidR="008F1BCA" w14:paraId="7E52A6B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11E736" w14:textId="77777777" w:rsidR="008F1BCA" w:rsidRDefault="00000000">
            <w:r>
              <w:lastRenderedPageBreak/>
              <w:t>data[].name</w:t>
            </w:r>
          </w:p>
        </w:tc>
        <w:tc>
          <w:tcPr>
            <w:tcW w:w="2880" w:type="dxa"/>
          </w:tcPr>
          <w:p w14:paraId="3FDFEEE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CDC6671"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task.</w:t>
            </w:r>
          </w:p>
        </w:tc>
      </w:tr>
      <w:tr w:rsidR="008F1BCA" w14:paraId="0D34F29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D26DA8" w14:textId="77777777" w:rsidR="008F1BCA" w:rsidRDefault="00000000">
            <w:r>
              <w:t>data[].resource_subtype</w:t>
            </w:r>
          </w:p>
        </w:tc>
        <w:tc>
          <w:tcPr>
            <w:tcW w:w="2880" w:type="dxa"/>
          </w:tcPr>
          <w:p w14:paraId="7AC5A24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AEEFB8C" w14:textId="77777777" w:rsidR="008F1BCA" w:rsidRDefault="00000000">
            <w:pPr>
              <w:cnfStyle w:val="000000100000" w:firstRow="0" w:lastRow="0" w:firstColumn="0" w:lastColumn="0" w:oddVBand="0" w:evenVBand="0" w:oddHBand="1" w:evenHBand="0" w:firstRowFirstColumn="0" w:firstRowLastColumn="0" w:lastRowFirstColumn="0" w:lastRowLastColumn="0"/>
            </w:pPr>
            <w:r>
              <w:t>Subtype of the task. Possible values: default_task, milestone, approval, custom. milestone represents a single moment in time and cannot have a start date.</w:t>
            </w:r>
          </w:p>
        </w:tc>
      </w:tr>
      <w:tr w:rsidR="008F1BCA" w14:paraId="6DB988B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4C5930" w14:textId="77777777" w:rsidR="008F1BCA" w:rsidRDefault="00000000">
            <w:r>
              <w:t>data[].created_by</w:t>
            </w:r>
          </w:p>
        </w:tc>
        <w:tc>
          <w:tcPr>
            <w:tcW w:w="2880" w:type="dxa"/>
          </w:tcPr>
          <w:p w14:paraId="63064C58"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03ABB7DF"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 who created the task (compact representation).</w:t>
            </w:r>
          </w:p>
        </w:tc>
      </w:tr>
      <w:tr w:rsidR="008F1BCA" w14:paraId="178C60F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BE3F0E" w14:textId="77777777" w:rsidR="008F1BCA" w:rsidRDefault="00000000">
            <w:r>
              <w:t>data[].created_by.gid</w:t>
            </w:r>
          </w:p>
        </w:tc>
        <w:tc>
          <w:tcPr>
            <w:tcW w:w="2880" w:type="dxa"/>
          </w:tcPr>
          <w:p w14:paraId="7A85B1A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5FD755D"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creator.</w:t>
            </w:r>
          </w:p>
        </w:tc>
      </w:tr>
      <w:tr w:rsidR="008F1BCA" w14:paraId="2A6A9F7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704754" w14:textId="77777777" w:rsidR="008F1BCA" w:rsidRDefault="00000000">
            <w:r>
              <w:t>data[].created_by.resource_type</w:t>
            </w:r>
          </w:p>
        </w:tc>
        <w:tc>
          <w:tcPr>
            <w:tcW w:w="2880" w:type="dxa"/>
          </w:tcPr>
          <w:p w14:paraId="116D67C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D33770B"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type of resource (e.g., user).</w:t>
            </w:r>
          </w:p>
        </w:tc>
      </w:tr>
      <w:tr w:rsidR="008F1BCA" w14:paraId="150FDFB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75449E" w14:textId="77777777" w:rsidR="008F1BCA" w:rsidRDefault="00000000">
            <w:r>
              <w:t>next_page</w:t>
            </w:r>
          </w:p>
        </w:tc>
        <w:tc>
          <w:tcPr>
            <w:tcW w:w="2880" w:type="dxa"/>
          </w:tcPr>
          <w:p w14:paraId="48D642CE"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5ECDB7C5"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information for retrieving the next page of results (if present).</w:t>
            </w:r>
          </w:p>
        </w:tc>
      </w:tr>
      <w:tr w:rsidR="008F1BCA" w14:paraId="4AC130C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06B046" w14:textId="77777777" w:rsidR="008F1BCA" w:rsidRDefault="00000000">
            <w:r>
              <w:t>next_page.offset</w:t>
            </w:r>
          </w:p>
        </w:tc>
        <w:tc>
          <w:tcPr>
            <w:tcW w:w="2880" w:type="dxa"/>
          </w:tcPr>
          <w:p w14:paraId="24A52EC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FFFFE06"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offset token to pass to the next request.</w:t>
            </w:r>
          </w:p>
        </w:tc>
      </w:tr>
      <w:tr w:rsidR="008F1BCA" w14:paraId="5BD4FB9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7A15CA" w14:textId="77777777" w:rsidR="008F1BCA" w:rsidRDefault="00000000">
            <w:r>
              <w:t>next_page.path</w:t>
            </w:r>
          </w:p>
        </w:tc>
        <w:tc>
          <w:tcPr>
            <w:tcW w:w="2880" w:type="dxa"/>
          </w:tcPr>
          <w:p w14:paraId="16A2E71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288F96A" w14:textId="77777777" w:rsidR="008F1BCA" w:rsidRDefault="00000000">
            <w:pPr>
              <w:cnfStyle w:val="000000100000" w:firstRow="0" w:lastRow="0" w:firstColumn="0" w:lastColumn="0" w:oddVBand="0" w:evenVBand="0" w:oddHBand="1" w:evenHBand="0" w:firstRowFirstColumn="0" w:firstRowLastColumn="0" w:lastRowFirstColumn="0" w:lastRowLastColumn="0"/>
            </w:pPr>
            <w:r>
              <w:t>Relative path (including query params) to fetch the next page.</w:t>
            </w:r>
          </w:p>
        </w:tc>
      </w:tr>
      <w:tr w:rsidR="008F1BCA" w14:paraId="3DD2303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C5F1BC" w14:textId="77777777" w:rsidR="008F1BCA" w:rsidRDefault="00000000">
            <w:r>
              <w:t>next_page.uri</w:t>
            </w:r>
          </w:p>
        </w:tc>
        <w:tc>
          <w:tcPr>
            <w:tcW w:w="2880" w:type="dxa"/>
          </w:tcPr>
          <w:p w14:paraId="08D7842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EF59140" w14:textId="77777777" w:rsidR="008F1BCA" w:rsidRDefault="00000000">
            <w:pPr>
              <w:cnfStyle w:val="000000010000" w:firstRow="0" w:lastRow="0" w:firstColumn="0" w:lastColumn="0" w:oddVBand="0" w:evenVBand="0" w:oddHBand="0" w:evenHBand="1" w:firstRowFirstColumn="0" w:firstRowLastColumn="0" w:lastRowFirstColumn="0" w:lastRowLastColumn="0"/>
            </w:pPr>
            <w:r>
              <w:t>Full URI (including query params) to fetch the next page.</w:t>
            </w:r>
          </w:p>
        </w:tc>
      </w:tr>
    </w:tbl>
    <w:p w14:paraId="4390CABB" w14:textId="77777777" w:rsidR="008F1BCA" w:rsidRDefault="008F1BCA"/>
    <w:p w14:paraId="24BE417A" w14:textId="77777777" w:rsidR="008F1BCA" w:rsidRDefault="00000000">
      <w:pPr>
        <w:pStyle w:val="Heading3"/>
      </w:pPr>
      <w:r>
        <w:t>Sample Request</w:t>
      </w:r>
    </w:p>
    <w:p w14:paraId="31E29B1F" w14:textId="77777777" w:rsidR="008F1BCA" w:rsidRDefault="00000000">
      <w:r>
        <w:rPr>
          <w:b/>
          <w:color w:val="666666"/>
          <w:sz w:val="16"/>
        </w:rPr>
        <w:t>[bash]</w:t>
      </w:r>
    </w:p>
    <w:p w14:paraId="5D65B7C5" w14:textId="77777777" w:rsidR="008F1BCA" w:rsidRDefault="00000000">
      <w:pPr>
        <w:shd w:val="clear" w:color="auto" w:fill="F2F2F2"/>
      </w:pPr>
      <w:r>
        <w:rPr>
          <w:rFonts w:ascii="Courier New" w:hAnsi="Courier New"/>
          <w:sz w:val="17"/>
        </w:rPr>
        <w:t>curl -i --location --request GET 'https://app.asana.com/api/1.0/tasks?project=321654&amp;limit=50&amp;opt_pretty=true' \</w:t>
      </w:r>
      <w:r>
        <w:rPr>
          <w:rFonts w:ascii="Courier New" w:hAnsi="Courier New"/>
          <w:sz w:val="17"/>
        </w:rPr>
        <w:br/>
        <w:t xml:space="preserve"> --header 'Accept: application/json'</w:t>
      </w:r>
    </w:p>
    <w:p w14:paraId="2247F3A9" w14:textId="77777777" w:rsidR="008F1BCA" w:rsidRDefault="00000000">
      <w:pPr>
        <w:pStyle w:val="Heading3"/>
      </w:pPr>
      <w:r>
        <w:t>Example Usage</w:t>
      </w:r>
    </w:p>
    <w:p w14:paraId="3D5B4DDF" w14:textId="77777777" w:rsidR="008F1BCA" w:rsidRDefault="00000000">
      <w:pPr>
        <w:pStyle w:val="Heading3"/>
      </w:pPr>
      <w:r>
        <w:t>Example 1: List tasks in a project</w:t>
      </w:r>
    </w:p>
    <w:p w14:paraId="72C735AE" w14:textId="77777777" w:rsidR="008F1BCA" w:rsidRDefault="00000000">
      <w:r>
        <w:rPr>
          <w:b/>
          <w:color w:val="666666"/>
          <w:sz w:val="16"/>
        </w:rPr>
        <w:t>[bash]</w:t>
      </w:r>
    </w:p>
    <w:p w14:paraId="5F6353F6" w14:textId="77777777" w:rsidR="008F1BCA" w:rsidRDefault="00000000">
      <w:pPr>
        <w:shd w:val="clear" w:color="auto" w:fill="F2F2F2"/>
      </w:pPr>
      <w:r>
        <w:rPr>
          <w:rFonts w:ascii="Courier New" w:hAnsi="Courier New"/>
          <w:sz w:val="17"/>
        </w:rPr>
        <w:t>curl -i --location --request GET 'https://app.asana.com/api/1.0/tasks?project=321654&amp;limit=50' \</w:t>
      </w:r>
      <w:r>
        <w:rPr>
          <w:rFonts w:ascii="Courier New" w:hAnsi="Courier New"/>
          <w:sz w:val="17"/>
        </w:rPr>
        <w:br/>
        <w:t xml:space="preserve"> --header 'Accept: application/json'</w:t>
      </w:r>
    </w:p>
    <w:p w14:paraId="0098F909" w14:textId="77777777" w:rsidR="008F1BCA" w:rsidRDefault="00000000">
      <w:pPr>
        <w:pStyle w:val="Heading3"/>
      </w:pPr>
      <w:r>
        <w:t>Example 2: List tasks for an assignee within a workspace</w:t>
      </w:r>
    </w:p>
    <w:p w14:paraId="07967AA1" w14:textId="77777777" w:rsidR="008F1BCA" w:rsidRDefault="00000000">
      <w:r>
        <w:rPr>
          <w:b/>
          <w:color w:val="666666"/>
          <w:sz w:val="16"/>
        </w:rPr>
        <w:t>[bash]</w:t>
      </w:r>
    </w:p>
    <w:p w14:paraId="32EB3A59" w14:textId="77777777" w:rsidR="008F1BCA" w:rsidRDefault="00000000">
      <w:pPr>
        <w:shd w:val="clear" w:color="auto" w:fill="F2F2F2"/>
      </w:pPr>
      <w:r>
        <w:rPr>
          <w:rFonts w:ascii="Courier New" w:hAnsi="Courier New"/>
          <w:sz w:val="17"/>
        </w:rPr>
        <w:t>curl -i --location --request GET 'https://app.asana.com/api/1.0/tasks?assignee=14641&amp;workspace=321654&amp;limit=50' \</w:t>
      </w:r>
      <w:r>
        <w:rPr>
          <w:rFonts w:ascii="Courier New" w:hAnsi="Courier New"/>
          <w:sz w:val="17"/>
        </w:rPr>
        <w:br/>
        <w:t xml:space="preserve"> --header 'Accept: application/json'</w:t>
      </w:r>
    </w:p>
    <w:p w14:paraId="052A2EBB" w14:textId="77777777" w:rsidR="008F1BCA" w:rsidRDefault="00000000">
      <w:pPr>
        <w:pStyle w:val="Heading3"/>
      </w:pPr>
      <w:r>
        <w:lastRenderedPageBreak/>
        <w:t>Example 3: Paginate using offset</w:t>
      </w:r>
    </w:p>
    <w:p w14:paraId="3E4F7537" w14:textId="77777777" w:rsidR="008F1BCA" w:rsidRDefault="00000000">
      <w:r>
        <w:rPr>
          <w:b/>
          <w:color w:val="666666"/>
          <w:sz w:val="16"/>
        </w:rPr>
        <w:t>[bash]</w:t>
      </w:r>
    </w:p>
    <w:p w14:paraId="0950A6CC" w14:textId="77777777" w:rsidR="008F1BCA" w:rsidRDefault="00000000">
      <w:pPr>
        <w:shd w:val="clear" w:color="auto" w:fill="F2F2F2"/>
      </w:pPr>
      <w:r>
        <w:rPr>
          <w:rFonts w:ascii="Courier New" w:hAnsi="Courier New"/>
          <w:sz w:val="17"/>
        </w:rPr>
        <w:t>curl -i --location --request GET 'https://app.asana.com/api/1.0/tasks?project=321654&amp;limit=50&amp;offset=eyJ0eXAiOJiKV1iQLCJhbGciOiJIUzI1NiJ9' \</w:t>
      </w:r>
      <w:r>
        <w:rPr>
          <w:rFonts w:ascii="Courier New" w:hAnsi="Courier New"/>
          <w:sz w:val="17"/>
        </w:rPr>
        <w:br/>
        <w:t xml:space="preserve"> --header 'Accept: application/json'</w:t>
      </w:r>
    </w:p>
    <w:p w14:paraId="761B99CD" w14:textId="77777777" w:rsidR="008F1BCA" w:rsidRDefault="00000000">
      <w:pPr>
        <w:pStyle w:val="Heading3"/>
      </w:pPr>
      <w:r>
        <w:t>Notes</w:t>
      </w:r>
    </w:p>
    <w:p w14:paraId="1BE8486F" w14:textId="77777777" w:rsidR="008F1BCA" w:rsidRDefault="00000000">
      <w:pPr>
        <w:pStyle w:val="ListBullet"/>
      </w:pPr>
      <w:r>
        <w:t>If you pass assignee, you must also pass workspace, and vice versa (per the endpoint notes).</w:t>
      </w:r>
    </w:p>
    <w:p w14:paraId="392F80A6" w14:textId="77777777" w:rsidR="008F1BCA" w:rsidRDefault="00000000">
      <w:pPr>
        <w:pStyle w:val="ListBullet"/>
      </w:pPr>
      <w:r>
        <w:t>opt_fields is used to request fields that are excluded by default; provide it as a comma-separated list of field names.</w:t>
      </w:r>
    </w:p>
    <w:p w14:paraId="6E672E3A" w14:textId="77777777" w:rsidR="008F1BCA" w:rsidRDefault="00000000">
      <w:pPr>
        <w:pStyle w:val="Heading3"/>
      </w:pPr>
      <w:r>
        <w:t>Error Handling</w:t>
      </w:r>
    </w:p>
    <w:p w14:paraId="076563AE" w14:textId="77777777" w:rsidR="008F1BCA" w:rsidRDefault="00000000">
      <w:pPr>
        <w:pStyle w:val="ListBullet"/>
      </w:pPr>
      <w:r>
        <w:t>400 Bad Request: Missing or malformed parameter.</w:t>
      </w:r>
    </w:p>
    <w:p w14:paraId="57ADC062" w14:textId="77777777" w:rsidR="008F1BCA" w:rsidRDefault="00000000">
      <w:pPr>
        <w:pStyle w:val="ListBullet"/>
      </w:pPr>
      <w:r>
        <w:t>401 Unauthorized: Valid authentication token not provided.</w:t>
      </w:r>
    </w:p>
    <w:p w14:paraId="3FBA55F4" w14:textId="77777777" w:rsidR="008F1BCA" w:rsidRDefault="00000000">
      <w:pPr>
        <w:pStyle w:val="ListBullet"/>
      </w:pPr>
      <w:r>
        <w:t>403 Forbidden: Auth and syntax are valid, but the user lacks access to the requested data.</w:t>
      </w:r>
    </w:p>
    <w:p w14:paraId="6A80501F" w14:textId="77777777" w:rsidR="008F1BCA" w:rsidRDefault="00000000">
      <w:pPr>
        <w:pStyle w:val="ListBullet"/>
      </w:pPr>
      <w:r>
        <w:t>404 Not Found: Unknown method/path or the specified object does not exist.</w:t>
      </w:r>
    </w:p>
    <w:p w14:paraId="578EB756" w14:textId="77777777" w:rsidR="008F1BCA" w:rsidRDefault="00000000">
      <w:pPr>
        <w:pStyle w:val="ListBullet"/>
      </w:pPr>
      <w:r>
        <w:t>500 Internal Server Error: Asana server error; response may include an error phrase to help Asana support identify the incident.</w:t>
      </w:r>
    </w:p>
    <w:p w14:paraId="191C44AC" w14:textId="77777777" w:rsidR="008F1BCA" w:rsidRDefault="00000000">
      <w:pPr>
        <w:pStyle w:val="Heading3"/>
      </w:pPr>
      <w:r>
        <w:t>Related tasks actions</w:t>
      </w:r>
    </w:p>
    <w:p w14:paraId="6C833992" w14:textId="77777777" w:rsidR="008F1BCA" w:rsidRDefault="00000000">
      <w:pPr>
        <w:pStyle w:val="ListBullet"/>
      </w:pPr>
      <w:r>
        <w:t>[POST] Add a Project to a Task — /tasks/{{taskGid}}/addProject</w:t>
      </w:r>
    </w:p>
    <w:p w14:paraId="014493FF" w14:textId="77777777" w:rsidR="008F1BCA" w:rsidRDefault="00000000">
      <w:pPr>
        <w:pStyle w:val="ListBullet"/>
      </w:pPr>
      <w:r>
        <w:t>[POST] Add a Tag to a Task — /tasks/{{taskGid}}/addTag</w:t>
      </w:r>
    </w:p>
    <w:p w14:paraId="3EEE5E26" w14:textId="77777777" w:rsidR="008F1BCA" w:rsidRDefault="00000000">
      <w:pPr>
        <w:pStyle w:val="ListBullet"/>
      </w:pPr>
      <w:r>
        <w:t>[POST] Add Followers to a Task — /tasks/{{taskGid}}/addFollowers</w:t>
      </w:r>
    </w:p>
    <w:p w14:paraId="599EC0B4" w14:textId="77777777" w:rsidR="008F1BCA" w:rsidRDefault="00000000">
      <w:pPr>
        <w:pStyle w:val="ListBullet"/>
      </w:pPr>
      <w:r>
        <w:t>[POST] Create a Task — /tasks</w:t>
      </w:r>
    </w:p>
    <w:p w14:paraId="3A53AA15" w14:textId="77777777" w:rsidR="008F1BCA" w:rsidRDefault="00000000">
      <w:pPr>
        <w:pStyle w:val="ListBullet"/>
      </w:pPr>
      <w:r>
        <w:t>[DELETE] Delete a Task — /tasks/{{taskGid}}</w:t>
      </w:r>
    </w:p>
    <w:p w14:paraId="36B0C8A9" w14:textId="77777777" w:rsidR="008F1BCA" w:rsidRDefault="00000000">
      <w:pPr>
        <w:pStyle w:val="ListBullet"/>
      </w:pPr>
      <w:r>
        <w:t>[GET] Get a Workspace Task by Custom ID — /workspaces/{{workspaceGid}}/tasks/custom_id/{{customId}}</w:t>
      </w:r>
    </w:p>
    <w:p w14:paraId="370EDDDA" w14:textId="77777777" w:rsidR="008F1BCA" w:rsidRDefault="00000000">
      <w:r>
        <w:br w:type="page"/>
      </w:r>
    </w:p>
    <w:p w14:paraId="5061C198" w14:textId="77777777" w:rsidR="008F1BCA" w:rsidRDefault="00000000">
      <w:pPr>
        <w:pStyle w:val="Heading2"/>
      </w:pPr>
      <w:r>
        <w:lastRenderedPageBreak/>
        <w:t>160. [POST] Approve an Access Request</w:t>
      </w:r>
    </w:p>
    <w:p w14:paraId="514CD669" w14:textId="77777777" w:rsidR="008F1BCA" w:rsidRDefault="00000000">
      <w:r>
        <w:rPr>
          <w:b/>
        </w:rPr>
        <w:t xml:space="preserve">Endpoint: </w:t>
      </w:r>
      <w:r>
        <w:rPr>
          <w:rFonts w:ascii="Courier New" w:hAnsi="Courier New"/>
          <w:sz w:val="18"/>
        </w:rPr>
        <w:t>/access_requests/{{accessRequestGid}}/approve</w:t>
      </w:r>
    </w:p>
    <w:p w14:paraId="0BCA4D18" w14:textId="77777777" w:rsidR="008F1BCA" w:rsidRDefault="00000000">
      <w:pPr>
        <w:pStyle w:val="Heading3"/>
      </w:pPr>
      <w:r>
        <w:t>Prerequisites</w:t>
      </w:r>
    </w:p>
    <w:p w14:paraId="6AFC481D" w14:textId="77777777" w:rsidR="008F1BCA" w:rsidRDefault="00000000">
      <w:pPr>
        <w:pStyle w:val="ListBullet"/>
      </w:pPr>
      <w:r>
        <w:t>You must have access to approve the access request for the target object.</w:t>
      </w:r>
    </w:p>
    <w:p w14:paraId="6B677BCA" w14:textId="77777777" w:rsidR="008F1BCA" w:rsidRDefault="00000000">
      <w:pPr>
        <w:pStyle w:val="Heading3"/>
      </w:pPr>
      <w:r>
        <w:t>Method</w:t>
      </w:r>
    </w:p>
    <w:p w14:paraId="7C04ECF0" w14:textId="77777777" w:rsidR="008F1BCA" w:rsidRDefault="00000000">
      <w:r>
        <w:t>POST</w:t>
      </w:r>
    </w:p>
    <w:p w14:paraId="6402BD6E" w14:textId="77777777" w:rsidR="008F1BCA" w:rsidRDefault="00000000">
      <w:pPr>
        <w:pStyle w:val="Heading3"/>
      </w:pPr>
      <w:r>
        <w:t>URL</w:t>
      </w:r>
    </w:p>
    <w:p w14:paraId="582A03BE" w14:textId="77777777" w:rsidR="008F1BCA" w:rsidRDefault="00000000">
      <w:r>
        <w:t>https://app.asana.com/api/1.0/access_requests/{{access_request_gid}}/approve</w:t>
      </w:r>
    </w:p>
    <w:p w14:paraId="5EDE879C" w14:textId="77777777" w:rsidR="008F1BCA" w:rsidRDefault="00000000">
      <w:pPr>
        <w:pStyle w:val="Heading3"/>
      </w:pPr>
      <w:r>
        <w:t>Headers</w:t>
      </w:r>
    </w:p>
    <w:p w14:paraId="1A05419E" w14:textId="77777777" w:rsidR="008F1BCA" w:rsidRDefault="00000000">
      <w:r>
        <w:rPr>
          <w:b/>
          <w:color w:val="666666"/>
          <w:sz w:val="16"/>
        </w:rPr>
        <w:t>[json]</w:t>
      </w:r>
    </w:p>
    <w:p w14:paraId="56B30AFC"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2DB9556B" w14:textId="77777777" w:rsidR="008F1BCA" w:rsidRDefault="00000000">
      <w:pPr>
        <w:pStyle w:val="Heading3"/>
      </w:pPr>
      <w:r>
        <w:t>Description</w:t>
      </w:r>
    </w:p>
    <w:p w14:paraId="3A0EA49E" w14:textId="77777777" w:rsidR="008F1BCA" w:rsidRDefault="00000000">
      <w:r>
        <w:t>Approves an access request for a target object.</w:t>
      </w:r>
    </w:p>
    <w:p w14:paraId="5ECE0475" w14:textId="77777777" w:rsidR="008F1BCA" w:rsidRDefault="00000000">
      <w:pPr>
        <w:pStyle w:val="Heading3"/>
      </w:pPr>
      <w:r>
        <w:t>Enforcement Rules</w:t>
      </w:r>
    </w:p>
    <w:p w14:paraId="208DEC26" w14:textId="77777777" w:rsidR="008F1BCA" w:rsidRDefault="00000000">
      <w:pPr>
        <w:pStyle w:val="ListBullet"/>
      </w:pPr>
      <w:r>
        <w:t>The access_request_gid path parameter must always be present.</w:t>
      </w:r>
    </w:p>
    <w:p w14:paraId="7FA93A01" w14:textId="77777777" w:rsidR="008F1BCA" w:rsidRDefault="00000000">
      <w:pPr>
        <w:pStyle w:val="ListBullet"/>
      </w:pPr>
      <w:r>
        <w:t>If the user provides an access_request_gid, use that value directly.</w:t>
      </w:r>
    </w:p>
    <w:p w14:paraId="1A232E27" w14:textId="77777777" w:rsidR="008F1BCA" w:rsidRDefault="00000000">
      <w:pPr>
        <w:pStyle w:val="ListBullet"/>
      </w:pPr>
      <w:r>
        <w:t>Do not call the API with a missing or empty access_request_gid (e.g., avoid /access_requests//approve or /access_requests/approve).</w:t>
      </w:r>
    </w:p>
    <w:p w14:paraId="52AE5653" w14:textId="77777777" w:rsidR="008F1BCA" w:rsidRDefault="00000000">
      <w:pPr>
        <w:pStyle w:val="ListBullet"/>
      </w:pPr>
      <w:r>
        <w:t>Always construct the path as /access_requests/{{access_request_gid}}/approve, where {{access_request_gid}} is a non-empty string.</w:t>
      </w:r>
    </w:p>
    <w:p w14:paraId="053284EC" w14:textId="77777777" w:rsidR="008F1BCA" w:rsidRDefault="00000000">
      <w:pPr>
        <w:pStyle w:val="ListBullet"/>
      </w:pPr>
      <w:r>
        <w:t>When executing the action, ensure to send Path Parameters in the URL and not in the body.</w:t>
      </w:r>
    </w:p>
    <w:p w14:paraId="7E22123F" w14:textId="77777777" w:rsidR="008F1BCA" w:rsidRDefault="00000000">
      <w:pPr>
        <w:pStyle w:val="ListBullet"/>
      </w:pPr>
      <w:r>
        <w:t>This endpoint has no documented query parameters.</w:t>
      </w:r>
    </w:p>
    <w:p w14:paraId="7C22E3C8" w14:textId="77777777" w:rsidR="008F1BCA" w:rsidRDefault="00000000">
      <w:pPr>
        <w:pStyle w:val="ListBullet"/>
      </w:pPr>
      <w:r>
        <w:t>This endpoint has no documented request body.</w:t>
      </w:r>
    </w:p>
    <w:p w14:paraId="61897B3F" w14:textId="77777777" w:rsidR="008F1BCA" w:rsidRDefault="00000000">
      <w:pPr>
        <w:pStyle w:val="Heading3"/>
      </w:pPr>
      <w:r>
        <w:t>Valid Examples</w:t>
      </w:r>
    </w:p>
    <w:p w14:paraId="724A0902" w14:textId="77777777" w:rsidR="008F1BCA" w:rsidRDefault="00000000">
      <w:r>
        <w:rPr>
          <w:b/>
          <w:color w:val="666666"/>
          <w:sz w:val="16"/>
        </w:rPr>
        <w:t>[http]</w:t>
      </w:r>
    </w:p>
    <w:p w14:paraId="1D488BDD" w14:textId="77777777" w:rsidR="008F1BCA" w:rsidRDefault="00000000">
      <w:pPr>
        <w:shd w:val="clear" w:color="auto" w:fill="F2F2F2"/>
      </w:pPr>
      <w:r>
        <w:rPr>
          <w:rFonts w:ascii="Courier New" w:hAnsi="Courier New"/>
          <w:sz w:val="17"/>
        </w:rPr>
        <w:t>/access_requests/12345/approve</w:t>
      </w:r>
    </w:p>
    <w:p w14:paraId="032A53C3" w14:textId="77777777" w:rsidR="008F1BCA" w:rsidRDefault="00000000">
      <w:pPr>
        <w:pStyle w:val="Heading3"/>
      </w:pPr>
      <w:r>
        <w:t>Invalid Examples</w:t>
      </w:r>
    </w:p>
    <w:p w14:paraId="09DC1558" w14:textId="77777777" w:rsidR="008F1BCA" w:rsidRDefault="00000000">
      <w:r>
        <w:rPr>
          <w:b/>
          <w:color w:val="666666"/>
          <w:sz w:val="16"/>
        </w:rPr>
        <w:t>[http]</w:t>
      </w:r>
    </w:p>
    <w:p w14:paraId="5B2B789B" w14:textId="77777777" w:rsidR="008F1BCA" w:rsidRDefault="00000000">
      <w:pPr>
        <w:shd w:val="clear" w:color="auto" w:fill="F2F2F2"/>
      </w:pPr>
      <w:r>
        <w:rPr>
          <w:rFonts w:ascii="Courier New" w:hAnsi="Courier New"/>
          <w:sz w:val="17"/>
        </w:rPr>
        <w:t>/access_requests//approve</w:t>
      </w:r>
      <w:r>
        <w:rPr>
          <w:rFonts w:ascii="Courier New" w:hAnsi="Courier New"/>
          <w:sz w:val="17"/>
        </w:rPr>
        <w:br/>
        <w:t>/access_requests/approve</w:t>
      </w:r>
    </w:p>
    <w:p w14:paraId="2DBEC684"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23198C9D"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D275F2" w14:textId="77777777" w:rsidR="008F1BCA" w:rsidRDefault="00000000">
            <w:r>
              <w:t>Parameter</w:t>
            </w:r>
          </w:p>
        </w:tc>
        <w:tc>
          <w:tcPr>
            <w:tcW w:w="2880" w:type="dxa"/>
          </w:tcPr>
          <w:p w14:paraId="47037D09"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BE09DFB"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B41E3C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342234" w14:textId="77777777" w:rsidR="008F1BCA" w:rsidRDefault="00000000">
            <w:r>
              <w:t>access_request_gid</w:t>
            </w:r>
          </w:p>
        </w:tc>
        <w:tc>
          <w:tcPr>
            <w:tcW w:w="2880" w:type="dxa"/>
          </w:tcPr>
          <w:p w14:paraId="3910DD1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6FE77AC"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Globally unique identifier </w:t>
            </w:r>
            <w:r>
              <w:lastRenderedPageBreak/>
              <w:t>for the access request. Example: "12345".</w:t>
            </w:r>
          </w:p>
        </w:tc>
      </w:tr>
    </w:tbl>
    <w:p w14:paraId="29CCA236" w14:textId="77777777" w:rsidR="008F1BCA" w:rsidRDefault="008F1BCA"/>
    <w:p w14:paraId="2A77C5C3" w14:textId="77777777" w:rsidR="008F1BCA" w:rsidRDefault="00000000">
      <w:pPr>
        <w:pStyle w:val="Heading3"/>
      </w:pPr>
      <w:r>
        <w:t>Response</w:t>
      </w:r>
    </w:p>
    <w:p w14:paraId="4FEAA301" w14:textId="77777777" w:rsidR="008F1BCA" w:rsidRDefault="00000000">
      <w:pPr>
        <w:pStyle w:val="Heading3"/>
      </w:pPr>
      <w:r>
        <w:t>Success Response (200 OK)</w:t>
      </w:r>
    </w:p>
    <w:p w14:paraId="777C3D0B" w14:textId="77777777" w:rsidR="008F1BCA" w:rsidRDefault="00000000">
      <w:r>
        <w:rPr>
          <w:b/>
          <w:color w:val="666666"/>
          <w:sz w:val="16"/>
        </w:rPr>
        <w:t>[json]</w:t>
      </w:r>
    </w:p>
    <w:p w14:paraId="743ECD79"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w:t>
      </w:r>
    </w:p>
    <w:p w14:paraId="285D8C2D" w14:textId="77777777" w:rsidR="008F1BCA" w:rsidRDefault="00000000">
      <w:pPr>
        <w:pStyle w:val="Heading3"/>
      </w:pPr>
      <w:r>
        <w:t>Error Response (400 Client Error)</w:t>
      </w:r>
    </w:p>
    <w:p w14:paraId="27D75F82" w14:textId="77777777" w:rsidR="008F1BCA" w:rsidRDefault="00000000">
      <w:r>
        <w:rPr>
          <w:b/>
          <w:color w:val="666666"/>
          <w:sz w:val="16"/>
        </w:rPr>
        <w:t>[json]</w:t>
      </w:r>
    </w:p>
    <w:p w14:paraId="0C77CACF"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6AAC0CBC" w14:textId="77777777" w:rsidR="008F1BCA" w:rsidRDefault="00000000">
      <w:pPr>
        <w:pStyle w:val="Heading3"/>
      </w:pPr>
      <w:r>
        <w:t>Error Response (401 Client Error)</w:t>
      </w:r>
    </w:p>
    <w:p w14:paraId="65718892" w14:textId="77777777" w:rsidR="008F1BCA" w:rsidRDefault="00000000">
      <w:pPr>
        <w:pStyle w:val="Heading3"/>
      </w:pPr>
      <w:r>
        <w:t>Error Response (403 Client Error)</w:t>
      </w:r>
    </w:p>
    <w:p w14:paraId="4F91480B" w14:textId="77777777" w:rsidR="008F1BCA" w:rsidRDefault="00000000">
      <w:pPr>
        <w:pStyle w:val="Heading3"/>
      </w:pPr>
      <w:r>
        <w:t>Error Response (404 Client Error)</w:t>
      </w:r>
    </w:p>
    <w:p w14:paraId="1385A344" w14:textId="77777777" w:rsidR="008F1BCA" w:rsidRDefault="00000000">
      <w:pPr>
        <w:pStyle w:val="Heading3"/>
      </w:pPr>
      <w:r>
        <w:t>Error Response (500 Server Error)</w:t>
      </w:r>
    </w:p>
    <w:p w14:paraId="08D5364E"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40726CB3"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911690" w14:textId="77777777" w:rsidR="008F1BCA" w:rsidRDefault="00000000">
            <w:r>
              <w:t>Field</w:t>
            </w:r>
          </w:p>
        </w:tc>
        <w:tc>
          <w:tcPr>
            <w:tcW w:w="2880" w:type="dxa"/>
          </w:tcPr>
          <w:p w14:paraId="371B9669"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8661CFA"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BC0ED9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C0EC9E" w14:textId="77777777" w:rsidR="008F1BCA" w:rsidRDefault="00000000">
            <w:r>
              <w:t>data</w:t>
            </w:r>
          </w:p>
        </w:tc>
        <w:tc>
          <w:tcPr>
            <w:tcW w:w="2880" w:type="dxa"/>
          </w:tcPr>
          <w:p w14:paraId="044217DC"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699F7B6" w14:textId="77777777" w:rsidR="008F1BCA" w:rsidRDefault="00000000">
            <w:pPr>
              <w:cnfStyle w:val="000000100000" w:firstRow="0" w:lastRow="0" w:firstColumn="0" w:lastColumn="0" w:oddVBand="0" w:evenVBand="0" w:oddHBand="1" w:evenHBand="0" w:firstRowFirstColumn="0" w:firstRowLastColumn="0" w:lastRowFirstColumn="0" w:lastRowLastColumn="0"/>
            </w:pPr>
            <w:r>
              <w:t>Response data object.</w:t>
            </w:r>
          </w:p>
        </w:tc>
      </w:tr>
      <w:tr w:rsidR="008F1BCA" w14:paraId="69BE7E8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66DC93" w14:textId="77777777" w:rsidR="008F1BCA" w:rsidRDefault="00000000">
            <w:r>
              <w:t>errors</w:t>
            </w:r>
          </w:p>
        </w:tc>
        <w:tc>
          <w:tcPr>
            <w:tcW w:w="2880" w:type="dxa"/>
          </w:tcPr>
          <w:p w14:paraId="1C28A169"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5DC500D9"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error objects (present on error responses).</w:t>
            </w:r>
          </w:p>
        </w:tc>
      </w:tr>
      <w:tr w:rsidR="008F1BCA" w14:paraId="595C590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086731" w14:textId="77777777" w:rsidR="008F1BCA" w:rsidRDefault="00000000">
            <w:r>
              <w:t>errors.message</w:t>
            </w:r>
          </w:p>
        </w:tc>
        <w:tc>
          <w:tcPr>
            <w:tcW w:w="2880" w:type="dxa"/>
          </w:tcPr>
          <w:p w14:paraId="796BA97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2509B23" w14:textId="77777777" w:rsidR="008F1BCA" w:rsidRDefault="00000000">
            <w:pPr>
              <w:cnfStyle w:val="000000100000" w:firstRow="0" w:lastRow="0" w:firstColumn="0" w:lastColumn="0" w:oddVBand="0" w:evenVBand="0" w:oddHBand="1" w:evenHBand="0" w:firstRowFirstColumn="0" w:firstRowLastColumn="0" w:lastRowFirstColumn="0" w:lastRowLastColumn="0"/>
            </w:pPr>
            <w:r>
              <w:t>Message providing more detail about the error that occurred, if available.</w:t>
            </w:r>
          </w:p>
        </w:tc>
      </w:tr>
      <w:tr w:rsidR="008F1BCA" w14:paraId="454BC60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CFDD59" w14:textId="77777777" w:rsidR="008F1BCA" w:rsidRDefault="00000000">
            <w:r>
              <w:t>errors.help</w:t>
            </w:r>
          </w:p>
        </w:tc>
        <w:tc>
          <w:tcPr>
            <w:tcW w:w="2880" w:type="dxa"/>
          </w:tcPr>
          <w:p w14:paraId="2F6B729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8176A09" w14:textId="77777777" w:rsidR="008F1BCA" w:rsidRDefault="00000000">
            <w:pPr>
              <w:cnfStyle w:val="000000010000" w:firstRow="0" w:lastRow="0" w:firstColumn="0" w:lastColumn="0" w:oddVBand="0" w:evenVBand="0" w:oddHBand="0" w:evenHBand="1" w:firstRowFirstColumn="0" w:firstRowLastColumn="0" w:lastRowFirstColumn="0" w:lastRowLastColumn="0"/>
            </w:pPr>
            <w:r>
              <w:t>Additional information directing developers to resources on how to address and fix the problem, if available.</w:t>
            </w:r>
          </w:p>
        </w:tc>
      </w:tr>
      <w:tr w:rsidR="008F1BCA" w14:paraId="547F8FF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F9679F" w14:textId="77777777" w:rsidR="008F1BCA" w:rsidRDefault="00000000">
            <w:r>
              <w:t>errors.phrase</w:t>
            </w:r>
          </w:p>
        </w:tc>
        <w:tc>
          <w:tcPr>
            <w:tcW w:w="2880" w:type="dxa"/>
          </w:tcPr>
          <w:p w14:paraId="2908E72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59872F9"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500 errors only. A unique </w:t>
            </w:r>
            <w:r>
              <w:lastRenderedPageBreak/>
              <w:t>error phrase which can be used when contacting developer support to help identify the exact occurrence of the problem in Asana's logs.</w:t>
            </w:r>
          </w:p>
        </w:tc>
      </w:tr>
    </w:tbl>
    <w:p w14:paraId="3CC240C8" w14:textId="77777777" w:rsidR="008F1BCA" w:rsidRDefault="008F1BCA"/>
    <w:p w14:paraId="033C1AE4" w14:textId="77777777" w:rsidR="008F1BCA" w:rsidRDefault="00000000">
      <w:pPr>
        <w:pStyle w:val="Heading3"/>
      </w:pPr>
      <w:r>
        <w:t>Sample Request</w:t>
      </w:r>
    </w:p>
    <w:p w14:paraId="33E05553" w14:textId="77777777" w:rsidR="008F1BCA" w:rsidRDefault="00000000">
      <w:r>
        <w:rPr>
          <w:b/>
          <w:color w:val="666666"/>
          <w:sz w:val="16"/>
        </w:rPr>
        <w:t>[bash]</w:t>
      </w:r>
    </w:p>
    <w:p w14:paraId="40362958" w14:textId="77777777" w:rsidR="008F1BCA" w:rsidRDefault="00000000">
      <w:pPr>
        <w:shd w:val="clear" w:color="auto" w:fill="F2F2F2"/>
      </w:pPr>
      <w:r>
        <w:rPr>
          <w:rFonts w:ascii="Courier New" w:hAnsi="Courier New"/>
          <w:sz w:val="17"/>
        </w:rPr>
        <w:t>curl -i --location --request POST \</w:t>
      </w:r>
      <w:r>
        <w:rPr>
          <w:rFonts w:ascii="Courier New" w:hAnsi="Courier New"/>
          <w:sz w:val="17"/>
        </w:rPr>
        <w:br/>
        <w:t xml:space="preserve"> 'https://app.asana.com/api/1.0/access_requests/12345/approve' \</w:t>
      </w:r>
      <w:r>
        <w:rPr>
          <w:rFonts w:ascii="Courier New" w:hAnsi="Courier New"/>
          <w:sz w:val="17"/>
        </w:rPr>
        <w:br/>
        <w:t xml:space="preserve"> --header 'Accept: application/json' \</w:t>
      </w:r>
      <w:r>
        <w:rPr>
          <w:rFonts w:ascii="Courier New" w:hAnsi="Courier New"/>
          <w:sz w:val="17"/>
        </w:rPr>
        <w:br/>
        <w:t xml:space="preserve"> --header 'Content-Type: application/json'</w:t>
      </w:r>
    </w:p>
    <w:p w14:paraId="78DCFDCA" w14:textId="77777777" w:rsidR="008F1BCA" w:rsidRDefault="00000000">
      <w:pPr>
        <w:pStyle w:val="Heading3"/>
      </w:pPr>
      <w:r>
        <w:t>Behavior</w:t>
      </w:r>
    </w:p>
    <w:p w14:paraId="51013301" w14:textId="77777777" w:rsidR="008F1BCA" w:rsidRDefault="00000000">
      <w:pPr>
        <w:pStyle w:val="ListBullet"/>
      </w:pPr>
      <w:r>
        <w:t>The API validates that access_request_gid is present and well-formed.</w:t>
      </w:r>
    </w:p>
    <w:p w14:paraId="360E9AAF" w14:textId="77777777" w:rsidR="008F1BCA" w:rsidRDefault="00000000">
      <w:pPr>
        <w:pStyle w:val="ListBullet"/>
      </w:pPr>
      <w:r>
        <w:t>If authorized, Asana approves the access request for the associated target object.</w:t>
      </w:r>
    </w:p>
    <w:p w14:paraId="695105EF" w14:textId="77777777" w:rsidR="008F1BCA" w:rsidRDefault="00000000">
      <w:pPr>
        <w:pStyle w:val="ListBullet"/>
      </w:pPr>
      <w:r>
        <w:t>Returns a JSON response containing a data object on success.</w:t>
      </w:r>
    </w:p>
    <w:p w14:paraId="645DA446" w14:textId="77777777" w:rsidR="008F1BCA" w:rsidRDefault="00000000">
      <w:pPr>
        <w:pStyle w:val="Heading3"/>
      </w:pPr>
      <w:r>
        <w:t>Notes</w:t>
      </w:r>
    </w:p>
    <w:p w14:paraId="7773F455" w14:textId="77777777" w:rsidR="008F1BCA" w:rsidRDefault="00000000">
      <w:pPr>
        <w:pStyle w:val="ListBullet"/>
      </w:pPr>
      <w:r>
        <w:t>No request body fields were documented for this endpoint.</w:t>
      </w:r>
    </w:p>
    <w:p w14:paraId="36715817" w14:textId="77777777" w:rsidR="008F1BCA" w:rsidRDefault="00000000">
      <w:pPr>
        <w:pStyle w:val="Heading3"/>
      </w:pPr>
      <w:r>
        <w:t>Error Handling</w:t>
      </w:r>
    </w:p>
    <w:p w14:paraId="354D43E5" w14:textId="77777777" w:rsidR="008F1BCA" w:rsidRDefault="00000000">
      <w:pPr>
        <w:pStyle w:val="ListBullet"/>
      </w:pPr>
      <w:r>
        <w:t>400: Missing or malformed parameter.</w:t>
      </w:r>
    </w:p>
    <w:p w14:paraId="7032845A" w14:textId="77777777" w:rsidR="008F1BCA" w:rsidRDefault="00000000">
      <w:pPr>
        <w:pStyle w:val="ListBullet"/>
      </w:pPr>
      <w:r>
        <w:t>401: Authentication token missing/invalid (no user associated with the request).</w:t>
      </w:r>
    </w:p>
    <w:p w14:paraId="5D0C5A91" w14:textId="77777777" w:rsidR="008F1BCA" w:rsidRDefault="00000000">
      <w:pPr>
        <w:pStyle w:val="ListBullet"/>
      </w:pPr>
      <w:r>
        <w:t>403: Auth and syntax are valid, but the server refuses (insufficient access).</w:t>
      </w:r>
    </w:p>
    <w:p w14:paraId="3DFB5FD7" w14:textId="77777777" w:rsidR="008F1BCA" w:rsidRDefault="00000000">
      <w:pPr>
        <w:pStyle w:val="ListBullet"/>
      </w:pPr>
      <w:r>
        <w:t>404: Unknown path/action or the specified object does not exist.</w:t>
      </w:r>
    </w:p>
    <w:p w14:paraId="6F989BE9" w14:textId="77777777" w:rsidR="008F1BCA" w:rsidRDefault="00000000">
      <w:pPr>
        <w:pStyle w:val="ListBullet"/>
      </w:pPr>
      <w:r>
        <w:t>500: Server-side error; may include an error phrase useful for Asana support.</w:t>
      </w:r>
    </w:p>
    <w:p w14:paraId="4CA22D8F" w14:textId="77777777" w:rsidR="008F1BCA" w:rsidRDefault="00000000">
      <w:pPr>
        <w:pStyle w:val="Heading3"/>
      </w:pPr>
      <w:r>
        <w:t>Related accessRequests actions</w:t>
      </w:r>
    </w:p>
    <w:p w14:paraId="04BAA0CB" w14:textId="77777777" w:rsidR="008F1BCA" w:rsidRDefault="00000000">
      <w:pPr>
        <w:pStyle w:val="ListBullet"/>
      </w:pPr>
      <w:r>
        <w:t>[POST] Create an Access Request — /access_requests</w:t>
      </w:r>
    </w:p>
    <w:p w14:paraId="06B7370F" w14:textId="77777777" w:rsidR="008F1BCA" w:rsidRDefault="00000000">
      <w:pPr>
        <w:pStyle w:val="ListBullet"/>
      </w:pPr>
      <w:r>
        <w:t>[GET] Get Access Requests — /access_requests</w:t>
      </w:r>
    </w:p>
    <w:p w14:paraId="3DC7ED7A" w14:textId="77777777" w:rsidR="008F1BCA" w:rsidRDefault="00000000">
      <w:pPr>
        <w:pStyle w:val="ListBullet"/>
      </w:pPr>
      <w:r>
        <w:t>[POST] Reject an Access Request — /access_requests/{{accessRequestGid}}/reject</w:t>
      </w:r>
    </w:p>
    <w:p w14:paraId="39EE2F8C" w14:textId="77777777" w:rsidR="008F1BCA" w:rsidRDefault="00000000">
      <w:r>
        <w:br w:type="page"/>
      </w:r>
    </w:p>
    <w:p w14:paraId="01A2D99E" w14:textId="77777777" w:rsidR="008F1BCA" w:rsidRDefault="00000000">
      <w:pPr>
        <w:pStyle w:val="Heading2"/>
      </w:pPr>
      <w:r>
        <w:lastRenderedPageBreak/>
        <w:t>161. [POST] Create an Access Request</w:t>
      </w:r>
    </w:p>
    <w:p w14:paraId="5F832803" w14:textId="77777777" w:rsidR="008F1BCA" w:rsidRDefault="00000000">
      <w:r>
        <w:rPr>
          <w:b/>
        </w:rPr>
        <w:t xml:space="preserve">Endpoint: </w:t>
      </w:r>
      <w:r>
        <w:rPr>
          <w:rFonts w:ascii="Courier New" w:hAnsi="Courier New"/>
          <w:sz w:val="18"/>
        </w:rPr>
        <w:t>/access_requests</w:t>
      </w:r>
    </w:p>
    <w:p w14:paraId="45A2DBF9" w14:textId="77777777" w:rsidR="008F1BCA" w:rsidRDefault="00000000">
      <w:pPr>
        <w:pStyle w:val="Heading3"/>
      </w:pPr>
      <w:r>
        <w:t>Prerequisites</w:t>
      </w:r>
    </w:p>
    <w:p w14:paraId="13DDBF71" w14:textId="77777777" w:rsidR="008F1BCA" w:rsidRDefault="00000000">
      <w:pPr>
        <w:pStyle w:val="ListBullet"/>
      </w:pPr>
      <w:r>
        <w:t>The caller must be able to submit access requests for a private Asana object.</w:t>
      </w:r>
    </w:p>
    <w:p w14:paraId="3D061FAD" w14:textId="77777777" w:rsidR="008F1BCA" w:rsidRDefault="00000000">
      <w:pPr>
        <w:pStyle w:val="ListBullet"/>
      </w:pPr>
      <w:r>
        <w:t>The target must be a valid Asana gid for an access-requestable object (currently supports projects and portfolios).</w:t>
      </w:r>
    </w:p>
    <w:p w14:paraId="2EFA1095" w14:textId="77777777" w:rsidR="008F1BCA" w:rsidRDefault="00000000">
      <w:pPr>
        <w:pStyle w:val="Heading3"/>
      </w:pPr>
      <w:r>
        <w:t>Method</w:t>
      </w:r>
    </w:p>
    <w:p w14:paraId="4A5AEAB6" w14:textId="77777777" w:rsidR="008F1BCA" w:rsidRDefault="00000000">
      <w:r>
        <w:t>POST</w:t>
      </w:r>
    </w:p>
    <w:p w14:paraId="1CEB2601" w14:textId="77777777" w:rsidR="008F1BCA" w:rsidRDefault="00000000">
      <w:pPr>
        <w:pStyle w:val="Heading3"/>
      </w:pPr>
      <w:r>
        <w:t>URL</w:t>
      </w:r>
    </w:p>
    <w:p w14:paraId="041DBEB2" w14:textId="77777777" w:rsidR="008F1BCA" w:rsidRDefault="00000000">
      <w:r>
        <w:t>https://app.asana.com/api/1.0/access_requests</w:t>
      </w:r>
    </w:p>
    <w:p w14:paraId="04296D56" w14:textId="77777777" w:rsidR="008F1BCA" w:rsidRDefault="00000000">
      <w:pPr>
        <w:pStyle w:val="Heading3"/>
      </w:pPr>
      <w:r>
        <w:t>Headers</w:t>
      </w:r>
    </w:p>
    <w:p w14:paraId="44543856" w14:textId="77777777" w:rsidR="008F1BCA" w:rsidRDefault="00000000">
      <w:r>
        <w:rPr>
          <w:b/>
          <w:color w:val="666666"/>
          <w:sz w:val="16"/>
        </w:rPr>
        <w:t>[json]</w:t>
      </w:r>
    </w:p>
    <w:p w14:paraId="6E0208A4"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5F126DC4" w14:textId="77777777" w:rsidR="008F1BCA" w:rsidRDefault="00000000">
      <w:pPr>
        <w:pStyle w:val="Heading3"/>
      </w:pPr>
      <w:r>
        <w:t>Description</w:t>
      </w:r>
    </w:p>
    <w:p w14:paraId="6109F183" w14:textId="77777777" w:rsidR="008F1BCA" w:rsidRDefault="00000000">
      <w:r>
        <w:t>Submits a new access request for a private object. Currently supports projects and portfolios. Optionally includes a message to provide context for the request.</w:t>
      </w:r>
    </w:p>
    <w:p w14:paraId="55830B5A" w14:textId="77777777" w:rsidR="008F1BCA" w:rsidRDefault="00000000">
      <w:pPr>
        <w:pStyle w:val="Heading3"/>
      </w:pPr>
      <w:r>
        <w:t>Required Path Parameters</w:t>
      </w:r>
    </w:p>
    <w:p w14:paraId="1F575097" w14:textId="77777777" w:rsidR="008F1BCA" w:rsidRDefault="00000000">
      <w:r>
        <w:t>None.</w:t>
      </w:r>
    </w:p>
    <w:p w14:paraId="73BB82F9" w14:textId="77777777" w:rsidR="008F1BCA" w:rsidRDefault="00000000">
      <w:pPr>
        <w:pStyle w:val="Heading3"/>
      </w:pPr>
      <w:r>
        <w:t>Required Query Parameters</w:t>
      </w:r>
    </w:p>
    <w:p w14:paraId="7B9C8DA7" w14:textId="77777777" w:rsidR="008F1BCA" w:rsidRDefault="00000000">
      <w:r>
        <w:t>None.</w:t>
      </w:r>
    </w:p>
    <w:p w14:paraId="3FF341F8" w14:textId="77777777" w:rsidR="008F1BCA" w:rsidRDefault="00000000">
      <w:pPr>
        <w:pStyle w:val="Heading3"/>
      </w:pPr>
      <w:r>
        <w:t>Optional Query Parameters</w:t>
      </w:r>
    </w:p>
    <w:p w14:paraId="72369C22" w14:textId="77777777" w:rsidR="008F1BCA" w:rsidRDefault="00000000">
      <w:r>
        <w:t>None.</w:t>
      </w:r>
    </w:p>
    <w:p w14:paraId="3410CAC6"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369873AA"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3FE2AD" w14:textId="77777777" w:rsidR="008F1BCA" w:rsidRDefault="00000000">
            <w:r>
              <w:t>Parameter</w:t>
            </w:r>
          </w:p>
        </w:tc>
        <w:tc>
          <w:tcPr>
            <w:tcW w:w="2880" w:type="dxa"/>
          </w:tcPr>
          <w:p w14:paraId="44E7CB08"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B64D6FE"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8EC531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9A0CBD" w14:textId="77777777" w:rsidR="008F1BCA" w:rsidRDefault="00000000">
            <w:r>
              <w:t>data</w:t>
            </w:r>
          </w:p>
        </w:tc>
        <w:tc>
          <w:tcPr>
            <w:tcW w:w="2880" w:type="dxa"/>
          </w:tcPr>
          <w:p w14:paraId="5DE7692D"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1BADE3C"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Container for the request payload.</w:t>
            </w:r>
          </w:p>
        </w:tc>
      </w:tr>
      <w:tr w:rsidR="008F1BCA" w14:paraId="68F59C2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3BF158" w14:textId="77777777" w:rsidR="008F1BCA" w:rsidRDefault="00000000">
            <w:r>
              <w:t>data.target</w:t>
            </w:r>
          </w:p>
        </w:tc>
        <w:tc>
          <w:tcPr>
            <w:tcW w:w="2880" w:type="dxa"/>
          </w:tcPr>
          <w:p w14:paraId="6FA696F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4FA149C"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access requestable object that the user is requesting access to. This is the gid of the target. Supports projects and portfolios.</w:t>
            </w:r>
          </w:p>
        </w:tc>
      </w:tr>
    </w:tbl>
    <w:p w14:paraId="3175860D" w14:textId="77777777" w:rsidR="008F1BCA" w:rsidRDefault="008F1BCA"/>
    <w:p w14:paraId="04A46570" w14:textId="77777777" w:rsidR="008F1BCA" w:rsidRDefault="00000000">
      <w:pPr>
        <w:pStyle w:val="Heading3"/>
      </w:pPr>
      <w:r>
        <w:lastRenderedPageBreak/>
        <w:t>Optional Request Body Fields</w:t>
      </w:r>
    </w:p>
    <w:tbl>
      <w:tblPr>
        <w:tblStyle w:val="LightGrid-Accent1"/>
        <w:tblW w:w="0" w:type="auto"/>
        <w:tblLook w:val="04A0" w:firstRow="1" w:lastRow="0" w:firstColumn="1" w:lastColumn="0" w:noHBand="0" w:noVBand="1"/>
      </w:tblPr>
      <w:tblGrid>
        <w:gridCol w:w="2880"/>
        <w:gridCol w:w="2880"/>
        <w:gridCol w:w="2880"/>
      </w:tblGrid>
      <w:tr w:rsidR="008F1BCA" w14:paraId="64BF1034"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D41C75" w14:textId="77777777" w:rsidR="008F1BCA" w:rsidRDefault="00000000">
            <w:r>
              <w:t>Parameter</w:t>
            </w:r>
          </w:p>
        </w:tc>
        <w:tc>
          <w:tcPr>
            <w:tcW w:w="2880" w:type="dxa"/>
          </w:tcPr>
          <w:p w14:paraId="315472C5"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FC3C73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6A035F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DD78B4" w14:textId="77777777" w:rsidR="008F1BCA" w:rsidRDefault="00000000">
            <w:r>
              <w:t>data.message</w:t>
            </w:r>
          </w:p>
        </w:tc>
        <w:tc>
          <w:tcPr>
            <w:tcW w:w="2880" w:type="dxa"/>
          </w:tcPr>
          <w:p w14:paraId="1B6C54C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5FC2EE8" w14:textId="77777777" w:rsidR="008F1BCA" w:rsidRDefault="00000000">
            <w:pPr>
              <w:cnfStyle w:val="000000100000" w:firstRow="0" w:lastRow="0" w:firstColumn="0" w:lastColumn="0" w:oddVBand="0" w:evenVBand="0" w:oddHBand="1" w:evenHBand="0" w:firstRowFirstColumn="0" w:firstRowLastColumn="0" w:lastRowFirstColumn="0" w:lastRowLastColumn="0"/>
            </w:pPr>
            <w:r>
              <w:t>Optional message to include with the access request to provide context or additional information.</w:t>
            </w:r>
          </w:p>
        </w:tc>
      </w:tr>
    </w:tbl>
    <w:p w14:paraId="5B446EEC" w14:textId="77777777" w:rsidR="008F1BCA" w:rsidRDefault="008F1BCA"/>
    <w:p w14:paraId="6B60342A" w14:textId="77777777" w:rsidR="008F1BCA" w:rsidRDefault="00000000">
      <w:pPr>
        <w:pStyle w:val="Heading3"/>
      </w:pPr>
      <w:r>
        <w:t>Response</w:t>
      </w:r>
    </w:p>
    <w:p w14:paraId="64BE26B1" w14:textId="77777777" w:rsidR="008F1BCA" w:rsidRDefault="00000000">
      <w:pPr>
        <w:pStyle w:val="Heading3"/>
      </w:pPr>
      <w:r>
        <w:t>Success Response (201 Created)</w:t>
      </w:r>
    </w:p>
    <w:p w14:paraId="6DDF42D1" w14:textId="77777777" w:rsidR="008F1BCA" w:rsidRDefault="00000000">
      <w:r>
        <w:rPr>
          <w:b/>
          <w:color w:val="666666"/>
          <w:sz w:val="16"/>
        </w:rPr>
        <w:t>[json]</w:t>
      </w:r>
    </w:p>
    <w:p w14:paraId="2913490F"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"1234567890123456",</w:t>
      </w:r>
      <w:r>
        <w:rPr>
          <w:rFonts w:ascii="Courier New" w:hAnsi="Courier New"/>
          <w:sz w:val="17"/>
        </w:rPr>
        <w:br/>
        <w:t xml:space="preserve"> "resource_type": "access_request",</w:t>
      </w:r>
      <w:r>
        <w:rPr>
          <w:rFonts w:ascii="Courier New" w:hAnsi="Courier New"/>
          <w:sz w:val="17"/>
        </w:rPr>
        <w:br/>
        <w:t xml:space="preserve"> "message": "Hi! I need access to review the project timeline.",</w:t>
      </w:r>
      <w:r>
        <w:rPr>
          <w:rFonts w:ascii="Courier New" w:hAnsi="Courier New"/>
          <w:sz w:val="17"/>
        </w:rPr>
        <w:br/>
        <w:t xml:space="preserve"> "approval_status": "pending",</w:t>
      </w:r>
      <w:r>
        <w:rPr>
          <w:rFonts w:ascii="Courier New" w:hAnsi="Courier New"/>
          <w:sz w:val="17"/>
        </w:rPr>
        <w:br/>
        <w:t xml:space="preserve"> "requester": {</w:t>
      </w:r>
      <w:r>
        <w:rPr>
          <w:rFonts w:ascii="Courier New" w:hAnsi="Courier New"/>
          <w:sz w:val="17"/>
        </w:rPr>
        <w:br/>
        <w:t xml:space="preserve"> "gid": "9876543210987654",</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"target": {</w:t>
      </w:r>
      <w:r>
        <w:rPr>
          <w:rFonts w:ascii="Courier New" w:hAnsi="Courier New"/>
          <w:sz w:val="17"/>
        </w:rPr>
        <w:br/>
        <w:t xml:space="preserve"> "gid": "1122334455667788",</w:t>
      </w:r>
      <w:r>
        <w:rPr>
          <w:rFonts w:ascii="Courier New" w:hAnsi="Courier New"/>
          <w:sz w:val="17"/>
        </w:rPr>
        <w:br/>
        <w:t xml:space="preserve"> "resource_type": "project"</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63E6851C" w14:textId="77777777" w:rsidR="008F1BCA" w:rsidRDefault="00000000">
      <w:pPr>
        <w:pStyle w:val="Heading3"/>
      </w:pPr>
      <w:r>
        <w:t>Error Response (400 Client Error)</w:t>
      </w:r>
    </w:p>
    <w:p w14:paraId="1D8D7A03" w14:textId="77777777" w:rsidR="008F1BCA" w:rsidRDefault="00000000">
      <w:r>
        <w:rPr>
          <w:b/>
          <w:color w:val="666666"/>
          <w:sz w:val="16"/>
        </w:rPr>
        <w:t>[json]</w:t>
      </w:r>
    </w:p>
    <w:p w14:paraId="578E7BB6"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02CDEEB" w14:textId="77777777" w:rsidR="008F1BCA" w:rsidRDefault="00000000">
      <w:pPr>
        <w:pStyle w:val="Heading3"/>
      </w:pPr>
      <w:r>
        <w:lastRenderedPageBreak/>
        <w:t>Error Response (401 Client Error)</w:t>
      </w:r>
    </w:p>
    <w:p w14:paraId="2470A322" w14:textId="77777777" w:rsidR="008F1BCA" w:rsidRDefault="00000000">
      <w:pPr>
        <w:pStyle w:val="Heading3"/>
      </w:pPr>
      <w:r>
        <w:t>Error Response (402 Client Error)</w:t>
      </w:r>
    </w:p>
    <w:p w14:paraId="102F06F4" w14:textId="77777777" w:rsidR="008F1BCA" w:rsidRDefault="00000000">
      <w:pPr>
        <w:pStyle w:val="Heading3"/>
      </w:pPr>
      <w:r>
        <w:t>Error Response (403 Client Error)</w:t>
      </w:r>
    </w:p>
    <w:p w14:paraId="772A6992" w14:textId="77777777" w:rsidR="008F1BCA" w:rsidRDefault="00000000">
      <w:pPr>
        <w:pStyle w:val="Heading3"/>
      </w:pPr>
      <w:r>
        <w:t>Error Response (404 Client Error)</w:t>
      </w:r>
    </w:p>
    <w:p w14:paraId="31210951" w14:textId="77777777" w:rsidR="008F1BCA" w:rsidRDefault="00000000">
      <w:pPr>
        <w:pStyle w:val="Heading3"/>
      </w:pPr>
      <w:r>
        <w:t>Error Response (500 Server Error)</w:t>
      </w:r>
    </w:p>
    <w:p w14:paraId="5B6F24E4"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947"/>
        <w:gridCol w:w="2880"/>
        <w:gridCol w:w="2880"/>
      </w:tblGrid>
      <w:tr w:rsidR="008F1BCA" w14:paraId="2E08FB92"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E72F12" w14:textId="77777777" w:rsidR="008F1BCA" w:rsidRDefault="00000000">
            <w:r>
              <w:t>Field</w:t>
            </w:r>
          </w:p>
        </w:tc>
        <w:tc>
          <w:tcPr>
            <w:tcW w:w="2880" w:type="dxa"/>
          </w:tcPr>
          <w:p w14:paraId="2D05A32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C4FD772"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650F07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A7CAA2" w14:textId="77777777" w:rsidR="008F1BCA" w:rsidRDefault="00000000">
            <w:r>
              <w:t>data</w:t>
            </w:r>
          </w:p>
        </w:tc>
        <w:tc>
          <w:tcPr>
            <w:tcW w:w="2880" w:type="dxa"/>
          </w:tcPr>
          <w:p w14:paraId="25158457"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582CF21"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created access request resource.</w:t>
            </w:r>
          </w:p>
        </w:tc>
      </w:tr>
      <w:tr w:rsidR="008F1BCA" w14:paraId="4ADA1EE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24F585" w14:textId="77777777" w:rsidR="008F1BCA" w:rsidRDefault="00000000">
            <w:r>
              <w:t>data.gid</w:t>
            </w:r>
          </w:p>
        </w:tc>
        <w:tc>
          <w:tcPr>
            <w:tcW w:w="2880" w:type="dxa"/>
          </w:tcPr>
          <w:p w14:paraId="66EBBA5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C57AECE"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7F51DEC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E1614F" w14:textId="77777777" w:rsidR="008F1BCA" w:rsidRDefault="00000000">
            <w:r>
              <w:t>data.resource_type</w:t>
            </w:r>
          </w:p>
        </w:tc>
        <w:tc>
          <w:tcPr>
            <w:tcW w:w="2880" w:type="dxa"/>
          </w:tcPr>
          <w:p w14:paraId="5D5EED2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DBD3974"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52A91AD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DC1E49" w14:textId="77777777" w:rsidR="008F1BCA" w:rsidRDefault="00000000">
            <w:r>
              <w:t>data.message</w:t>
            </w:r>
          </w:p>
        </w:tc>
        <w:tc>
          <w:tcPr>
            <w:tcW w:w="2880" w:type="dxa"/>
          </w:tcPr>
          <w:p w14:paraId="51828D9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87EC71B"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message included in the access request, if any.</w:t>
            </w:r>
          </w:p>
        </w:tc>
      </w:tr>
      <w:tr w:rsidR="008F1BCA" w14:paraId="1DF2FFD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77A79C" w14:textId="77777777" w:rsidR="008F1BCA" w:rsidRDefault="00000000">
            <w:r>
              <w:t>data.approval_status</w:t>
            </w:r>
          </w:p>
        </w:tc>
        <w:tc>
          <w:tcPr>
            <w:tcW w:w="2880" w:type="dxa"/>
          </w:tcPr>
          <w:p w14:paraId="5565EF0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28FB3D6"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current approval status of the request. Possible values: pending, approved, denied.</w:t>
            </w:r>
          </w:p>
        </w:tc>
      </w:tr>
      <w:tr w:rsidR="008F1BCA" w14:paraId="7D9B35A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4DD8EA" w14:textId="77777777" w:rsidR="008F1BCA" w:rsidRDefault="00000000">
            <w:r>
              <w:t>data.requester</w:t>
            </w:r>
          </w:p>
        </w:tc>
        <w:tc>
          <w:tcPr>
            <w:tcW w:w="2880" w:type="dxa"/>
          </w:tcPr>
          <w:p w14:paraId="5B873B82"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6E02D466"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 who made the access request.</w:t>
            </w:r>
          </w:p>
        </w:tc>
      </w:tr>
      <w:tr w:rsidR="008F1BCA" w14:paraId="67D1583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663763" w14:textId="77777777" w:rsidR="008F1BCA" w:rsidRDefault="00000000">
            <w:r>
              <w:t>data.requester.gid</w:t>
            </w:r>
          </w:p>
        </w:tc>
        <w:tc>
          <w:tcPr>
            <w:tcW w:w="2880" w:type="dxa"/>
          </w:tcPr>
          <w:p w14:paraId="5A67A43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5137DE3"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509E08E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32EFC7" w14:textId="77777777" w:rsidR="008F1BCA" w:rsidRDefault="00000000">
            <w:r>
              <w:t>data.requester.resource_type</w:t>
            </w:r>
          </w:p>
        </w:tc>
        <w:tc>
          <w:tcPr>
            <w:tcW w:w="2880" w:type="dxa"/>
          </w:tcPr>
          <w:p w14:paraId="6E259A6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3A15DF3"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1834F98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C910D0" w14:textId="77777777" w:rsidR="008F1BCA" w:rsidRDefault="00000000">
            <w:r>
              <w:t>data.requester.name</w:t>
            </w:r>
          </w:p>
        </w:tc>
        <w:tc>
          <w:tcPr>
            <w:tcW w:w="2880" w:type="dxa"/>
          </w:tcPr>
          <w:p w14:paraId="1196D58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28B61D4"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user's name. Read-only except when same user as requester.</w:t>
            </w:r>
          </w:p>
        </w:tc>
      </w:tr>
      <w:tr w:rsidR="008F1BCA" w14:paraId="599E0F9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557F04" w14:textId="77777777" w:rsidR="008F1BCA" w:rsidRDefault="00000000">
            <w:r>
              <w:t>data.target</w:t>
            </w:r>
          </w:p>
        </w:tc>
        <w:tc>
          <w:tcPr>
            <w:tcW w:w="2880" w:type="dxa"/>
          </w:tcPr>
          <w:p w14:paraId="41F6A787"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2E85AF2D"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target object the user is requesting access to.</w:t>
            </w:r>
          </w:p>
        </w:tc>
      </w:tr>
      <w:tr w:rsidR="008F1BCA" w14:paraId="64A0491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C9D1B4" w14:textId="77777777" w:rsidR="008F1BCA" w:rsidRDefault="00000000">
            <w:r>
              <w:t>data.target.gid</w:t>
            </w:r>
          </w:p>
        </w:tc>
        <w:tc>
          <w:tcPr>
            <w:tcW w:w="2880" w:type="dxa"/>
          </w:tcPr>
          <w:p w14:paraId="1C7EADC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2DE48EB"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0D1CF7E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2102DE" w14:textId="77777777" w:rsidR="008F1BCA" w:rsidRDefault="00000000">
            <w:r>
              <w:t>data.target.resource_type</w:t>
            </w:r>
          </w:p>
        </w:tc>
        <w:tc>
          <w:tcPr>
            <w:tcW w:w="2880" w:type="dxa"/>
          </w:tcPr>
          <w:p w14:paraId="3178071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4B4F4B7"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bl>
    <w:p w14:paraId="2B5E660E" w14:textId="77777777" w:rsidR="008F1BCA" w:rsidRDefault="008F1BCA"/>
    <w:p w14:paraId="5F7DEF77" w14:textId="77777777" w:rsidR="008F1BCA" w:rsidRDefault="00000000">
      <w:pPr>
        <w:pStyle w:val="Heading3"/>
      </w:pPr>
      <w:r>
        <w:t>Sample Request</w:t>
      </w:r>
    </w:p>
    <w:p w14:paraId="7D5893E6" w14:textId="77777777" w:rsidR="008F1BCA" w:rsidRDefault="00000000">
      <w:r>
        <w:rPr>
          <w:b/>
          <w:color w:val="666666"/>
          <w:sz w:val="16"/>
        </w:rPr>
        <w:t>[bash]</w:t>
      </w:r>
    </w:p>
    <w:p w14:paraId="4A2EDF6E" w14:textId="77777777" w:rsidR="008F1BCA" w:rsidRDefault="00000000">
      <w:pPr>
        <w:shd w:val="clear" w:color="auto" w:fill="F2F2F2"/>
      </w:pPr>
      <w:r>
        <w:rPr>
          <w:rFonts w:ascii="Courier New" w:hAnsi="Courier New"/>
          <w:sz w:val="17"/>
        </w:rPr>
        <w:t>curl -i --request POST 'https://app.asana.com/api/1.0/access_requests'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"target": "1122334455667788",</w:t>
      </w:r>
      <w:r>
        <w:rPr>
          <w:rFonts w:ascii="Courier New" w:hAnsi="Courier New"/>
          <w:sz w:val="17"/>
        </w:rPr>
        <w:br/>
      </w:r>
      <w:r>
        <w:rPr>
          <w:rFonts w:ascii="Courier New" w:hAnsi="Courier New"/>
          <w:sz w:val="17"/>
        </w:rPr>
        <w:lastRenderedPageBreak/>
        <w:t xml:space="preserve"> "message": "Hi! I need access to review the project timeline."</w:t>
      </w:r>
      <w:r>
        <w:rPr>
          <w:rFonts w:ascii="Courier New" w:hAnsi="Courier New"/>
          <w:sz w:val="17"/>
        </w:rPr>
        <w:br/>
        <w:t xml:space="preserve">    }</w:t>
      </w:r>
      <w:r>
        <w:rPr>
          <w:rFonts w:ascii="Courier New" w:hAnsi="Courier New"/>
          <w:sz w:val="17"/>
        </w:rPr>
        <w:br/>
        <w:t xml:space="preserve">  }'</w:t>
      </w:r>
    </w:p>
    <w:p w14:paraId="033E68FD" w14:textId="77777777" w:rsidR="008F1BCA" w:rsidRDefault="00000000">
      <w:pPr>
        <w:pStyle w:val="Heading3"/>
      </w:pPr>
      <w:r>
        <w:t>Example Usage</w:t>
      </w:r>
    </w:p>
    <w:p w14:paraId="0C4E6637" w14:textId="77777777" w:rsidR="008F1BCA" w:rsidRDefault="00000000">
      <w:pPr>
        <w:pStyle w:val="Heading3"/>
      </w:pPr>
      <w:r>
        <w:t>Example 1: Request Access to a Project (with message)</w:t>
      </w:r>
    </w:p>
    <w:p w14:paraId="36B3F738" w14:textId="77777777" w:rsidR="008F1BCA" w:rsidRDefault="00000000">
      <w:r>
        <w:rPr>
          <w:b/>
          <w:color w:val="666666"/>
          <w:sz w:val="16"/>
        </w:rPr>
        <w:t>[bash]</w:t>
      </w:r>
    </w:p>
    <w:p w14:paraId="311FE265" w14:textId="77777777" w:rsidR="008F1BCA" w:rsidRDefault="00000000">
      <w:pPr>
        <w:shd w:val="clear" w:color="auto" w:fill="F2F2F2"/>
      </w:pPr>
      <w:r>
        <w:rPr>
          <w:rFonts w:ascii="Courier New" w:hAnsi="Courier New"/>
          <w:sz w:val="17"/>
        </w:rPr>
        <w:t>curl -i --request POST 'https://app.asana.com/api/1.0/access_requests'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"target": "1122334455667788",</w:t>
      </w:r>
      <w:r>
        <w:rPr>
          <w:rFonts w:ascii="Courier New" w:hAnsi="Courier New"/>
          <w:sz w:val="17"/>
        </w:rPr>
        <w:br/>
        <w:t xml:space="preserve"> "message": "Could you grant me access? I am joining the project this week."</w:t>
      </w:r>
      <w:r>
        <w:rPr>
          <w:rFonts w:ascii="Courier New" w:hAnsi="Courier New"/>
          <w:sz w:val="17"/>
        </w:rPr>
        <w:br/>
        <w:t xml:space="preserve">    }</w:t>
      </w:r>
      <w:r>
        <w:rPr>
          <w:rFonts w:ascii="Courier New" w:hAnsi="Courier New"/>
          <w:sz w:val="17"/>
        </w:rPr>
        <w:br/>
        <w:t xml:space="preserve">  }'</w:t>
      </w:r>
    </w:p>
    <w:p w14:paraId="2F3D1D0D" w14:textId="77777777" w:rsidR="008F1BCA" w:rsidRDefault="00000000">
      <w:pPr>
        <w:pStyle w:val="Heading3"/>
      </w:pPr>
      <w:r>
        <w:t>Example 2: Request Access to a Portfolio (no message)</w:t>
      </w:r>
    </w:p>
    <w:p w14:paraId="569045D3" w14:textId="77777777" w:rsidR="008F1BCA" w:rsidRDefault="00000000">
      <w:r>
        <w:rPr>
          <w:b/>
          <w:color w:val="666666"/>
          <w:sz w:val="16"/>
        </w:rPr>
        <w:t>[bash]</w:t>
      </w:r>
    </w:p>
    <w:p w14:paraId="77D3A224" w14:textId="77777777" w:rsidR="008F1BCA" w:rsidRDefault="00000000">
      <w:pPr>
        <w:shd w:val="clear" w:color="auto" w:fill="F2F2F2"/>
      </w:pPr>
      <w:r>
        <w:rPr>
          <w:rFonts w:ascii="Courier New" w:hAnsi="Courier New"/>
          <w:sz w:val="17"/>
        </w:rPr>
        <w:t>curl -i --request POST 'https://app.asana.com/api/1.0/access_requests'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"target": "9988776655443322"</w:t>
      </w:r>
      <w:r>
        <w:rPr>
          <w:rFonts w:ascii="Courier New" w:hAnsi="Courier New"/>
          <w:sz w:val="17"/>
        </w:rPr>
        <w:br/>
        <w:t xml:space="preserve">    }</w:t>
      </w:r>
      <w:r>
        <w:rPr>
          <w:rFonts w:ascii="Courier New" w:hAnsi="Courier New"/>
          <w:sz w:val="17"/>
        </w:rPr>
        <w:br/>
        <w:t xml:space="preserve">  }'</w:t>
      </w:r>
    </w:p>
    <w:p w14:paraId="0D002DE7" w14:textId="77777777" w:rsidR="008F1BCA" w:rsidRDefault="00000000">
      <w:pPr>
        <w:pStyle w:val="Heading3"/>
      </w:pPr>
      <w:r>
        <w:t>Behavior</w:t>
      </w:r>
    </w:p>
    <w:p w14:paraId="5AED9CE8" w14:textId="77777777" w:rsidR="008F1BCA" w:rsidRDefault="00000000">
      <w:pPr>
        <w:pStyle w:val="ListBullet"/>
      </w:pPr>
      <w:r>
        <w:t>Validates the request body, including the presence and format of data.target.</w:t>
      </w:r>
    </w:p>
    <w:p w14:paraId="68A94DA4" w14:textId="77777777" w:rsidR="008F1BCA" w:rsidRDefault="00000000">
      <w:pPr>
        <w:pStyle w:val="ListBullet"/>
      </w:pPr>
      <w:r>
        <w:t>Creates a new access request for the specified private target (project or portfolio).</w:t>
      </w:r>
    </w:p>
    <w:p w14:paraId="421472DB" w14:textId="77777777" w:rsidR="008F1BCA" w:rsidRDefault="00000000">
      <w:pPr>
        <w:pStyle w:val="ListBullet"/>
      </w:pPr>
      <w:r>
        <w:t>Sets the initial approval_status (typically pending) and returns the created access request resource.</w:t>
      </w:r>
    </w:p>
    <w:p w14:paraId="25871314" w14:textId="77777777" w:rsidR="008F1BCA" w:rsidRDefault="00000000">
      <w:pPr>
        <w:pStyle w:val="Heading3"/>
      </w:pPr>
      <w:r>
        <w:t>Notes</w:t>
      </w:r>
    </w:p>
    <w:p w14:paraId="49F39FBC" w14:textId="77777777" w:rsidR="008F1BCA" w:rsidRDefault="00000000">
      <w:pPr>
        <w:pStyle w:val="ListBullet"/>
      </w:pPr>
      <w:r>
        <w:t>data.target must be the gid of the target object and must refer to a supported type (projects and portfolios).</w:t>
      </w:r>
    </w:p>
    <w:p w14:paraId="2243D55A" w14:textId="77777777" w:rsidR="008F1BCA" w:rsidRDefault="00000000">
      <w:pPr>
        <w:pStyle w:val="ListBullet"/>
      </w:pPr>
      <w:r>
        <w:t>Error responses use the errors[] array; phrase is noted as 500 errors only (may be absent for non-500 responses).</w:t>
      </w:r>
    </w:p>
    <w:p w14:paraId="1F5CA04F" w14:textId="77777777" w:rsidR="008F1BCA" w:rsidRDefault="00000000">
      <w:pPr>
        <w:pStyle w:val="Heading3"/>
      </w:pPr>
      <w:r>
        <w:t>Error Handling</w:t>
      </w:r>
    </w:p>
    <w:p w14:paraId="3F7EBC88" w14:textId="77777777" w:rsidR="008F1BCA" w:rsidRDefault="00000000">
      <w:pPr>
        <w:pStyle w:val="ListBullet"/>
      </w:pPr>
      <w:r>
        <w:t>400: Missing or malformed parameter(s) (commonly data or data.target).</w:t>
      </w:r>
    </w:p>
    <w:p w14:paraId="7C139255" w14:textId="77777777" w:rsidR="008F1BCA" w:rsidRDefault="00000000">
      <w:pPr>
        <w:pStyle w:val="ListBullet"/>
      </w:pPr>
      <w:r>
        <w:t>401: No valid authentication token provided (request cannot be associated with a user).</w:t>
      </w:r>
    </w:p>
    <w:p w14:paraId="15E1BA6C" w14:textId="77777777" w:rsidR="008F1BCA" w:rsidRDefault="00000000">
      <w:pPr>
        <w:pStyle w:val="ListBullet"/>
      </w:pPr>
      <w:r>
        <w:t>402: Feature/object is above your current premium level.</w:t>
      </w:r>
    </w:p>
    <w:p w14:paraId="0FB9784F" w14:textId="77777777" w:rsidR="008F1BCA" w:rsidRDefault="00000000">
      <w:pPr>
        <w:pStyle w:val="ListBullet"/>
      </w:pPr>
      <w:r>
        <w:t>403: Auth and syntax are valid, but access is refused due to permissions.</w:t>
      </w:r>
    </w:p>
    <w:p w14:paraId="59493595" w14:textId="77777777" w:rsidR="008F1BCA" w:rsidRDefault="00000000">
      <w:pPr>
        <w:pStyle w:val="ListBullet"/>
      </w:pPr>
      <w:r>
        <w:t>404: Unknown path/action or the specified target object does not exist.</w:t>
      </w:r>
    </w:p>
    <w:p w14:paraId="68996886" w14:textId="77777777" w:rsidR="008F1BCA" w:rsidRDefault="00000000">
      <w:pPr>
        <w:pStyle w:val="ListBullet"/>
      </w:pPr>
      <w:r>
        <w:t>500: Asana server error; may include an incident phrase for support diagnostics.</w:t>
      </w:r>
    </w:p>
    <w:p w14:paraId="604BBCE3" w14:textId="77777777" w:rsidR="008F1BCA" w:rsidRDefault="00000000">
      <w:pPr>
        <w:pStyle w:val="Heading3"/>
      </w:pPr>
      <w:r>
        <w:lastRenderedPageBreak/>
        <w:t>Related accessRequests actions</w:t>
      </w:r>
    </w:p>
    <w:p w14:paraId="549A32FF" w14:textId="77777777" w:rsidR="008F1BCA" w:rsidRDefault="00000000">
      <w:pPr>
        <w:pStyle w:val="ListBullet"/>
      </w:pPr>
      <w:r>
        <w:t>[POST] Approve an Access Request — /access_requests/{{accessRequestGid}}/approve</w:t>
      </w:r>
    </w:p>
    <w:p w14:paraId="3AA33502" w14:textId="77777777" w:rsidR="008F1BCA" w:rsidRDefault="00000000">
      <w:pPr>
        <w:pStyle w:val="ListBullet"/>
      </w:pPr>
      <w:r>
        <w:t>[GET] Get Access Requests — /access_requests</w:t>
      </w:r>
    </w:p>
    <w:p w14:paraId="2235556F" w14:textId="77777777" w:rsidR="008F1BCA" w:rsidRDefault="00000000">
      <w:pPr>
        <w:pStyle w:val="ListBullet"/>
      </w:pPr>
      <w:r>
        <w:t>[POST] Reject an Access Request — /access_requests/{{accessRequestGid}}/reject</w:t>
      </w:r>
    </w:p>
    <w:p w14:paraId="731B56A4" w14:textId="77777777" w:rsidR="008F1BCA" w:rsidRDefault="00000000">
      <w:r>
        <w:br w:type="page"/>
      </w:r>
    </w:p>
    <w:p w14:paraId="7AD7D12E" w14:textId="77777777" w:rsidR="008F1BCA" w:rsidRDefault="00000000">
      <w:pPr>
        <w:pStyle w:val="Heading2"/>
      </w:pPr>
      <w:r>
        <w:lastRenderedPageBreak/>
        <w:t>162. [GET] Get Access Requests</w:t>
      </w:r>
    </w:p>
    <w:p w14:paraId="4480B870" w14:textId="77777777" w:rsidR="008F1BCA" w:rsidRDefault="00000000">
      <w:r>
        <w:rPr>
          <w:b/>
        </w:rPr>
        <w:t xml:space="preserve">Endpoint: </w:t>
      </w:r>
      <w:r>
        <w:rPr>
          <w:rFonts w:ascii="Courier New" w:hAnsi="Courier New"/>
          <w:sz w:val="18"/>
        </w:rPr>
        <w:t>/access_requests</w:t>
      </w:r>
    </w:p>
    <w:p w14:paraId="19307BBA" w14:textId="77777777" w:rsidR="008F1BCA" w:rsidRDefault="00000000">
      <w:pPr>
        <w:pStyle w:val="Heading3"/>
      </w:pPr>
      <w:r>
        <w:t>Prerequisites</w:t>
      </w:r>
    </w:p>
    <w:p w14:paraId="74075CA5" w14:textId="77777777" w:rsidR="008F1BCA" w:rsidRDefault="00000000">
      <w:pPr>
        <w:pStyle w:val="ListBullet"/>
      </w:pPr>
      <w:r>
        <w:t>You must have access to the target object whose access requests you are querying.</w:t>
      </w:r>
    </w:p>
    <w:p w14:paraId="597A0A1F" w14:textId="77777777" w:rsidR="008F1BCA" w:rsidRDefault="00000000">
      <w:pPr>
        <w:pStyle w:val="Heading3"/>
      </w:pPr>
      <w:r>
        <w:t>Method</w:t>
      </w:r>
    </w:p>
    <w:p w14:paraId="39E31B8F" w14:textId="77777777" w:rsidR="008F1BCA" w:rsidRDefault="00000000">
      <w:r>
        <w:t>GET</w:t>
      </w:r>
    </w:p>
    <w:p w14:paraId="58A4FDB0" w14:textId="77777777" w:rsidR="008F1BCA" w:rsidRDefault="00000000">
      <w:pPr>
        <w:pStyle w:val="Heading3"/>
      </w:pPr>
      <w:r>
        <w:t>URL</w:t>
      </w:r>
    </w:p>
    <w:p w14:paraId="4CA52061" w14:textId="77777777" w:rsidR="008F1BCA" w:rsidRDefault="00000000">
      <w:r>
        <w:t>https://app.asana.com/api/1.0/access_requests</w:t>
      </w:r>
    </w:p>
    <w:p w14:paraId="75D8021A" w14:textId="77777777" w:rsidR="008F1BCA" w:rsidRDefault="00000000">
      <w:pPr>
        <w:pStyle w:val="Heading3"/>
      </w:pPr>
      <w:r>
        <w:t>Headers</w:t>
      </w:r>
    </w:p>
    <w:p w14:paraId="7AD5899E" w14:textId="77777777" w:rsidR="008F1BCA" w:rsidRDefault="00000000">
      <w:r>
        <w:rPr>
          <w:b/>
          <w:color w:val="666666"/>
          <w:sz w:val="16"/>
        </w:rPr>
        <w:t>[json]</w:t>
      </w:r>
    </w:p>
    <w:p w14:paraId="6D0D5B12"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346BB84D" w14:textId="77777777" w:rsidR="008F1BCA" w:rsidRDefault="00000000">
      <w:pPr>
        <w:pStyle w:val="Heading3"/>
      </w:pPr>
      <w:r>
        <w:t>Description</w:t>
      </w:r>
    </w:p>
    <w:p w14:paraId="238A3811" w14:textId="77777777" w:rsidR="008F1BCA" w:rsidRDefault="00000000">
      <w:r>
        <w:t>Returns the pending access requests for a target object, optionally filtered by a specific user.</w:t>
      </w:r>
    </w:p>
    <w:p w14:paraId="0895B2B4" w14:textId="77777777" w:rsidR="008F1BCA" w:rsidRDefault="00000000">
      <w:pPr>
        <w:pStyle w:val="Heading3"/>
      </w:pPr>
      <w:r>
        <w:t>Required Query Parameters</w:t>
      </w:r>
    </w:p>
    <w:tbl>
      <w:tblPr>
        <w:tblStyle w:val="LightGrid-Accent1"/>
        <w:tblW w:w="0" w:type="auto"/>
        <w:tblLook w:val="04A0" w:firstRow="1" w:lastRow="0" w:firstColumn="1" w:lastColumn="0" w:noHBand="0" w:noVBand="1"/>
      </w:tblPr>
      <w:tblGrid>
        <w:gridCol w:w="2880"/>
        <w:gridCol w:w="2880"/>
        <w:gridCol w:w="2880"/>
      </w:tblGrid>
      <w:tr w:rsidR="008F1BCA" w14:paraId="1BAEC310"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F564A7" w14:textId="77777777" w:rsidR="008F1BCA" w:rsidRDefault="00000000">
            <w:r>
              <w:t>Parameter</w:t>
            </w:r>
          </w:p>
        </w:tc>
        <w:tc>
          <w:tcPr>
            <w:tcW w:w="2880" w:type="dxa"/>
          </w:tcPr>
          <w:p w14:paraId="6E233C8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8D5C336"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09076A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7E0B7D" w14:textId="77777777" w:rsidR="008F1BCA" w:rsidRDefault="00000000">
            <w:r>
              <w:t>target</w:t>
            </w:r>
          </w:p>
        </w:tc>
        <w:tc>
          <w:tcPr>
            <w:tcW w:w="2880" w:type="dxa"/>
          </w:tcPr>
          <w:p w14:paraId="708B899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42AFF4A"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(GID) for the target object. Example: "1331". Send as a query parameter in the URL, not in the body.</w:t>
            </w:r>
          </w:p>
        </w:tc>
      </w:tr>
    </w:tbl>
    <w:p w14:paraId="7124A40E" w14:textId="77777777" w:rsidR="008F1BCA" w:rsidRDefault="008F1BCA"/>
    <w:p w14:paraId="25B6A0B4"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1199"/>
        <w:gridCol w:w="966"/>
        <w:gridCol w:w="6691"/>
      </w:tblGrid>
      <w:tr w:rsidR="008F1BCA" w14:paraId="522F8853"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3FD75B" w14:textId="77777777" w:rsidR="008F1BCA" w:rsidRDefault="00000000">
            <w:r>
              <w:t>Parameter</w:t>
            </w:r>
          </w:p>
        </w:tc>
        <w:tc>
          <w:tcPr>
            <w:tcW w:w="2880" w:type="dxa"/>
          </w:tcPr>
          <w:p w14:paraId="2E35A037"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A5035D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AF70ED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8DA99A" w14:textId="77777777" w:rsidR="008F1BCA" w:rsidRDefault="00000000">
            <w:r>
              <w:t>user</w:t>
            </w:r>
          </w:p>
        </w:tc>
        <w:tc>
          <w:tcPr>
            <w:tcW w:w="2880" w:type="dxa"/>
          </w:tcPr>
          <w:p w14:paraId="49B03D6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9317F8E" w14:textId="77777777" w:rsidR="008F1BCA" w:rsidRDefault="00000000">
            <w:pPr>
              <w:cnfStyle w:val="000000100000" w:firstRow="0" w:lastRow="0" w:firstColumn="0" w:lastColumn="0" w:oddVBand="0" w:evenVBand="0" w:oddHBand="1" w:evenHBand="0" w:firstRowFirstColumn="0" w:firstRowLastColumn="0" w:lastRowFirstColumn="0" w:lastRowLastColumn="0"/>
            </w:pPr>
            <w:r>
              <w:t>A string identifying a user. Can be "me", an email address, or the GID of a user. Example: "me". Send as a query parameter in the URL, not in the body.</w:t>
            </w:r>
          </w:p>
        </w:tc>
      </w:tr>
      <w:tr w:rsidR="008F1BCA" w14:paraId="49A198D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0197BE" w14:textId="77777777" w:rsidR="008F1BCA" w:rsidRDefault="00000000">
            <w:r>
              <w:t>opt_pretty</w:t>
            </w:r>
          </w:p>
        </w:tc>
        <w:tc>
          <w:tcPr>
            <w:tcW w:w="2880" w:type="dxa"/>
          </w:tcPr>
          <w:p w14:paraId="6F26FFA1"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4629B8C1" w14:textId="77777777" w:rsidR="008F1BCA" w:rsidRDefault="00000000">
            <w:pPr>
              <w:cnfStyle w:val="000000010000" w:firstRow="0" w:lastRow="0" w:firstColumn="0" w:lastColumn="0" w:oddVBand="0" w:evenVBand="0" w:oddHBand="0" w:evenHBand="1" w:firstRowFirstColumn="0" w:firstRowLastColumn="0" w:lastRowFirstColumn="0" w:lastRowLastColumn="0"/>
            </w:pPr>
            <w:r>
              <w:t>If true, returns “pretty” formatted output (extra whitespace/indentation). Advisable only for debugging due to increased response size/time. Example: true.</w:t>
            </w:r>
          </w:p>
        </w:tc>
      </w:tr>
      <w:tr w:rsidR="008F1BCA" w14:paraId="199A39D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71F41B" w14:textId="77777777" w:rsidR="008F1BCA" w:rsidRDefault="00000000">
            <w:r>
              <w:t>opt_fields</w:t>
            </w:r>
          </w:p>
        </w:tc>
        <w:tc>
          <w:tcPr>
            <w:tcW w:w="2880" w:type="dxa"/>
          </w:tcPr>
          <w:p w14:paraId="49AE94E3"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4992A394" w14:textId="77777777" w:rsidR="008F1BCA" w:rsidRDefault="00000000">
            <w:pPr>
              <w:cnfStyle w:val="000000100000" w:firstRow="0" w:lastRow="0" w:firstColumn="0" w:lastColumn="0" w:oddVBand="0" w:evenVBand="0" w:oddHBand="1" w:evenHBand="0" w:firstRowFirstColumn="0" w:firstRowLastColumn="0" w:lastRowFirstColumn="0" w:lastRowLastColumn="0"/>
            </w:pPr>
            <w:r>
              <w:t>Comma-separated list of fields to include because the resource excludes some properties by default. Allowed values: "approval_status", "message", "requester", "requester.name", "target". Example: ["approval_status","message","requester","requester.name","target"].</w:t>
            </w:r>
          </w:p>
        </w:tc>
      </w:tr>
    </w:tbl>
    <w:p w14:paraId="4CA89A42" w14:textId="77777777" w:rsidR="008F1BCA" w:rsidRDefault="008F1BCA"/>
    <w:p w14:paraId="7B32AA91" w14:textId="77777777" w:rsidR="008F1BCA" w:rsidRDefault="00000000">
      <w:pPr>
        <w:pStyle w:val="Heading3"/>
      </w:pPr>
      <w:r>
        <w:lastRenderedPageBreak/>
        <w:t>Enforcement Rules</w:t>
      </w:r>
    </w:p>
    <w:p w14:paraId="61C67FA6" w14:textId="77777777" w:rsidR="008F1BCA" w:rsidRDefault="00000000">
      <w:pPr>
        <w:pStyle w:val="ListBullet"/>
      </w:pPr>
      <w:r>
        <w:t>target (query parameter) must always be present and must be a non-empty string.</w:t>
      </w:r>
    </w:p>
    <w:p w14:paraId="171BF0A1" w14:textId="77777777" w:rsidR="008F1BCA" w:rsidRDefault="00000000">
      <w:pPr>
        <w:pStyle w:val="ListBullet"/>
      </w:pPr>
      <w:r>
        <w:t>Do not call the API without target (e.g., avoid /access_requests with no ?target=...).</w:t>
      </w:r>
    </w:p>
    <w:p w14:paraId="25EB047E" w14:textId="77777777" w:rsidR="008F1BCA" w:rsidRDefault="00000000">
      <w:pPr>
        <w:pStyle w:val="ListBullet"/>
      </w:pPr>
      <w:r>
        <w:t>When executing the action, ensure to send Query Parameters in the URL as query parameters and not in the body.</w:t>
      </w:r>
    </w:p>
    <w:p w14:paraId="44180B7F" w14:textId="77777777" w:rsidR="008F1BCA" w:rsidRDefault="00000000">
      <w:pPr>
        <w:pStyle w:val="ListBullet"/>
      </w:pPr>
      <w:r>
        <w:t>This endpoint has no path parameters.</w:t>
      </w:r>
    </w:p>
    <w:p w14:paraId="697DEA0A" w14:textId="77777777" w:rsidR="008F1BCA" w:rsidRDefault="00000000">
      <w:pPr>
        <w:pStyle w:val="Heading3"/>
      </w:pPr>
      <w:r>
        <w:t>Valid Examples</w:t>
      </w:r>
    </w:p>
    <w:p w14:paraId="1E8878D9" w14:textId="77777777" w:rsidR="008F1BCA" w:rsidRDefault="00000000">
      <w:r>
        <w:rPr>
          <w:b/>
          <w:color w:val="666666"/>
          <w:sz w:val="16"/>
        </w:rPr>
        <w:t>[http]</w:t>
      </w:r>
    </w:p>
    <w:p w14:paraId="7490CFEE" w14:textId="77777777" w:rsidR="008F1BCA" w:rsidRDefault="00000000">
      <w:pPr>
        <w:shd w:val="clear" w:color="auto" w:fill="F2F2F2"/>
      </w:pPr>
      <w:r>
        <w:rPr>
          <w:rFonts w:ascii="Courier New" w:hAnsi="Courier New"/>
          <w:sz w:val="17"/>
        </w:rPr>
        <w:t>/access_requests?target=1331</w:t>
      </w:r>
      <w:r>
        <w:rPr>
          <w:rFonts w:ascii="Courier New" w:hAnsi="Courier New"/>
          <w:sz w:val="17"/>
        </w:rPr>
        <w:br/>
        <w:t>/access_requests?target=1331&amp;user=me</w:t>
      </w:r>
      <w:r>
        <w:rPr>
          <w:rFonts w:ascii="Courier New" w:hAnsi="Courier New"/>
          <w:sz w:val="17"/>
        </w:rPr>
        <w:br/>
        <w:t>/access_requests?target=1331&amp;opt_pretty=true</w:t>
      </w:r>
      <w:r>
        <w:rPr>
          <w:rFonts w:ascii="Courier New" w:hAnsi="Courier New"/>
          <w:sz w:val="17"/>
        </w:rPr>
        <w:br/>
        <w:t>/access_requests?target=1331&amp;opt_fields=approval_status,message,requester.name</w:t>
      </w:r>
    </w:p>
    <w:p w14:paraId="7285D904" w14:textId="77777777" w:rsidR="008F1BCA" w:rsidRDefault="00000000">
      <w:pPr>
        <w:pStyle w:val="Heading3"/>
      </w:pPr>
      <w:r>
        <w:t>Invalid Examples</w:t>
      </w:r>
    </w:p>
    <w:p w14:paraId="13E35C87" w14:textId="77777777" w:rsidR="008F1BCA" w:rsidRDefault="00000000">
      <w:r>
        <w:rPr>
          <w:b/>
          <w:color w:val="666666"/>
          <w:sz w:val="16"/>
        </w:rPr>
        <w:t>[http]</w:t>
      </w:r>
    </w:p>
    <w:p w14:paraId="14615414" w14:textId="77777777" w:rsidR="008F1BCA" w:rsidRDefault="00000000">
      <w:pPr>
        <w:shd w:val="clear" w:color="auto" w:fill="F2F2F2"/>
      </w:pPr>
      <w:r>
        <w:rPr>
          <w:rFonts w:ascii="Courier New" w:hAnsi="Courier New"/>
          <w:sz w:val="17"/>
        </w:rPr>
        <w:t>/access_requests</w:t>
      </w:r>
      <w:r>
        <w:rPr>
          <w:rFonts w:ascii="Courier New" w:hAnsi="Courier New"/>
          <w:sz w:val="17"/>
        </w:rPr>
        <w:br/>
        <w:t>/access_requests?user=me</w:t>
      </w:r>
      <w:r>
        <w:rPr>
          <w:rFonts w:ascii="Courier New" w:hAnsi="Courier New"/>
          <w:sz w:val="17"/>
        </w:rPr>
        <w:br/>
        <w:t>/access_requests?target=</w:t>
      </w:r>
    </w:p>
    <w:p w14:paraId="74E33D1B" w14:textId="77777777" w:rsidR="008F1BCA" w:rsidRDefault="00000000">
      <w:pPr>
        <w:pStyle w:val="Heading3"/>
      </w:pPr>
      <w:r>
        <w:t>Response</w:t>
      </w:r>
    </w:p>
    <w:p w14:paraId="4CAC3DB4" w14:textId="77777777" w:rsidR="008F1BCA" w:rsidRDefault="00000000">
      <w:pPr>
        <w:pStyle w:val="Heading3"/>
      </w:pPr>
      <w:r>
        <w:t>Success Response (200 OK)</w:t>
      </w:r>
    </w:p>
    <w:p w14:paraId="06C7F6D7" w14:textId="77777777" w:rsidR="008F1BCA" w:rsidRDefault="00000000">
      <w:r>
        <w:rPr>
          <w:b/>
          <w:color w:val="666666"/>
          <w:sz w:val="16"/>
        </w:rPr>
        <w:t>[json]</w:t>
      </w:r>
    </w:p>
    <w:p w14:paraId="40553E6B"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"access_request",</w:t>
      </w:r>
      <w:r>
        <w:rPr>
          <w:rFonts w:ascii="Courier New" w:hAnsi="Courier New"/>
          <w:sz w:val="17"/>
        </w:rPr>
        <w:br/>
        <w:t xml:space="preserve"> "message": "Please grant me access.",</w:t>
      </w:r>
      <w:r>
        <w:rPr>
          <w:rFonts w:ascii="Courier New" w:hAnsi="Courier New"/>
          <w:sz w:val="17"/>
        </w:rPr>
        <w:br/>
        <w:t xml:space="preserve"> "approval_status": "pending",</w:t>
      </w:r>
      <w:r>
        <w:rPr>
          <w:rFonts w:ascii="Courier New" w:hAnsi="Courier New"/>
          <w:sz w:val="17"/>
        </w:rPr>
        <w:br/>
        <w:t xml:space="preserve"> "requester": {</w:t>
      </w:r>
      <w:r>
        <w:rPr>
          <w:rFonts w:ascii="Courier New" w:hAnsi="Courier New"/>
          <w:sz w:val="17"/>
        </w:rPr>
        <w:br/>
        <w:t xml:space="preserve"> "gid": "67890",</w:t>
      </w:r>
      <w:r>
        <w:rPr>
          <w:rFonts w:ascii="Courier New" w:hAnsi="Courier New"/>
          <w:sz w:val="17"/>
        </w:rPr>
        <w:br/>
        <w:t xml:space="preserve"> "resource_type": "user",</w:t>
      </w:r>
      <w:r>
        <w:rPr>
          <w:rFonts w:ascii="Courier New" w:hAnsi="Courier New"/>
          <w:sz w:val="17"/>
        </w:rPr>
        <w:br/>
        <w:t xml:space="preserve"> "name": "Jane Doe"</w:t>
      </w:r>
      <w:r>
        <w:rPr>
          <w:rFonts w:ascii="Courier New" w:hAnsi="Courier New"/>
          <w:sz w:val="17"/>
        </w:rPr>
        <w:br/>
        <w:t xml:space="preserve"> },</w:t>
      </w:r>
      <w:r>
        <w:rPr>
          <w:rFonts w:ascii="Courier New" w:hAnsi="Courier New"/>
          <w:sz w:val="17"/>
        </w:rPr>
        <w:br/>
        <w:t xml:space="preserve"> "target": {</w:t>
      </w:r>
      <w:r>
        <w:rPr>
          <w:rFonts w:ascii="Courier New" w:hAnsi="Courier New"/>
          <w:sz w:val="17"/>
        </w:rPr>
        <w:br/>
        <w:t xml:space="preserve"> "gid": "1331",</w:t>
      </w:r>
      <w:r>
        <w:rPr>
          <w:rFonts w:ascii="Courier New" w:hAnsi="Courier New"/>
          <w:sz w:val="17"/>
        </w:rPr>
        <w:br/>
        <w:t xml:space="preserve"> "resource_type": "project"</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1485E13" w14:textId="77777777" w:rsidR="008F1BCA" w:rsidRDefault="00000000">
      <w:pPr>
        <w:pStyle w:val="Heading3"/>
      </w:pPr>
      <w:r>
        <w:t>Error Response (400 Client Error)</w:t>
      </w:r>
    </w:p>
    <w:p w14:paraId="704DB227" w14:textId="77777777" w:rsidR="008F1BCA" w:rsidRDefault="00000000">
      <w:r>
        <w:rPr>
          <w:b/>
          <w:color w:val="666666"/>
          <w:sz w:val="16"/>
        </w:rPr>
        <w:t>[json]</w:t>
      </w:r>
    </w:p>
    <w:p w14:paraId="6FB8654C"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r>
      <w:r>
        <w:rPr>
          <w:rFonts w:ascii="Courier New" w:hAnsi="Courier New"/>
          <w:sz w:val="17"/>
        </w:rPr>
        <w:lastRenderedPageBreak/>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012FA71" w14:textId="77777777" w:rsidR="008F1BCA" w:rsidRDefault="00000000">
      <w:pPr>
        <w:pStyle w:val="Heading3"/>
      </w:pPr>
      <w:r>
        <w:t>Error Response (401 Client Error)</w:t>
      </w:r>
    </w:p>
    <w:p w14:paraId="431E6ED5" w14:textId="77777777" w:rsidR="008F1BCA" w:rsidRDefault="00000000">
      <w:pPr>
        <w:pStyle w:val="Heading3"/>
      </w:pPr>
      <w:r>
        <w:t>Error Response (402 Client Error)</w:t>
      </w:r>
    </w:p>
    <w:p w14:paraId="018EBA8C" w14:textId="77777777" w:rsidR="008F1BCA" w:rsidRDefault="00000000">
      <w:pPr>
        <w:pStyle w:val="Heading3"/>
      </w:pPr>
      <w:r>
        <w:t>Error Response (403 Client Error)</w:t>
      </w:r>
    </w:p>
    <w:p w14:paraId="5B97462E" w14:textId="77777777" w:rsidR="008F1BCA" w:rsidRDefault="00000000">
      <w:pPr>
        <w:pStyle w:val="Heading3"/>
      </w:pPr>
      <w:r>
        <w:t>Error Response (404 Client Error)</w:t>
      </w:r>
    </w:p>
    <w:p w14:paraId="556C2AD4" w14:textId="77777777" w:rsidR="008F1BCA" w:rsidRDefault="00000000">
      <w:pPr>
        <w:pStyle w:val="Heading3"/>
      </w:pPr>
      <w:r>
        <w:t>Error Response (500 Server Error)</w:t>
      </w:r>
    </w:p>
    <w:p w14:paraId="31B3DD56"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090"/>
        <w:gridCol w:w="2880"/>
        <w:gridCol w:w="2880"/>
      </w:tblGrid>
      <w:tr w:rsidR="008F1BCA" w14:paraId="6CFF7438"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3EE94F" w14:textId="77777777" w:rsidR="008F1BCA" w:rsidRDefault="00000000">
            <w:r>
              <w:t>Field</w:t>
            </w:r>
          </w:p>
        </w:tc>
        <w:tc>
          <w:tcPr>
            <w:tcW w:w="2880" w:type="dxa"/>
          </w:tcPr>
          <w:p w14:paraId="748956F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3D9FE59"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4999D0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1A8B05" w14:textId="77777777" w:rsidR="008F1BCA" w:rsidRDefault="00000000">
            <w:r>
              <w:t>data</w:t>
            </w:r>
          </w:p>
        </w:tc>
        <w:tc>
          <w:tcPr>
            <w:tcW w:w="2880" w:type="dxa"/>
          </w:tcPr>
          <w:p w14:paraId="58541043"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2C00C530"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access request objects.</w:t>
            </w:r>
          </w:p>
        </w:tc>
      </w:tr>
      <w:tr w:rsidR="008F1BCA" w14:paraId="7645DF5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29E02D" w14:textId="77777777" w:rsidR="008F1BCA" w:rsidRDefault="00000000">
            <w:r>
              <w:t>data[].gid</w:t>
            </w:r>
          </w:p>
        </w:tc>
        <w:tc>
          <w:tcPr>
            <w:tcW w:w="2880" w:type="dxa"/>
          </w:tcPr>
          <w:p w14:paraId="5589CE8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2C4E304"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7FD4CEE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9663CC" w14:textId="77777777" w:rsidR="008F1BCA" w:rsidRDefault="00000000">
            <w:r>
              <w:t>data[].resource_type</w:t>
            </w:r>
          </w:p>
        </w:tc>
        <w:tc>
          <w:tcPr>
            <w:tcW w:w="2880" w:type="dxa"/>
          </w:tcPr>
          <w:p w14:paraId="317F7CB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2E0A98A"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78A1967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1331FE" w14:textId="77777777" w:rsidR="008F1BCA" w:rsidRDefault="00000000">
            <w:r>
              <w:t>data[].message</w:t>
            </w:r>
          </w:p>
        </w:tc>
        <w:tc>
          <w:tcPr>
            <w:tcW w:w="2880" w:type="dxa"/>
          </w:tcPr>
          <w:p w14:paraId="5571AA3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49C3B74"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message included in the access request, if any.</w:t>
            </w:r>
          </w:p>
        </w:tc>
      </w:tr>
      <w:tr w:rsidR="008F1BCA" w14:paraId="74D55F8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15944A" w14:textId="77777777" w:rsidR="008F1BCA" w:rsidRDefault="00000000">
            <w:r>
              <w:t>data[].approval_status</w:t>
            </w:r>
          </w:p>
        </w:tc>
        <w:tc>
          <w:tcPr>
            <w:tcW w:w="2880" w:type="dxa"/>
          </w:tcPr>
          <w:p w14:paraId="58E6C4E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81CD2F2"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current approval status of the request. Possible values: pending, approved, denied.</w:t>
            </w:r>
          </w:p>
        </w:tc>
      </w:tr>
      <w:tr w:rsidR="008F1BCA" w14:paraId="76D01FA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BDF703" w14:textId="77777777" w:rsidR="008F1BCA" w:rsidRDefault="00000000">
            <w:r>
              <w:t>data[].requester</w:t>
            </w:r>
          </w:p>
        </w:tc>
        <w:tc>
          <w:tcPr>
            <w:tcW w:w="2880" w:type="dxa"/>
          </w:tcPr>
          <w:p w14:paraId="6ABA006F"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7CAF9410"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 who made the access request.</w:t>
            </w:r>
          </w:p>
        </w:tc>
      </w:tr>
      <w:tr w:rsidR="008F1BCA" w14:paraId="628CD92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5BFF0C" w14:textId="77777777" w:rsidR="008F1BCA" w:rsidRDefault="00000000">
            <w:r>
              <w:t>data[].requester.gid</w:t>
            </w:r>
          </w:p>
        </w:tc>
        <w:tc>
          <w:tcPr>
            <w:tcW w:w="2880" w:type="dxa"/>
          </w:tcPr>
          <w:p w14:paraId="4954490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1833B75"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05DD1DE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72E131" w14:textId="77777777" w:rsidR="008F1BCA" w:rsidRDefault="00000000">
            <w:r>
              <w:t>data[].requester.resource_type</w:t>
            </w:r>
          </w:p>
        </w:tc>
        <w:tc>
          <w:tcPr>
            <w:tcW w:w="2880" w:type="dxa"/>
          </w:tcPr>
          <w:p w14:paraId="6235E79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902A768"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0E9207B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D191BF" w14:textId="77777777" w:rsidR="008F1BCA" w:rsidRDefault="00000000">
            <w:r>
              <w:t>data[].requester.name</w:t>
            </w:r>
          </w:p>
        </w:tc>
        <w:tc>
          <w:tcPr>
            <w:tcW w:w="2880" w:type="dxa"/>
          </w:tcPr>
          <w:p w14:paraId="18D109E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675C1A1"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user's name. (Read-only except when same user as requester.)</w:t>
            </w:r>
          </w:p>
        </w:tc>
      </w:tr>
      <w:tr w:rsidR="008F1BCA" w14:paraId="5ECD298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3FDE17" w14:textId="77777777" w:rsidR="008F1BCA" w:rsidRDefault="00000000">
            <w:r>
              <w:t>data[].target</w:t>
            </w:r>
          </w:p>
        </w:tc>
        <w:tc>
          <w:tcPr>
            <w:tcW w:w="2880" w:type="dxa"/>
          </w:tcPr>
          <w:p w14:paraId="1437D892"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3D7C2611"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target object the access request is for.</w:t>
            </w:r>
          </w:p>
        </w:tc>
      </w:tr>
      <w:tr w:rsidR="008F1BCA" w14:paraId="58567A2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BEE13A" w14:textId="77777777" w:rsidR="008F1BCA" w:rsidRDefault="00000000">
            <w:r>
              <w:t>data[].target.gid</w:t>
            </w:r>
          </w:p>
        </w:tc>
        <w:tc>
          <w:tcPr>
            <w:tcW w:w="2880" w:type="dxa"/>
          </w:tcPr>
          <w:p w14:paraId="58D36F5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262835E"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37F8722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99DFB3" w14:textId="77777777" w:rsidR="008F1BCA" w:rsidRDefault="00000000">
            <w:r>
              <w:t>data[].target.resource_type</w:t>
            </w:r>
          </w:p>
        </w:tc>
        <w:tc>
          <w:tcPr>
            <w:tcW w:w="2880" w:type="dxa"/>
          </w:tcPr>
          <w:p w14:paraId="1227973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3E0F3DF"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bl>
    <w:p w14:paraId="5140083A" w14:textId="77777777" w:rsidR="008F1BCA" w:rsidRDefault="008F1BCA"/>
    <w:p w14:paraId="20886C8B" w14:textId="77777777" w:rsidR="008F1BCA" w:rsidRDefault="00000000">
      <w:pPr>
        <w:pStyle w:val="Heading3"/>
      </w:pPr>
      <w:r>
        <w:lastRenderedPageBreak/>
        <w:t>Sample Request</w:t>
      </w:r>
    </w:p>
    <w:p w14:paraId="2CB8D150" w14:textId="77777777" w:rsidR="008F1BCA" w:rsidRDefault="00000000">
      <w:r>
        <w:rPr>
          <w:b/>
          <w:color w:val="666666"/>
          <w:sz w:val="16"/>
        </w:rPr>
        <w:t>[bash]</w:t>
      </w:r>
    </w:p>
    <w:p w14:paraId="4942A21C" w14:textId="77777777" w:rsidR="008F1BCA" w:rsidRDefault="00000000">
      <w:pPr>
        <w:shd w:val="clear" w:color="auto" w:fill="F2F2F2"/>
      </w:pPr>
      <w:r>
        <w:rPr>
          <w:rFonts w:ascii="Courier New" w:hAnsi="Courier New"/>
          <w:sz w:val="17"/>
        </w:rPr>
        <w:t>curl -i --location --request GET \</w:t>
      </w:r>
      <w:r>
        <w:rPr>
          <w:rFonts w:ascii="Courier New" w:hAnsi="Courier New"/>
          <w:sz w:val="17"/>
        </w:rPr>
        <w:br/>
        <w:t xml:space="preserve"> 'https://app.asana.com/api/1.0/access_requests?target=1331&amp;user=me&amp;opt_fields=approval_status,message,requester.name,target' \</w:t>
      </w:r>
      <w:r>
        <w:rPr>
          <w:rFonts w:ascii="Courier New" w:hAnsi="Courier New"/>
          <w:sz w:val="17"/>
        </w:rPr>
        <w:br/>
        <w:t xml:space="preserve"> --header 'Accept: application/json'</w:t>
      </w:r>
    </w:p>
    <w:p w14:paraId="1C51E0EB" w14:textId="77777777" w:rsidR="008F1BCA" w:rsidRDefault="00000000">
      <w:pPr>
        <w:pStyle w:val="Heading3"/>
      </w:pPr>
      <w:r>
        <w:t>Example Usage</w:t>
      </w:r>
    </w:p>
    <w:p w14:paraId="0C2E5B8F" w14:textId="77777777" w:rsidR="008F1BCA" w:rsidRDefault="00000000">
      <w:pPr>
        <w:pStyle w:val="Heading3"/>
      </w:pPr>
      <w:r>
        <w:t>Example 1: Get pending access requests for a target</w:t>
      </w:r>
    </w:p>
    <w:p w14:paraId="697B3BA9" w14:textId="77777777" w:rsidR="008F1BCA" w:rsidRDefault="00000000">
      <w:r>
        <w:rPr>
          <w:b/>
          <w:color w:val="666666"/>
          <w:sz w:val="16"/>
        </w:rPr>
        <w:t>[bash]</w:t>
      </w:r>
    </w:p>
    <w:p w14:paraId="37ACC3DF" w14:textId="77777777" w:rsidR="008F1BCA" w:rsidRDefault="00000000">
      <w:pPr>
        <w:shd w:val="clear" w:color="auto" w:fill="F2F2F2"/>
      </w:pPr>
      <w:r>
        <w:rPr>
          <w:rFonts w:ascii="Courier New" w:hAnsi="Courier New"/>
          <w:sz w:val="17"/>
        </w:rPr>
        <w:t>curl -sS --location \</w:t>
      </w:r>
      <w:r>
        <w:rPr>
          <w:rFonts w:ascii="Courier New" w:hAnsi="Courier New"/>
          <w:sz w:val="17"/>
        </w:rPr>
        <w:br/>
        <w:t xml:space="preserve"> 'https://app.asana.com/api/1.0/access_requests?target=1331' \</w:t>
      </w:r>
      <w:r>
        <w:rPr>
          <w:rFonts w:ascii="Courier New" w:hAnsi="Courier New"/>
          <w:sz w:val="17"/>
        </w:rPr>
        <w:br/>
        <w:t xml:space="preserve"> -H 'Accept: application/json'</w:t>
      </w:r>
    </w:p>
    <w:p w14:paraId="79E3170D" w14:textId="77777777" w:rsidR="008F1BCA" w:rsidRDefault="00000000">
      <w:pPr>
        <w:pStyle w:val="Heading3"/>
      </w:pPr>
      <w:r>
        <w:t>Example 2: Filter access requests by user</w:t>
      </w:r>
    </w:p>
    <w:p w14:paraId="17F85426" w14:textId="77777777" w:rsidR="008F1BCA" w:rsidRDefault="00000000">
      <w:r>
        <w:rPr>
          <w:b/>
          <w:color w:val="666666"/>
          <w:sz w:val="16"/>
        </w:rPr>
        <w:t>[bash]</w:t>
      </w:r>
    </w:p>
    <w:p w14:paraId="2CC0E430" w14:textId="77777777" w:rsidR="008F1BCA" w:rsidRDefault="00000000">
      <w:pPr>
        <w:shd w:val="clear" w:color="auto" w:fill="F2F2F2"/>
      </w:pPr>
      <w:r>
        <w:rPr>
          <w:rFonts w:ascii="Courier New" w:hAnsi="Courier New"/>
          <w:sz w:val="17"/>
        </w:rPr>
        <w:t>curl -sS --location \</w:t>
      </w:r>
      <w:r>
        <w:rPr>
          <w:rFonts w:ascii="Courier New" w:hAnsi="Courier New"/>
          <w:sz w:val="17"/>
        </w:rPr>
        <w:br/>
        <w:t xml:space="preserve"> 'https://app.asana.com/api/1.0/access_requests?target=1331&amp;user=me' \</w:t>
      </w:r>
      <w:r>
        <w:rPr>
          <w:rFonts w:ascii="Courier New" w:hAnsi="Courier New"/>
          <w:sz w:val="17"/>
        </w:rPr>
        <w:br/>
        <w:t xml:space="preserve"> -H 'Accept: application/json'</w:t>
      </w:r>
    </w:p>
    <w:p w14:paraId="7EFEC99E" w14:textId="77777777" w:rsidR="008F1BCA" w:rsidRDefault="00000000">
      <w:pPr>
        <w:pStyle w:val="Heading3"/>
      </w:pPr>
      <w:r>
        <w:t>Example 3: Request specific fields via opt_fields</w:t>
      </w:r>
    </w:p>
    <w:p w14:paraId="0F89BDD8" w14:textId="77777777" w:rsidR="008F1BCA" w:rsidRDefault="00000000">
      <w:r>
        <w:rPr>
          <w:b/>
          <w:color w:val="666666"/>
          <w:sz w:val="16"/>
        </w:rPr>
        <w:t>[bash]</w:t>
      </w:r>
    </w:p>
    <w:p w14:paraId="3244BC4B" w14:textId="77777777" w:rsidR="008F1BCA" w:rsidRDefault="00000000">
      <w:pPr>
        <w:shd w:val="clear" w:color="auto" w:fill="F2F2F2"/>
      </w:pPr>
      <w:r>
        <w:rPr>
          <w:rFonts w:ascii="Courier New" w:hAnsi="Courier New"/>
          <w:sz w:val="17"/>
        </w:rPr>
        <w:t>curl -sS --location \</w:t>
      </w:r>
      <w:r>
        <w:rPr>
          <w:rFonts w:ascii="Courier New" w:hAnsi="Courier New"/>
          <w:sz w:val="17"/>
        </w:rPr>
        <w:br/>
        <w:t xml:space="preserve"> 'https://app.asana.com/api/1.0/access_requests?target=1331&amp;opt_fields=approval_status,message,requester.name,target' \</w:t>
      </w:r>
      <w:r>
        <w:rPr>
          <w:rFonts w:ascii="Courier New" w:hAnsi="Courier New"/>
          <w:sz w:val="17"/>
        </w:rPr>
        <w:br/>
        <w:t xml:space="preserve"> -H 'Accept: application/json'</w:t>
      </w:r>
    </w:p>
    <w:p w14:paraId="11F86543" w14:textId="77777777" w:rsidR="008F1BCA" w:rsidRDefault="00000000">
      <w:pPr>
        <w:pStyle w:val="Heading3"/>
      </w:pPr>
      <w:r>
        <w:t>Behavior</w:t>
      </w:r>
    </w:p>
    <w:p w14:paraId="015170EB" w14:textId="77777777" w:rsidR="008F1BCA" w:rsidRDefault="00000000">
      <w:pPr>
        <w:pStyle w:val="ListBullet"/>
      </w:pPr>
      <w:r>
        <w:t>Validates that the required target query parameter is present and well-formed.</w:t>
      </w:r>
    </w:p>
    <w:p w14:paraId="2C6595FA" w14:textId="77777777" w:rsidR="008F1BCA" w:rsidRDefault="00000000">
      <w:pPr>
        <w:pStyle w:val="ListBullet"/>
      </w:pPr>
      <w:r>
        <w:t>Retrieves pending access requests for the specified target object.</w:t>
      </w:r>
    </w:p>
    <w:p w14:paraId="503770E9" w14:textId="77777777" w:rsidR="008F1BCA" w:rsidRDefault="00000000">
      <w:pPr>
        <w:pStyle w:val="ListBullet"/>
      </w:pPr>
      <w:r>
        <w:t>If user is provided, filters results to access requests associated with that user identifier.</w:t>
      </w:r>
    </w:p>
    <w:p w14:paraId="79F37EDC" w14:textId="77777777" w:rsidR="008F1BCA" w:rsidRDefault="00000000">
      <w:pPr>
        <w:pStyle w:val="ListBullet"/>
      </w:pPr>
      <w:r>
        <w:t>If opt_fields is provided, includes the requested optional fields in the response.</w:t>
      </w:r>
    </w:p>
    <w:p w14:paraId="0D56A8C6" w14:textId="77777777" w:rsidR="008F1BCA" w:rsidRDefault="00000000">
      <w:pPr>
        <w:pStyle w:val="Heading3"/>
      </w:pPr>
      <w:r>
        <w:t>Notes</w:t>
      </w:r>
    </w:p>
    <w:p w14:paraId="5095684E" w14:textId="77777777" w:rsidR="008F1BCA" w:rsidRDefault="00000000">
      <w:pPr>
        <w:pStyle w:val="ListBullet"/>
      </w:pPr>
      <w:r>
        <w:t>opt_fields is provided as a comma-separated list in the URL query string.</w:t>
      </w:r>
    </w:p>
    <w:p w14:paraId="0ECF50E8" w14:textId="77777777" w:rsidR="008F1BCA" w:rsidRDefault="00000000">
      <w:pPr>
        <w:pStyle w:val="ListBullet"/>
      </w:pPr>
      <w:r>
        <w:t>opt_pretty=true is intended for debugging and increases response size/time.</w:t>
      </w:r>
    </w:p>
    <w:p w14:paraId="425F7C38" w14:textId="77777777" w:rsidR="008F1BCA" w:rsidRDefault="00000000">
      <w:pPr>
        <w:pStyle w:val="Heading3"/>
      </w:pPr>
      <w:r>
        <w:t>Error Handling</w:t>
      </w:r>
    </w:p>
    <w:p w14:paraId="642D4310" w14:textId="77777777" w:rsidR="008F1BCA" w:rsidRDefault="00000000">
      <w:pPr>
        <w:pStyle w:val="ListBullet"/>
      </w:pPr>
      <w:r>
        <w:t>400: Missing or malformed parameter (commonly missing target).</w:t>
      </w:r>
    </w:p>
    <w:p w14:paraId="3772AB08" w14:textId="77777777" w:rsidR="008F1BCA" w:rsidRDefault="00000000">
      <w:pPr>
        <w:pStyle w:val="ListBullet"/>
      </w:pPr>
      <w:r>
        <w:t>401: Authentication token missing/invalid (API cannot associate a user with the request).</w:t>
      </w:r>
    </w:p>
    <w:p w14:paraId="4518332A" w14:textId="77777777" w:rsidR="008F1BCA" w:rsidRDefault="00000000">
      <w:pPr>
        <w:pStyle w:val="ListBullet"/>
      </w:pPr>
      <w:r>
        <w:t>402: Feature requires a higher premium level.</w:t>
      </w:r>
    </w:p>
    <w:p w14:paraId="4C6FA341" w14:textId="77777777" w:rsidR="008F1BCA" w:rsidRDefault="00000000">
      <w:pPr>
        <w:pStyle w:val="ListBullet"/>
      </w:pPr>
      <w:r>
        <w:t>403: Auth and syntax are valid, but the user lacks access to the requested object/properties.</w:t>
      </w:r>
    </w:p>
    <w:p w14:paraId="71D6DC03" w14:textId="77777777" w:rsidR="008F1BCA" w:rsidRDefault="00000000">
      <w:pPr>
        <w:pStyle w:val="ListBullet"/>
      </w:pPr>
      <w:r>
        <w:lastRenderedPageBreak/>
        <w:t>404: Unknown API path/method or the specified object does not exist.</w:t>
      </w:r>
    </w:p>
    <w:p w14:paraId="5AC35267" w14:textId="77777777" w:rsidR="008F1BCA" w:rsidRDefault="00000000">
      <w:pPr>
        <w:pStyle w:val="ListBullet"/>
      </w:pPr>
      <w:r>
        <w:t>500: Server-side error on Asana; may include an error phrase to help Asana support identify the incident.</w:t>
      </w:r>
    </w:p>
    <w:p w14:paraId="123D283D" w14:textId="77777777" w:rsidR="008F1BCA" w:rsidRDefault="00000000">
      <w:pPr>
        <w:pStyle w:val="Heading3"/>
      </w:pPr>
      <w:r>
        <w:t>Related accessRequests actions</w:t>
      </w:r>
    </w:p>
    <w:p w14:paraId="4F3D7870" w14:textId="77777777" w:rsidR="008F1BCA" w:rsidRDefault="00000000">
      <w:pPr>
        <w:pStyle w:val="ListBullet"/>
      </w:pPr>
      <w:r>
        <w:t>[POST] Approve an Access Request — /access_requests/{{accessRequestGid}}/approve</w:t>
      </w:r>
    </w:p>
    <w:p w14:paraId="04423715" w14:textId="77777777" w:rsidR="008F1BCA" w:rsidRDefault="00000000">
      <w:pPr>
        <w:pStyle w:val="ListBullet"/>
      </w:pPr>
      <w:r>
        <w:t>[POST] Create an Access Request — /access_requests</w:t>
      </w:r>
    </w:p>
    <w:p w14:paraId="7B47E4A9" w14:textId="77777777" w:rsidR="008F1BCA" w:rsidRDefault="00000000">
      <w:pPr>
        <w:pStyle w:val="ListBullet"/>
      </w:pPr>
      <w:r>
        <w:t>[POST] Reject an Access Request — /access_requests/{{accessRequestGid}}/reject</w:t>
      </w:r>
    </w:p>
    <w:p w14:paraId="101C24E7" w14:textId="77777777" w:rsidR="008F1BCA" w:rsidRDefault="00000000">
      <w:r>
        <w:br w:type="page"/>
      </w:r>
    </w:p>
    <w:p w14:paraId="22C06EFD" w14:textId="77777777" w:rsidR="008F1BCA" w:rsidRDefault="00000000">
      <w:pPr>
        <w:pStyle w:val="Heading2"/>
      </w:pPr>
      <w:r>
        <w:lastRenderedPageBreak/>
        <w:t>163. [POST] Reject an Access Request</w:t>
      </w:r>
    </w:p>
    <w:p w14:paraId="4B6E94CF" w14:textId="77777777" w:rsidR="008F1BCA" w:rsidRDefault="00000000">
      <w:r>
        <w:rPr>
          <w:b/>
        </w:rPr>
        <w:t xml:space="preserve">Endpoint: </w:t>
      </w:r>
      <w:r>
        <w:rPr>
          <w:rFonts w:ascii="Courier New" w:hAnsi="Courier New"/>
          <w:sz w:val="18"/>
        </w:rPr>
        <w:t>/access_requests/{{accessRequestGid}}/reject</w:t>
      </w:r>
    </w:p>
    <w:p w14:paraId="6C4FAC2D" w14:textId="77777777" w:rsidR="008F1BCA" w:rsidRDefault="00000000">
      <w:pPr>
        <w:pStyle w:val="Heading3"/>
      </w:pPr>
      <w:r>
        <w:t>Prerequisites</w:t>
      </w:r>
    </w:p>
    <w:p w14:paraId="478D3887" w14:textId="77777777" w:rsidR="008F1BCA" w:rsidRDefault="00000000">
      <w:pPr>
        <w:pStyle w:val="ListBullet"/>
      </w:pPr>
      <w:r>
        <w:t>You must have permission to manage/respond to the specified access request in Asana.</w:t>
      </w:r>
    </w:p>
    <w:p w14:paraId="0FBE6864" w14:textId="77777777" w:rsidR="008F1BCA" w:rsidRDefault="00000000">
      <w:pPr>
        <w:pStyle w:val="Heading3"/>
      </w:pPr>
      <w:r>
        <w:t>Method</w:t>
      </w:r>
    </w:p>
    <w:p w14:paraId="16B77389" w14:textId="77777777" w:rsidR="008F1BCA" w:rsidRDefault="00000000">
      <w:r>
        <w:t>POST</w:t>
      </w:r>
    </w:p>
    <w:p w14:paraId="16D812E2" w14:textId="77777777" w:rsidR="008F1BCA" w:rsidRDefault="00000000">
      <w:pPr>
        <w:pStyle w:val="Heading3"/>
      </w:pPr>
      <w:r>
        <w:t>URL</w:t>
      </w:r>
    </w:p>
    <w:p w14:paraId="7A591FD8" w14:textId="77777777" w:rsidR="008F1BCA" w:rsidRDefault="00000000">
      <w:r>
        <w:t>https://app.asana.com/api/1.0/access_requests/{{access_request_gid}}/reject</w:t>
      </w:r>
    </w:p>
    <w:p w14:paraId="4827A711" w14:textId="77777777" w:rsidR="008F1BCA" w:rsidRDefault="00000000">
      <w:pPr>
        <w:pStyle w:val="Heading3"/>
      </w:pPr>
      <w:r>
        <w:t>Headers</w:t>
      </w:r>
    </w:p>
    <w:p w14:paraId="34410BEC" w14:textId="77777777" w:rsidR="008F1BCA" w:rsidRDefault="00000000">
      <w:r>
        <w:rPr>
          <w:b/>
          <w:color w:val="666666"/>
          <w:sz w:val="16"/>
        </w:rPr>
        <w:t>[json]</w:t>
      </w:r>
    </w:p>
    <w:p w14:paraId="3E7320EB"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61C2BC73" w14:textId="77777777" w:rsidR="008F1BCA" w:rsidRDefault="00000000">
      <w:pPr>
        <w:pStyle w:val="Heading3"/>
      </w:pPr>
      <w:r>
        <w:t>Description</w:t>
      </w:r>
    </w:p>
    <w:p w14:paraId="06C462E5" w14:textId="77777777" w:rsidR="008F1BCA" w:rsidRDefault="00000000">
      <w:r>
        <w:t>Rejects an access request for a target object.</w:t>
      </w:r>
    </w:p>
    <w:p w14:paraId="371299DF" w14:textId="77777777" w:rsidR="008F1BCA" w:rsidRDefault="00000000">
      <w:pPr>
        <w:pStyle w:val="Heading3"/>
      </w:pPr>
      <w:r>
        <w:t>Enforcement Rules</w:t>
      </w:r>
    </w:p>
    <w:p w14:paraId="5FA5E011" w14:textId="77777777" w:rsidR="008F1BCA" w:rsidRDefault="00000000">
      <w:pPr>
        <w:pStyle w:val="ListBullet"/>
      </w:pPr>
      <w:r>
        <w:t>The access_request_gid path parameter must always be present.</w:t>
      </w:r>
    </w:p>
    <w:p w14:paraId="7991E721" w14:textId="77777777" w:rsidR="008F1BCA" w:rsidRDefault="00000000">
      <w:pPr>
        <w:pStyle w:val="ListBullet"/>
      </w:pPr>
      <w:r>
        <w:t>Always construct the path as /access_requests/{{access_request_gid}}/reject, where {{access_request_gid}} is a non-empty string.</w:t>
      </w:r>
    </w:p>
    <w:p w14:paraId="6D5CDFF6" w14:textId="77777777" w:rsidR="008F1BCA" w:rsidRDefault="00000000">
      <w:pPr>
        <w:pStyle w:val="ListBullet"/>
      </w:pPr>
      <w:r>
        <w:t>Do not call the API with a missing or empty access_request_gid (e.g., avoid /access_requests//reject).</w:t>
      </w:r>
    </w:p>
    <w:p w14:paraId="1F08CDB1" w14:textId="77777777" w:rsidR="008F1BCA" w:rsidRDefault="00000000">
      <w:pPr>
        <w:pStyle w:val="ListBullet"/>
      </w:pPr>
      <w:r>
        <w:t>Do not send path parameters in the request body.</w:t>
      </w:r>
    </w:p>
    <w:p w14:paraId="2FC7B361" w14:textId="77777777" w:rsidR="008F1BCA" w:rsidRDefault="00000000">
      <w:pPr>
        <w:pStyle w:val="ListBullet"/>
      </w:pPr>
      <w:r>
        <w:t>When executing the action, ensure to send Path Parameters in the URL and not in the body.</w:t>
      </w:r>
    </w:p>
    <w:p w14:paraId="1B394CEF" w14:textId="77777777" w:rsidR="008F1BCA" w:rsidRDefault="00000000">
      <w:pPr>
        <w:pStyle w:val="ListBullet"/>
      </w:pPr>
      <w:r>
        <w:t>When executing the action, ensure to send Query Parameters as URL query parameters and not in the body.</w:t>
      </w:r>
    </w:p>
    <w:p w14:paraId="00492540" w14:textId="77777777" w:rsidR="008F1BCA" w:rsidRDefault="00000000">
      <w:pPr>
        <w:pStyle w:val="Heading3"/>
      </w:pPr>
      <w:r>
        <w:t>Valid Examples</w:t>
      </w:r>
    </w:p>
    <w:p w14:paraId="1126B31D" w14:textId="77777777" w:rsidR="008F1BCA" w:rsidRDefault="00000000">
      <w:r>
        <w:rPr>
          <w:b/>
          <w:color w:val="666666"/>
          <w:sz w:val="16"/>
        </w:rPr>
        <w:t>[http]</w:t>
      </w:r>
    </w:p>
    <w:p w14:paraId="14B20F1E" w14:textId="77777777" w:rsidR="008F1BCA" w:rsidRDefault="00000000">
      <w:pPr>
        <w:shd w:val="clear" w:color="auto" w:fill="F2F2F2"/>
      </w:pPr>
      <w:r>
        <w:rPr>
          <w:rFonts w:ascii="Courier New" w:hAnsi="Courier New"/>
          <w:sz w:val="17"/>
        </w:rPr>
        <w:t>/access_requests/12345/reject</w:t>
      </w:r>
    </w:p>
    <w:p w14:paraId="0DFAC0DC" w14:textId="77777777" w:rsidR="008F1BCA" w:rsidRDefault="00000000">
      <w:pPr>
        <w:pStyle w:val="Heading3"/>
      </w:pPr>
      <w:r>
        <w:t>Invalid Examples</w:t>
      </w:r>
    </w:p>
    <w:p w14:paraId="67C55E1D" w14:textId="77777777" w:rsidR="008F1BCA" w:rsidRDefault="00000000">
      <w:r>
        <w:rPr>
          <w:b/>
          <w:color w:val="666666"/>
          <w:sz w:val="16"/>
        </w:rPr>
        <w:t>[http]</w:t>
      </w:r>
    </w:p>
    <w:p w14:paraId="19B878A7" w14:textId="77777777" w:rsidR="008F1BCA" w:rsidRDefault="00000000">
      <w:pPr>
        <w:shd w:val="clear" w:color="auto" w:fill="F2F2F2"/>
      </w:pPr>
      <w:r>
        <w:rPr>
          <w:rFonts w:ascii="Courier New" w:hAnsi="Courier New"/>
          <w:sz w:val="17"/>
        </w:rPr>
        <w:t>/access_requests//reject</w:t>
      </w:r>
      <w:r>
        <w:rPr>
          <w:rFonts w:ascii="Courier New" w:hAnsi="Courier New"/>
          <w:sz w:val="17"/>
        </w:rPr>
        <w:br/>
        <w:t>/access_requests/reject</w:t>
      </w:r>
    </w:p>
    <w:p w14:paraId="54F95CDC"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52E58FAC"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6C349E" w14:textId="77777777" w:rsidR="008F1BCA" w:rsidRDefault="00000000">
            <w:r>
              <w:t>Parameter</w:t>
            </w:r>
          </w:p>
        </w:tc>
        <w:tc>
          <w:tcPr>
            <w:tcW w:w="2880" w:type="dxa"/>
          </w:tcPr>
          <w:p w14:paraId="3B2B834A"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F588B52"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1E802D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C58CE1" w14:textId="77777777" w:rsidR="008F1BCA" w:rsidRDefault="00000000">
            <w:r>
              <w:t>access_request_gid</w:t>
            </w:r>
          </w:p>
        </w:tc>
        <w:tc>
          <w:tcPr>
            <w:tcW w:w="2880" w:type="dxa"/>
          </w:tcPr>
          <w:p w14:paraId="74BA73F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FFEED72"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Globally unique identifier for the access request. </w:t>
            </w:r>
            <w:r>
              <w:lastRenderedPageBreak/>
              <w:t>Example: "12345"</w:t>
            </w:r>
          </w:p>
        </w:tc>
      </w:tr>
    </w:tbl>
    <w:p w14:paraId="1CC28099" w14:textId="77777777" w:rsidR="008F1BCA" w:rsidRDefault="008F1BCA"/>
    <w:p w14:paraId="6CCC3CC7" w14:textId="77777777" w:rsidR="008F1BCA" w:rsidRDefault="00000000">
      <w:pPr>
        <w:pStyle w:val="Heading3"/>
      </w:pPr>
      <w:r>
        <w:t>Response</w:t>
      </w:r>
    </w:p>
    <w:p w14:paraId="72449E45" w14:textId="77777777" w:rsidR="008F1BCA" w:rsidRDefault="00000000">
      <w:pPr>
        <w:pStyle w:val="Heading3"/>
      </w:pPr>
      <w:r>
        <w:t>Success Response (200 OK)</w:t>
      </w:r>
    </w:p>
    <w:p w14:paraId="4D78A032" w14:textId="77777777" w:rsidR="008F1BCA" w:rsidRDefault="00000000">
      <w:r>
        <w:rPr>
          <w:b/>
          <w:color w:val="666666"/>
          <w:sz w:val="16"/>
        </w:rPr>
        <w:t>[json]</w:t>
      </w:r>
    </w:p>
    <w:p w14:paraId="27A683FE"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w:t>
      </w:r>
    </w:p>
    <w:p w14:paraId="3A227B58" w14:textId="77777777" w:rsidR="008F1BCA" w:rsidRDefault="00000000">
      <w:pPr>
        <w:pStyle w:val="Heading3"/>
      </w:pPr>
      <w:r>
        <w:t>Error Response (400 Bad Request)</w:t>
      </w:r>
    </w:p>
    <w:p w14:paraId="57E2B12A" w14:textId="77777777" w:rsidR="008F1BCA" w:rsidRDefault="00000000">
      <w:r>
        <w:rPr>
          <w:b/>
          <w:color w:val="666666"/>
          <w:sz w:val="16"/>
        </w:rPr>
        <w:t>[json]</w:t>
      </w:r>
    </w:p>
    <w:p w14:paraId="2EB37C10"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6AB498E" w14:textId="77777777" w:rsidR="008F1BCA" w:rsidRDefault="00000000">
      <w:pPr>
        <w:pStyle w:val="Heading3"/>
      </w:pPr>
      <w:r>
        <w:t>Error Response (401 Unauthorized)</w:t>
      </w:r>
    </w:p>
    <w:p w14:paraId="64319AF6" w14:textId="77777777" w:rsidR="008F1BCA" w:rsidRDefault="00000000">
      <w:pPr>
        <w:pStyle w:val="Heading3"/>
      </w:pPr>
      <w:r>
        <w:t>Error Response (403 Forbidden)</w:t>
      </w:r>
    </w:p>
    <w:p w14:paraId="5E12A90E" w14:textId="77777777" w:rsidR="008F1BCA" w:rsidRDefault="00000000">
      <w:pPr>
        <w:pStyle w:val="Heading3"/>
      </w:pPr>
      <w:r>
        <w:t>Error Response (404 Not Found)</w:t>
      </w:r>
    </w:p>
    <w:p w14:paraId="0CEC6830" w14:textId="77777777" w:rsidR="008F1BCA" w:rsidRDefault="00000000">
      <w:pPr>
        <w:pStyle w:val="Heading3"/>
      </w:pPr>
      <w:r>
        <w:t>Error Response (500 Internal Server Error)</w:t>
      </w:r>
    </w:p>
    <w:p w14:paraId="6465B4B4"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33801E1D"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D2513B" w14:textId="77777777" w:rsidR="008F1BCA" w:rsidRDefault="00000000">
            <w:r>
              <w:t>Field</w:t>
            </w:r>
          </w:p>
        </w:tc>
        <w:tc>
          <w:tcPr>
            <w:tcW w:w="2880" w:type="dxa"/>
          </w:tcPr>
          <w:p w14:paraId="1B83173B"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F1F0143"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4F94E9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100FE8" w14:textId="77777777" w:rsidR="008F1BCA" w:rsidRDefault="00000000">
            <w:r>
              <w:t>data</w:t>
            </w:r>
          </w:p>
        </w:tc>
        <w:tc>
          <w:tcPr>
            <w:tcW w:w="2880" w:type="dxa"/>
          </w:tcPr>
          <w:p w14:paraId="643F1B29"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6401D29A" w14:textId="77777777" w:rsidR="008F1BCA" w:rsidRDefault="00000000">
            <w:pPr>
              <w:cnfStyle w:val="000000100000" w:firstRow="0" w:lastRow="0" w:firstColumn="0" w:lastColumn="0" w:oddVBand="0" w:evenVBand="0" w:oddHBand="1" w:evenHBand="0" w:firstRowFirstColumn="0" w:firstRowLastColumn="0" w:lastRowFirstColumn="0" w:lastRowLastColumn="0"/>
            </w:pPr>
            <w:r>
              <w:t>Success payload for the request.</w:t>
            </w:r>
          </w:p>
        </w:tc>
      </w:tr>
      <w:tr w:rsidR="008F1BCA" w14:paraId="39DC78F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47C460" w14:textId="77777777" w:rsidR="008F1BCA" w:rsidRDefault="00000000">
            <w:r>
              <w:t>errors</w:t>
            </w:r>
          </w:p>
        </w:tc>
        <w:tc>
          <w:tcPr>
            <w:tcW w:w="2880" w:type="dxa"/>
          </w:tcPr>
          <w:p w14:paraId="6B457D73"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63EA982A" w14:textId="77777777" w:rsidR="008F1BCA" w:rsidRDefault="00000000">
            <w:pPr>
              <w:cnfStyle w:val="000000010000" w:firstRow="0" w:lastRow="0" w:firstColumn="0" w:lastColumn="0" w:oddVBand="0" w:evenVBand="0" w:oddHBand="0" w:evenHBand="1" w:firstRowFirstColumn="0" w:firstRowLastColumn="0" w:lastRowFirstColumn="0" w:lastRowLastColumn="0"/>
            </w:pPr>
            <w:r>
              <w:t>List of errors returned by the API when the request fails.</w:t>
            </w:r>
          </w:p>
        </w:tc>
      </w:tr>
      <w:tr w:rsidR="008F1BCA" w14:paraId="300A546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19A9A5" w14:textId="77777777" w:rsidR="008F1BCA" w:rsidRDefault="00000000">
            <w:r>
              <w:t>errors.message</w:t>
            </w:r>
          </w:p>
        </w:tc>
        <w:tc>
          <w:tcPr>
            <w:tcW w:w="2880" w:type="dxa"/>
          </w:tcPr>
          <w:p w14:paraId="258DF9D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2B62084" w14:textId="77777777" w:rsidR="008F1BCA" w:rsidRDefault="00000000">
            <w:pPr>
              <w:cnfStyle w:val="000000100000" w:firstRow="0" w:lastRow="0" w:firstColumn="0" w:lastColumn="0" w:oddVBand="0" w:evenVBand="0" w:oddHBand="1" w:evenHBand="0" w:firstRowFirstColumn="0" w:firstRowLastColumn="0" w:lastRowFirstColumn="0" w:lastRowLastColumn="0"/>
            </w:pPr>
            <w:r>
              <w:t>Message providing more detail about the error that occurred, if available.</w:t>
            </w:r>
          </w:p>
        </w:tc>
      </w:tr>
      <w:tr w:rsidR="008F1BCA" w14:paraId="0BDD55F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53BA59" w14:textId="77777777" w:rsidR="008F1BCA" w:rsidRDefault="00000000">
            <w:r>
              <w:t>errors.help</w:t>
            </w:r>
          </w:p>
        </w:tc>
        <w:tc>
          <w:tcPr>
            <w:tcW w:w="2880" w:type="dxa"/>
          </w:tcPr>
          <w:p w14:paraId="0220A92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A05CEDA" w14:textId="77777777" w:rsidR="008F1BCA" w:rsidRDefault="00000000">
            <w:pPr>
              <w:cnfStyle w:val="000000010000" w:firstRow="0" w:lastRow="0" w:firstColumn="0" w:lastColumn="0" w:oddVBand="0" w:evenVBand="0" w:oddHBand="0" w:evenHBand="1" w:firstRowFirstColumn="0" w:firstRowLastColumn="0" w:lastRowFirstColumn="0" w:lastRowLastColumn="0"/>
            </w:pPr>
            <w:r>
              <w:t>Additional information directing developers to resources on how to address and fix the problem, if available.</w:t>
            </w:r>
          </w:p>
        </w:tc>
      </w:tr>
      <w:tr w:rsidR="008F1BCA" w14:paraId="4F17393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36D9BD" w14:textId="77777777" w:rsidR="008F1BCA" w:rsidRDefault="00000000">
            <w:r>
              <w:t>errors.phrase</w:t>
            </w:r>
          </w:p>
        </w:tc>
        <w:tc>
          <w:tcPr>
            <w:tcW w:w="2880" w:type="dxa"/>
          </w:tcPr>
          <w:p w14:paraId="644C03A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335B96C"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500 errors only. A unique </w:t>
            </w:r>
            <w:r>
              <w:lastRenderedPageBreak/>
              <w:t>error phrase which can be used when contacting developer support to help identify the exact occurrence of the problem in Asana's logs.</w:t>
            </w:r>
          </w:p>
        </w:tc>
      </w:tr>
    </w:tbl>
    <w:p w14:paraId="48FA58FB" w14:textId="77777777" w:rsidR="008F1BCA" w:rsidRDefault="008F1BCA"/>
    <w:p w14:paraId="47346DE6" w14:textId="77777777" w:rsidR="008F1BCA" w:rsidRDefault="00000000">
      <w:pPr>
        <w:pStyle w:val="Heading3"/>
      </w:pPr>
      <w:r>
        <w:t>Sample Request</w:t>
      </w:r>
    </w:p>
    <w:p w14:paraId="4168ECCB" w14:textId="77777777" w:rsidR="008F1BCA" w:rsidRDefault="00000000">
      <w:r>
        <w:rPr>
          <w:b/>
          <w:color w:val="666666"/>
          <w:sz w:val="16"/>
        </w:rPr>
        <w:t>[bash]</w:t>
      </w:r>
    </w:p>
    <w:p w14:paraId="7150F239" w14:textId="77777777" w:rsidR="008F1BCA" w:rsidRDefault="00000000">
      <w:pPr>
        <w:shd w:val="clear" w:color="auto" w:fill="F2F2F2"/>
      </w:pPr>
      <w:r>
        <w:rPr>
          <w:rFonts w:ascii="Courier New" w:hAnsi="Courier New"/>
          <w:sz w:val="17"/>
        </w:rPr>
        <w:t>curl -i --location --request POST \</w:t>
      </w:r>
      <w:r>
        <w:rPr>
          <w:rFonts w:ascii="Courier New" w:hAnsi="Courier New"/>
          <w:sz w:val="17"/>
        </w:rPr>
        <w:br/>
        <w:t xml:space="preserve"> 'https://app.asana.com/api/1.0/access_requests/12345/reject' \</w:t>
      </w:r>
      <w:r>
        <w:rPr>
          <w:rFonts w:ascii="Courier New" w:hAnsi="Courier New"/>
          <w:sz w:val="17"/>
        </w:rPr>
        <w:br/>
        <w:t xml:space="preserve"> --header 'Accept: application/json'</w:t>
      </w:r>
    </w:p>
    <w:p w14:paraId="496963AD" w14:textId="77777777" w:rsidR="008F1BCA" w:rsidRDefault="00000000">
      <w:pPr>
        <w:pStyle w:val="Heading3"/>
      </w:pPr>
      <w:r>
        <w:t>Behavior</w:t>
      </w:r>
    </w:p>
    <w:p w14:paraId="6B21BE22" w14:textId="77777777" w:rsidR="008F1BCA" w:rsidRDefault="00000000">
      <w:pPr>
        <w:pStyle w:val="ListBullet"/>
      </w:pPr>
      <w:r>
        <w:t>Validates the access_request_gid path parameter.</w:t>
      </w:r>
    </w:p>
    <w:p w14:paraId="088819D6" w14:textId="77777777" w:rsidR="008F1BCA" w:rsidRDefault="00000000">
      <w:pPr>
        <w:pStyle w:val="ListBullet"/>
      </w:pPr>
      <w:r>
        <w:t>Attempts to reject the specified access request.</w:t>
      </w:r>
    </w:p>
    <w:p w14:paraId="6853E767" w14:textId="77777777" w:rsidR="008F1BCA" w:rsidRDefault="00000000">
      <w:pPr>
        <w:pStyle w:val="ListBullet"/>
      </w:pPr>
      <w:r>
        <w:t>Returns a JSON response indicating success (data) or a list of errors (errors).</w:t>
      </w:r>
    </w:p>
    <w:p w14:paraId="75E15140" w14:textId="77777777" w:rsidR="008F1BCA" w:rsidRDefault="00000000">
      <w:pPr>
        <w:pStyle w:val="Heading3"/>
      </w:pPr>
      <w:r>
        <w:t>Error Handling</w:t>
      </w:r>
    </w:p>
    <w:p w14:paraId="5FF70799" w14:textId="77777777" w:rsidR="008F1BCA" w:rsidRDefault="00000000">
      <w:pPr>
        <w:pStyle w:val="ListBullet"/>
      </w:pPr>
      <w:r>
        <w:t>400 Bad Request: Missing or malformed parameter; check request syntax.</w:t>
      </w:r>
    </w:p>
    <w:p w14:paraId="22EB6275" w14:textId="77777777" w:rsidR="008F1BCA" w:rsidRDefault="00000000">
      <w:pPr>
        <w:pStyle w:val="ListBullet"/>
      </w:pPr>
      <w:r>
        <w:t>401 Unauthorized: No valid authentication token was provided (authentication required, but auth headers are not documented here).</w:t>
      </w:r>
    </w:p>
    <w:p w14:paraId="3B2CEF3B" w14:textId="77777777" w:rsidR="008F1BCA" w:rsidRDefault="00000000">
      <w:pPr>
        <w:pStyle w:val="ListBullet"/>
      </w:pPr>
      <w:r>
        <w:t>403 Forbidden: Auth is valid, but the user does not have access to perform this action.</w:t>
      </w:r>
    </w:p>
    <w:p w14:paraId="45E28446" w14:textId="77777777" w:rsidR="008F1BCA" w:rsidRDefault="00000000">
      <w:pPr>
        <w:pStyle w:val="ListBullet"/>
      </w:pPr>
      <w:r>
        <w:t>404 Not Found: The endpoint/action is unknown or the specified access request does not exist.</w:t>
      </w:r>
    </w:p>
    <w:p w14:paraId="1DF9431B" w14:textId="77777777" w:rsidR="008F1BCA" w:rsidRDefault="00000000">
      <w:pPr>
        <w:pStyle w:val="ListBullet"/>
      </w:pPr>
      <w:r>
        <w:t>500 Internal Server Error: Server-side error; may include an errors.phrase for support diagnostics.</w:t>
      </w:r>
    </w:p>
    <w:p w14:paraId="7E9015D5" w14:textId="77777777" w:rsidR="008F1BCA" w:rsidRDefault="00000000">
      <w:pPr>
        <w:pStyle w:val="Heading3"/>
      </w:pPr>
      <w:r>
        <w:t>Related accessRequests actions</w:t>
      </w:r>
    </w:p>
    <w:p w14:paraId="78A280F7" w14:textId="77777777" w:rsidR="008F1BCA" w:rsidRDefault="00000000">
      <w:pPr>
        <w:pStyle w:val="ListBullet"/>
      </w:pPr>
      <w:r>
        <w:t>[POST] Approve an Access Request — /access_requests/{{accessRequestGid}}/approve</w:t>
      </w:r>
    </w:p>
    <w:p w14:paraId="0D3A75DA" w14:textId="77777777" w:rsidR="008F1BCA" w:rsidRDefault="00000000">
      <w:pPr>
        <w:pStyle w:val="ListBullet"/>
      </w:pPr>
      <w:r>
        <w:t>[POST] Create an Access Request — /access_requests</w:t>
      </w:r>
    </w:p>
    <w:p w14:paraId="16C7D1E3" w14:textId="77777777" w:rsidR="008F1BCA" w:rsidRDefault="00000000">
      <w:pPr>
        <w:pStyle w:val="ListBullet"/>
      </w:pPr>
      <w:r>
        <w:t>[GET] Get Access Requests — /access_requests</w:t>
      </w:r>
    </w:p>
    <w:p w14:paraId="0ACBB2F5" w14:textId="77777777" w:rsidR="008F1BCA" w:rsidRDefault="00000000">
      <w:r>
        <w:br w:type="page"/>
      </w:r>
    </w:p>
    <w:p w14:paraId="439D0B0A" w14:textId="77777777" w:rsidR="008F1BCA" w:rsidRDefault="00000000">
      <w:pPr>
        <w:pStyle w:val="Heading2"/>
      </w:pPr>
      <w:r>
        <w:lastRenderedPageBreak/>
        <w:t>164. [POST] Create an Allocation</w:t>
      </w:r>
    </w:p>
    <w:p w14:paraId="7ABD54A6" w14:textId="77777777" w:rsidR="008F1BCA" w:rsidRDefault="00000000">
      <w:r>
        <w:rPr>
          <w:b/>
        </w:rPr>
        <w:t xml:space="preserve">Endpoint: </w:t>
      </w:r>
      <w:r>
        <w:rPr>
          <w:rFonts w:ascii="Courier New" w:hAnsi="Courier New"/>
          <w:sz w:val="18"/>
        </w:rPr>
        <w:t>/allocations</w:t>
      </w:r>
    </w:p>
    <w:p w14:paraId="4C655239" w14:textId="77777777" w:rsidR="008F1BCA" w:rsidRDefault="00000000">
      <w:pPr>
        <w:pStyle w:val="Heading3"/>
      </w:pPr>
      <w:r>
        <w:t>Prerequisites</w:t>
      </w:r>
    </w:p>
    <w:p w14:paraId="66104087" w14:textId="77777777" w:rsidR="008F1BCA" w:rsidRDefault="00000000">
      <w:pPr>
        <w:pStyle w:val="ListBullet"/>
      </w:pPr>
      <w:r>
        <w:t>Access to create allocations in the target Asana workspace/project (feature availability may depend on plan level)</w:t>
      </w:r>
    </w:p>
    <w:p w14:paraId="1888637F" w14:textId="77777777" w:rsidR="008F1BCA" w:rsidRDefault="00000000">
      <w:pPr>
        <w:pStyle w:val="Heading3"/>
      </w:pPr>
      <w:r>
        <w:t>Method</w:t>
      </w:r>
    </w:p>
    <w:p w14:paraId="435DBA8E" w14:textId="77777777" w:rsidR="008F1BCA" w:rsidRDefault="00000000">
      <w:r>
        <w:t>POST</w:t>
      </w:r>
    </w:p>
    <w:p w14:paraId="7DCAB4FF" w14:textId="77777777" w:rsidR="008F1BCA" w:rsidRDefault="00000000">
      <w:pPr>
        <w:pStyle w:val="Heading3"/>
      </w:pPr>
      <w:r>
        <w:t>URL</w:t>
      </w:r>
    </w:p>
    <w:p w14:paraId="648E8B8D" w14:textId="77777777" w:rsidR="008F1BCA" w:rsidRDefault="00000000">
      <w:r>
        <w:t>https://app.asana.com/api/1.0/allocations</w:t>
      </w:r>
    </w:p>
    <w:p w14:paraId="4B8C963C" w14:textId="77777777" w:rsidR="008F1BCA" w:rsidRDefault="00000000">
      <w:pPr>
        <w:pStyle w:val="Heading3"/>
      </w:pPr>
      <w:r>
        <w:t>Headers</w:t>
      </w:r>
    </w:p>
    <w:p w14:paraId="6B6C58DB" w14:textId="77777777" w:rsidR="008F1BCA" w:rsidRDefault="00000000">
      <w:r>
        <w:rPr>
          <w:b/>
          <w:color w:val="666666"/>
          <w:sz w:val="16"/>
        </w:rPr>
        <w:t>[json]</w:t>
      </w:r>
    </w:p>
    <w:p w14:paraId="3699BA54"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428DEA3A" w14:textId="77777777" w:rsidR="008F1BCA" w:rsidRDefault="00000000">
      <w:pPr>
        <w:pStyle w:val="Heading3"/>
      </w:pPr>
      <w:r>
        <w:t>Description</w:t>
      </w:r>
    </w:p>
    <w:p w14:paraId="595F985F" w14:textId="77777777" w:rsidR="008F1BCA" w:rsidRDefault="00000000">
      <w:r>
        <w:t>Creates a new allocation and returns the full record of the newly created allocation.</w:t>
      </w:r>
    </w:p>
    <w:p w14:paraId="43656488" w14:textId="77777777" w:rsidR="008F1BCA" w:rsidRDefault="00000000">
      <w:pPr>
        <w:pStyle w:val="Heading3"/>
      </w:pPr>
      <w:r>
        <w:t>Enforcement Rules</w:t>
      </w:r>
    </w:p>
    <w:p w14:paraId="23CE7E17" w14:textId="77777777" w:rsidR="008F1BCA" w:rsidRDefault="00000000">
      <w:pPr>
        <w:pStyle w:val="ListBullet"/>
      </w:pPr>
      <w:r>
        <w:t>When executing the action, ensure to send Query Parameters in the URL as query parameters and not in the body.</w:t>
      </w:r>
    </w:p>
    <w:p w14:paraId="43C7F32D" w14:textId="77777777" w:rsidR="008F1BCA" w:rsidRDefault="00000000">
      <w:pPr>
        <w:pStyle w:val="ListBullet"/>
      </w:pPr>
      <w:r>
        <w:t>This endpoint has no Path Parameters.</w:t>
      </w:r>
    </w:p>
    <w:p w14:paraId="68C8CF60"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692"/>
        <w:gridCol w:w="2665"/>
        <w:gridCol w:w="3499"/>
      </w:tblGrid>
      <w:tr w:rsidR="008F1BCA" w14:paraId="059311D9"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C88165" w14:textId="77777777" w:rsidR="008F1BCA" w:rsidRDefault="00000000">
            <w:r>
              <w:t>Parameter</w:t>
            </w:r>
          </w:p>
        </w:tc>
        <w:tc>
          <w:tcPr>
            <w:tcW w:w="2880" w:type="dxa"/>
          </w:tcPr>
          <w:p w14:paraId="7918F2A1"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D20FCE7"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B3E775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2062D5" w14:textId="77777777" w:rsidR="008F1BCA" w:rsidRDefault="00000000">
            <w:r>
              <w:t>opt_pretty</w:t>
            </w:r>
          </w:p>
        </w:tc>
        <w:tc>
          <w:tcPr>
            <w:tcW w:w="2880" w:type="dxa"/>
          </w:tcPr>
          <w:p w14:paraId="537C7DA3"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69ECC495"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(line breaks/indentation). Increases response size and latency; recommended only for debugging. Example: true</w:t>
            </w:r>
          </w:p>
        </w:tc>
      </w:tr>
      <w:tr w:rsidR="008F1BCA" w14:paraId="73BCD65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7473E8" w14:textId="77777777" w:rsidR="008F1BCA" w:rsidRDefault="00000000">
            <w:r>
              <w:t>opt_fields</w:t>
            </w:r>
          </w:p>
        </w:tc>
        <w:tc>
          <w:tcPr>
            <w:tcW w:w="2880" w:type="dxa"/>
          </w:tcPr>
          <w:p w14:paraId="1C8F736F"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464C2F3B"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fields to include because some properties are excluded by default. Allowed values: assignee, assignee.name, created_by, created_by.name, effort, effort.type, effort.value, end_date, parent, parent.name, resource_subtype, start_date. Example: assignee,assignee.name,created_by</w:t>
            </w:r>
          </w:p>
        </w:tc>
      </w:tr>
    </w:tbl>
    <w:p w14:paraId="2E7743EF" w14:textId="77777777" w:rsidR="008F1BCA" w:rsidRDefault="008F1BCA"/>
    <w:p w14:paraId="30760590" w14:textId="77777777" w:rsidR="008F1BCA" w:rsidRDefault="00000000">
      <w:pPr>
        <w:pStyle w:val="Heading3"/>
      </w:pPr>
      <w:r>
        <w:lastRenderedPageBreak/>
        <w:t>Required Request Body Fields</w:t>
      </w:r>
    </w:p>
    <w:p w14:paraId="3AC021B5" w14:textId="77777777" w:rsidR="008F1BCA" w:rsidRDefault="00000000">
      <w:r>
        <w:rPr>
          <w:b/>
        </w:rPr>
        <w:t>Note: Send as JSON with a top-level data object.</w:t>
      </w:r>
    </w:p>
    <w:tbl>
      <w:tblPr>
        <w:tblStyle w:val="LightGrid-Accent1"/>
        <w:tblW w:w="0" w:type="auto"/>
        <w:tblLook w:val="04A0" w:firstRow="1" w:lastRow="0" w:firstColumn="1" w:lastColumn="0" w:noHBand="0" w:noVBand="1"/>
      </w:tblPr>
      <w:tblGrid>
        <w:gridCol w:w="2880"/>
        <w:gridCol w:w="2880"/>
        <w:gridCol w:w="2880"/>
      </w:tblGrid>
      <w:tr w:rsidR="008F1BCA" w14:paraId="6425EE98"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D9DFA9" w14:textId="77777777" w:rsidR="008F1BCA" w:rsidRDefault="00000000">
            <w:r>
              <w:t>Parameter</w:t>
            </w:r>
          </w:p>
        </w:tc>
        <w:tc>
          <w:tcPr>
            <w:tcW w:w="2880" w:type="dxa"/>
          </w:tcPr>
          <w:p w14:paraId="7C665E7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E42CFA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71AC50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3F39D4" w14:textId="77777777" w:rsidR="008F1BCA" w:rsidRDefault="00000000">
            <w:r>
              <w:t>data</w:t>
            </w:r>
          </w:p>
        </w:tc>
        <w:tc>
          <w:tcPr>
            <w:tcW w:w="2880" w:type="dxa"/>
          </w:tcPr>
          <w:p w14:paraId="7A9A301C"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0834A7EC"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Container for the allocation to create.</w:t>
            </w:r>
          </w:p>
        </w:tc>
      </w:tr>
    </w:tbl>
    <w:p w14:paraId="09066608" w14:textId="77777777" w:rsidR="008F1BCA" w:rsidRDefault="008F1BCA"/>
    <w:p w14:paraId="5585005F" w14:textId="77777777" w:rsidR="008F1BCA" w:rsidRDefault="00000000">
      <w:pPr>
        <w:pStyle w:val="Heading3"/>
      </w:pPr>
      <w:r>
        <w:t>Optional Request Body Fields</w:t>
      </w:r>
    </w:p>
    <w:tbl>
      <w:tblPr>
        <w:tblStyle w:val="LightGrid-Accent1"/>
        <w:tblW w:w="0" w:type="auto"/>
        <w:tblLook w:val="04A0" w:firstRow="1" w:lastRow="0" w:firstColumn="1" w:lastColumn="0" w:noHBand="0" w:noVBand="1"/>
      </w:tblPr>
      <w:tblGrid>
        <w:gridCol w:w="2880"/>
        <w:gridCol w:w="2880"/>
        <w:gridCol w:w="2880"/>
      </w:tblGrid>
      <w:tr w:rsidR="008F1BCA" w14:paraId="01F9DBC0"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6C1094" w14:textId="77777777" w:rsidR="008F1BCA" w:rsidRDefault="00000000">
            <w:r>
              <w:t>Parameter</w:t>
            </w:r>
          </w:p>
        </w:tc>
        <w:tc>
          <w:tcPr>
            <w:tcW w:w="2880" w:type="dxa"/>
          </w:tcPr>
          <w:p w14:paraId="4EC4F653"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52AB1F4"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9BB8E3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6FFCD6" w14:textId="77777777" w:rsidR="008F1BCA" w:rsidRDefault="00000000">
            <w:r>
              <w:t>data.gid</w:t>
            </w:r>
          </w:p>
        </w:tc>
        <w:tc>
          <w:tcPr>
            <w:tcW w:w="2880" w:type="dxa"/>
          </w:tcPr>
          <w:p w14:paraId="08437E6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0550C0A"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178B23E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4B7866" w14:textId="77777777" w:rsidR="008F1BCA" w:rsidRDefault="00000000">
            <w:r>
              <w:t>data.resource_type</w:t>
            </w:r>
          </w:p>
        </w:tc>
        <w:tc>
          <w:tcPr>
            <w:tcW w:w="2880" w:type="dxa"/>
          </w:tcPr>
          <w:p w14:paraId="09569F5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B2AE474"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344A1FC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ED7F74" w14:textId="77777777" w:rsidR="008F1BCA" w:rsidRDefault="00000000">
            <w:r>
              <w:t>data.start_date</w:t>
            </w:r>
          </w:p>
        </w:tc>
        <w:tc>
          <w:tcPr>
            <w:tcW w:w="2880" w:type="dxa"/>
          </w:tcPr>
          <w:p w14:paraId="653F6ED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D8CF970"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localized day on which the allocation starts.</w:t>
            </w:r>
          </w:p>
        </w:tc>
      </w:tr>
      <w:tr w:rsidR="008F1BCA" w14:paraId="55C55F8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B1997E" w14:textId="77777777" w:rsidR="008F1BCA" w:rsidRDefault="00000000">
            <w:r>
              <w:t>data.end_date</w:t>
            </w:r>
          </w:p>
        </w:tc>
        <w:tc>
          <w:tcPr>
            <w:tcW w:w="2880" w:type="dxa"/>
          </w:tcPr>
          <w:p w14:paraId="2A5A30D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1109F8A"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localized day on which the allocation ends.</w:t>
            </w:r>
          </w:p>
        </w:tc>
      </w:tr>
      <w:tr w:rsidR="008F1BCA" w14:paraId="5357361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EDA0B2" w14:textId="77777777" w:rsidR="008F1BCA" w:rsidRDefault="00000000">
            <w:r>
              <w:t>data.effort</w:t>
            </w:r>
          </w:p>
        </w:tc>
        <w:tc>
          <w:tcPr>
            <w:tcW w:w="2880" w:type="dxa"/>
          </w:tcPr>
          <w:p w14:paraId="2A3A956C"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4831206"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amount of time associated with the allocation, represented as a percentage or number of hours.</w:t>
            </w:r>
          </w:p>
        </w:tc>
      </w:tr>
      <w:tr w:rsidR="008F1BCA" w14:paraId="215FF7C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C2D5E3" w14:textId="77777777" w:rsidR="008F1BCA" w:rsidRDefault="00000000">
            <w:r>
              <w:t>data.assignee</w:t>
            </w:r>
          </w:p>
        </w:tc>
        <w:tc>
          <w:tcPr>
            <w:tcW w:w="2880" w:type="dxa"/>
          </w:tcPr>
          <w:p w14:paraId="749454E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9893FC2"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for the user or placeholder assigned to the allocation.</w:t>
            </w:r>
          </w:p>
        </w:tc>
      </w:tr>
      <w:tr w:rsidR="008F1BCA" w14:paraId="152E820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B16255" w14:textId="77777777" w:rsidR="008F1BCA" w:rsidRDefault="00000000">
            <w:r>
              <w:t>data.parent</w:t>
            </w:r>
          </w:p>
        </w:tc>
        <w:tc>
          <w:tcPr>
            <w:tcW w:w="2880" w:type="dxa"/>
          </w:tcPr>
          <w:p w14:paraId="25165D4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60627B7"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project the allocation is on.</w:t>
            </w:r>
          </w:p>
        </w:tc>
      </w:tr>
    </w:tbl>
    <w:p w14:paraId="343F2B9F" w14:textId="77777777" w:rsidR="008F1BCA" w:rsidRDefault="008F1BCA"/>
    <w:p w14:paraId="76794DDF" w14:textId="77777777" w:rsidR="008F1BCA" w:rsidRDefault="00000000">
      <w:pPr>
        <w:pStyle w:val="Heading3"/>
      </w:pPr>
      <w:r>
        <w:t>Response</w:t>
      </w:r>
    </w:p>
    <w:p w14:paraId="26AD5F6C" w14:textId="77777777" w:rsidR="008F1BCA" w:rsidRDefault="00000000">
      <w:pPr>
        <w:pStyle w:val="Heading3"/>
      </w:pPr>
      <w:r>
        <w:t>Success Response (201 Created)</w:t>
      </w:r>
    </w:p>
    <w:p w14:paraId="64326C01" w14:textId="77777777" w:rsidR="008F1BCA" w:rsidRDefault="00000000">
      <w:r>
        <w:rPr>
          <w:b/>
          <w:color w:val="666666"/>
          <w:sz w:val="16"/>
        </w:rPr>
        <w:t>[json]</w:t>
      </w:r>
    </w:p>
    <w:p w14:paraId="7D663DEC"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"1200123456789012",</w:t>
      </w:r>
      <w:r>
        <w:rPr>
          <w:rFonts w:ascii="Courier New" w:hAnsi="Courier New"/>
          <w:sz w:val="17"/>
        </w:rPr>
        <w:br/>
        <w:t xml:space="preserve"> "resource_type": "allocation",</w:t>
      </w:r>
      <w:r>
        <w:rPr>
          <w:rFonts w:ascii="Courier New" w:hAnsi="Courier New"/>
          <w:sz w:val="17"/>
        </w:rPr>
        <w:br/>
        <w:t xml:space="preserve"> "start_date": "2026-03-01",</w:t>
      </w:r>
      <w:r>
        <w:rPr>
          <w:rFonts w:ascii="Courier New" w:hAnsi="Courier New"/>
          <w:sz w:val="17"/>
        </w:rPr>
        <w:br/>
        <w:t xml:space="preserve"> "end_date": "2026-03-14",</w:t>
      </w:r>
      <w:r>
        <w:rPr>
          <w:rFonts w:ascii="Courier New" w:hAnsi="Courier New"/>
          <w:sz w:val="17"/>
        </w:rPr>
        <w:br/>
        <w:t xml:space="preserve"> "effort": {</w:t>
      </w:r>
      <w:r>
        <w:rPr>
          <w:rFonts w:ascii="Courier New" w:hAnsi="Courier New"/>
          <w:sz w:val="17"/>
        </w:rPr>
        <w:br/>
        <w:t xml:space="preserve"> "type": "percent",</w:t>
      </w:r>
      <w:r>
        <w:rPr>
          <w:rFonts w:ascii="Courier New" w:hAnsi="Courier New"/>
          <w:sz w:val="17"/>
        </w:rPr>
        <w:br/>
        <w:t xml:space="preserve"> "value": 50</w:t>
      </w:r>
      <w:r>
        <w:rPr>
          <w:rFonts w:ascii="Courier New" w:hAnsi="Courier New"/>
          <w:sz w:val="17"/>
        </w:rPr>
        <w:br/>
        <w:t xml:space="preserve"> },</w:t>
      </w:r>
      <w:r>
        <w:rPr>
          <w:rFonts w:ascii="Courier New" w:hAnsi="Courier New"/>
          <w:sz w:val="17"/>
        </w:rPr>
        <w:br/>
        <w:t xml:space="preserve"> "assignee": {</w:t>
      </w:r>
      <w:r>
        <w:rPr>
          <w:rFonts w:ascii="Courier New" w:hAnsi="Courier New"/>
          <w:sz w:val="17"/>
        </w:rPr>
        <w:br/>
        <w:t xml:space="preserve"> "gid": "1200987654321098",</w:t>
      </w:r>
      <w:r>
        <w:rPr>
          <w:rFonts w:ascii="Courier New" w:hAnsi="Courier New"/>
          <w:sz w:val="17"/>
        </w:rPr>
        <w:br/>
        <w:t xml:space="preserve"> "resource_type": "user",</w:t>
      </w:r>
      <w:r>
        <w:rPr>
          <w:rFonts w:ascii="Courier New" w:hAnsi="Courier New"/>
          <w:sz w:val="17"/>
        </w:rPr>
        <w:br/>
        <w:t xml:space="preserve"> "name": "Alex Johnson"</w:t>
      </w:r>
      <w:r>
        <w:rPr>
          <w:rFonts w:ascii="Courier New" w:hAnsi="Courier New"/>
          <w:sz w:val="17"/>
        </w:rPr>
        <w:br/>
        <w:t xml:space="preserve"> },</w:t>
      </w:r>
      <w:r>
        <w:rPr>
          <w:rFonts w:ascii="Courier New" w:hAnsi="Courier New"/>
          <w:sz w:val="17"/>
        </w:rPr>
        <w:br/>
      </w:r>
      <w:r>
        <w:rPr>
          <w:rFonts w:ascii="Courier New" w:hAnsi="Courier New"/>
          <w:sz w:val="17"/>
        </w:rPr>
        <w:lastRenderedPageBreak/>
        <w:t xml:space="preserve"> "created_by": {</w:t>
      </w:r>
      <w:r>
        <w:rPr>
          <w:rFonts w:ascii="Courier New" w:hAnsi="Courier New"/>
          <w:sz w:val="17"/>
        </w:rPr>
        <w:br/>
        <w:t xml:space="preserve"> "gid": "1200111122223333",</w:t>
      </w:r>
      <w:r>
        <w:rPr>
          <w:rFonts w:ascii="Courier New" w:hAnsi="Courier New"/>
          <w:sz w:val="17"/>
        </w:rPr>
        <w:br/>
        <w:t xml:space="preserve"> "resource_type": "user",</w:t>
      </w:r>
      <w:r>
        <w:rPr>
          <w:rFonts w:ascii="Courier New" w:hAnsi="Courier New"/>
          <w:sz w:val="17"/>
        </w:rPr>
        <w:br/>
        <w:t xml:space="preserve"> "name": "Sam Creator"</w:t>
      </w:r>
      <w:r>
        <w:rPr>
          <w:rFonts w:ascii="Courier New" w:hAnsi="Courier New"/>
          <w:sz w:val="17"/>
        </w:rPr>
        <w:br/>
        <w:t xml:space="preserve"> },</w:t>
      </w:r>
      <w:r>
        <w:rPr>
          <w:rFonts w:ascii="Courier New" w:hAnsi="Courier New"/>
          <w:sz w:val="17"/>
        </w:rPr>
        <w:br/>
        <w:t xml:space="preserve"> "parent": {</w:t>
      </w:r>
      <w:r>
        <w:rPr>
          <w:rFonts w:ascii="Courier New" w:hAnsi="Courier New"/>
          <w:sz w:val="17"/>
        </w:rPr>
        <w:br/>
        <w:t xml:space="preserve"> "gid": "1200555666777888",</w:t>
      </w:r>
      <w:r>
        <w:rPr>
          <w:rFonts w:ascii="Courier New" w:hAnsi="Courier New"/>
          <w:sz w:val="17"/>
        </w:rPr>
        <w:br/>
        <w:t xml:space="preserve"> "resource_type": "project",</w:t>
      </w:r>
      <w:r>
        <w:rPr>
          <w:rFonts w:ascii="Courier New" w:hAnsi="Courier New"/>
          <w:sz w:val="17"/>
        </w:rPr>
        <w:br/>
        <w:t xml:space="preserve"> "name": "Q2 Capacity Planning"</w:t>
      </w:r>
      <w:r>
        <w:rPr>
          <w:rFonts w:ascii="Courier New" w:hAnsi="Courier New"/>
          <w:sz w:val="17"/>
        </w:rPr>
        <w:br/>
        <w:t xml:space="preserve"> },</w:t>
      </w:r>
      <w:r>
        <w:rPr>
          <w:rFonts w:ascii="Courier New" w:hAnsi="Courier New"/>
          <w:sz w:val="17"/>
        </w:rPr>
        <w:br/>
        <w:t xml:space="preserve"> "resource_subtype": "allocation"</w:t>
      </w:r>
      <w:r>
        <w:rPr>
          <w:rFonts w:ascii="Courier New" w:hAnsi="Courier New"/>
          <w:sz w:val="17"/>
        </w:rPr>
        <w:br/>
        <w:t xml:space="preserve"> }</w:t>
      </w:r>
      <w:r>
        <w:rPr>
          <w:rFonts w:ascii="Courier New" w:hAnsi="Courier New"/>
          <w:sz w:val="17"/>
        </w:rPr>
        <w:br/>
        <w:t>}</w:t>
      </w:r>
    </w:p>
    <w:p w14:paraId="56628596" w14:textId="77777777" w:rsidR="008F1BCA" w:rsidRDefault="00000000">
      <w:pPr>
        <w:pStyle w:val="Heading3"/>
      </w:pPr>
      <w:r>
        <w:t>Error Response (400 Bad Request)</w:t>
      </w:r>
    </w:p>
    <w:p w14:paraId="1CABB944" w14:textId="77777777" w:rsidR="008F1BCA" w:rsidRDefault="00000000">
      <w:r>
        <w:rPr>
          <w:b/>
          <w:color w:val="666666"/>
          <w:sz w:val="16"/>
        </w:rPr>
        <w:t>[json]</w:t>
      </w:r>
    </w:p>
    <w:p w14:paraId="02EF1D27"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"Missing or malformed parameter.",</w:t>
      </w:r>
      <w:r>
        <w:rPr>
          <w:rFonts w:ascii="Courier New" w:hAnsi="Courier New"/>
          <w:sz w:val="17"/>
        </w:rPr>
        <w:br/>
        <w:t xml:space="preserve"> "help": "Check the documentation and the syntax of your request and try again.",</w:t>
      </w:r>
      <w:r>
        <w:rPr>
          <w:rFonts w:ascii="Courier New" w:hAnsi="Courier New"/>
          <w:sz w:val="17"/>
        </w:rPr>
        <w:br/>
        <w:t xml:space="preserve"> "phrase": "invalid_parameter"</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A3E2488" w14:textId="77777777" w:rsidR="008F1BCA" w:rsidRDefault="00000000">
      <w:pPr>
        <w:pStyle w:val="Heading3"/>
      </w:pPr>
      <w:r>
        <w:t>Error Response (401 Unauthorized)</w:t>
      </w:r>
    </w:p>
    <w:p w14:paraId="2D0C3433" w14:textId="77777777" w:rsidR="008F1BCA" w:rsidRDefault="00000000">
      <w:r>
        <w:rPr>
          <w:b/>
          <w:color w:val="666666"/>
          <w:sz w:val="16"/>
        </w:rPr>
        <w:t>[json]</w:t>
      </w:r>
    </w:p>
    <w:p w14:paraId="483B5B3F"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"A valid authentication token was not provided with the request, so the API could not associate a user with the request.",</w:t>
      </w:r>
      <w:r>
        <w:rPr>
          <w:rFonts w:ascii="Courier New" w:hAnsi="Courier New"/>
          <w:sz w:val="17"/>
        </w:rPr>
        <w:br/>
        <w:t xml:space="preserve"> "help": "Provide a valid token and try again.",</w:t>
      </w:r>
      <w:r>
        <w:rPr>
          <w:rFonts w:ascii="Courier New" w:hAnsi="Courier New"/>
          <w:sz w:val="17"/>
        </w:rPr>
        <w:br/>
        <w:t xml:space="preserve"> "phrase": "not_authenticated"</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8286E1C" w14:textId="77777777" w:rsidR="008F1BCA" w:rsidRDefault="00000000">
      <w:pPr>
        <w:pStyle w:val="Heading3"/>
      </w:pPr>
      <w:r>
        <w:t>Error Response (402 Payment Required)</w:t>
      </w:r>
    </w:p>
    <w:p w14:paraId="3214E311" w14:textId="77777777" w:rsidR="008F1BCA" w:rsidRDefault="00000000">
      <w:r>
        <w:rPr>
          <w:b/>
          <w:color w:val="666666"/>
          <w:sz w:val="16"/>
        </w:rPr>
        <w:t>[json]</w:t>
      </w:r>
    </w:p>
    <w:p w14:paraId="6657D42C"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request was valid, but the queried object or object mutation specified in the request is above your current premium level.",</w:t>
      </w:r>
      <w:r>
        <w:rPr>
          <w:rFonts w:ascii="Courier New" w:hAnsi="Courier New"/>
          <w:sz w:val="17"/>
        </w:rPr>
        <w:br/>
        <w:t xml:space="preserve"> "help": "Upgrade your plan or remove the premium feature usage from the request.",</w:t>
      </w:r>
      <w:r>
        <w:rPr>
          <w:rFonts w:ascii="Courier New" w:hAnsi="Courier New"/>
          <w:sz w:val="17"/>
        </w:rPr>
        <w:br/>
        <w:t xml:space="preserve"> "phrase": "payment_required"</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2738362" w14:textId="77777777" w:rsidR="008F1BCA" w:rsidRDefault="00000000">
      <w:pPr>
        <w:pStyle w:val="Heading3"/>
      </w:pPr>
      <w:r>
        <w:t>Error Response (403 Forbidden)</w:t>
      </w:r>
    </w:p>
    <w:p w14:paraId="348439EB" w14:textId="77777777" w:rsidR="008F1BCA" w:rsidRDefault="00000000">
      <w:r>
        <w:rPr>
          <w:b/>
          <w:color w:val="666666"/>
          <w:sz w:val="16"/>
        </w:rPr>
        <w:t>[json]</w:t>
      </w:r>
    </w:p>
    <w:p w14:paraId="4FAEB4C0" w14:textId="77777777" w:rsidR="008F1BCA" w:rsidRDefault="00000000">
      <w:pPr>
        <w:shd w:val="clear" w:color="auto" w:fill="F2F2F2"/>
      </w:pPr>
      <w:r>
        <w:rPr>
          <w:rFonts w:ascii="Courier New" w:hAnsi="Courier New"/>
          <w:sz w:val="17"/>
        </w:rPr>
        <w:lastRenderedPageBreak/>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authentication and request syntax was valid but the server is refusing to complete the request.",</w:t>
      </w:r>
      <w:r>
        <w:rPr>
          <w:rFonts w:ascii="Courier New" w:hAnsi="Courier New"/>
          <w:sz w:val="17"/>
        </w:rPr>
        <w:br/>
        <w:t xml:space="preserve"> "help": "Ensure the user has access to the target objects/properties.",</w:t>
      </w:r>
      <w:r>
        <w:rPr>
          <w:rFonts w:ascii="Courier New" w:hAnsi="Courier New"/>
          <w:sz w:val="17"/>
        </w:rPr>
        <w:br/>
        <w:t xml:space="preserve"> "phrase": "forbidden"</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C59156B" w14:textId="77777777" w:rsidR="008F1BCA" w:rsidRDefault="00000000">
      <w:pPr>
        <w:pStyle w:val="Heading3"/>
      </w:pPr>
      <w:r>
        <w:t>Error Response (404 Not Found)</w:t>
      </w:r>
    </w:p>
    <w:p w14:paraId="0097AAC0" w14:textId="77777777" w:rsidR="008F1BCA" w:rsidRDefault="00000000">
      <w:r>
        <w:rPr>
          <w:b/>
          <w:color w:val="666666"/>
          <w:sz w:val="16"/>
        </w:rPr>
        <w:t>[json]</w:t>
      </w:r>
    </w:p>
    <w:p w14:paraId="557E4B69"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"Either the request method and path supplied do not specify a known action in the API, or the object specified by the request does not exist.",</w:t>
      </w:r>
      <w:r>
        <w:rPr>
          <w:rFonts w:ascii="Courier New" w:hAnsi="Courier New"/>
          <w:sz w:val="17"/>
        </w:rPr>
        <w:br/>
        <w:t xml:space="preserve"> "help": "Verify the endpoint path and referenced object IDs.",</w:t>
      </w:r>
      <w:r>
        <w:rPr>
          <w:rFonts w:ascii="Courier New" w:hAnsi="Courier New"/>
          <w:sz w:val="17"/>
        </w:rPr>
        <w:br/>
        <w:t xml:space="preserve"> "phrase": "not_found"</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691FD5CF" w14:textId="77777777" w:rsidR="008F1BCA" w:rsidRDefault="00000000">
      <w:pPr>
        <w:pStyle w:val="Heading3"/>
      </w:pPr>
      <w:r>
        <w:t>Error Response (500 Internal Server Error)</w:t>
      </w:r>
    </w:p>
    <w:p w14:paraId="055A4344" w14:textId="77777777" w:rsidR="008F1BCA" w:rsidRDefault="00000000">
      <w:r>
        <w:rPr>
          <w:b/>
          <w:color w:val="666666"/>
          <w:sz w:val="16"/>
        </w:rPr>
        <w:t>[json]</w:t>
      </w:r>
    </w:p>
    <w:p w14:paraId="72D32BBE"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"There was a problem on Asana’s end.",</w:t>
      </w:r>
      <w:r>
        <w:rPr>
          <w:rFonts w:ascii="Courier New" w:hAnsi="Courier New"/>
          <w:sz w:val="17"/>
        </w:rPr>
        <w:br/>
        <w:t xml:space="preserve"> "help": "Retry later; if the issue persists, contact Asana support with the error phrase.",</w:t>
      </w:r>
      <w:r>
        <w:rPr>
          <w:rFonts w:ascii="Courier New" w:hAnsi="Courier New"/>
          <w:sz w:val="17"/>
        </w:rPr>
        <w:br/>
        <w:t xml:space="preserve"> "phrase": "server_error_phrase"</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A420007"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085"/>
        <w:gridCol w:w="2880"/>
        <w:gridCol w:w="2880"/>
      </w:tblGrid>
      <w:tr w:rsidR="008F1BCA" w14:paraId="6F59AFDC"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07C484" w14:textId="77777777" w:rsidR="008F1BCA" w:rsidRDefault="00000000">
            <w:r>
              <w:t>Field</w:t>
            </w:r>
          </w:p>
        </w:tc>
        <w:tc>
          <w:tcPr>
            <w:tcW w:w="2880" w:type="dxa"/>
          </w:tcPr>
          <w:p w14:paraId="620AC9BA"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2E9D33D"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9476A1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BC8FEB" w14:textId="77777777" w:rsidR="008F1BCA" w:rsidRDefault="00000000">
            <w:r>
              <w:t>data</w:t>
            </w:r>
          </w:p>
        </w:tc>
        <w:tc>
          <w:tcPr>
            <w:tcW w:w="2880" w:type="dxa"/>
          </w:tcPr>
          <w:p w14:paraId="02EA1419"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6911C1DF"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created allocation record.</w:t>
            </w:r>
          </w:p>
        </w:tc>
      </w:tr>
      <w:tr w:rsidR="008F1BCA" w14:paraId="31E0604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BE02A4" w14:textId="77777777" w:rsidR="008F1BCA" w:rsidRDefault="00000000">
            <w:r>
              <w:t>data.gid</w:t>
            </w:r>
          </w:p>
        </w:tc>
        <w:tc>
          <w:tcPr>
            <w:tcW w:w="2880" w:type="dxa"/>
          </w:tcPr>
          <w:p w14:paraId="5B784B4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0EDE7BF"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55CCE17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D97D9A" w14:textId="77777777" w:rsidR="008F1BCA" w:rsidRDefault="00000000">
            <w:r>
              <w:t>data.resource_type</w:t>
            </w:r>
          </w:p>
        </w:tc>
        <w:tc>
          <w:tcPr>
            <w:tcW w:w="2880" w:type="dxa"/>
          </w:tcPr>
          <w:p w14:paraId="3DB4243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2DDE5FD"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73A9299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F37CA9" w14:textId="77777777" w:rsidR="008F1BCA" w:rsidRDefault="00000000">
            <w:r>
              <w:t>data.start_date</w:t>
            </w:r>
          </w:p>
        </w:tc>
        <w:tc>
          <w:tcPr>
            <w:tcW w:w="2880" w:type="dxa"/>
          </w:tcPr>
          <w:p w14:paraId="2B0229B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D077F3E"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localized day on which the allocation starts.</w:t>
            </w:r>
          </w:p>
        </w:tc>
      </w:tr>
      <w:tr w:rsidR="008F1BCA" w14:paraId="2236690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AE5FCD" w14:textId="77777777" w:rsidR="008F1BCA" w:rsidRDefault="00000000">
            <w:r>
              <w:t>data.end_date</w:t>
            </w:r>
          </w:p>
        </w:tc>
        <w:tc>
          <w:tcPr>
            <w:tcW w:w="2880" w:type="dxa"/>
          </w:tcPr>
          <w:p w14:paraId="2B9E076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88DC7C9"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localized day on which the allocation ends.</w:t>
            </w:r>
          </w:p>
        </w:tc>
      </w:tr>
      <w:tr w:rsidR="008F1BCA" w14:paraId="4510805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67E073" w14:textId="77777777" w:rsidR="008F1BCA" w:rsidRDefault="00000000">
            <w:r>
              <w:t>data.effort</w:t>
            </w:r>
          </w:p>
        </w:tc>
        <w:tc>
          <w:tcPr>
            <w:tcW w:w="2880" w:type="dxa"/>
          </w:tcPr>
          <w:p w14:paraId="581A6A60"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086FD379"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The amount of time associated with the allocation, represented as a </w:t>
            </w:r>
            <w:r>
              <w:lastRenderedPageBreak/>
              <w:t>percentage or number of hours.</w:t>
            </w:r>
          </w:p>
        </w:tc>
      </w:tr>
      <w:tr w:rsidR="008F1BCA" w14:paraId="2AE64D8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17F946" w14:textId="77777777" w:rsidR="008F1BCA" w:rsidRDefault="00000000">
            <w:r>
              <w:lastRenderedPageBreak/>
              <w:t>data.assignee</w:t>
            </w:r>
          </w:p>
        </w:tc>
        <w:tc>
          <w:tcPr>
            <w:tcW w:w="2880" w:type="dxa"/>
          </w:tcPr>
          <w:p w14:paraId="23C2B558"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FB3AC4F"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 or placeholder assigned to the allocation.</w:t>
            </w:r>
          </w:p>
        </w:tc>
      </w:tr>
      <w:tr w:rsidR="008F1BCA" w14:paraId="7028ABE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3842F9" w14:textId="77777777" w:rsidR="008F1BCA" w:rsidRDefault="00000000">
            <w:r>
              <w:t>data.assignee.gid</w:t>
            </w:r>
          </w:p>
        </w:tc>
        <w:tc>
          <w:tcPr>
            <w:tcW w:w="2880" w:type="dxa"/>
          </w:tcPr>
          <w:p w14:paraId="696E46F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6A62D67"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695C451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585EF7" w14:textId="77777777" w:rsidR="008F1BCA" w:rsidRDefault="00000000">
            <w:r>
              <w:t>data.assignee.resource_type</w:t>
            </w:r>
          </w:p>
        </w:tc>
        <w:tc>
          <w:tcPr>
            <w:tcW w:w="2880" w:type="dxa"/>
          </w:tcPr>
          <w:p w14:paraId="504008A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39940EB"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69570C0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D2AB3E" w14:textId="77777777" w:rsidR="008F1BCA" w:rsidRDefault="00000000">
            <w:r>
              <w:t>data.assignee.name</w:t>
            </w:r>
          </w:p>
        </w:tc>
        <w:tc>
          <w:tcPr>
            <w:tcW w:w="2880" w:type="dxa"/>
          </w:tcPr>
          <w:p w14:paraId="14002BF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5A440CE"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allocation resource.</w:t>
            </w:r>
          </w:p>
        </w:tc>
      </w:tr>
      <w:tr w:rsidR="008F1BCA" w14:paraId="709BFC2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747527" w14:textId="77777777" w:rsidR="008F1BCA" w:rsidRDefault="00000000">
            <w:r>
              <w:t>data.created_by</w:t>
            </w:r>
          </w:p>
        </w:tc>
        <w:tc>
          <w:tcPr>
            <w:tcW w:w="2880" w:type="dxa"/>
          </w:tcPr>
          <w:p w14:paraId="4DBF3D7F"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CA7134B"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 who created the allocation.</w:t>
            </w:r>
          </w:p>
        </w:tc>
      </w:tr>
      <w:tr w:rsidR="008F1BCA" w14:paraId="0453B91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24A707" w14:textId="77777777" w:rsidR="008F1BCA" w:rsidRDefault="00000000">
            <w:r>
              <w:t>data.created_by.gid</w:t>
            </w:r>
          </w:p>
        </w:tc>
        <w:tc>
          <w:tcPr>
            <w:tcW w:w="2880" w:type="dxa"/>
          </w:tcPr>
          <w:p w14:paraId="382888F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61C3CC3"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64BEC9A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EF8BCF" w14:textId="77777777" w:rsidR="008F1BCA" w:rsidRDefault="00000000">
            <w:r>
              <w:t>data.created_by.resource_type</w:t>
            </w:r>
          </w:p>
        </w:tc>
        <w:tc>
          <w:tcPr>
            <w:tcW w:w="2880" w:type="dxa"/>
          </w:tcPr>
          <w:p w14:paraId="72D3346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B8D3F36"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2E41B01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4B70CD" w14:textId="77777777" w:rsidR="008F1BCA" w:rsidRDefault="00000000">
            <w:r>
              <w:t>data.created_by.name</w:t>
            </w:r>
          </w:p>
        </w:tc>
        <w:tc>
          <w:tcPr>
            <w:tcW w:w="2880" w:type="dxa"/>
          </w:tcPr>
          <w:p w14:paraId="17332D7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164ACB0" w14:textId="77777777" w:rsidR="008F1BCA" w:rsidRDefault="00000000">
            <w:pPr>
              <w:cnfStyle w:val="000000010000" w:firstRow="0" w:lastRow="0" w:firstColumn="0" w:lastColumn="0" w:oddVBand="0" w:evenVBand="0" w:oddHBand="0" w:evenHBand="1" w:firstRowFirstColumn="0" w:firstRowLastColumn="0" w:lastRowFirstColumn="0" w:lastRowLastColumn="0"/>
            </w:pPr>
            <w:r>
              <w:t>Read-only except when same user as requester. The user's name.</w:t>
            </w:r>
          </w:p>
        </w:tc>
      </w:tr>
      <w:tr w:rsidR="008F1BCA" w14:paraId="20BCD71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0CEECC" w14:textId="77777777" w:rsidR="008F1BCA" w:rsidRDefault="00000000">
            <w:r>
              <w:t>data.parent</w:t>
            </w:r>
          </w:p>
        </w:tc>
        <w:tc>
          <w:tcPr>
            <w:tcW w:w="2880" w:type="dxa"/>
          </w:tcPr>
          <w:p w14:paraId="7031C16D"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FD67114"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project the allocation is on.</w:t>
            </w:r>
          </w:p>
        </w:tc>
      </w:tr>
      <w:tr w:rsidR="008F1BCA" w14:paraId="0658C5F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958559" w14:textId="77777777" w:rsidR="008F1BCA" w:rsidRDefault="00000000">
            <w:r>
              <w:t>data.parent.gid</w:t>
            </w:r>
          </w:p>
        </w:tc>
        <w:tc>
          <w:tcPr>
            <w:tcW w:w="2880" w:type="dxa"/>
          </w:tcPr>
          <w:p w14:paraId="0E296CF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6452992"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22CDBBD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AE8AB7" w14:textId="77777777" w:rsidR="008F1BCA" w:rsidRDefault="00000000">
            <w:r>
              <w:t>data.parent.resource_type</w:t>
            </w:r>
          </w:p>
        </w:tc>
        <w:tc>
          <w:tcPr>
            <w:tcW w:w="2880" w:type="dxa"/>
          </w:tcPr>
          <w:p w14:paraId="410C51F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0B24A01"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5F3E2A3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ABF8C7" w14:textId="77777777" w:rsidR="008F1BCA" w:rsidRDefault="00000000">
            <w:r>
              <w:t>data.parent.name</w:t>
            </w:r>
          </w:p>
        </w:tc>
        <w:tc>
          <w:tcPr>
            <w:tcW w:w="2880" w:type="dxa"/>
          </w:tcPr>
          <w:p w14:paraId="6573C3A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526DECD"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project.</w:t>
            </w:r>
          </w:p>
        </w:tc>
      </w:tr>
      <w:tr w:rsidR="008F1BCA" w14:paraId="3EAD2E8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E6BF0C" w14:textId="77777777" w:rsidR="008F1BCA" w:rsidRDefault="00000000">
            <w:r>
              <w:t>data.resource_subtype</w:t>
            </w:r>
          </w:p>
        </w:tc>
        <w:tc>
          <w:tcPr>
            <w:tcW w:w="2880" w:type="dxa"/>
          </w:tcPr>
          <w:p w14:paraId="253C103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C47EF1F"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subtype of the allocation.</w:t>
            </w:r>
          </w:p>
        </w:tc>
      </w:tr>
    </w:tbl>
    <w:p w14:paraId="14DE1E8D" w14:textId="77777777" w:rsidR="008F1BCA" w:rsidRDefault="008F1BCA"/>
    <w:p w14:paraId="2846BB3A" w14:textId="77777777" w:rsidR="008F1BCA" w:rsidRDefault="00000000">
      <w:pPr>
        <w:pStyle w:val="Heading3"/>
      </w:pPr>
      <w:r>
        <w:t>Sample Request</w:t>
      </w:r>
    </w:p>
    <w:p w14:paraId="3C8955CB" w14:textId="77777777" w:rsidR="008F1BCA" w:rsidRDefault="00000000">
      <w:r>
        <w:rPr>
          <w:b/>
          <w:color w:val="666666"/>
          <w:sz w:val="16"/>
        </w:rPr>
        <w:t>[bash]</w:t>
      </w:r>
    </w:p>
    <w:p w14:paraId="7BAD2FA6" w14:textId="77777777" w:rsidR="008F1BCA" w:rsidRDefault="00000000">
      <w:pPr>
        <w:shd w:val="clear" w:color="auto" w:fill="F2F2F2"/>
      </w:pPr>
      <w:r>
        <w:rPr>
          <w:rFonts w:ascii="Courier New" w:hAnsi="Courier New"/>
          <w:sz w:val="17"/>
        </w:rPr>
        <w:t>curl -i --request POST 'https://app.asana.com/api/1.0/allocations?opt_pretty=true&amp;opt_fields=assignee,assignee.name,created_by,created_by.name,effort,effort.type,effort.value,end_date,parent,parent.name,resource_subtype,start_date'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"assignee": "1200987654321098",</w:t>
      </w:r>
      <w:r>
        <w:rPr>
          <w:rFonts w:ascii="Courier New" w:hAnsi="Courier New"/>
          <w:sz w:val="17"/>
        </w:rPr>
        <w:br/>
        <w:t xml:space="preserve"> "parent": "1200555666777888",</w:t>
      </w:r>
      <w:r>
        <w:rPr>
          <w:rFonts w:ascii="Courier New" w:hAnsi="Courier New"/>
          <w:sz w:val="17"/>
        </w:rPr>
        <w:br/>
        <w:t xml:space="preserve"> "start_date": "2026-03-01",</w:t>
      </w:r>
      <w:r>
        <w:rPr>
          <w:rFonts w:ascii="Courier New" w:hAnsi="Courier New"/>
          <w:sz w:val="17"/>
        </w:rPr>
        <w:br/>
        <w:t xml:space="preserve"> "end_date": "2026-03-14",</w:t>
      </w:r>
      <w:r>
        <w:rPr>
          <w:rFonts w:ascii="Courier New" w:hAnsi="Courier New"/>
          <w:sz w:val="17"/>
        </w:rPr>
        <w:br/>
        <w:t xml:space="preserve"> "effort": {</w:t>
      </w:r>
      <w:r>
        <w:rPr>
          <w:rFonts w:ascii="Courier New" w:hAnsi="Courier New"/>
          <w:sz w:val="17"/>
        </w:rPr>
        <w:br/>
        <w:t xml:space="preserve"> "type": "percent",</w:t>
      </w:r>
      <w:r>
        <w:rPr>
          <w:rFonts w:ascii="Courier New" w:hAnsi="Courier New"/>
          <w:sz w:val="17"/>
        </w:rPr>
        <w:br/>
        <w:t xml:space="preserve"> "value": 50</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p>
    <w:p w14:paraId="3E09EA84" w14:textId="77777777" w:rsidR="008F1BCA" w:rsidRDefault="00000000">
      <w:pPr>
        <w:pStyle w:val="Heading3"/>
      </w:pPr>
      <w:r>
        <w:lastRenderedPageBreak/>
        <w:t>Example Usage</w:t>
      </w:r>
    </w:p>
    <w:p w14:paraId="1D76A37F" w14:textId="77777777" w:rsidR="008F1BCA" w:rsidRDefault="00000000">
      <w:pPr>
        <w:pStyle w:val="Heading3"/>
      </w:pPr>
      <w:r>
        <w:t>Example 1: Create a basic allocation</w:t>
      </w:r>
    </w:p>
    <w:p w14:paraId="6B6AF4EF" w14:textId="77777777" w:rsidR="008F1BCA" w:rsidRDefault="00000000">
      <w:r>
        <w:rPr>
          <w:b/>
          <w:color w:val="666666"/>
          <w:sz w:val="16"/>
        </w:rPr>
        <w:t>[bash]</w:t>
      </w:r>
    </w:p>
    <w:p w14:paraId="01435EB4" w14:textId="77777777" w:rsidR="008F1BCA" w:rsidRDefault="00000000">
      <w:pPr>
        <w:shd w:val="clear" w:color="auto" w:fill="F2F2F2"/>
      </w:pPr>
      <w:r>
        <w:rPr>
          <w:rFonts w:ascii="Courier New" w:hAnsi="Courier New"/>
          <w:sz w:val="17"/>
        </w:rPr>
        <w:t>curl -X POST 'https://app.asana.com/api/1.0/allocations'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 '{</w:t>
      </w:r>
      <w:r>
        <w:rPr>
          <w:rFonts w:ascii="Courier New" w:hAnsi="Courier New"/>
          <w:sz w:val="17"/>
        </w:rPr>
        <w:br/>
        <w:t xml:space="preserve"> "data": {</w:t>
      </w:r>
      <w:r>
        <w:rPr>
          <w:rFonts w:ascii="Courier New" w:hAnsi="Courier New"/>
          <w:sz w:val="17"/>
        </w:rPr>
        <w:br/>
        <w:t xml:space="preserve"> "assignee": "1200987654321098",</w:t>
      </w:r>
      <w:r>
        <w:rPr>
          <w:rFonts w:ascii="Courier New" w:hAnsi="Courier New"/>
          <w:sz w:val="17"/>
        </w:rPr>
        <w:br/>
        <w:t xml:space="preserve"> "parent": "1200555666777888",</w:t>
      </w:r>
      <w:r>
        <w:rPr>
          <w:rFonts w:ascii="Courier New" w:hAnsi="Courier New"/>
          <w:sz w:val="17"/>
        </w:rPr>
        <w:br/>
        <w:t xml:space="preserve"> "start_date": "2026-03-01",</w:t>
      </w:r>
      <w:r>
        <w:rPr>
          <w:rFonts w:ascii="Courier New" w:hAnsi="Courier New"/>
          <w:sz w:val="17"/>
        </w:rPr>
        <w:br/>
        <w:t xml:space="preserve"> "end_date": "2026-03-14"</w:t>
      </w:r>
      <w:r>
        <w:rPr>
          <w:rFonts w:ascii="Courier New" w:hAnsi="Courier New"/>
          <w:sz w:val="17"/>
        </w:rPr>
        <w:br/>
        <w:t xml:space="preserve">    }</w:t>
      </w:r>
      <w:r>
        <w:rPr>
          <w:rFonts w:ascii="Courier New" w:hAnsi="Courier New"/>
          <w:sz w:val="17"/>
        </w:rPr>
        <w:br/>
        <w:t xml:space="preserve">  }'</w:t>
      </w:r>
    </w:p>
    <w:p w14:paraId="1094C5D5" w14:textId="77777777" w:rsidR="008F1BCA" w:rsidRDefault="00000000">
      <w:pPr>
        <w:pStyle w:val="Heading3"/>
      </w:pPr>
      <w:r>
        <w:t>Example 2: Create an allocation and request additional fields via opt_fields</w:t>
      </w:r>
    </w:p>
    <w:p w14:paraId="367636D3" w14:textId="77777777" w:rsidR="008F1BCA" w:rsidRDefault="00000000">
      <w:r>
        <w:rPr>
          <w:b/>
          <w:color w:val="666666"/>
          <w:sz w:val="16"/>
        </w:rPr>
        <w:t>[bash]</w:t>
      </w:r>
    </w:p>
    <w:p w14:paraId="702215B4" w14:textId="77777777" w:rsidR="008F1BCA" w:rsidRDefault="00000000">
      <w:pPr>
        <w:shd w:val="clear" w:color="auto" w:fill="F2F2F2"/>
      </w:pPr>
      <w:r>
        <w:rPr>
          <w:rFonts w:ascii="Courier New" w:hAnsi="Courier New"/>
          <w:sz w:val="17"/>
        </w:rPr>
        <w:t>curl -X POST 'https://app.asana.com/api/1.0/allocations?opt_fields=assignee,assignee.name,created_by,created_by.name,effort,effort.type,effort.value,parent,parent.name,resource_subtype'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 '{</w:t>
      </w:r>
      <w:r>
        <w:rPr>
          <w:rFonts w:ascii="Courier New" w:hAnsi="Courier New"/>
          <w:sz w:val="17"/>
        </w:rPr>
        <w:br/>
        <w:t xml:space="preserve"> "data": {</w:t>
      </w:r>
      <w:r>
        <w:rPr>
          <w:rFonts w:ascii="Courier New" w:hAnsi="Courier New"/>
          <w:sz w:val="17"/>
        </w:rPr>
        <w:br/>
        <w:t xml:space="preserve"> "assignee": "1200987654321098",</w:t>
      </w:r>
      <w:r>
        <w:rPr>
          <w:rFonts w:ascii="Courier New" w:hAnsi="Courier New"/>
          <w:sz w:val="17"/>
        </w:rPr>
        <w:br/>
        <w:t xml:space="preserve"> "parent": "1200555666777888",</w:t>
      </w:r>
      <w:r>
        <w:rPr>
          <w:rFonts w:ascii="Courier New" w:hAnsi="Courier New"/>
          <w:sz w:val="17"/>
        </w:rPr>
        <w:br/>
        <w:t xml:space="preserve"> "start_date": "2026-03-01",</w:t>
      </w:r>
      <w:r>
        <w:rPr>
          <w:rFonts w:ascii="Courier New" w:hAnsi="Courier New"/>
          <w:sz w:val="17"/>
        </w:rPr>
        <w:br/>
        <w:t xml:space="preserve"> "end_date": "2026-03-14",</w:t>
      </w:r>
      <w:r>
        <w:rPr>
          <w:rFonts w:ascii="Courier New" w:hAnsi="Courier New"/>
          <w:sz w:val="17"/>
        </w:rPr>
        <w:br/>
        <w:t xml:space="preserve"> "effort": {</w:t>
      </w:r>
      <w:r>
        <w:rPr>
          <w:rFonts w:ascii="Courier New" w:hAnsi="Courier New"/>
          <w:sz w:val="17"/>
        </w:rPr>
        <w:br/>
        <w:t xml:space="preserve"> "type": "hours",</w:t>
      </w:r>
      <w:r>
        <w:rPr>
          <w:rFonts w:ascii="Courier New" w:hAnsi="Courier New"/>
          <w:sz w:val="17"/>
        </w:rPr>
        <w:br/>
        <w:t xml:space="preserve"> "value": 20</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p>
    <w:p w14:paraId="66A782D7" w14:textId="77777777" w:rsidR="008F1BCA" w:rsidRDefault="00000000">
      <w:pPr>
        <w:pStyle w:val="Heading3"/>
      </w:pPr>
      <w:r>
        <w:t>Notes</w:t>
      </w:r>
    </w:p>
    <w:p w14:paraId="43535409" w14:textId="77777777" w:rsidR="008F1BCA" w:rsidRDefault="00000000">
      <w:pPr>
        <w:pStyle w:val="ListBullet"/>
      </w:pPr>
      <w:r>
        <w:t>Request body must be JSON and wrapped in a top-level data object.</w:t>
      </w:r>
    </w:p>
    <w:p w14:paraId="6ECBC69E" w14:textId="77777777" w:rsidR="008F1BCA" w:rsidRDefault="00000000">
      <w:pPr>
        <w:pStyle w:val="ListBullet"/>
      </w:pPr>
      <w:r>
        <w:t>Use opt_fields to include fields that are excluded by default.</w:t>
      </w:r>
    </w:p>
    <w:p w14:paraId="1A8F8413" w14:textId="77777777" w:rsidR="008F1BCA" w:rsidRDefault="00000000">
      <w:pPr>
        <w:pStyle w:val="Heading3"/>
      </w:pPr>
      <w:r>
        <w:t>Related allocations actions</w:t>
      </w:r>
    </w:p>
    <w:p w14:paraId="0ECA9D4E" w14:textId="77777777" w:rsidR="008F1BCA" w:rsidRDefault="00000000">
      <w:pPr>
        <w:pStyle w:val="ListBullet"/>
      </w:pPr>
      <w:r>
        <w:t>[DELETE] Delete an Allocation — /allocations/{{allocationGid}}</w:t>
      </w:r>
    </w:p>
    <w:p w14:paraId="0E0168FE" w14:textId="77777777" w:rsidR="008F1BCA" w:rsidRDefault="00000000">
      <w:pPr>
        <w:pStyle w:val="ListBullet"/>
      </w:pPr>
      <w:r>
        <w:t>[GET] Get an Allocation — /allocations/{{allocationGid}}</w:t>
      </w:r>
    </w:p>
    <w:p w14:paraId="67259FD4" w14:textId="77777777" w:rsidR="008F1BCA" w:rsidRDefault="00000000">
      <w:pPr>
        <w:pStyle w:val="ListBullet"/>
      </w:pPr>
      <w:r>
        <w:t>[GET] Get Allocations (Multiple) — /allocations</w:t>
      </w:r>
    </w:p>
    <w:p w14:paraId="297173C4" w14:textId="77777777" w:rsidR="008F1BCA" w:rsidRDefault="00000000">
      <w:pPr>
        <w:pStyle w:val="ListBullet"/>
      </w:pPr>
      <w:r>
        <w:t>[PUT] Update an Allocation — /allocations/{{allocationGid}}</w:t>
      </w:r>
    </w:p>
    <w:p w14:paraId="0072E153" w14:textId="77777777" w:rsidR="008F1BCA" w:rsidRDefault="00000000">
      <w:r>
        <w:br w:type="page"/>
      </w:r>
    </w:p>
    <w:p w14:paraId="523AECB1" w14:textId="77777777" w:rsidR="008F1BCA" w:rsidRDefault="00000000">
      <w:pPr>
        <w:pStyle w:val="Heading2"/>
      </w:pPr>
      <w:r>
        <w:lastRenderedPageBreak/>
        <w:t>165. [DELETE] Delete an Allocation</w:t>
      </w:r>
    </w:p>
    <w:p w14:paraId="39971D57" w14:textId="77777777" w:rsidR="008F1BCA" w:rsidRDefault="00000000">
      <w:r>
        <w:rPr>
          <w:b/>
        </w:rPr>
        <w:t xml:space="preserve">Endpoint: </w:t>
      </w:r>
      <w:r>
        <w:rPr>
          <w:rFonts w:ascii="Courier New" w:hAnsi="Courier New"/>
          <w:sz w:val="18"/>
        </w:rPr>
        <w:t>/allocations/{{allocationGid}}</w:t>
      </w:r>
    </w:p>
    <w:p w14:paraId="754D6C24" w14:textId="77777777" w:rsidR="008F1BCA" w:rsidRDefault="00000000">
      <w:pPr>
        <w:pStyle w:val="Heading3"/>
      </w:pPr>
      <w:r>
        <w:t>Prerequisites</w:t>
      </w:r>
    </w:p>
    <w:p w14:paraId="363AA39B" w14:textId="77777777" w:rsidR="008F1BCA" w:rsidRDefault="00000000">
      <w:pPr>
        <w:pStyle w:val="ListBullet"/>
      </w:pPr>
      <w:r>
        <w:t>Must have access to the allocation you want to delete</w:t>
      </w:r>
    </w:p>
    <w:p w14:paraId="02A334F9" w14:textId="77777777" w:rsidR="008F1BCA" w:rsidRDefault="00000000">
      <w:pPr>
        <w:pStyle w:val="Heading3"/>
      </w:pPr>
      <w:r>
        <w:t>Method</w:t>
      </w:r>
    </w:p>
    <w:p w14:paraId="4A33E8C2" w14:textId="77777777" w:rsidR="008F1BCA" w:rsidRDefault="00000000">
      <w:r>
        <w:t>DELETE</w:t>
      </w:r>
    </w:p>
    <w:p w14:paraId="44752C13" w14:textId="77777777" w:rsidR="008F1BCA" w:rsidRDefault="00000000">
      <w:pPr>
        <w:pStyle w:val="Heading3"/>
      </w:pPr>
      <w:r>
        <w:t>URL</w:t>
      </w:r>
    </w:p>
    <w:p w14:paraId="5E28BE53" w14:textId="77777777" w:rsidR="008F1BCA" w:rsidRDefault="00000000">
      <w:r>
        <w:t>https://app.asana.com/api/1.0/allocations/{{allocation_gid}}</w:t>
      </w:r>
    </w:p>
    <w:p w14:paraId="5C1A65CB" w14:textId="77777777" w:rsidR="008F1BCA" w:rsidRDefault="00000000">
      <w:pPr>
        <w:pStyle w:val="Heading3"/>
      </w:pPr>
      <w:r>
        <w:t>Headers</w:t>
      </w:r>
    </w:p>
    <w:p w14:paraId="7BC00F4F" w14:textId="77777777" w:rsidR="008F1BCA" w:rsidRDefault="00000000">
      <w:r>
        <w:rPr>
          <w:b/>
          <w:color w:val="666666"/>
          <w:sz w:val="16"/>
        </w:rPr>
        <w:t>[json]</w:t>
      </w:r>
    </w:p>
    <w:p w14:paraId="12183F7D"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47486691" w14:textId="77777777" w:rsidR="008F1BCA" w:rsidRDefault="00000000">
      <w:pPr>
        <w:pStyle w:val="Heading3"/>
      </w:pPr>
      <w:r>
        <w:t>Description</w:t>
      </w:r>
    </w:p>
    <w:p w14:paraId="3F939F71" w14:textId="77777777" w:rsidR="008F1BCA" w:rsidRDefault="00000000">
      <w:r>
        <w:t>Deletes a specific, existing allocation by making a DELETE request to the allocation’s URL. Returns an empty data record on success.</w:t>
      </w:r>
    </w:p>
    <w:p w14:paraId="1D5898EE" w14:textId="77777777" w:rsidR="008F1BCA" w:rsidRDefault="00000000">
      <w:pPr>
        <w:pStyle w:val="Heading3"/>
      </w:pPr>
      <w:r>
        <w:t>Enforcement Rules</w:t>
      </w:r>
    </w:p>
    <w:p w14:paraId="6AEFA4FF" w14:textId="77777777" w:rsidR="008F1BCA" w:rsidRDefault="00000000">
      <w:pPr>
        <w:pStyle w:val="ListBullet"/>
      </w:pPr>
      <w:r>
        <w:t>The allocation_gid path parameter must always be present.</w:t>
      </w:r>
    </w:p>
    <w:p w14:paraId="0699AFDE" w14:textId="77777777" w:rsidR="008F1BCA" w:rsidRDefault="00000000">
      <w:pPr>
        <w:pStyle w:val="ListBullet"/>
      </w:pPr>
      <w:r>
        <w:t>If the user provides an allocation_gid, use that value directly.</w:t>
      </w:r>
    </w:p>
    <w:p w14:paraId="50FC9A69" w14:textId="77777777" w:rsidR="008F1BCA" w:rsidRDefault="00000000">
      <w:pPr>
        <w:pStyle w:val="ListBullet"/>
      </w:pPr>
      <w:r>
        <w:t>Do not call the API with a missing or empty allocation_gid (e.g., avoid /allocations// or /allocations/).</w:t>
      </w:r>
    </w:p>
    <w:p w14:paraId="05BC81EB" w14:textId="77777777" w:rsidR="008F1BCA" w:rsidRDefault="00000000">
      <w:pPr>
        <w:pStyle w:val="ListBullet"/>
      </w:pPr>
      <w:r>
        <w:t>Always construct the path as /allocations/{{allocation_gid}}, where {{allocation_gid}} is a non-empty string.</w:t>
      </w:r>
    </w:p>
    <w:p w14:paraId="2BD0CAB2" w14:textId="77777777" w:rsidR="008F1BCA" w:rsidRDefault="00000000">
      <w:pPr>
        <w:pStyle w:val="ListBullet"/>
      </w:pPr>
      <w:r>
        <w:t>Do not infer or guess the allocation_gid beyond the user's input.</w:t>
      </w:r>
    </w:p>
    <w:p w14:paraId="03FCDC98" w14:textId="77777777" w:rsidR="008F1BCA" w:rsidRDefault="00000000">
      <w:pPr>
        <w:pStyle w:val="ListBullet"/>
      </w:pPr>
      <w:r>
        <w:t>When executing the action, ensure to send Path Parameters in the URL and not in the body.</w:t>
      </w:r>
    </w:p>
    <w:p w14:paraId="16A7631A" w14:textId="77777777" w:rsidR="008F1BCA" w:rsidRDefault="00000000">
      <w:pPr>
        <w:pStyle w:val="ListBullet"/>
      </w:pPr>
      <w:r>
        <w:t>When executing the action, ensure to send Query Parameters as URL query parameters and not in the body.</w:t>
      </w:r>
    </w:p>
    <w:p w14:paraId="2E91928C" w14:textId="77777777" w:rsidR="008F1BCA" w:rsidRDefault="00000000">
      <w:pPr>
        <w:pStyle w:val="Heading3"/>
      </w:pPr>
      <w:r>
        <w:t>Valid Examples</w:t>
      </w:r>
    </w:p>
    <w:p w14:paraId="21AFBDE2" w14:textId="77777777" w:rsidR="008F1BCA" w:rsidRDefault="00000000">
      <w:r>
        <w:rPr>
          <w:b/>
          <w:color w:val="666666"/>
          <w:sz w:val="16"/>
        </w:rPr>
        <w:t>[http]</w:t>
      </w:r>
    </w:p>
    <w:p w14:paraId="6E144357" w14:textId="77777777" w:rsidR="008F1BCA" w:rsidRDefault="00000000">
      <w:pPr>
        <w:shd w:val="clear" w:color="auto" w:fill="F2F2F2"/>
      </w:pPr>
      <w:r>
        <w:rPr>
          <w:rFonts w:ascii="Courier New" w:hAnsi="Courier New"/>
          <w:sz w:val="17"/>
        </w:rPr>
        <w:t>/allocations/77688</w:t>
      </w:r>
      <w:r>
        <w:rPr>
          <w:rFonts w:ascii="Courier New" w:hAnsi="Courier New"/>
          <w:sz w:val="17"/>
        </w:rPr>
        <w:br/>
        <w:t>/allocations/1234567890</w:t>
      </w:r>
    </w:p>
    <w:p w14:paraId="1A68624F" w14:textId="77777777" w:rsidR="008F1BCA" w:rsidRDefault="00000000">
      <w:pPr>
        <w:pStyle w:val="Heading3"/>
      </w:pPr>
      <w:r>
        <w:t>Invalid Examples</w:t>
      </w:r>
    </w:p>
    <w:p w14:paraId="3190345C" w14:textId="77777777" w:rsidR="008F1BCA" w:rsidRDefault="00000000">
      <w:r>
        <w:rPr>
          <w:b/>
          <w:color w:val="666666"/>
          <w:sz w:val="16"/>
        </w:rPr>
        <w:t>[http]</w:t>
      </w:r>
    </w:p>
    <w:p w14:paraId="04358817" w14:textId="77777777" w:rsidR="008F1BCA" w:rsidRDefault="00000000">
      <w:pPr>
        <w:shd w:val="clear" w:color="auto" w:fill="F2F2F2"/>
      </w:pPr>
      <w:r>
        <w:rPr>
          <w:rFonts w:ascii="Courier New" w:hAnsi="Courier New"/>
          <w:sz w:val="17"/>
        </w:rPr>
        <w:t>/allocations/</w:t>
      </w:r>
      <w:r>
        <w:rPr>
          <w:rFonts w:ascii="Courier New" w:hAnsi="Courier New"/>
          <w:sz w:val="17"/>
        </w:rPr>
        <w:br/>
        <w:t>/allocations//</w:t>
      </w:r>
    </w:p>
    <w:p w14:paraId="14B28598"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212E4202"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BBC447" w14:textId="77777777" w:rsidR="008F1BCA" w:rsidRDefault="00000000">
            <w:r>
              <w:t>Parameter</w:t>
            </w:r>
          </w:p>
        </w:tc>
        <w:tc>
          <w:tcPr>
            <w:tcW w:w="2880" w:type="dxa"/>
          </w:tcPr>
          <w:p w14:paraId="0165AA25"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43CF275"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66608B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A6FAFE" w14:textId="77777777" w:rsidR="008F1BCA" w:rsidRDefault="00000000">
            <w:r>
              <w:t>allocation_gid</w:t>
            </w:r>
          </w:p>
        </w:tc>
        <w:tc>
          <w:tcPr>
            <w:tcW w:w="2880" w:type="dxa"/>
          </w:tcPr>
          <w:p w14:paraId="4EF79D3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C56BB8F"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allocation. Example: "77688"</w:t>
            </w:r>
          </w:p>
        </w:tc>
      </w:tr>
    </w:tbl>
    <w:p w14:paraId="4368E497" w14:textId="77777777" w:rsidR="008F1BCA" w:rsidRDefault="008F1BCA"/>
    <w:p w14:paraId="2A1650CB"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0F0BBA5A"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2650B7" w14:textId="77777777" w:rsidR="008F1BCA" w:rsidRDefault="00000000">
            <w:r>
              <w:t>Parameter</w:t>
            </w:r>
          </w:p>
        </w:tc>
        <w:tc>
          <w:tcPr>
            <w:tcW w:w="2880" w:type="dxa"/>
          </w:tcPr>
          <w:p w14:paraId="19F35593"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7269AC2"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C8394B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F8D92C" w14:textId="77777777" w:rsidR="008F1BCA" w:rsidRDefault="00000000">
            <w:r>
              <w:t>opt_pretty</w:t>
            </w:r>
          </w:p>
        </w:tc>
        <w:tc>
          <w:tcPr>
            <w:tcW w:w="2880" w:type="dxa"/>
          </w:tcPr>
          <w:p w14:paraId="18B05BF5"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40C479DB"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(pretty-printed JSON). Slower and larger responses; recommended only for debugging. Example: true.</w:t>
            </w:r>
          </w:p>
        </w:tc>
      </w:tr>
    </w:tbl>
    <w:p w14:paraId="6EECCEE6" w14:textId="77777777" w:rsidR="008F1BCA" w:rsidRDefault="008F1BCA"/>
    <w:p w14:paraId="0DCA4405" w14:textId="77777777" w:rsidR="008F1BCA" w:rsidRDefault="00000000">
      <w:pPr>
        <w:pStyle w:val="Heading3"/>
      </w:pPr>
      <w:r>
        <w:t>Response</w:t>
      </w:r>
    </w:p>
    <w:p w14:paraId="23A02E0A" w14:textId="77777777" w:rsidR="008F1BCA" w:rsidRDefault="00000000">
      <w:pPr>
        <w:pStyle w:val="Heading3"/>
      </w:pPr>
      <w:r>
        <w:t>Success Response (200 OK)</w:t>
      </w:r>
    </w:p>
    <w:p w14:paraId="5312EE47" w14:textId="77777777" w:rsidR="008F1BCA" w:rsidRDefault="00000000">
      <w:r>
        <w:t>Returns an empty data record.</w:t>
      </w:r>
    </w:p>
    <w:p w14:paraId="184BFFEC" w14:textId="77777777" w:rsidR="008F1BCA" w:rsidRDefault="00000000">
      <w:r>
        <w:rPr>
          <w:b/>
          <w:color w:val="666666"/>
          <w:sz w:val="16"/>
        </w:rPr>
        <w:t>[json]</w:t>
      </w:r>
    </w:p>
    <w:p w14:paraId="36A5CA51"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w:t>
      </w:r>
    </w:p>
    <w:p w14:paraId="114F4724" w14:textId="77777777" w:rsidR="008F1BCA" w:rsidRDefault="00000000">
      <w:pPr>
        <w:pStyle w:val="Heading3"/>
      </w:pPr>
      <w:r>
        <w:t>Error Response (400 Bad Request)</w:t>
      </w:r>
    </w:p>
    <w:p w14:paraId="2968EF05" w14:textId="77777777" w:rsidR="008F1BCA" w:rsidRDefault="00000000">
      <w:r>
        <w:rPr>
          <w:b/>
          <w:color w:val="666666"/>
          <w:sz w:val="16"/>
        </w:rPr>
        <w:t>[json]</w:t>
      </w:r>
    </w:p>
    <w:p w14:paraId="39A65C79"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E3656A3" w14:textId="77777777" w:rsidR="008F1BCA" w:rsidRDefault="00000000">
      <w:pPr>
        <w:pStyle w:val="Heading3"/>
      </w:pPr>
      <w:r>
        <w:lastRenderedPageBreak/>
        <w:t>Error Response (401 Unauthorized)</w:t>
      </w:r>
    </w:p>
    <w:p w14:paraId="45A68C66" w14:textId="77777777" w:rsidR="008F1BCA" w:rsidRDefault="00000000">
      <w:pPr>
        <w:pStyle w:val="Heading3"/>
      </w:pPr>
      <w:r>
        <w:t>Error Response (402 Payment Required)</w:t>
      </w:r>
    </w:p>
    <w:p w14:paraId="2164EF16" w14:textId="77777777" w:rsidR="008F1BCA" w:rsidRDefault="00000000">
      <w:pPr>
        <w:pStyle w:val="Heading3"/>
      </w:pPr>
      <w:r>
        <w:t>Error Response (403 Forbidden)</w:t>
      </w:r>
    </w:p>
    <w:p w14:paraId="3834E427" w14:textId="77777777" w:rsidR="008F1BCA" w:rsidRDefault="00000000">
      <w:pPr>
        <w:pStyle w:val="Heading3"/>
      </w:pPr>
      <w:r>
        <w:t>Error Response (404 Not Found)</w:t>
      </w:r>
    </w:p>
    <w:p w14:paraId="602178BE" w14:textId="77777777" w:rsidR="008F1BCA" w:rsidRDefault="00000000">
      <w:pPr>
        <w:pStyle w:val="Heading3"/>
      </w:pPr>
      <w:r>
        <w:t>Error Response (500 Internal Server Error)</w:t>
      </w:r>
    </w:p>
    <w:p w14:paraId="7F220349"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03763A6C"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E507CC" w14:textId="77777777" w:rsidR="008F1BCA" w:rsidRDefault="00000000">
            <w:r>
              <w:t>Field</w:t>
            </w:r>
          </w:p>
        </w:tc>
        <w:tc>
          <w:tcPr>
            <w:tcW w:w="2880" w:type="dxa"/>
          </w:tcPr>
          <w:p w14:paraId="2B68F5C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4A89C04"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3F7E3B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ABE32D" w14:textId="77777777" w:rsidR="008F1BCA" w:rsidRDefault="00000000">
            <w:r>
              <w:t>data</w:t>
            </w:r>
          </w:p>
        </w:tc>
        <w:tc>
          <w:tcPr>
            <w:tcW w:w="2880" w:type="dxa"/>
          </w:tcPr>
          <w:p w14:paraId="02371A0E"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6EF435C" w14:textId="77777777" w:rsidR="008F1BCA" w:rsidRDefault="00000000">
            <w:pPr>
              <w:cnfStyle w:val="000000100000" w:firstRow="0" w:lastRow="0" w:firstColumn="0" w:lastColumn="0" w:oddVBand="0" w:evenVBand="0" w:oddHBand="1" w:evenHBand="0" w:firstRowFirstColumn="0" w:firstRowLastColumn="0" w:lastRowFirstColumn="0" w:lastRowLastColumn="0"/>
            </w:pPr>
            <w:r>
              <w:t>Empty object returned when the allocation is successfully deleted.</w:t>
            </w:r>
          </w:p>
        </w:tc>
      </w:tr>
      <w:tr w:rsidR="008F1BCA" w14:paraId="6EBF889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E78BF2" w14:textId="77777777" w:rsidR="008F1BCA" w:rsidRDefault="00000000">
            <w:r>
              <w:t>errors</w:t>
            </w:r>
          </w:p>
        </w:tc>
        <w:tc>
          <w:tcPr>
            <w:tcW w:w="2880" w:type="dxa"/>
          </w:tcPr>
          <w:p w14:paraId="58F079AF"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1C792650"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error objects (present on error responses).</w:t>
            </w:r>
          </w:p>
        </w:tc>
      </w:tr>
      <w:tr w:rsidR="008F1BCA" w14:paraId="1504DEF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E7747A" w14:textId="77777777" w:rsidR="008F1BCA" w:rsidRDefault="00000000">
            <w:r>
              <w:t>errors.message</w:t>
            </w:r>
          </w:p>
        </w:tc>
        <w:tc>
          <w:tcPr>
            <w:tcW w:w="2880" w:type="dxa"/>
          </w:tcPr>
          <w:p w14:paraId="7E6C369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8767F78" w14:textId="77777777" w:rsidR="008F1BCA" w:rsidRDefault="00000000">
            <w:pPr>
              <w:cnfStyle w:val="000000100000" w:firstRow="0" w:lastRow="0" w:firstColumn="0" w:lastColumn="0" w:oddVBand="0" w:evenVBand="0" w:oddHBand="1" w:evenHBand="0" w:firstRowFirstColumn="0" w:firstRowLastColumn="0" w:lastRowFirstColumn="0" w:lastRowLastColumn="0"/>
            </w:pPr>
            <w:r>
              <w:t>Message providing more detail about the error that occurred, if available.</w:t>
            </w:r>
          </w:p>
        </w:tc>
      </w:tr>
      <w:tr w:rsidR="008F1BCA" w14:paraId="291CA0B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EA37F7" w14:textId="77777777" w:rsidR="008F1BCA" w:rsidRDefault="00000000">
            <w:r>
              <w:t>errors.help</w:t>
            </w:r>
          </w:p>
        </w:tc>
        <w:tc>
          <w:tcPr>
            <w:tcW w:w="2880" w:type="dxa"/>
          </w:tcPr>
          <w:p w14:paraId="1271EC3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77F48E7" w14:textId="77777777" w:rsidR="008F1BCA" w:rsidRDefault="00000000">
            <w:pPr>
              <w:cnfStyle w:val="000000010000" w:firstRow="0" w:lastRow="0" w:firstColumn="0" w:lastColumn="0" w:oddVBand="0" w:evenVBand="0" w:oddHBand="0" w:evenHBand="1" w:firstRowFirstColumn="0" w:firstRowLastColumn="0" w:lastRowFirstColumn="0" w:lastRowLastColumn="0"/>
            </w:pPr>
            <w:r>
              <w:t>Additional information directing developers to resources on how to address and fix the problem, if available.</w:t>
            </w:r>
          </w:p>
        </w:tc>
      </w:tr>
      <w:tr w:rsidR="008F1BCA" w14:paraId="1464B9E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4F0578" w14:textId="77777777" w:rsidR="008F1BCA" w:rsidRDefault="00000000">
            <w:r>
              <w:t>errors.phrase</w:t>
            </w:r>
          </w:p>
        </w:tc>
        <w:tc>
          <w:tcPr>
            <w:tcW w:w="2880" w:type="dxa"/>
          </w:tcPr>
          <w:p w14:paraId="549196C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051FD06" w14:textId="77777777" w:rsidR="008F1BCA" w:rsidRDefault="00000000">
            <w:pPr>
              <w:cnfStyle w:val="000000100000" w:firstRow="0" w:lastRow="0" w:firstColumn="0" w:lastColumn="0" w:oddVBand="0" w:evenVBand="0" w:oddHBand="1" w:evenHBand="0" w:firstRowFirstColumn="0" w:firstRowLastColumn="0" w:lastRowFirstColumn="0" w:lastRowLastColumn="0"/>
            </w:pPr>
            <w:r>
              <w:t>500 errors only. A unique error phrase for Asana support to identify the incident in logs.</w:t>
            </w:r>
          </w:p>
        </w:tc>
      </w:tr>
    </w:tbl>
    <w:p w14:paraId="773BB963" w14:textId="77777777" w:rsidR="008F1BCA" w:rsidRDefault="008F1BCA"/>
    <w:p w14:paraId="49440433" w14:textId="77777777" w:rsidR="008F1BCA" w:rsidRDefault="00000000">
      <w:pPr>
        <w:pStyle w:val="Heading3"/>
      </w:pPr>
      <w:r>
        <w:t>Sample Request</w:t>
      </w:r>
    </w:p>
    <w:p w14:paraId="5161EE78" w14:textId="77777777" w:rsidR="008F1BCA" w:rsidRDefault="00000000">
      <w:r>
        <w:rPr>
          <w:b/>
          <w:color w:val="666666"/>
          <w:sz w:val="16"/>
        </w:rPr>
        <w:t>[bash]</w:t>
      </w:r>
    </w:p>
    <w:p w14:paraId="3506588C" w14:textId="77777777" w:rsidR="008F1BCA" w:rsidRDefault="00000000">
      <w:pPr>
        <w:shd w:val="clear" w:color="auto" w:fill="F2F2F2"/>
      </w:pPr>
      <w:r>
        <w:rPr>
          <w:rFonts w:ascii="Courier New" w:hAnsi="Courier New"/>
          <w:sz w:val="17"/>
        </w:rPr>
        <w:t>curl -i --request DELETE \</w:t>
      </w:r>
      <w:r>
        <w:rPr>
          <w:rFonts w:ascii="Courier New" w:hAnsi="Courier New"/>
          <w:sz w:val="17"/>
        </w:rPr>
        <w:br/>
        <w:t xml:space="preserve"> --url 'https://app.asana.com/api/1.0/allocations/77688' \</w:t>
      </w:r>
      <w:r>
        <w:rPr>
          <w:rFonts w:ascii="Courier New" w:hAnsi="Courier New"/>
          <w:sz w:val="17"/>
        </w:rPr>
        <w:br/>
        <w:t xml:space="preserve"> --header 'Accept: application/json'</w:t>
      </w:r>
    </w:p>
    <w:p w14:paraId="4F7FBC5D" w14:textId="77777777" w:rsidR="008F1BCA" w:rsidRDefault="00000000">
      <w:pPr>
        <w:pStyle w:val="Heading3"/>
      </w:pPr>
      <w:r>
        <w:t>Example Usage</w:t>
      </w:r>
    </w:p>
    <w:p w14:paraId="726A1CE4" w14:textId="77777777" w:rsidR="008F1BCA" w:rsidRDefault="00000000">
      <w:pPr>
        <w:pStyle w:val="Heading3"/>
      </w:pPr>
      <w:r>
        <w:t>Example 1: Delete an Allocation</w:t>
      </w:r>
    </w:p>
    <w:p w14:paraId="6BE34040" w14:textId="77777777" w:rsidR="008F1BCA" w:rsidRDefault="00000000">
      <w:r>
        <w:rPr>
          <w:b/>
          <w:color w:val="666666"/>
          <w:sz w:val="16"/>
        </w:rPr>
        <w:t>[bash]</w:t>
      </w:r>
    </w:p>
    <w:p w14:paraId="0824C6F9" w14:textId="77777777" w:rsidR="008F1BCA" w:rsidRDefault="00000000">
      <w:pPr>
        <w:shd w:val="clear" w:color="auto" w:fill="F2F2F2"/>
      </w:pPr>
      <w:r>
        <w:rPr>
          <w:rFonts w:ascii="Courier New" w:hAnsi="Courier New"/>
          <w:sz w:val="17"/>
        </w:rPr>
        <w:t>curl -X DELETE \</w:t>
      </w:r>
      <w:r>
        <w:rPr>
          <w:rFonts w:ascii="Courier New" w:hAnsi="Courier New"/>
          <w:sz w:val="17"/>
        </w:rPr>
        <w:br/>
        <w:t xml:space="preserve"> 'https://app.asana.com/api/1.0/allocations/77688' \</w:t>
      </w:r>
      <w:r>
        <w:rPr>
          <w:rFonts w:ascii="Courier New" w:hAnsi="Courier New"/>
          <w:sz w:val="17"/>
        </w:rPr>
        <w:br/>
        <w:t xml:space="preserve"> -H 'Accept: application/json'</w:t>
      </w:r>
    </w:p>
    <w:p w14:paraId="05F1EB58" w14:textId="77777777" w:rsidR="008F1BCA" w:rsidRDefault="00000000">
      <w:pPr>
        <w:pStyle w:val="Heading3"/>
      </w:pPr>
      <w:r>
        <w:t>Example 2: Delete an Allocation with Pretty-Printed Response (Debugging)</w:t>
      </w:r>
    </w:p>
    <w:p w14:paraId="2CDE3AE1" w14:textId="77777777" w:rsidR="008F1BCA" w:rsidRDefault="00000000">
      <w:r>
        <w:rPr>
          <w:b/>
          <w:color w:val="666666"/>
          <w:sz w:val="16"/>
        </w:rPr>
        <w:t>[bash]</w:t>
      </w:r>
    </w:p>
    <w:p w14:paraId="64858E25" w14:textId="77777777" w:rsidR="008F1BCA" w:rsidRDefault="00000000">
      <w:pPr>
        <w:shd w:val="clear" w:color="auto" w:fill="F2F2F2"/>
      </w:pPr>
      <w:r>
        <w:rPr>
          <w:rFonts w:ascii="Courier New" w:hAnsi="Courier New"/>
          <w:sz w:val="17"/>
        </w:rPr>
        <w:lastRenderedPageBreak/>
        <w:t>curl -X DELETE \</w:t>
      </w:r>
      <w:r>
        <w:rPr>
          <w:rFonts w:ascii="Courier New" w:hAnsi="Courier New"/>
          <w:sz w:val="17"/>
        </w:rPr>
        <w:br/>
        <w:t xml:space="preserve"> 'https://app.asana.com/api/1.0/allocations/77688?opt_pretty=true' \</w:t>
      </w:r>
      <w:r>
        <w:rPr>
          <w:rFonts w:ascii="Courier New" w:hAnsi="Courier New"/>
          <w:sz w:val="17"/>
        </w:rPr>
        <w:br/>
        <w:t xml:space="preserve"> -H 'Accept: application/json'</w:t>
      </w:r>
    </w:p>
    <w:p w14:paraId="72AB1B6C" w14:textId="77777777" w:rsidR="008F1BCA" w:rsidRDefault="00000000">
      <w:pPr>
        <w:pStyle w:val="Heading3"/>
      </w:pPr>
      <w:r>
        <w:t>Behavior</w:t>
      </w:r>
    </w:p>
    <w:p w14:paraId="2947F359" w14:textId="77777777" w:rsidR="008F1BCA" w:rsidRDefault="00000000">
      <w:pPr>
        <w:pStyle w:val="ListBullet"/>
      </w:pPr>
      <w:r>
        <w:t>Identifies the allocation by allocation_gid.</w:t>
      </w:r>
    </w:p>
    <w:p w14:paraId="484F7393" w14:textId="77777777" w:rsidR="008F1BCA" w:rsidRDefault="00000000">
      <w:pPr>
        <w:pStyle w:val="ListBullet"/>
      </w:pPr>
      <w:r>
        <w:t>Deletes the allocation if it exists and the caller has permission.</w:t>
      </w:r>
    </w:p>
    <w:p w14:paraId="2B11AADE" w14:textId="77777777" w:rsidR="008F1BCA" w:rsidRDefault="00000000">
      <w:pPr>
        <w:pStyle w:val="ListBullet"/>
      </w:pPr>
      <w:r>
        <w:t>Returns 200 OK with an empty data object on success.</w:t>
      </w:r>
    </w:p>
    <w:p w14:paraId="5FD4BFAB" w14:textId="77777777" w:rsidR="008F1BCA" w:rsidRDefault="00000000">
      <w:pPr>
        <w:pStyle w:val="Heading3"/>
      </w:pPr>
      <w:r>
        <w:t>Notes</w:t>
      </w:r>
    </w:p>
    <w:p w14:paraId="7FC9E5B9" w14:textId="77777777" w:rsidR="008F1BCA" w:rsidRDefault="00000000">
      <w:pPr>
        <w:pStyle w:val="ListBullet"/>
      </w:pPr>
      <w:r>
        <w:t>opt_pretty=true increases response size and processing time; use only during debugging.</w:t>
      </w:r>
    </w:p>
    <w:p w14:paraId="7F7EEBE8" w14:textId="77777777" w:rsidR="008F1BCA" w:rsidRDefault="00000000">
      <w:pPr>
        <w:pStyle w:val="Heading3"/>
      </w:pPr>
      <w:r>
        <w:t>Error Handling</w:t>
      </w:r>
    </w:p>
    <w:p w14:paraId="432D0D4E" w14:textId="77777777" w:rsidR="008F1BCA" w:rsidRDefault="00000000">
      <w:pPr>
        <w:pStyle w:val="ListBullet"/>
      </w:pPr>
      <w:r>
        <w:t>400: Missing or malformed parameter.</w:t>
      </w:r>
    </w:p>
    <w:p w14:paraId="32644413" w14:textId="77777777" w:rsidR="008F1BCA" w:rsidRDefault="00000000">
      <w:pPr>
        <w:pStyle w:val="ListBullet"/>
      </w:pPr>
      <w:r>
        <w:t>401: Authentication token missing/invalid (not documented here as a header; handled by your auth mechanism).</w:t>
      </w:r>
    </w:p>
    <w:p w14:paraId="4B946578" w14:textId="77777777" w:rsidR="008F1BCA" w:rsidRDefault="00000000">
      <w:pPr>
        <w:pStyle w:val="ListBullet"/>
      </w:pPr>
      <w:r>
        <w:t>402: Feature not available at your premium level.</w:t>
      </w:r>
    </w:p>
    <w:p w14:paraId="17057AE6" w14:textId="77777777" w:rsidR="008F1BCA" w:rsidRDefault="00000000">
      <w:pPr>
        <w:pStyle w:val="ListBullet"/>
      </w:pPr>
      <w:r>
        <w:t>403: Auth and syntax are valid, but access is denied.</w:t>
      </w:r>
    </w:p>
    <w:p w14:paraId="484875E9" w14:textId="77777777" w:rsidR="008F1BCA" w:rsidRDefault="00000000">
      <w:pPr>
        <w:pStyle w:val="ListBullet"/>
      </w:pPr>
      <w:r>
        <w:t>404: Allocation not found or endpoint/method invalid.</w:t>
      </w:r>
    </w:p>
    <w:p w14:paraId="1EE059DE" w14:textId="77777777" w:rsidR="008F1BCA" w:rsidRDefault="00000000">
      <w:pPr>
        <w:pStyle w:val="ListBullet"/>
      </w:pPr>
      <w:r>
        <w:t>500: Asana server error; may include an error phrase for support diagnostics.</w:t>
      </w:r>
    </w:p>
    <w:p w14:paraId="1FE4548B" w14:textId="77777777" w:rsidR="008F1BCA" w:rsidRDefault="00000000">
      <w:pPr>
        <w:pStyle w:val="Heading3"/>
      </w:pPr>
      <w:r>
        <w:t>Related allocations actions</w:t>
      </w:r>
    </w:p>
    <w:p w14:paraId="158C297F" w14:textId="77777777" w:rsidR="008F1BCA" w:rsidRDefault="00000000">
      <w:pPr>
        <w:pStyle w:val="ListBullet"/>
      </w:pPr>
      <w:r>
        <w:t>[POST] Create an Allocation — /allocations</w:t>
      </w:r>
    </w:p>
    <w:p w14:paraId="3D20AE2D" w14:textId="77777777" w:rsidR="008F1BCA" w:rsidRDefault="00000000">
      <w:pPr>
        <w:pStyle w:val="ListBullet"/>
      </w:pPr>
      <w:r>
        <w:t>[GET] Get an Allocation — /allocations/{{allocationGid}}</w:t>
      </w:r>
    </w:p>
    <w:p w14:paraId="29C6C14D" w14:textId="77777777" w:rsidR="008F1BCA" w:rsidRDefault="00000000">
      <w:pPr>
        <w:pStyle w:val="ListBullet"/>
      </w:pPr>
      <w:r>
        <w:t>[GET] Get Allocations (Multiple) — /allocations</w:t>
      </w:r>
    </w:p>
    <w:p w14:paraId="48F26F5A" w14:textId="77777777" w:rsidR="008F1BCA" w:rsidRDefault="00000000">
      <w:pPr>
        <w:pStyle w:val="ListBullet"/>
      </w:pPr>
      <w:r>
        <w:t>[PUT] Update an Allocation — /allocations/{{allocationGid}}</w:t>
      </w:r>
    </w:p>
    <w:p w14:paraId="17A6BB5F" w14:textId="77777777" w:rsidR="008F1BCA" w:rsidRDefault="00000000">
      <w:r>
        <w:br w:type="page"/>
      </w:r>
    </w:p>
    <w:p w14:paraId="726EDFA9" w14:textId="77777777" w:rsidR="008F1BCA" w:rsidRDefault="00000000">
      <w:pPr>
        <w:pStyle w:val="Heading2"/>
      </w:pPr>
      <w:r>
        <w:lastRenderedPageBreak/>
        <w:t>166. [GET] Get an Allocation</w:t>
      </w:r>
    </w:p>
    <w:p w14:paraId="2287406C" w14:textId="77777777" w:rsidR="008F1BCA" w:rsidRDefault="00000000">
      <w:r>
        <w:rPr>
          <w:b/>
        </w:rPr>
        <w:t xml:space="preserve">Endpoint: </w:t>
      </w:r>
      <w:r>
        <w:rPr>
          <w:rFonts w:ascii="Courier New" w:hAnsi="Courier New"/>
          <w:sz w:val="18"/>
        </w:rPr>
        <w:t>/allocations/{{allocationGid}}</w:t>
      </w:r>
    </w:p>
    <w:p w14:paraId="39BF239C" w14:textId="77777777" w:rsidR="008F1BCA" w:rsidRDefault="00000000">
      <w:pPr>
        <w:pStyle w:val="Heading3"/>
      </w:pPr>
      <w:r>
        <w:t>Prerequisites</w:t>
      </w:r>
    </w:p>
    <w:p w14:paraId="74C5F03C" w14:textId="77777777" w:rsidR="008F1BCA" w:rsidRDefault="00000000">
      <w:pPr>
        <w:pStyle w:val="ListBullet"/>
      </w:pPr>
      <w:r>
        <w:t>You must have access to the allocation you are trying to retrieve (permissions vary by workspace/project and user access).</w:t>
      </w:r>
    </w:p>
    <w:p w14:paraId="689E2275" w14:textId="77777777" w:rsidR="008F1BCA" w:rsidRDefault="00000000">
      <w:pPr>
        <w:pStyle w:val="Heading3"/>
      </w:pPr>
      <w:r>
        <w:t>Method</w:t>
      </w:r>
    </w:p>
    <w:p w14:paraId="159CDBAA" w14:textId="77777777" w:rsidR="008F1BCA" w:rsidRDefault="00000000">
      <w:r>
        <w:t>GET</w:t>
      </w:r>
    </w:p>
    <w:p w14:paraId="3DA3D795" w14:textId="77777777" w:rsidR="008F1BCA" w:rsidRDefault="00000000">
      <w:pPr>
        <w:pStyle w:val="Heading3"/>
      </w:pPr>
      <w:r>
        <w:t>URL</w:t>
      </w:r>
    </w:p>
    <w:p w14:paraId="51924C44" w14:textId="77777777" w:rsidR="008F1BCA" w:rsidRDefault="00000000">
      <w:r>
        <w:t>https://app.asana.com/api/1.0/allocations/{{allocation_gid}}</w:t>
      </w:r>
    </w:p>
    <w:p w14:paraId="74849E13" w14:textId="77777777" w:rsidR="008F1BCA" w:rsidRDefault="00000000">
      <w:pPr>
        <w:pStyle w:val="Heading3"/>
      </w:pPr>
      <w:r>
        <w:t>Headers</w:t>
      </w:r>
    </w:p>
    <w:p w14:paraId="1EB122C9" w14:textId="77777777" w:rsidR="008F1BCA" w:rsidRDefault="00000000">
      <w:r>
        <w:rPr>
          <w:b/>
          <w:color w:val="666666"/>
          <w:sz w:val="16"/>
        </w:rPr>
        <w:t>[json]</w:t>
      </w:r>
    </w:p>
    <w:p w14:paraId="0C903172"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12C58D47" w14:textId="77777777" w:rsidR="008F1BCA" w:rsidRDefault="00000000">
      <w:pPr>
        <w:pStyle w:val="Heading3"/>
      </w:pPr>
      <w:r>
        <w:t>Description</w:t>
      </w:r>
    </w:p>
    <w:p w14:paraId="3FC98C5F" w14:textId="77777777" w:rsidR="008F1BCA" w:rsidRDefault="00000000">
      <w:r>
        <w:t>Returns the complete allocation record for a single allocation.</w:t>
      </w:r>
    </w:p>
    <w:p w14:paraId="321AFF77" w14:textId="77777777" w:rsidR="008F1BCA" w:rsidRDefault="00000000">
      <w:pPr>
        <w:pStyle w:val="Heading3"/>
      </w:pPr>
      <w:r>
        <w:t>Enforcement Rules</w:t>
      </w:r>
    </w:p>
    <w:p w14:paraId="50C741BC" w14:textId="77777777" w:rsidR="008F1BCA" w:rsidRDefault="00000000">
      <w:pPr>
        <w:pStyle w:val="ListBullet"/>
      </w:pPr>
      <w:r>
        <w:t>The allocation_gid path parameter must always be present.</w:t>
      </w:r>
    </w:p>
    <w:p w14:paraId="0731AA68" w14:textId="77777777" w:rsidR="008F1BCA" w:rsidRDefault="00000000">
      <w:pPr>
        <w:pStyle w:val="ListBullet"/>
      </w:pPr>
      <w:r>
        <w:t>If the user provides an allocation_gid, use that value directly.</w:t>
      </w:r>
    </w:p>
    <w:p w14:paraId="17631AD8" w14:textId="77777777" w:rsidR="008F1BCA" w:rsidRDefault="00000000">
      <w:pPr>
        <w:pStyle w:val="ListBullet"/>
      </w:pPr>
      <w:r>
        <w:t>Do not call the API with a missing or empty allocation_gid (e.g., avoid /allocations// or /allocations).</w:t>
      </w:r>
    </w:p>
    <w:p w14:paraId="500999BF" w14:textId="77777777" w:rsidR="008F1BCA" w:rsidRDefault="00000000">
      <w:pPr>
        <w:pStyle w:val="ListBullet"/>
      </w:pPr>
      <w:r>
        <w:t>Always construct the path as /allocations/{{allocation_gid}}, where {{allocation_gid}} is a non-empty string.</w:t>
      </w:r>
    </w:p>
    <w:p w14:paraId="1B5C26F4" w14:textId="77777777" w:rsidR="008F1BCA" w:rsidRDefault="00000000">
      <w:pPr>
        <w:pStyle w:val="ListBullet"/>
      </w:pPr>
      <w:r>
        <w:t>Do not infer or guess allocation_gid beyond the user’s input.</w:t>
      </w:r>
    </w:p>
    <w:p w14:paraId="394F2E11" w14:textId="77777777" w:rsidR="008F1BCA" w:rsidRDefault="00000000">
      <w:pPr>
        <w:pStyle w:val="ListBullet"/>
      </w:pPr>
      <w:r>
        <w:t>When executing the action, ensure to send Path Parameters in the URL and not in the body.</w:t>
      </w:r>
    </w:p>
    <w:p w14:paraId="2DA70A55" w14:textId="77777777" w:rsidR="008F1BCA" w:rsidRDefault="00000000">
      <w:pPr>
        <w:pStyle w:val="ListBullet"/>
      </w:pPr>
      <w:r>
        <w:t>When executing the action, ensure to send Query Parameters in the URL as query parameters and not in the body.</w:t>
      </w:r>
    </w:p>
    <w:p w14:paraId="7C4435A4" w14:textId="77777777" w:rsidR="008F1BCA" w:rsidRDefault="00000000">
      <w:pPr>
        <w:pStyle w:val="Heading3"/>
      </w:pPr>
      <w:r>
        <w:t>Valid Examples</w:t>
      </w:r>
    </w:p>
    <w:p w14:paraId="5FCAE1D1" w14:textId="77777777" w:rsidR="008F1BCA" w:rsidRDefault="00000000">
      <w:r>
        <w:rPr>
          <w:b/>
          <w:color w:val="666666"/>
          <w:sz w:val="16"/>
        </w:rPr>
        <w:t>[http]</w:t>
      </w:r>
    </w:p>
    <w:p w14:paraId="0545F7E7" w14:textId="77777777" w:rsidR="008F1BCA" w:rsidRDefault="00000000">
      <w:pPr>
        <w:shd w:val="clear" w:color="auto" w:fill="F2F2F2"/>
      </w:pPr>
      <w:r>
        <w:rPr>
          <w:rFonts w:ascii="Courier New" w:hAnsi="Courier New"/>
          <w:sz w:val="17"/>
        </w:rPr>
        <w:t>/allocations/77688</w:t>
      </w:r>
      <w:r>
        <w:rPr>
          <w:rFonts w:ascii="Courier New" w:hAnsi="Courier New"/>
          <w:sz w:val="17"/>
        </w:rPr>
        <w:br/>
        <w:t>/allocations/1200123456789012</w:t>
      </w:r>
    </w:p>
    <w:p w14:paraId="68441EC0" w14:textId="77777777" w:rsidR="008F1BCA" w:rsidRDefault="00000000">
      <w:pPr>
        <w:pStyle w:val="Heading3"/>
      </w:pPr>
      <w:r>
        <w:t>Invalid Examples</w:t>
      </w:r>
    </w:p>
    <w:p w14:paraId="185C90AE" w14:textId="77777777" w:rsidR="008F1BCA" w:rsidRDefault="00000000">
      <w:r>
        <w:rPr>
          <w:b/>
          <w:color w:val="666666"/>
          <w:sz w:val="16"/>
        </w:rPr>
        <w:t>[http]</w:t>
      </w:r>
    </w:p>
    <w:p w14:paraId="32273063" w14:textId="77777777" w:rsidR="008F1BCA" w:rsidRDefault="00000000">
      <w:pPr>
        <w:shd w:val="clear" w:color="auto" w:fill="F2F2F2"/>
      </w:pPr>
      <w:r>
        <w:rPr>
          <w:rFonts w:ascii="Courier New" w:hAnsi="Courier New"/>
          <w:sz w:val="17"/>
        </w:rPr>
        <w:t>/allocations/</w:t>
      </w:r>
      <w:r>
        <w:rPr>
          <w:rFonts w:ascii="Courier New" w:hAnsi="Courier New"/>
          <w:sz w:val="17"/>
        </w:rPr>
        <w:br/>
        <w:t>/allocations</w:t>
      </w:r>
      <w:r>
        <w:rPr>
          <w:rFonts w:ascii="Courier New" w:hAnsi="Courier New"/>
          <w:sz w:val="17"/>
        </w:rPr>
        <w:br/>
        <w:t>/allocations//</w:t>
      </w:r>
    </w:p>
    <w:p w14:paraId="24782341"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1CD8DADB"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ED2D8F" w14:textId="77777777" w:rsidR="008F1BCA" w:rsidRDefault="00000000">
            <w:r>
              <w:t>Parameter</w:t>
            </w:r>
          </w:p>
        </w:tc>
        <w:tc>
          <w:tcPr>
            <w:tcW w:w="2880" w:type="dxa"/>
          </w:tcPr>
          <w:p w14:paraId="38F9A29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BDF33F3"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9BBDFA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50B469" w14:textId="77777777" w:rsidR="008F1BCA" w:rsidRDefault="00000000">
            <w:r>
              <w:t>allocation_gid</w:t>
            </w:r>
          </w:p>
        </w:tc>
        <w:tc>
          <w:tcPr>
            <w:tcW w:w="2880" w:type="dxa"/>
          </w:tcPr>
          <w:p w14:paraId="21260A7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B6C6DC4"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allocation. Example: "77688".</w:t>
            </w:r>
          </w:p>
        </w:tc>
      </w:tr>
    </w:tbl>
    <w:p w14:paraId="5780EA21" w14:textId="77777777" w:rsidR="008F1BCA" w:rsidRDefault="008F1BCA"/>
    <w:p w14:paraId="07A2DE9D"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379"/>
        <w:gridCol w:w="2310"/>
        <w:gridCol w:w="4167"/>
      </w:tblGrid>
      <w:tr w:rsidR="008F1BCA" w14:paraId="2E4B176F"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42F2B9" w14:textId="77777777" w:rsidR="008F1BCA" w:rsidRDefault="00000000">
            <w:r>
              <w:t>Parameter</w:t>
            </w:r>
          </w:p>
        </w:tc>
        <w:tc>
          <w:tcPr>
            <w:tcW w:w="2880" w:type="dxa"/>
          </w:tcPr>
          <w:p w14:paraId="396653D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5AB0E2A"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516297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CEBD51" w14:textId="77777777" w:rsidR="008F1BCA" w:rsidRDefault="00000000">
            <w:r>
              <w:t>opt_pretty</w:t>
            </w:r>
          </w:p>
        </w:tc>
        <w:tc>
          <w:tcPr>
            <w:tcW w:w="2880" w:type="dxa"/>
          </w:tcPr>
          <w:p w14:paraId="4341848C"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4386CA92" w14:textId="77777777" w:rsidR="008F1BCA" w:rsidRDefault="00000000">
            <w:pPr>
              <w:cnfStyle w:val="000000100000" w:firstRow="0" w:lastRow="0" w:firstColumn="0" w:lastColumn="0" w:oddVBand="0" w:evenVBand="0" w:oddHBand="1" w:evenHBand="0" w:firstRowFirstColumn="0" w:firstRowLastColumn="0" w:lastRowFirstColumn="0" w:lastRowLastColumn="0"/>
            </w:pPr>
            <w:r>
              <w:t>If true, returns “pretty” formatted output (extra whitespace/indentation). Advisable only for debugging due to increased response size/time. Example: true.</w:t>
            </w:r>
          </w:p>
        </w:tc>
      </w:tr>
      <w:tr w:rsidR="008F1BCA" w14:paraId="4B2DBF6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419FAF" w14:textId="77777777" w:rsidR="008F1BCA" w:rsidRDefault="00000000">
            <w:r>
              <w:t>opt_fields</w:t>
            </w:r>
          </w:p>
        </w:tc>
        <w:tc>
          <w:tcPr>
            <w:tcW w:w="2880" w:type="dxa"/>
          </w:tcPr>
          <w:p w14:paraId="1697D42B"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59B3360F"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properties to include, because some fields are excluded by default. Allowed values include: assignee, assignee.name, created_by, created_by.name, effort, effort.type, effort.value, end_date, parent, parent.name, resource_subtype, start_date. Example: assignee,assignee.name,effort,effort.value.</w:t>
            </w:r>
          </w:p>
        </w:tc>
      </w:tr>
    </w:tbl>
    <w:p w14:paraId="3513D597" w14:textId="77777777" w:rsidR="008F1BCA" w:rsidRDefault="008F1BCA"/>
    <w:p w14:paraId="54F5C42B" w14:textId="77777777" w:rsidR="008F1BCA" w:rsidRDefault="00000000">
      <w:pPr>
        <w:pStyle w:val="Heading3"/>
      </w:pPr>
      <w:r>
        <w:t>Response</w:t>
      </w:r>
    </w:p>
    <w:p w14:paraId="737375F1" w14:textId="77777777" w:rsidR="008F1BCA" w:rsidRDefault="00000000">
      <w:pPr>
        <w:pStyle w:val="Heading3"/>
      </w:pPr>
      <w:r>
        <w:t>Success Response (200 OK)</w:t>
      </w:r>
    </w:p>
    <w:p w14:paraId="2F8093F7" w14:textId="77777777" w:rsidR="008F1BCA" w:rsidRDefault="00000000">
      <w:r>
        <w:rPr>
          <w:b/>
          <w:color w:val="666666"/>
          <w:sz w:val="16"/>
        </w:rPr>
        <w:t>[json]</w:t>
      </w:r>
    </w:p>
    <w:p w14:paraId="72B9367B"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"77688",</w:t>
      </w:r>
      <w:r>
        <w:rPr>
          <w:rFonts w:ascii="Courier New" w:hAnsi="Courier New"/>
          <w:sz w:val="17"/>
        </w:rPr>
        <w:br/>
        <w:t xml:space="preserve"> "resource_type": "allocation",</w:t>
      </w:r>
      <w:r>
        <w:rPr>
          <w:rFonts w:ascii="Courier New" w:hAnsi="Courier New"/>
          <w:sz w:val="17"/>
        </w:rPr>
        <w:br/>
        <w:t xml:space="preserve"> "start_date": "2026-01-01",</w:t>
      </w:r>
      <w:r>
        <w:rPr>
          <w:rFonts w:ascii="Courier New" w:hAnsi="Courier New"/>
          <w:sz w:val="17"/>
        </w:rPr>
        <w:br/>
        <w:t xml:space="preserve"> "end_date": "2026-01-31",</w:t>
      </w:r>
      <w:r>
        <w:rPr>
          <w:rFonts w:ascii="Courier New" w:hAnsi="Courier New"/>
          <w:sz w:val="17"/>
        </w:rPr>
        <w:br/>
        <w:t xml:space="preserve"> "effort": {},</w:t>
      </w:r>
      <w:r>
        <w:rPr>
          <w:rFonts w:ascii="Courier New" w:hAnsi="Courier New"/>
          <w:sz w:val="17"/>
        </w:rPr>
        <w:br/>
        <w:t xml:space="preserve"> "assignee": {</w:t>
      </w:r>
      <w:r>
        <w:rPr>
          <w:rFonts w:ascii="Courier New" w:hAnsi="Courier New"/>
          <w:sz w:val="17"/>
        </w:rPr>
        <w:br/>
        <w:t xml:space="preserve"> "gid": "12345",</w:t>
      </w:r>
      <w:r>
        <w:rPr>
          <w:rFonts w:ascii="Courier New" w:hAnsi="Courier New"/>
          <w:sz w:val="17"/>
        </w:rPr>
        <w:br/>
        <w:t xml:space="preserve"> "resource_type": "user",</w:t>
      </w:r>
      <w:r>
        <w:rPr>
          <w:rFonts w:ascii="Courier New" w:hAnsi="Courier New"/>
          <w:sz w:val="17"/>
        </w:rPr>
        <w:br/>
        <w:t xml:space="preserve"> "name": "Example User"</w:t>
      </w:r>
      <w:r>
        <w:rPr>
          <w:rFonts w:ascii="Courier New" w:hAnsi="Courier New"/>
          <w:sz w:val="17"/>
        </w:rPr>
        <w:br/>
        <w:t xml:space="preserve"> },</w:t>
      </w:r>
      <w:r>
        <w:rPr>
          <w:rFonts w:ascii="Courier New" w:hAnsi="Courier New"/>
          <w:sz w:val="17"/>
        </w:rPr>
        <w:br/>
        <w:t xml:space="preserve"> "created_by": {</w:t>
      </w:r>
      <w:r>
        <w:rPr>
          <w:rFonts w:ascii="Courier New" w:hAnsi="Courier New"/>
          <w:sz w:val="17"/>
        </w:rPr>
        <w:br/>
        <w:t xml:space="preserve"> "gid": "23456",</w:t>
      </w:r>
      <w:r>
        <w:rPr>
          <w:rFonts w:ascii="Courier New" w:hAnsi="Courier New"/>
          <w:sz w:val="17"/>
        </w:rPr>
        <w:br/>
        <w:t xml:space="preserve"> "resource_type": "user",</w:t>
      </w:r>
      <w:r>
        <w:rPr>
          <w:rFonts w:ascii="Courier New" w:hAnsi="Courier New"/>
          <w:sz w:val="17"/>
        </w:rPr>
        <w:br/>
        <w:t xml:space="preserve"> "name": "Creator User"</w:t>
      </w:r>
      <w:r>
        <w:rPr>
          <w:rFonts w:ascii="Courier New" w:hAnsi="Courier New"/>
          <w:sz w:val="17"/>
        </w:rPr>
        <w:br/>
        <w:t xml:space="preserve"> },</w:t>
      </w:r>
      <w:r>
        <w:rPr>
          <w:rFonts w:ascii="Courier New" w:hAnsi="Courier New"/>
          <w:sz w:val="17"/>
        </w:rPr>
        <w:br/>
        <w:t xml:space="preserve"> "parent": {</w:t>
      </w:r>
      <w:r>
        <w:rPr>
          <w:rFonts w:ascii="Courier New" w:hAnsi="Courier New"/>
          <w:sz w:val="17"/>
        </w:rPr>
        <w:br/>
        <w:t xml:space="preserve"> "gid": "34567",</w:t>
      </w:r>
      <w:r>
        <w:rPr>
          <w:rFonts w:ascii="Courier New" w:hAnsi="Courier New"/>
          <w:sz w:val="17"/>
        </w:rPr>
        <w:br/>
        <w:t xml:space="preserve"> "resource_type": "project",</w:t>
      </w:r>
      <w:r>
        <w:rPr>
          <w:rFonts w:ascii="Courier New" w:hAnsi="Courier New"/>
          <w:sz w:val="17"/>
        </w:rPr>
        <w:br/>
        <w:t xml:space="preserve"> "name": "Project Name"</w:t>
      </w:r>
      <w:r>
        <w:rPr>
          <w:rFonts w:ascii="Courier New" w:hAnsi="Courier New"/>
          <w:sz w:val="17"/>
        </w:rPr>
        <w:br/>
        <w:t xml:space="preserve"> },</w:t>
      </w:r>
      <w:r>
        <w:rPr>
          <w:rFonts w:ascii="Courier New" w:hAnsi="Courier New"/>
          <w:sz w:val="17"/>
        </w:rPr>
        <w:br/>
      </w:r>
      <w:r>
        <w:rPr>
          <w:rFonts w:ascii="Courier New" w:hAnsi="Courier New"/>
          <w:sz w:val="17"/>
        </w:rPr>
        <w:lastRenderedPageBreak/>
        <w:t xml:space="preserve"> "resource_subtype": "default_allocation_subtype"</w:t>
      </w:r>
      <w:r>
        <w:rPr>
          <w:rFonts w:ascii="Courier New" w:hAnsi="Courier New"/>
          <w:sz w:val="17"/>
        </w:rPr>
        <w:br/>
        <w:t xml:space="preserve"> }</w:t>
      </w:r>
      <w:r>
        <w:rPr>
          <w:rFonts w:ascii="Courier New" w:hAnsi="Courier New"/>
          <w:sz w:val="17"/>
        </w:rPr>
        <w:br/>
        <w:t>}</w:t>
      </w:r>
    </w:p>
    <w:p w14:paraId="466BFF06" w14:textId="77777777" w:rsidR="008F1BCA" w:rsidRDefault="00000000">
      <w:pPr>
        <w:pStyle w:val="Heading3"/>
      </w:pPr>
      <w:r>
        <w:t>Error Response (400 Bad Request)</w:t>
      </w:r>
    </w:p>
    <w:p w14:paraId="38236A36" w14:textId="77777777" w:rsidR="008F1BCA" w:rsidRDefault="00000000">
      <w:r>
        <w:rPr>
          <w:b/>
          <w:color w:val="666666"/>
          <w:sz w:val="16"/>
        </w:rPr>
        <w:t>[json]</w:t>
      </w:r>
    </w:p>
    <w:p w14:paraId="41AE7C13"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DDAB24D" w14:textId="77777777" w:rsidR="008F1BCA" w:rsidRDefault="00000000">
      <w:pPr>
        <w:pStyle w:val="Heading3"/>
      </w:pPr>
      <w:r>
        <w:t>Error Response (401 Unauthorized)</w:t>
      </w:r>
    </w:p>
    <w:p w14:paraId="29F7262A" w14:textId="77777777" w:rsidR="008F1BCA" w:rsidRDefault="00000000">
      <w:pPr>
        <w:pStyle w:val="Heading3"/>
      </w:pPr>
      <w:r>
        <w:t>Error Response (402 Payment Required)</w:t>
      </w:r>
    </w:p>
    <w:p w14:paraId="097FEC35" w14:textId="77777777" w:rsidR="008F1BCA" w:rsidRDefault="00000000">
      <w:pPr>
        <w:pStyle w:val="Heading3"/>
      </w:pPr>
      <w:r>
        <w:t>Error Response (403 Forbidden)</w:t>
      </w:r>
    </w:p>
    <w:p w14:paraId="0B9563A8" w14:textId="77777777" w:rsidR="008F1BCA" w:rsidRDefault="00000000">
      <w:pPr>
        <w:pStyle w:val="Heading3"/>
      </w:pPr>
      <w:r>
        <w:t>Error Response (404 Not Found)</w:t>
      </w:r>
    </w:p>
    <w:p w14:paraId="7D1CD28F" w14:textId="77777777" w:rsidR="008F1BCA" w:rsidRDefault="00000000">
      <w:pPr>
        <w:pStyle w:val="Heading3"/>
      </w:pPr>
      <w:r>
        <w:t>Error Response (500 Internal Server Error)</w:t>
      </w:r>
    </w:p>
    <w:p w14:paraId="55C6B06F"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085"/>
        <w:gridCol w:w="2880"/>
        <w:gridCol w:w="2880"/>
      </w:tblGrid>
      <w:tr w:rsidR="008F1BCA" w14:paraId="3151B088"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6B6F29" w14:textId="77777777" w:rsidR="008F1BCA" w:rsidRDefault="00000000">
            <w:r>
              <w:t>Field</w:t>
            </w:r>
          </w:p>
        </w:tc>
        <w:tc>
          <w:tcPr>
            <w:tcW w:w="2880" w:type="dxa"/>
          </w:tcPr>
          <w:p w14:paraId="2E9453C2"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B5E077B"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C9407C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EE29C0" w14:textId="77777777" w:rsidR="008F1BCA" w:rsidRDefault="00000000">
            <w:r>
              <w:t>data</w:t>
            </w:r>
          </w:p>
        </w:tc>
        <w:tc>
          <w:tcPr>
            <w:tcW w:w="2880" w:type="dxa"/>
          </w:tcPr>
          <w:p w14:paraId="3CC46425"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5542BE86"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returned allocation record.</w:t>
            </w:r>
          </w:p>
        </w:tc>
      </w:tr>
      <w:tr w:rsidR="008F1BCA" w14:paraId="3D5F120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FB22C0" w14:textId="77777777" w:rsidR="008F1BCA" w:rsidRDefault="00000000">
            <w:r>
              <w:t>data.gid</w:t>
            </w:r>
          </w:p>
        </w:tc>
        <w:tc>
          <w:tcPr>
            <w:tcW w:w="2880" w:type="dxa"/>
          </w:tcPr>
          <w:p w14:paraId="1E71084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1574E2D"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2E489D7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427B5F" w14:textId="77777777" w:rsidR="008F1BCA" w:rsidRDefault="00000000">
            <w:r>
              <w:t>data.resource_type</w:t>
            </w:r>
          </w:p>
        </w:tc>
        <w:tc>
          <w:tcPr>
            <w:tcW w:w="2880" w:type="dxa"/>
          </w:tcPr>
          <w:p w14:paraId="2883982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B718D5A"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79CE172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CDF463" w14:textId="77777777" w:rsidR="008F1BCA" w:rsidRDefault="00000000">
            <w:r>
              <w:t>data.start_date</w:t>
            </w:r>
          </w:p>
        </w:tc>
        <w:tc>
          <w:tcPr>
            <w:tcW w:w="2880" w:type="dxa"/>
          </w:tcPr>
          <w:p w14:paraId="2225541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D1856FE"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localized day on which the allocation starts.</w:t>
            </w:r>
          </w:p>
        </w:tc>
      </w:tr>
      <w:tr w:rsidR="008F1BCA" w14:paraId="73EB77D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5C0F6F" w14:textId="77777777" w:rsidR="008F1BCA" w:rsidRDefault="00000000">
            <w:r>
              <w:t>data.end_date</w:t>
            </w:r>
          </w:p>
        </w:tc>
        <w:tc>
          <w:tcPr>
            <w:tcW w:w="2880" w:type="dxa"/>
          </w:tcPr>
          <w:p w14:paraId="50C8F95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912DE6B"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localized day on which the allocation ends.</w:t>
            </w:r>
          </w:p>
        </w:tc>
      </w:tr>
      <w:tr w:rsidR="008F1BCA" w14:paraId="2449452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61BCE4" w14:textId="77777777" w:rsidR="008F1BCA" w:rsidRDefault="00000000">
            <w:r>
              <w:t>data.effort</w:t>
            </w:r>
          </w:p>
        </w:tc>
        <w:tc>
          <w:tcPr>
            <w:tcW w:w="2880" w:type="dxa"/>
          </w:tcPr>
          <w:p w14:paraId="5F983072"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6C877967"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amount of time associated with the allocation, represented as a percentage or number of hours.</w:t>
            </w:r>
          </w:p>
        </w:tc>
      </w:tr>
      <w:tr w:rsidR="008F1BCA" w14:paraId="368666B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EEAFD4" w14:textId="77777777" w:rsidR="008F1BCA" w:rsidRDefault="00000000">
            <w:r>
              <w:t>data.assignee</w:t>
            </w:r>
          </w:p>
        </w:tc>
        <w:tc>
          <w:tcPr>
            <w:tcW w:w="2880" w:type="dxa"/>
          </w:tcPr>
          <w:p w14:paraId="44DC1681"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A583F6F"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 assigned to the allocation.</w:t>
            </w:r>
          </w:p>
        </w:tc>
      </w:tr>
      <w:tr w:rsidR="008F1BCA" w14:paraId="3C06DE4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1FF2DE" w14:textId="77777777" w:rsidR="008F1BCA" w:rsidRDefault="00000000">
            <w:r>
              <w:t>data.assignee.gid</w:t>
            </w:r>
          </w:p>
        </w:tc>
        <w:tc>
          <w:tcPr>
            <w:tcW w:w="2880" w:type="dxa"/>
          </w:tcPr>
          <w:p w14:paraId="2DB50DC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5DF8BE7"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611E772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894C6F" w14:textId="77777777" w:rsidR="008F1BCA" w:rsidRDefault="00000000">
            <w:r>
              <w:lastRenderedPageBreak/>
              <w:t>data.assignee.resource_type</w:t>
            </w:r>
          </w:p>
        </w:tc>
        <w:tc>
          <w:tcPr>
            <w:tcW w:w="2880" w:type="dxa"/>
          </w:tcPr>
          <w:p w14:paraId="244642F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6832B3C"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4834A25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CE3BFB" w14:textId="77777777" w:rsidR="008F1BCA" w:rsidRDefault="00000000">
            <w:r>
              <w:t>data.assignee.name</w:t>
            </w:r>
          </w:p>
        </w:tc>
        <w:tc>
          <w:tcPr>
            <w:tcW w:w="2880" w:type="dxa"/>
          </w:tcPr>
          <w:p w14:paraId="4ADFEF1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BE41635"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allocation resource.</w:t>
            </w:r>
          </w:p>
        </w:tc>
      </w:tr>
      <w:tr w:rsidR="008F1BCA" w14:paraId="5C82318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455241" w14:textId="77777777" w:rsidR="008F1BCA" w:rsidRDefault="00000000">
            <w:r>
              <w:t>data.created_by</w:t>
            </w:r>
          </w:p>
        </w:tc>
        <w:tc>
          <w:tcPr>
            <w:tcW w:w="2880" w:type="dxa"/>
          </w:tcPr>
          <w:p w14:paraId="4C714F3F"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1F9F03D"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 who created the allocation.</w:t>
            </w:r>
          </w:p>
        </w:tc>
      </w:tr>
      <w:tr w:rsidR="008F1BCA" w14:paraId="7EA5670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B2A199" w14:textId="77777777" w:rsidR="008F1BCA" w:rsidRDefault="00000000">
            <w:r>
              <w:t>data.created_by.gid</w:t>
            </w:r>
          </w:p>
        </w:tc>
        <w:tc>
          <w:tcPr>
            <w:tcW w:w="2880" w:type="dxa"/>
          </w:tcPr>
          <w:p w14:paraId="24EE1BB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DAADB21"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580E4CD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6ED39C" w14:textId="77777777" w:rsidR="008F1BCA" w:rsidRDefault="00000000">
            <w:r>
              <w:t>data.created_by.resource_type</w:t>
            </w:r>
          </w:p>
        </w:tc>
        <w:tc>
          <w:tcPr>
            <w:tcW w:w="2880" w:type="dxa"/>
          </w:tcPr>
          <w:p w14:paraId="78B8CD9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4B392A9"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569AD4F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A5A539" w14:textId="77777777" w:rsidR="008F1BCA" w:rsidRDefault="00000000">
            <w:r>
              <w:t>data.created_by.name</w:t>
            </w:r>
          </w:p>
        </w:tc>
        <w:tc>
          <w:tcPr>
            <w:tcW w:w="2880" w:type="dxa"/>
          </w:tcPr>
          <w:p w14:paraId="68C0577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5E96A2B"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user's name. Read-only except when same user as requester.</w:t>
            </w:r>
          </w:p>
        </w:tc>
      </w:tr>
      <w:tr w:rsidR="008F1BCA" w14:paraId="2DF4A6E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E86C9C" w14:textId="77777777" w:rsidR="008F1BCA" w:rsidRDefault="00000000">
            <w:r>
              <w:t>data.parent</w:t>
            </w:r>
          </w:p>
        </w:tc>
        <w:tc>
          <w:tcPr>
            <w:tcW w:w="2880" w:type="dxa"/>
          </w:tcPr>
          <w:p w14:paraId="4B9B5997"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1C8C32F"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parent object (e.g., project) for the allocation.</w:t>
            </w:r>
          </w:p>
        </w:tc>
      </w:tr>
      <w:tr w:rsidR="008F1BCA" w14:paraId="3F114F6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B4F5E5" w14:textId="77777777" w:rsidR="008F1BCA" w:rsidRDefault="00000000">
            <w:r>
              <w:t>data.parent.gid</w:t>
            </w:r>
          </w:p>
        </w:tc>
        <w:tc>
          <w:tcPr>
            <w:tcW w:w="2880" w:type="dxa"/>
          </w:tcPr>
          <w:p w14:paraId="424A083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D29FE66"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58410B3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2096D6" w14:textId="77777777" w:rsidR="008F1BCA" w:rsidRDefault="00000000">
            <w:r>
              <w:t>data.parent.resource_type</w:t>
            </w:r>
          </w:p>
        </w:tc>
        <w:tc>
          <w:tcPr>
            <w:tcW w:w="2880" w:type="dxa"/>
          </w:tcPr>
          <w:p w14:paraId="7B4756D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ADBAB21"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2307117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5760E5" w14:textId="77777777" w:rsidR="008F1BCA" w:rsidRDefault="00000000">
            <w:r>
              <w:t>data.parent.name</w:t>
            </w:r>
          </w:p>
        </w:tc>
        <w:tc>
          <w:tcPr>
            <w:tcW w:w="2880" w:type="dxa"/>
          </w:tcPr>
          <w:p w14:paraId="7D2D01F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2B1333A"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project.</w:t>
            </w:r>
          </w:p>
        </w:tc>
      </w:tr>
      <w:tr w:rsidR="008F1BCA" w14:paraId="7329A0B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35AA17" w14:textId="77777777" w:rsidR="008F1BCA" w:rsidRDefault="00000000">
            <w:r>
              <w:t>data.resource_subtype</w:t>
            </w:r>
          </w:p>
        </w:tc>
        <w:tc>
          <w:tcPr>
            <w:tcW w:w="2880" w:type="dxa"/>
          </w:tcPr>
          <w:p w14:paraId="62CB267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68FBBF0"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subtype of the allocation.</w:t>
            </w:r>
          </w:p>
        </w:tc>
      </w:tr>
    </w:tbl>
    <w:p w14:paraId="1F071446" w14:textId="77777777" w:rsidR="008F1BCA" w:rsidRDefault="008F1BCA"/>
    <w:p w14:paraId="6DA19712" w14:textId="77777777" w:rsidR="008F1BCA" w:rsidRDefault="00000000">
      <w:pPr>
        <w:pStyle w:val="Heading3"/>
      </w:pPr>
      <w:r>
        <w:t>Sample Request</w:t>
      </w:r>
    </w:p>
    <w:p w14:paraId="6B2D7EFA" w14:textId="77777777" w:rsidR="008F1BCA" w:rsidRDefault="00000000">
      <w:r>
        <w:rPr>
          <w:b/>
          <w:color w:val="666666"/>
          <w:sz w:val="16"/>
        </w:rPr>
        <w:t>[bash]</w:t>
      </w:r>
    </w:p>
    <w:p w14:paraId="4B6D3D52"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'https://app.asana.com/api/1.0/allocations/77688?opt_pretty=true&amp;opt_fields=assignee,assignee.name,effort,effort.type,effort.value,start_date,end_date,parent,parent.name,resource_subtype' \</w:t>
      </w:r>
      <w:r>
        <w:rPr>
          <w:rFonts w:ascii="Courier New" w:hAnsi="Courier New"/>
          <w:sz w:val="17"/>
        </w:rPr>
        <w:br/>
        <w:t xml:space="preserve"> --header 'Accept: application/json'</w:t>
      </w:r>
    </w:p>
    <w:p w14:paraId="38D66069" w14:textId="77777777" w:rsidR="008F1BCA" w:rsidRDefault="00000000">
      <w:pPr>
        <w:pStyle w:val="Heading3"/>
      </w:pPr>
      <w:r>
        <w:t>Example Usage</w:t>
      </w:r>
    </w:p>
    <w:p w14:paraId="133D6C05" w14:textId="77777777" w:rsidR="008F1BCA" w:rsidRDefault="00000000">
      <w:pPr>
        <w:pStyle w:val="Heading3"/>
      </w:pPr>
      <w:r>
        <w:t>Example 1: Get an allocation with default fields</w:t>
      </w:r>
    </w:p>
    <w:p w14:paraId="3665C76C" w14:textId="77777777" w:rsidR="008F1BCA" w:rsidRDefault="00000000">
      <w:r>
        <w:rPr>
          <w:b/>
          <w:color w:val="666666"/>
          <w:sz w:val="16"/>
        </w:rPr>
        <w:t>[bash]</w:t>
      </w:r>
    </w:p>
    <w:p w14:paraId="79A03846" w14:textId="77777777" w:rsidR="008F1BCA" w:rsidRDefault="00000000">
      <w:pPr>
        <w:shd w:val="clear" w:color="auto" w:fill="F2F2F2"/>
      </w:pPr>
      <w:r>
        <w:rPr>
          <w:rFonts w:ascii="Courier New" w:hAnsi="Courier New"/>
          <w:sz w:val="17"/>
        </w:rPr>
        <w:t>curl -s \</w:t>
      </w:r>
      <w:r>
        <w:rPr>
          <w:rFonts w:ascii="Courier New" w:hAnsi="Courier New"/>
          <w:sz w:val="17"/>
        </w:rPr>
        <w:br/>
        <w:t xml:space="preserve"> 'https://app.asana.com/api/1.0/allocations/77688' \</w:t>
      </w:r>
      <w:r>
        <w:rPr>
          <w:rFonts w:ascii="Courier New" w:hAnsi="Courier New"/>
          <w:sz w:val="17"/>
        </w:rPr>
        <w:br/>
        <w:t xml:space="preserve"> -H 'Accept: application/json'</w:t>
      </w:r>
    </w:p>
    <w:p w14:paraId="129BBE8F" w14:textId="77777777" w:rsidR="008F1BCA" w:rsidRDefault="00000000">
      <w:pPr>
        <w:pStyle w:val="Heading3"/>
      </w:pPr>
      <w:r>
        <w:t>Example 2: Request additional fields using opt_fields</w:t>
      </w:r>
    </w:p>
    <w:p w14:paraId="7BEA216D" w14:textId="77777777" w:rsidR="008F1BCA" w:rsidRDefault="00000000">
      <w:r>
        <w:rPr>
          <w:b/>
          <w:color w:val="666666"/>
          <w:sz w:val="16"/>
        </w:rPr>
        <w:t>[bash]</w:t>
      </w:r>
    </w:p>
    <w:p w14:paraId="60115C9D" w14:textId="77777777" w:rsidR="008F1BCA" w:rsidRDefault="00000000">
      <w:pPr>
        <w:shd w:val="clear" w:color="auto" w:fill="F2F2F2"/>
      </w:pPr>
      <w:r>
        <w:rPr>
          <w:rFonts w:ascii="Courier New" w:hAnsi="Courier New"/>
          <w:sz w:val="17"/>
        </w:rPr>
        <w:t>curl -s \</w:t>
      </w:r>
      <w:r>
        <w:rPr>
          <w:rFonts w:ascii="Courier New" w:hAnsi="Courier New"/>
          <w:sz w:val="17"/>
        </w:rPr>
        <w:br/>
        <w:t xml:space="preserve"> 'https://app.asana.com/api/1.0/allocations/77688?opt_fields=assignee.name,created_by.name,effort.type,effort.value,parent.name,start_date,end_date' \</w:t>
      </w:r>
      <w:r>
        <w:rPr>
          <w:rFonts w:ascii="Courier New" w:hAnsi="Courier New"/>
          <w:sz w:val="17"/>
        </w:rPr>
        <w:br/>
        <w:t xml:space="preserve"> -H 'Accept: application/json'</w:t>
      </w:r>
    </w:p>
    <w:p w14:paraId="151AE35B" w14:textId="77777777" w:rsidR="008F1BCA" w:rsidRDefault="00000000">
      <w:pPr>
        <w:pStyle w:val="Heading3"/>
      </w:pPr>
      <w:r>
        <w:lastRenderedPageBreak/>
        <w:t>Example 3: Enable pretty JSON output for debugging</w:t>
      </w:r>
    </w:p>
    <w:p w14:paraId="4390D840" w14:textId="77777777" w:rsidR="008F1BCA" w:rsidRDefault="00000000">
      <w:r>
        <w:rPr>
          <w:b/>
          <w:color w:val="666666"/>
          <w:sz w:val="16"/>
        </w:rPr>
        <w:t>[bash]</w:t>
      </w:r>
    </w:p>
    <w:p w14:paraId="26C4DFF3" w14:textId="77777777" w:rsidR="008F1BCA" w:rsidRDefault="00000000">
      <w:pPr>
        <w:shd w:val="clear" w:color="auto" w:fill="F2F2F2"/>
      </w:pPr>
      <w:r>
        <w:rPr>
          <w:rFonts w:ascii="Courier New" w:hAnsi="Courier New"/>
          <w:sz w:val="17"/>
        </w:rPr>
        <w:t>curl -s \</w:t>
      </w:r>
      <w:r>
        <w:rPr>
          <w:rFonts w:ascii="Courier New" w:hAnsi="Courier New"/>
          <w:sz w:val="17"/>
        </w:rPr>
        <w:br/>
        <w:t xml:space="preserve"> 'https://app.asana.com/api/1.0/allocations/77688?opt_pretty=true' \</w:t>
      </w:r>
      <w:r>
        <w:rPr>
          <w:rFonts w:ascii="Courier New" w:hAnsi="Courier New"/>
          <w:sz w:val="17"/>
        </w:rPr>
        <w:br/>
        <w:t xml:space="preserve"> -H 'Accept: application/json'</w:t>
      </w:r>
    </w:p>
    <w:p w14:paraId="69D038CE" w14:textId="77777777" w:rsidR="008F1BCA" w:rsidRDefault="00000000">
      <w:pPr>
        <w:pStyle w:val="Heading3"/>
      </w:pPr>
      <w:r>
        <w:t>Notes</w:t>
      </w:r>
    </w:p>
    <w:p w14:paraId="74201445" w14:textId="77777777" w:rsidR="008F1BCA" w:rsidRDefault="00000000">
      <w:pPr>
        <w:pStyle w:val="ListBullet"/>
      </w:pPr>
      <w:r>
        <w:t>opt_fields should be provided as a comma-separated list in the URL query string.</w:t>
      </w:r>
    </w:p>
    <w:p w14:paraId="0DB68851" w14:textId="77777777" w:rsidR="008F1BCA" w:rsidRDefault="00000000">
      <w:pPr>
        <w:pStyle w:val="ListBullet"/>
      </w:pPr>
      <w:r>
        <w:t>opt_pretty=true increases response size and latency; use it primarily during debugging.</w:t>
      </w:r>
    </w:p>
    <w:p w14:paraId="2E98389C" w14:textId="77777777" w:rsidR="008F1BCA" w:rsidRDefault="00000000">
      <w:pPr>
        <w:pStyle w:val="Heading3"/>
      </w:pPr>
      <w:r>
        <w:t>Error Handling</w:t>
      </w:r>
    </w:p>
    <w:p w14:paraId="20C08075" w14:textId="77777777" w:rsidR="008F1BCA" w:rsidRDefault="00000000">
      <w:pPr>
        <w:pStyle w:val="ListBullet"/>
      </w:pPr>
      <w:r>
        <w:t>400 Bad Request: Missing or malformed parameters.</w:t>
      </w:r>
    </w:p>
    <w:p w14:paraId="140CBC6F" w14:textId="77777777" w:rsidR="008F1BCA" w:rsidRDefault="00000000">
      <w:pPr>
        <w:pStyle w:val="ListBullet"/>
      </w:pPr>
      <w:r>
        <w:t>401 Unauthorized: Missing/invalid authentication token (response includes an errors array).</w:t>
      </w:r>
    </w:p>
    <w:p w14:paraId="47A59D14" w14:textId="77777777" w:rsidR="008F1BCA" w:rsidRDefault="00000000">
      <w:pPr>
        <w:pStyle w:val="ListBullet"/>
      </w:pPr>
      <w:r>
        <w:t>402 Payment Required: The requested object/operation is above your premium level.</w:t>
      </w:r>
    </w:p>
    <w:p w14:paraId="3787EF4B" w14:textId="77777777" w:rsidR="008F1BCA" w:rsidRDefault="00000000">
      <w:pPr>
        <w:pStyle w:val="ListBullet"/>
      </w:pPr>
      <w:r>
        <w:t>403 Forbidden: You do not have access to the requested allocation or fields.</w:t>
      </w:r>
    </w:p>
    <w:p w14:paraId="74F3E0B7" w14:textId="77777777" w:rsidR="008F1BCA" w:rsidRDefault="00000000">
      <w:pPr>
        <w:pStyle w:val="ListBullet"/>
      </w:pPr>
      <w:r>
        <w:t>404 Not Found: The allocation does not exist or the path/method is invalid.</w:t>
      </w:r>
    </w:p>
    <w:p w14:paraId="4B00CFD4" w14:textId="77777777" w:rsidR="008F1BCA" w:rsidRDefault="00000000">
      <w:pPr>
        <w:pStyle w:val="ListBullet"/>
      </w:pPr>
      <w:r>
        <w:t>500 Internal Server Error: Asana-side error; may include a support phrase in the error object.</w:t>
      </w:r>
    </w:p>
    <w:p w14:paraId="7931E1E3" w14:textId="77777777" w:rsidR="008F1BCA" w:rsidRDefault="00000000">
      <w:pPr>
        <w:pStyle w:val="Heading3"/>
      </w:pPr>
      <w:r>
        <w:t>Related allocations actions</w:t>
      </w:r>
    </w:p>
    <w:p w14:paraId="09B3B48F" w14:textId="77777777" w:rsidR="008F1BCA" w:rsidRDefault="00000000">
      <w:pPr>
        <w:pStyle w:val="ListBullet"/>
      </w:pPr>
      <w:r>
        <w:t>[POST] Create an Allocation — /allocations</w:t>
      </w:r>
    </w:p>
    <w:p w14:paraId="4E22856D" w14:textId="77777777" w:rsidR="008F1BCA" w:rsidRDefault="00000000">
      <w:pPr>
        <w:pStyle w:val="ListBullet"/>
      </w:pPr>
      <w:r>
        <w:t>[DELETE] Delete an Allocation — /allocations/{{allocationGid}}</w:t>
      </w:r>
    </w:p>
    <w:p w14:paraId="1D657846" w14:textId="77777777" w:rsidR="008F1BCA" w:rsidRDefault="00000000">
      <w:pPr>
        <w:pStyle w:val="ListBullet"/>
      </w:pPr>
      <w:r>
        <w:t>[GET] Get Allocations (Multiple) — /allocations</w:t>
      </w:r>
    </w:p>
    <w:p w14:paraId="58C3C874" w14:textId="77777777" w:rsidR="008F1BCA" w:rsidRDefault="00000000">
      <w:pPr>
        <w:pStyle w:val="ListBullet"/>
      </w:pPr>
      <w:r>
        <w:t>[PUT] Update an Allocation — /allocations/{{allocationGid}}</w:t>
      </w:r>
    </w:p>
    <w:p w14:paraId="69EDFEBA" w14:textId="77777777" w:rsidR="008F1BCA" w:rsidRDefault="00000000">
      <w:r>
        <w:br w:type="page"/>
      </w:r>
    </w:p>
    <w:p w14:paraId="6A5217AF" w14:textId="77777777" w:rsidR="008F1BCA" w:rsidRDefault="00000000">
      <w:pPr>
        <w:pStyle w:val="Heading2"/>
      </w:pPr>
      <w:r>
        <w:lastRenderedPageBreak/>
        <w:t>167. [GET] Get Allocations (Multiple)</w:t>
      </w:r>
    </w:p>
    <w:p w14:paraId="6A6386EA" w14:textId="77777777" w:rsidR="008F1BCA" w:rsidRDefault="00000000">
      <w:r>
        <w:rPr>
          <w:b/>
        </w:rPr>
        <w:t xml:space="preserve">Endpoint: </w:t>
      </w:r>
      <w:r>
        <w:rPr>
          <w:rFonts w:ascii="Courier New" w:hAnsi="Courier New"/>
          <w:sz w:val="18"/>
        </w:rPr>
        <w:t>/allocations</w:t>
      </w:r>
    </w:p>
    <w:p w14:paraId="073B9FE5" w14:textId="77777777" w:rsidR="008F1BCA" w:rsidRDefault="00000000">
      <w:pPr>
        <w:pStyle w:val="Heading3"/>
      </w:pPr>
      <w:r>
        <w:t>Prerequisites</w:t>
      </w:r>
    </w:p>
    <w:p w14:paraId="1571C25A" w14:textId="77777777" w:rsidR="008F1BCA" w:rsidRDefault="00000000">
      <w:pPr>
        <w:pStyle w:val="ListBullet"/>
      </w:pPr>
      <w:r>
        <w:t>Access to the Asana workspace, project, user, or placeholder you want to filter allocations by</w:t>
      </w:r>
    </w:p>
    <w:p w14:paraId="4839A5FA" w14:textId="77777777" w:rsidR="008F1BCA" w:rsidRDefault="00000000">
      <w:pPr>
        <w:pStyle w:val="ListBullet"/>
      </w:pPr>
      <w:r>
        <w:t>The queried allocations must be within your plan level (some allocation features may require a premium tier)</w:t>
      </w:r>
    </w:p>
    <w:p w14:paraId="66A132E5" w14:textId="77777777" w:rsidR="008F1BCA" w:rsidRDefault="00000000">
      <w:pPr>
        <w:pStyle w:val="Heading3"/>
      </w:pPr>
      <w:r>
        <w:t>Method</w:t>
      </w:r>
    </w:p>
    <w:p w14:paraId="512A7B8B" w14:textId="77777777" w:rsidR="008F1BCA" w:rsidRDefault="00000000">
      <w:r>
        <w:t>GET</w:t>
      </w:r>
    </w:p>
    <w:p w14:paraId="65D2631A" w14:textId="77777777" w:rsidR="008F1BCA" w:rsidRDefault="00000000">
      <w:pPr>
        <w:pStyle w:val="Heading3"/>
      </w:pPr>
      <w:r>
        <w:t>URL</w:t>
      </w:r>
    </w:p>
    <w:p w14:paraId="5330D3F5" w14:textId="77777777" w:rsidR="008F1BCA" w:rsidRDefault="00000000">
      <w:r>
        <w:t>https://app.asana.com/api/1.0/allocations</w:t>
      </w:r>
    </w:p>
    <w:p w14:paraId="13402CFB" w14:textId="77777777" w:rsidR="008F1BCA" w:rsidRDefault="00000000">
      <w:pPr>
        <w:pStyle w:val="Heading3"/>
      </w:pPr>
      <w:r>
        <w:t>Headers</w:t>
      </w:r>
    </w:p>
    <w:p w14:paraId="200A5DE5" w14:textId="77777777" w:rsidR="008F1BCA" w:rsidRDefault="00000000">
      <w:r>
        <w:rPr>
          <w:b/>
          <w:color w:val="666666"/>
          <w:sz w:val="16"/>
        </w:rPr>
        <w:t>[json]</w:t>
      </w:r>
    </w:p>
    <w:p w14:paraId="48C0E352"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2ADDA56B" w14:textId="77777777" w:rsidR="008F1BCA" w:rsidRDefault="00000000">
      <w:pPr>
        <w:pStyle w:val="Heading3"/>
      </w:pPr>
      <w:r>
        <w:t>Description</w:t>
      </w:r>
    </w:p>
    <w:p w14:paraId="141FD18A" w14:textId="77777777" w:rsidR="008F1BCA" w:rsidRDefault="00000000">
      <w:r>
        <w:t>Returns a list of allocations, optionally filtered to a specific project (parent), user/placeholder (assignee), and/or workspace. This endpoint supports pagination and selecting optional fields to include in the response.</w:t>
      </w:r>
    </w:p>
    <w:p w14:paraId="23B6628B" w14:textId="77777777" w:rsidR="008F1BCA" w:rsidRDefault="00000000">
      <w:pPr>
        <w:pStyle w:val="Heading3"/>
      </w:pPr>
      <w:r>
        <w:t>Enforcement Rules</w:t>
      </w:r>
    </w:p>
    <w:p w14:paraId="26EF25F2" w14:textId="77777777" w:rsidR="008F1BCA" w:rsidRDefault="00000000">
      <w:pPr>
        <w:pStyle w:val="ListBullet"/>
      </w:pPr>
      <w:r>
        <w:t>When executing the action, ensure to send Query Parameters in the URL as query parameters and not in the body.</w:t>
      </w:r>
    </w:p>
    <w:p w14:paraId="3F8F7846" w14:textId="77777777" w:rsidR="008F1BCA" w:rsidRDefault="00000000">
      <w:pPr>
        <w:pStyle w:val="ListBullet"/>
      </w:pPr>
      <w:r>
        <w:t>This endpoint has no path parameters.</w:t>
      </w:r>
    </w:p>
    <w:p w14:paraId="7E05FA94"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1186"/>
        <w:gridCol w:w="955"/>
        <w:gridCol w:w="6715"/>
      </w:tblGrid>
      <w:tr w:rsidR="008F1BCA" w14:paraId="40B6DBA4"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6B0836" w14:textId="77777777" w:rsidR="008F1BCA" w:rsidRDefault="00000000">
            <w:r>
              <w:t>Parameter</w:t>
            </w:r>
          </w:p>
        </w:tc>
        <w:tc>
          <w:tcPr>
            <w:tcW w:w="2880" w:type="dxa"/>
          </w:tcPr>
          <w:p w14:paraId="1326D09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31DFE6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585C27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14EAF6" w14:textId="77777777" w:rsidR="008F1BCA" w:rsidRDefault="00000000">
            <w:r>
              <w:t>opt_pretty</w:t>
            </w:r>
          </w:p>
        </w:tc>
        <w:tc>
          <w:tcPr>
            <w:tcW w:w="2880" w:type="dxa"/>
          </w:tcPr>
          <w:p w14:paraId="3786A4AD"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43685B5C"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(human-readable formatting). Increases response size and latency; recommended only for debugging. Example: true.</w:t>
            </w:r>
          </w:p>
        </w:tc>
      </w:tr>
      <w:tr w:rsidR="008F1BCA" w14:paraId="46C9841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816A14" w14:textId="77777777" w:rsidR="008F1BCA" w:rsidRDefault="00000000">
            <w:r>
              <w:t>parent</w:t>
            </w:r>
          </w:p>
        </w:tc>
        <w:tc>
          <w:tcPr>
            <w:tcW w:w="2880" w:type="dxa"/>
          </w:tcPr>
          <w:p w14:paraId="4ACF52D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EAABAB6"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(GID) for the project to filter allocations by. Example: "77688".</w:t>
            </w:r>
          </w:p>
        </w:tc>
      </w:tr>
      <w:tr w:rsidR="008F1BCA" w14:paraId="6A354CE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DDA4D3" w14:textId="77777777" w:rsidR="008F1BCA" w:rsidRDefault="00000000">
            <w:r>
              <w:t>assignee</w:t>
            </w:r>
          </w:p>
        </w:tc>
        <w:tc>
          <w:tcPr>
            <w:tcW w:w="2880" w:type="dxa"/>
          </w:tcPr>
          <w:p w14:paraId="4109022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1A4614C"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(GID) for the user or placeholder the allocation is assigned to. Example: "12345".</w:t>
            </w:r>
          </w:p>
        </w:tc>
      </w:tr>
      <w:tr w:rsidR="008F1BCA" w14:paraId="6C220B3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D3AE15" w14:textId="77777777" w:rsidR="008F1BCA" w:rsidRDefault="00000000">
            <w:r>
              <w:t>workspace</w:t>
            </w:r>
          </w:p>
        </w:tc>
        <w:tc>
          <w:tcPr>
            <w:tcW w:w="2880" w:type="dxa"/>
          </w:tcPr>
          <w:p w14:paraId="68CA1AA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C6CFC91"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(GID) for the workspace. Example: "98765".</w:t>
            </w:r>
          </w:p>
        </w:tc>
      </w:tr>
      <w:tr w:rsidR="008F1BCA" w14:paraId="57E6BD6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15DE5A" w14:textId="77777777" w:rsidR="008F1BCA" w:rsidRDefault="00000000">
            <w:r>
              <w:t>limit</w:t>
            </w:r>
          </w:p>
        </w:tc>
        <w:tc>
          <w:tcPr>
            <w:tcW w:w="2880" w:type="dxa"/>
          </w:tcPr>
          <w:p w14:paraId="6F000FB7" w14:textId="77777777" w:rsidR="008F1BCA"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2880" w:type="dxa"/>
          </w:tcPr>
          <w:p w14:paraId="7067C468" w14:textId="77777777" w:rsidR="008F1BCA" w:rsidRDefault="00000000">
            <w:pPr>
              <w:cnfStyle w:val="000000100000" w:firstRow="0" w:lastRow="0" w:firstColumn="0" w:lastColumn="0" w:oddVBand="0" w:evenVBand="0" w:oddHBand="1" w:evenHBand="0" w:firstRowFirstColumn="0" w:firstRowLastColumn="0" w:lastRowFirstColumn="0" w:lastRowLastColumn="0"/>
            </w:pPr>
            <w:r>
              <w:t>Results per page. Must be between 1 and 100. Example: 50.</w:t>
            </w:r>
          </w:p>
        </w:tc>
      </w:tr>
      <w:tr w:rsidR="008F1BCA" w14:paraId="464293B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FCB005" w14:textId="77777777" w:rsidR="008F1BCA" w:rsidRDefault="00000000">
            <w:r>
              <w:t>offset</w:t>
            </w:r>
          </w:p>
        </w:tc>
        <w:tc>
          <w:tcPr>
            <w:tcW w:w="2880" w:type="dxa"/>
          </w:tcPr>
          <w:p w14:paraId="7DF991F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A61D558"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Pagination offset token returned by a previous paginated response. If omitted, returns the first page. You can only use an offset that was previously returned to you. Example: </w:t>
            </w:r>
            <w:r>
              <w:lastRenderedPageBreak/>
              <w:t>"eyJ0eXAiOJiKV1iQLCJhbGciOiJIUzI1NiJ9".</w:t>
            </w:r>
          </w:p>
        </w:tc>
      </w:tr>
      <w:tr w:rsidR="008F1BCA" w14:paraId="01F2393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29D243" w14:textId="77777777" w:rsidR="008F1BCA" w:rsidRDefault="00000000">
            <w:r>
              <w:lastRenderedPageBreak/>
              <w:t>opt_fields</w:t>
            </w:r>
          </w:p>
        </w:tc>
        <w:tc>
          <w:tcPr>
            <w:tcW w:w="2880" w:type="dxa"/>
          </w:tcPr>
          <w:p w14:paraId="767414B3"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enum strings</w:t>
            </w:r>
          </w:p>
        </w:tc>
        <w:tc>
          <w:tcPr>
            <w:tcW w:w="2880" w:type="dxa"/>
          </w:tcPr>
          <w:p w14:paraId="5E4B185B" w14:textId="77777777" w:rsidR="008F1BCA" w:rsidRDefault="00000000">
            <w:pPr>
              <w:cnfStyle w:val="000000100000" w:firstRow="0" w:lastRow="0" w:firstColumn="0" w:lastColumn="0" w:oddVBand="0" w:evenVBand="0" w:oddHBand="1" w:evenHBand="0" w:firstRowFirstColumn="0" w:firstRowLastColumn="0" w:lastRowFirstColumn="0" w:lastRowLastColumn="0"/>
            </w:pPr>
            <w:r>
              <w:t>Comma-separated list of optional fields to include because this endpoint excludes some properties by default. Allowed values: assignee, assignee.name, created_by, created_by.name, effort, effort.type, effort.value, end_date, offset, parent, parent.name, path, resource_subtype, start_date, uri. Example: assignee,assignee.name,created_by.name,effort,effort.type,effort.value.</w:t>
            </w:r>
          </w:p>
        </w:tc>
      </w:tr>
    </w:tbl>
    <w:p w14:paraId="448AE5BA" w14:textId="77777777" w:rsidR="008F1BCA" w:rsidRDefault="008F1BCA"/>
    <w:p w14:paraId="1F9BE11F" w14:textId="77777777" w:rsidR="008F1BCA" w:rsidRDefault="00000000">
      <w:pPr>
        <w:pStyle w:val="Heading3"/>
      </w:pPr>
      <w:r>
        <w:t>Response</w:t>
      </w:r>
    </w:p>
    <w:p w14:paraId="3A1836DB" w14:textId="77777777" w:rsidR="008F1BCA" w:rsidRDefault="00000000">
      <w:pPr>
        <w:pStyle w:val="Heading3"/>
      </w:pPr>
      <w:r>
        <w:t>Success Response (200 OK)</w:t>
      </w:r>
    </w:p>
    <w:p w14:paraId="4DFD4C2B" w14:textId="77777777" w:rsidR="008F1BCA" w:rsidRDefault="00000000">
      <w:r>
        <w:rPr>
          <w:b/>
          <w:color w:val="666666"/>
          <w:sz w:val="16"/>
        </w:rPr>
        <w:t>[json]</w:t>
      </w:r>
    </w:p>
    <w:p w14:paraId="095FFAF2"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"12001234567890",</w:t>
      </w:r>
      <w:r>
        <w:rPr>
          <w:rFonts w:ascii="Courier New" w:hAnsi="Courier New"/>
          <w:sz w:val="17"/>
        </w:rPr>
        <w:br/>
        <w:t xml:space="preserve"> "resource_type": "allocation",</w:t>
      </w:r>
      <w:r>
        <w:rPr>
          <w:rFonts w:ascii="Courier New" w:hAnsi="Courier New"/>
          <w:sz w:val="17"/>
        </w:rPr>
        <w:br/>
        <w:t xml:space="preserve"> "start_date": "2026-03-01",</w:t>
      </w:r>
      <w:r>
        <w:rPr>
          <w:rFonts w:ascii="Courier New" w:hAnsi="Courier New"/>
          <w:sz w:val="17"/>
        </w:rPr>
        <w:br/>
        <w:t xml:space="preserve"> "end_date": "2026-03-15",</w:t>
      </w:r>
      <w:r>
        <w:rPr>
          <w:rFonts w:ascii="Courier New" w:hAnsi="Courier New"/>
          <w:sz w:val="17"/>
        </w:rPr>
        <w:br/>
        <w:t xml:space="preserve"> "effort": {},</w:t>
      </w:r>
      <w:r>
        <w:rPr>
          <w:rFonts w:ascii="Courier New" w:hAnsi="Courier New"/>
          <w:sz w:val="17"/>
        </w:rPr>
        <w:br/>
        <w:t xml:space="preserve"> "assignee": {</w:t>
      </w:r>
      <w:r>
        <w:rPr>
          <w:rFonts w:ascii="Courier New" w:hAnsi="Courier New"/>
          <w:sz w:val="17"/>
        </w:rPr>
        <w:br/>
        <w:t xml:space="preserve"> "gid": "12345",</w:t>
      </w:r>
      <w:r>
        <w:rPr>
          <w:rFonts w:ascii="Courier New" w:hAnsi="Courier New"/>
          <w:sz w:val="17"/>
        </w:rPr>
        <w:br/>
        <w:t xml:space="preserve"> "resource_type": "user",</w:t>
      </w:r>
      <w:r>
        <w:rPr>
          <w:rFonts w:ascii="Courier New" w:hAnsi="Courier New"/>
          <w:sz w:val="17"/>
        </w:rPr>
        <w:br/>
        <w:t xml:space="preserve"> "name": "Alex Johnson"</w:t>
      </w:r>
      <w:r>
        <w:rPr>
          <w:rFonts w:ascii="Courier New" w:hAnsi="Courier New"/>
          <w:sz w:val="17"/>
        </w:rPr>
        <w:br/>
        <w:t xml:space="preserve"> },</w:t>
      </w:r>
      <w:r>
        <w:rPr>
          <w:rFonts w:ascii="Courier New" w:hAnsi="Courier New"/>
          <w:sz w:val="17"/>
        </w:rPr>
        <w:br/>
        <w:t xml:space="preserve"> "created_by": {</w:t>
      </w:r>
      <w:r>
        <w:rPr>
          <w:rFonts w:ascii="Courier New" w:hAnsi="Courier New"/>
          <w:sz w:val="17"/>
        </w:rPr>
        <w:br/>
        <w:t xml:space="preserve"> "gid": "67890",</w:t>
      </w:r>
      <w:r>
        <w:rPr>
          <w:rFonts w:ascii="Courier New" w:hAnsi="Courier New"/>
          <w:sz w:val="17"/>
        </w:rPr>
        <w:br/>
        <w:t xml:space="preserve"> "resource_type": "user",</w:t>
      </w:r>
      <w:r>
        <w:rPr>
          <w:rFonts w:ascii="Courier New" w:hAnsi="Courier New"/>
          <w:sz w:val="17"/>
        </w:rPr>
        <w:br/>
        <w:t xml:space="preserve"> "name": "Taylor Smith"</w:t>
      </w:r>
      <w:r>
        <w:rPr>
          <w:rFonts w:ascii="Courier New" w:hAnsi="Courier New"/>
          <w:sz w:val="17"/>
        </w:rPr>
        <w:br/>
        <w:t xml:space="preserve"> },</w:t>
      </w:r>
      <w:r>
        <w:rPr>
          <w:rFonts w:ascii="Courier New" w:hAnsi="Courier New"/>
          <w:sz w:val="17"/>
        </w:rPr>
        <w:br/>
        <w:t xml:space="preserve"> "parent": {</w:t>
      </w:r>
      <w:r>
        <w:rPr>
          <w:rFonts w:ascii="Courier New" w:hAnsi="Courier New"/>
          <w:sz w:val="17"/>
        </w:rPr>
        <w:br/>
        <w:t xml:space="preserve"> "gid": "77688",</w:t>
      </w:r>
      <w:r>
        <w:rPr>
          <w:rFonts w:ascii="Courier New" w:hAnsi="Courier New"/>
          <w:sz w:val="17"/>
        </w:rPr>
        <w:br/>
        <w:t xml:space="preserve"> "resource_type": "project",</w:t>
      </w:r>
      <w:r>
        <w:rPr>
          <w:rFonts w:ascii="Courier New" w:hAnsi="Courier New"/>
          <w:sz w:val="17"/>
        </w:rPr>
        <w:br/>
        <w:t xml:space="preserve"> "name": "Q2 Launch Plan"</w:t>
      </w:r>
      <w:r>
        <w:rPr>
          <w:rFonts w:ascii="Courier New" w:hAnsi="Courier New"/>
          <w:sz w:val="17"/>
        </w:rPr>
        <w:br/>
        <w:t xml:space="preserve"> },</w:t>
      </w:r>
      <w:r>
        <w:rPr>
          <w:rFonts w:ascii="Courier New" w:hAnsi="Courier New"/>
          <w:sz w:val="17"/>
        </w:rPr>
        <w:br/>
        <w:t xml:space="preserve"> "resource_subtype": "default_allocation"</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"next_page": {</w:t>
      </w:r>
      <w:r>
        <w:rPr>
          <w:rFonts w:ascii="Courier New" w:hAnsi="Courier New"/>
          <w:sz w:val="17"/>
        </w:rPr>
        <w:br/>
        <w:t xml:space="preserve"> "offset": "eyJ0eXAiOJiKV1iQLCJhbGciOiJIUzI1NiJ9",</w:t>
      </w:r>
      <w:r>
        <w:rPr>
          <w:rFonts w:ascii="Courier New" w:hAnsi="Courier New"/>
          <w:sz w:val="17"/>
        </w:rPr>
        <w:br/>
        <w:t xml:space="preserve"> "path": "/allocations?limit=50&amp;offset=eyJ0eXAiOJiKV1iQLCJhbGciOiJIUzI1NiJ9",</w:t>
      </w:r>
      <w:r>
        <w:rPr>
          <w:rFonts w:ascii="Courier New" w:hAnsi="Courier New"/>
          <w:sz w:val="17"/>
        </w:rPr>
        <w:br/>
        <w:t xml:space="preserve"> "uri": "https://app.asana.com/api/1.0/allocations?limit=50&amp;offset=eyJ0eXAiOJiKV1iQLCJhbGciOiJIUzI1NiJ9"</w:t>
      </w:r>
      <w:r>
        <w:rPr>
          <w:rFonts w:ascii="Courier New" w:hAnsi="Courier New"/>
          <w:sz w:val="17"/>
        </w:rPr>
        <w:br/>
        <w:t xml:space="preserve"> }</w:t>
      </w:r>
      <w:r>
        <w:rPr>
          <w:rFonts w:ascii="Courier New" w:hAnsi="Courier New"/>
          <w:sz w:val="17"/>
        </w:rPr>
        <w:br/>
        <w:t>}</w:t>
      </w:r>
    </w:p>
    <w:p w14:paraId="422AC9EA" w14:textId="77777777" w:rsidR="008F1BCA" w:rsidRDefault="00000000">
      <w:pPr>
        <w:pStyle w:val="Heading3"/>
      </w:pPr>
      <w:r>
        <w:t>Error Response (400 Bad Request)</w:t>
      </w:r>
    </w:p>
    <w:p w14:paraId="7E90F217" w14:textId="77777777" w:rsidR="008F1BCA" w:rsidRDefault="00000000">
      <w:r>
        <w:rPr>
          <w:b/>
          <w:color w:val="666666"/>
          <w:sz w:val="16"/>
        </w:rPr>
        <w:t>[json]</w:t>
      </w:r>
    </w:p>
    <w:p w14:paraId="19A465A0"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r>
      <w:r>
        <w:rPr>
          <w:rFonts w:ascii="Courier New" w:hAnsi="Courier New"/>
          <w:sz w:val="17"/>
        </w:rPr>
        <w:lastRenderedPageBreak/>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(500 errors only)."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2DB7BF9" w14:textId="77777777" w:rsidR="008F1BCA" w:rsidRDefault="00000000">
      <w:pPr>
        <w:pStyle w:val="Heading3"/>
      </w:pPr>
      <w:r>
        <w:t>Error Response (401 Unauthorized)</w:t>
      </w:r>
    </w:p>
    <w:p w14:paraId="492FD8EC" w14:textId="77777777" w:rsidR="008F1BCA" w:rsidRDefault="00000000">
      <w:pPr>
        <w:pStyle w:val="Heading3"/>
      </w:pPr>
      <w:r>
        <w:t>Error Response (402 Payment Required)</w:t>
      </w:r>
    </w:p>
    <w:p w14:paraId="4BA1AAED" w14:textId="77777777" w:rsidR="008F1BCA" w:rsidRDefault="00000000">
      <w:pPr>
        <w:pStyle w:val="Heading3"/>
      </w:pPr>
      <w:r>
        <w:t>Error Response (403 Forbidden)</w:t>
      </w:r>
    </w:p>
    <w:p w14:paraId="14273418" w14:textId="77777777" w:rsidR="008F1BCA" w:rsidRDefault="00000000">
      <w:pPr>
        <w:pStyle w:val="Heading3"/>
      </w:pPr>
      <w:r>
        <w:t>Error Response (404 Not Found)</w:t>
      </w:r>
    </w:p>
    <w:p w14:paraId="3F064912" w14:textId="77777777" w:rsidR="008F1BCA" w:rsidRDefault="00000000">
      <w:pPr>
        <w:pStyle w:val="Heading3"/>
      </w:pPr>
      <w:r>
        <w:t>Error Response (500 Internal Server Error)</w:t>
      </w:r>
    </w:p>
    <w:p w14:paraId="6F2E14E6" w14:textId="77777777" w:rsidR="008F1BCA" w:rsidRDefault="00000000">
      <w:r>
        <w:rPr>
          <w:b/>
          <w:color w:val="666666"/>
          <w:sz w:val="16"/>
        </w:rPr>
        <w:t>[json]</w:t>
      </w:r>
    </w:p>
    <w:p w14:paraId="55E4A1D5"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F213FF8"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228"/>
        <w:gridCol w:w="2803"/>
        <w:gridCol w:w="2825"/>
      </w:tblGrid>
      <w:tr w:rsidR="008F1BCA" w14:paraId="68498937"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9FF3E4" w14:textId="77777777" w:rsidR="008F1BCA" w:rsidRDefault="00000000">
            <w:r>
              <w:t>Field</w:t>
            </w:r>
          </w:p>
        </w:tc>
        <w:tc>
          <w:tcPr>
            <w:tcW w:w="2880" w:type="dxa"/>
          </w:tcPr>
          <w:p w14:paraId="085C7A2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EC5E0A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CCFFEB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21F58B" w14:textId="77777777" w:rsidR="008F1BCA" w:rsidRDefault="00000000">
            <w:r>
              <w:t>data</w:t>
            </w:r>
          </w:p>
        </w:tc>
        <w:tc>
          <w:tcPr>
            <w:tcW w:w="2880" w:type="dxa"/>
          </w:tcPr>
          <w:p w14:paraId="79D5CB48"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19E477AE" w14:textId="77777777" w:rsidR="008F1BCA" w:rsidRDefault="00000000">
            <w:pPr>
              <w:cnfStyle w:val="000000100000" w:firstRow="0" w:lastRow="0" w:firstColumn="0" w:lastColumn="0" w:oddVBand="0" w:evenVBand="0" w:oddHBand="1" w:evenHBand="0" w:firstRowFirstColumn="0" w:firstRowLastColumn="0" w:lastRowFirstColumn="0" w:lastRowLastColumn="0"/>
            </w:pPr>
            <w:r>
              <w:t>List of allocation objects.</w:t>
            </w:r>
          </w:p>
        </w:tc>
      </w:tr>
      <w:tr w:rsidR="008F1BCA" w14:paraId="083EC36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6A93C9" w14:textId="77777777" w:rsidR="008F1BCA" w:rsidRDefault="00000000">
            <w:r>
              <w:t>data[].gid</w:t>
            </w:r>
          </w:p>
        </w:tc>
        <w:tc>
          <w:tcPr>
            <w:tcW w:w="2880" w:type="dxa"/>
          </w:tcPr>
          <w:p w14:paraId="4DB4449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7B7FBAC"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5F05F29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DB6962" w14:textId="77777777" w:rsidR="008F1BCA" w:rsidRDefault="00000000">
            <w:r>
              <w:t>data[].resource_type</w:t>
            </w:r>
          </w:p>
        </w:tc>
        <w:tc>
          <w:tcPr>
            <w:tcW w:w="2880" w:type="dxa"/>
          </w:tcPr>
          <w:p w14:paraId="7E66D76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A635022"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330EE9F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38FE60" w14:textId="77777777" w:rsidR="008F1BCA" w:rsidRDefault="00000000">
            <w:r>
              <w:t>data[].start_date</w:t>
            </w:r>
          </w:p>
        </w:tc>
        <w:tc>
          <w:tcPr>
            <w:tcW w:w="2880" w:type="dxa"/>
          </w:tcPr>
          <w:p w14:paraId="5F83691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F636462"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localized day on which the allocation starts.</w:t>
            </w:r>
          </w:p>
        </w:tc>
      </w:tr>
      <w:tr w:rsidR="008F1BCA" w14:paraId="1C1C0D9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321420" w14:textId="77777777" w:rsidR="008F1BCA" w:rsidRDefault="00000000">
            <w:r>
              <w:t>data[].end_date</w:t>
            </w:r>
          </w:p>
        </w:tc>
        <w:tc>
          <w:tcPr>
            <w:tcW w:w="2880" w:type="dxa"/>
          </w:tcPr>
          <w:p w14:paraId="423AEB5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96328AB"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localized day on which the allocation ends.</w:t>
            </w:r>
          </w:p>
        </w:tc>
      </w:tr>
      <w:tr w:rsidR="008F1BCA" w14:paraId="251E48B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4197FD" w14:textId="77777777" w:rsidR="008F1BCA" w:rsidRDefault="00000000">
            <w:r>
              <w:t>data[].effort</w:t>
            </w:r>
          </w:p>
        </w:tc>
        <w:tc>
          <w:tcPr>
            <w:tcW w:w="2880" w:type="dxa"/>
          </w:tcPr>
          <w:p w14:paraId="1E70D214"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693804D5"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amount of time associated with the allocation, represented as a percentage or number of hours.</w:t>
            </w:r>
          </w:p>
        </w:tc>
      </w:tr>
      <w:tr w:rsidR="008F1BCA" w14:paraId="7614B2C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D8F03F" w14:textId="77777777" w:rsidR="008F1BCA" w:rsidRDefault="00000000">
            <w:r>
              <w:t>data[].assignee</w:t>
            </w:r>
          </w:p>
        </w:tc>
        <w:tc>
          <w:tcPr>
            <w:tcW w:w="2880" w:type="dxa"/>
          </w:tcPr>
          <w:p w14:paraId="3E857136"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054F3AB"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 or placeholder the allocation is assigned to.</w:t>
            </w:r>
          </w:p>
        </w:tc>
      </w:tr>
      <w:tr w:rsidR="008F1BCA" w14:paraId="14303AB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1C277C" w14:textId="77777777" w:rsidR="008F1BCA" w:rsidRDefault="00000000">
            <w:r>
              <w:t>data[].assignee.gid</w:t>
            </w:r>
          </w:p>
        </w:tc>
        <w:tc>
          <w:tcPr>
            <w:tcW w:w="2880" w:type="dxa"/>
          </w:tcPr>
          <w:p w14:paraId="3A237EC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EC2D9F3"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Globally unique identifier </w:t>
            </w:r>
            <w:r>
              <w:lastRenderedPageBreak/>
              <w:t>of the resource, as a string.</w:t>
            </w:r>
          </w:p>
        </w:tc>
      </w:tr>
      <w:tr w:rsidR="008F1BCA" w14:paraId="153917B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482BB6" w14:textId="77777777" w:rsidR="008F1BCA" w:rsidRDefault="00000000">
            <w:r>
              <w:lastRenderedPageBreak/>
              <w:t>data[].assignee.resource_type</w:t>
            </w:r>
          </w:p>
        </w:tc>
        <w:tc>
          <w:tcPr>
            <w:tcW w:w="2880" w:type="dxa"/>
          </w:tcPr>
          <w:p w14:paraId="00C19A5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E49EDEB"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3ACC59D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4F36BC" w14:textId="77777777" w:rsidR="008F1BCA" w:rsidRDefault="00000000">
            <w:r>
              <w:t>data[].assignee.name</w:t>
            </w:r>
          </w:p>
        </w:tc>
        <w:tc>
          <w:tcPr>
            <w:tcW w:w="2880" w:type="dxa"/>
          </w:tcPr>
          <w:p w14:paraId="5BF3A06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C5E5AC1"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allocation resource.</w:t>
            </w:r>
          </w:p>
        </w:tc>
      </w:tr>
      <w:tr w:rsidR="008F1BCA" w14:paraId="5573369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9F114D" w14:textId="77777777" w:rsidR="008F1BCA" w:rsidRDefault="00000000">
            <w:r>
              <w:t>data[].created_by</w:t>
            </w:r>
          </w:p>
        </w:tc>
        <w:tc>
          <w:tcPr>
            <w:tcW w:w="2880" w:type="dxa"/>
          </w:tcPr>
          <w:p w14:paraId="0D679769"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5A2841DA"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 who created the allocation.</w:t>
            </w:r>
          </w:p>
        </w:tc>
      </w:tr>
      <w:tr w:rsidR="008F1BCA" w14:paraId="6BCB3A2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012182" w14:textId="77777777" w:rsidR="008F1BCA" w:rsidRDefault="00000000">
            <w:r>
              <w:t>data[].created_by.gid</w:t>
            </w:r>
          </w:p>
        </w:tc>
        <w:tc>
          <w:tcPr>
            <w:tcW w:w="2880" w:type="dxa"/>
          </w:tcPr>
          <w:p w14:paraId="066F40F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51CC555"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414F52A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82AFC6" w14:textId="77777777" w:rsidR="008F1BCA" w:rsidRDefault="00000000">
            <w:r>
              <w:t>data[].created_by.resource_type</w:t>
            </w:r>
          </w:p>
        </w:tc>
        <w:tc>
          <w:tcPr>
            <w:tcW w:w="2880" w:type="dxa"/>
          </w:tcPr>
          <w:p w14:paraId="269E356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E731DEA"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3119816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22B6CC" w14:textId="77777777" w:rsidR="008F1BCA" w:rsidRDefault="00000000">
            <w:r>
              <w:t>data[].created_by.name</w:t>
            </w:r>
          </w:p>
        </w:tc>
        <w:tc>
          <w:tcPr>
            <w:tcW w:w="2880" w:type="dxa"/>
          </w:tcPr>
          <w:p w14:paraId="1DCB79B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2083D04"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user's name. Read-only except when same user as requester.</w:t>
            </w:r>
          </w:p>
        </w:tc>
      </w:tr>
      <w:tr w:rsidR="008F1BCA" w14:paraId="6F710F7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85C959" w14:textId="77777777" w:rsidR="008F1BCA" w:rsidRDefault="00000000">
            <w:r>
              <w:t>data[].parent</w:t>
            </w:r>
          </w:p>
        </w:tc>
        <w:tc>
          <w:tcPr>
            <w:tcW w:w="2880" w:type="dxa"/>
          </w:tcPr>
          <w:p w14:paraId="398A2403"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03946847"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parent project of the allocation.</w:t>
            </w:r>
          </w:p>
        </w:tc>
      </w:tr>
      <w:tr w:rsidR="008F1BCA" w14:paraId="1A18801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6AE706" w14:textId="77777777" w:rsidR="008F1BCA" w:rsidRDefault="00000000">
            <w:r>
              <w:t>data[].parent.gid</w:t>
            </w:r>
          </w:p>
        </w:tc>
        <w:tc>
          <w:tcPr>
            <w:tcW w:w="2880" w:type="dxa"/>
          </w:tcPr>
          <w:p w14:paraId="232DC43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DCC8509"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1711FFA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F5BED4" w14:textId="77777777" w:rsidR="008F1BCA" w:rsidRDefault="00000000">
            <w:r>
              <w:t>data[].parent.resource_type</w:t>
            </w:r>
          </w:p>
        </w:tc>
        <w:tc>
          <w:tcPr>
            <w:tcW w:w="2880" w:type="dxa"/>
          </w:tcPr>
          <w:p w14:paraId="46A69CC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0D8C534"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54497F2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88B5FB" w14:textId="77777777" w:rsidR="008F1BCA" w:rsidRDefault="00000000">
            <w:r>
              <w:t>data[].parent.name</w:t>
            </w:r>
          </w:p>
        </w:tc>
        <w:tc>
          <w:tcPr>
            <w:tcW w:w="2880" w:type="dxa"/>
          </w:tcPr>
          <w:p w14:paraId="1FBA322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5226A01"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project.</w:t>
            </w:r>
          </w:p>
        </w:tc>
      </w:tr>
      <w:tr w:rsidR="008F1BCA" w14:paraId="796E9CF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A06BD7" w14:textId="77777777" w:rsidR="008F1BCA" w:rsidRDefault="00000000">
            <w:r>
              <w:t>data[].resource_subtype</w:t>
            </w:r>
          </w:p>
        </w:tc>
        <w:tc>
          <w:tcPr>
            <w:tcW w:w="2880" w:type="dxa"/>
          </w:tcPr>
          <w:p w14:paraId="7F55DB1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BC1EB5A"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subtype of the allocation.</w:t>
            </w:r>
          </w:p>
        </w:tc>
      </w:tr>
      <w:tr w:rsidR="008F1BCA" w14:paraId="7AD9854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8844DD" w14:textId="77777777" w:rsidR="008F1BCA" w:rsidRDefault="00000000">
            <w:r>
              <w:t>next_page</w:t>
            </w:r>
          </w:p>
        </w:tc>
        <w:tc>
          <w:tcPr>
            <w:tcW w:w="2880" w:type="dxa"/>
          </w:tcPr>
          <w:p w14:paraId="3DC68E74"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0553CC84"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information for the next page of results (if present).</w:t>
            </w:r>
          </w:p>
        </w:tc>
      </w:tr>
      <w:tr w:rsidR="008F1BCA" w14:paraId="289A9A3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DB87EF" w14:textId="77777777" w:rsidR="008F1BCA" w:rsidRDefault="00000000">
            <w:r>
              <w:t>next_page.offset</w:t>
            </w:r>
          </w:p>
        </w:tc>
        <w:tc>
          <w:tcPr>
            <w:tcW w:w="2880" w:type="dxa"/>
          </w:tcPr>
          <w:p w14:paraId="51FA8EB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4414FAF"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offset for the request.</w:t>
            </w:r>
          </w:p>
        </w:tc>
      </w:tr>
      <w:tr w:rsidR="008F1BCA" w14:paraId="381495A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1AAE7B" w14:textId="77777777" w:rsidR="008F1BCA" w:rsidRDefault="00000000">
            <w:r>
              <w:t>next_page.path</w:t>
            </w:r>
          </w:p>
        </w:tc>
        <w:tc>
          <w:tcPr>
            <w:tcW w:w="2880" w:type="dxa"/>
          </w:tcPr>
          <w:p w14:paraId="70A48C9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3B31409" w14:textId="77777777" w:rsidR="008F1BCA" w:rsidRDefault="00000000">
            <w:pPr>
              <w:cnfStyle w:val="000000010000" w:firstRow="0" w:lastRow="0" w:firstColumn="0" w:lastColumn="0" w:oddVBand="0" w:evenVBand="0" w:oddHBand="0" w:evenHBand="1" w:firstRowFirstColumn="0" w:firstRowLastColumn="0" w:lastRowFirstColumn="0" w:lastRowLastColumn="0"/>
            </w:pPr>
            <w:r>
              <w:t>Relative path (including query parameters) to fetch the next page.</w:t>
            </w:r>
          </w:p>
        </w:tc>
      </w:tr>
      <w:tr w:rsidR="008F1BCA" w14:paraId="4A195F4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BF0A28" w14:textId="77777777" w:rsidR="008F1BCA" w:rsidRDefault="00000000">
            <w:r>
              <w:t>next_page.uri</w:t>
            </w:r>
          </w:p>
        </w:tc>
        <w:tc>
          <w:tcPr>
            <w:tcW w:w="2880" w:type="dxa"/>
          </w:tcPr>
          <w:p w14:paraId="23F5611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79BABC5" w14:textId="77777777" w:rsidR="008F1BCA" w:rsidRDefault="00000000">
            <w:pPr>
              <w:cnfStyle w:val="000000100000" w:firstRow="0" w:lastRow="0" w:firstColumn="0" w:lastColumn="0" w:oddVBand="0" w:evenVBand="0" w:oddHBand="1" w:evenHBand="0" w:firstRowFirstColumn="0" w:firstRowLastColumn="0" w:lastRowFirstColumn="0" w:lastRowLastColumn="0"/>
            </w:pPr>
            <w:r>
              <w:t>Full URI (including query parameters) to fetch the next page.</w:t>
            </w:r>
          </w:p>
        </w:tc>
      </w:tr>
    </w:tbl>
    <w:p w14:paraId="4A6A431F" w14:textId="77777777" w:rsidR="008F1BCA" w:rsidRDefault="008F1BCA"/>
    <w:p w14:paraId="699DEBE7" w14:textId="77777777" w:rsidR="008F1BCA" w:rsidRDefault="00000000">
      <w:pPr>
        <w:pStyle w:val="Heading3"/>
      </w:pPr>
      <w:r>
        <w:t>Sample Request</w:t>
      </w:r>
    </w:p>
    <w:p w14:paraId="6A6FEF7B" w14:textId="77777777" w:rsidR="008F1BCA" w:rsidRDefault="00000000">
      <w:r>
        <w:rPr>
          <w:b/>
          <w:color w:val="666666"/>
          <w:sz w:val="16"/>
        </w:rPr>
        <w:t>[bash]</w:t>
      </w:r>
    </w:p>
    <w:p w14:paraId="63433778" w14:textId="77777777" w:rsidR="008F1BCA" w:rsidRDefault="00000000">
      <w:pPr>
        <w:shd w:val="clear" w:color="auto" w:fill="F2F2F2"/>
      </w:pPr>
      <w:r>
        <w:rPr>
          <w:rFonts w:ascii="Courier New" w:hAnsi="Courier New"/>
          <w:sz w:val="17"/>
        </w:rPr>
        <w:t>curl -i --location --request GET 'https://app.asana.com/api/1.0/allocations?workspace=98765&amp;limit=50&amp;opt_fields=assignee.name,created_by.name,effort,effort.type,effort.value,start_date,end_date,parent.name'</w:t>
      </w:r>
    </w:p>
    <w:p w14:paraId="24B3E51D" w14:textId="77777777" w:rsidR="008F1BCA" w:rsidRDefault="00000000">
      <w:pPr>
        <w:pStyle w:val="Heading3"/>
      </w:pPr>
      <w:r>
        <w:t>Example Usage</w:t>
      </w:r>
    </w:p>
    <w:p w14:paraId="2469604E" w14:textId="77777777" w:rsidR="008F1BCA" w:rsidRDefault="00000000">
      <w:pPr>
        <w:pStyle w:val="Heading3"/>
      </w:pPr>
      <w:r>
        <w:t>Example 1: Get allocations for a project</w:t>
      </w:r>
    </w:p>
    <w:p w14:paraId="79A050D9" w14:textId="77777777" w:rsidR="008F1BCA" w:rsidRDefault="00000000">
      <w:r>
        <w:rPr>
          <w:b/>
          <w:color w:val="666666"/>
          <w:sz w:val="16"/>
        </w:rPr>
        <w:t>[bash]</w:t>
      </w:r>
    </w:p>
    <w:p w14:paraId="164A7DBC" w14:textId="77777777" w:rsidR="008F1BCA" w:rsidRDefault="00000000">
      <w:pPr>
        <w:shd w:val="clear" w:color="auto" w:fill="F2F2F2"/>
      </w:pPr>
      <w:r>
        <w:rPr>
          <w:rFonts w:ascii="Courier New" w:hAnsi="Courier New"/>
          <w:sz w:val="17"/>
        </w:rPr>
        <w:lastRenderedPageBreak/>
        <w:t>curl -i --location --request GET 'https://app.asana.com/api/1.0/allocations?parent=77688&amp;limit=50'</w:t>
      </w:r>
    </w:p>
    <w:p w14:paraId="42C65429" w14:textId="77777777" w:rsidR="008F1BCA" w:rsidRDefault="00000000">
      <w:pPr>
        <w:pStyle w:val="Heading3"/>
      </w:pPr>
      <w:r>
        <w:t>Example 2: Get allocations for a specific user/placeholder in a workspace</w:t>
      </w:r>
    </w:p>
    <w:p w14:paraId="4D9791F2" w14:textId="77777777" w:rsidR="008F1BCA" w:rsidRDefault="00000000">
      <w:r>
        <w:rPr>
          <w:b/>
          <w:color w:val="666666"/>
          <w:sz w:val="16"/>
        </w:rPr>
        <w:t>[bash]</w:t>
      </w:r>
    </w:p>
    <w:p w14:paraId="4AC6BDB7" w14:textId="77777777" w:rsidR="008F1BCA" w:rsidRDefault="00000000">
      <w:pPr>
        <w:shd w:val="clear" w:color="auto" w:fill="F2F2F2"/>
      </w:pPr>
      <w:r>
        <w:rPr>
          <w:rFonts w:ascii="Courier New" w:hAnsi="Courier New"/>
          <w:sz w:val="17"/>
        </w:rPr>
        <w:t>curl -i --location --request GET 'https://app.asana.com/api/1.0/allocations?workspace=98765&amp;assignee=12345&amp;limit=50'</w:t>
      </w:r>
    </w:p>
    <w:p w14:paraId="4568F64A" w14:textId="77777777" w:rsidR="008F1BCA" w:rsidRDefault="00000000">
      <w:pPr>
        <w:pStyle w:val="Heading3"/>
      </w:pPr>
      <w:r>
        <w:t>Example 3: Paginate using offset</w:t>
      </w:r>
    </w:p>
    <w:p w14:paraId="66BD426E" w14:textId="77777777" w:rsidR="008F1BCA" w:rsidRDefault="00000000">
      <w:r>
        <w:rPr>
          <w:b/>
          <w:color w:val="666666"/>
          <w:sz w:val="16"/>
        </w:rPr>
        <w:t>[bash]</w:t>
      </w:r>
    </w:p>
    <w:p w14:paraId="05AA7618" w14:textId="77777777" w:rsidR="008F1BCA" w:rsidRDefault="00000000">
      <w:pPr>
        <w:shd w:val="clear" w:color="auto" w:fill="F2F2F2"/>
      </w:pPr>
      <w:r>
        <w:rPr>
          <w:rFonts w:ascii="Courier New" w:hAnsi="Courier New"/>
          <w:sz w:val="17"/>
        </w:rPr>
        <w:t>curl -i --location --request GET 'https://app.asana.com/api/1.0/allocations?limit=50&amp;offset=eyJ0eXAiOJiKV1iQLCJhbGciOiJIUzI1NiJ9'</w:t>
      </w:r>
    </w:p>
    <w:p w14:paraId="77811B0E" w14:textId="77777777" w:rsidR="008F1BCA" w:rsidRDefault="00000000">
      <w:pPr>
        <w:pStyle w:val="Heading3"/>
      </w:pPr>
      <w:r>
        <w:t>Notes</w:t>
      </w:r>
    </w:p>
    <w:p w14:paraId="2EF7EBF6" w14:textId="77777777" w:rsidR="008F1BCA" w:rsidRDefault="00000000">
      <w:pPr>
        <w:pStyle w:val="ListBullet"/>
      </w:pPr>
      <w:r>
        <w:t>Use opt_fields to include optional properties that are excluded by default; provide them as a comma-separated list.</w:t>
      </w:r>
    </w:p>
    <w:p w14:paraId="78240A37" w14:textId="77777777" w:rsidR="008F1BCA" w:rsidRDefault="00000000">
      <w:pPr>
        <w:pStyle w:val="ListBullet"/>
      </w:pPr>
      <w:r>
        <w:t>Pagination: if next_page is present, pass next_page.offset as the next request’s offset.</w:t>
      </w:r>
    </w:p>
    <w:p w14:paraId="19A8D59F" w14:textId="77777777" w:rsidR="008F1BCA" w:rsidRDefault="00000000">
      <w:pPr>
        <w:pStyle w:val="Heading3"/>
      </w:pPr>
      <w:r>
        <w:t>Error Handling</w:t>
      </w:r>
    </w:p>
    <w:p w14:paraId="7D17EF21" w14:textId="77777777" w:rsidR="008F1BCA" w:rsidRDefault="00000000">
      <w:pPr>
        <w:pStyle w:val="ListBullet"/>
      </w:pPr>
      <w:r>
        <w:t>400: Missing or malformed parameter.</w:t>
      </w:r>
    </w:p>
    <w:p w14:paraId="1A3DB1F0" w14:textId="77777777" w:rsidR="008F1BCA" w:rsidRDefault="00000000">
      <w:pPr>
        <w:pStyle w:val="ListBullet"/>
      </w:pPr>
      <w:r>
        <w:t>401: Authentication token missing/invalid (request cannot be associated with a user).</w:t>
      </w:r>
    </w:p>
    <w:p w14:paraId="4BDFFBDC" w14:textId="77777777" w:rsidR="008F1BCA" w:rsidRDefault="00000000">
      <w:pPr>
        <w:pStyle w:val="ListBullet"/>
      </w:pPr>
      <w:r>
        <w:t>402: Requested object/feature is above your current premium level.</w:t>
      </w:r>
    </w:p>
    <w:p w14:paraId="6ACDFF2F" w14:textId="77777777" w:rsidR="008F1BCA" w:rsidRDefault="00000000">
      <w:pPr>
        <w:pStyle w:val="ListBullet"/>
      </w:pPr>
      <w:r>
        <w:t>403: Valid request but access is denied for the requesting user.</w:t>
      </w:r>
    </w:p>
    <w:p w14:paraId="7BC3AD39" w14:textId="77777777" w:rsidR="008F1BCA" w:rsidRDefault="00000000">
      <w:pPr>
        <w:pStyle w:val="ListBullet"/>
      </w:pPr>
      <w:r>
        <w:t>404: Unknown endpoint/action or the referenced object does not exist.</w:t>
      </w:r>
    </w:p>
    <w:p w14:paraId="1CD96D5A" w14:textId="77777777" w:rsidR="008F1BCA" w:rsidRDefault="00000000">
      <w:pPr>
        <w:pStyle w:val="ListBullet"/>
      </w:pPr>
      <w:r>
        <w:t>500: Asana server error; may include an error phrase to help Asana support locate the incident.</w:t>
      </w:r>
    </w:p>
    <w:p w14:paraId="5C44E318" w14:textId="77777777" w:rsidR="008F1BCA" w:rsidRDefault="00000000">
      <w:pPr>
        <w:pStyle w:val="Heading3"/>
      </w:pPr>
      <w:r>
        <w:t>Related allocations actions</w:t>
      </w:r>
    </w:p>
    <w:p w14:paraId="59C901E9" w14:textId="77777777" w:rsidR="008F1BCA" w:rsidRDefault="00000000">
      <w:pPr>
        <w:pStyle w:val="ListBullet"/>
      </w:pPr>
      <w:r>
        <w:t>[POST] Create an Allocation — /allocations</w:t>
      </w:r>
    </w:p>
    <w:p w14:paraId="0F5B1A98" w14:textId="77777777" w:rsidR="008F1BCA" w:rsidRDefault="00000000">
      <w:pPr>
        <w:pStyle w:val="ListBullet"/>
      </w:pPr>
      <w:r>
        <w:t>[DELETE] Delete an Allocation — /allocations/{{allocationGid}}</w:t>
      </w:r>
    </w:p>
    <w:p w14:paraId="3517EF9E" w14:textId="77777777" w:rsidR="008F1BCA" w:rsidRDefault="00000000">
      <w:pPr>
        <w:pStyle w:val="ListBullet"/>
      </w:pPr>
      <w:r>
        <w:t>[GET] Get an Allocation — /allocations/{{allocationGid}}</w:t>
      </w:r>
    </w:p>
    <w:p w14:paraId="7250554A" w14:textId="77777777" w:rsidR="008F1BCA" w:rsidRDefault="00000000">
      <w:pPr>
        <w:pStyle w:val="ListBullet"/>
      </w:pPr>
      <w:r>
        <w:t>[PUT] Update an Allocation — /allocations/{{allocationGid}}</w:t>
      </w:r>
    </w:p>
    <w:p w14:paraId="0EE4F05F" w14:textId="77777777" w:rsidR="008F1BCA" w:rsidRDefault="00000000">
      <w:r>
        <w:br w:type="page"/>
      </w:r>
    </w:p>
    <w:p w14:paraId="7FE622FB" w14:textId="77777777" w:rsidR="008F1BCA" w:rsidRDefault="00000000">
      <w:pPr>
        <w:pStyle w:val="Heading2"/>
      </w:pPr>
      <w:r>
        <w:lastRenderedPageBreak/>
        <w:t>168. [PUT] Update an Allocation</w:t>
      </w:r>
    </w:p>
    <w:p w14:paraId="3AD8F969" w14:textId="77777777" w:rsidR="008F1BCA" w:rsidRDefault="00000000">
      <w:r>
        <w:rPr>
          <w:b/>
        </w:rPr>
        <w:t xml:space="preserve">Endpoint: </w:t>
      </w:r>
      <w:r>
        <w:rPr>
          <w:rFonts w:ascii="Courier New" w:hAnsi="Courier New"/>
          <w:sz w:val="18"/>
        </w:rPr>
        <w:t>/allocations/{{allocationGid}}</w:t>
      </w:r>
    </w:p>
    <w:p w14:paraId="30E4FF4C" w14:textId="77777777" w:rsidR="008F1BCA" w:rsidRDefault="00000000">
      <w:pPr>
        <w:pStyle w:val="Heading3"/>
      </w:pPr>
      <w:r>
        <w:t>Prerequisites</w:t>
      </w:r>
    </w:p>
    <w:p w14:paraId="5C22CB64" w14:textId="77777777" w:rsidR="008F1BCA" w:rsidRDefault="00000000">
      <w:pPr>
        <w:pStyle w:val="ListBullet"/>
      </w:pPr>
      <w:r>
        <w:t>You must have permission to update the specified allocation.</w:t>
      </w:r>
    </w:p>
    <w:p w14:paraId="3DE1B1CA" w14:textId="77777777" w:rsidR="008F1BCA" w:rsidRDefault="00000000">
      <w:pPr>
        <w:pStyle w:val="Heading3"/>
      </w:pPr>
      <w:r>
        <w:t>Method</w:t>
      </w:r>
    </w:p>
    <w:p w14:paraId="166E72E5" w14:textId="77777777" w:rsidR="008F1BCA" w:rsidRDefault="00000000">
      <w:r>
        <w:t>PUT</w:t>
      </w:r>
    </w:p>
    <w:p w14:paraId="263A6CDF" w14:textId="77777777" w:rsidR="008F1BCA" w:rsidRDefault="00000000">
      <w:pPr>
        <w:pStyle w:val="Heading3"/>
      </w:pPr>
      <w:r>
        <w:t>URL</w:t>
      </w:r>
    </w:p>
    <w:p w14:paraId="2A6F6AE6" w14:textId="77777777" w:rsidR="008F1BCA" w:rsidRDefault="00000000">
      <w:r>
        <w:t>https://app.asana.com/api/1.0/allocations/{{allocation_gid}}</w:t>
      </w:r>
    </w:p>
    <w:p w14:paraId="0F64C2C3" w14:textId="77777777" w:rsidR="008F1BCA" w:rsidRDefault="00000000">
      <w:pPr>
        <w:pStyle w:val="Heading3"/>
      </w:pPr>
      <w:r>
        <w:t>Headers</w:t>
      </w:r>
    </w:p>
    <w:p w14:paraId="27907813" w14:textId="77777777" w:rsidR="008F1BCA" w:rsidRDefault="00000000">
      <w:r>
        <w:rPr>
          <w:b/>
          <w:color w:val="666666"/>
          <w:sz w:val="16"/>
        </w:rPr>
        <w:t>[json]</w:t>
      </w:r>
    </w:p>
    <w:p w14:paraId="6C5B4472"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045DB790" w14:textId="77777777" w:rsidR="008F1BCA" w:rsidRDefault="00000000">
      <w:pPr>
        <w:pStyle w:val="Heading3"/>
      </w:pPr>
      <w:r>
        <w:t>Description</w:t>
      </w:r>
    </w:p>
    <w:p w14:paraId="1A57C364" w14:textId="77777777" w:rsidR="008F1BCA" w:rsidRDefault="00000000">
      <w:r>
        <w:t>Updates an existing allocation by sending a PUT request to the allocation’s URL. Only fields provided in the data object are updated; unspecified fields remain unchanged. Returns the complete updated allocation record.</w:t>
      </w:r>
    </w:p>
    <w:p w14:paraId="33EF9005" w14:textId="77777777" w:rsidR="008F1BCA" w:rsidRDefault="00000000">
      <w:pPr>
        <w:pStyle w:val="Heading3"/>
      </w:pPr>
      <w:r>
        <w:t>Enforcement Rules</w:t>
      </w:r>
    </w:p>
    <w:p w14:paraId="0874EE9B" w14:textId="77777777" w:rsidR="008F1BCA" w:rsidRDefault="00000000">
      <w:pPr>
        <w:pStyle w:val="ListBullet"/>
      </w:pPr>
      <w:r>
        <w:t>The allocation_gid path parameter must always be present and must be a non-empty string.</w:t>
      </w:r>
    </w:p>
    <w:p w14:paraId="08F25B2C" w14:textId="77777777" w:rsidR="008F1BCA" w:rsidRDefault="00000000">
      <w:pPr>
        <w:pStyle w:val="ListBullet"/>
      </w:pPr>
      <w:r>
        <w:t>Always construct the path as /allocations/{{allocation_gid}}.</w:t>
      </w:r>
    </w:p>
    <w:p w14:paraId="54A05690" w14:textId="77777777" w:rsidR="008F1BCA" w:rsidRDefault="00000000">
      <w:pPr>
        <w:pStyle w:val="ListBullet"/>
      </w:pPr>
      <w:r>
        <w:t>Do not call the API with a missing or empty allocation_gid (e.g., avoid /allocations/).</w:t>
      </w:r>
    </w:p>
    <w:p w14:paraId="2625B944" w14:textId="77777777" w:rsidR="008F1BCA" w:rsidRDefault="00000000">
      <w:pPr>
        <w:pStyle w:val="ListBullet"/>
      </w:pPr>
      <w:r>
        <w:t>When executing the action, ensure to send Path Parameters in the URL and not in the body.</w:t>
      </w:r>
    </w:p>
    <w:p w14:paraId="10412F36" w14:textId="77777777" w:rsidR="008F1BCA" w:rsidRDefault="00000000">
      <w:pPr>
        <w:pStyle w:val="ListBullet"/>
      </w:pPr>
      <w:r>
        <w:t>When executing the action, ensure to send Query Parameters in the URL as query parameters and not in the body.</w:t>
      </w:r>
    </w:p>
    <w:p w14:paraId="2FBCE55D" w14:textId="77777777" w:rsidR="008F1BCA" w:rsidRDefault="00000000">
      <w:pPr>
        <w:pStyle w:val="Heading3"/>
      </w:pPr>
      <w:r>
        <w:t>Valid Examples</w:t>
      </w:r>
    </w:p>
    <w:p w14:paraId="7CB7E3D8" w14:textId="77777777" w:rsidR="008F1BCA" w:rsidRDefault="00000000">
      <w:r>
        <w:rPr>
          <w:b/>
          <w:color w:val="666666"/>
          <w:sz w:val="16"/>
        </w:rPr>
        <w:t>[http]</w:t>
      </w:r>
    </w:p>
    <w:p w14:paraId="35ACC51D" w14:textId="77777777" w:rsidR="008F1BCA" w:rsidRDefault="00000000">
      <w:pPr>
        <w:shd w:val="clear" w:color="auto" w:fill="F2F2F2"/>
      </w:pPr>
      <w:r>
        <w:rPr>
          <w:rFonts w:ascii="Courier New" w:hAnsi="Courier New"/>
          <w:sz w:val="17"/>
        </w:rPr>
        <w:t>/allocations/77688</w:t>
      </w:r>
      <w:r>
        <w:rPr>
          <w:rFonts w:ascii="Courier New" w:hAnsi="Courier New"/>
          <w:sz w:val="17"/>
        </w:rPr>
        <w:br/>
        <w:t>/allocations/1234567890</w:t>
      </w:r>
    </w:p>
    <w:p w14:paraId="4012B5E3" w14:textId="77777777" w:rsidR="008F1BCA" w:rsidRDefault="00000000">
      <w:pPr>
        <w:pStyle w:val="Heading3"/>
      </w:pPr>
      <w:r>
        <w:t>Invalid Examples</w:t>
      </w:r>
    </w:p>
    <w:p w14:paraId="28D8A2D4" w14:textId="77777777" w:rsidR="008F1BCA" w:rsidRDefault="00000000">
      <w:r>
        <w:rPr>
          <w:b/>
          <w:color w:val="666666"/>
          <w:sz w:val="16"/>
        </w:rPr>
        <w:t>[http]</w:t>
      </w:r>
    </w:p>
    <w:p w14:paraId="19EB5EEF" w14:textId="77777777" w:rsidR="008F1BCA" w:rsidRDefault="00000000">
      <w:pPr>
        <w:shd w:val="clear" w:color="auto" w:fill="F2F2F2"/>
      </w:pPr>
      <w:r>
        <w:rPr>
          <w:rFonts w:ascii="Courier New" w:hAnsi="Courier New"/>
          <w:sz w:val="17"/>
        </w:rPr>
        <w:t>/allocations/</w:t>
      </w:r>
      <w:r>
        <w:rPr>
          <w:rFonts w:ascii="Courier New" w:hAnsi="Courier New"/>
          <w:sz w:val="17"/>
        </w:rPr>
        <w:br/>
        <w:t>/allocations</w:t>
      </w:r>
    </w:p>
    <w:p w14:paraId="75A5A7F9"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1D0887E3"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2A01A7" w14:textId="77777777" w:rsidR="008F1BCA" w:rsidRDefault="00000000">
            <w:r>
              <w:t>Parameter</w:t>
            </w:r>
          </w:p>
        </w:tc>
        <w:tc>
          <w:tcPr>
            <w:tcW w:w="2880" w:type="dxa"/>
          </w:tcPr>
          <w:p w14:paraId="398E49CC"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2B1E0C4"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AEC062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51CA48" w14:textId="77777777" w:rsidR="008F1BCA" w:rsidRDefault="00000000">
            <w:r>
              <w:lastRenderedPageBreak/>
              <w:t>allocation_gid</w:t>
            </w:r>
          </w:p>
        </w:tc>
        <w:tc>
          <w:tcPr>
            <w:tcW w:w="2880" w:type="dxa"/>
          </w:tcPr>
          <w:p w14:paraId="3BCA1C8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3B61261"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allocation. Example: "77688"</w:t>
            </w:r>
          </w:p>
        </w:tc>
      </w:tr>
    </w:tbl>
    <w:p w14:paraId="1BB5DE9E" w14:textId="77777777" w:rsidR="008F1BCA" w:rsidRDefault="008F1BCA"/>
    <w:p w14:paraId="2B2A06F3"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422"/>
        <w:gridCol w:w="2358"/>
        <w:gridCol w:w="4076"/>
      </w:tblGrid>
      <w:tr w:rsidR="008F1BCA" w14:paraId="1908E2F2"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5970EC" w14:textId="77777777" w:rsidR="008F1BCA" w:rsidRDefault="00000000">
            <w:r>
              <w:t>Parameter</w:t>
            </w:r>
          </w:p>
        </w:tc>
        <w:tc>
          <w:tcPr>
            <w:tcW w:w="2880" w:type="dxa"/>
          </w:tcPr>
          <w:p w14:paraId="304DBCA4"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14AAE2E"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582FD1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F7154A" w14:textId="77777777" w:rsidR="008F1BCA" w:rsidRDefault="00000000">
            <w:r>
              <w:t>opt_pretty</w:t>
            </w:r>
          </w:p>
        </w:tc>
        <w:tc>
          <w:tcPr>
            <w:tcW w:w="2880" w:type="dxa"/>
          </w:tcPr>
          <w:p w14:paraId="15F87447"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77918AB3" w14:textId="77777777" w:rsidR="008F1BCA" w:rsidRDefault="00000000">
            <w:pPr>
              <w:cnfStyle w:val="000000100000" w:firstRow="0" w:lastRow="0" w:firstColumn="0" w:lastColumn="0" w:oddVBand="0" w:evenVBand="0" w:oddHBand="1" w:evenHBand="0" w:firstRowFirstColumn="0" w:firstRowLastColumn="0" w:lastRowFirstColumn="0" w:lastRowLastColumn="0"/>
            </w:pPr>
            <w:r>
              <w:t>If true, returns “pretty” formatted output (extra whitespace/indentation). Useful for debugging; increases response size and may take extra time. Example: true.</w:t>
            </w:r>
          </w:p>
        </w:tc>
      </w:tr>
      <w:tr w:rsidR="008F1BCA" w14:paraId="75C1969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347C87" w14:textId="77777777" w:rsidR="008F1BCA" w:rsidRDefault="00000000">
            <w:r>
              <w:t>opt_fields</w:t>
            </w:r>
          </w:p>
        </w:tc>
        <w:tc>
          <w:tcPr>
            <w:tcW w:w="2880" w:type="dxa"/>
          </w:tcPr>
          <w:p w14:paraId="519A15B8"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1F40030C"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optional fields to include in the response. Allowed values: "assignee", "assignee.name", "created_by", "created_by.name", "effort", "effort.type", "effort.value", "end_date", "parent", "parent.name", "resource_subtype", "start_date". Example: assignee,assignee.name,effort,effort.type.</w:t>
            </w:r>
          </w:p>
        </w:tc>
      </w:tr>
    </w:tbl>
    <w:p w14:paraId="1EBBC1CE" w14:textId="77777777" w:rsidR="008F1BCA" w:rsidRDefault="008F1BCA"/>
    <w:p w14:paraId="2406BB4D"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70D93A0C"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4C4D0B" w14:textId="77777777" w:rsidR="008F1BCA" w:rsidRDefault="00000000">
            <w:r>
              <w:t>Parameter</w:t>
            </w:r>
          </w:p>
        </w:tc>
        <w:tc>
          <w:tcPr>
            <w:tcW w:w="2880" w:type="dxa"/>
          </w:tcPr>
          <w:p w14:paraId="57347131"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1E7489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396F92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94D319" w14:textId="77777777" w:rsidR="008F1BCA" w:rsidRDefault="00000000">
            <w:r>
              <w:t>data</w:t>
            </w:r>
          </w:p>
        </w:tc>
        <w:tc>
          <w:tcPr>
            <w:tcW w:w="2880" w:type="dxa"/>
          </w:tcPr>
          <w:p w14:paraId="60733FEB"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0681268"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Container for the fields to update. Only the fields provided inside data will be updated.</w:t>
            </w:r>
          </w:p>
        </w:tc>
      </w:tr>
    </w:tbl>
    <w:p w14:paraId="01E1DB37" w14:textId="77777777" w:rsidR="008F1BCA" w:rsidRDefault="008F1BCA"/>
    <w:p w14:paraId="50A3725E" w14:textId="77777777" w:rsidR="008F1BCA" w:rsidRDefault="00000000">
      <w:pPr>
        <w:pStyle w:val="Heading3"/>
      </w:pPr>
      <w:r>
        <w:t>Optional Request Body Fields</w:t>
      </w:r>
    </w:p>
    <w:p w14:paraId="2967727E" w14:textId="77777777" w:rsidR="008F1BCA" w:rsidRDefault="00000000">
      <w:r>
        <w:t>All fields below are sent inside data.</w:t>
      </w:r>
    </w:p>
    <w:tbl>
      <w:tblPr>
        <w:tblStyle w:val="LightGrid-Accent1"/>
        <w:tblW w:w="0" w:type="auto"/>
        <w:tblLook w:val="04A0" w:firstRow="1" w:lastRow="0" w:firstColumn="1" w:lastColumn="0" w:noHBand="0" w:noVBand="1"/>
      </w:tblPr>
      <w:tblGrid>
        <w:gridCol w:w="2880"/>
        <w:gridCol w:w="2880"/>
        <w:gridCol w:w="2880"/>
      </w:tblGrid>
      <w:tr w:rsidR="008F1BCA" w14:paraId="6500E4A9"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A01D4D" w14:textId="77777777" w:rsidR="008F1BCA" w:rsidRDefault="00000000">
            <w:r>
              <w:t>Parameter</w:t>
            </w:r>
          </w:p>
        </w:tc>
        <w:tc>
          <w:tcPr>
            <w:tcW w:w="2880" w:type="dxa"/>
          </w:tcPr>
          <w:p w14:paraId="1990B811"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FF21447"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57CE6E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510919" w14:textId="77777777" w:rsidR="008F1BCA" w:rsidRDefault="00000000">
            <w:r>
              <w:t>data.gid</w:t>
            </w:r>
          </w:p>
        </w:tc>
        <w:tc>
          <w:tcPr>
            <w:tcW w:w="2880" w:type="dxa"/>
          </w:tcPr>
          <w:p w14:paraId="35D6FEE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3FD3F95"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2011650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B43451" w14:textId="77777777" w:rsidR="008F1BCA" w:rsidRDefault="00000000">
            <w:r>
              <w:t>data.resource_type</w:t>
            </w:r>
          </w:p>
        </w:tc>
        <w:tc>
          <w:tcPr>
            <w:tcW w:w="2880" w:type="dxa"/>
          </w:tcPr>
          <w:p w14:paraId="4347EB0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90F6E90"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5DBCDBF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5E7C49" w14:textId="77777777" w:rsidR="008F1BCA" w:rsidRDefault="00000000">
            <w:r>
              <w:t>data.start_date</w:t>
            </w:r>
          </w:p>
        </w:tc>
        <w:tc>
          <w:tcPr>
            <w:tcW w:w="2880" w:type="dxa"/>
          </w:tcPr>
          <w:p w14:paraId="01D2F13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47B6ACC"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localized day on which the allocation starts.</w:t>
            </w:r>
          </w:p>
        </w:tc>
      </w:tr>
      <w:tr w:rsidR="008F1BCA" w14:paraId="68E99CC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4F8AFE" w14:textId="77777777" w:rsidR="008F1BCA" w:rsidRDefault="00000000">
            <w:r>
              <w:t>data.end_date</w:t>
            </w:r>
          </w:p>
        </w:tc>
        <w:tc>
          <w:tcPr>
            <w:tcW w:w="2880" w:type="dxa"/>
          </w:tcPr>
          <w:p w14:paraId="5393FA3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EF2851D"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localized day on which the allocation ends.</w:t>
            </w:r>
          </w:p>
        </w:tc>
      </w:tr>
      <w:tr w:rsidR="008F1BCA" w14:paraId="246A029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303FDA" w14:textId="77777777" w:rsidR="008F1BCA" w:rsidRDefault="00000000">
            <w:r>
              <w:t>data.effort</w:t>
            </w:r>
          </w:p>
        </w:tc>
        <w:tc>
          <w:tcPr>
            <w:tcW w:w="2880" w:type="dxa"/>
          </w:tcPr>
          <w:p w14:paraId="070E8BEE"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541AD4FE"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amount of time associated with the allocation, represented as a percentage or number of hours.</w:t>
            </w:r>
          </w:p>
        </w:tc>
      </w:tr>
      <w:tr w:rsidR="008F1BCA" w14:paraId="15430B3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F15CE7" w14:textId="77777777" w:rsidR="008F1BCA" w:rsidRDefault="00000000">
            <w:r>
              <w:t>data.assignee</w:t>
            </w:r>
          </w:p>
        </w:tc>
        <w:tc>
          <w:tcPr>
            <w:tcW w:w="2880" w:type="dxa"/>
          </w:tcPr>
          <w:p w14:paraId="7385D6C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08E1185"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Globally unique identifier </w:t>
            </w:r>
            <w:r>
              <w:lastRenderedPageBreak/>
              <w:t>for the user or placeholder assigned to the allocation.</w:t>
            </w:r>
          </w:p>
        </w:tc>
      </w:tr>
      <w:tr w:rsidR="008F1BCA" w14:paraId="05A5330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10EB42" w14:textId="77777777" w:rsidR="008F1BCA" w:rsidRDefault="00000000">
            <w:r>
              <w:lastRenderedPageBreak/>
              <w:t>data.parent</w:t>
            </w:r>
          </w:p>
        </w:tc>
        <w:tc>
          <w:tcPr>
            <w:tcW w:w="2880" w:type="dxa"/>
          </w:tcPr>
          <w:p w14:paraId="4C1E0D0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7E5CAE3"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project the allocation is on.</w:t>
            </w:r>
          </w:p>
        </w:tc>
      </w:tr>
    </w:tbl>
    <w:p w14:paraId="2DA3F8E6" w14:textId="77777777" w:rsidR="008F1BCA" w:rsidRDefault="008F1BCA"/>
    <w:p w14:paraId="06906979" w14:textId="77777777" w:rsidR="008F1BCA" w:rsidRDefault="00000000">
      <w:pPr>
        <w:pStyle w:val="Heading3"/>
      </w:pPr>
      <w:r>
        <w:t>Response</w:t>
      </w:r>
    </w:p>
    <w:p w14:paraId="6D2AF93B" w14:textId="77777777" w:rsidR="008F1BCA" w:rsidRDefault="00000000">
      <w:pPr>
        <w:pStyle w:val="Heading3"/>
      </w:pPr>
      <w:r>
        <w:t>Success Response (200 OK)</w:t>
      </w:r>
    </w:p>
    <w:p w14:paraId="24A84811" w14:textId="77777777" w:rsidR="008F1BCA" w:rsidRDefault="00000000">
      <w:r>
        <w:rPr>
          <w:b/>
          <w:color w:val="666666"/>
          <w:sz w:val="16"/>
        </w:rPr>
        <w:t>[json]</w:t>
      </w:r>
    </w:p>
    <w:p w14:paraId="66E182EC"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"77688",</w:t>
      </w:r>
      <w:r>
        <w:rPr>
          <w:rFonts w:ascii="Courier New" w:hAnsi="Courier New"/>
          <w:sz w:val="17"/>
        </w:rPr>
        <w:br/>
        <w:t xml:space="preserve"> "resource_type": "allocation",</w:t>
      </w:r>
      <w:r>
        <w:rPr>
          <w:rFonts w:ascii="Courier New" w:hAnsi="Courier New"/>
          <w:sz w:val="17"/>
        </w:rPr>
        <w:br/>
        <w:t xml:space="preserve"> "start_date": "2026-03-01",</w:t>
      </w:r>
      <w:r>
        <w:rPr>
          <w:rFonts w:ascii="Courier New" w:hAnsi="Courier New"/>
          <w:sz w:val="17"/>
        </w:rPr>
        <w:br/>
        <w:t xml:space="preserve"> "end_date": "2026-03-31",</w:t>
      </w:r>
      <w:r>
        <w:rPr>
          <w:rFonts w:ascii="Courier New" w:hAnsi="Courier New"/>
          <w:sz w:val="17"/>
        </w:rPr>
        <w:br/>
        <w:t xml:space="preserve"> "effort": {</w:t>
      </w:r>
      <w:r>
        <w:rPr>
          <w:rFonts w:ascii="Courier New" w:hAnsi="Courier New"/>
          <w:sz w:val="17"/>
        </w:rPr>
        <w:br/>
        <w:t xml:space="preserve"> "type": "percent",</w:t>
      </w:r>
      <w:r>
        <w:rPr>
          <w:rFonts w:ascii="Courier New" w:hAnsi="Courier New"/>
          <w:sz w:val="17"/>
        </w:rPr>
        <w:br/>
        <w:t xml:space="preserve"> "value": 50</w:t>
      </w:r>
      <w:r>
        <w:rPr>
          <w:rFonts w:ascii="Courier New" w:hAnsi="Courier New"/>
          <w:sz w:val="17"/>
        </w:rPr>
        <w:br/>
        <w:t xml:space="preserve"> },</w:t>
      </w:r>
      <w:r>
        <w:rPr>
          <w:rFonts w:ascii="Courier New" w:hAnsi="Courier New"/>
          <w:sz w:val="17"/>
        </w:rPr>
        <w:br/>
        <w:t xml:space="preserve"> "assignee": {</w:t>
      </w:r>
      <w:r>
        <w:rPr>
          <w:rFonts w:ascii="Courier New" w:hAnsi="Courier New"/>
          <w:sz w:val="17"/>
        </w:rPr>
        <w:br/>
        <w:t xml:space="preserve"> "gid": "12345",</w:t>
      </w:r>
      <w:r>
        <w:rPr>
          <w:rFonts w:ascii="Courier New" w:hAnsi="Courier New"/>
          <w:sz w:val="17"/>
        </w:rPr>
        <w:br/>
        <w:t xml:space="preserve"> "resource_type": "user",</w:t>
      </w:r>
      <w:r>
        <w:rPr>
          <w:rFonts w:ascii="Courier New" w:hAnsi="Courier New"/>
          <w:sz w:val="17"/>
        </w:rPr>
        <w:br/>
        <w:t xml:space="preserve"> "name": "Alex Johnson"</w:t>
      </w:r>
      <w:r>
        <w:rPr>
          <w:rFonts w:ascii="Courier New" w:hAnsi="Courier New"/>
          <w:sz w:val="17"/>
        </w:rPr>
        <w:br/>
        <w:t xml:space="preserve"> },</w:t>
      </w:r>
      <w:r>
        <w:rPr>
          <w:rFonts w:ascii="Courier New" w:hAnsi="Courier New"/>
          <w:sz w:val="17"/>
        </w:rPr>
        <w:br/>
        <w:t xml:space="preserve"> "created_by": {</w:t>
      </w:r>
      <w:r>
        <w:rPr>
          <w:rFonts w:ascii="Courier New" w:hAnsi="Courier New"/>
          <w:sz w:val="17"/>
        </w:rPr>
        <w:br/>
        <w:t xml:space="preserve"> "gid": "67890",</w:t>
      </w:r>
      <w:r>
        <w:rPr>
          <w:rFonts w:ascii="Courier New" w:hAnsi="Courier New"/>
          <w:sz w:val="17"/>
        </w:rPr>
        <w:br/>
        <w:t xml:space="preserve"> "resource_type": "user",</w:t>
      </w:r>
      <w:r>
        <w:rPr>
          <w:rFonts w:ascii="Courier New" w:hAnsi="Courier New"/>
          <w:sz w:val="17"/>
        </w:rPr>
        <w:br/>
        <w:t xml:space="preserve"> "name": "Pat Lee"</w:t>
      </w:r>
      <w:r>
        <w:rPr>
          <w:rFonts w:ascii="Courier New" w:hAnsi="Courier New"/>
          <w:sz w:val="17"/>
        </w:rPr>
        <w:br/>
        <w:t xml:space="preserve"> },</w:t>
      </w:r>
      <w:r>
        <w:rPr>
          <w:rFonts w:ascii="Courier New" w:hAnsi="Courier New"/>
          <w:sz w:val="17"/>
        </w:rPr>
        <w:br/>
        <w:t xml:space="preserve"> "parent": {</w:t>
      </w:r>
      <w:r>
        <w:rPr>
          <w:rFonts w:ascii="Courier New" w:hAnsi="Courier New"/>
          <w:sz w:val="17"/>
        </w:rPr>
        <w:br/>
        <w:t xml:space="preserve"> "gid": "112233",</w:t>
      </w:r>
      <w:r>
        <w:rPr>
          <w:rFonts w:ascii="Courier New" w:hAnsi="Courier New"/>
          <w:sz w:val="17"/>
        </w:rPr>
        <w:br/>
        <w:t xml:space="preserve"> "resource_type": "project",</w:t>
      </w:r>
      <w:r>
        <w:rPr>
          <w:rFonts w:ascii="Courier New" w:hAnsi="Courier New"/>
          <w:sz w:val="17"/>
        </w:rPr>
        <w:br/>
        <w:t xml:space="preserve"> "name": "Q2 Capacity Planning"</w:t>
      </w:r>
      <w:r>
        <w:rPr>
          <w:rFonts w:ascii="Courier New" w:hAnsi="Courier New"/>
          <w:sz w:val="17"/>
        </w:rPr>
        <w:br/>
        <w:t xml:space="preserve"> },</w:t>
      </w:r>
      <w:r>
        <w:rPr>
          <w:rFonts w:ascii="Courier New" w:hAnsi="Courier New"/>
          <w:sz w:val="17"/>
        </w:rPr>
        <w:br/>
        <w:t xml:space="preserve"> "resource_subtype": "project_allocation"</w:t>
      </w:r>
      <w:r>
        <w:rPr>
          <w:rFonts w:ascii="Courier New" w:hAnsi="Courier New"/>
          <w:sz w:val="17"/>
        </w:rPr>
        <w:br/>
        <w:t xml:space="preserve"> }</w:t>
      </w:r>
      <w:r>
        <w:rPr>
          <w:rFonts w:ascii="Courier New" w:hAnsi="Courier New"/>
          <w:sz w:val="17"/>
        </w:rPr>
        <w:br/>
        <w:t>}</w:t>
      </w:r>
    </w:p>
    <w:p w14:paraId="74689443" w14:textId="77777777" w:rsidR="008F1BCA" w:rsidRDefault="00000000">
      <w:pPr>
        <w:pStyle w:val="Heading3"/>
      </w:pPr>
      <w:r>
        <w:t>Error Response (400 Bad Request)</w:t>
      </w:r>
    </w:p>
    <w:p w14:paraId="6B0CCA32" w14:textId="77777777" w:rsidR="008F1BCA" w:rsidRDefault="00000000">
      <w:r>
        <w:rPr>
          <w:b/>
          <w:color w:val="666666"/>
          <w:sz w:val="16"/>
        </w:rPr>
        <w:t>[json]</w:t>
      </w:r>
    </w:p>
    <w:p w14:paraId="64B5C3BE"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C23394D" w14:textId="77777777" w:rsidR="008F1BCA" w:rsidRDefault="00000000">
      <w:pPr>
        <w:pStyle w:val="Heading3"/>
      </w:pPr>
      <w:r>
        <w:lastRenderedPageBreak/>
        <w:t>Error Response (401 Unauthorized)</w:t>
      </w:r>
    </w:p>
    <w:p w14:paraId="5E59FA50" w14:textId="77777777" w:rsidR="008F1BCA" w:rsidRDefault="00000000">
      <w:pPr>
        <w:pStyle w:val="Heading3"/>
      </w:pPr>
      <w:r>
        <w:t>Error Response (403 Forbidden)</w:t>
      </w:r>
    </w:p>
    <w:p w14:paraId="3CE4C9DF" w14:textId="77777777" w:rsidR="008F1BCA" w:rsidRDefault="00000000">
      <w:pPr>
        <w:pStyle w:val="Heading3"/>
      </w:pPr>
      <w:r>
        <w:t>Error Response (404 Not Found)</w:t>
      </w:r>
    </w:p>
    <w:p w14:paraId="30213EB0" w14:textId="77777777" w:rsidR="008F1BCA" w:rsidRDefault="00000000">
      <w:pPr>
        <w:pStyle w:val="Heading3"/>
      </w:pPr>
      <w:r>
        <w:t>Error Response (500 Internal Server Error)</w:t>
      </w:r>
    </w:p>
    <w:p w14:paraId="066EB524"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085"/>
        <w:gridCol w:w="2880"/>
        <w:gridCol w:w="2880"/>
      </w:tblGrid>
      <w:tr w:rsidR="008F1BCA" w14:paraId="47107AEA"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27D954" w14:textId="77777777" w:rsidR="008F1BCA" w:rsidRDefault="00000000">
            <w:r>
              <w:t>Field</w:t>
            </w:r>
          </w:p>
        </w:tc>
        <w:tc>
          <w:tcPr>
            <w:tcW w:w="2880" w:type="dxa"/>
          </w:tcPr>
          <w:p w14:paraId="73C94EA5"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CDAF5B3"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A6A800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484743" w14:textId="77777777" w:rsidR="008F1BCA" w:rsidRDefault="00000000">
            <w:r>
              <w:t>data</w:t>
            </w:r>
          </w:p>
        </w:tc>
        <w:tc>
          <w:tcPr>
            <w:tcW w:w="2880" w:type="dxa"/>
          </w:tcPr>
          <w:p w14:paraId="15E2B088"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49B070E"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updated allocation record.</w:t>
            </w:r>
          </w:p>
        </w:tc>
      </w:tr>
      <w:tr w:rsidR="008F1BCA" w14:paraId="4FA7068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BE3B27" w14:textId="77777777" w:rsidR="008F1BCA" w:rsidRDefault="00000000">
            <w:r>
              <w:t>data.gid</w:t>
            </w:r>
          </w:p>
        </w:tc>
        <w:tc>
          <w:tcPr>
            <w:tcW w:w="2880" w:type="dxa"/>
          </w:tcPr>
          <w:p w14:paraId="76EFF9E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F529EE7"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2D1E610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B1E6DE" w14:textId="77777777" w:rsidR="008F1BCA" w:rsidRDefault="00000000">
            <w:r>
              <w:t>data.resource_type</w:t>
            </w:r>
          </w:p>
        </w:tc>
        <w:tc>
          <w:tcPr>
            <w:tcW w:w="2880" w:type="dxa"/>
          </w:tcPr>
          <w:p w14:paraId="24F2C89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105F897"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7801F5D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7CBE15" w14:textId="77777777" w:rsidR="008F1BCA" w:rsidRDefault="00000000">
            <w:r>
              <w:t>data.start_date</w:t>
            </w:r>
          </w:p>
        </w:tc>
        <w:tc>
          <w:tcPr>
            <w:tcW w:w="2880" w:type="dxa"/>
          </w:tcPr>
          <w:p w14:paraId="2994E72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07372A5"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localized day on which the allocation starts.</w:t>
            </w:r>
          </w:p>
        </w:tc>
      </w:tr>
      <w:tr w:rsidR="008F1BCA" w14:paraId="23B0C11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4270EE" w14:textId="77777777" w:rsidR="008F1BCA" w:rsidRDefault="00000000">
            <w:r>
              <w:t>data.end_date</w:t>
            </w:r>
          </w:p>
        </w:tc>
        <w:tc>
          <w:tcPr>
            <w:tcW w:w="2880" w:type="dxa"/>
          </w:tcPr>
          <w:p w14:paraId="55F363A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542EDFC"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localized day on which the allocation ends.</w:t>
            </w:r>
          </w:p>
        </w:tc>
      </w:tr>
      <w:tr w:rsidR="008F1BCA" w14:paraId="5D4BF8C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ECD34B" w14:textId="77777777" w:rsidR="008F1BCA" w:rsidRDefault="00000000">
            <w:r>
              <w:t>data.effort</w:t>
            </w:r>
          </w:p>
        </w:tc>
        <w:tc>
          <w:tcPr>
            <w:tcW w:w="2880" w:type="dxa"/>
          </w:tcPr>
          <w:p w14:paraId="6E72BDB5"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42E4C450"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amount of time associated with the allocation, represented as a percentage or number of hours.</w:t>
            </w:r>
          </w:p>
        </w:tc>
      </w:tr>
      <w:tr w:rsidR="008F1BCA" w14:paraId="18208EF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9370E3" w14:textId="77777777" w:rsidR="008F1BCA" w:rsidRDefault="00000000">
            <w:r>
              <w:t>data.assignee</w:t>
            </w:r>
          </w:p>
        </w:tc>
        <w:tc>
          <w:tcPr>
            <w:tcW w:w="2880" w:type="dxa"/>
          </w:tcPr>
          <w:p w14:paraId="215E8DB5"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36F190B"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 or placeholder assigned to the allocation.</w:t>
            </w:r>
          </w:p>
        </w:tc>
      </w:tr>
      <w:tr w:rsidR="008F1BCA" w14:paraId="7F8E4CC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1A7181" w14:textId="77777777" w:rsidR="008F1BCA" w:rsidRDefault="00000000">
            <w:r>
              <w:t>data.assignee.gid</w:t>
            </w:r>
          </w:p>
        </w:tc>
        <w:tc>
          <w:tcPr>
            <w:tcW w:w="2880" w:type="dxa"/>
          </w:tcPr>
          <w:p w14:paraId="7581236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638E3F6"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5309539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24443D" w14:textId="77777777" w:rsidR="008F1BCA" w:rsidRDefault="00000000">
            <w:r>
              <w:t>data.assignee.resource_type</w:t>
            </w:r>
          </w:p>
        </w:tc>
        <w:tc>
          <w:tcPr>
            <w:tcW w:w="2880" w:type="dxa"/>
          </w:tcPr>
          <w:p w14:paraId="375A98D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9A5A721"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3312365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D97179" w14:textId="77777777" w:rsidR="008F1BCA" w:rsidRDefault="00000000">
            <w:r>
              <w:t>data.assignee.name</w:t>
            </w:r>
          </w:p>
        </w:tc>
        <w:tc>
          <w:tcPr>
            <w:tcW w:w="2880" w:type="dxa"/>
          </w:tcPr>
          <w:p w14:paraId="5BE2F4B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CD2EE71"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allocation resource.</w:t>
            </w:r>
          </w:p>
        </w:tc>
      </w:tr>
      <w:tr w:rsidR="008F1BCA" w14:paraId="64677AC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BBD13E" w14:textId="77777777" w:rsidR="008F1BCA" w:rsidRDefault="00000000">
            <w:r>
              <w:t>data.created_by</w:t>
            </w:r>
          </w:p>
        </w:tc>
        <w:tc>
          <w:tcPr>
            <w:tcW w:w="2880" w:type="dxa"/>
          </w:tcPr>
          <w:p w14:paraId="2C571A5B"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49ADEF1"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 who created the allocation.</w:t>
            </w:r>
          </w:p>
        </w:tc>
      </w:tr>
      <w:tr w:rsidR="008F1BCA" w14:paraId="117D3CB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DDD2BF" w14:textId="77777777" w:rsidR="008F1BCA" w:rsidRDefault="00000000">
            <w:r>
              <w:t>data.created_by.gid</w:t>
            </w:r>
          </w:p>
        </w:tc>
        <w:tc>
          <w:tcPr>
            <w:tcW w:w="2880" w:type="dxa"/>
          </w:tcPr>
          <w:p w14:paraId="08EADAE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4DCB0F3"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2484ACA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8FC5B4" w14:textId="77777777" w:rsidR="008F1BCA" w:rsidRDefault="00000000">
            <w:r>
              <w:t>data.created_by.resource_type</w:t>
            </w:r>
          </w:p>
        </w:tc>
        <w:tc>
          <w:tcPr>
            <w:tcW w:w="2880" w:type="dxa"/>
          </w:tcPr>
          <w:p w14:paraId="02A02FD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658B781"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386F444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DF6206" w14:textId="77777777" w:rsidR="008F1BCA" w:rsidRDefault="00000000">
            <w:r>
              <w:t>data.created_by.name</w:t>
            </w:r>
          </w:p>
        </w:tc>
        <w:tc>
          <w:tcPr>
            <w:tcW w:w="2880" w:type="dxa"/>
          </w:tcPr>
          <w:p w14:paraId="64C0493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FC66075"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user's name. (Read-only except when same user as requester.)</w:t>
            </w:r>
          </w:p>
        </w:tc>
      </w:tr>
      <w:tr w:rsidR="008F1BCA" w14:paraId="5A30C02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9BB848" w14:textId="77777777" w:rsidR="008F1BCA" w:rsidRDefault="00000000">
            <w:r>
              <w:t>data.parent</w:t>
            </w:r>
          </w:p>
        </w:tc>
        <w:tc>
          <w:tcPr>
            <w:tcW w:w="2880" w:type="dxa"/>
          </w:tcPr>
          <w:p w14:paraId="33F95D20"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00766C98"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project the allocation is on.</w:t>
            </w:r>
          </w:p>
        </w:tc>
      </w:tr>
      <w:tr w:rsidR="008F1BCA" w14:paraId="661A5DC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47CC0B" w14:textId="77777777" w:rsidR="008F1BCA" w:rsidRDefault="00000000">
            <w:r>
              <w:t>data.parent.gid</w:t>
            </w:r>
          </w:p>
        </w:tc>
        <w:tc>
          <w:tcPr>
            <w:tcW w:w="2880" w:type="dxa"/>
          </w:tcPr>
          <w:p w14:paraId="2C6B925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5D922D7"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5FD5CC8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8CAD08" w14:textId="77777777" w:rsidR="008F1BCA" w:rsidRDefault="00000000">
            <w:r>
              <w:t>data.parent.resource_type</w:t>
            </w:r>
          </w:p>
        </w:tc>
        <w:tc>
          <w:tcPr>
            <w:tcW w:w="2880" w:type="dxa"/>
          </w:tcPr>
          <w:p w14:paraId="5BD6CA8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A253101"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48492FD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1436BA" w14:textId="77777777" w:rsidR="008F1BCA" w:rsidRDefault="00000000">
            <w:r>
              <w:lastRenderedPageBreak/>
              <w:t>data.parent.name</w:t>
            </w:r>
          </w:p>
        </w:tc>
        <w:tc>
          <w:tcPr>
            <w:tcW w:w="2880" w:type="dxa"/>
          </w:tcPr>
          <w:p w14:paraId="2A8455B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1D80BCB"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project.</w:t>
            </w:r>
          </w:p>
        </w:tc>
      </w:tr>
      <w:tr w:rsidR="008F1BCA" w14:paraId="60749E0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BCC3FD" w14:textId="77777777" w:rsidR="008F1BCA" w:rsidRDefault="00000000">
            <w:r>
              <w:t>data.resource_subtype</w:t>
            </w:r>
          </w:p>
        </w:tc>
        <w:tc>
          <w:tcPr>
            <w:tcW w:w="2880" w:type="dxa"/>
          </w:tcPr>
          <w:p w14:paraId="76B790E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B3FFA5C"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subtype of the allocation.</w:t>
            </w:r>
          </w:p>
        </w:tc>
      </w:tr>
    </w:tbl>
    <w:p w14:paraId="74DF16BB" w14:textId="77777777" w:rsidR="008F1BCA" w:rsidRDefault="008F1BCA"/>
    <w:p w14:paraId="2D77F9DF" w14:textId="77777777" w:rsidR="008F1BCA" w:rsidRDefault="00000000">
      <w:pPr>
        <w:pStyle w:val="Heading3"/>
      </w:pPr>
      <w:r>
        <w:t>Sample Request</w:t>
      </w:r>
    </w:p>
    <w:p w14:paraId="6EB9B640" w14:textId="77777777" w:rsidR="008F1BCA" w:rsidRDefault="00000000">
      <w:r>
        <w:rPr>
          <w:b/>
          <w:color w:val="666666"/>
          <w:sz w:val="16"/>
        </w:rPr>
        <w:t>[bash]</w:t>
      </w:r>
    </w:p>
    <w:p w14:paraId="6591B813" w14:textId="77777777" w:rsidR="008F1BCA" w:rsidRDefault="00000000">
      <w:pPr>
        <w:shd w:val="clear" w:color="auto" w:fill="F2F2F2"/>
      </w:pPr>
      <w:r>
        <w:rPr>
          <w:rFonts w:ascii="Courier New" w:hAnsi="Courier New"/>
          <w:sz w:val="17"/>
        </w:rPr>
        <w:t>curl --request PUT \</w:t>
      </w:r>
      <w:r>
        <w:rPr>
          <w:rFonts w:ascii="Courier New" w:hAnsi="Courier New"/>
          <w:sz w:val="17"/>
        </w:rPr>
        <w:br/>
        <w:t xml:space="preserve"> --url 'https://app.asana.com/api/1.0/allocations/77688?opt_pretty=true&amp;opt_fields=assignee,assignee.name,effort,effort.type,effort.value,end_date,parent,parent.name,resource_subtype,start_date'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"start_date": "2026-03-01",</w:t>
      </w:r>
      <w:r>
        <w:rPr>
          <w:rFonts w:ascii="Courier New" w:hAnsi="Courier New"/>
          <w:sz w:val="17"/>
        </w:rPr>
        <w:br/>
        <w:t xml:space="preserve"> "end_date": "2026-03-31",</w:t>
      </w:r>
      <w:r>
        <w:rPr>
          <w:rFonts w:ascii="Courier New" w:hAnsi="Courier New"/>
          <w:sz w:val="17"/>
        </w:rPr>
        <w:br/>
        <w:t xml:space="preserve"> "effort": {</w:t>
      </w:r>
      <w:r>
        <w:rPr>
          <w:rFonts w:ascii="Courier New" w:hAnsi="Courier New"/>
          <w:sz w:val="17"/>
        </w:rPr>
        <w:br/>
        <w:t xml:space="preserve"> "type": "percent",</w:t>
      </w:r>
      <w:r>
        <w:rPr>
          <w:rFonts w:ascii="Courier New" w:hAnsi="Courier New"/>
          <w:sz w:val="17"/>
        </w:rPr>
        <w:br/>
        <w:t xml:space="preserve"> "value": 50</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p>
    <w:p w14:paraId="224F9070" w14:textId="77777777" w:rsidR="008F1BCA" w:rsidRDefault="00000000">
      <w:pPr>
        <w:pStyle w:val="Heading3"/>
      </w:pPr>
      <w:r>
        <w:t>Example Usage</w:t>
      </w:r>
    </w:p>
    <w:p w14:paraId="6164E2DD" w14:textId="77777777" w:rsidR="008F1BCA" w:rsidRDefault="00000000">
      <w:pPr>
        <w:pStyle w:val="Heading3"/>
      </w:pPr>
      <w:r>
        <w:t>Example 1: Update allocation dates</w:t>
      </w:r>
    </w:p>
    <w:p w14:paraId="766031BE" w14:textId="77777777" w:rsidR="008F1BCA" w:rsidRDefault="00000000">
      <w:r>
        <w:rPr>
          <w:b/>
          <w:color w:val="666666"/>
          <w:sz w:val="16"/>
        </w:rPr>
        <w:t>[bash]</w:t>
      </w:r>
    </w:p>
    <w:p w14:paraId="636130B8" w14:textId="77777777" w:rsidR="008F1BCA" w:rsidRDefault="00000000">
      <w:pPr>
        <w:shd w:val="clear" w:color="auto" w:fill="F2F2F2"/>
      </w:pPr>
      <w:r>
        <w:rPr>
          <w:rFonts w:ascii="Courier New" w:hAnsi="Courier New"/>
          <w:sz w:val="17"/>
        </w:rPr>
        <w:t>curl --request PUT \</w:t>
      </w:r>
      <w:r>
        <w:rPr>
          <w:rFonts w:ascii="Courier New" w:hAnsi="Courier New"/>
          <w:sz w:val="17"/>
        </w:rPr>
        <w:br/>
        <w:t xml:space="preserve"> --url 'https://app.asana.com/api/1.0/allocations/77688'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"start_date": "2026-04-01",</w:t>
      </w:r>
      <w:r>
        <w:rPr>
          <w:rFonts w:ascii="Courier New" w:hAnsi="Courier New"/>
          <w:sz w:val="17"/>
        </w:rPr>
        <w:br/>
        <w:t xml:space="preserve"> "end_date": "2026-04-30"</w:t>
      </w:r>
      <w:r>
        <w:rPr>
          <w:rFonts w:ascii="Courier New" w:hAnsi="Courier New"/>
          <w:sz w:val="17"/>
        </w:rPr>
        <w:br/>
        <w:t xml:space="preserve">    }</w:t>
      </w:r>
      <w:r>
        <w:rPr>
          <w:rFonts w:ascii="Courier New" w:hAnsi="Courier New"/>
          <w:sz w:val="17"/>
        </w:rPr>
        <w:br/>
        <w:t xml:space="preserve">  }'</w:t>
      </w:r>
    </w:p>
    <w:p w14:paraId="2296F5DC" w14:textId="77777777" w:rsidR="008F1BCA" w:rsidRDefault="00000000">
      <w:pPr>
        <w:pStyle w:val="Heading3"/>
      </w:pPr>
      <w:r>
        <w:t>Example 2: Update effort and request optional fields in response</w:t>
      </w:r>
    </w:p>
    <w:p w14:paraId="1462CBCC" w14:textId="77777777" w:rsidR="008F1BCA" w:rsidRDefault="00000000">
      <w:r>
        <w:rPr>
          <w:b/>
          <w:color w:val="666666"/>
          <w:sz w:val="16"/>
        </w:rPr>
        <w:t>[bash]</w:t>
      </w:r>
    </w:p>
    <w:p w14:paraId="2D31008A" w14:textId="77777777" w:rsidR="008F1BCA" w:rsidRDefault="00000000">
      <w:pPr>
        <w:shd w:val="clear" w:color="auto" w:fill="F2F2F2"/>
      </w:pPr>
      <w:r>
        <w:rPr>
          <w:rFonts w:ascii="Courier New" w:hAnsi="Courier New"/>
          <w:sz w:val="17"/>
        </w:rPr>
        <w:t>curl --request PUT \</w:t>
      </w:r>
      <w:r>
        <w:rPr>
          <w:rFonts w:ascii="Courier New" w:hAnsi="Courier New"/>
          <w:sz w:val="17"/>
        </w:rPr>
        <w:br/>
        <w:t xml:space="preserve"> --url 'https://app.asana.com/api/1.0/allocations/77688?opt_fields=effort,effort.type,effort.value,assignee,assignee.name'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"effort": {</w:t>
      </w:r>
      <w:r>
        <w:rPr>
          <w:rFonts w:ascii="Courier New" w:hAnsi="Courier New"/>
          <w:sz w:val="17"/>
        </w:rPr>
        <w:br/>
        <w:t xml:space="preserve"> "type": "hours",</w:t>
      </w:r>
      <w:r>
        <w:rPr>
          <w:rFonts w:ascii="Courier New" w:hAnsi="Courier New"/>
          <w:sz w:val="17"/>
        </w:rPr>
        <w:br/>
        <w:t xml:space="preserve"> "value": 20</w:t>
      </w:r>
      <w:r>
        <w:rPr>
          <w:rFonts w:ascii="Courier New" w:hAnsi="Courier New"/>
          <w:sz w:val="17"/>
        </w:rPr>
        <w:br/>
      </w:r>
      <w:r>
        <w:rPr>
          <w:rFonts w:ascii="Courier New" w:hAnsi="Courier New"/>
          <w:sz w:val="17"/>
        </w:rPr>
        <w:lastRenderedPageBreak/>
        <w:t xml:space="preserve">      }</w:t>
      </w:r>
      <w:r>
        <w:rPr>
          <w:rFonts w:ascii="Courier New" w:hAnsi="Courier New"/>
          <w:sz w:val="17"/>
        </w:rPr>
        <w:br/>
        <w:t xml:space="preserve">    }</w:t>
      </w:r>
      <w:r>
        <w:rPr>
          <w:rFonts w:ascii="Courier New" w:hAnsi="Courier New"/>
          <w:sz w:val="17"/>
        </w:rPr>
        <w:br/>
        <w:t xml:space="preserve">  }'</w:t>
      </w:r>
    </w:p>
    <w:p w14:paraId="4BEE8726" w14:textId="77777777" w:rsidR="008F1BCA" w:rsidRDefault="00000000">
      <w:pPr>
        <w:pStyle w:val="Heading3"/>
      </w:pPr>
      <w:r>
        <w:t>Behavior</w:t>
      </w:r>
    </w:p>
    <w:p w14:paraId="18C38E8E" w14:textId="77777777" w:rsidR="008F1BCA" w:rsidRDefault="00000000">
      <w:pPr>
        <w:pStyle w:val="ListBullet"/>
      </w:pPr>
      <w:r>
        <w:t>Sends a PUT request to the allocation resource identified by allocation_gid.</w:t>
      </w:r>
    </w:p>
    <w:p w14:paraId="21409795" w14:textId="77777777" w:rsidR="008F1BCA" w:rsidRDefault="00000000">
      <w:pPr>
        <w:pStyle w:val="ListBullet"/>
      </w:pPr>
      <w:r>
        <w:t>Updates only the fields provided inside the request body data object.</w:t>
      </w:r>
    </w:p>
    <w:p w14:paraId="4603F93C" w14:textId="77777777" w:rsidR="008F1BCA" w:rsidRDefault="00000000">
      <w:pPr>
        <w:pStyle w:val="ListBullet"/>
      </w:pPr>
      <w:r>
        <w:t>Returns the complete updated allocation record (optionally expanded via opt_fields).</w:t>
      </w:r>
    </w:p>
    <w:p w14:paraId="217D3EED" w14:textId="77777777" w:rsidR="008F1BCA" w:rsidRDefault="00000000">
      <w:pPr>
        <w:pStyle w:val="Heading3"/>
      </w:pPr>
      <w:r>
        <w:t>Notes</w:t>
      </w:r>
    </w:p>
    <w:p w14:paraId="5CE3D28D" w14:textId="77777777" w:rsidR="008F1BCA" w:rsidRDefault="00000000">
      <w:pPr>
        <w:pStyle w:val="ListBullet"/>
      </w:pPr>
      <w:r>
        <w:t>opt_fields is provided as a comma-separated list in the query string.</w:t>
      </w:r>
    </w:p>
    <w:p w14:paraId="2B115DDD" w14:textId="77777777" w:rsidR="008F1BCA" w:rsidRDefault="00000000">
      <w:pPr>
        <w:pStyle w:val="ListBullet"/>
      </w:pPr>
      <w:r>
        <w:t>opt_pretty=true is intended for debugging and may increase latency/response size.</w:t>
      </w:r>
    </w:p>
    <w:p w14:paraId="544ABDAD" w14:textId="77777777" w:rsidR="008F1BCA" w:rsidRDefault="00000000">
      <w:pPr>
        <w:pStyle w:val="Heading3"/>
      </w:pPr>
      <w:r>
        <w:t>Error Handling</w:t>
      </w:r>
    </w:p>
    <w:p w14:paraId="525B803F" w14:textId="77777777" w:rsidR="008F1BCA" w:rsidRDefault="00000000">
      <w:pPr>
        <w:pStyle w:val="ListBullet"/>
      </w:pPr>
      <w:r>
        <w:t>400: Missing or malformed parameter(s).</w:t>
      </w:r>
    </w:p>
    <w:p w14:paraId="1B53C808" w14:textId="77777777" w:rsidR="008F1BCA" w:rsidRDefault="00000000">
      <w:pPr>
        <w:pStyle w:val="ListBullet"/>
      </w:pPr>
      <w:r>
        <w:t>401: Authentication token missing/invalid (request cannot be associated with a user).</w:t>
      </w:r>
    </w:p>
    <w:p w14:paraId="782D97E5" w14:textId="77777777" w:rsidR="008F1BCA" w:rsidRDefault="00000000">
      <w:pPr>
        <w:pStyle w:val="ListBullet"/>
      </w:pPr>
      <w:r>
        <w:t>403: Auth is valid, but the user does not have access to update the allocation/object/property.</w:t>
      </w:r>
    </w:p>
    <w:p w14:paraId="082926DA" w14:textId="77777777" w:rsidR="008F1BCA" w:rsidRDefault="00000000">
      <w:pPr>
        <w:pStyle w:val="ListBullet"/>
      </w:pPr>
      <w:r>
        <w:t>404: Allocation not found or the method/path is not recognized.</w:t>
      </w:r>
    </w:p>
    <w:p w14:paraId="2DC43A02" w14:textId="77777777" w:rsidR="008F1BCA" w:rsidRDefault="00000000">
      <w:pPr>
        <w:pStyle w:val="ListBullet"/>
      </w:pPr>
      <w:r>
        <w:t>500: Server error on Asana’s side; may include an errors[].phrase to help Asana support locate the incident.</w:t>
      </w:r>
    </w:p>
    <w:p w14:paraId="5BF23D23" w14:textId="77777777" w:rsidR="008F1BCA" w:rsidRDefault="00000000">
      <w:pPr>
        <w:pStyle w:val="Heading3"/>
      </w:pPr>
      <w:r>
        <w:t>Related allocations actions</w:t>
      </w:r>
    </w:p>
    <w:p w14:paraId="77203C75" w14:textId="77777777" w:rsidR="008F1BCA" w:rsidRDefault="00000000">
      <w:pPr>
        <w:pStyle w:val="ListBullet"/>
      </w:pPr>
      <w:r>
        <w:t>[POST] Create an Allocation — /allocations</w:t>
      </w:r>
    </w:p>
    <w:p w14:paraId="2ABC3F0E" w14:textId="77777777" w:rsidR="008F1BCA" w:rsidRDefault="00000000">
      <w:pPr>
        <w:pStyle w:val="ListBullet"/>
      </w:pPr>
      <w:r>
        <w:t>[DELETE] Delete an Allocation — /allocations/{{allocationGid}}</w:t>
      </w:r>
    </w:p>
    <w:p w14:paraId="12CBBAF4" w14:textId="77777777" w:rsidR="008F1BCA" w:rsidRDefault="00000000">
      <w:pPr>
        <w:pStyle w:val="ListBullet"/>
      </w:pPr>
      <w:r>
        <w:t>[GET] Get an Allocation — /allocations/{{allocationGid}}</w:t>
      </w:r>
    </w:p>
    <w:p w14:paraId="2CCFE554" w14:textId="77777777" w:rsidR="008F1BCA" w:rsidRDefault="00000000">
      <w:pPr>
        <w:pStyle w:val="ListBullet"/>
      </w:pPr>
      <w:r>
        <w:t>[GET] Get Allocations (Multiple) — /allocations</w:t>
      </w:r>
    </w:p>
    <w:p w14:paraId="3E9D9451" w14:textId="77777777" w:rsidR="008F1BCA" w:rsidRDefault="00000000">
      <w:r>
        <w:br w:type="page"/>
      </w:r>
    </w:p>
    <w:p w14:paraId="3E4FC83C" w14:textId="77777777" w:rsidR="008F1BCA" w:rsidRDefault="00000000">
      <w:pPr>
        <w:pStyle w:val="Heading2"/>
      </w:pPr>
      <w:r>
        <w:lastRenderedPageBreak/>
        <w:t>169. [DELETE] Delete an Attachment</w:t>
      </w:r>
    </w:p>
    <w:p w14:paraId="15C1735A" w14:textId="77777777" w:rsidR="008F1BCA" w:rsidRDefault="00000000">
      <w:r>
        <w:rPr>
          <w:b/>
        </w:rPr>
        <w:t xml:space="preserve">Endpoint: </w:t>
      </w:r>
      <w:r>
        <w:rPr>
          <w:rFonts w:ascii="Courier New" w:hAnsi="Courier New"/>
          <w:sz w:val="18"/>
        </w:rPr>
        <w:t>/attachments/{{attachmentGid}}</w:t>
      </w:r>
    </w:p>
    <w:p w14:paraId="3972F719" w14:textId="77777777" w:rsidR="008F1BCA" w:rsidRDefault="00000000">
      <w:pPr>
        <w:pStyle w:val="Heading3"/>
      </w:pPr>
      <w:r>
        <w:t>Prerequisites</w:t>
      </w:r>
    </w:p>
    <w:p w14:paraId="0A7E44CA" w14:textId="77777777" w:rsidR="008F1BCA" w:rsidRDefault="00000000">
      <w:pPr>
        <w:pStyle w:val="ListBullet"/>
      </w:pPr>
      <w:r>
        <w:t>The caller must have the required scope: attachments:delete</w:t>
      </w:r>
    </w:p>
    <w:p w14:paraId="2921B088" w14:textId="77777777" w:rsidR="008F1BCA" w:rsidRDefault="00000000">
      <w:pPr>
        <w:pStyle w:val="Heading3"/>
      </w:pPr>
      <w:r>
        <w:t>Method</w:t>
      </w:r>
    </w:p>
    <w:p w14:paraId="0C7E1F43" w14:textId="77777777" w:rsidR="008F1BCA" w:rsidRDefault="00000000">
      <w:r>
        <w:t>DELETE</w:t>
      </w:r>
    </w:p>
    <w:p w14:paraId="5D81F640" w14:textId="77777777" w:rsidR="008F1BCA" w:rsidRDefault="00000000">
      <w:pPr>
        <w:pStyle w:val="Heading3"/>
      </w:pPr>
      <w:r>
        <w:t>URL</w:t>
      </w:r>
    </w:p>
    <w:p w14:paraId="5DD0D5D5" w14:textId="77777777" w:rsidR="008F1BCA" w:rsidRDefault="00000000">
      <w:r>
        <w:t>https://app.asana.com/api/1.0/attachments/{{attachment_gid}}</w:t>
      </w:r>
    </w:p>
    <w:p w14:paraId="2FA82B64" w14:textId="77777777" w:rsidR="008F1BCA" w:rsidRDefault="00000000">
      <w:pPr>
        <w:pStyle w:val="Heading3"/>
      </w:pPr>
      <w:r>
        <w:t>Headers</w:t>
      </w:r>
    </w:p>
    <w:p w14:paraId="61955B17" w14:textId="77777777" w:rsidR="008F1BCA" w:rsidRDefault="00000000">
      <w:r>
        <w:rPr>
          <w:b/>
          <w:color w:val="666666"/>
          <w:sz w:val="16"/>
        </w:rPr>
        <w:t>[json]</w:t>
      </w:r>
    </w:p>
    <w:p w14:paraId="39D4714D"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260B58B0" w14:textId="77777777" w:rsidR="008F1BCA" w:rsidRDefault="00000000">
      <w:pPr>
        <w:pStyle w:val="Heading3"/>
      </w:pPr>
      <w:r>
        <w:t>Description</w:t>
      </w:r>
    </w:p>
    <w:p w14:paraId="1C5616E1" w14:textId="77777777" w:rsidR="008F1BCA" w:rsidRDefault="00000000">
      <w:r>
        <w:t>Deletes a specific, existing attachment. Returns an empty data record on success.</w:t>
      </w:r>
    </w:p>
    <w:p w14:paraId="2DB87F65" w14:textId="77777777" w:rsidR="008F1BCA" w:rsidRDefault="00000000">
      <w:pPr>
        <w:pStyle w:val="Heading3"/>
      </w:pPr>
      <w:r>
        <w:t>Enforcement Rules</w:t>
      </w:r>
    </w:p>
    <w:p w14:paraId="19FC0E60" w14:textId="77777777" w:rsidR="008F1BCA" w:rsidRDefault="00000000">
      <w:pPr>
        <w:pStyle w:val="ListBullet"/>
      </w:pPr>
      <w:r>
        <w:t>The attachment_gid path parameter must always be present.</w:t>
      </w:r>
    </w:p>
    <w:p w14:paraId="75C033B1" w14:textId="77777777" w:rsidR="008F1BCA" w:rsidRDefault="00000000">
      <w:pPr>
        <w:pStyle w:val="ListBullet"/>
      </w:pPr>
      <w:r>
        <w:t>If the user provides an attachment_gid, use that value directly.</w:t>
      </w:r>
    </w:p>
    <w:p w14:paraId="698BFDB1" w14:textId="77777777" w:rsidR="008F1BCA" w:rsidRDefault="00000000">
      <w:pPr>
        <w:pStyle w:val="ListBullet"/>
      </w:pPr>
      <w:r>
        <w:t>Do not call the API with a missing or empty attachment_gid (e.g., avoid /attachments// or /attachments).</w:t>
      </w:r>
    </w:p>
    <w:p w14:paraId="3A905AD3" w14:textId="77777777" w:rsidR="008F1BCA" w:rsidRDefault="00000000">
      <w:pPr>
        <w:pStyle w:val="ListBullet"/>
      </w:pPr>
      <w:r>
        <w:t>Always construct the path as /attachments/{{attachment_gid}}, where {{attachment_gid}} is a non-empty string.</w:t>
      </w:r>
    </w:p>
    <w:p w14:paraId="4EF91D3A" w14:textId="77777777" w:rsidR="008F1BCA" w:rsidRDefault="00000000">
      <w:pPr>
        <w:pStyle w:val="ListBullet"/>
      </w:pPr>
      <w:r>
        <w:t>Do not infer or guess the attachment_gid beyond the user's input.</w:t>
      </w:r>
    </w:p>
    <w:p w14:paraId="45E32C56" w14:textId="77777777" w:rsidR="008F1BCA" w:rsidRDefault="00000000">
      <w:pPr>
        <w:pStyle w:val="ListBullet"/>
      </w:pPr>
      <w:r>
        <w:t>When executing the action, ensure to send Path Parameters in the URL and not in the body.</w:t>
      </w:r>
    </w:p>
    <w:p w14:paraId="3728B928" w14:textId="77777777" w:rsidR="008F1BCA" w:rsidRDefault="00000000">
      <w:pPr>
        <w:pStyle w:val="ListBullet"/>
      </w:pPr>
      <w:r>
        <w:t>When executing the action, ensure to send Query Parameters in the URL as query parameters and not in the body.</w:t>
      </w:r>
    </w:p>
    <w:p w14:paraId="30540C2C" w14:textId="77777777" w:rsidR="008F1BCA" w:rsidRDefault="00000000">
      <w:pPr>
        <w:pStyle w:val="Heading3"/>
      </w:pPr>
      <w:r>
        <w:t>Valid Examples</w:t>
      </w:r>
    </w:p>
    <w:p w14:paraId="2363C941" w14:textId="77777777" w:rsidR="008F1BCA" w:rsidRDefault="00000000">
      <w:r>
        <w:rPr>
          <w:b/>
          <w:color w:val="666666"/>
          <w:sz w:val="16"/>
        </w:rPr>
        <w:t>[http]</w:t>
      </w:r>
    </w:p>
    <w:p w14:paraId="462C9137" w14:textId="77777777" w:rsidR="008F1BCA" w:rsidRDefault="00000000">
      <w:pPr>
        <w:shd w:val="clear" w:color="auto" w:fill="F2F2F2"/>
      </w:pPr>
      <w:r>
        <w:rPr>
          <w:rFonts w:ascii="Courier New" w:hAnsi="Courier New"/>
          <w:sz w:val="17"/>
        </w:rPr>
        <w:t>/attachments/12345</w:t>
      </w:r>
      <w:r>
        <w:rPr>
          <w:rFonts w:ascii="Courier New" w:hAnsi="Courier New"/>
          <w:sz w:val="17"/>
        </w:rPr>
        <w:br/>
        <w:t>/attachments/9876543210</w:t>
      </w:r>
    </w:p>
    <w:p w14:paraId="36CBB336" w14:textId="77777777" w:rsidR="008F1BCA" w:rsidRDefault="00000000">
      <w:pPr>
        <w:pStyle w:val="Heading3"/>
      </w:pPr>
      <w:r>
        <w:t>Invalid Examples</w:t>
      </w:r>
    </w:p>
    <w:p w14:paraId="3FA6FC5A" w14:textId="77777777" w:rsidR="008F1BCA" w:rsidRDefault="00000000">
      <w:r>
        <w:rPr>
          <w:b/>
          <w:color w:val="666666"/>
          <w:sz w:val="16"/>
        </w:rPr>
        <w:t>[http]</w:t>
      </w:r>
    </w:p>
    <w:p w14:paraId="042BEB74" w14:textId="77777777" w:rsidR="008F1BCA" w:rsidRDefault="00000000">
      <w:pPr>
        <w:shd w:val="clear" w:color="auto" w:fill="F2F2F2"/>
      </w:pPr>
      <w:r>
        <w:rPr>
          <w:rFonts w:ascii="Courier New" w:hAnsi="Courier New"/>
          <w:sz w:val="17"/>
        </w:rPr>
        <w:t>/attachments/</w:t>
      </w:r>
      <w:r>
        <w:rPr>
          <w:rFonts w:ascii="Courier New" w:hAnsi="Courier New"/>
          <w:sz w:val="17"/>
        </w:rPr>
        <w:br/>
        <w:t>/attachments</w:t>
      </w:r>
      <w:r>
        <w:rPr>
          <w:rFonts w:ascii="Courier New" w:hAnsi="Courier New"/>
          <w:sz w:val="17"/>
        </w:rPr>
        <w:br/>
        <w:t>/attachments//</w:t>
      </w:r>
    </w:p>
    <w:p w14:paraId="23F4840E"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5E034393"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7AC86D" w14:textId="77777777" w:rsidR="008F1BCA" w:rsidRDefault="00000000">
            <w:r>
              <w:t>Parameter</w:t>
            </w:r>
          </w:p>
        </w:tc>
        <w:tc>
          <w:tcPr>
            <w:tcW w:w="2880" w:type="dxa"/>
          </w:tcPr>
          <w:p w14:paraId="5F67F867"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2B17C88"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D42990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4433E5" w14:textId="77777777" w:rsidR="008F1BCA" w:rsidRDefault="00000000">
            <w:r>
              <w:t>attachment_gid</w:t>
            </w:r>
          </w:p>
        </w:tc>
        <w:tc>
          <w:tcPr>
            <w:tcW w:w="2880" w:type="dxa"/>
          </w:tcPr>
          <w:p w14:paraId="5987BBB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7387DE5"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attachment. Example: "12345"</w:t>
            </w:r>
          </w:p>
        </w:tc>
      </w:tr>
    </w:tbl>
    <w:p w14:paraId="5EF65FE9" w14:textId="77777777" w:rsidR="008F1BCA" w:rsidRDefault="008F1BCA"/>
    <w:p w14:paraId="2CCA65D5"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5E36071E"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B15D57" w14:textId="77777777" w:rsidR="008F1BCA" w:rsidRDefault="00000000">
            <w:r>
              <w:t>Parameter</w:t>
            </w:r>
          </w:p>
        </w:tc>
        <w:tc>
          <w:tcPr>
            <w:tcW w:w="2880" w:type="dxa"/>
          </w:tcPr>
          <w:p w14:paraId="0E56BEF5"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0E8634B"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F726B5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BBDFB1" w14:textId="77777777" w:rsidR="008F1BCA" w:rsidRDefault="00000000">
            <w:r>
              <w:t>opt_pretty</w:t>
            </w:r>
          </w:p>
        </w:tc>
        <w:tc>
          <w:tcPr>
            <w:tcW w:w="2880" w:type="dxa"/>
          </w:tcPr>
          <w:p w14:paraId="17816252"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59A58F2C"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(line breaks/indentation). Increases response size and latency; recommended for debugging only. Example: true</w:t>
            </w:r>
          </w:p>
        </w:tc>
      </w:tr>
    </w:tbl>
    <w:p w14:paraId="238CD913" w14:textId="77777777" w:rsidR="008F1BCA" w:rsidRDefault="008F1BCA"/>
    <w:p w14:paraId="6D707A07" w14:textId="77777777" w:rsidR="008F1BCA" w:rsidRDefault="00000000">
      <w:pPr>
        <w:pStyle w:val="Heading3"/>
      </w:pPr>
      <w:r>
        <w:t>Response</w:t>
      </w:r>
    </w:p>
    <w:p w14:paraId="0F064D5D" w14:textId="77777777" w:rsidR="008F1BCA" w:rsidRDefault="00000000">
      <w:pPr>
        <w:pStyle w:val="Heading3"/>
      </w:pPr>
      <w:r>
        <w:t>Success Response (200 OK)</w:t>
      </w:r>
    </w:p>
    <w:p w14:paraId="7FD2B522" w14:textId="77777777" w:rsidR="008F1BCA" w:rsidRDefault="00000000">
      <w:r>
        <w:rPr>
          <w:b/>
          <w:color w:val="666666"/>
          <w:sz w:val="16"/>
        </w:rPr>
        <w:t>[json]</w:t>
      </w:r>
    </w:p>
    <w:p w14:paraId="517BDD13"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w:t>
      </w:r>
    </w:p>
    <w:p w14:paraId="17DD0855" w14:textId="77777777" w:rsidR="008F1BCA" w:rsidRDefault="00000000">
      <w:pPr>
        <w:pStyle w:val="Heading3"/>
      </w:pPr>
      <w:r>
        <w:t>Error Response (400 Client Error)</w:t>
      </w:r>
    </w:p>
    <w:p w14:paraId="159563F9" w14:textId="77777777" w:rsidR="008F1BCA" w:rsidRDefault="00000000">
      <w:r>
        <w:rPr>
          <w:b/>
          <w:color w:val="666666"/>
          <w:sz w:val="16"/>
        </w:rPr>
        <w:t>[json]</w:t>
      </w:r>
    </w:p>
    <w:p w14:paraId="1F28F8B0"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"*500 errors only*.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01D93861" w14:textId="77777777" w:rsidR="008F1BCA" w:rsidRDefault="00000000">
      <w:pPr>
        <w:pStyle w:val="Heading3"/>
      </w:pPr>
      <w:r>
        <w:lastRenderedPageBreak/>
        <w:t>Error Response (401 Client Error)</w:t>
      </w:r>
    </w:p>
    <w:p w14:paraId="05549CCF" w14:textId="77777777" w:rsidR="008F1BCA" w:rsidRDefault="00000000">
      <w:pPr>
        <w:pStyle w:val="Heading3"/>
      </w:pPr>
      <w:r>
        <w:t>Error Response (403 Client Error)</w:t>
      </w:r>
    </w:p>
    <w:p w14:paraId="1A107431" w14:textId="77777777" w:rsidR="008F1BCA" w:rsidRDefault="00000000">
      <w:pPr>
        <w:pStyle w:val="Heading3"/>
      </w:pPr>
      <w:r>
        <w:t>Error Response (404 Client Error)</w:t>
      </w:r>
    </w:p>
    <w:p w14:paraId="04462EBF" w14:textId="77777777" w:rsidR="008F1BCA" w:rsidRDefault="00000000">
      <w:pPr>
        <w:pStyle w:val="Heading3"/>
      </w:pPr>
      <w:r>
        <w:t>Error Response (500 Server Error)</w:t>
      </w:r>
    </w:p>
    <w:p w14:paraId="137C0D66"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434B5BF3"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1AC023" w14:textId="77777777" w:rsidR="008F1BCA" w:rsidRDefault="00000000">
            <w:r>
              <w:t>Field</w:t>
            </w:r>
          </w:p>
        </w:tc>
        <w:tc>
          <w:tcPr>
            <w:tcW w:w="2880" w:type="dxa"/>
          </w:tcPr>
          <w:p w14:paraId="3249B1C8"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036042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EA9F61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134568" w14:textId="77777777" w:rsidR="008F1BCA" w:rsidRDefault="00000000">
            <w:r>
              <w:t>data</w:t>
            </w:r>
          </w:p>
        </w:tc>
        <w:tc>
          <w:tcPr>
            <w:tcW w:w="2880" w:type="dxa"/>
          </w:tcPr>
          <w:p w14:paraId="275A6F3D"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536A4370" w14:textId="77777777" w:rsidR="008F1BCA" w:rsidRDefault="00000000">
            <w:pPr>
              <w:cnfStyle w:val="000000100000" w:firstRow="0" w:lastRow="0" w:firstColumn="0" w:lastColumn="0" w:oddVBand="0" w:evenVBand="0" w:oddHBand="1" w:evenHBand="0" w:firstRowFirstColumn="0" w:firstRowLastColumn="0" w:lastRowFirstColumn="0" w:lastRowLastColumn="0"/>
            </w:pPr>
            <w:r>
              <w:t>Empty record returned on successful deletion.</w:t>
            </w:r>
          </w:p>
        </w:tc>
      </w:tr>
      <w:tr w:rsidR="008F1BCA" w14:paraId="07F7A41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5247AA" w14:textId="77777777" w:rsidR="008F1BCA" w:rsidRDefault="00000000">
            <w:r>
              <w:t>errors</w:t>
            </w:r>
          </w:p>
        </w:tc>
        <w:tc>
          <w:tcPr>
            <w:tcW w:w="2880" w:type="dxa"/>
          </w:tcPr>
          <w:p w14:paraId="74941BE6"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70FF29E8" w14:textId="77777777" w:rsidR="008F1BCA" w:rsidRDefault="00000000">
            <w:pPr>
              <w:cnfStyle w:val="000000010000" w:firstRow="0" w:lastRow="0" w:firstColumn="0" w:lastColumn="0" w:oddVBand="0" w:evenVBand="0" w:oddHBand="0" w:evenHBand="1" w:firstRowFirstColumn="0" w:firstRowLastColumn="0" w:lastRowFirstColumn="0" w:lastRowLastColumn="0"/>
            </w:pPr>
            <w:r>
              <w:t>Present on error responses.</w:t>
            </w:r>
          </w:p>
        </w:tc>
      </w:tr>
      <w:tr w:rsidR="008F1BCA" w14:paraId="7A464E9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5ED51B" w14:textId="77777777" w:rsidR="008F1BCA" w:rsidRDefault="00000000">
            <w:r>
              <w:t>errors.message</w:t>
            </w:r>
          </w:p>
        </w:tc>
        <w:tc>
          <w:tcPr>
            <w:tcW w:w="2880" w:type="dxa"/>
          </w:tcPr>
          <w:p w14:paraId="4B2242F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C70464F" w14:textId="77777777" w:rsidR="008F1BCA" w:rsidRDefault="00000000">
            <w:pPr>
              <w:cnfStyle w:val="000000100000" w:firstRow="0" w:lastRow="0" w:firstColumn="0" w:lastColumn="0" w:oddVBand="0" w:evenVBand="0" w:oddHBand="1" w:evenHBand="0" w:firstRowFirstColumn="0" w:firstRowLastColumn="0" w:lastRowFirstColumn="0" w:lastRowLastColumn="0"/>
            </w:pPr>
            <w:r>
              <w:t>Message providing more detail about the error that occurred, if available.</w:t>
            </w:r>
          </w:p>
        </w:tc>
      </w:tr>
      <w:tr w:rsidR="008F1BCA" w14:paraId="372150A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40F2E7" w14:textId="77777777" w:rsidR="008F1BCA" w:rsidRDefault="00000000">
            <w:r>
              <w:t>errors.help</w:t>
            </w:r>
          </w:p>
        </w:tc>
        <w:tc>
          <w:tcPr>
            <w:tcW w:w="2880" w:type="dxa"/>
          </w:tcPr>
          <w:p w14:paraId="34B38D3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73D5636" w14:textId="77777777" w:rsidR="008F1BCA" w:rsidRDefault="00000000">
            <w:pPr>
              <w:cnfStyle w:val="000000010000" w:firstRow="0" w:lastRow="0" w:firstColumn="0" w:lastColumn="0" w:oddVBand="0" w:evenVBand="0" w:oddHBand="0" w:evenHBand="1" w:firstRowFirstColumn="0" w:firstRowLastColumn="0" w:lastRowFirstColumn="0" w:lastRowLastColumn="0"/>
            </w:pPr>
            <w:r>
              <w:t>Additional information directing developers to resources on how to address and fix the problem, if available.</w:t>
            </w:r>
          </w:p>
        </w:tc>
      </w:tr>
      <w:tr w:rsidR="008F1BCA" w14:paraId="15F8D0A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1FD3E3" w14:textId="77777777" w:rsidR="008F1BCA" w:rsidRDefault="00000000">
            <w:r>
              <w:t>errors.phrase</w:t>
            </w:r>
          </w:p>
        </w:tc>
        <w:tc>
          <w:tcPr>
            <w:tcW w:w="2880" w:type="dxa"/>
          </w:tcPr>
          <w:p w14:paraId="24106E4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5645AB6" w14:textId="77777777" w:rsidR="008F1BCA" w:rsidRDefault="00000000">
            <w:pPr>
              <w:cnfStyle w:val="000000100000" w:firstRow="0" w:lastRow="0" w:firstColumn="0" w:lastColumn="0" w:oddVBand="0" w:evenVBand="0" w:oddHBand="1" w:evenHBand="0" w:firstRowFirstColumn="0" w:firstRowLastColumn="0" w:lastRowFirstColumn="0" w:lastRowLastColumn="0"/>
            </w:pPr>
            <w:r>
              <w:t>500 errors only. A unique error phrase useful for Asana support to identify the incident in logs (may be omitted for some server-load errors).</w:t>
            </w:r>
          </w:p>
        </w:tc>
      </w:tr>
    </w:tbl>
    <w:p w14:paraId="056A97E1" w14:textId="77777777" w:rsidR="008F1BCA" w:rsidRDefault="008F1BCA"/>
    <w:p w14:paraId="65513F18" w14:textId="77777777" w:rsidR="008F1BCA" w:rsidRDefault="00000000">
      <w:pPr>
        <w:pStyle w:val="Heading3"/>
      </w:pPr>
      <w:r>
        <w:t>Sample Request</w:t>
      </w:r>
    </w:p>
    <w:p w14:paraId="78EE69EF" w14:textId="77777777" w:rsidR="008F1BCA" w:rsidRDefault="00000000">
      <w:r>
        <w:rPr>
          <w:b/>
          <w:color w:val="666666"/>
          <w:sz w:val="16"/>
        </w:rPr>
        <w:t>[bash]</w:t>
      </w:r>
    </w:p>
    <w:p w14:paraId="6D62FD71" w14:textId="77777777" w:rsidR="008F1BCA" w:rsidRDefault="00000000">
      <w:pPr>
        <w:shd w:val="clear" w:color="auto" w:fill="F2F2F2"/>
      </w:pPr>
      <w:r>
        <w:rPr>
          <w:rFonts w:ascii="Courier New" w:hAnsi="Courier New"/>
          <w:sz w:val="17"/>
        </w:rPr>
        <w:t>curl -i --request DELETE \</w:t>
      </w:r>
      <w:r>
        <w:rPr>
          <w:rFonts w:ascii="Courier New" w:hAnsi="Courier New"/>
          <w:sz w:val="17"/>
        </w:rPr>
        <w:br/>
        <w:t xml:space="preserve"> --url 'https://app.asana.com/api/1.0/attachments/12345?opt_pretty=true' \</w:t>
      </w:r>
      <w:r>
        <w:rPr>
          <w:rFonts w:ascii="Courier New" w:hAnsi="Courier New"/>
          <w:sz w:val="17"/>
        </w:rPr>
        <w:br/>
        <w:t xml:space="preserve"> --header 'Accept: application/json'</w:t>
      </w:r>
    </w:p>
    <w:p w14:paraId="09A1CF91" w14:textId="77777777" w:rsidR="008F1BCA" w:rsidRDefault="00000000">
      <w:pPr>
        <w:pStyle w:val="Heading3"/>
      </w:pPr>
      <w:r>
        <w:t>Example Usage</w:t>
      </w:r>
    </w:p>
    <w:p w14:paraId="1FA4965D" w14:textId="77777777" w:rsidR="008F1BCA" w:rsidRDefault="00000000">
      <w:pPr>
        <w:pStyle w:val="Heading3"/>
      </w:pPr>
      <w:r>
        <w:t>Example 1: Delete an Attachment (default formatting)</w:t>
      </w:r>
    </w:p>
    <w:p w14:paraId="08293977" w14:textId="77777777" w:rsidR="008F1BCA" w:rsidRDefault="00000000">
      <w:r>
        <w:rPr>
          <w:b/>
          <w:color w:val="666666"/>
          <w:sz w:val="16"/>
        </w:rPr>
        <w:t>[bash]</w:t>
      </w:r>
    </w:p>
    <w:p w14:paraId="308E4F3E" w14:textId="77777777" w:rsidR="008F1BCA" w:rsidRDefault="00000000">
      <w:pPr>
        <w:shd w:val="clear" w:color="auto" w:fill="F2F2F2"/>
      </w:pPr>
      <w:r>
        <w:rPr>
          <w:rFonts w:ascii="Courier New" w:hAnsi="Courier New"/>
          <w:sz w:val="17"/>
        </w:rPr>
        <w:t>curl -i --request DELETE \</w:t>
      </w:r>
      <w:r>
        <w:rPr>
          <w:rFonts w:ascii="Courier New" w:hAnsi="Courier New"/>
          <w:sz w:val="17"/>
        </w:rPr>
        <w:br/>
        <w:t xml:space="preserve"> --url 'https://app.asana.com/api/1.0/attachments/12345' \</w:t>
      </w:r>
      <w:r>
        <w:rPr>
          <w:rFonts w:ascii="Courier New" w:hAnsi="Courier New"/>
          <w:sz w:val="17"/>
        </w:rPr>
        <w:br/>
        <w:t xml:space="preserve"> --header 'Accept: application/json'</w:t>
      </w:r>
    </w:p>
    <w:p w14:paraId="5E82BC29" w14:textId="77777777" w:rsidR="008F1BCA" w:rsidRDefault="00000000">
      <w:pPr>
        <w:pStyle w:val="Heading3"/>
      </w:pPr>
      <w:r>
        <w:t>Example 2: Delete an Attachment with Pretty JSON (debugging)</w:t>
      </w:r>
    </w:p>
    <w:p w14:paraId="58796B67" w14:textId="77777777" w:rsidR="008F1BCA" w:rsidRDefault="00000000">
      <w:pPr>
        <w:pStyle w:val="Heading3"/>
      </w:pPr>
      <w:r>
        <w:t>Behavior</w:t>
      </w:r>
    </w:p>
    <w:p w14:paraId="451A2795" w14:textId="77777777" w:rsidR="008F1BCA" w:rsidRDefault="00000000">
      <w:pPr>
        <w:pStyle w:val="ListBullet"/>
      </w:pPr>
      <w:r>
        <w:t>Receives the attachment_gid in the URL path.</w:t>
      </w:r>
    </w:p>
    <w:p w14:paraId="176D5ED1" w14:textId="77777777" w:rsidR="008F1BCA" w:rsidRDefault="00000000">
      <w:pPr>
        <w:pStyle w:val="ListBullet"/>
      </w:pPr>
      <w:r>
        <w:t>Deletes the specified attachment if it exists and the caller is authorized.</w:t>
      </w:r>
    </w:p>
    <w:p w14:paraId="59DB29AD" w14:textId="77777777" w:rsidR="008F1BCA" w:rsidRDefault="00000000">
      <w:pPr>
        <w:pStyle w:val="ListBullet"/>
      </w:pPr>
      <w:r>
        <w:lastRenderedPageBreak/>
        <w:t>Returns 200 OK with an empty data object.</w:t>
      </w:r>
    </w:p>
    <w:p w14:paraId="47DAC310" w14:textId="77777777" w:rsidR="008F1BCA" w:rsidRDefault="00000000">
      <w:pPr>
        <w:pStyle w:val="Heading3"/>
      </w:pPr>
      <w:r>
        <w:t>Notes</w:t>
      </w:r>
    </w:p>
    <w:p w14:paraId="2E7A2843" w14:textId="77777777" w:rsidR="008F1BCA" w:rsidRDefault="00000000">
      <w:pPr>
        <w:pStyle w:val="ListBullet"/>
      </w:pPr>
      <w:r>
        <w:t>This endpoint returns an empty data object on success.</w:t>
      </w:r>
    </w:p>
    <w:p w14:paraId="1F6757F3" w14:textId="77777777" w:rsidR="008F1BCA" w:rsidRDefault="00000000">
      <w:pPr>
        <w:pStyle w:val="ListBullet"/>
      </w:pPr>
      <w:r>
        <w:t>opt_pretty=true is intended for debugging and may increase response size and processing time.</w:t>
      </w:r>
    </w:p>
    <w:p w14:paraId="5AA5D54D" w14:textId="77777777" w:rsidR="008F1BCA" w:rsidRDefault="00000000">
      <w:pPr>
        <w:pStyle w:val="Heading3"/>
      </w:pPr>
      <w:r>
        <w:t>Error Handling</w:t>
      </w:r>
    </w:p>
    <w:p w14:paraId="26F4C484" w14:textId="77777777" w:rsidR="008F1BCA" w:rsidRDefault="00000000">
      <w:pPr>
        <w:pStyle w:val="ListBullet"/>
      </w:pPr>
      <w:r>
        <w:t>400: Missing or malformed parameter.</w:t>
      </w:r>
    </w:p>
    <w:p w14:paraId="1723B1C1" w14:textId="77777777" w:rsidR="008F1BCA" w:rsidRDefault="00000000">
      <w:pPr>
        <w:pStyle w:val="ListBullet"/>
      </w:pPr>
      <w:r>
        <w:t>401: No valid authentication token provided.</w:t>
      </w:r>
    </w:p>
    <w:p w14:paraId="4F66FCA0" w14:textId="77777777" w:rsidR="008F1BCA" w:rsidRDefault="00000000">
      <w:pPr>
        <w:pStyle w:val="ListBullet"/>
      </w:pPr>
      <w:r>
        <w:t>403: Auth and syntax are valid, but the server refuses (insufficient access).</w:t>
      </w:r>
    </w:p>
    <w:p w14:paraId="3CF652DA" w14:textId="77777777" w:rsidR="008F1BCA" w:rsidRDefault="00000000">
      <w:pPr>
        <w:pStyle w:val="ListBullet"/>
      </w:pPr>
      <w:r>
        <w:t>404: Unknown path/action or the attachment does not exist.</w:t>
      </w:r>
    </w:p>
    <w:p w14:paraId="50D54F09" w14:textId="77777777" w:rsidR="008F1BCA" w:rsidRDefault="00000000">
      <w:pPr>
        <w:pStyle w:val="ListBullet"/>
      </w:pPr>
      <w:r>
        <w:t>500: Asana server error; may include an error phrase for support correlation.</w:t>
      </w:r>
    </w:p>
    <w:p w14:paraId="2245DDF2" w14:textId="77777777" w:rsidR="008F1BCA" w:rsidRDefault="00000000">
      <w:pPr>
        <w:pStyle w:val="Heading3"/>
      </w:pPr>
      <w:r>
        <w:t>Related attachments actions</w:t>
      </w:r>
    </w:p>
    <w:p w14:paraId="6D603FF0" w14:textId="77777777" w:rsidR="008F1BCA" w:rsidRDefault="00000000">
      <w:pPr>
        <w:pStyle w:val="ListBullet"/>
      </w:pPr>
      <w:r>
        <w:t>[GET] Get an Attachment — /attachments/{{attachmentGid}}</w:t>
      </w:r>
    </w:p>
    <w:p w14:paraId="2081CEC7" w14:textId="77777777" w:rsidR="008F1BCA" w:rsidRDefault="00000000">
      <w:pPr>
        <w:pStyle w:val="ListBullet"/>
      </w:pPr>
      <w:r>
        <w:t>[GET] Get Attachments for an Object — /attachments</w:t>
      </w:r>
    </w:p>
    <w:p w14:paraId="2EE6740C" w14:textId="77777777" w:rsidR="008F1BCA" w:rsidRDefault="00000000">
      <w:pPr>
        <w:pStyle w:val="ListBullet"/>
      </w:pPr>
      <w:r>
        <w:t>[POST] Upload Attachment to Object — /attachments</w:t>
      </w:r>
    </w:p>
    <w:p w14:paraId="59FEBC56" w14:textId="77777777" w:rsidR="008F1BCA" w:rsidRDefault="00000000">
      <w:r>
        <w:br w:type="page"/>
      </w:r>
    </w:p>
    <w:p w14:paraId="1C8C1021" w14:textId="77777777" w:rsidR="008F1BCA" w:rsidRDefault="00000000">
      <w:pPr>
        <w:pStyle w:val="Heading2"/>
      </w:pPr>
      <w:r>
        <w:lastRenderedPageBreak/>
        <w:t>170. [GET] Get an Attachment</w:t>
      </w:r>
    </w:p>
    <w:p w14:paraId="44537025" w14:textId="77777777" w:rsidR="008F1BCA" w:rsidRDefault="00000000">
      <w:r>
        <w:rPr>
          <w:b/>
        </w:rPr>
        <w:t xml:space="preserve">Endpoint: </w:t>
      </w:r>
      <w:r>
        <w:rPr>
          <w:rFonts w:ascii="Courier New" w:hAnsi="Courier New"/>
          <w:sz w:val="18"/>
        </w:rPr>
        <w:t>/attachments/{{attachmentGid}}</w:t>
      </w:r>
    </w:p>
    <w:p w14:paraId="50021115" w14:textId="77777777" w:rsidR="008F1BCA" w:rsidRDefault="00000000">
      <w:pPr>
        <w:pStyle w:val="Heading3"/>
      </w:pPr>
      <w:r>
        <w:t>Prerequisites</w:t>
      </w:r>
    </w:p>
    <w:p w14:paraId="7A564411" w14:textId="77777777" w:rsidR="008F1BCA" w:rsidRDefault="00000000">
      <w:pPr>
        <w:pStyle w:val="ListBullet"/>
      </w:pPr>
      <w:r>
        <w:t>The caller must have the required scope: attachments:read</w:t>
      </w:r>
    </w:p>
    <w:p w14:paraId="5A7E4087" w14:textId="77777777" w:rsidR="008F1BCA" w:rsidRDefault="00000000">
      <w:pPr>
        <w:pStyle w:val="ListBullet"/>
      </w:pPr>
      <w:r>
        <w:t>You must know the attachment’s globally unique identifier (attachment_gid)</w:t>
      </w:r>
    </w:p>
    <w:p w14:paraId="387E5ABA" w14:textId="77777777" w:rsidR="008F1BCA" w:rsidRDefault="00000000">
      <w:pPr>
        <w:pStyle w:val="Heading3"/>
      </w:pPr>
      <w:r>
        <w:t>Method</w:t>
      </w:r>
    </w:p>
    <w:p w14:paraId="626B69AF" w14:textId="77777777" w:rsidR="008F1BCA" w:rsidRDefault="00000000">
      <w:r>
        <w:t>GET</w:t>
      </w:r>
    </w:p>
    <w:p w14:paraId="4DC24FCA" w14:textId="77777777" w:rsidR="008F1BCA" w:rsidRDefault="00000000">
      <w:pPr>
        <w:pStyle w:val="Heading3"/>
      </w:pPr>
      <w:r>
        <w:t>URL</w:t>
      </w:r>
    </w:p>
    <w:p w14:paraId="327BE3D5" w14:textId="77777777" w:rsidR="008F1BCA" w:rsidRDefault="00000000">
      <w:r>
        <w:t>https://app.asana.com/api/1.0/attachments/{{attachment_gid}}</w:t>
      </w:r>
    </w:p>
    <w:p w14:paraId="55E027FC" w14:textId="77777777" w:rsidR="008F1BCA" w:rsidRDefault="00000000">
      <w:pPr>
        <w:pStyle w:val="Heading3"/>
      </w:pPr>
      <w:r>
        <w:t>Headers</w:t>
      </w:r>
    </w:p>
    <w:p w14:paraId="136AE4F0" w14:textId="77777777" w:rsidR="008F1BCA" w:rsidRDefault="00000000">
      <w:r>
        <w:rPr>
          <w:b/>
          <w:color w:val="666666"/>
          <w:sz w:val="16"/>
        </w:rPr>
        <w:t>[json]</w:t>
      </w:r>
    </w:p>
    <w:p w14:paraId="06DD7E5E"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7A4591F2" w14:textId="77777777" w:rsidR="008F1BCA" w:rsidRDefault="00000000">
      <w:pPr>
        <w:pStyle w:val="Heading3"/>
      </w:pPr>
      <w:r>
        <w:t>Description</w:t>
      </w:r>
    </w:p>
    <w:p w14:paraId="59FCDAC9" w14:textId="77777777" w:rsidR="008F1BCA" w:rsidRDefault="00000000">
      <w:r>
        <w:t>Get the full record for a single attachment.</w:t>
      </w:r>
    </w:p>
    <w:p w14:paraId="5462442F" w14:textId="77777777" w:rsidR="008F1BCA" w:rsidRDefault="00000000">
      <w:pPr>
        <w:pStyle w:val="Heading3"/>
      </w:pPr>
      <w:r>
        <w:t>Enforcement Rules</w:t>
      </w:r>
    </w:p>
    <w:p w14:paraId="58DE9FE1" w14:textId="77777777" w:rsidR="008F1BCA" w:rsidRDefault="00000000">
      <w:pPr>
        <w:pStyle w:val="ListBullet"/>
      </w:pPr>
      <w:r>
        <w:t>The attachment_gid path parameter must always be present.</w:t>
      </w:r>
    </w:p>
    <w:p w14:paraId="6FA86EA6" w14:textId="77777777" w:rsidR="008F1BCA" w:rsidRDefault="00000000">
      <w:pPr>
        <w:pStyle w:val="ListBullet"/>
      </w:pPr>
      <w:r>
        <w:t>If the user provides an attachment_gid, use that value directly.</w:t>
      </w:r>
    </w:p>
    <w:p w14:paraId="2BA9D66F" w14:textId="77777777" w:rsidR="008F1BCA" w:rsidRDefault="00000000">
      <w:pPr>
        <w:pStyle w:val="ListBullet"/>
      </w:pPr>
      <w:r>
        <w:t>Do not call the API with a missing or empty attachment_gid (e.g., avoid /attachments/).</w:t>
      </w:r>
    </w:p>
    <w:p w14:paraId="2D942B2E" w14:textId="77777777" w:rsidR="008F1BCA" w:rsidRDefault="00000000">
      <w:pPr>
        <w:pStyle w:val="ListBullet"/>
      </w:pPr>
      <w:r>
        <w:t>Always construct the path as /attachments/{{attachment_gid}}, where {{attachment_gid}} is a non-empty string.</w:t>
      </w:r>
    </w:p>
    <w:p w14:paraId="284948CC" w14:textId="77777777" w:rsidR="008F1BCA" w:rsidRDefault="00000000">
      <w:pPr>
        <w:pStyle w:val="ListBullet"/>
      </w:pPr>
      <w:r>
        <w:t>Do not infer or guess attachment_gid beyond what the user provides.</w:t>
      </w:r>
    </w:p>
    <w:p w14:paraId="1E7A7FB8" w14:textId="77777777" w:rsidR="008F1BCA" w:rsidRDefault="00000000">
      <w:pPr>
        <w:pStyle w:val="ListBullet"/>
      </w:pPr>
      <w:r>
        <w:t>When executing the action, ensure to send Path Parameters in the URL and not in the body.</w:t>
      </w:r>
    </w:p>
    <w:p w14:paraId="5C8285DE" w14:textId="77777777" w:rsidR="008F1BCA" w:rsidRDefault="00000000">
      <w:pPr>
        <w:pStyle w:val="ListBullet"/>
      </w:pPr>
      <w:r>
        <w:t>When executing the action, ensure to send Query Parameters in the URL as query parameters and not in the body.</w:t>
      </w:r>
    </w:p>
    <w:p w14:paraId="16566F31" w14:textId="77777777" w:rsidR="008F1BCA" w:rsidRDefault="00000000">
      <w:pPr>
        <w:pStyle w:val="Heading3"/>
      </w:pPr>
      <w:r>
        <w:t>Valid Examples</w:t>
      </w:r>
    </w:p>
    <w:p w14:paraId="0CF4609A" w14:textId="77777777" w:rsidR="008F1BCA" w:rsidRDefault="00000000">
      <w:r>
        <w:rPr>
          <w:b/>
          <w:color w:val="666666"/>
          <w:sz w:val="16"/>
        </w:rPr>
        <w:t>[http]</w:t>
      </w:r>
    </w:p>
    <w:p w14:paraId="162AB775" w14:textId="77777777" w:rsidR="008F1BCA" w:rsidRDefault="00000000">
      <w:pPr>
        <w:shd w:val="clear" w:color="auto" w:fill="F2F2F2"/>
      </w:pPr>
      <w:r>
        <w:rPr>
          <w:rFonts w:ascii="Courier New" w:hAnsi="Courier New"/>
          <w:sz w:val="17"/>
        </w:rPr>
        <w:t>/attachments/12345</w:t>
      </w:r>
    </w:p>
    <w:p w14:paraId="7FCCD03A" w14:textId="77777777" w:rsidR="008F1BCA" w:rsidRDefault="00000000">
      <w:pPr>
        <w:pStyle w:val="Heading3"/>
      </w:pPr>
      <w:r>
        <w:t>Invalid Examples</w:t>
      </w:r>
    </w:p>
    <w:p w14:paraId="6F5D4145" w14:textId="77777777" w:rsidR="008F1BCA" w:rsidRDefault="00000000">
      <w:r>
        <w:rPr>
          <w:b/>
          <w:color w:val="666666"/>
          <w:sz w:val="16"/>
        </w:rPr>
        <w:t>[http]</w:t>
      </w:r>
    </w:p>
    <w:p w14:paraId="679DEC2D" w14:textId="77777777" w:rsidR="008F1BCA" w:rsidRDefault="00000000">
      <w:pPr>
        <w:shd w:val="clear" w:color="auto" w:fill="F2F2F2"/>
      </w:pPr>
      <w:r>
        <w:rPr>
          <w:rFonts w:ascii="Courier New" w:hAnsi="Courier New"/>
          <w:sz w:val="17"/>
        </w:rPr>
        <w:t>/attachments/</w:t>
      </w:r>
      <w:r>
        <w:rPr>
          <w:rFonts w:ascii="Courier New" w:hAnsi="Courier New"/>
          <w:sz w:val="17"/>
        </w:rPr>
        <w:br/>
        <w:t>/attachments</w:t>
      </w:r>
    </w:p>
    <w:p w14:paraId="307A5AC8"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515C625B"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F97BBA" w14:textId="77777777" w:rsidR="008F1BCA" w:rsidRDefault="00000000">
            <w:r>
              <w:t>Parameter</w:t>
            </w:r>
          </w:p>
        </w:tc>
        <w:tc>
          <w:tcPr>
            <w:tcW w:w="2880" w:type="dxa"/>
          </w:tcPr>
          <w:p w14:paraId="5E0C7CF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021F262"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6A134D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362535" w14:textId="77777777" w:rsidR="008F1BCA" w:rsidRDefault="00000000">
            <w:r>
              <w:lastRenderedPageBreak/>
              <w:t>attachment_gid</w:t>
            </w:r>
          </w:p>
        </w:tc>
        <w:tc>
          <w:tcPr>
            <w:tcW w:w="2880" w:type="dxa"/>
          </w:tcPr>
          <w:p w14:paraId="183E4E8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9575694"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attachment. Example: "12345"</w:t>
            </w:r>
          </w:p>
        </w:tc>
      </w:tr>
    </w:tbl>
    <w:p w14:paraId="417439F3" w14:textId="77777777" w:rsidR="008F1BCA" w:rsidRDefault="008F1BCA"/>
    <w:p w14:paraId="22DFFB11"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628"/>
        <w:gridCol w:w="530"/>
        <w:gridCol w:w="7698"/>
      </w:tblGrid>
      <w:tr w:rsidR="008F1BCA" w14:paraId="657FA1C8"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AF8236" w14:textId="77777777" w:rsidR="008F1BCA" w:rsidRDefault="00000000">
            <w:r>
              <w:t>Parameter</w:t>
            </w:r>
          </w:p>
        </w:tc>
        <w:tc>
          <w:tcPr>
            <w:tcW w:w="2880" w:type="dxa"/>
          </w:tcPr>
          <w:p w14:paraId="39230C9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0A6AE76"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DF7F6E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6E6958" w14:textId="77777777" w:rsidR="008F1BCA" w:rsidRDefault="00000000">
            <w:r>
              <w:t>opt_pretty</w:t>
            </w:r>
          </w:p>
        </w:tc>
        <w:tc>
          <w:tcPr>
            <w:tcW w:w="2880" w:type="dxa"/>
          </w:tcPr>
          <w:p w14:paraId="62CC4030"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50C76EF1"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formatting). Slower and larger responses; recommended only for debugging. Example: true.</w:t>
            </w:r>
          </w:p>
        </w:tc>
      </w:tr>
      <w:tr w:rsidR="008F1BCA" w14:paraId="508B313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C7F692" w14:textId="77777777" w:rsidR="008F1BCA" w:rsidRDefault="00000000">
            <w:r>
              <w:t>opt_fields</w:t>
            </w:r>
          </w:p>
        </w:tc>
        <w:tc>
          <w:tcPr>
            <w:tcW w:w="2880" w:type="dxa"/>
          </w:tcPr>
          <w:p w14:paraId="1E4B4C82" w14:textId="77777777" w:rsidR="008F1BCA" w:rsidRDefault="00000000">
            <w:pPr>
              <w:cnfStyle w:val="000000010000" w:firstRow="0" w:lastRow="0" w:firstColumn="0" w:lastColumn="0" w:oddVBand="0" w:evenVBand="0" w:oddHBand="0" w:evenHBand="1" w:firstRowFirstColumn="0" w:firstRowLastColumn="0" w:lastRowFirstColumn="0" w:lastRowLastColumn="0"/>
            </w:pPr>
            <w:r>
              <w:t>enum[]</w:t>
            </w:r>
          </w:p>
        </w:tc>
        <w:tc>
          <w:tcPr>
            <w:tcW w:w="2880" w:type="dxa"/>
          </w:tcPr>
          <w:p w14:paraId="49C2C84E"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optional properties to include. Allowed values: connected_to_app, created_at, download_url, host, name, parent, parent.created_by, parent.name, parent.resource_subtype, permanent_url, resource_subtype, size, view_url. Example: ["connected_to_app","created_at","download_url","host","name","parent","parent.created_by","parent.name","parent.resource_subtype","permanent_url","resource_subtype","size","view_url"].</w:t>
            </w:r>
          </w:p>
        </w:tc>
      </w:tr>
    </w:tbl>
    <w:p w14:paraId="06EB5BB4" w14:textId="77777777" w:rsidR="008F1BCA" w:rsidRDefault="008F1BCA"/>
    <w:p w14:paraId="0E29CAA1" w14:textId="77777777" w:rsidR="008F1BCA" w:rsidRDefault="00000000">
      <w:pPr>
        <w:pStyle w:val="Heading3"/>
      </w:pPr>
      <w:r>
        <w:t>Response</w:t>
      </w:r>
    </w:p>
    <w:p w14:paraId="744F4BD7" w14:textId="77777777" w:rsidR="008F1BCA" w:rsidRDefault="00000000">
      <w:pPr>
        <w:pStyle w:val="Heading3"/>
      </w:pPr>
      <w:r>
        <w:t>Success Response (200 OK)</w:t>
      </w:r>
    </w:p>
    <w:p w14:paraId="211D70A4" w14:textId="77777777" w:rsidR="008F1BCA" w:rsidRDefault="00000000">
      <w:r>
        <w:rPr>
          <w:b/>
          <w:color w:val="666666"/>
          <w:sz w:val="16"/>
        </w:rPr>
        <w:t>[json]</w:t>
      </w:r>
    </w:p>
    <w:p w14:paraId="01770F09"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"created_at": "2019-09-23T22:45:30.000Z",</w:t>
      </w:r>
      <w:r>
        <w:rPr>
          <w:rFonts w:ascii="Courier New" w:hAnsi="Courier New"/>
          <w:sz w:val="17"/>
        </w:rPr>
        <w:br/>
        <w:t xml:space="preserve"> "download_url": "https://example-bucket.s3.amazonaws.com/attachment-download?signature=abc123",</w:t>
      </w:r>
      <w:r>
        <w:rPr>
          <w:rFonts w:ascii="Courier New" w:hAnsi="Courier New"/>
          <w:sz w:val="17"/>
        </w:rPr>
        <w:br/>
        <w:t xml:space="preserve"> "permanent_url": "https://app.asana.com/0/123456789/987654321",</w:t>
      </w:r>
      <w:r>
        <w:rPr>
          <w:rFonts w:ascii="Courier New" w:hAnsi="Courier New"/>
          <w:sz w:val="17"/>
        </w:rPr>
        <w:br/>
        <w:t xml:space="preserve"> "host": "asana",</w:t>
      </w:r>
      <w:r>
        <w:rPr>
          <w:rFonts w:ascii="Courier New" w:hAnsi="Courier New"/>
          <w:sz w:val="17"/>
        </w:rPr>
        <w:br/>
        <w:t xml:space="preserve"> "parent": {</w:t>
      </w:r>
      <w:r>
        <w:rPr>
          <w:rFonts w:ascii="Courier New" w:hAnsi="Courier New"/>
          <w:sz w:val="17"/>
        </w:rPr>
        <w:br/>
        <w:t xml:space="preserve"> "gid": "1122334455",</w:t>
      </w:r>
      <w:r>
        <w:rPr>
          <w:rFonts w:ascii="Courier New" w:hAnsi="Courier New"/>
          <w:sz w:val="17"/>
        </w:rPr>
        <w:br/>
        <w:t xml:space="preserve"> "resource_type": "task",</w:t>
      </w:r>
      <w:r>
        <w:rPr>
          <w:rFonts w:ascii="Courier New" w:hAnsi="Courier New"/>
          <w:sz w:val="17"/>
        </w:rPr>
        <w:br/>
        <w:t xml:space="preserve"> "name": "Example task name",</w:t>
      </w:r>
      <w:r>
        <w:rPr>
          <w:rFonts w:ascii="Courier New" w:hAnsi="Courier New"/>
          <w:sz w:val="17"/>
        </w:rPr>
        <w:br/>
        <w:t xml:space="preserve"> "resource_subtype": "default_task",</w:t>
      </w:r>
      <w:r>
        <w:rPr>
          <w:rFonts w:ascii="Courier New" w:hAnsi="Courier New"/>
          <w:sz w:val="17"/>
        </w:rPr>
        <w:br/>
        <w:t xml:space="preserve"> "created_by": {</w:t>
      </w:r>
      <w:r>
        <w:rPr>
          <w:rFonts w:ascii="Courier New" w:hAnsi="Courier New"/>
          <w:sz w:val="17"/>
        </w:rPr>
        <w:br/>
        <w:t xml:space="preserve"> "gid": "99887766",</w:t>
      </w:r>
      <w:r>
        <w:rPr>
          <w:rFonts w:ascii="Courier New" w:hAnsi="Courier New"/>
          <w:sz w:val="17"/>
        </w:rPr>
        <w:br/>
        <w:t xml:space="preserve"> "resource_type": "user",</w:t>
      </w:r>
      <w:r>
        <w:rPr>
          <w:rFonts w:ascii="Courier New" w:hAnsi="Courier New"/>
          <w:sz w:val="17"/>
        </w:rPr>
        <w:br/>
        <w:t xml:space="preserve"> "name": "Example User"</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"size": 204800,</w:t>
      </w:r>
      <w:r>
        <w:rPr>
          <w:rFonts w:ascii="Courier New" w:hAnsi="Courier New"/>
          <w:sz w:val="17"/>
        </w:rPr>
        <w:br/>
        <w:t xml:space="preserve"> "view_url": "https://app.asana.com/app/asana/-/download/attachment?attachment=12345",</w:t>
      </w:r>
      <w:r>
        <w:rPr>
          <w:rFonts w:ascii="Courier New" w:hAnsi="Courier New"/>
          <w:sz w:val="17"/>
        </w:rPr>
        <w:br/>
        <w:t xml:space="preserve"> "connected_to_app": false</w:t>
      </w:r>
      <w:r>
        <w:rPr>
          <w:rFonts w:ascii="Courier New" w:hAnsi="Courier New"/>
          <w:sz w:val="17"/>
        </w:rPr>
        <w:br/>
        <w:t xml:space="preserve"> }</w:t>
      </w:r>
      <w:r>
        <w:rPr>
          <w:rFonts w:ascii="Courier New" w:hAnsi="Courier New"/>
          <w:sz w:val="17"/>
        </w:rPr>
        <w:br/>
        <w:t>}</w:t>
      </w:r>
    </w:p>
    <w:p w14:paraId="4F887C5F" w14:textId="77777777" w:rsidR="008F1BCA" w:rsidRDefault="00000000">
      <w:pPr>
        <w:pStyle w:val="Heading3"/>
      </w:pPr>
      <w:r>
        <w:t>Error Response (400 Client Error)</w:t>
      </w:r>
    </w:p>
    <w:p w14:paraId="421839E1" w14:textId="77777777" w:rsidR="008F1BCA" w:rsidRDefault="00000000">
      <w:r>
        <w:rPr>
          <w:b/>
          <w:color w:val="666666"/>
          <w:sz w:val="16"/>
        </w:rPr>
        <w:t>[json]</w:t>
      </w:r>
    </w:p>
    <w:p w14:paraId="36714B39" w14:textId="77777777" w:rsidR="008F1BCA" w:rsidRDefault="00000000">
      <w:pPr>
        <w:shd w:val="clear" w:color="auto" w:fill="F2F2F2"/>
      </w:pPr>
      <w:r>
        <w:rPr>
          <w:rFonts w:ascii="Courier New" w:hAnsi="Courier New"/>
          <w:sz w:val="17"/>
        </w:rPr>
        <w:lastRenderedPageBreak/>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"Missing or malformed parameter.",</w:t>
      </w:r>
      <w:r>
        <w:rPr>
          <w:rFonts w:ascii="Courier New" w:hAnsi="Courier New"/>
          <w:sz w:val="17"/>
        </w:rPr>
        <w:br/>
        <w:t xml:space="preserve"> "help": "Check the documentation and the syntax of your request and try again.",</w:t>
      </w:r>
      <w:r>
        <w:rPr>
          <w:rFonts w:ascii="Courier New" w:hAnsi="Courier New"/>
          <w:sz w:val="17"/>
        </w:rPr>
        <w:br/>
        <w:t xml:space="preserve"> "phrase": "invalid_parameter"</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35FA56C" w14:textId="77777777" w:rsidR="008F1BCA" w:rsidRDefault="00000000">
      <w:pPr>
        <w:pStyle w:val="Heading3"/>
      </w:pPr>
      <w:r>
        <w:t>Error Response (401 Client Error)</w:t>
      </w:r>
    </w:p>
    <w:p w14:paraId="7759E04C" w14:textId="77777777" w:rsidR="008F1BCA" w:rsidRDefault="00000000">
      <w:r>
        <w:rPr>
          <w:b/>
          <w:color w:val="666666"/>
          <w:sz w:val="16"/>
        </w:rPr>
        <w:t>[json]</w:t>
      </w:r>
    </w:p>
    <w:p w14:paraId="4DFEA910"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"A valid authentication token was not provided with the request, so the API could not associate a user with the request.",</w:t>
      </w:r>
      <w:r>
        <w:rPr>
          <w:rFonts w:ascii="Courier New" w:hAnsi="Courier New"/>
          <w:sz w:val="17"/>
        </w:rPr>
        <w:br/>
        <w:t xml:space="preserve"> "help": "Provide valid authentication and try again.",</w:t>
      </w:r>
      <w:r>
        <w:rPr>
          <w:rFonts w:ascii="Courier New" w:hAnsi="Courier New"/>
          <w:sz w:val="17"/>
        </w:rPr>
        <w:br/>
        <w:t xml:space="preserve"> "phrase": "not_authenticated"</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DA8A28E" w14:textId="77777777" w:rsidR="008F1BCA" w:rsidRDefault="00000000">
      <w:pPr>
        <w:pStyle w:val="Heading3"/>
      </w:pPr>
      <w:r>
        <w:t>Error Response (402 Client Error)</w:t>
      </w:r>
    </w:p>
    <w:p w14:paraId="0970EFF7" w14:textId="77777777" w:rsidR="008F1BCA" w:rsidRDefault="00000000">
      <w:r>
        <w:rPr>
          <w:b/>
          <w:color w:val="666666"/>
          <w:sz w:val="16"/>
        </w:rPr>
        <w:t>[json]</w:t>
      </w:r>
    </w:p>
    <w:p w14:paraId="4CB28A0E"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request was valid, but the queried object or object mutation specified in the request is above your current premium level.",</w:t>
      </w:r>
      <w:r>
        <w:rPr>
          <w:rFonts w:ascii="Courier New" w:hAnsi="Courier New"/>
          <w:sz w:val="17"/>
        </w:rPr>
        <w:br/>
        <w:t xml:space="preserve"> "help": "Upgrade your plan or change the request.",</w:t>
      </w:r>
      <w:r>
        <w:rPr>
          <w:rFonts w:ascii="Courier New" w:hAnsi="Courier New"/>
          <w:sz w:val="17"/>
        </w:rPr>
        <w:br/>
        <w:t xml:space="preserve"> "phrase": "payment_required"</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867252E" w14:textId="77777777" w:rsidR="008F1BCA" w:rsidRDefault="00000000">
      <w:pPr>
        <w:pStyle w:val="Heading3"/>
      </w:pPr>
      <w:r>
        <w:t>Error Response (403 Client Error)</w:t>
      </w:r>
    </w:p>
    <w:p w14:paraId="280A5DB5" w14:textId="77777777" w:rsidR="008F1BCA" w:rsidRDefault="00000000">
      <w:r>
        <w:rPr>
          <w:b/>
          <w:color w:val="666666"/>
          <w:sz w:val="16"/>
        </w:rPr>
        <w:t>[json]</w:t>
      </w:r>
    </w:p>
    <w:p w14:paraId="30B9B64E"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authentication and request syntax was valid but the server is refusing to complete the request.",</w:t>
      </w:r>
      <w:r>
        <w:rPr>
          <w:rFonts w:ascii="Courier New" w:hAnsi="Courier New"/>
          <w:sz w:val="17"/>
        </w:rPr>
        <w:br/>
        <w:t xml:space="preserve"> "help": "Verify the user has access to the attachment and its parent resource.",</w:t>
      </w:r>
      <w:r>
        <w:rPr>
          <w:rFonts w:ascii="Courier New" w:hAnsi="Courier New"/>
          <w:sz w:val="17"/>
        </w:rPr>
        <w:br/>
        <w:t xml:space="preserve"> "phrase": "forbidden"</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F93A819" w14:textId="77777777" w:rsidR="008F1BCA" w:rsidRDefault="00000000">
      <w:pPr>
        <w:pStyle w:val="Heading3"/>
      </w:pPr>
      <w:r>
        <w:t>Error Response (404 Client Error)</w:t>
      </w:r>
    </w:p>
    <w:p w14:paraId="3EA4B826" w14:textId="77777777" w:rsidR="008F1BCA" w:rsidRDefault="00000000">
      <w:r>
        <w:rPr>
          <w:b/>
          <w:color w:val="666666"/>
          <w:sz w:val="16"/>
        </w:rPr>
        <w:t>[json]</w:t>
      </w:r>
    </w:p>
    <w:p w14:paraId="50396751"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r>
      <w:r>
        <w:rPr>
          <w:rFonts w:ascii="Courier New" w:hAnsi="Courier New"/>
          <w:sz w:val="17"/>
        </w:rPr>
        <w:lastRenderedPageBreak/>
        <w:t xml:space="preserve"> {</w:t>
      </w:r>
      <w:r>
        <w:rPr>
          <w:rFonts w:ascii="Courier New" w:hAnsi="Courier New"/>
          <w:sz w:val="17"/>
        </w:rPr>
        <w:br/>
        <w:t xml:space="preserve"> "message": "Either the request method and path supplied do not specify a known action in the API, or the object specified by the request does not exist.",</w:t>
      </w:r>
      <w:r>
        <w:rPr>
          <w:rFonts w:ascii="Courier New" w:hAnsi="Courier New"/>
          <w:sz w:val="17"/>
        </w:rPr>
        <w:br/>
        <w:t xml:space="preserve"> "help": "Verify the attachment_gid and request path.",</w:t>
      </w:r>
      <w:r>
        <w:rPr>
          <w:rFonts w:ascii="Courier New" w:hAnsi="Courier New"/>
          <w:sz w:val="17"/>
        </w:rPr>
        <w:br/>
        <w:t xml:space="preserve"> "phrase": "not_found"</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53D5C47" w14:textId="77777777" w:rsidR="008F1BCA" w:rsidRDefault="00000000">
      <w:pPr>
        <w:pStyle w:val="Heading3"/>
      </w:pPr>
      <w:r>
        <w:t>Error Response (424 Client Error)</w:t>
      </w:r>
    </w:p>
    <w:p w14:paraId="5E09DF11" w14:textId="77777777" w:rsidR="008F1BCA" w:rsidRDefault="00000000">
      <w:r>
        <w:rPr>
          <w:b/>
          <w:color w:val="666666"/>
          <w:sz w:val="16"/>
        </w:rPr>
        <w:t>[json]</w:t>
      </w:r>
    </w:p>
    <w:p w14:paraId="3BBF6FC2"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"You have exceeded one of the enforced rate limits in the API.",</w:t>
      </w:r>
      <w:r>
        <w:rPr>
          <w:rFonts w:ascii="Courier New" w:hAnsi="Courier New"/>
          <w:sz w:val="17"/>
        </w:rPr>
        <w:br/>
        <w:t xml:space="preserve"> "help": "See the documentation on rate limiting: https://developers.asana.com/docs/#rate-limits",</w:t>
      </w:r>
      <w:r>
        <w:rPr>
          <w:rFonts w:ascii="Courier New" w:hAnsi="Courier New"/>
          <w:sz w:val="17"/>
        </w:rPr>
        <w:br/>
        <w:t xml:space="preserve"> "phrase": "rate_limit_exceeded"</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A2F447C" w14:textId="77777777" w:rsidR="008F1BCA" w:rsidRDefault="00000000">
      <w:pPr>
        <w:pStyle w:val="Heading3"/>
      </w:pPr>
      <w:r>
        <w:t>Error Response (500 Server Error)</w:t>
      </w:r>
    </w:p>
    <w:p w14:paraId="42632F2D" w14:textId="77777777" w:rsidR="008F1BCA" w:rsidRDefault="00000000">
      <w:r>
        <w:rPr>
          <w:b/>
          <w:color w:val="666666"/>
          <w:sz w:val="16"/>
        </w:rPr>
        <w:t>[json]</w:t>
      </w:r>
    </w:p>
    <w:p w14:paraId="72159AED"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"There was a problem on Asana’s end.",</w:t>
      </w:r>
      <w:r>
        <w:rPr>
          <w:rFonts w:ascii="Courier New" w:hAnsi="Courier New"/>
          <w:sz w:val="17"/>
        </w:rPr>
        <w:br/>
        <w:t xml:space="preserve"> "help": "Retry later. If provided, share the phrase with Asana support.",</w:t>
      </w:r>
      <w:r>
        <w:rPr>
          <w:rFonts w:ascii="Courier New" w:hAnsi="Courier New"/>
          <w:sz w:val="17"/>
        </w:rPr>
        <w:br/>
        <w:t xml:space="preserve"> "phrase": "server_error_phrase"</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1E55E2C" w14:textId="77777777" w:rsidR="008F1BCA" w:rsidRDefault="00000000">
      <w:pPr>
        <w:pStyle w:val="Heading3"/>
      </w:pPr>
      <w:r>
        <w:t>Error Response (501 Server Error)</w:t>
      </w:r>
    </w:p>
    <w:p w14:paraId="175AA35D" w14:textId="77777777" w:rsidR="008F1BCA" w:rsidRDefault="00000000">
      <w:r>
        <w:rPr>
          <w:b/>
          <w:color w:val="666666"/>
          <w:sz w:val="16"/>
        </w:rPr>
        <w:t>[json]</w:t>
      </w:r>
    </w:p>
    <w:p w14:paraId="0B39F769"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"There is an issue between the load balancers and Asana's API.",</w:t>
      </w:r>
      <w:r>
        <w:rPr>
          <w:rFonts w:ascii="Courier New" w:hAnsi="Courier New"/>
          <w:sz w:val="17"/>
        </w:rPr>
        <w:br/>
        <w:t xml:space="preserve"> "help": "Retry later.",</w:t>
      </w:r>
      <w:r>
        <w:rPr>
          <w:rFonts w:ascii="Courier New" w:hAnsi="Courier New"/>
          <w:sz w:val="17"/>
        </w:rPr>
        <w:br/>
        <w:t xml:space="preserve"> "phrase": "load_balancer_error"</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9D53BB4" w14:textId="77777777" w:rsidR="008F1BCA" w:rsidRDefault="00000000">
      <w:pPr>
        <w:pStyle w:val="Heading3"/>
      </w:pPr>
      <w:r>
        <w:t>Error Response (503 Server Error)</w:t>
      </w:r>
    </w:p>
    <w:p w14:paraId="146049F3" w14:textId="77777777" w:rsidR="008F1BCA" w:rsidRDefault="00000000">
      <w:r>
        <w:rPr>
          <w:b/>
          <w:color w:val="666666"/>
          <w:sz w:val="16"/>
        </w:rPr>
        <w:t>[json]</w:t>
      </w:r>
    </w:p>
    <w:p w14:paraId="4D01B5C9"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"Either the upstream service is unavailable to the API, or the API has been intentionally shut off.",</w:t>
      </w:r>
      <w:r>
        <w:rPr>
          <w:rFonts w:ascii="Courier New" w:hAnsi="Courier New"/>
          <w:sz w:val="17"/>
        </w:rPr>
        <w:br/>
      </w:r>
      <w:r>
        <w:rPr>
          <w:rFonts w:ascii="Courier New" w:hAnsi="Courier New"/>
          <w:sz w:val="17"/>
        </w:rPr>
        <w:lastRenderedPageBreak/>
        <w:t xml:space="preserve"> "help": "Retry later.",</w:t>
      </w:r>
      <w:r>
        <w:rPr>
          <w:rFonts w:ascii="Courier New" w:hAnsi="Courier New"/>
          <w:sz w:val="17"/>
        </w:rPr>
        <w:br/>
        <w:t xml:space="preserve"> "phrase": "service_unavailable"</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5A7B6EF" w14:textId="77777777" w:rsidR="008F1BCA" w:rsidRDefault="00000000">
      <w:pPr>
        <w:pStyle w:val="Heading3"/>
      </w:pPr>
      <w:r>
        <w:t>Error Response (504 Server Error)</w:t>
      </w:r>
    </w:p>
    <w:p w14:paraId="1E21E3A4" w14:textId="77777777" w:rsidR="008F1BCA" w:rsidRDefault="00000000">
      <w:r>
        <w:rPr>
          <w:b/>
          <w:color w:val="666666"/>
          <w:sz w:val="16"/>
        </w:rPr>
        <w:t>[json]</w:t>
      </w:r>
    </w:p>
    <w:p w14:paraId="1526C4E0"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"This request took too long to complete.",</w:t>
      </w:r>
      <w:r>
        <w:rPr>
          <w:rFonts w:ascii="Courier New" w:hAnsi="Courier New"/>
          <w:sz w:val="17"/>
        </w:rPr>
        <w:br/>
        <w:t xml:space="preserve"> "help": "Retry later.",</w:t>
      </w:r>
      <w:r>
        <w:rPr>
          <w:rFonts w:ascii="Courier New" w:hAnsi="Courier New"/>
          <w:sz w:val="17"/>
        </w:rPr>
        <w:br/>
        <w:t xml:space="preserve"> "phrase": "timeout"</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0B5B84FE"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992"/>
        <w:gridCol w:w="2880"/>
        <w:gridCol w:w="2880"/>
      </w:tblGrid>
      <w:tr w:rsidR="008F1BCA" w14:paraId="5DA9F89A"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09BFEA" w14:textId="77777777" w:rsidR="008F1BCA" w:rsidRDefault="00000000">
            <w:r>
              <w:t>Field</w:t>
            </w:r>
          </w:p>
        </w:tc>
        <w:tc>
          <w:tcPr>
            <w:tcW w:w="2880" w:type="dxa"/>
          </w:tcPr>
          <w:p w14:paraId="7E146452"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F59A8B4"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5AB1FB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B3057C" w14:textId="77777777" w:rsidR="008F1BCA" w:rsidRDefault="00000000">
            <w:r>
              <w:t>data</w:t>
            </w:r>
          </w:p>
        </w:tc>
        <w:tc>
          <w:tcPr>
            <w:tcW w:w="2880" w:type="dxa"/>
          </w:tcPr>
          <w:p w14:paraId="5AE64235"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E86D521"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attachment record.</w:t>
            </w:r>
          </w:p>
        </w:tc>
      </w:tr>
      <w:tr w:rsidR="008F1BCA" w14:paraId="1CA9FA4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EC8952" w14:textId="77777777" w:rsidR="008F1BCA" w:rsidRDefault="00000000">
            <w:r>
              <w:t>data.created_at</w:t>
            </w:r>
          </w:p>
        </w:tc>
        <w:tc>
          <w:tcPr>
            <w:tcW w:w="2880" w:type="dxa"/>
          </w:tcPr>
          <w:p w14:paraId="7D5CE07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F1BE841"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time at which this resource was created.</w:t>
            </w:r>
          </w:p>
        </w:tc>
      </w:tr>
      <w:tr w:rsidR="008F1BCA" w14:paraId="30A4E6C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F34897" w14:textId="77777777" w:rsidR="008F1BCA" w:rsidRDefault="00000000">
            <w:r>
              <w:t>data.download_url</w:t>
            </w:r>
          </w:p>
        </w:tc>
        <w:tc>
          <w:tcPr>
            <w:tcW w:w="2880" w:type="dxa"/>
          </w:tcPr>
          <w:p w14:paraId="733497A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3ABCB59" w14:textId="77777777" w:rsidR="008F1BCA" w:rsidRDefault="00000000">
            <w:pPr>
              <w:cnfStyle w:val="000000100000" w:firstRow="0" w:lastRow="0" w:firstColumn="0" w:lastColumn="0" w:oddVBand="0" w:evenVBand="0" w:oddHBand="1" w:evenHBand="0" w:firstRowFirstColumn="0" w:firstRowLastColumn="0" w:lastRowFirstColumn="0" w:lastRowLastColumn="0"/>
            </w:pPr>
            <w:r>
              <w:t>URL containing the content of the attachment. May be null if hosted by Box; will be null if the attachment is a Video Message hosted by Vimeo. If present, may only be valid for two minutes from retrieval—avoid persisting it; refresh on demand.</w:t>
            </w:r>
          </w:p>
        </w:tc>
      </w:tr>
      <w:tr w:rsidR="008F1BCA" w14:paraId="68580C4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364B24" w14:textId="77777777" w:rsidR="008F1BCA" w:rsidRDefault="00000000">
            <w:r>
              <w:t>data.permanent_url</w:t>
            </w:r>
          </w:p>
        </w:tc>
        <w:tc>
          <w:tcPr>
            <w:tcW w:w="2880" w:type="dxa"/>
          </w:tcPr>
          <w:p w14:paraId="5AED7EA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42130BF" w14:textId="77777777" w:rsidR="008F1BCA" w:rsidRDefault="00000000">
            <w:pPr>
              <w:cnfStyle w:val="000000010000" w:firstRow="0" w:lastRow="0" w:firstColumn="0" w:lastColumn="0" w:oddVBand="0" w:evenVBand="0" w:oddHBand="0" w:evenHBand="1" w:firstRowFirstColumn="0" w:firstRowLastColumn="0" w:lastRowFirstColumn="0" w:lastRowLastColumn="0"/>
            </w:pPr>
            <w:r>
              <w:t>Stable URL for accessing the attachment via the Asana web app. Redirects to a download location if the user is authenticated/authorized; unauthorized users receive 403 Forbidden. Persistent and does not expire, but requires an active session to resolve.</w:t>
            </w:r>
          </w:p>
        </w:tc>
      </w:tr>
      <w:tr w:rsidR="008F1BCA" w14:paraId="0139C5B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DC6B38" w14:textId="77777777" w:rsidR="008F1BCA" w:rsidRDefault="00000000">
            <w:r>
              <w:t>data.host</w:t>
            </w:r>
          </w:p>
        </w:tc>
        <w:tc>
          <w:tcPr>
            <w:tcW w:w="2880" w:type="dxa"/>
          </w:tcPr>
          <w:p w14:paraId="670A123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86AB8A2" w14:textId="77777777" w:rsidR="008F1BCA" w:rsidRDefault="00000000">
            <w:pPr>
              <w:cnfStyle w:val="000000100000" w:firstRow="0" w:lastRow="0" w:firstColumn="0" w:lastColumn="0" w:oddVBand="0" w:evenVBand="0" w:oddHBand="1" w:evenHBand="0" w:firstRowFirstColumn="0" w:firstRowLastColumn="0" w:lastRowFirstColumn="0" w:lastRowLastColumn="0"/>
            </w:pPr>
            <w:r>
              <w:t>Service hosting the attachment. Valid values: asana, dropbox, gdrive, onedrive, box, vimeo, external.</w:t>
            </w:r>
          </w:p>
        </w:tc>
      </w:tr>
      <w:tr w:rsidR="008F1BCA" w14:paraId="60D4B76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63C7EB" w14:textId="77777777" w:rsidR="008F1BCA" w:rsidRDefault="00000000">
            <w:r>
              <w:t>data.parent</w:t>
            </w:r>
          </w:p>
        </w:tc>
        <w:tc>
          <w:tcPr>
            <w:tcW w:w="2880" w:type="dxa"/>
          </w:tcPr>
          <w:p w14:paraId="2EF93733"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29C760AE"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Parent resource (e.g., task) </w:t>
            </w:r>
            <w:r>
              <w:lastRenderedPageBreak/>
              <w:t>the attachment belongs to.</w:t>
            </w:r>
          </w:p>
        </w:tc>
      </w:tr>
      <w:tr w:rsidR="008F1BCA" w14:paraId="7D4A067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8DF2B4" w14:textId="77777777" w:rsidR="008F1BCA" w:rsidRDefault="00000000">
            <w:r>
              <w:lastRenderedPageBreak/>
              <w:t>data.parent.gid</w:t>
            </w:r>
          </w:p>
        </w:tc>
        <w:tc>
          <w:tcPr>
            <w:tcW w:w="2880" w:type="dxa"/>
          </w:tcPr>
          <w:p w14:paraId="6FA4CF9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0BC926C"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parent resource.</w:t>
            </w:r>
          </w:p>
        </w:tc>
      </w:tr>
      <w:tr w:rsidR="008F1BCA" w14:paraId="6E5A03F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E7A74E" w14:textId="77777777" w:rsidR="008F1BCA" w:rsidRDefault="00000000">
            <w:r>
              <w:t>data.parent.resource_type</w:t>
            </w:r>
          </w:p>
        </w:tc>
        <w:tc>
          <w:tcPr>
            <w:tcW w:w="2880" w:type="dxa"/>
          </w:tcPr>
          <w:p w14:paraId="210A105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A2090A7"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type of the parent resource.</w:t>
            </w:r>
          </w:p>
        </w:tc>
      </w:tr>
      <w:tr w:rsidR="008F1BCA" w14:paraId="21867DC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5849B9" w14:textId="77777777" w:rsidR="008F1BCA" w:rsidRDefault="00000000">
            <w:r>
              <w:t>data.parent.name</w:t>
            </w:r>
          </w:p>
        </w:tc>
        <w:tc>
          <w:tcPr>
            <w:tcW w:w="2880" w:type="dxa"/>
          </w:tcPr>
          <w:p w14:paraId="6C10E9E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FE9A5B2" w14:textId="77777777" w:rsidR="008F1BCA" w:rsidRDefault="00000000">
            <w:pPr>
              <w:cnfStyle w:val="000000100000" w:firstRow="0" w:lastRow="0" w:firstColumn="0" w:lastColumn="0" w:oddVBand="0" w:evenVBand="0" w:oddHBand="1" w:evenHBand="0" w:firstRowFirstColumn="0" w:firstRowLastColumn="0" w:lastRowFirstColumn="0" w:lastRowLastColumn="0"/>
            </w:pPr>
            <w:r>
              <w:t>Name of the task.</w:t>
            </w:r>
          </w:p>
        </w:tc>
      </w:tr>
      <w:tr w:rsidR="008F1BCA" w14:paraId="0E97710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94D6AC" w14:textId="77777777" w:rsidR="008F1BCA" w:rsidRDefault="00000000">
            <w:r>
              <w:t>data.parent.resource_subtype</w:t>
            </w:r>
          </w:p>
        </w:tc>
        <w:tc>
          <w:tcPr>
            <w:tcW w:w="2880" w:type="dxa"/>
          </w:tcPr>
          <w:p w14:paraId="4BFC5CF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B87AA27" w14:textId="77777777" w:rsidR="008F1BCA" w:rsidRDefault="00000000">
            <w:pPr>
              <w:cnfStyle w:val="000000010000" w:firstRow="0" w:lastRow="0" w:firstColumn="0" w:lastColumn="0" w:oddVBand="0" w:evenVBand="0" w:oddHBand="0" w:evenHBand="1" w:firstRowFirstColumn="0" w:firstRowLastColumn="0" w:lastRowFirstColumn="0" w:lastRowLastColumn="0"/>
            </w:pPr>
            <w:r>
              <w:t>Resource subtype of the parent resource that the filter applies to.</w:t>
            </w:r>
          </w:p>
        </w:tc>
      </w:tr>
      <w:tr w:rsidR="008F1BCA" w14:paraId="21C52B9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D74792" w14:textId="77777777" w:rsidR="008F1BCA" w:rsidRDefault="00000000">
            <w:r>
              <w:t>data.parent.created_by</w:t>
            </w:r>
          </w:p>
        </w:tc>
        <w:tc>
          <w:tcPr>
            <w:tcW w:w="2880" w:type="dxa"/>
          </w:tcPr>
          <w:p w14:paraId="77E190D1"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37D8788" w14:textId="77777777" w:rsidR="008F1BCA" w:rsidRDefault="00000000">
            <w:pPr>
              <w:cnfStyle w:val="000000100000" w:firstRow="0" w:lastRow="0" w:firstColumn="0" w:lastColumn="0" w:oddVBand="0" w:evenVBand="0" w:oddHBand="1" w:evenHBand="0" w:firstRowFirstColumn="0" w:firstRowLastColumn="0" w:lastRowFirstColumn="0" w:lastRowLastColumn="0"/>
            </w:pPr>
            <w:r>
              <w:t>[Opt In] User object for who created the parent (returned only when requested via opt_fields).</w:t>
            </w:r>
          </w:p>
        </w:tc>
      </w:tr>
      <w:tr w:rsidR="008F1BCA" w14:paraId="295A81C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255E9A" w14:textId="77777777" w:rsidR="008F1BCA" w:rsidRDefault="00000000">
            <w:r>
              <w:t>data.size</w:t>
            </w:r>
          </w:p>
        </w:tc>
        <w:tc>
          <w:tcPr>
            <w:tcW w:w="2880" w:type="dxa"/>
          </w:tcPr>
          <w:p w14:paraId="48AAF643"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61B64AA5" w14:textId="77777777" w:rsidR="008F1BCA" w:rsidRDefault="00000000">
            <w:pPr>
              <w:cnfStyle w:val="000000010000" w:firstRow="0" w:lastRow="0" w:firstColumn="0" w:lastColumn="0" w:oddVBand="0" w:evenVBand="0" w:oddHBand="0" w:evenHBand="1" w:firstRowFirstColumn="0" w:firstRowLastColumn="0" w:lastRowFirstColumn="0" w:lastRowLastColumn="0"/>
            </w:pPr>
            <w:r>
              <w:t>Size of the attachment in bytes. Only present when the attachment resource_subtype is asana.</w:t>
            </w:r>
          </w:p>
        </w:tc>
      </w:tr>
      <w:tr w:rsidR="008F1BCA" w14:paraId="4A188A0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3136A4" w14:textId="77777777" w:rsidR="008F1BCA" w:rsidRDefault="00000000">
            <w:r>
              <w:t>data.view_url</w:t>
            </w:r>
          </w:p>
        </w:tc>
        <w:tc>
          <w:tcPr>
            <w:tcW w:w="2880" w:type="dxa"/>
          </w:tcPr>
          <w:p w14:paraId="4B09DD6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47FE8F3" w14:textId="77777777" w:rsidR="008F1BCA" w:rsidRDefault="00000000">
            <w:pPr>
              <w:cnfStyle w:val="000000100000" w:firstRow="0" w:lastRow="0" w:firstColumn="0" w:lastColumn="0" w:oddVBand="0" w:evenVBand="0" w:oddHBand="1" w:evenHBand="0" w:firstRowFirstColumn="0" w:firstRowLastColumn="0" w:lastRowFirstColumn="0" w:lastRowLastColumn="0"/>
            </w:pPr>
            <w:r>
              <w:t>URL where the attachment can be viewed (often more browser-friendly than a raw file). May be null if no view URL exists for the service.</w:t>
            </w:r>
          </w:p>
        </w:tc>
      </w:tr>
      <w:tr w:rsidR="008F1BCA" w14:paraId="27E736D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73B031" w14:textId="77777777" w:rsidR="008F1BCA" w:rsidRDefault="00000000">
            <w:r>
              <w:t>data.connected_to_app</w:t>
            </w:r>
          </w:p>
        </w:tc>
        <w:tc>
          <w:tcPr>
            <w:tcW w:w="2880" w:type="dxa"/>
          </w:tcPr>
          <w:p w14:paraId="333B217E"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7E80A281" w14:textId="77777777" w:rsidR="008F1BCA" w:rsidRDefault="00000000">
            <w:pPr>
              <w:cnfStyle w:val="000000010000" w:firstRow="0" w:lastRow="0" w:firstColumn="0" w:lastColumn="0" w:oddVBand="0" w:evenVBand="0" w:oddHBand="0" w:evenHBand="1" w:firstRowFirstColumn="0" w:firstRowLastColumn="0" w:lastRowFirstColumn="0" w:lastRowLastColumn="0"/>
            </w:pPr>
            <w:r>
              <w:t>Whether the attachment is connected to the app making the request (for app components widget). Only present when resource_subtype is external or gdrive.</w:t>
            </w:r>
          </w:p>
        </w:tc>
      </w:tr>
    </w:tbl>
    <w:p w14:paraId="6C306378" w14:textId="77777777" w:rsidR="008F1BCA" w:rsidRDefault="008F1BCA"/>
    <w:p w14:paraId="1764F2B9" w14:textId="77777777" w:rsidR="008F1BCA" w:rsidRDefault="00000000">
      <w:pPr>
        <w:pStyle w:val="Heading3"/>
      </w:pPr>
      <w:r>
        <w:t>Sample Request</w:t>
      </w:r>
    </w:p>
    <w:p w14:paraId="16C06E10" w14:textId="77777777" w:rsidR="008F1BCA" w:rsidRDefault="00000000">
      <w:r>
        <w:rPr>
          <w:b/>
          <w:color w:val="666666"/>
          <w:sz w:val="16"/>
        </w:rPr>
        <w:t>[bash]</w:t>
      </w:r>
    </w:p>
    <w:p w14:paraId="6F4B20E5"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'https://app.asana.com/api/1.0/attachments/12345?opt_pretty=true&amp;opt_fields=created_at,download_url,host,name,parent,parent.name,permanent_url,size,view_url'</w:t>
      </w:r>
    </w:p>
    <w:p w14:paraId="3039DD2A" w14:textId="77777777" w:rsidR="008F1BCA" w:rsidRDefault="00000000">
      <w:pPr>
        <w:pStyle w:val="Heading3"/>
      </w:pPr>
      <w:r>
        <w:t>Example Usage</w:t>
      </w:r>
    </w:p>
    <w:p w14:paraId="36E6645B" w14:textId="77777777" w:rsidR="008F1BCA" w:rsidRDefault="00000000">
      <w:pPr>
        <w:pStyle w:val="Heading3"/>
      </w:pPr>
      <w:r>
        <w:t>Example 1: Get an attachment with default fields</w:t>
      </w:r>
    </w:p>
    <w:p w14:paraId="3FA4D791" w14:textId="77777777" w:rsidR="008F1BCA" w:rsidRDefault="00000000">
      <w:r>
        <w:rPr>
          <w:b/>
          <w:color w:val="666666"/>
          <w:sz w:val="16"/>
        </w:rPr>
        <w:t>[bash]</w:t>
      </w:r>
    </w:p>
    <w:p w14:paraId="31EEADB8"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'https://app.asana.com/api/1.0/attachments/12345'</w:t>
      </w:r>
    </w:p>
    <w:p w14:paraId="2C8B2FBB" w14:textId="77777777" w:rsidR="008F1BCA" w:rsidRDefault="00000000">
      <w:pPr>
        <w:pStyle w:val="Heading3"/>
      </w:pPr>
      <w:r>
        <w:t>Example 2: Request additional fields via opt_fields</w:t>
      </w:r>
    </w:p>
    <w:p w14:paraId="72B2E223" w14:textId="77777777" w:rsidR="008F1BCA" w:rsidRDefault="00000000">
      <w:r>
        <w:rPr>
          <w:b/>
          <w:color w:val="666666"/>
          <w:sz w:val="16"/>
        </w:rPr>
        <w:t>[bash]</w:t>
      </w:r>
    </w:p>
    <w:p w14:paraId="539A4450" w14:textId="77777777" w:rsidR="008F1BCA" w:rsidRDefault="00000000">
      <w:pPr>
        <w:shd w:val="clear" w:color="auto" w:fill="F2F2F2"/>
      </w:pPr>
      <w:r>
        <w:rPr>
          <w:rFonts w:ascii="Courier New" w:hAnsi="Courier New"/>
          <w:sz w:val="17"/>
        </w:rPr>
        <w:lastRenderedPageBreak/>
        <w:t>curl --request GET \</w:t>
      </w:r>
      <w:r>
        <w:rPr>
          <w:rFonts w:ascii="Courier New" w:hAnsi="Courier New"/>
          <w:sz w:val="17"/>
        </w:rPr>
        <w:br/>
        <w:t xml:space="preserve"> --url 'https://app.asana.com/api/1.0/attachments/12345?opt_fields=download_url,permanent_url,host,parent,parent.created_by,size,view_url'</w:t>
      </w:r>
    </w:p>
    <w:p w14:paraId="603B849B" w14:textId="77777777" w:rsidR="008F1BCA" w:rsidRDefault="00000000">
      <w:pPr>
        <w:pStyle w:val="Heading3"/>
      </w:pPr>
      <w:r>
        <w:t>Notes</w:t>
      </w:r>
    </w:p>
    <w:p w14:paraId="665B1C73" w14:textId="77777777" w:rsidR="008F1BCA" w:rsidRDefault="00000000">
      <w:pPr>
        <w:pStyle w:val="ListBullet"/>
      </w:pPr>
      <w:r>
        <w:t>Use opt_fields to request properties that are excluded by default.</w:t>
      </w:r>
    </w:p>
    <w:p w14:paraId="505F686E" w14:textId="77777777" w:rsidR="008F1BCA" w:rsidRDefault="00000000">
      <w:pPr>
        <w:pStyle w:val="ListBullet"/>
      </w:pPr>
      <w:r>
        <w:t>download_url can be short-lived (may only be valid for ~2 minutes when present); refresh it when needed rather than storing it.</w:t>
      </w:r>
    </w:p>
    <w:p w14:paraId="77361914" w14:textId="77777777" w:rsidR="008F1BCA" w:rsidRDefault="00000000">
      <w:pPr>
        <w:pStyle w:val="Heading3"/>
      </w:pPr>
      <w:r>
        <w:t>Related attachments actions</w:t>
      </w:r>
    </w:p>
    <w:p w14:paraId="716CFB4A" w14:textId="77777777" w:rsidR="008F1BCA" w:rsidRDefault="00000000">
      <w:pPr>
        <w:pStyle w:val="ListBullet"/>
      </w:pPr>
      <w:r>
        <w:t>[DELETE] Delete an Attachment — /attachments/{{attachmentGid}}</w:t>
      </w:r>
    </w:p>
    <w:p w14:paraId="7CF13CCA" w14:textId="77777777" w:rsidR="008F1BCA" w:rsidRDefault="00000000">
      <w:pPr>
        <w:pStyle w:val="ListBullet"/>
      </w:pPr>
      <w:r>
        <w:t>[GET] Get Attachments for an Object — /attachments</w:t>
      </w:r>
    </w:p>
    <w:p w14:paraId="4DB61BC6" w14:textId="77777777" w:rsidR="008F1BCA" w:rsidRDefault="00000000">
      <w:pPr>
        <w:pStyle w:val="ListBullet"/>
      </w:pPr>
      <w:r>
        <w:t>[POST] Upload Attachment to Object — /attachments</w:t>
      </w:r>
    </w:p>
    <w:p w14:paraId="5E5467A6" w14:textId="77777777" w:rsidR="008F1BCA" w:rsidRDefault="00000000">
      <w:r>
        <w:br w:type="page"/>
      </w:r>
    </w:p>
    <w:p w14:paraId="67193AA5" w14:textId="77777777" w:rsidR="008F1BCA" w:rsidRDefault="00000000">
      <w:pPr>
        <w:pStyle w:val="Heading2"/>
      </w:pPr>
      <w:r>
        <w:lastRenderedPageBreak/>
        <w:t>171. [GET] Get Attachments for an Object</w:t>
      </w:r>
    </w:p>
    <w:p w14:paraId="4DEBC8FF" w14:textId="77777777" w:rsidR="008F1BCA" w:rsidRDefault="00000000">
      <w:r>
        <w:rPr>
          <w:b/>
        </w:rPr>
        <w:t xml:space="preserve">Endpoint: </w:t>
      </w:r>
      <w:r>
        <w:rPr>
          <w:rFonts w:ascii="Courier New" w:hAnsi="Courier New"/>
          <w:sz w:val="18"/>
        </w:rPr>
        <w:t>/attachments</w:t>
      </w:r>
    </w:p>
    <w:p w14:paraId="698ABE8B" w14:textId="77777777" w:rsidR="008F1BCA" w:rsidRDefault="00000000">
      <w:pPr>
        <w:pStyle w:val="Heading3"/>
      </w:pPr>
      <w:r>
        <w:t>Prerequisites</w:t>
      </w:r>
    </w:p>
    <w:p w14:paraId="0ABCC785" w14:textId="77777777" w:rsidR="008F1BCA" w:rsidRDefault="00000000">
      <w:pPr>
        <w:pStyle w:val="ListBullet"/>
      </w:pPr>
      <w:r>
        <w:t>Must have permission to access the target object (project, project_brief, or task)</w:t>
      </w:r>
    </w:p>
    <w:p w14:paraId="073EF7CF" w14:textId="77777777" w:rsidR="008F1BCA" w:rsidRDefault="00000000">
      <w:pPr>
        <w:pStyle w:val="ListBullet"/>
      </w:pPr>
      <w:r>
        <w:t>OAuth scope required: attachments:read</w:t>
      </w:r>
    </w:p>
    <w:p w14:paraId="15B58669" w14:textId="77777777" w:rsidR="008F1BCA" w:rsidRDefault="00000000">
      <w:pPr>
        <w:pStyle w:val="Heading3"/>
      </w:pPr>
      <w:r>
        <w:t>Method</w:t>
      </w:r>
    </w:p>
    <w:p w14:paraId="6FF2252F" w14:textId="77777777" w:rsidR="008F1BCA" w:rsidRDefault="00000000">
      <w:r>
        <w:t>GET</w:t>
      </w:r>
    </w:p>
    <w:p w14:paraId="3789815F" w14:textId="77777777" w:rsidR="008F1BCA" w:rsidRDefault="00000000">
      <w:pPr>
        <w:pStyle w:val="Heading3"/>
      </w:pPr>
      <w:r>
        <w:t>URL</w:t>
      </w:r>
    </w:p>
    <w:p w14:paraId="3134F8BF" w14:textId="77777777" w:rsidR="008F1BCA" w:rsidRDefault="00000000">
      <w:r>
        <w:t>https://app.asana.com/api/1.0/attachments</w:t>
      </w:r>
    </w:p>
    <w:p w14:paraId="58378C0E" w14:textId="77777777" w:rsidR="008F1BCA" w:rsidRDefault="00000000">
      <w:pPr>
        <w:pStyle w:val="Heading3"/>
      </w:pPr>
      <w:r>
        <w:t>Headers</w:t>
      </w:r>
    </w:p>
    <w:p w14:paraId="6604D8AA" w14:textId="77777777" w:rsidR="008F1BCA" w:rsidRDefault="00000000">
      <w:r>
        <w:rPr>
          <w:b/>
          <w:color w:val="666666"/>
          <w:sz w:val="16"/>
        </w:rPr>
        <w:t>[json]</w:t>
      </w:r>
    </w:p>
    <w:p w14:paraId="62F8DAF5"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7FF4C3BD" w14:textId="77777777" w:rsidR="008F1BCA" w:rsidRDefault="00000000">
      <w:pPr>
        <w:pStyle w:val="Heading3"/>
      </w:pPr>
      <w:r>
        <w:t>Description</w:t>
      </w:r>
    </w:p>
    <w:p w14:paraId="6C062896" w14:textId="77777777" w:rsidR="008F1BCA" w:rsidRDefault="00000000">
      <w:r>
        <w:t>Returns the compact records for all attachments on a specified parent object. Valid parent types are project, project_brief, and task. For tasks, this includes all images in the task, including inline images in the description.</w:t>
      </w:r>
    </w:p>
    <w:p w14:paraId="434FF74E" w14:textId="77777777" w:rsidR="008F1BCA" w:rsidRDefault="00000000">
      <w:pPr>
        <w:pStyle w:val="Heading3"/>
      </w:pPr>
      <w:r>
        <w:t>Enforcement Rules</w:t>
      </w:r>
    </w:p>
    <w:p w14:paraId="6DCF4C11" w14:textId="77777777" w:rsidR="008F1BCA" w:rsidRDefault="00000000">
      <w:pPr>
        <w:pStyle w:val="ListBullet"/>
      </w:pPr>
      <w:r>
        <w:t>The parent query parameter must always be present and must be a non-empty string.</w:t>
      </w:r>
    </w:p>
    <w:p w14:paraId="44A6151F" w14:textId="77777777" w:rsidR="008F1BCA" w:rsidRDefault="00000000">
      <w:pPr>
        <w:pStyle w:val="ListBullet"/>
      </w:pPr>
      <w:r>
        <w:t>parent must be a GID for a project, project_brief, or task.</w:t>
      </w:r>
    </w:p>
    <w:p w14:paraId="3285244C" w14:textId="77777777" w:rsidR="008F1BCA" w:rsidRDefault="00000000">
      <w:pPr>
        <w:pStyle w:val="ListBullet"/>
      </w:pPr>
      <w:r>
        <w:t>When executing the action, ensure to send Query Parameters in the URL as query parameters and not in the body.</w:t>
      </w:r>
    </w:p>
    <w:p w14:paraId="38CE4FE0" w14:textId="77777777" w:rsidR="008F1BCA" w:rsidRDefault="00000000">
      <w:pPr>
        <w:pStyle w:val="ListBullet"/>
      </w:pPr>
      <w:r>
        <w:t>This endpoint has no path parameters.</w:t>
      </w:r>
    </w:p>
    <w:p w14:paraId="5DDB1D2A" w14:textId="77777777" w:rsidR="008F1BCA" w:rsidRDefault="00000000">
      <w:pPr>
        <w:pStyle w:val="Heading3"/>
      </w:pPr>
      <w:r>
        <w:t>Valid Examples</w:t>
      </w:r>
    </w:p>
    <w:p w14:paraId="39FAB777" w14:textId="77777777" w:rsidR="008F1BCA" w:rsidRDefault="00000000">
      <w:r>
        <w:rPr>
          <w:b/>
          <w:color w:val="666666"/>
          <w:sz w:val="16"/>
        </w:rPr>
        <w:t>[http]</w:t>
      </w:r>
    </w:p>
    <w:p w14:paraId="625D1696" w14:textId="77777777" w:rsidR="008F1BCA" w:rsidRDefault="00000000">
      <w:pPr>
        <w:shd w:val="clear" w:color="auto" w:fill="F2F2F2"/>
      </w:pPr>
      <w:r>
        <w:rPr>
          <w:rFonts w:ascii="Courier New" w:hAnsi="Courier New"/>
          <w:sz w:val="17"/>
        </w:rPr>
        <w:t>/attachments?parent=159874</w:t>
      </w:r>
      <w:r>
        <w:rPr>
          <w:rFonts w:ascii="Courier New" w:hAnsi="Courier New"/>
          <w:sz w:val="17"/>
        </w:rPr>
        <w:br/>
        <w:t>/attachments?parent=159874&amp;limit=50</w:t>
      </w:r>
      <w:r>
        <w:rPr>
          <w:rFonts w:ascii="Courier New" w:hAnsi="Courier New"/>
          <w:sz w:val="17"/>
        </w:rPr>
        <w:br/>
        <w:t>/attachments?parent=159874&amp;opt_fields=name,download_url,created_at</w:t>
      </w:r>
    </w:p>
    <w:p w14:paraId="283867D6" w14:textId="77777777" w:rsidR="008F1BCA" w:rsidRDefault="00000000">
      <w:pPr>
        <w:pStyle w:val="Heading3"/>
      </w:pPr>
      <w:r>
        <w:t>Invalid Examples</w:t>
      </w:r>
    </w:p>
    <w:p w14:paraId="16F45370" w14:textId="77777777" w:rsidR="008F1BCA" w:rsidRDefault="00000000">
      <w:r>
        <w:rPr>
          <w:b/>
          <w:color w:val="666666"/>
          <w:sz w:val="16"/>
        </w:rPr>
        <w:t>[http]</w:t>
      </w:r>
    </w:p>
    <w:p w14:paraId="3631A93C" w14:textId="77777777" w:rsidR="008F1BCA" w:rsidRDefault="00000000">
      <w:pPr>
        <w:shd w:val="clear" w:color="auto" w:fill="F2F2F2"/>
      </w:pPr>
      <w:r>
        <w:rPr>
          <w:rFonts w:ascii="Courier New" w:hAnsi="Courier New"/>
          <w:sz w:val="17"/>
        </w:rPr>
        <w:t>/attachments</w:t>
      </w:r>
      <w:r>
        <w:rPr>
          <w:rFonts w:ascii="Courier New" w:hAnsi="Courier New"/>
          <w:sz w:val="17"/>
        </w:rPr>
        <w:br/>
        <w:t>/attachments?parent=</w:t>
      </w:r>
    </w:p>
    <w:p w14:paraId="2A362975" w14:textId="77777777" w:rsidR="008F1BCA" w:rsidRDefault="00000000">
      <w:pPr>
        <w:pStyle w:val="Heading3"/>
      </w:pPr>
      <w:r>
        <w:t>Required Query Parameters</w:t>
      </w:r>
    </w:p>
    <w:tbl>
      <w:tblPr>
        <w:tblStyle w:val="LightGrid-Accent1"/>
        <w:tblW w:w="0" w:type="auto"/>
        <w:tblLook w:val="04A0" w:firstRow="1" w:lastRow="0" w:firstColumn="1" w:lastColumn="0" w:noHBand="0" w:noVBand="1"/>
      </w:tblPr>
      <w:tblGrid>
        <w:gridCol w:w="2880"/>
        <w:gridCol w:w="2880"/>
        <w:gridCol w:w="2880"/>
      </w:tblGrid>
      <w:tr w:rsidR="008F1BCA" w14:paraId="760CE62D"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E12BFE" w14:textId="77777777" w:rsidR="008F1BCA" w:rsidRDefault="00000000">
            <w:r>
              <w:t>Parameter</w:t>
            </w:r>
          </w:p>
        </w:tc>
        <w:tc>
          <w:tcPr>
            <w:tcW w:w="2880" w:type="dxa"/>
          </w:tcPr>
          <w:p w14:paraId="2B619BD9"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AA48EF3"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8C24F7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E74DBF" w14:textId="77777777" w:rsidR="008F1BCA" w:rsidRDefault="00000000">
            <w:r>
              <w:t>parent</w:t>
            </w:r>
          </w:p>
        </w:tc>
        <w:tc>
          <w:tcPr>
            <w:tcW w:w="2880" w:type="dxa"/>
          </w:tcPr>
          <w:p w14:paraId="2F9E8CE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0903EB3"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Globally unique identifier (GID) of the object whose </w:t>
            </w:r>
            <w:r>
              <w:lastRenderedPageBreak/>
              <w:t>attachments to list. Must be a GID for a project, project_brief, or task. Example: "159874".</w:t>
            </w:r>
          </w:p>
        </w:tc>
      </w:tr>
    </w:tbl>
    <w:p w14:paraId="01704EFF" w14:textId="77777777" w:rsidR="008F1BCA" w:rsidRDefault="008F1BCA"/>
    <w:p w14:paraId="4C934548"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323"/>
        <w:gridCol w:w="2246"/>
        <w:gridCol w:w="4287"/>
      </w:tblGrid>
      <w:tr w:rsidR="008F1BCA" w14:paraId="5EE6A71B"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D5C149" w14:textId="77777777" w:rsidR="008F1BCA" w:rsidRDefault="00000000">
            <w:r>
              <w:t>Parameter</w:t>
            </w:r>
          </w:p>
        </w:tc>
        <w:tc>
          <w:tcPr>
            <w:tcW w:w="2880" w:type="dxa"/>
          </w:tcPr>
          <w:p w14:paraId="4B64E29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8548E5E"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590A68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A5937E" w14:textId="77777777" w:rsidR="008F1BCA" w:rsidRDefault="00000000">
            <w:r>
              <w:t>opt_pretty</w:t>
            </w:r>
          </w:p>
        </w:tc>
        <w:tc>
          <w:tcPr>
            <w:tcW w:w="2880" w:type="dxa"/>
          </w:tcPr>
          <w:p w14:paraId="58183D10"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34EB650E"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Advisable only for debugging due to increased response size/time. Example: true.</w:t>
            </w:r>
          </w:p>
        </w:tc>
      </w:tr>
      <w:tr w:rsidR="008F1BCA" w14:paraId="317BF01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52283E" w14:textId="77777777" w:rsidR="008F1BCA" w:rsidRDefault="00000000">
            <w:r>
              <w:t>limit</w:t>
            </w:r>
          </w:p>
        </w:tc>
        <w:tc>
          <w:tcPr>
            <w:tcW w:w="2880" w:type="dxa"/>
          </w:tcPr>
          <w:p w14:paraId="3FDEB521"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5DD78E53" w14:textId="77777777" w:rsidR="008F1BCA" w:rsidRDefault="00000000">
            <w:pPr>
              <w:cnfStyle w:val="000000010000" w:firstRow="0" w:lastRow="0" w:firstColumn="0" w:lastColumn="0" w:oddVBand="0" w:evenVBand="0" w:oddHBand="0" w:evenHBand="1" w:firstRowFirstColumn="0" w:firstRowLastColumn="0" w:lastRowFirstColumn="0" w:lastRowLastColumn="0"/>
            </w:pPr>
            <w:r>
              <w:t>Results per page. Must be between 1 and 100. Example: 50.</w:t>
            </w:r>
          </w:p>
        </w:tc>
      </w:tr>
      <w:tr w:rsidR="008F1BCA" w14:paraId="3D6A3F6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B6E923" w14:textId="77777777" w:rsidR="008F1BCA" w:rsidRDefault="00000000">
            <w:r>
              <w:t>offset</w:t>
            </w:r>
          </w:p>
        </w:tc>
        <w:tc>
          <w:tcPr>
            <w:tcW w:w="2880" w:type="dxa"/>
          </w:tcPr>
          <w:p w14:paraId="561ADFC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0086727"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offset token returned by a previous request. If omitted, returns the first page. Example: "eyJ0eXAiOJiKV1iQLCJhbGciOiJIUzI1NiJ9".</w:t>
            </w:r>
          </w:p>
        </w:tc>
      </w:tr>
      <w:tr w:rsidR="008F1BCA" w14:paraId="2943F1B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0F0C0A" w14:textId="77777777" w:rsidR="008F1BCA" w:rsidRDefault="00000000">
            <w:r>
              <w:t>opt_fields</w:t>
            </w:r>
          </w:p>
        </w:tc>
        <w:tc>
          <w:tcPr>
            <w:tcW w:w="2880" w:type="dxa"/>
          </w:tcPr>
          <w:p w14:paraId="4C4DA942"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5A6329B5"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optional fields to include. Allowed values: connected_to_app, created_at, download_url, host, name, offset, parent, parent.created_by, parent.name, parent.resource_subtype, path, permanent_url, resource_subtype, size, uri, view_url. Example: connected_to_app,created_at,download_url.</w:t>
            </w:r>
          </w:p>
        </w:tc>
      </w:tr>
    </w:tbl>
    <w:p w14:paraId="2E9C3DEA" w14:textId="77777777" w:rsidR="008F1BCA" w:rsidRDefault="008F1BCA"/>
    <w:p w14:paraId="3B000456" w14:textId="77777777" w:rsidR="008F1BCA" w:rsidRDefault="00000000">
      <w:pPr>
        <w:pStyle w:val="Heading3"/>
      </w:pPr>
      <w:r>
        <w:t>Response</w:t>
      </w:r>
    </w:p>
    <w:p w14:paraId="0AB33847" w14:textId="77777777" w:rsidR="008F1BCA" w:rsidRDefault="00000000">
      <w:pPr>
        <w:pStyle w:val="Heading3"/>
      </w:pPr>
      <w:r>
        <w:t>Success Response (200 OK)</w:t>
      </w:r>
    </w:p>
    <w:p w14:paraId="1882B7E3" w14:textId="77777777" w:rsidR="008F1BCA" w:rsidRDefault="00000000">
      <w:r>
        <w:rPr>
          <w:b/>
          <w:color w:val="666666"/>
          <w:sz w:val="16"/>
        </w:rPr>
        <w:t>[json]</w:t>
      </w:r>
    </w:p>
    <w:p w14:paraId="69D54CDD"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"attachment",</w:t>
      </w:r>
      <w:r>
        <w:rPr>
          <w:rFonts w:ascii="Courier New" w:hAnsi="Courier New"/>
          <w:sz w:val="17"/>
        </w:rPr>
        <w:br/>
        <w:t xml:space="preserve"> "name": "Project plan.pdf",</w:t>
      </w:r>
      <w:r>
        <w:rPr>
          <w:rFonts w:ascii="Courier New" w:hAnsi="Courier New"/>
          <w:sz w:val="17"/>
        </w:rPr>
        <w:br/>
        <w:t xml:space="preserve"> "resource_subtype": "gdrive"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"next_page": {</w:t>
      </w:r>
      <w:r>
        <w:rPr>
          <w:rFonts w:ascii="Courier New" w:hAnsi="Courier New"/>
          <w:sz w:val="17"/>
        </w:rPr>
        <w:br/>
        <w:t xml:space="preserve"> "offset": "eyJ0eXAiOJiKV1iQLCJhbGciOiJIUzI1NiJ9",</w:t>
      </w:r>
      <w:r>
        <w:rPr>
          <w:rFonts w:ascii="Courier New" w:hAnsi="Courier New"/>
          <w:sz w:val="17"/>
        </w:rPr>
        <w:br/>
        <w:t xml:space="preserve"> "path": "/attachments?parent=159874&amp;limit=50&amp;offset=eyJ0eXAiOJiKV1iQLCJhbGciOiJIUzI1NiJ9",</w:t>
      </w:r>
      <w:r>
        <w:rPr>
          <w:rFonts w:ascii="Courier New" w:hAnsi="Courier New"/>
          <w:sz w:val="17"/>
        </w:rPr>
        <w:br/>
        <w:t xml:space="preserve"> "uri": "https://app.asana.com/api/1.0/attachments?parent=159874&amp;limit=50&amp;offset=eyJ0eXAiOJiKV1iQLCJhbGciOiJIUzI1NiJ9"</w:t>
      </w:r>
      <w:r>
        <w:rPr>
          <w:rFonts w:ascii="Courier New" w:hAnsi="Courier New"/>
          <w:sz w:val="17"/>
        </w:rPr>
        <w:br/>
        <w:t xml:space="preserve"> }</w:t>
      </w:r>
      <w:r>
        <w:rPr>
          <w:rFonts w:ascii="Courier New" w:hAnsi="Courier New"/>
          <w:sz w:val="17"/>
        </w:rPr>
        <w:br/>
        <w:t>}</w:t>
      </w:r>
    </w:p>
    <w:p w14:paraId="36F2AC7A" w14:textId="77777777" w:rsidR="008F1BCA" w:rsidRDefault="00000000">
      <w:pPr>
        <w:pStyle w:val="Heading3"/>
      </w:pPr>
      <w:r>
        <w:lastRenderedPageBreak/>
        <w:t>Error Response (400 Client Error)</w:t>
      </w:r>
    </w:p>
    <w:p w14:paraId="16CF9745" w14:textId="77777777" w:rsidR="008F1BCA" w:rsidRDefault="00000000">
      <w:r>
        <w:rPr>
          <w:b/>
          <w:color w:val="666666"/>
          <w:sz w:val="16"/>
        </w:rPr>
        <w:t>[json]</w:t>
      </w:r>
    </w:p>
    <w:p w14:paraId="34EAE877"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2E4F220" w14:textId="77777777" w:rsidR="008F1BCA" w:rsidRDefault="00000000">
      <w:pPr>
        <w:pStyle w:val="Heading3"/>
      </w:pPr>
      <w:r>
        <w:t>Error Response (401 Client Error)</w:t>
      </w:r>
    </w:p>
    <w:p w14:paraId="142987C0" w14:textId="77777777" w:rsidR="008F1BCA" w:rsidRDefault="00000000">
      <w:pPr>
        <w:pStyle w:val="Heading3"/>
      </w:pPr>
      <w:r>
        <w:t>Error Response (403 Client Error)</w:t>
      </w:r>
    </w:p>
    <w:p w14:paraId="1849873A" w14:textId="77777777" w:rsidR="008F1BCA" w:rsidRDefault="00000000">
      <w:pPr>
        <w:pStyle w:val="Heading3"/>
      </w:pPr>
      <w:r>
        <w:t>Error Response (404 Client Error)</w:t>
      </w:r>
    </w:p>
    <w:p w14:paraId="57D57191" w14:textId="77777777" w:rsidR="008F1BCA" w:rsidRDefault="00000000">
      <w:pPr>
        <w:pStyle w:val="Heading3"/>
      </w:pPr>
      <w:r>
        <w:t>Error Response (500 Server Error)</w:t>
      </w:r>
    </w:p>
    <w:p w14:paraId="3272BC0A"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6BD2F7F5"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A4A8D7" w14:textId="77777777" w:rsidR="008F1BCA" w:rsidRDefault="00000000">
            <w:r>
              <w:t>Field</w:t>
            </w:r>
          </w:p>
        </w:tc>
        <w:tc>
          <w:tcPr>
            <w:tcW w:w="2880" w:type="dxa"/>
          </w:tcPr>
          <w:p w14:paraId="25EE3ED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FEC6B08"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A7029A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7F5AFB" w14:textId="77777777" w:rsidR="008F1BCA" w:rsidRDefault="00000000">
            <w:r>
              <w:t>data</w:t>
            </w:r>
          </w:p>
        </w:tc>
        <w:tc>
          <w:tcPr>
            <w:tcW w:w="2880" w:type="dxa"/>
          </w:tcPr>
          <w:p w14:paraId="0BD21518"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157FFF41" w14:textId="77777777" w:rsidR="008F1BCA" w:rsidRDefault="00000000">
            <w:pPr>
              <w:cnfStyle w:val="000000100000" w:firstRow="0" w:lastRow="0" w:firstColumn="0" w:lastColumn="0" w:oddVBand="0" w:evenVBand="0" w:oddHBand="1" w:evenHBand="0" w:firstRowFirstColumn="0" w:firstRowLastColumn="0" w:lastRowFirstColumn="0" w:lastRowLastColumn="0"/>
            </w:pPr>
            <w:r>
              <w:t>List of attachment compact records for the specified parent object.</w:t>
            </w:r>
          </w:p>
        </w:tc>
      </w:tr>
      <w:tr w:rsidR="008F1BCA" w14:paraId="493F209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FB62C7" w14:textId="77777777" w:rsidR="008F1BCA" w:rsidRDefault="00000000">
            <w:r>
              <w:t>data[].gid</w:t>
            </w:r>
          </w:p>
        </w:tc>
        <w:tc>
          <w:tcPr>
            <w:tcW w:w="2880" w:type="dxa"/>
          </w:tcPr>
          <w:p w14:paraId="26096E7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2DED285"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attachment, as a string.</w:t>
            </w:r>
          </w:p>
        </w:tc>
      </w:tr>
      <w:tr w:rsidR="008F1BCA" w14:paraId="6562979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D3213F" w14:textId="77777777" w:rsidR="008F1BCA" w:rsidRDefault="00000000">
            <w:r>
              <w:t>data[].resource_type</w:t>
            </w:r>
          </w:p>
        </w:tc>
        <w:tc>
          <w:tcPr>
            <w:tcW w:w="2880" w:type="dxa"/>
          </w:tcPr>
          <w:p w14:paraId="5FAF2B2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E184D84"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3BF82E9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5D94FB" w14:textId="77777777" w:rsidR="008F1BCA" w:rsidRDefault="00000000">
            <w:r>
              <w:t>data[].name</w:t>
            </w:r>
          </w:p>
        </w:tc>
        <w:tc>
          <w:tcPr>
            <w:tcW w:w="2880" w:type="dxa"/>
          </w:tcPr>
          <w:p w14:paraId="2B292BF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58860D8"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file.</w:t>
            </w:r>
          </w:p>
        </w:tc>
      </w:tr>
      <w:tr w:rsidR="008F1BCA" w14:paraId="31A1CCC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1F19F6" w14:textId="77777777" w:rsidR="008F1BCA" w:rsidRDefault="00000000">
            <w:r>
              <w:t>data[].resource_subtype</w:t>
            </w:r>
          </w:p>
        </w:tc>
        <w:tc>
          <w:tcPr>
            <w:tcW w:w="2880" w:type="dxa"/>
          </w:tcPr>
          <w:p w14:paraId="3333CF6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5A9795D"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service hosting the attachment. Valid values: asana, dropbox, gdrive, onedrive, box, vimeo, external.</w:t>
            </w:r>
          </w:p>
        </w:tc>
      </w:tr>
      <w:tr w:rsidR="008F1BCA" w14:paraId="41D2502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3A195B" w14:textId="77777777" w:rsidR="008F1BCA" w:rsidRDefault="00000000">
            <w:r>
              <w:t>next_page</w:t>
            </w:r>
          </w:p>
        </w:tc>
        <w:tc>
          <w:tcPr>
            <w:tcW w:w="2880" w:type="dxa"/>
          </w:tcPr>
          <w:p w14:paraId="7AEB85D5"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387A2B0C"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information for retrieving the next page (if more results exist).</w:t>
            </w:r>
          </w:p>
        </w:tc>
      </w:tr>
      <w:tr w:rsidR="008F1BCA" w14:paraId="4671263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593451" w14:textId="77777777" w:rsidR="008F1BCA" w:rsidRDefault="00000000">
            <w:r>
              <w:t>next_page.offset</w:t>
            </w:r>
          </w:p>
        </w:tc>
        <w:tc>
          <w:tcPr>
            <w:tcW w:w="2880" w:type="dxa"/>
          </w:tcPr>
          <w:p w14:paraId="4538ECF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3E72B34"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offset token for the next request.</w:t>
            </w:r>
          </w:p>
        </w:tc>
      </w:tr>
      <w:tr w:rsidR="008F1BCA" w14:paraId="5E643FD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D3A18E" w14:textId="77777777" w:rsidR="008F1BCA" w:rsidRDefault="00000000">
            <w:r>
              <w:t>next_page.path</w:t>
            </w:r>
          </w:p>
        </w:tc>
        <w:tc>
          <w:tcPr>
            <w:tcW w:w="2880" w:type="dxa"/>
          </w:tcPr>
          <w:p w14:paraId="3AE9D0C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6FB3670" w14:textId="77777777" w:rsidR="008F1BCA" w:rsidRDefault="00000000">
            <w:pPr>
              <w:cnfStyle w:val="000000010000" w:firstRow="0" w:lastRow="0" w:firstColumn="0" w:lastColumn="0" w:oddVBand="0" w:evenVBand="0" w:oddHBand="0" w:evenHBand="1" w:firstRowFirstColumn="0" w:firstRowLastColumn="0" w:lastRowFirstColumn="0" w:lastRowLastColumn="0"/>
            </w:pPr>
            <w:r>
              <w:t>Relative path (including query parameters) to fetch the next page.</w:t>
            </w:r>
          </w:p>
        </w:tc>
      </w:tr>
      <w:tr w:rsidR="008F1BCA" w14:paraId="46DBBB9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F26DE1" w14:textId="77777777" w:rsidR="008F1BCA" w:rsidRDefault="00000000">
            <w:r>
              <w:t>next_page.uri</w:t>
            </w:r>
          </w:p>
        </w:tc>
        <w:tc>
          <w:tcPr>
            <w:tcW w:w="2880" w:type="dxa"/>
          </w:tcPr>
          <w:p w14:paraId="5D6E28D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6222469" w14:textId="77777777" w:rsidR="008F1BCA" w:rsidRDefault="00000000">
            <w:pPr>
              <w:cnfStyle w:val="000000100000" w:firstRow="0" w:lastRow="0" w:firstColumn="0" w:lastColumn="0" w:oddVBand="0" w:evenVBand="0" w:oddHBand="1" w:evenHBand="0" w:firstRowFirstColumn="0" w:firstRowLastColumn="0" w:lastRowFirstColumn="0" w:lastRowLastColumn="0"/>
            </w:pPr>
            <w:r>
              <w:t>Full URI (including query parameters) to fetch the next page.</w:t>
            </w:r>
          </w:p>
        </w:tc>
      </w:tr>
    </w:tbl>
    <w:p w14:paraId="76B87BD3" w14:textId="77777777" w:rsidR="008F1BCA" w:rsidRDefault="008F1BCA"/>
    <w:p w14:paraId="1E73440B" w14:textId="77777777" w:rsidR="008F1BCA" w:rsidRDefault="00000000">
      <w:pPr>
        <w:pStyle w:val="Heading3"/>
      </w:pPr>
      <w:r>
        <w:lastRenderedPageBreak/>
        <w:t>Sample Request</w:t>
      </w:r>
    </w:p>
    <w:p w14:paraId="47060D2C" w14:textId="77777777" w:rsidR="008F1BCA" w:rsidRDefault="00000000">
      <w:r>
        <w:rPr>
          <w:b/>
          <w:color w:val="666666"/>
          <w:sz w:val="16"/>
        </w:rPr>
        <w:t>[bash]</w:t>
      </w:r>
    </w:p>
    <w:p w14:paraId="4E342D25"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--url 'https://app.asana.com/api/1.0/attachments?parent=159874&amp;limit=50&amp;opt_fields=name,resource_subtype' \</w:t>
      </w:r>
      <w:r>
        <w:rPr>
          <w:rFonts w:ascii="Courier New" w:hAnsi="Courier New"/>
          <w:sz w:val="17"/>
        </w:rPr>
        <w:br/>
        <w:t xml:space="preserve"> --header 'Accept: application/json'</w:t>
      </w:r>
    </w:p>
    <w:p w14:paraId="42B4CE51" w14:textId="77777777" w:rsidR="008F1BCA" w:rsidRDefault="00000000">
      <w:pPr>
        <w:pStyle w:val="Heading3"/>
      </w:pPr>
      <w:r>
        <w:t>Example Usage</w:t>
      </w:r>
    </w:p>
    <w:p w14:paraId="2D5BC627" w14:textId="77777777" w:rsidR="008F1BCA" w:rsidRDefault="00000000">
      <w:pPr>
        <w:pStyle w:val="Heading3"/>
      </w:pPr>
      <w:r>
        <w:t>Example 1: List attachments for a task</w:t>
      </w:r>
    </w:p>
    <w:p w14:paraId="34CDA002" w14:textId="77777777" w:rsidR="008F1BCA" w:rsidRDefault="00000000">
      <w:r>
        <w:rPr>
          <w:b/>
          <w:color w:val="666666"/>
          <w:sz w:val="16"/>
        </w:rPr>
        <w:t>[bash]</w:t>
      </w:r>
    </w:p>
    <w:p w14:paraId="4F803E66" w14:textId="77777777" w:rsidR="008F1BCA" w:rsidRDefault="00000000">
      <w:pPr>
        <w:shd w:val="clear" w:color="auto" w:fill="F2F2F2"/>
      </w:pPr>
      <w:r>
        <w:rPr>
          <w:rFonts w:ascii="Courier New" w:hAnsi="Courier New"/>
          <w:sz w:val="17"/>
        </w:rPr>
        <w:t>curl -sS \</w:t>
      </w:r>
      <w:r>
        <w:rPr>
          <w:rFonts w:ascii="Courier New" w:hAnsi="Courier New"/>
          <w:sz w:val="17"/>
        </w:rPr>
        <w:br/>
        <w:t xml:space="preserve"> --request GET \</w:t>
      </w:r>
      <w:r>
        <w:rPr>
          <w:rFonts w:ascii="Courier New" w:hAnsi="Courier New"/>
          <w:sz w:val="17"/>
        </w:rPr>
        <w:br/>
        <w:t xml:space="preserve"> --url 'https://app.asana.com/api/1.0/attachments?parent=159874' \</w:t>
      </w:r>
      <w:r>
        <w:rPr>
          <w:rFonts w:ascii="Courier New" w:hAnsi="Courier New"/>
          <w:sz w:val="17"/>
        </w:rPr>
        <w:br/>
        <w:t xml:space="preserve"> --header 'Accept: application/json'</w:t>
      </w:r>
    </w:p>
    <w:p w14:paraId="05E6A873" w14:textId="77777777" w:rsidR="008F1BCA" w:rsidRDefault="00000000">
      <w:pPr>
        <w:pStyle w:val="Heading3"/>
      </w:pPr>
      <w:r>
        <w:t>Example 2: Paginate through results</w:t>
      </w:r>
    </w:p>
    <w:p w14:paraId="7CD8EBA3" w14:textId="77777777" w:rsidR="008F1BCA" w:rsidRDefault="00000000">
      <w:r>
        <w:rPr>
          <w:b/>
          <w:color w:val="666666"/>
          <w:sz w:val="16"/>
        </w:rPr>
        <w:t>[bash]</w:t>
      </w:r>
    </w:p>
    <w:p w14:paraId="28D4BE55" w14:textId="77777777" w:rsidR="008F1BCA" w:rsidRDefault="00000000">
      <w:pPr>
        <w:shd w:val="clear" w:color="auto" w:fill="F2F2F2"/>
      </w:pPr>
      <w:r>
        <w:rPr>
          <w:rFonts w:ascii="Courier New" w:hAnsi="Courier New"/>
          <w:sz w:val="17"/>
        </w:rPr>
        <w:t>curl -sS \</w:t>
      </w:r>
      <w:r>
        <w:rPr>
          <w:rFonts w:ascii="Courier New" w:hAnsi="Courier New"/>
          <w:sz w:val="17"/>
        </w:rPr>
        <w:br/>
        <w:t xml:space="preserve"> --request GET \</w:t>
      </w:r>
      <w:r>
        <w:rPr>
          <w:rFonts w:ascii="Courier New" w:hAnsi="Courier New"/>
          <w:sz w:val="17"/>
        </w:rPr>
        <w:br/>
        <w:t xml:space="preserve"> --url 'https://app.asana.com/api/1.0/attachments?parent=159874&amp;limit=50&amp;offset=eyJ0eXAiOJiKV1iQLCJhbGciOiJIUzI1NiJ9' \</w:t>
      </w:r>
      <w:r>
        <w:rPr>
          <w:rFonts w:ascii="Courier New" w:hAnsi="Courier New"/>
          <w:sz w:val="17"/>
        </w:rPr>
        <w:br/>
        <w:t xml:space="preserve"> --header 'Accept: application/json'</w:t>
      </w:r>
    </w:p>
    <w:p w14:paraId="04968EEF" w14:textId="77777777" w:rsidR="008F1BCA" w:rsidRDefault="00000000">
      <w:pPr>
        <w:pStyle w:val="Heading3"/>
      </w:pPr>
      <w:r>
        <w:t>Example 3: Request optional fields</w:t>
      </w:r>
    </w:p>
    <w:p w14:paraId="1EF62850" w14:textId="77777777" w:rsidR="008F1BCA" w:rsidRDefault="00000000">
      <w:r>
        <w:rPr>
          <w:b/>
          <w:color w:val="666666"/>
          <w:sz w:val="16"/>
        </w:rPr>
        <w:t>[bash]</w:t>
      </w:r>
    </w:p>
    <w:p w14:paraId="64755575" w14:textId="77777777" w:rsidR="008F1BCA" w:rsidRDefault="00000000">
      <w:pPr>
        <w:shd w:val="clear" w:color="auto" w:fill="F2F2F2"/>
      </w:pPr>
      <w:r>
        <w:rPr>
          <w:rFonts w:ascii="Courier New" w:hAnsi="Courier New"/>
          <w:sz w:val="17"/>
        </w:rPr>
        <w:t>curl -sS \</w:t>
      </w:r>
      <w:r>
        <w:rPr>
          <w:rFonts w:ascii="Courier New" w:hAnsi="Courier New"/>
          <w:sz w:val="17"/>
        </w:rPr>
        <w:br/>
        <w:t xml:space="preserve"> --request GET \</w:t>
      </w:r>
      <w:r>
        <w:rPr>
          <w:rFonts w:ascii="Courier New" w:hAnsi="Courier New"/>
          <w:sz w:val="17"/>
        </w:rPr>
        <w:br/>
        <w:t xml:space="preserve"> --url 'https://app.asana.com/api/1.0/attachments?parent=159874&amp;opt_fields=download_url,permanent_url,created_at' \</w:t>
      </w:r>
      <w:r>
        <w:rPr>
          <w:rFonts w:ascii="Courier New" w:hAnsi="Courier New"/>
          <w:sz w:val="17"/>
        </w:rPr>
        <w:br/>
        <w:t xml:space="preserve"> --header 'Accept: application/json'</w:t>
      </w:r>
    </w:p>
    <w:p w14:paraId="045C65E4" w14:textId="77777777" w:rsidR="008F1BCA" w:rsidRDefault="00000000">
      <w:pPr>
        <w:pStyle w:val="Heading3"/>
      </w:pPr>
      <w:r>
        <w:t>Behavior</w:t>
      </w:r>
    </w:p>
    <w:p w14:paraId="67BD7D05" w14:textId="77777777" w:rsidR="008F1BCA" w:rsidRDefault="00000000">
      <w:pPr>
        <w:pStyle w:val="ListBullet"/>
      </w:pPr>
      <w:r>
        <w:t>Validates the request, including that parent is provided and refers to a supported object type.</w:t>
      </w:r>
    </w:p>
    <w:p w14:paraId="6B721490" w14:textId="77777777" w:rsidR="008F1BCA" w:rsidRDefault="00000000">
      <w:pPr>
        <w:pStyle w:val="ListBullet"/>
      </w:pPr>
      <w:r>
        <w:t>Returns a page of compact attachment records for the specified parent object.</w:t>
      </w:r>
    </w:p>
    <w:p w14:paraId="128BB9CC" w14:textId="77777777" w:rsidR="008F1BCA" w:rsidRDefault="00000000">
      <w:pPr>
        <w:pStyle w:val="ListBullet"/>
      </w:pPr>
      <w:r>
        <w:t>If additional pages exist, includes next_page with an offset token and URLs for the next request.</w:t>
      </w:r>
    </w:p>
    <w:p w14:paraId="156386BA" w14:textId="77777777" w:rsidR="008F1BCA" w:rsidRDefault="00000000">
      <w:pPr>
        <w:pStyle w:val="Heading3"/>
      </w:pPr>
      <w:r>
        <w:t>Notes</w:t>
      </w:r>
    </w:p>
    <w:p w14:paraId="26344937" w14:textId="77777777" w:rsidR="008F1BCA" w:rsidRDefault="00000000">
      <w:pPr>
        <w:pStyle w:val="ListBullet"/>
      </w:pPr>
      <w:r>
        <w:t>There are three possible parent values for this request: project, project_brief, and task (provided via the GID in parent).</w:t>
      </w:r>
    </w:p>
    <w:p w14:paraId="3EE98CEF" w14:textId="77777777" w:rsidR="008F1BCA" w:rsidRDefault="00000000">
      <w:pPr>
        <w:pStyle w:val="ListBullet"/>
      </w:pPr>
      <w:r>
        <w:t>For tasks, GET /attachments returns all images in the task, including inline images in the task description.</w:t>
      </w:r>
    </w:p>
    <w:p w14:paraId="20D09161" w14:textId="77777777" w:rsidR="008F1BCA" w:rsidRDefault="00000000">
      <w:pPr>
        <w:pStyle w:val="Heading3"/>
      </w:pPr>
      <w:r>
        <w:lastRenderedPageBreak/>
        <w:t>Error Handling</w:t>
      </w:r>
    </w:p>
    <w:p w14:paraId="7C6606EF" w14:textId="77777777" w:rsidR="008F1BCA" w:rsidRDefault="00000000">
      <w:pPr>
        <w:pStyle w:val="ListBullet"/>
      </w:pPr>
      <w:r>
        <w:t>400: Missing or malformed parameter (commonly parent).</w:t>
      </w:r>
    </w:p>
    <w:p w14:paraId="7124F0B6" w14:textId="77777777" w:rsidR="008F1BCA" w:rsidRDefault="00000000">
      <w:pPr>
        <w:pStyle w:val="ListBullet"/>
      </w:pPr>
      <w:r>
        <w:t>401: No valid authentication token was provided.</w:t>
      </w:r>
    </w:p>
    <w:p w14:paraId="313379EB" w14:textId="77777777" w:rsidR="008F1BCA" w:rsidRDefault="00000000">
      <w:pPr>
        <w:pStyle w:val="ListBullet"/>
      </w:pPr>
      <w:r>
        <w:t>403: Authenticated but lacking access to the object or property.</w:t>
      </w:r>
    </w:p>
    <w:p w14:paraId="1ED8F355" w14:textId="77777777" w:rsidR="008F1BCA" w:rsidRDefault="00000000">
      <w:pPr>
        <w:pStyle w:val="ListBullet"/>
      </w:pPr>
      <w:r>
        <w:t>404: Unknown method/path, or the referenced object does not exist.</w:t>
      </w:r>
    </w:p>
    <w:p w14:paraId="03FBB7E2" w14:textId="77777777" w:rsidR="008F1BCA" w:rsidRDefault="00000000">
      <w:pPr>
        <w:pStyle w:val="ListBullet"/>
      </w:pPr>
      <w:r>
        <w:t>500: Asana server error; may include an error phrase for support investigation.</w:t>
      </w:r>
    </w:p>
    <w:p w14:paraId="6ACA0ED3" w14:textId="77777777" w:rsidR="008F1BCA" w:rsidRDefault="00000000">
      <w:pPr>
        <w:pStyle w:val="Heading3"/>
      </w:pPr>
      <w:r>
        <w:t>Related attachments actions</w:t>
      </w:r>
    </w:p>
    <w:p w14:paraId="64A7978E" w14:textId="77777777" w:rsidR="008F1BCA" w:rsidRDefault="00000000">
      <w:pPr>
        <w:pStyle w:val="ListBullet"/>
      </w:pPr>
      <w:r>
        <w:t>[DELETE] Delete an Attachment — /attachments/{{attachmentGid}}</w:t>
      </w:r>
    </w:p>
    <w:p w14:paraId="0C6E19CD" w14:textId="77777777" w:rsidR="008F1BCA" w:rsidRDefault="00000000">
      <w:pPr>
        <w:pStyle w:val="ListBullet"/>
      </w:pPr>
      <w:r>
        <w:t>[GET] Get an Attachment — /attachments/{{attachmentGid}}</w:t>
      </w:r>
    </w:p>
    <w:p w14:paraId="76E08092" w14:textId="77777777" w:rsidR="008F1BCA" w:rsidRDefault="00000000">
      <w:pPr>
        <w:pStyle w:val="ListBullet"/>
      </w:pPr>
      <w:r>
        <w:t>[POST] Upload Attachment to Object — /attachments</w:t>
      </w:r>
    </w:p>
    <w:p w14:paraId="1DB15C99" w14:textId="77777777" w:rsidR="008F1BCA" w:rsidRDefault="00000000">
      <w:r>
        <w:br w:type="page"/>
      </w:r>
    </w:p>
    <w:p w14:paraId="383A214A" w14:textId="77777777" w:rsidR="008F1BCA" w:rsidRDefault="00000000">
      <w:pPr>
        <w:pStyle w:val="Heading2"/>
      </w:pPr>
      <w:r>
        <w:lastRenderedPageBreak/>
        <w:t>172. [POST] Upload Attachment to Object</w:t>
      </w:r>
    </w:p>
    <w:p w14:paraId="291BE734" w14:textId="77777777" w:rsidR="008F1BCA" w:rsidRDefault="00000000">
      <w:r>
        <w:rPr>
          <w:b/>
        </w:rPr>
        <w:t xml:space="preserve">Endpoint: </w:t>
      </w:r>
      <w:r>
        <w:rPr>
          <w:rFonts w:ascii="Courier New" w:hAnsi="Courier New"/>
          <w:sz w:val="18"/>
        </w:rPr>
        <w:t>/attachments</w:t>
      </w:r>
    </w:p>
    <w:p w14:paraId="2E818F22" w14:textId="77777777" w:rsidR="008F1BCA" w:rsidRDefault="00000000">
      <w:pPr>
        <w:pStyle w:val="Heading3"/>
      </w:pPr>
      <w:r>
        <w:t>Upload an Attachment to an Object</w:t>
      </w:r>
    </w:p>
    <w:p w14:paraId="3B5CCBA4" w14:textId="77777777" w:rsidR="008F1BCA" w:rsidRDefault="00000000">
      <w:pPr>
        <w:pStyle w:val="Heading3"/>
      </w:pPr>
      <w:r>
        <w:t>Prerequisites</w:t>
      </w:r>
    </w:p>
    <w:p w14:paraId="71FD2692" w14:textId="77777777" w:rsidR="008F1BCA" w:rsidRDefault="00000000">
      <w:pPr>
        <w:pStyle w:val="ListBullet"/>
      </w:pPr>
      <w:r>
        <w:t>The caller must have scope: attachments:write</w:t>
      </w:r>
    </w:p>
    <w:p w14:paraId="17BDA0A2" w14:textId="77777777" w:rsidR="008F1BCA" w:rsidRDefault="00000000">
      <w:pPr>
        <w:pStyle w:val="ListBullet"/>
      </w:pPr>
      <w:r>
        <w:t>You must know the parent object GID (task, project, or project_brief)</w:t>
      </w:r>
    </w:p>
    <w:p w14:paraId="60C8286A" w14:textId="77777777" w:rsidR="008F1BCA" w:rsidRDefault="00000000">
      <w:pPr>
        <w:pStyle w:val="ListBullet"/>
      </w:pPr>
      <w:r>
        <w:t>File uploads are limited to 100MB</w:t>
      </w:r>
    </w:p>
    <w:p w14:paraId="79C341DF" w14:textId="77777777" w:rsidR="008F1BCA" w:rsidRDefault="00000000">
      <w:pPr>
        <w:pStyle w:val="ListBullet"/>
      </w:pPr>
      <w:r>
        <w:t>Requests must follow HTTP/1.1 with CRLF (\r\n) line terminators for reliable multipart handling</w:t>
      </w:r>
    </w:p>
    <w:p w14:paraId="52C30045" w14:textId="77777777" w:rsidR="008F1BCA" w:rsidRDefault="00000000">
      <w:pPr>
        <w:pStyle w:val="ListBullet"/>
      </w:pPr>
      <w:r>
        <w:t>If uploading a file whose name contains non-ASCII characters, URL-encode the filename in the multipart Content-Disposition header (e.g., résumé.pdf → r%C3%A9sum%C3%A9.pdf)</w:t>
      </w:r>
    </w:p>
    <w:p w14:paraId="1DEE4570" w14:textId="77777777" w:rsidR="008F1BCA" w:rsidRDefault="00000000">
      <w:pPr>
        <w:pStyle w:val="Heading3"/>
      </w:pPr>
      <w:r>
        <w:t>Method</w:t>
      </w:r>
    </w:p>
    <w:p w14:paraId="58EAA284" w14:textId="77777777" w:rsidR="008F1BCA" w:rsidRDefault="00000000">
      <w:r>
        <w:t>POST</w:t>
      </w:r>
    </w:p>
    <w:p w14:paraId="3C699113" w14:textId="77777777" w:rsidR="008F1BCA" w:rsidRDefault="00000000">
      <w:pPr>
        <w:pStyle w:val="Heading3"/>
      </w:pPr>
      <w:r>
        <w:t>URL</w:t>
      </w:r>
    </w:p>
    <w:p w14:paraId="38EF47B1" w14:textId="77777777" w:rsidR="008F1BCA" w:rsidRDefault="00000000">
      <w:r>
        <w:t>https://app.asana.com/api/1.0/attachments</w:t>
      </w:r>
    </w:p>
    <w:p w14:paraId="4E9E1735" w14:textId="77777777" w:rsidR="008F1BCA" w:rsidRDefault="00000000">
      <w:pPr>
        <w:pStyle w:val="Heading3"/>
      </w:pPr>
      <w:r>
        <w:t>Headers</w:t>
      </w:r>
    </w:p>
    <w:p w14:paraId="21ED3827" w14:textId="77777777" w:rsidR="008F1BCA" w:rsidRDefault="00000000">
      <w:r>
        <w:rPr>
          <w:b/>
          <w:color w:val="666666"/>
          <w:sz w:val="16"/>
        </w:rPr>
        <w:t>[json]</w:t>
      </w:r>
    </w:p>
    <w:p w14:paraId="248FF93A"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"multipart/form-data"</w:t>
      </w:r>
      <w:r>
        <w:rPr>
          <w:rFonts w:ascii="Courier New" w:hAnsi="Courier New"/>
          <w:sz w:val="17"/>
        </w:rPr>
        <w:br/>
        <w:t>}</w:t>
      </w:r>
    </w:p>
    <w:p w14:paraId="4258DD5E" w14:textId="77777777" w:rsidR="008F1BCA" w:rsidRDefault="00000000">
      <w:pPr>
        <w:pStyle w:val="Heading3"/>
      </w:pPr>
      <w:r>
        <w:t>Description</w:t>
      </w:r>
    </w:p>
    <w:p w14:paraId="66313AEF" w14:textId="77777777" w:rsidR="008F1BCA" w:rsidRDefault="00000000">
      <w:r>
        <w:t>Uploads an attachment to a parent Asana object and returns the compact record for the created attachment. You can either upload a file to Asana (resource_subtype=asana) or create an external attachment by providing a URL (resource_subtype=external). Attaching files directly from third-party services (Dropbox, Box, Vimeo, Google Drive) via the API is not supported.</w:t>
      </w:r>
    </w:p>
    <w:p w14:paraId="09AED039" w14:textId="77777777" w:rsidR="008F1BCA" w:rsidRDefault="00000000">
      <w:pPr>
        <w:pStyle w:val="Heading3"/>
      </w:pPr>
      <w:r>
        <w:t>Enforcement Rules</w:t>
      </w:r>
    </w:p>
    <w:p w14:paraId="1276D5AE" w14:textId="77777777" w:rsidR="008F1BCA" w:rsidRDefault="00000000">
      <w:pPr>
        <w:pStyle w:val="ListBullet"/>
      </w:pPr>
      <w:r>
        <w:t>When executing the action, ensure to send Query Parameters in the URL as query parameters, not in the body.</w:t>
      </w:r>
    </w:p>
    <w:p w14:paraId="73F025D0" w14:textId="77777777" w:rsidR="008F1BCA" w:rsidRDefault="00000000">
      <w:pPr>
        <w:pStyle w:val="ListBullet"/>
      </w:pPr>
      <w:r>
        <w:t>This endpoint uses multipart/form-data; do not send JSON.</w:t>
      </w:r>
    </w:p>
    <w:p w14:paraId="5EE77FD7" w14:textId="77777777" w:rsidR="008F1BCA" w:rsidRDefault="00000000">
      <w:pPr>
        <w:pStyle w:val="ListBullet"/>
      </w:pPr>
      <w:r>
        <w:t>parent is required for all uploads.</w:t>
      </w:r>
    </w:p>
    <w:p w14:paraId="72204EDE" w14:textId="77777777" w:rsidR="008F1BCA" w:rsidRDefault="00000000">
      <w:pPr>
        <w:pStyle w:val="ListBullet"/>
      </w:pPr>
      <w:r>
        <w:t>If resource_subtype is omitted, it defaults to asana.</w:t>
      </w:r>
    </w:p>
    <w:p w14:paraId="5C7E8CD6" w14:textId="77777777" w:rsidR="008F1BCA" w:rsidRDefault="00000000">
      <w:pPr>
        <w:pStyle w:val="ListBullet"/>
      </w:pPr>
      <w:r>
        <w:t>If resource_subtype=asana, you must provide file.</w:t>
      </w:r>
    </w:p>
    <w:p w14:paraId="7DEDE70C" w14:textId="77777777" w:rsidR="008F1BCA" w:rsidRDefault="00000000">
      <w:pPr>
        <w:pStyle w:val="ListBullet"/>
      </w:pPr>
      <w:r>
        <w:t>If resource_subtype=external, you must provide parent, name, and url.</w:t>
      </w:r>
    </w:p>
    <w:p w14:paraId="2AC5BA7C" w14:textId="77777777" w:rsidR="008F1BCA" w:rsidRDefault="00000000">
      <w:pPr>
        <w:pStyle w:val="ListBullet"/>
      </w:pPr>
      <w:r>
        <w:t>If you provide connect_to_app, it only applies to external attachments with a parent task and can only be set when using an OAuth token (not further documented here).</w:t>
      </w:r>
    </w:p>
    <w:p w14:paraId="7E8FFC16" w14:textId="77777777" w:rsidR="008F1BCA" w:rsidRDefault="00000000">
      <w:pPr>
        <w:pStyle w:val="Heading3"/>
      </w:pPr>
      <w:r>
        <w:lastRenderedPageBreak/>
        <w:t>Optional Query Parameters</w:t>
      </w:r>
    </w:p>
    <w:tbl>
      <w:tblPr>
        <w:tblStyle w:val="LightGrid-Accent1"/>
        <w:tblW w:w="0" w:type="auto"/>
        <w:tblLook w:val="04A0" w:firstRow="1" w:lastRow="0" w:firstColumn="1" w:lastColumn="0" w:noHBand="0" w:noVBand="1"/>
      </w:tblPr>
      <w:tblGrid>
        <w:gridCol w:w="2260"/>
        <w:gridCol w:w="2173"/>
        <w:gridCol w:w="4423"/>
      </w:tblGrid>
      <w:tr w:rsidR="008F1BCA" w14:paraId="6E7A390E"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C6DE69" w14:textId="77777777" w:rsidR="008F1BCA" w:rsidRDefault="00000000">
            <w:r>
              <w:t>Parameter</w:t>
            </w:r>
          </w:p>
        </w:tc>
        <w:tc>
          <w:tcPr>
            <w:tcW w:w="2880" w:type="dxa"/>
          </w:tcPr>
          <w:p w14:paraId="0C4F5D41"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BB94AD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8E2953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EBCB70" w14:textId="77777777" w:rsidR="008F1BCA" w:rsidRDefault="00000000">
            <w:r>
              <w:t>opt_pretty</w:t>
            </w:r>
          </w:p>
        </w:tc>
        <w:tc>
          <w:tcPr>
            <w:tcW w:w="2880" w:type="dxa"/>
          </w:tcPr>
          <w:p w14:paraId="2DE8838C"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4C0B4F00"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Advisable only for debugging. Example: true.</w:t>
            </w:r>
          </w:p>
        </w:tc>
      </w:tr>
      <w:tr w:rsidR="008F1BCA" w14:paraId="7CB2048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83D74B" w14:textId="77777777" w:rsidR="008F1BCA" w:rsidRDefault="00000000">
            <w:r>
              <w:t>opt_fields</w:t>
            </w:r>
          </w:p>
        </w:tc>
        <w:tc>
          <w:tcPr>
            <w:tcW w:w="2880" w:type="dxa"/>
          </w:tcPr>
          <w:p w14:paraId="77E7306F"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7B3A0A82"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fields to include that are excluded by default. Allowed values: connected_to_app, created_at, download_url, host, name, parent, parent.created_by, parent.name, parent.resource_subtype, permanent_url, resource_subtype, size, view_url. Example: connected_to_app,created_at,download_url,...</w:t>
            </w:r>
          </w:p>
        </w:tc>
      </w:tr>
    </w:tbl>
    <w:p w14:paraId="546581A5" w14:textId="77777777" w:rsidR="008F1BCA" w:rsidRDefault="008F1BCA"/>
    <w:p w14:paraId="552B6A7C" w14:textId="77777777" w:rsidR="008F1BCA" w:rsidRDefault="00000000">
      <w:pPr>
        <w:pStyle w:val="Heading3"/>
      </w:pPr>
      <w:r>
        <w:t>Required Request Body Fields (multipart/form-data)</w:t>
      </w:r>
    </w:p>
    <w:tbl>
      <w:tblPr>
        <w:tblStyle w:val="LightGrid-Accent1"/>
        <w:tblW w:w="0" w:type="auto"/>
        <w:tblLook w:val="04A0" w:firstRow="1" w:lastRow="0" w:firstColumn="1" w:lastColumn="0" w:noHBand="0" w:noVBand="1"/>
      </w:tblPr>
      <w:tblGrid>
        <w:gridCol w:w="2880"/>
        <w:gridCol w:w="2880"/>
        <w:gridCol w:w="2880"/>
      </w:tblGrid>
      <w:tr w:rsidR="008F1BCA" w14:paraId="33680EDB"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A10530" w14:textId="77777777" w:rsidR="008F1BCA" w:rsidRDefault="00000000">
            <w:r>
              <w:t>Parameter</w:t>
            </w:r>
          </w:p>
        </w:tc>
        <w:tc>
          <w:tcPr>
            <w:tcW w:w="2880" w:type="dxa"/>
          </w:tcPr>
          <w:p w14:paraId="25510317"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FF05E8D"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CF84E1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0EB3E9" w14:textId="77777777" w:rsidR="008F1BCA" w:rsidRDefault="00000000">
            <w:r>
              <w:t>parent</w:t>
            </w:r>
          </w:p>
        </w:tc>
        <w:tc>
          <w:tcPr>
            <w:tcW w:w="2880" w:type="dxa"/>
          </w:tcPr>
          <w:p w14:paraId="6118CF0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FCA3FA5" w14:textId="77777777" w:rsidR="008F1BCA" w:rsidRDefault="00000000">
            <w:pPr>
              <w:cnfStyle w:val="000000100000" w:firstRow="0" w:lastRow="0" w:firstColumn="0" w:lastColumn="0" w:oddVBand="0" w:evenVBand="0" w:oddHBand="1" w:evenHBand="0" w:firstRowFirstColumn="0" w:firstRowLastColumn="0" w:lastRowFirstColumn="0" w:lastRowLastColumn="0"/>
            </w:pPr>
            <w:r>
              <w:t>Required. Identifier (GID) of the parent task, project, or project_brief. Sent as a multipart form field.</w:t>
            </w:r>
          </w:p>
        </w:tc>
      </w:tr>
    </w:tbl>
    <w:p w14:paraId="3CD8CE8D" w14:textId="77777777" w:rsidR="008F1BCA" w:rsidRDefault="008F1BCA"/>
    <w:p w14:paraId="6478DD46" w14:textId="77777777" w:rsidR="008F1BCA" w:rsidRDefault="00000000">
      <w:pPr>
        <w:pStyle w:val="Heading3"/>
      </w:pPr>
      <w:r>
        <w:t>Optional Request Body Fields (multipart/form-data)</w:t>
      </w:r>
    </w:p>
    <w:tbl>
      <w:tblPr>
        <w:tblStyle w:val="LightGrid-Accent1"/>
        <w:tblW w:w="0" w:type="auto"/>
        <w:tblLook w:val="04A0" w:firstRow="1" w:lastRow="0" w:firstColumn="1" w:lastColumn="0" w:noHBand="0" w:noVBand="1"/>
      </w:tblPr>
      <w:tblGrid>
        <w:gridCol w:w="2598"/>
        <w:gridCol w:w="2411"/>
        <w:gridCol w:w="3847"/>
      </w:tblGrid>
      <w:tr w:rsidR="008F1BCA" w14:paraId="257D8DFC"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CDAF68" w14:textId="77777777" w:rsidR="008F1BCA" w:rsidRDefault="00000000">
            <w:r>
              <w:t>Parameter</w:t>
            </w:r>
          </w:p>
        </w:tc>
        <w:tc>
          <w:tcPr>
            <w:tcW w:w="2880" w:type="dxa"/>
          </w:tcPr>
          <w:p w14:paraId="6CCEEE9D"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9A4E1F6"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6C2E7E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BCBA70" w14:textId="77777777" w:rsidR="008F1BCA" w:rsidRDefault="00000000">
            <w:r>
              <w:t>resource_subtype</w:t>
            </w:r>
          </w:p>
        </w:tc>
        <w:tc>
          <w:tcPr>
            <w:tcW w:w="2880" w:type="dxa"/>
          </w:tcPr>
          <w:p w14:paraId="4F4935E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6A4AE63" w14:textId="77777777" w:rsidR="008F1BCA" w:rsidRDefault="00000000">
            <w:pPr>
              <w:cnfStyle w:val="000000100000" w:firstRow="0" w:lastRow="0" w:firstColumn="0" w:lastColumn="0" w:oddVBand="0" w:evenVBand="0" w:oddHBand="1" w:evenHBand="0" w:firstRowFirstColumn="0" w:firstRowLastColumn="0" w:lastRowFirstColumn="0" w:lastRowLastColumn="0"/>
            </w:pPr>
            <w:r>
              <w:t>Attachment type. Allowed: asana, external. Default: asana. If external, then parent, name, and url are required.</w:t>
            </w:r>
          </w:p>
        </w:tc>
      </w:tr>
      <w:tr w:rsidR="008F1BCA" w14:paraId="6A423C1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475DE2" w14:textId="77777777" w:rsidR="008F1BCA" w:rsidRDefault="00000000">
            <w:r>
              <w:t>file</w:t>
            </w:r>
          </w:p>
        </w:tc>
        <w:tc>
          <w:tcPr>
            <w:tcW w:w="2880" w:type="dxa"/>
          </w:tcPr>
          <w:p w14:paraId="42E9A68E" w14:textId="77777777" w:rsidR="008F1BCA" w:rsidRDefault="00000000">
            <w:pPr>
              <w:cnfStyle w:val="000000010000" w:firstRow="0" w:lastRow="0" w:firstColumn="0" w:lastColumn="0" w:oddVBand="0" w:evenVBand="0" w:oddHBand="0" w:evenHBand="1" w:firstRowFirstColumn="0" w:firstRowLastColumn="0" w:lastRowFirstColumn="0" w:lastRowLastColumn="0"/>
            </w:pPr>
            <w:r>
              <w:t>file/string</w:t>
            </w:r>
          </w:p>
        </w:tc>
        <w:tc>
          <w:tcPr>
            <w:tcW w:w="2880" w:type="dxa"/>
          </w:tcPr>
          <w:p w14:paraId="18A76E61" w14:textId="77777777" w:rsidR="008F1BCA" w:rsidRDefault="00000000">
            <w:pPr>
              <w:cnfStyle w:val="000000010000" w:firstRow="0" w:lastRow="0" w:firstColumn="0" w:lastColumn="0" w:oddVBand="0" w:evenVBand="0" w:oddHBand="0" w:evenHBand="1" w:firstRowFirstColumn="0" w:firstRowLastColumn="0" w:lastRowFirstColumn="0" w:lastRowLastColumn="0"/>
            </w:pPr>
            <w:r>
              <w:t>Required for asana attachments. Send as multipart file field. (In curl, use --form "file=@/path/to/file"; for PDFs you may force content type: --form "file=@file.pdf;type=application/pdf".)</w:t>
            </w:r>
          </w:p>
        </w:tc>
      </w:tr>
      <w:tr w:rsidR="008F1BCA" w14:paraId="19B0803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07B7FD" w14:textId="77777777" w:rsidR="008F1BCA" w:rsidRDefault="00000000">
            <w:r>
              <w:t>url</w:t>
            </w:r>
          </w:p>
        </w:tc>
        <w:tc>
          <w:tcPr>
            <w:tcW w:w="2880" w:type="dxa"/>
          </w:tcPr>
          <w:p w14:paraId="652A2DE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E2F5A86" w14:textId="77777777" w:rsidR="008F1BCA" w:rsidRDefault="00000000">
            <w:pPr>
              <w:cnfStyle w:val="000000100000" w:firstRow="0" w:lastRow="0" w:firstColumn="0" w:lastColumn="0" w:oddVBand="0" w:evenVBand="0" w:oddHBand="1" w:evenHBand="0" w:firstRowFirstColumn="0" w:firstRowLastColumn="0" w:lastRowFirstColumn="0" w:lastRowLastColumn="0"/>
            </w:pPr>
            <w:r>
              <w:t>URL of the external resource. Required when resource_subtype=external.</w:t>
            </w:r>
          </w:p>
        </w:tc>
      </w:tr>
      <w:tr w:rsidR="008F1BCA" w14:paraId="4C72463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33F7BB" w14:textId="77777777" w:rsidR="008F1BCA" w:rsidRDefault="00000000">
            <w:r>
              <w:t>name</w:t>
            </w:r>
          </w:p>
        </w:tc>
        <w:tc>
          <w:tcPr>
            <w:tcW w:w="2880" w:type="dxa"/>
          </w:tcPr>
          <w:p w14:paraId="1BB37F6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02C3ECE"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external resource. Required when resource_subtype=external.</w:t>
            </w:r>
          </w:p>
        </w:tc>
      </w:tr>
      <w:tr w:rsidR="008F1BCA" w14:paraId="02660D3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FD9775" w14:textId="77777777" w:rsidR="008F1BCA" w:rsidRDefault="00000000">
            <w:r>
              <w:t>connect_to_app</w:t>
            </w:r>
          </w:p>
        </w:tc>
        <w:tc>
          <w:tcPr>
            <w:tcW w:w="2880" w:type="dxa"/>
          </w:tcPr>
          <w:p w14:paraId="59A842A9"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27124176" w14:textId="77777777" w:rsidR="008F1BCA" w:rsidRDefault="00000000">
            <w:pPr>
              <w:cnfStyle w:val="000000100000" w:firstRow="0" w:lastRow="0" w:firstColumn="0" w:lastColumn="0" w:oddVBand="0" w:evenVBand="0" w:oddHBand="1" w:evenHBand="0" w:firstRowFirstColumn="0" w:firstRowLastColumn="0" w:lastRowFirstColumn="0" w:lastRowLastColumn="0"/>
            </w:pPr>
            <w:r>
              <w:t>Optional. Only relevant for external attachments with a parent task; indicates whether to connect the current app for displaying an app components widget. Only settable when using an OAuth token and additional criteria must be met (see Notes).</w:t>
            </w:r>
          </w:p>
        </w:tc>
      </w:tr>
    </w:tbl>
    <w:p w14:paraId="20156CB8" w14:textId="77777777" w:rsidR="008F1BCA" w:rsidRDefault="008F1BCA"/>
    <w:p w14:paraId="70F886BD" w14:textId="77777777" w:rsidR="008F1BCA" w:rsidRDefault="00000000">
      <w:pPr>
        <w:pStyle w:val="Heading3"/>
      </w:pPr>
      <w:r>
        <w:t>Response</w:t>
      </w:r>
    </w:p>
    <w:p w14:paraId="095604D6" w14:textId="77777777" w:rsidR="008F1BCA" w:rsidRDefault="00000000">
      <w:pPr>
        <w:pStyle w:val="Heading3"/>
      </w:pPr>
      <w:r>
        <w:t>Success Response (200 OK)</w:t>
      </w:r>
    </w:p>
    <w:p w14:paraId="4404491A" w14:textId="77777777" w:rsidR="008F1BCA" w:rsidRDefault="00000000">
      <w:r>
        <w:rPr>
          <w:b/>
          <w:color w:val="666666"/>
          <w:sz w:val="16"/>
        </w:rPr>
        <w:t>[json]</w:t>
      </w:r>
    </w:p>
    <w:p w14:paraId="73754F98"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"created_at": "2026-01-15T10:30:00.000Z",</w:t>
      </w:r>
      <w:r>
        <w:rPr>
          <w:rFonts w:ascii="Courier New" w:hAnsi="Courier New"/>
          <w:sz w:val="17"/>
        </w:rPr>
        <w:br/>
        <w:t xml:space="preserve"> "download_url": "https://app.asana.com/app/asana/-/download/123/abc",</w:t>
      </w:r>
      <w:r>
        <w:rPr>
          <w:rFonts w:ascii="Courier New" w:hAnsi="Courier New"/>
          <w:sz w:val="17"/>
        </w:rPr>
        <w:br/>
        <w:t xml:space="preserve"> "permanent_url": "https://app.asana.com/0/123456789/987654321/f",</w:t>
      </w:r>
      <w:r>
        <w:rPr>
          <w:rFonts w:ascii="Courier New" w:hAnsi="Courier New"/>
          <w:sz w:val="17"/>
        </w:rPr>
        <w:br/>
        <w:t xml:space="preserve"> "host": "asana",</w:t>
      </w:r>
      <w:r>
        <w:rPr>
          <w:rFonts w:ascii="Courier New" w:hAnsi="Courier New"/>
          <w:sz w:val="17"/>
        </w:rPr>
        <w:br/>
        <w:t xml:space="preserve"> "parent": {</w:t>
      </w:r>
      <w:r>
        <w:rPr>
          <w:rFonts w:ascii="Courier New" w:hAnsi="Courier New"/>
          <w:sz w:val="17"/>
        </w:rPr>
        <w:br/>
        <w:t xml:space="preserve"> "gid": "1200123456789012",</w:t>
      </w:r>
      <w:r>
        <w:rPr>
          <w:rFonts w:ascii="Courier New" w:hAnsi="Courier New"/>
          <w:sz w:val="17"/>
        </w:rPr>
        <w:br/>
        <w:t xml:space="preserve"> "resource_type": "task",</w:t>
      </w:r>
      <w:r>
        <w:rPr>
          <w:rFonts w:ascii="Courier New" w:hAnsi="Courier New"/>
          <w:sz w:val="17"/>
        </w:rPr>
        <w:br/>
        <w:t xml:space="preserve"> "name": "Write API docs",</w:t>
      </w:r>
      <w:r>
        <w:rPr>
          <w:rFonts w:ascii="Courier New" w:hAnsi="Courier New"/>
          <w:sz w:val="17"/>
        </w:rPr>
        <w:br/>
        <w:t xml:space="preserve"> "resource_subtype": "default_task",</w:t>
      </w:r>
      <w:r>
        <w:rPr>
          <w:rFonts w:ascii="Courier New" w:hAnsi="Courier New"/>
          <w:sz w:val="17"/>
        </w:rPr>
        <w:br/>
        <w:t xml:space="preserve"> "created_by": {</w:t>
      </w:r>
      <w:r>
        <w:rPr>
          <w:rFonts w:ascii="Courier New" w:hAnsi="Courier New"/>
          <w:sz w:val="17"/>
        </w:rPr>
        <w:br/>
        <w:t xml:space="preserve"> "gid": "1200987654321098",</w:t>
      </w:r>
      <w:r>
        <w:rPr>
          <w:rFonts w:ascii="Courier New" w:hAnsi="Courier New"/>
          <w:sz w:val="17"/>
        </w:rPr>
        <w:br/>
        <w:t xml:space="preserve"> "resource_type": "user",</w:t>
      </w:r>
      <w:r>
        <w:rPr>
          <w:rFonts w:ascii="Courier New" w:hAnsi="Courier New"/>
          <w:sz w:val="17"/>
        </w:rPr>
        <w:br/>
        <w:t xml:space="preserve"> "name": "Alex Doe"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"size": 48213,</w:t>
      </w:r>
      <w:r>
        <w:rPr>
          <w:rFonts w:ascii="Courier New" w:hAnsi="Courier New"/>
          <w:sz w:val="17"/>
        </w:rPr>
        <w:br/>
        <w:t xml:space="preserve"> "view_url": "https://app.asana.com/app/asana/-/download/123/abc?view=1",</w:t>
      </w:r>
      <w:r>
        <w:rPr>
          <w:rFonts w:ascii="Courier New" w:hAnsi="Courier New"/>
          <w:sz w:val="17"/>
        </w:rPr>
        <w:br/>
        <w:t xml:space="preserve"> "connected_to_app": false</w:t>
      </w:r>
      <w:r>
        <w:rPr>
          <w:rFonts w:ascii="Courier New" w:hAnsi="Courier New"/>
          <w:sz w:val="17"/>
        </w:rPr>
        <w:br/>
        <w:t xml:space="preserve"> }</w:t>
      </w:r>
      <w:r>
        <w:rPr>
          <w:rFonts w:ascii="Courier New" w:hAnsi="Courier New"/>
          <w:sz w:val="17"/>
        </w:rPr>
        <w:br/>
        <w:t>}</w:t>
      </w:r>
    </w:p>
    <w:p w14:paraId="767B82A9" w14:textId="77777777" w:rsidR="008F1BCA" w:rsidRDefault="00000000">
      <w:pPr>
        <w:pStyle w:val="Heading3"/>
      </w:pPr>
      <w:r>
        <w:t>Error Response (400 Bad Request)</w:t>
      </w:r>
    </w:p>
    <w:p w14:paraId="7B5084C1" w14:textId="77777777" w:rsidR="008F1BCA" w:rsidRDefault="00000000">
      <w:r>
        <w:rPr>
          <w:b/>
          <w:color w:val="666666"/>
          <w:sz w:val="16"/>
        </w:rPr>
        <w:t>[json]</w:t>
      </w:r>
    </w:p>
    <w:p w14:paraId="5B01C797"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"Missing required parameter: parent",</w:t>
      </w:r>
      <w:r>
        <w:rPr>
          <w:rFonts w:ascii="Courier New" w:hAnsi="Courier New"/>
          <w:sz w:val="17"/>
        </w:rPr>
        <w:br/>
        <w:t xml:space="preserve"> "help": "Check the documentation and the syntax of your request and try again."</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6E52BFD9" w14:textId="77777777" w:rsidR="008F1BCA" w:rsidRDefault="00000000">
      <w:pPr>
        <w:pStyle w:val="Heading3"/>
      </w:pPr>
      <w:r>
        <w:t>Error Response (401 Unauthorized)</w:t>
      </w:r>
    </w:p>
    <w:p w14:paraId="7796D96C" w14:textId="77777777" w:rsidR="008F1BCA" w:rsidRDefault="00000000">
      <w:r>
        <w:rPr>
          <w:b/>
          <w:color w:val="666666"/>
          <w:sz w:val="16"/>
        </w:rPr>
        <w:t>[json]</w:t>
      </w:r>
    </w:p>
    <w:p w14:paraId="711FEC28"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"A valid authentication token was not provided with the request, so the API could not associate a user with the request.",</w:t>
      </w:r>
      <w:r>
        <w:rPr>
          <w:rFonts w:ascii="Courier New" w:hAnsi="Courier New"/>
          <w:sz w:val="17"/>
        </w:rPr>
        <w:br/>
        <w:t xml:space="preserve"> "help": "Provide a valid token and try again."</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0B3B855" w14:textId="77777777" w:rsidR="008F1BCA" w:rsidRDefault="00000000">
      <w:pPr>
        <w:pStyle w:val="Heading3"/>
      </w:pPr>
      <w:r>
        <w:t>Error Response (403 Forbidden)</w:t>
      </w:r>
    </w:p>
    <w:p w14:paraId="39B3942F" w14:textId="77777777" w:rsidR="008F1BCA" w:rsidRDefault="00000000">
      <w:r>
        <w:rPr>
          <w:b/>
          <w:color w:val="666666"/>
          <w:sz w:val="16"/>
        </w:rPr>
        <w:t>[json]</w:t>
      </w:r>
    </w:p>
    <w:p w14:paraId="394899EE" w14:textId="77777777" w:rsidR="008F1BCA" w:rsidRDefault="00000000">
      <w:pPr>
        <w:shd w:val="clear" w:color="auto" w:fill="F2F2F2"/>
      </w:pPr>
      <w:r>
        <w:rPr>
          <w:rFonts w:ascii="Courier New" w:hAnsi="Courier New"/>
          <w:sz w:val="17"/>
        </w:rPr>
        <w:lastRenderedPageBreak/>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authentication and request syntax was valid but the server is refusing to complete the request.",</w:t>
      </w:r>
      <w:r>
        <w:rPr>
          <w:rFonts w:ascii="Courier New" w:hAnsi="Courier New"/>
          <w:sz w:val="17"/>
        </w:rPr>
        <w:br/>
        <w:t xml:space="preserve"> "help": "Verify the user has access to the parent object and required permissions."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146048C" w14:textId="77777777" w:rsidR="008F1BCA" w:rsidRDefault="00000000">
      <w:pPr>
        <w:pStyle w:val="Heading3"/>
      </w:pPr>
      <w:r>
        <w:t>Error Response (404 Not Found)</w:t>
      </w:r>
    </w:p>
    <w:p w14:paraId="66293477" w14:textId="77777777" w:rsidR="008F1BCA" w:rsidRDefault="00000000">
      <w:r>
        <w:rPr>
          <w:b/>
          <w:color w:val="666666"/>
          <w:sz w:val="16"/>
        </w:rPr>
        <w:t>[json]</w:t>
      </w:r>
    </w:p>
    <w:p w14:paraId="55CEAF9E"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requested resource does not exist.",</w:t>
      </w:r>
      <w:r>
        <w:rPr>
          <w:rFonts w:ascii="Courier New" w:hAnsi="Courier New"/>
          <w:sz w:val="17"/>
        </w:rPr>
        <w:br/>
        <w:t xml:space="preserve"> "help": "Verify the request path and that the parent object exists."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53419EF" w14:textId="77777777" w:rsidR="008F1BCA" w:rsidRDefault="00000000">
      <w:pPr>
        <w:pStyle w:val="Heading3"/>
      </w:pPr>
      <w:r>
        <w:t>Error Response (500 Internal Server Error)</w:t>
      </w:r>
    </w:p>
    <w:p w14:paraId="6AD3E859" w14:textId="77777777" w:rsidR="008F1BCA" w:rsidRDefault="00000000">
      <w:r>
        <w:rPr>
          <w:b/>
          <w:color w:val="666666"/>
          <w:sz w:val="16"/>
        </w:rPr>
        <w:t>[json]</w:t>
      </w:r>
    </w:p>
    <w:p w14:paraId="5E85885B"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"There was a problem on Asana’s end.",</w:t>
      </w:r>
      <w:r>
        <w:rPr>
          <w:rFonts w:ascii="Courier New" w:hAnsi="Courier New"/>
          <w:sz w:val="17"/>
        </w:rPr>
        <w:br/>
        <w:t xml:space="preserve"> "help": "Retry later or contact Asana support with the error phrase if provided.",</w:t>
      </w:r>
      <w:r>
        <w:rPr>
          <w:rFonts w:ascii="Courier New" w:hAnsi="Courier New"/>
          <w:sz w:val="17"/>
        </w:rPr>
        <w:br/>
        <w:t xml:space="preserve"> "phrase": "server_error_phrase_if_present"</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3CCE5CC"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992"/>
        <w:gridCol w:w="2880"/>
        <w:gridCol w:w="2880"/>
      </w:tblGrid>
      <w:tr w:rsidR="008F1BCA" w14:paraId="59FDD0E6"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989BAD" w14:textId="77777777" w:rsidR="008F1BCA" w:rsidRDefault="00000000">
            <w:r>
              <w:t>Field</w:t>
            </w:r>
          </w:p>
        </w:tc>
        <w:tc>
          <w:tcPr>
            <w:tcW w:w="2880" w:type="dxa"/>
          </w:tcPr>
          <w:p w14:paraId="47990A2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5272686"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55C6E8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43E8CF" w14:textId="77777777" w:rsidR="008F1BCA" w:rsidRDefault="00000000">
            <w:r>
              <w:t>data</w:t>
            </w:r>
          </w:p>
        </w:tc>
        <w:tc>
          <w:tcPr>
            <w:tcW w:w="2880" w:type="dxa"/>
          </w:tcPr>
          <w:p w14:paraId="3D47448F"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21E096C"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created attachment record.</w:t>
            </w:r>
          </w:p>
        </w:tc>
      </w:tr>
      <w:tr w:rsidR="008F1BCA" w14:paraId="6E05F7F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08A893" w14:textId="77777777" w:rsidR="008F1BCA" w:rsidRDefault="00000000">
            <w:r>
              <w:t>data.created_at</w:t>
            </w:r>
          </w:p>
        </w:tc>
        <w:tc>
          <w:tcPr>
            <w:tcW w:w="2880" w:type="dxa"/>
          </w:tcPr>
          <w:p w14:paraId="5537FB7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FB641C4" w14:textId="77777777" w:rsidR="008F1BCA" w:rsidRDefault="00000000">
            <w:pPr>
              <w:cnfStyle w:val="000000010000" w:firstRow="0" w:lastRow="0" w:firstColumn="0" w:lastColumn="0" w:oddVBand="0" w:evenVBand="0" w:oddHBand="0" w:evenHBand="1" w:firstRowFirstColumn="0" w:firstRowLastColumn="0" w:lastRowFirstColumn="0" w:lastRowLastColumn="0"/>
            </w:pPr>
            <w:r>
              <w:t>Time at which the attachment was created.</w:t>
            </w:r>
          </w:p>
        </w:tc>
      </w:tr>
      <w:tr w:rsidR="008F1BCA" w14:paraId="43FCDE9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075B15" w14:textId="77777777" w:rsidR="008F1BCA" w:rsidRDefault="00000000">
            <w:r>
              <w:t>data.download_url</w:t>
            </w:r>
          </w:p>
        </w:tc>
        <w:tc>
          <w:tcPr>
            <w:tcW w:w="2880" w:type="dxa"/>
          </w:tcPr>
          <w:p w14:paraId="133E1B0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 | null</w:t>
            </w:r>
          </w:p>
        </w:tc>
        <w:tc>
          <w:tcPr>
            <w:tcW w:w="2880" w:type="dxa"/>
          </w:tcPr>
          <w:p w14:paraId="50A0CD9D" w14:textId="77777777" w:rsidR="008F1BCA" w:rsidRDefault="00000000">
            <w:pPr>
              <w:cnfStyle w:val="000000100000" w:firstRow="0" w:lastRow="0" w:firstColumn="0" w:lastColumn="0" w:oddVBand="0" w:evenVBand="0" w:oddHBand="1" w:evenHBand="0" w:firstRowFirstColumn="0" w:firstRowLastColumn="0" w:lastRowFirstColumn="0" w:lastRowLastColumn="0"/>
            </w:pPr>
            <w:r>
              <w:t>URL to download the attachment content. May be null (e.g., Box-hosted) and may only be valid for ~2 minutes if present; do not persist.</w:t>
            </w:r>
          </w:p>
        </w:tc>
      </w:tr>
      <w:tr w:rsidR="008F1BCA" w14:paraId="2B004EE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F44FE6" w14:textId="77777777" w:rsidR="008F1BCA" w:rsidRDefault="00000000">
            <w:r>
              <w:t>data.permanent_url</w:t>
            </w:r>
          </w:p>
        </w:tc>
        <w:tc>
          <w:tcPr>
            <w:tcW w:w="2880" w:type="dxa"/>
          </w:tcPr>
          <w:p w14:paraId="75AA0CD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7BC39C1" w14:textId="77777777" w:rsidR="008F1BCA" w:rsidRDefault="00000000">
            <w:pPr>
              <w:cnfStyle w:val="000000010000" w:firstRow="0" w:lastRow="0" w:firstColumn="0" w:lastColumn="0" w:oddVBand="0" w:evenVBand="0" w:oddHBand="0" w:evenHBand="1" w:firstRowFirstColumn="0" w:firstRowLastColumn="0" w:lastRowFirstColumn="0" w:lastRowLastColumn="0"/>
            </w:pPr>
            <w:r>
              <w:t>Stable URL in the Asana web app; redirects to download location if user is authenticated/authorized. Unauthorized users get 403 Forbidden.</w:t>
            </w:r>
          </w:p>
        </w:tc>
      </w:tr>
      <w:tr w:rsidR="008F1BCA" w14:paraId="6C422EE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DF805B" w14:textId="77777777" w:rsidR="008F1BCA" w:rsidRDefault="00000000">
            <w:r>
              <w:t>data.host</w:t>
            </w:r>
          </w:p>
        </w:tc>
        <w:tc>
          <w:tcPr>
            <w:tcW w:w="2880" w:type="dxa"/>
          </w:tcPr>
          <w:p w14:paraId="2A4C02B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1120B24"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Hosting service. Valid </w:t>
            </w:r>
            <w:r>
              <w:lastRenderedPageBreak/>
              <w:t>values: asana, dropbox, gdrive, onedrive, box, vimeo, external.</w:t>
            </w:r>
          </w:p>
        </w:tc>
      </w:tr>
      <w:tr w:rsidR="008F1BCA" w14:paraId="1316FA8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0F4BE9" w14:textId="77777777" w:rsidR="008F1BCA" w:rsidRDefault="00000000">
            <w:r>
              <w:lastRenderedPageBreak/>
              <w:t>data.parent</w:t>
            </w:r>
          </w:p>
        </w:tc>
        <w:tc>
          <w:tcPr>
            <w:tcW w:w="2880" w:type="dxa"/>
          </w:tcPr>
          <w:p w14:paraId="5FDFEF67"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2CF02061" w14:textId="77777777" w:rsidR="008F1BCA" w:rsidRDefault="00000000">
            <w:pPr>
              <w:cnfStyle w:val="000000010000" w:firstRow="0" w:lastRow="0" w:firstColumn="0" w:lastColumn="0" w:oddVBand="0" w:evenVBand="0" w:oddHBand="0" w:evenHBand="1" w:firstRowFirstColumn="0" w:firstRowLastColumn="0" w:lastRowFirstColumn="0" w:lastRowLastColumn="0"/>
            </w:pPr>
            <w:r>
              <w:t>Parent resource the attachment is attached to.</w:t>
            </w:r>
          </w:p>
        </w:tc>
      </w:tr>
      <w:tr w:rsidR="008F1BCA" w14:paraId="513DD5D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9636AE" w14:textId="77777777" w:rsidR="008F1BCA" w:rsidRDefault="00000000">
            <w:r>
              <w:t>data.parent.gid</w:t>
            </w:r>
          </w:p>
        </w:tc>
        <w:tc>
          <w:tcPr>
            <w:tcW w:w="2880" w:type="dxa"/>
          </w:tcPr>
          <w:p w14:paraId="64BC940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18833F4"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parent resource.</w:t>
            </w:r>
          </w:p>
        </w:tc>
      </w:tr>
      <w:tr w:rsidR="008F1BCA" w14:paraId="4718820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411D14" w14:textId="77777777" w:rsidR="008F1BCA" w:rsidRDefault="00000000">
            <w:r>
              <w:t>data.parent.resource_type</w:t>
            </w:r>
          </w:p>
        </w:tc>
        <w:tc>
          <w:tcPr>
            <w:tcW w:w="2880" w:type="dxa"/>
          </w:tcPr>
          <w:p w14:paraId="790553C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C6C702E"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type of the parent resource.</w:t>
            </w:r>
          </w:p>
        </w:tc>
      </w:tr>
      <w:tr w:rsidR="008F1BCA" w14:paraId="0B3C06C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414746" w14:textId="77777777" w:rsidR="008F1BCA" w:rsidRDefault="00000000">
            <w:r>
              <w:t>data.parent.name</w:t>
            </w:r>
          </w:p>
        </w:tc>
        <w:tc>
          <w:tcPr>
            <w:tcW w:w="2880" w:type="dxa"/>
          </w:tcPr>
          <w:p w14:paraId="6D57FE2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3BE0112" w14:textId="77777777" w:rsidR="008F1BCA" w:rsidRDefault="00000000">
            <w:pPr>
              <w:cnfStyle w:val="000000100000" w:firstRow="0" w:lastRow="0" w:firstColumn="0" w:lastColumn="0" w:oddVBand="0" w:evenVBand="0" w:oddHBand="1" w:evenHBand="0" w:firstRowFirstColumn="0" w:firstRowLastColumn="0" w:lastRowFirstColumn="0" w:lastRowLastColumn="0"/>
            </w:pPr>
            <w:r>
              <w:t>Name of the parent (e.g., task name).</w:t>
            </w:r>
          </w:p>
        </w:tc>
      </w:tr>
      <w:tr w:rsidR="008F1BCA" w14:paraId="020DA68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DBCD38" w14:textId="77777777" w:rsidR="008F1BCA" w:rsidRDefault="00000000">
            <w:r>
              <w:t>data.parent.resource_subtype</w:t>
            </w:r>
          </w:p>
        </w:tc>
        <w:tc>
          <w:tcPr>
            <w:tcW w:w="2880" w:type="dxa"/>
          </w:tcPr>
          <w:p w14:paraId="435C8C2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07A61FA" w14:textId="77777777" w:rsidR="008F1BCA" w:rsidRDefault="00000000">
            <w:pPr>
              <w:cnfStyle w:val="000000010000" w:firstRow="0" w:lastRow="0" w:firstColumn="0" w:lastColumn="0" w:oddVBand="0" w:evenVBand="0" w:oddHBand="0" w:evenHBand="1" w:firstRowFirstColumn="0" w:firstRowLastColumn="0" w:lastRowFirstColumn="0" w:lastRowLastColumn="0"/>
            </w:pPr>
            <w:r>
              <w:t>Resource subtype of the parent.</w:t>
            </w:r>
          </w:p>
        </w:tc>
      </w:tr>
      <w:tr w:rsidR="008F1BCA" w14:paraId="3F0DBB8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BAB321" w14:textId="77777777" w:rsidR="008F1BCA" w:rsidRDefault="00000000">
            <w:r>
              <w:t>data.parent.created_by</w:t>
            </w:r>
          </w:p>
        </w:tc>
        <w:tc>
          <w:tcPr>
            <w:tcW w:w="2880" w:type="dxa"/>
          </w:tcPr>
          <w:p w14:paraId="7576DF44"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6C602238" w14:textId="77777777" w:rsidR="008F1BCA" w:rsidRDefault="00000000">
            <w:pPr>
              <w:cnfStyle w:val="000000100000" w:firstRow="0" w:lastRow="0" w:firstColumn="0" w:lastColumn="0" w:oddVBand="0" w:evenVBand="0" w:oddHBand="1" w:evenHBand="0" w:firstRowFirstColumn="0" w:firstRowLastColumn="0" w:lastRowFirstColumn="0" w:lastRowLastColumn="0"/>
            </w:pPr>
            <w:r>
              <w:t>[Opt In] user object for who created the parent (returned only when requested via opt_fields).</w:t>
            </w:r>
          </w:p>
        </w:tc>
      </w:tr>
      <w:tr w:rsidR="008F1BCA" w14:paraId="53E1DC7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E0D7C8" w14:textId="77777777" w:rsidR="008F1BCA" w:rsidRDefault="00000000">
            <w:r>
              <w:t>data.size</w:t>
            </w:r>
          </w:p>
        </w:tc>
        <w:tc>
          <w:tcPr>
            <w:tcW w:w="2880" w:type="dxa"/>
          </w:tcPr>
          <w:p w14:paraId="28C2D90B"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560D361D" w14:textId="77777777" w:rsidR="008F1BCA" w:rsidRDefault="00000000">
            <w:pPr>
              <w:cnfStyle w:val="000000010000" w:firstRow="0" w:lastRow="0" w:firstColumn="0" w:lastColumn="0" w:oddVBand="0" w:evenVBand="0" w:oddHBand="0" w:evenHBand="1" w:firstRowFirstColumn="0" w:firstRowLastColumn="0" w:lastRowFirstColumn="0" w:lastRowLastColumn="0"/>
            </w:pPr>
            <w:r>
              <w:t>Size in bytes. Only present when resource_subtype is asana.</w:t>
            </w:r>
          </w:p>
        </w:tc>
      </w:tr>
      <w:tr w:rsidR="008F1BCA" w14:paraId="5DAD7F7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D28FBA" w14:textId="77777777" w:rsidR="008F1BCA" w:rsidRDefault="00000000">
            <w:r>
              <w:t>data.view_url</w:t>
            </w:r>
          </w:p>
        </w:tc>
        <w:tc>
          <w:tcPr>
            <w:tcW w:w="2880" w:type="dxa"/>
          </w:tcPr>
          <w:p w14:paraId="1AE0A0A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 | null</w:t>
            </w:r>
          </w:p>
        </w:tc>
        <w:tc>
          <w:tcPr>
            <w:tcW w:w="2880" w:type="dxa"/>
          </w:tcPr>
          <w:p w14:paraId="367FBE1F" w14:textId="77777777" w:rsidR="008F1BCA" w:rsidRDefault="00000000">
            <w:pPr>
              <w:cnfStyle w:val="000000100000" w:firstRow="0" w:lastRow="0" w:firstColumn="0" w:lastColumn="0" w:oddVBand="0" w:evenVBand="0" w:oddHBand="1" w:evenHBand="0" w:firstRowFirstColumn="0" w:firstRowLastColumn="0" w:lastRowFirstColumn="0" w:lastRowLastColumn="0"/>
            </w:pPr>
            <w:r>
              <w:t>URL where the attachment can be viewed in a browser; may be null.</w:t>
            </w:r>
          </w:p>
        </w:tc>
      </w:tr>
      <w:tr w:rsidR="008F1BCA" w14:paraId="1AAC564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0071D1" w14:textId="77777777" w:rsidR="008F1BCA" w:rsidRDefault="00000000">
            <w:r>
              <w:t>data.connected_to_app</w:t>
            </w:r>
          </w:p>
        </w:tc>
        <w:tc>
          <w:tcPr>
            <w:tcW w:w="2880" w:type="dxa"/>
          </w:tcPr>
          <w:p w14:paraId="001B3A7E"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2F9FA5E7" w14:textId="77777777" w:rsidR="008F1BCA" w:rsidRDefault="00000000">
            <w:pPr>
              <w:cnfStyle w:val="000000010000" w:firstRow="0" w:lastRow="0" w:firstColumn="0" w:lastColumn="0" w:oddVBand="0" w:evenVBand="0" w:oddHBand="0" w:evenHBand="1" w:firstRowFirstColumn="0" w:firstRowLastColumn="0" w:lastRowFirstColumn="0" w:lastRowLastColumn="0"/>
            </w:pPr>
            <w:r>
              <w:t>Whether attachment is connected to the app for widget purposes. Only present when resource_subtype is external or gdrive.</w:t>
            </w:r>
          </w:p>
        </w:tc>
      </w:tr>
    </w:tbl>
    <w:p w14:paraId="6075BA7A" w14:textId="77777777" w:rsidR="008F1BCA" w:rsidRDefault="008F1BCA"/>
    <w:p w14:paraId="1F7FC35F" w14:textId="77777777" w:rsidR="008F1BCA" w:rsidRDefault="00000000">
      <w:pPr>
        <w:pStyle w:val="Heading3"/>
      </w:pPr>
      <w:r>
        <w:t>Sample Request</w:t>
      </w:r>
    </w:p>
    <w:p w14:paraId="0376E051" w14:textId="77777777" w:rsidR="008F1BCA" w:rsidRDefault="00000000">
      <w:r>
        <w:rPr>
          <w:b/>
          <w:color w:val="666666"/>
          <w:sz w:val="16"/>
        </w:rPr>
        <w:t>[bash]</w:t>
      </w:r>
    </w:p>
    <w:p w14:paraId="02883DE0" w14:textId="77777777" w:rsidR="008F1BCA" w:rsidRDefault="00000000">
      <w:pPr>
        <w:shd w:val="clear" w:color="auto" w:fill="F2F2F2"/>
      </w:pPr>
      <w:r>
        <w:rPr>
          <w:rFonts w:ascii="Courier New" w:hAnsi="Courier New"/>
          <w:sz w:val="17"/>
        </w:rPr>
        <w:t>curl --location 'https://app.asana.com/api/1.0/attachments' \</w:t>
      </w:r>
      <w:r>
        <w:rPr>
          <w:rFonts w:ascii="Courier New" w:hAnsi="Courier New"/>
          <w:sz w:val="17"/>
        </w:rPr>
        <w:br/>
        <w:t xml:space="preserve"> --header 'Accept: application/json' \</w:t>
      </w:r>
      <w:r>
        <w:rPr>
          <w:rFonts w:ascii="Courier New" w:hAnsi="Courier New"/>
          <w:sz w:val="17"/>
        </w:rPr>
        <w:br/>
        <w:t xml:space="preserve"> --header 'Content-Type: multipart/form-data' \</w:t>
      </w:r>
      <w:r>
        <w:rPr>
          <w:rFonts w:ascii="Courier New" w:hAnsi="Courier New"/>
          <w:sz w:val="17"/>
        </w:rPr>
        <w:br/>
        <w:t xml:space="preserve"> --form 'parent=1200123456789012' \</w:t>
      </w:r>
      <w:r>
        <w:rPr>
          <w:rFonts w:ascii="Courier New" w:hAnsi="Courier New"/>
          <w:sz w:val="17"/>
        </w:rPr>
        <w:br/>
        <w:t xml:space="preserve"> --form 'file=@/Users/exampleUser/Downloads/resume.pdf;type=application/pdf'</w:t>
      </w:r>
    </w:p>
    <w:p w14:paraId="3FBA6190" w14:textId="77777777" w:rsidR="008F1BCA" w:rsidRDefault="00000000">
      <w:pPr>
        <w:pStyle w:val="Heading3"/>
      </w:pPr>
      <w:r>
        <w:t>Example Usage</w:t>
      </w:r>
    </w:p>
    <w:p w14:paraId="6C3DAB14" w14:textId="77777777" w:rsidR="008F1BCA" w:rsidRDefault="00000000">
      <w:pPr>
        <w:pStyle w:val="Heading3"/>
      </w:pPr>
      <w:r>
        <w:t>Example 1: Upload a file attachment (default resource_subtype=asana)</w:t>
      </w:r>
    </w:p>
    <w:p w14:paraId="14D8FFFA" w14:textId="77777777" w:rsidR="008F1BCA" w:rsidRDefault="00000000">
      <w:r>
        <w:rPr>
          <w:b/>
          <w:color w:val="666666"/>
          <w:sz w:val="16"/>
        </w:rPr>
        <w:t>[bash]</w:t>
      </w:r>
    </w:p>
    <w:p w14:paraId="63E0C7E6" w14:textId="77777777" w:rsidR="008F1BCA" w:rsidRDefault="00000000">
      <w:pPr>
        <w:shd w:val="clear" w:color="auto" w:fill="F2F2F2"/>
      </w:pPr>
      <w:r>
        <w:rPr>
          <w:rFonts w:ascii="Courier New" w:hAnsi="Courier New"/>
          <w:sz w:val="17"/>
        </w:rPr>
        <w:t>curl --location 'https://app.asana.com/api/1.0/attachments?opt_pretty=true' \</w:t>
      </w:r>
      <w:r>
        <w:rPr>
          <w:rFonts w:ascii="Courier New" w:hAnsi="Courier New"/>
          <w:sz w:val="17"/>
        </w:rPr>
        <w:br/>
        <w:t xml:space="preserve"> --header 'Accept: application/json' \</w:t>
      </w:r>
      <w:r>
        <w:rPr>
          <w:rFonts w:ascii="Courier New" w:hAnsi="Courier New"/>
          <w:sz w:val="17"/>
        </w:rPr>
        <w:br/>
        <w:t xml:space="preserve"> --header 'Content-Type: multipart/form-data' \</w:t>
      </w:r>
      <w:r>
        <w:rPr>
          <w:rFonts w:ascii="Courier New" w:hAnsi="Courier New"/>
          <w:sz w:val="17"/>
        </w:rPr>
        <w:br/>
        <w:t xml:space="preserve"> --form 'parent=1200123456789012' \</w:t>
      </w:r>
      <w:r>
        <w:rPr>
          <w:rFonts w:ascii="Courier New" w:hAnsi="Courier New"/>
          <w:sz w:val="17"/>
        </w:rPr>
        <w:br/>
        <w:t xml:space="preserve"> --form 'file=@/path/to/screenshot.png'</w:t>
      </w:r>
    </w:p>
    <w:p w14:paraId="4161B798" w14:textId="77777777" w:rsidR="008F1BCA" w:rsidRDefault="00000000">
      <w:pPr>
        <w:pStyle w:val="Heading3"/>
      </w:pPr>
      <w:r>
        <w:lastRenderedPageBreak/>
        <w:t>Example 2: Upload a file with a URL-encoded non-ASCII filename (curl Content-Disposition)</w:t>
      </w:r>
    </w:p>
    <w:p w14:paraId="5CCD116B" w14:textId="77777777" w:rsidR="008F1BCA" w:rsidRDefault="00000000">
      <w:r>
        <w:rPr>
          <w:b/>
          <w:color w:val="666666"/>
          <w:sz w:val="16"/>
        </w:rPr>
        <w:t>[bash]</w:t>
      </w:r>
    </w:p>
    <w:p w14:paraId="42220F7C" w14:textId="77777777" w:rsidR="008F1BCA" w:rsidRDefault="00000000">
      <w:pPr>
        <w:shd w:val="clear" w:color="auto" w:fill="F2F2F2"/>
      </w:pPr>
      <w:r>
        <w:rPr>
          <w:rFonts w:ascii="Courier New" w:hAnsi="Courier New"/>
          <w:sz w:val="17"/>
        </w:rPr>
        <w:t>export PARENT_ID="1200123456789012"</w:t>
      </w:r>
      <w:r>
        <w:rPr>
          <w:rFonts w:ascii="Courier New" w:hAnsi="Courier New"/>
          <w:sz w:val="17"/>
        </w:rPr>
        <w:br/>
        <w:t>export ENCODED_NAME="r%C3%A9sum%C3%A9.pdf"</w:t>
      </w:r>
      <w:r>
        <w:rPr>
          <w:rFonts w:ascii="Courier New" w:hAnsi="Courier New"/>
          <w:sz w:val="17"/>
        </w:rPr>
        <w:br/>
      </w:r>
      <w:r>
        <w:rPr>
          <w:rFonts w:ascii="Courier New" w:hAnsi="Courier New"/>
          <w:sz w:val="17"/>
        </w:rPr>
        <w:br/>
        <w:t>curl --location 'https://app.asana.com/api/1.0/attachments' \</w:t>
      </w:r>
      <w:r>
        <w:rPr>
          <w:rFonts w:ascii="Courier New" w:hAnsi="Courier New"/>
          <w:sz w:val="17"/>
        </w:rPr>
        <w:br/>
        <w:t xml:space="preserve"> --header 'Accept: application/json' \</w:t>
      </w:r>
      <w:r>
        <w:rPr>
          <w:rFonts w:ascii="Courier New" w:hAnsi="Courier New"/>
          <w:sz w:val="17"/>
        </w:rPr>
        <w:br/>
        <w:t xml:space="preserve"> --header 'Content-Type: multipart/form-data' \</w:t>
      </w:r>
      <w:r>
        <w:rPr>
          <w:rFonts w:ascii="Courier New" w:hAnsi="Courier New"/>
          <w:sz w:val="17"/>
        </w:rPr>
        <w:br/>
        <w:t xml:space="preserve"> --form "parent=$PARENT_ID" \</w:t>
      </w:r>
      <w:r>
        <w:rPr>
          <w:rFonts w:ascii="Courier New" w:hAnsi="Courier New"/>
          <w:sz w:val="17"/>
        </w:rPr>
        <w:br/>
        <w:t xml:space="preserve"> --form "file=@/Users/exampleUser/Downloads/résumé.pdf;headers=\"Content-Disposition: form-data; name=\"file\"; filename=\"$ENCODED_NAME\"; filename*=UTF-8''$ENCODED_NAME\""</w:t>
      </w:r>
    </w:p>
    <w:p w14:paraId="2FB8EB2E" w14:textId="77777777" w:rsidR="008F1BCA" w:rsidRDefault="00000000">
      <w:pPr>
        <w:pStyle w:val="Heading3"/>
      </w:pPr>
      <w:r>
        <w:t>Example 3: Create an external attachment (link)</w:t>
      </w:r>
    </w:p>
    <w:p w14:paraId="64230319" w14:textId="77777777" w:rsidR="008F1BCA" w:rsidRDefault="00000000">
      <w:r>
        <w:rPr>
          <w:b/>
          <w:color w:val="666666"/>
          <w:sz w:val="16"/>
        </w:rPr>
        <w:t>[bash]</w:t>
      </w:r>
    </w:p>
    <w:p w14:paraId="2E3AC98C" w14:textId="77777777" w:rsidR="008F1BCA" w:rsidRDefault="00000000">
      <w:pPr>
        <w:shd w:val="clear" w:color="auto" w:fill="F2F2F2"/>
      </w:pPr>
      <w:r>
        <w:rPr>
          <w:rFonts w:ascii="Courier New" w:hAnsi="Courier New"/>
          <w:sz w:val="17"/>
        </w:rPr>
        <w:t>curl --location 'https://app.asana.com/api/1.0/attachments?opt_fields=permanent_url,host,parent' \</w:t>
      </w:r>
      <w:r>
        <w:rPr>
          <w:rFonts w:ascii="Courier New" w:hAnsi="Courier New"/>
          <w:sz w:val="17"/>
        </w:rPr>
        <w:br/>
        <w:t xml:space="preserve"> --header 'Accept: application/json' \</w:t>
      </w:r>
      <w:r>
        <w:rPr>
          <w:rFonts w:ascii="Courier New" w:hAnsi="Courier New"/>
          <w:sz w:val="17"/>
        </w:rPr>
        <w:br/>
        <w:t xml:space="preserve"> --header 'Content-Type: multipart/form-data' \</w:t>
      </w:r>
      <w:r>
        <w:rPr>
          <w:rFonts w:ascii="Courier New" w:hAnsi="Courier New"/>
          <w:sz w:val="17"/>
        </w:rPr>
        <w:br/>
        <w:t xml:space="preserve"> --form 'parent=1200123456789012' \</w:t>
      </w:r>
      <w:r>
        <w:rPr>
          <w:rFonts w:ascii="Courier New" w:hAnsi="Courier New"/>
          <w:sz w:val="17"/>
        </w:rPr>
        <w:br/>
        <w:t xml:space="preserve"> --form 'resource_subtype=external' \</w:t>
      </w:r>
      <w:r>
        <w:rPr>
          <w:rFonts w:ascii="Courier New" w:hAnsi="Courier New"/>
          <w:sz w:val="17"/>
        </w:rPr>
        <w:br/>
        <w:t xml:space="preserve"> --form 'name=Design spec' \</w:t>
      </w:r>
      <w:r>
        <w:rPr>
          <w:rFonts w:ascii="Courier New" w:hAnsi="Courier New"/>
          <w:sz w:val="17"/>
        </w:rPr>
        <w:br/>
        <w:t xml:space="preserve"> --form 'url=https://example.com/specs/design-v3'</w:t>
      </w:r>
    </w:p>
    <w:p w14:paraId="2052D62E" w14:textId="77777777" w:rsidR="008F1BCA" w:rsidRDefault="00000000">
      <w:pPr>
        <w:pStyle w:val="Heading3"/>
      </w:pPr>
      <w:r>
        <w:t>Behavior</w:t>
      </w:r>
    </w:p>
    <w:p w14:paraId="24EF5FC8" w14:textId="77777777" w:rsidR="008F1BCA" w:rsidRDefault="00000000">
      <w:pPr>
        <w:pStyle w:val="ListBullet"/>
      </w:pPr>
      <w:r>
        <w:t>Validates required parameters (e.g., parent, and file vs name/url depending on resource_subtype).</w:t>
      </w:r>
    </w:p>
    <w:p w14:paraId="0E3A308F" w14:textId="77777777" w:rsidR="008F1BCA" w:rsidRDefault="00000000">
      <w:pPr>
        <w:pStyle w:val="ListBullet"/>
      </w:pPr>
      <w:r>
        <w:t>Processes multipart upload or external URL attachment creation.</w:t>
      </w:r>
    </w:p>
    <w:p w14:paraId="69659A90" w14:textId="77777777" w:rsidR="008F1BCA" w:rsidRDefault="00000000">
      <w:pPr>
        <w:pStyle w:val="ListBullet"/>
      </w:pPr>
      <w:r>
        <w:t>Enforces the 100MB attachment size limit.</w:t>
      </w:r>
    </w:p>
    <w:p w14:paraId="79E7847D" w14:textId="77777777" w:rsidR="008F1BCA" w:rsidRDefault="00000000">
      <w:pPr>
        <w:pStyle w:val="ListBullet"/>
      </w:pPr>
      <w:r>
        <w:t>Returns the created attachment record (with additional fields available via opt_fields).</w:t>
      </w:r>
    </w:p>
    <w:p w14:paraId="41D2AB1E" w14:textId="77777777" w:rsidR="008F1BCA" w:rsidRDefault="00000000">
      <w:pPr>
        <w:pStyle w:val="Heading3"/>
      </w:pPr>
      <w:r>
        <w:t>Notes</w:t>
      </w:r>
    </w:p>
    <w:p w14:paraId="49FB738B" w14:textId="77777777" w:rsidR="008F1BCA" w:rsidRDefault="00000000">
      <w:pPr>
        <w:pStyle w:val="ListBullet"/>
      </w:pPr>
      <w:r>
        <w:t>download_url may be short-lived (documented as potentially valid for only ~2 minutes); refresh on demand instead of persisting it.</w:t>
      </w:r>
    </w:p>
    <w:p w14:paraId="4E8C6693" w14:textId="77777777" w:rsidR="008F1BCA" w:rsidRDefault="00000000">
      <w:pPr>
        <w:pStyle w:val="ListBullet"/>
      </w:pPr>
      <w:r>
        <w:t>connect_to_app requires multiple conditions (OAuth token, widget metadata configured, app installed in a project containing the task) as described in the source text.</w:t>
      </w:r>
    </w:p>
    <w:p w14:paraId="7B47EF63" w14:textId="77777777" w:rsidR="008F1BCA" w:rsidRDefault="00000000">
      <w:pPr>
        <w:pStyle w:val="ListBullet"/>
      </w:pPr>
      <w:r>
        <w:t>Third-party service attachments (Dropbox/Box/Vimeo/Google Drive) cannot be attached via the API as files; use external URL attachments where applicable.</w:t>
      </w:r>
    </w:p>
    <w:p w14:paraId="11B7AEF1" w14:textId="77777777" w:rsidR="008F1BCA" w:rsidRDefault="00000000">
      <w:pPr>
        <w:pStyle w:val="Heading3"/>
      </w:pPr>
      <w:r>
        <w:t>Gotchas</w:t>
      </w:r>
    </w:p>
    <w:p w14:paraId="4EBEFE56" w14:textId="77777777" w:rsidR="008F1BCA" w:rsidRDefault="00000000">
      <w:pPr>
        <w:pStyle w:val="ListBullet"/>
      </w:pPr>
      <w:r>
        <w:t>Must use multipart/form-data and proper CRLF line endings; malformed multipart requests may fail.</w:t>
      </w:r>
    </w:p>
    <w:p w14:paraId="102FF838" w14:textId="77777777" w:rsidR="008F1BCA" w:rsidRDefault="00000000">
      <w:pPr>
        <w:pStyle w:val="ListBullet"/>
      </w:pPr>
      <w:r>
        <w:t>For curl uploads, use --form (not -d) and prefix file paths with @.</w:t>
      </w:r>
    </w:p>
    <w:p w14:paraId="1B52410E" w14:textId="77777777" w:rsidR="008F1BCA" w:rsidRDefault="00000000">
      <w:pPr>
        <w:pStyle w:val="ListBullet"/>
      </w:pPr>
      <w:r>
        <w:t>Non-ASCII filenames should be URL-encoded in the multipart Content-Disposition header to avoid filename corruption.</w:t>
      </w:r>
    </w:p>
    <w:p w14:paraId="3D967F37" w14:textId="77777777" w:rsidR="008F1BCA" w:rsidRDefault="00000000">
      <w:pPr>
        <w:pStyle w:val="Heading3"/>
      </w:pPr>
      <w:r>
        <w:t>Related attachments actions</w:t>
      </w:r>
    </w:p>
    <w:p w14:paraId="519B459C" w14:textId="77777777" w:rsidR="008F1BCA" w:rsidRDefault="00000000">
      <w:pPr>
        <w:pStyle w:val="ListBullet"/>
      </w:pPr>
      <w:r>
        <w:t>[DELETE] Delete an Attachment — /attachments/{{attachmentGid}}</w:t>
      </w:r>
    </w:p>
    <w:p w14:paraId="4CCA4956" w14:textId="77777777" w:rsidR="008F1BCA" w:rsidRDefault="00000000">
      <w:pPr>
        <w:pStyle w:val="ListBullet"/>
      </w:pPr>
      <w:r>
        <w:lastRenderedPageBreak/>
        <w:t>[GET] Get an Attachment — /attachments/{{attachmentGid}}</w:t>
      </w:r>
    </w:p>
    <w:p w14:paraId="076C5604" w14:textId="77777777" w:rsidR="008F1BCA" w:rsidRDefault="00000000">
      <w:pPr>
        <w:pStyle w:val="ListBullet"/>
      </w:pPr>
      <w:r>
        <w:t>[GET] Get Attachments for an Object — /attachments</w:t>
      </w:r>
    </w:p>
    <w:p w14:paraId="622C8EE6" w14:textId="77777777" w:rsidR="008F1BCA" w:rsidRDefault="00000000">
      <w:r>
        <w:br w:type="page"/>
      </w:r>
    </w:p>
    <w:p w14:paraId="6272F747" w14:textId="77777777" w:rsidR="008F1BCA" w:rsidRDefault="00000000">
      <w:pPr>
        <w:pStyle w:val="Heading2"/>
      </w:pPr>
      <w:r>
        <w:lastRenderedPageBreak/>
        <w:t>173. [GET] Get a Workspace’s Audit Log Events</w:t>
      </w:r>
    </w:p>
    <w:p w14:paraId="6F8543F2" w14:textId="77777777" w:rsidR="008F1BCA" w:rsidRDefault="00000000">
      <w:r>
        <w:rPr>
          <w:b/>
        </w:rPr>
        <w:t xml:space="preserve">Endpoint: </w:t>
      </w:r>
      <w:r>
        <w:rPr>
          <w:rFonts w:ascii="Courier New" w:hAnsi="Courier New"/>
          <w:sz w:val="18"/>
        </w:rPr>
        <w:t>/workspaces/{{workspaceGid}}/audit_log_events</w:t>
      </w:r>
    </w:p>
    <w:p w14:paraId="668C7CFE" w14:textId="77777777" w:rsidR="008F1BCA" w:rsidRDefault="00000000">
      <w:pPr>
        <w:pStyle w:val="Heading3"/>
      </w:pPr>
      <w:r>
        <w:t>Prerequisites</w:t>
      </w:r>
    </w:p>
    <w:p w14:paraId="36A413A3" w14:textId="77777777" w:rsidR="008F1BCA" w:rsidRDefault="00000000">
      <w:pPr>
        <w:pStyle w:val="ListBullet"/>
      </w:pPr>
      <w:r>
        <w:t>The caller must have access to the target workspace/organization and permission to read Audit Log events for the domain.</w:t>
      </w:r>
    </w:p>
    <w:p w14:paraId="4F921541" w14:textId="77777777" w:rsidR="008F1BCA" w:rsidRDefault="00000000">
      <w:pPr>
        <w:pStyle w:val="Heading3"/>
      </w:pPr>
      <w:r>
        <w:t>Method</w:t>
      </w:r>
    </w:p>
    <w:p w14:paraId="32462B91" w14:textId="77777777" w:rsidR="008F1BCA" w:rsidRDefault="00000000">
      <w:r>
        <w:t>GET</w:t>
      </w:r>
    </w:p>
    <w:p w14:paraId="4902220E" w14:textId="77777777" w:rsidR="008F1BCA" w:rsidRDefault="00000000">
      <w:pPr>
        <w:pStyle w:val="Heading3"/>
      </w:pPr>
      <w:r>
        <w:t>URL</w:t>
      </w:r>
    </w:p>
    <w:p w14:paraId="71E15EC1" w14:textId="77777777" w:rsidR="008F1BCA" w:rsidRDefault="00000000">
      <w:r>
        <w:t>https://app.asana.com/api/1.0/workspaces/{{workspace_gid}}/audit_log_events</w:t>
      </w:r>
    </w:p>
    <w:p w14:paraId="6DFD12FD" w14:textId="77777777" w:rsidR="008F1BCA" w:rsidRDefault="00000000">
      <w:pPr>
        <w:pStyle w:val="Heading3"/>
      </w:pPr>
      <w:r>
        <w:t>Headers</w:t>
      </w:r>
    </w:p>
    <w:p w14:paraId="20CE5DF0" w14:textId="77777777" w:rsidR="008F1BCA" w:rsidRDefault="00000000">
      <w:r>
        <w:rPr>
          <w:b/>
          <w:color w:val="666666"/>
          <w:sz w:val="16"/>
        </w:rPr>
        <w:t>[json]</w:t>
      </w:r>
    </w:p>
    <w:p w14:paraId="27F67490"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34E290E1" w14:textId="77777777" w:rsidR="008F1BCA" w:rsidRDefault="00000000">
      <w:pPr>
        <w:pStyle w:val="Heading3"/>
      </w:pPr>
      <w:r>
        <w:t>Description</w:t>
      </w:r>
    </w:p>
    <w:p w14:paraId="72DCD609" w14:textId="77777777" w:rsidR="008F1BCA" w:rsidRDefault="00000000">
      <w:r>
        <w:t>Retrieves audit log events captured in your domain, returned as a list of AuditLogEvent objects sorted by creation time in ascending order. The endpoint supports filtering via query parameters and is always paginated.</w:t>
      </w:r>
    </w:p>
    <w:p w14:paraId="1D0C105B" w14:textId="77777777" w:rsidR="008F1BCA" w:rsidRDefault="00000000">
      <w:r>
        <w:t>Audit Log events are captured from October 8th, 2021 and later; queries for earlier events return no results. Events are permanently deleted after 90 days.</w:t>
      </w:r>
    </w:p>
    <w:p w14:paraId="72DC3AE9" w14:textId="77777777" w:rsidR="008F1BCA" w:rsidRDefault="00000000">
      <w:pPr>
        <w:pStyle w:val="Heading3"/>
      </w:pPr>
      <w:r>
        <w:t>Enforcement Rules</w:t>
      </w:r>
    </w:p>
    <w:p w14:paraId="05CD0445" w14:textId="77777777" w:rsidR="008F1BCA" w:rsidRDefault="00000000">
      <w:pPr>
        <w:pStyle w:val="ListBullet"/>
      </w:pPr>
      <w:r>
        <w:t>The workspace_gid path parameter must always be present.</w:t>
      </w:r>
    </w:p>
    <w:p w14:paraId="252975DA" w14:textId="77777777" w:rsidR="008F1BCA" w:rsidRDefault="00000000">
      <w:pPr>
        <w:pStyle w:val="ListBullet"/>
      </w:pPr>
      <w:r>
        <w:t>Always construct the path as /workspaces/{{workspace_gid}}/audit_log_events, where {{workspace_gid}} is a non-empty string.</w:t>
      </w:r>
    </w:p>
    <w:p w14:paraId="429AFB2B" w14:textId="77777777" w:rsidR="008F1BCA" w:rsidRDefault="00000000">
      <w:pPr>
        <w:pStyle w:val="ListBullet"/>
      </w:pPr>
      <w:r>
        <w:t>Do not call the API with a missing or empty workspace_gid (e.g., avoid /workspaces//audit_log_events).</w:t>
      </w:r>
    </w:p>
    <w:p w14:paraId="4EA28BB1" w14:textId="77777777" w:rsidR="008F1BCA" w:rsidRDefault="00000000">
      <w:pPr>
        <w:pStyle w:val="ListBullet"/>
      </w:pPr>
      <w:r>
        <w:t>When executing the action, ensure to send Path Parameters in the URL and not in the body.</w:t>
      </w:r>
    </w:p>
    <w:p w14:paraId="4CD5F4CB" w14:textId="77777777" w:rsidR="008F1BCA" w:rsidRDefault="00000000">
      <w:pPr>
        <w:pStyle w:val="ListBullet"/>
      </w:pPr>
      <w:r>
        <w:t>When executing the action, ensure to send Query Parameters in the URL and not in the body.</w:t>
      </w:r>
    </w:p>
    <w:p w14:paraId="471CF460" w14:textId="77777777" w:rsidR="008F1BCA" w:rsidRDefault="00000000">
      <w:pPr>
        <w:pStyle w:val="ListBullet"/>
      </w:pPr>
      <w:r>
        <w:t xml:space="preserve">Pagination: </w:t>
      </w:r>
      <w:r>
        <w:br/>
      </w:r>
      <w:r>
        <w:br/>
        <w:t>If offset is not provided, results begin with the oldest matching events.</w:t>
      </w:r>
      <w:r>
        <w:br/>
        <w:t>To fetch the next page, pass the next_page.offset value from the prior response as the offset query parameter.</w:t>
      </w:r>
      <w:r>
        <w:br/>
        <w:t>You can only pass an offset that was returned by a previous paginated request.</w:t>
      </w:r>
    </w:p>
    <w:p w14:paraId="3CD7DE8B" w14:textId="77777777" w:rsidR="008F1BCA" w:rsidRDefault="00000000">
      <w:pPr>
        <w:pStyle w:val="Heading3"/>
      </w:pPr>
      <w:r>
        <w:t>Valid Examples</w:t>
      </w:r>
    </w:p>
    <w:p w14:paraId="408141E7" w14:textId="77777777" w:rsidR="008F1BCA" w:rsidRDefault="00000000">
      <w:r>
        <w:rPr>
          <w:b/>
          <w:color w:val="666666"/>
          <w:sz w:val="16"/>
        </w:rPr>
        <w:t>[http]</w:t>
      </w:r>
    </w:p>
    <w:p w14:paraId="39CA18BB" w14:textId="77777777" w:rsidR="008F1BCA" w:rsidRDefault="00000000">
      <w:pPr>
        <w:shd w:val="clear" w:color="auto" w:fill="F2F2F2"/>
      </w:pPr>
      <w:r>
        <w:rPr>
          <w:rFonts w:ascii="Courier New" w:hAnsi="Courier New"/>
          <w:sz w:val="17"/>
        </w:rPr>
        <w:lastRenderedPageBreak/>
        <w:t>/workspaces/12345/audit_log_events</w:t>
      </w:r>
      <w:r>
        <w:rPr>
          <w:rFonts w:ascii="Courier New" w:hAnsi="Courier New"/>
          <w:sz w:val="17"/>
        </w:rPr>
        <w:br/>
        <w:t>/workspaces/12345/audit_log_events?limit=50</w:t>
      </w:r>
      <w:r>
        <w:rPr>
          <w:rFonts w:ascii="Courier New" w:hAnsi="Courier New"/>
          <w:sz w:val="17"/>
        </w:rPr>
        <w:br/>
        <w:t>/workspaces/12345/audit_log_events?start_at=2024-01-01T00:00:00Z&amp;end_at=2024-02-01T00:00:00Z</w:t>
      </w:r>
    </w:p>
    <w:p w14:paraId="1923814C" w14:textId="77777777" w:rsidR="008F1BCA" w:rsidRDefault="00000000">
      <w:pPr>
        <w:pStyle w:val="Heading3"/>
      </w:pPr>
      <w:r>
        <w:t>Invalid Examples</w:t>
      </w:r>
    </w:p>
    <w:p w14:paraId="0223FF67" w14:textId="77777777" w:rsidR="008F1BCA" w:rsidRDefault="00000000">
      <w:r>
        <w:rPr>
          <w:b/>
          <w:color w:val="666666"/>
          <w:sz w:val="16"/>
        </w:rPr>
        <w:t>[http]</w:t>
      </w:r>
    </w:p>
    <w:p w14:paraId="3A09CE23" w14:textId="77777777" w:rsidR="008F1BCA" w:rsidRDefault="00000000">
      <w:pPr>
        <w:shd w:val="clear" w:color="auto" w:fill="F2F2F2"/>
      </w:pPr>
      <w:r>
        <w:rPr>
          <w:rFonts w:ascii="Courier New" w:hAnsi="Courier New"/>
          <w:sz w:val="17"/>
        </w:rPr>
        <w:t>/workspaces//audit_log_events</w:t>
      </w:r>
      <w:r>
        <w:rPr>
          <w:rFonts w:ascii="Courier New" w:hAnsi="Courier New"/>
          <w:sz w:val="17"/>
        </w:rPr>
        <w:br/>
        <w:t>/workspaces/audit_log_events</w:t>
      </w:r>
    </w:p>
    <w:p w14:paraId="2535E5A4"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7CD743F7"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B795A7" w14:textId="77777777" w:rsidR="008F1BCA" w:rsidRDefault="00000000">
            <w:r>
              <w:t>Parameter</w:t>
            </w:r>
          </w:p>
        </w:tc>
        <w:tc>
          <w:tcPr>
            <w:tcW w:w="2880" w:type="dxa"/>
          </w:tcPr>
          <w:p w14:paraId="60F4EFAC"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F9B88AE"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4C5FCF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5742E1" w14:textId="77777777" w:rsidR="008F1BCA" w:rsidRDefault="00000000">
            <w:r>
              <w:t>workspace_gid</w:t>
            </w:r>
          </w:p>
        </w:tc>
        <w:tc>
          <w:tcPr>
            <w:tcW w:w="2880" w:type="dxa"/>
          </w:tcPr>
          <w:p w14:paraId="53AD9E2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6995E5D"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workspace or organization. Example: "12345".</w:t>
            </w:r>
          </w:p>
        </w:tc>
      </w:tr>
    </w:tbl>
    <w:p w14:paraId="3A8647C7" w14:textId="77777777" w:rsidR="008F1BCA" w:rsidRDefault="008F1BCA"/>
    <w:p w14:paraId="4C7C7209"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423"/>
        <w:gridCol w:w="2266"/>
        <w:gridCol w:w="4167"/>
      </w:tblGrid>
      <w:tr w:rsidR="008F1BCA" w14:paraId="08670A5E"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2FADD1" w14:textId="77777777" w:rsidR="008F1BCA" w:rsidRDefault="00000000">
            <w:r>
              <w:t>Parameter</w:t>
            </w:r>
          </w:p>
        </w:tc>
        <w:tc>
          <w:tcPr>
            <w:tcW w:w="2880" w:type="dxa"/>
          </w:tcPr>
          <w:p w14:paraId="092C1002"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A6ED179"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04D668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0571EA" w14:textId="77777777" w:rsidR="008F1BCA" w:rsidRDefault="00000000">
            <w:r>
              <w:t>start_at</w:t>
            </w:r>
          </w:p>
        </w:tc>
        <w:tc>
          <w:tcPr>
            <w:tcW w:w="2880" w:type="dxa"/>
          </w:tcPr>
          <w:p w14:paraId="0FF01FF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A05EC78" w14:textId="77777777" w:rsidR="008F1BCA" w:rsidRDefault="00000000">
            <w:pPr>
              <w:cnfStyle w:val="000000100000" w:firstRow="0" w:lastRow="0" w:firstColumn="0" w:lastColumn="0" w:oddVBand="0" w:evenVBand="0" w:oddHBand="1" w:evenHBand="0" w:firstRowFirstColumn="0" w:firstRowLastColumn="0" w:lastRowFirstColumn="0" w:lastRowLastColumn="0"/>
            </w:pPr>
            <w:r>
              <w:t>Filter to events created after this time (inclusive).</w:t>
            </w:r>
          </w:p>
        </w:tc>
      </w:tr>
      <w:tr w:rsidR="008F1BCA" w14:paraId="2C89A4E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620B19" w14:textId="77777777" w:rsidR="008F1BCA" w:rsidRDefault="00000000">
            <w:r>
              <w:t>end_at</w:t>
            </w:r>
          </w:p>
        </w:tc>
        <w:tc>
          <w:tcPr>
            <w:tcW w:w="2880" w:type="dxa"/>
          </w:tcPr>
          <w:p w14:paraId="5050ACA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1FD4695" w14:textId="77777777" w:rsidR="008F1BCA" w:rsidRDefault="00000000">
            <w:pPr>
              <w:cnfStyle w:val="000000010000" w:firstRow="0" w:lastRow="0" w:firstColumn="0" w:lastColumn="0" w:oddVBand="0" w:evenVBand="0" w:oddHBand="0" w:evenHBand="1" w:firstRowFirstColumn="0" w:firstRowLastColumn="0" w:lastRowFirstColumn="0" w:lastRowLastColumn="0"/>
            </w:pPr>
            <w:r>
              <w:t>Filter to events created before this time (exclusive).</w:t>
            </w:r>
          </w:p>
        </w:tc>
      </w:tr>
      <w:tr w:rsidR="008F1BCA" w14:paraId="2A31891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875B60" w14:textId="77777777" w:rsidR="008F1BCA" w:rsidRDefault="00000000">
            <w:r>
              <w:t>event_type</w:t>
            </w:r>
          </w:p>
        </w:tc>
        <w:tc>
          <w:tcPr>
            <w:tcW w:w="2880" w:type="dxa"/>
          </w:tcPr>
          <w:p w14:paraId="5EC9539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C984F92" w14:textId="77777777" w:rsidR="008F1BCA" w:rsidRDefault="00000000">
            <w:pPr>
              <w:cnfStyle w:val="000000100000" w:firstRow="0" w:lastRow="0" w:firstColumn="0" w:lastColumn="0" w:oddVBand="0" w:evenVBand="0" w:oddHBand="1" w:evenHBand="0" w:firstRowFirstColumn="0" w:firstRowLastColumn="0" w:lastRowFirstColumn="0" w:lastRowLastColumn="0"/>
            </w:pPr>
            <w:r>
              <w:t>Filter to events of this type. Values: refer to the supported audit log events list in Asana docs.</w:t>
            </w:r>
          </w:p>
        </w:tc>
      </w:tr>
      <w:tr w:rsidR="008F1BCA" w14:paraId="272E8DB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64939D" w14:textId="77777777" w:rsidR="008F1BCA" w:rsidRDefault="00000000">
            <w:r>
              <w:t>actor_type</w:t>
            </w:r>
          </w:p>
        </w:tc>
        <w:tc>
          <w:tcPr>
            <w:tcW w:w="2880" w:type="dxa"/>
          </w:tcPr>
          <w:p w14:paraId="327FD596" w14:textId="77777777" w:rsidR="008F1BCA" w:rsidRDefault="00000000">
            <w:pPr>
              <w:cnfStyle w:val="000000010000" w:firstRow="0" w:lastRow="0" w:firstColumn="0" w:lastColumn="0" w:oddVBand="0" w:evenVBand="0" w:oddHBand="0" w:evenHBand="1" w:firstRowFirstColumn="0" w:firstRowLastColumn="0" w:lastRowFirstColumn="0" w:lastRowLastColumn="0"/>
            </w:pPr>
            <w:r>
              <w:t>enum</w:t>
            </w:r>
          </w:p>
        </w:tc>
        <w:tc>
          <w:tcPr>
            <w:tcW w:w="2880" w:type="dxa"/>
          </w:tcPr>
          <w:p w14:paraId="6D31B661" w14:textId="77777777" w:rsidR="008F1BCA" w:rsidRDefault="00000000">
            <w:pPr>
              <w:cnfStyle w:val="000000010000" w:firstRow="0" w:lastRow="0" w:firstColumn="0" w:lastColumn="0" w:oddVBand="0" w:evenVBand="0" w:oddHBand="0" w:evenHBand="1" w:firstRowFirstColumn="0" w:firstRowLastColumn="0" w:lastRowFirstColumn="0" w:lastRowLastColumn="0"/>
            </w:pPr>
            <w:r>
              <w:t>Filter to events with an actor of this type. Values: user, asana, asana_support, anonymous, external_administrator. Only include if querying for actor types without an ID. If actor_gid is included, this should be excluded.</w:t>
            </w:r>
          </w:p>
        </w:tc>
      </w:tr>
      <w:tr w:rsidR="008F1BCA" w14:paraId="3FE8E97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007815" w14:textId="77777777" w:rsidR="008F1BCA" w:rsidRDefault="00000000">
            <w:r>
              <w:t>actor_gid</w:t>
            </w:r>
          </w:p>
        </w:tc>
        <w:tc>
          <w:tcPr>
            <w:tcW w:w="2880" w:type="dxa"/>
          </w:tcPr>
          <w:p w14:paraId="6D0B911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FCA5341" w14:textId="77777777" w:rsidR="008F1BCA" w:rsidRDefault="00000000">
            <w:pPr>
              <w:cnfStyle w:val="000000100000" w:firstRow="0" w:lastRow="0" w:firstColumn="0" w:lastColumn="0" w:oddVBand="0" w:evenVBand="0" w:oddHBand="1" w:evenHBand="0" w:firstRowFirstColumn="0" w:firstRowLastColumn="0" w:lastRowFirstColumn="0" w:lastRowLastColumn="0"/>
            </w:pPr>
            <w:r>
              <w:t>Filter to events triggered by the actor with this ID.</w:t>
            </w:r>
          </w:p>
        </w:tc>
      </w:tr>
      <w:tr w:rsidR="008F1BCA" w14:paraId="3A67AD7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512FA7" w14:textId="77777777" w:rsidR="008F1BCA" w:rsidRDefault="00000000">
            <w:r>
              <w:t>resource_gid</w:t>
            </w:r>
          </w:p>
        </w:tc>
        <w:tc>
          <w:tcPr>
            <w:tcW w:w="2880" w:type="dxa"/>
          </w:tcPr>
          <w:p w14:paraId="769E070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781D225" w14:textId="77777777" w:rsidR="008F1BCA" w:rsidRDefault="00000000">
            <w:pPr>
              <w:cnfStyle w:val="000000010000" w:firstRow="0" w:lastRow="0" w:firstColumn="0" w:lastColumn="0" w:oddVBand="0" w:evenVBand="0" w:oddHBand="0" w:evenHBand="1" w:firstRowFirstColumn="0" w:firstRowLastColumn="0" w:lastRowFirstColumn="0" w:lastRowLastColumn="0"/>
            </w:pPr>
            <w:r>
              <w:t>Filter to events with this resource ID.</w:t>
            </w:r>
          </w:p>
        </w:tc>
      </w:tr>
      <w:tr w:rsidR="008F1BCA" w14:paraId="346C2FA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7731EF" w14:textId="77777777" w:rsidR="008F1BCA" w:rsidRDefault="00000000">
            <w:r>
              <w:t>limit</w:t>
            </w:r>
          </w:p>
        </w:tc>
        <w:tc>
          <w:tcPr>
            <w:tcW w:w="2880" w:type="dxa"/>
          </w:tcPr>
          <w:p w14:paraId="15C36708" w14:textId="77777777" w:rsidR="008F1BCA"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2880" w:type="dxa"/>
          </w:tcPr>
          <w:p w14:paraId="04546325" w14:textId="77777777" w:rsidR="008F1BCA" w:rsidRDefault="00000000">
            <w:pPr>
              <w:cnfStyle w:val="000000100000" w:firstRow="0" w:lastRow="0" w:firstColumn="0" w:lastColumn="0" w:oddVBand="0" w:evenVBand="0" w:oddHBand="1" w:evenHBand="0" w:firstRowFirstColumn="0" w:firstRowLastColumn="0" w:lastRowFirstColumn="0" w:lastRowLastColumn="0"/>
            </w:pPr>
            <w:r>
              <w:t>Results per page. Must be between 1 and 100. Example: 50. (Note: doc text mentions a default limit of 1000 events; this conflicts with the stated 1–100 constraint.)</w:t>
            </w:r>
          </w:p>
        </w:tc>
      </w:tr>
      <w:tr w:rsidR="008F1BCA" w14:paraId="0477359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6BD4E8" w14:textId="77777777" w:rsidR="008F1BCA" w:rsidRDefault="00000000">
            <w:r>
              <w:t>offset</w:t>
            </w:r>
          </w:p>
        </w:tc>
        <w:tc>
          <w:tcPr>
            <w:tcW w:w="2880" w:type="dxa"/>
          </w:tcPr>
          <w:p w14:paraId="04D3A29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6109028"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offset token from a previous response. Example: "eyJ0eXAiOJiKV1iQLCJhbGciOiJIUzI1NiJ9".</w:t>
            </w:r>
          </w:p>
        </w:tc>
      </w:tr>
    </w:tbl>
    <w:p w14:paraId="6C4E7F6B" w14:textId="77777777" w:rsidR="008F1BCA" w:rsidRDefault="008F1BCA"/>
    <w:p w14:paraId="1A7B2F39" w14:textId="77777777" w:rsidR="008F1BCA" w:rsidRDefault="00000000">
      <w:pPr>
        <w:pStyle w:val="Heading3"/>
      </w:pPr>
      <w:r>
        <w:lastRenderedPageBreak/>
        <w:t>Response</w:t>
      </w:r>
    </w:p>
    <w:p w14:paraId="02CF6139" w14:textId="77777777" w:rsidR="008F1BCA" w:rsidRDefault="00000000">
      <w:pPr>
        <w:pStyle w:val="Heading3"/>
      </w:pPr>
      <w:r>
        <w:t>Success Response (200 OK)</w:t>
      </w:r>
    </w:p>
    <w:p w14:paraId="68D16E11" w14:textId="77777777" w:rsidR="008F1BCA" w:rsidRDefault="00000000">
      <w:r>
        <w:rPr>
          <w:b/>
          <w:color w:val="666666"/>
          <w:sz w:val="16"/>
        </w:rPr>
        <w:t>[json]</w:t>
      </w:r>
    </w:p>
    <w:p w14:paraId="45788261"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"1234567890",</w:t>
      </w:r>
      <w:r>
        <w:rPr>
          <w:rFonts w:ascii="Courier New" w:hAnsi="Courier New"/>
          <w:sz w:val="17"/>
        </w:rPr>
        <w:br/>
        <w:t xml:space="preserve"> "created_at": "2024-01-15T10:30:00Z",</w:t>
      </w:r>
      <w:r>
        <w:rPr>
          <w:rFonts w:ascii="Courier New" w:hAnsi="Courier New"/>
          <w:sz w:val="17"/>
        </w:rPr>
        <w:br/>
        <w:t xml:space="preserve"> "event_type": "user_login_succeeded",</w:t>
      </w:r>
      <w:r>
        <w:rPr>
          <w:rFonts w:ascii="Courier New" w:hAnsi="Courier New"/>
          <w:sz w:val="17"/>
        </w:rPr>
        <w:br/>
        <w:t xml:space="preserve"> "event_category": "authentication",</w:t>
      </w:r>
      <w:r>
        <w:rPr>
          <w:rFonts w:ascii="Courier New" w:hAnsi="Courier New"/>
          <w:sz w:val="17"/>
        </w:rPr>
        <w:br/>
        <w:t xml:space="preserve"> "actor": {</w:t>
      </w:r>
      <w:r>
        <w:rPr>
          <w:rFonts w:ascii="Courier New" w:hAnsi="Courier New"/>
          <w:sz w:val="17"/>
        </w:rPr>
        <w:br/>
        <w:t xml:space="preserve"> "actor_type": "user",</w:t>
      </w:r>
      <w:r>
        <w:rPr>
          <w:rFonts w:ascii="Courier New" w:hAnsi="Courier New"/>
          <w:sz w:val="17"/>
        </w:rPr>
        <w:br/>
        <w:t xml:space="preserve"> "gid": "1111111",</w:t>
      </w:r>
      <w:r>
        <w:rPr>
          <w:rFonts w:ascii="Courier New" w:hAnsi="Courier New"/>
          <w:sz w:val="17"/>
        </w:rPr>
        <w:br/>
        <w:t xml:space="preserve"> "name": "Alex Doe",</w:t>
      </w:r>
      <w:r>
        <w:rPr>
          <w:rFonts w:ascii="Courier New" w:hAnsi="Courier New"/>
          <w:sz w:val="17"/>
        </w:rPr>
        <w:br/>
        <w:t xml:space="preserve"> "email": "alex.doe@example.com"</w:t>
      </w:r>
      <w:r>
        <w:rPr>
          <w:rFonts w:ascii="Courier New" w:hAnsi="Courier New"/>
          <w:sz w:val="17"/>
        </w:rPr>
        <w:br/>
        <w:t xml:space="preserve"> },</w:t>
      </w:r>
      <w:r>
        <w:rPr>
          <w:rFonts w:ascii="Courier New" w:hAnsi="Courier New"/>
          <w:sz w:val="17"/>
        </w:rPr>
        <w:br/>
        <w:t xml:space="preserve"> "resource": {</w:t>
      </w:r>
      <w:r>
        <w:rPr>
          <w:rFonts w:ascii="Courier New" w:hAnsi="Courier New"/>
          <w:sz w:val="17"/>
        </w:rPr>
        <w:br/>
        <w:t xml:space="preserve"> "resource_type": "user",</w:t>
      </w:r>
      <w:r>
        <w:rPr>
          <w:rFonts w:ascii="Courier New" w:hAnsi="Courier New"/>
          <w:sz w:val="17"/>
        </w:rPr>
        <w:br/>
        <w:t xml:space="preserve"> "resource_subtype": "user",</w:t>
      </w:r>
      <w:r>
        <w:rPr>
          <w:rFonts w:ascii="Courier New" w:hAnsi="Courier New"/>
          <w:sz w:val="17"/>
        </w:rPr>
        <w:br/>
        <w:t xml:space="preserve"> "gid": "1111111",</w:t>
      </w:r>
      <w:r>
        <w:rPr>
          <w:rFonts w:ascii="Courier New" w:hAnsi="Courier New"/>
          <w:sz w:val="17"/>
        </w:rPr>
        <w:br/>
        <w:t xml:space="preserve"> "name": "Alex Doe",</w:t>
      </w:r>
      <w:r>
        <w:rPr>
          <w:rFonts w:ascii="Courier New" w:hAnsi="Courier New"/>
          <w:sz w:val="17"/>
        </w:rPr>
        <w:br/>
        <w:t xml:space="preserve"> "email": "alex.doe@example.com"</w:t>
      </w:r>
      <w:r>
        <w:rPr>
          <w:rFonts w:ascii="Courier New" w:hAnsi="Courier New"/>
          <w:sz w:val="17"/>
        </w:rPr>
        <w:br/>
        <w:t xml:space="preserve"> },</w:t>
      </w:r>
      <w:r>
        <w:rPr>
          <w:rFonts w:ascii="Courier New" w:hAnsi="Courier New"/>
          <w:sz w:val="17"/>
        </w:rPr>
        <w:br/>
        <w:t xml:space="preserve"> "details": {</w:t>
      </w:r>
      <w:r>
        <w:rPr>
          <w:rFonts w:ascii="Courier New" w:hAnsi="Courier New"/>
          <w:sz w:val="17"/>
        </w:rPr>
        <w:br/>
        <w:t xml:space="preserve"> "old_value": "old",</w:t>
      </w:r>
      <w:r>
        <w:rPr>
          <w:rFonts w:ascii="Courier New" w:hAnsi="Courier New"/>
          <w:sz w:val="17"/>
        </w:rPr>
        <w:br/>
        <w:t xml:space="preserve"> "new_value": "new",</w:t>
      </w:r>
      <w:r>
        <w:rPr>
          <w:rFonts w:ascii="Courier New" w:hAnsi="Courier New"/>
          <w:sz w:val="17"/>
        </w:rPr>
        <w:br/>
        <w:t xml:space="preserve"> "group": {</w:t>
      </w:r>
      <w:r>
        <w:rPr>
          <w:rFonts w:ascii="Courier New" w:hAnsi="Courier New"/>
          <w:sz w:val="17"/>
        </w:rPr>
        <w:br/>
        <w:t xml:space="preserve"> "anyKey": "anyValue"</w:t>
      </w:r>
      <w:r>
        <w:rPr>
          <w:rFonts w:ascii="Courier New" w:hAnsi="Courier New"/>
          <w:sz w:val="17"/>
        </w:rPr>
        <w:br/>
        <w:t xml:space="preserve"> },</w:t>
      </w:r>
      <w:r>
        <w:rPr>
          <w:rFonts w:ascii="Courier New" w:hAnsi="Courier New"/>
          <w:sz w:val="17"/>
        </w:rPr>
        <w:br/>
        <w:t xml:space="preserve"> "saml_response": "base64-or-xml-or-provider-response",</w:t>
      </w:r>
      <w:r>
        <w:rPr>
          <w:rFonts w:ascii="Courier New" w:hAnsi="Courier New"/>
          <w:sz w:val="17"/>
        </w:rPr>
        <w:br/>
        <w:t xml:space="preserve"> "additionalProperties": {}</w:t>
      </w:r>
      <w:r>
        <w:rPr>
          <w:rFonts w:ascii="Courier New" w:hAnsi="Courier New"/>
          <w:sz w:val="17"/>
        </w:rPr>
        <w:br/>
        <w:t xml:space="preserve"> },</w:t>
      </w:r>
      <w:r>
        <w:rPr>
          <w:rFonts w:ascii="Courier New" w:hAnsi="Courier New"/>
          <w:sz w:val="17"/>
        </w:rPr>
        <w:br/>
        <w:t xml:space="preserve"> "context": {</w:t>
      </w:r>
      <w:r>
        <w:rPr>
          <w:rFonts w:ascii="Courier New" w:hAnsi="Courier New"/>
          <w:sz w:val="17"/>
        </w:rPr>
        <w:br/>
        <w:t xml:space="preserve"> "context_type": "api",</w:t>
      </w:r>
      <w:r>
        <w:rPr>
          <w:rFonts w:ascii="Courier New" w:hAnsi="Courier New"/>
          <w:sz w:val="17"/>
        </w:rPr>
        <w:br/>
        <w:t xml:space="preserve"> "api_authentication_method": "personal_access_token",</w:t>
      </w:r>
      <w:r>
        <w:rPr>
          <w:rFonts w:ascii="Courier New" w:hAnsi="Courier New"/>
          <w:sz w:val="17"/>
        </w:rPr>
        <w:br/>
        <w:t xml:space="preserve"> "client_ip_address": "203.0.113.10",</w:t>
      </w:r>
      <w:r>
        <w:rPr>
          <w:rFonts w:ascii="Courier New" w:hAnsi="Courier New"/>
          <w:sz w:val="17"/>
        </w:rPr>
        <w:br/>
        <w:t xml:space="preserve"> "user_agent": "Mozilla/5.0",</w:t>
      </w:r>
      <w:r>
        <w:rPr>
          <w:rFonts w:ascii="Courier New" w:hAnsi="Courier New"/>
          <w:sz w:val="17"/>
        </w:rPr>
        <w:br/>
        <w:t xml:space="preserve"> "oauth_app_name": "My OAuth App",</w:t>
      </w:r>
      <w:r>
        <w:rPr>
          <w:rFonts w:ascii="Courier New" w:hAnsi="Courier New"/>
          <w:sz w:val="17"/>
        </w:rPr>
        <w:br/>
        <w:t xml:space="preserve"> "rule_name": "My automation rule",</w:t>
      </w:r>
      <w:r>
        <w:rPr>
          <w:rFonts w:ascii="Courier New" w:hAnsi="Courier New"/>
          <w:sz w:val="17"/>
        </w:rPr>
        <w:br/>
        <w:t xml:space="preserve"> "on_behalf_of_user_id": 12345</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"next_page": {</w:t>
      </w:r>
      <w:r>
        <w:rPr>
          <w:rFonts w:ascii="Courier New" w:hAnsi="Courier New"/>
          <w:sz w:val="17"/>
        </w:rPr>
        <w:br/>
        <w:t xml:space="preserve"> "offset": "eyJ0eXAiOJiKV1iQLCJhbGciOiJIUzI1NiJ9",</w:t>
      </w:r>
      <w:r>
        <w:rPr>
          <w:rFonts w:ascii="Courier New" w:hAnsi="Courier New"/>
          <w:sz w:val="17"/>
        </w:rPr>
        <w:br/>
        <w:t xml:space="preserve"> "path": "/workspaces/12345/audit_log_events?offset=eyJ0eXAiOJiKV1iQLCJhbGciOiJIUzI1NiJ9",</w:t>
      </w:r>
      <w:r>
        <w:rPr>
          <w:rFonts w:ascii="Courier New" w:hAnsi="Courier New"/>
          <w:sz w:val="17"/>
        </w:rPr>
        <w:br/>
        <w:t xml:space="preserve"> "uri": "https://app.asana.com/api/1.0/workspaces/12345/audit_log_events?offset=eyJ0eXAiOJiKV1iQLCJhbGciOiJIUzI1NiJ9"</w:t>
      </w:r>
      <w:r>
        <w:rPr>
          <w:rFonts w:ascii="Courier New" w:hAnsi="Courier New"/>
          <w:sz w:val="17"/>
        </w:rPr>
        <w:br/>
        <w:t xml:space="preserve"> }</w:t>
      </w:r>
      <w:r>
        <w:rPr>
          <w:rFonts w:ascii="Courier New" w:hAnsi="Courier New"/>
          <w:sz w:val="17"/>
        </w:rPr>
        <w:br/>
        <w:t>}</w:t>
      </w:r>
    </w:p>
    <w:p w14:paraId="3B2EABEA" w14:textId="77777777" w:rsidR="008F1BCA" w:rsidRDefault="00000000">
      <w:pPr>
        <w:pStyle w:val="Heading3"/>
      </w:pPr>
      <w:r>
        <w:t>Error Response (400 Client Error)</w:t>
      </w:r>
    </w:p>
    <w:p w14:paraId="08860056" w14:textId="77777777" w:rsidR="008F1BCA" w:rsidRDefault="00000000">
      <w:r>
        <w:rPr>
          <w:b/>
          <w:color w:val="666666"/>
          <w:sz w:val="16"/>
        </w:rPr>
        <w:t>[json]</w:t>
      </w:r>
    </w:p>
    <w:p w14:paraId="17C78BEE" w14:textId="77777777" w:rsidR="008F1BCA" w:rsidRDefault="00000000">
      <w:pPr>
        <w:shd w:val="clear" w:color="auto" w:fill="F2F2F2"/>
      </w:pPr>
      <w:r>
        <w:rPr>
          <w:rFonts w:ascii="Courier New" w:hAnsi="Courier New"/>
          <w:sz w:val="17"/>
        </w:rPr>
        <w:lastRenderedPageBreak/>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D4FF523" w14:textId="77777777" w:rsidR="008F1BCA" w:rsidRDefault="00000000">
      <w:pPr>
        <w:pStyle w:val="Heading3"/>
      </w:pPr>
      <w:r>
        <w:t>Error Response (401 Client Error)</w:t>
      </w:r>
    </w:p>
    <w:p w14:paraId="5F7C2B16" w14:textId="77777777" w:rsidR="008F1BCA" w:rsidRDefault="00000000">
      <w:pPr>
        <w:pStyle w:val="Heading3"/>
      </w:pPr>
      <w:r>
        <w:t>Error Response (403 Client Error)</w:t>
      </w:r>
    </w:p>
    <w:p w14:paraId="398DCFFF" w14:textId="77777777" w:rsidR="008F1BCA" w:rsidRDefault="00000000">
      <w:pPr>
        <w:pStyle w:val="Heading3"/>
      </w:pPr>
      <w:r>
        <w:t>Error Response (404 Client Error)</w:t>
      </w:r>
    </w:p>
    <w:p w14:paraId="10713DC9" w14:textId="77777777" w:rsidR="008F1BCA" w:rsidRDefault="00000000">
      <w:pPr>
        <w:pStyle w:val="Heading3"/>
      </w:pPr>
      <w:r>
        <w:t>Error Response (500 Server Error)</w:t>
      </w:r>
    </w:p>
    <w:p w14:paraId="635BFAD2"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4150"/>
        <w:gridCol w:w="1884"/>
        <w:gridCol w:w="2822"/>
      </w:tblGrid>
      <w:tr w:rsidR="008F1BCA" w14:paraId="1C552810"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B229F9" w14:textId="77777777" w:rsidR="008F1BCA" w:rsidRDefault="00000000">
            <w:r>
              <w:t>Field</w:t>
            </w:r>
          </w:p>
        </w:tc>
        <w:tc>
          <w:tcPr>
            <w:tcW w:w="2880" w:type="dxa"/>
          </w:tcPr>
          <w:p w14:paraId="00010D94"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3728B41"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E1FF8A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EEC149" w14:textId="77777777" w:rsidR="008F1BCA" w:rsidRDefault="00000000">
            <w:r>
              <w:t>data</w:t>
            </w:r>
          </w:p>
        </w:tc>
        <w:tc>
          <w:tcPr>
            <w:tcW w:w="2880" w:type="dxa"/>
          </w:tcPr>
          <w:p w14:paraId="2779CE56"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06ED714B"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audit log events.</w:t>
            </w:r>
          </w:p>
        </w:tc>
      </w:tr>
      <w:tr w:rsidR="008F1BCA" w14:paraId="006EACA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91FCAD" w14:textId="77777777" w:rsidR="008F1BCA" w:rsidRDefault="00000000">
            <w:r>
              <w:t>data[].gid</w:t>
            </w:r>
          </w:p>
        </w:tc>
        <w:tc>
          <w:tcPr>
            <w:tcW w:w="2880" w:type="dxa"/>
          </w:tcPr>
          <w:p w14:paraId="7A97378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63B6A6E"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AuditLogEvent, as a string.</w:t>
            </w:r>
          </w:p>
        </w:tc>
      </w:tr>
      <w:tr w:rsidR="008F1BCA" w14:paraId="439A9FA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E1EFA3" w14:textId="77777777" w:rsidR="008F1BCA" w:rsidRDefault="00000000">
            <w:r>
              <w:t>data[].created_at</w:t>
            </w:r>
          </w:p>
        </w:tc>
        <w:tc>
          <w:tcPr>
            <w:tcW w:w="2880" w:type="dxa"/>
          </w:tcPr>
          <w:p w14:paraId="66B314C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F32314F"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time the event was created.</w:t>
            </w:r>
          </w:p>
        </w:tc>
      </w:tr>
      <w:tr w:rsidR="008F1BCA" w14:paraId="2EAEBBA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EACE1D" w14:textId="77777777" w:rsidR="008F1BCA" w:rsidRDefault="00000000">
            <w:r>
              <w:t>data[].event_type</w:t>
            </w:r>
          </w:p>
        </w:tc>
        <w:tc>
          <w:tcPr>
            <w:tcW w:w="2880" w:type="dxa"/>
          </w:tcPr>
          <w:p w14:paraId="53F1F43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432DF57"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type of the event.</w:t>
            </w:r>
          </w:p>
        </w:tc>
      </w:tr>
      <w:tr w:rsidR="008F1BCA" w14:paraId="0A55FE7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621EEF" w14:textId="77777777" w:rsidR="008F1BCA" w:rsidRDefault="00000000">
            <w:r>
              <w:t>data[].event_category</w:t>
            </w:r>
          </w:p>
        </w:tc>
        <w:tc>
          <w:tcPr>
            <w:tcW w:w="2880" w:type="dxa"/>
          </w:tcPr>
          <w:p w14:paraId="4F4976D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05FE80C"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category that this event_type belongs to.</w:t>
            </w:r>
          </w:p>
        </w:tc>
      </w:tr>
      <w:tr w:rsidR="008F1BCA" w14:paraId="6988DA6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0FB023" w14:textId="77777777" w:rsidR="008F1BCA" w:rsidRDefault="00000000">
            <w:r>
              <w:t>data[].actor</w:t>
            </w:r>
          </w:p>
        </w:tc>
        <w:tc>
          <w:tcPr>
            <w:tcW w:w="2880" w:type="dxa"/>
          </w:tcPr>
          <w:p w14:paraId="14E4FC32"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2FABB699" w14:textId="77777777" w:rsidR="008F1BCA" w:rsidRDefault="00000000">
            <w:pPr>
              <w:cnfStyle w:val="000000010000" w:firstRow="0" w:lastRow="0" w:firstColumn="0" w:lastColumn="0" w:oddVBand="0" w:evenVBand="0" w:oddHBand="0" w:evenHBand="1" w:firstRowFirstColumn="0" w:firstRowLastColumn="0" w:lastRowFirstColumn="0" w:lastRowLastColumn="0"/>
            </w:pPr>
            <w:r>
              <w:t>Actor information.</w:t>
            </w:r>
          </w:p>
        </w:tc>
      </w:tr>
      <w:tr w:rsidR="008F1BCA" w14:paraId="128A64A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2FA4EB" w14:textId="77777777" w:rsidR="008F1BCA" w:rsidRDefault="00000000">
            <w:r>
              <w:t>data[].actor.actor_type</w:t>
            </w:r>
          </w:p>
        </w:tc>
        <w:tc>
          <w:tcPr>
            <w:tcW w:w="2880" w:type="dxa"/>
          </w:tcPr>
          <w:p w14:paraId="38D69CB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C4808E8" w14:textId="77777777" w:rsidR="008F1BCA" w:rsidRDefault="00000000">
            <w:pPr>
              <w:cnfStyle w:val="000000100000" w:firstRow="0" w:lastRow="0" w:firstColumn="0" w:lastColumn="0" w:oddVBand="0" w:evenVBand="0" w:oddHBand="1" w:evenHBand="0" w:firstRowFirstColumn="0" w:firstRowLastColumn="0" w:lastRowFirstColumn="0" w:lastRowLastColumn="0"/>
            </w:pPr>
            <w:r>
              <w:t>Actor type. Values: user, asana, asana_support, anonymous, external_administrator.</w:t>
            </w:r>
          </w:p>
        </w:tc>
      </w:tr>
      <w:tr w:rsidR="008F1BCA" w14:paraId="27EA391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433EBE" w14:textId="77777777" w:rsidR="008F1BCA" w:rsidRDefault="00000000">
            <w:r>
              <w:t>data[].actor.gid</w:t>
            </w:r>
          </w:p>
        </w:tc>
        <w:tc>
          <w:tcPr>
            <w:tcW w:w="2880" w:type="dxa"/>
          </w:tcPr>
          <w:p w14:paraId="48CAD91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8F70792"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actor, if it is a user.</w:t>
            </w:r>
          </w:p>
        </w:tc>
      </w:tr>
      <w:tr w:rsidR="008F1BCA" w14:paraId="4FE5064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9C1086" w14:textId="77777777" w:rsidR="008F1BCA" w:rsidRDefault="00000000">
            <w:r>
              <w:t>data[].actor.name</w:t>
            </w:r>
          </w:p>
        </w:tc>
        <w:tc>
          <w:tcPr>
            <w:tcW w:w="2880" w:type="dxa"/>
          </w:tcPr>
          <w:p w14:paraId="0132CC3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4D1CE53"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actor, if it is a user.</w:t>
            </w:r>
          </w:p>
        </w:tc>
      </w:tr>
      <w:tr w:rsidR="008F1BCA" w14:paraId="68E75B9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2F3CCF" w14:textId="77777777" w:rsidR="008F1BCA" w:rsidRDefault="00000000">
            <w:r>
              <w:t>data[].actor.email</w:t>
            </w:r>
          </w:p>
        </w:tc>
        <w:tc>
          <w:tcPr>
            <w:tcW w:w="2880" w:type="dxa"/>
          </w:tcPr>
          <w:p w14:paraId="4F3C8CF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0F9C42A"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email of the actor, if it is a user.</w:t>
            </w:r>
          </w:p>
        </w:tc>
      </w:tr>
      <w:tr w:rsidR="008F1BCA" w14:paraId="3C68DE4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B0C17D" w14:textId="77777777" w:rsidR="008F1BCA" w:rsidRDefault="00000000">
            <w:r>
              <w:t>data[].resource</w:t>
            </w:r>
          </w:p>
        </w:tc>
        <w:tc>
          <w:tcPr>
            <w:tcW w:w="2880" w:type="dxa"/>
          </w:tcPr>
          <w:p w14:paraId="2DFB9CE5"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8BED7C8" w14:textId="77777777" w:rsidR="008F1BCA" w:rsidRDefault="00000000">
            <w:pPr>
              <w:cnfStyle w:val="000000100000" w:firstRow="0" w:lastRow="0" w:firstColumn="0" w:lastColumn="0" w:oddVBand="0" w:evenVBand="0" w:oddHBand="1" w:evenHBand="0" w:firstRowFirstColumn="0" w:firstRowLastColumn="0" w:lastRowFirstColumn="0" w:lastRowLastColumn="0"/>
            </w:pPr>
            <w:r>
              <w:t>Resource information.</w:t>
            </w:r>
          </w:p>
        </w:tc>
      </w:tr>
      <w:tr w:rsidR="008F1BCA" w14:paraId="3F61848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246D10" w14:textId="77777777" w:rsidR="008F1BCA" w:rsidRDefault="00000000">
            <w:r>
              <w:t>data[].resource.resource_type</w:t>
            </w:r>
          </w:p>
        </w:tc>
        <w:tc>
          <w:tcPr>
            <w:tcW w:w="2880" w:type="dxa"/>
          </w:tcPr>
          <w:p w14:paraId="7678D0C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3EE7DEC"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type of resource.</w:t>
            </w:r>
          </w:p>
        </w:tc>
      </w:tr>
      <w:tr w:rsidR="008F1BCA" w14:paraId="1B88E7B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26E972" w14:textId="77777777" w:rsidR="008F1BCA" w:rsidRDefault="00000000">
            <w:r>
              <w:t>data[].resource.resource_subtype</w:t>
            </w:r>
          </w:p>
        </w:tc>
        <w:tc>
          <w:tcPr>
            <w:tcW w:w="2880" w:type="dxa"/>
          </w:tcPr>
          <w:p w14:paraId="3ED6742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4340AA3"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subtype of resource. Most resources will not have a subtype.</w:t>
            </w:r>
          </w:p>
        </w:tc>
      </w:tr>
      <w:tr w:rsidR="008F1BCA" w14:paraId="3252F06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2DD215" w14:textId="77777777" w:rsidR="008F1BCA" w:rsidRDefault="00000000">
            <w:r>
              <w:t>data[].resource.gid</w:t>
            </w:r>
          </w:p>
        </w:tc>
        <w:tc>
          <w:tcPr>
            <w:tcW w:w="2880" w:type="dxa"/>
          </w:tcPr>
          <w:p w14:paraId="6EE16CD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919154C"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w:t>
            </w:r>
          </w:p>
        </w:tc>
      </w:tr>
      <w:tr w:rsidR="008F1BCA" w14:paraId="1426182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DE9469" w14:textId="77777777" w:rsidR="008F1BCA" w:rsidRDefault="00000000">
            <w:r>
              <w:lastRenderedPageBreak/>
              <w:t>data[].resource.name</w:t>
            </w:r>
          </w:p>
        </w:tc>
        <w:tc>
          <w:tcPr>
            <w:tcW w:w="2880" w:type="dxa"/>
          </w:tcPr>
          <w:p w14:paraId="1FF061E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3E99C82"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resource.</w:t>
            </w:r>
          </w:p>
        </w:tc>
      </w:tr>
      <w:tr w:rsidR="008F1BCA" w14:paraId="19EC223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791305" w14:textId="77777777" w:rsidR="008F1BCA" w:rsidRDefault="00000000">
            <w:r>
              <w:t>data[].resource.email</w:t>
            </w:r>
          </w:p>
        </w:tc>
        <w:tc>
          <w:tcPr>
            <w:tcW w:w="2880" w:type="dxa"/>
          </w:tcPr>
          <w:p w14:paraId="03DB568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0940763"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email of the resource, if applicable.</w:t>
            </w:r>
          </w:p>
        </w:tc>
      </w:tr>
      <w:tr w:rsidR="008F1BCA" w14:paraId="688541D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E9ECEE" w14:textId="77777777" w:rsidR="008F1BCA" w:rsidRDefault="00000000">
            <w:r>
              <w:t>data[].details</w:t>
            </w:r>
          </w:p>
        </w:tc>
        <w:tc>
          <w:tcPr>
            <w:tcW w:w="2880" w:type="dxa"/>
          </w:tcPr>
          <w:p w14:paraId="3333227B"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BBE8F1E" w14:textId="77777777" w:rsidR="008F1BCA" w:rsidRDefault="00000000">
            <w:pPr>
              <w:cnfStyle w:val="000000100000" w:firstRow="0" w:lastRow="0" w:firstColumn="0" w:lastColumn="0" w:oddVBand="0" w:evenVBand="0" w:oddHBand="1" w:evenHBand="0" w:firstRowFirstColumn="0" w:firstRowLastColumn="0" w:lastRowFirstColumn="0" w:lastRowLastColumn="0"/>
            </w:pPr>
            <w:r>
              <w:t>Event-specific details.</w:t>
            </w:r>
          </w:p>
        </w:tc>
      </w:tr>
      <w:tr w:rsidR="008F1BCA" w14:paraId="39D1224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3BF467" w14:textId="77777777" w:rsidR="008F1BCA" w:rsidRDefault="00000000">
            <w:r>
              <w:t>data[].details.old_value</w:t>
            </w:r>
          </w:p>
        </w:tc>
        <w:tc>
          <w:tcPr>
            <w:tcW w:w="2880" w:type="dxa"/>
          </w:tcPr>
          <w:p w14:paraId="261BF3B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9610387" w14:textId="77777777" w:rsidR="008F1BCA" w:rsidRDefault="00000000">
            <w:pPr>
              <w:cnfStyle w:val="000000010000" w:firstRow="0" w:lastRow="0" w:firstColumn="0" w:lastColumn="0" w:oddVBand="0" w:evenVBand="0" w:oddHBand="0" w:evenHBand="1" w:firstRowFirstColumn="0" w:firstRowLastColumn="0" w:lastRowFirstColumn="0" w:lastRowLastColumn="0"/>
            </w:pPr>
            <w:r>
              <w:t>Previous value of the field modified in the audited event.</w:t>
            </w:r>
          </w:p>
        </w:tc>
      </w:tr>
      <w:tr w:rsidR="008F1BCA" w14:paraId="499560F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1D5F54" w14:textId="77777777" w:rsidR="008F1BCA" w:rsidRDefault="00000000">
            <w:r>
              <w:t>data[].details.new_value</w:t>
            </w:r>
          </w:p>
        </w:tc>
        <w:tc>
          <w:tcPr>
            <w:tcW w:w="2880" w:type="dxa"/>
          </w:tcPr>
          <w:p w14:paraId="2CDEE95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EA98D0E" w14:textId="77777777" w:rsidR="008F1BCA" w:rsidRDefault="00000000">
            <w:pPr>
              <w:cnfStyle w:val="000000100000" w:firstRow="0" w:lastRow="0" w:firstColumn="0" w:lastColumn="0" w:oddVBand="0" w:evenVBand="0" w:oddHBand="1" w:evenHBand="0" w:firstRowFirstColumn="0" w:firstRowLastColumn="0" w:lastRowFirstColumn="0" w:lastRowLastColumn="0"/>
            </w:pPr>
            <w:r>
              <w:t>New value after the modification in the audited event.</w:t>
            </w:r>
          </w:p>
        </w:tc>
      </w:tr>
      <w:tr w:rsidR="008F1BCA" w14:paraId="3C098EA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B61949" w14:textId="77777777" w:rsidR="008F1BCA" w:rsidRDefault="00000000">
            <w:r>
              <w:t>data[].details.group</w:t>
            </w:r>
          </w:p>
        </w:tc>
        <w:tc>
          <w:tcPr>
            <w:tcW w:w="2880" w:type="dxa"/>
          </w:tcPr>
          <w:p w14:paraId="1EF4BD6B"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2E1378AF" w14:textId="77777777" w:rsidR="008F1BCA" w:rsidRDefault="00000000">
            <w:pPr>
              <w:cnfStyle w:val="000000010000" w:firstRow="0" w:lastRow="0" w:firstColumn="0" w:lastColumn="0" w:oddVBand="0" w:evenVBand="0" w:oddHBand="0" w:evenHBand="1" w:firstRowFirstColumn="0" w:firstRowLastColumn="0" w:lastRowFirstColumn="0" w:lastRowLastColumn="0"/>
            </w:pPr>
            <w:r>
              <w:t>Arbitrary key/value group data.</w:t>
            </w:r>
          </w:p>
        </w:tc>
      </w:tr>
      <w:tr w:rsidR="008F1BCA" w14:paraId="292DD88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B204D7" w14:textId="77777777" w:rsidR="008F1BCA" w:rsidRDefault="00000000">
            <w:r>
              <w:t>data[].details.saml_response</w:t>
            </w:r>
          </w:p>
        </w:tc>
        <w:tc>
          <w:tcPr>
            <w:tcW w:w="2880" w:type="dxa"/>
          </w:tcPr>
          <w:p w14:paraId="29708F1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E2E16CE" w14:textId="77777777" w:rsidR="008F1BCA" w:rsidRDefault="00000000">
            <w:pPr>
              <w:cnfStyle w:val="000000100000" w:firstRow="0" w:lastRow="0" w:firstColumn="0" w:lastColumn="0" w:oddVBand="0" w:evenVBand="0" w:oddHBand="1" w:evenHBand="0" w:firstRowFirstColumn="0" w:firstRowLastColumn="0" w:lastRowFirstColumn="0" w:lastRowLastColumn="0"/>
            </w:pPr>
            <w:r>
              <w:t>Response received from the IdP when a user logs in with SAML SSO. Present on user_login_failed and user_login_succeeded events.</w:t>
            </w:r>
          </w:p>
        </w:tc>
      </w:tr>
      <w:tr w:rsidR="008F1BCA" w14:paraId="3B424FB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D92210" w14:textId="77777777" w:rsidR="008F1BCA" w:rsidRDefault="00000000">
            <w:r>
              <w:t>data[].details.additionalProperties</w:t>
            </w:r>
          </w:p>
        </w:tc>
        <w:tc>
          <w:tcPr>
            <w:tcW w:w="2880" w:type="dxa"/>
          </w:tcPr>
          <w:p w14:paraId="4AFCAA49"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5A1D90A1" w14:textId="77777777" w:rsidR="008F1BCA" w:rsidRDefault="00000000">
            <w:pPr>
              <w:cnfStyle w:val="000000010000" w:firstRow="0" w:lastRow="0" w:firstColumn="0" w:lastColumn="0" w:oddVBand="0" w:evenVBand="0" w:oddHBand="0" w:evenHBand="1" w:firstRowFirstColumn="0" w:firstRowLastColumn="0" w:lastRowFirstColumn="0" w:lastRowLastColumn="0"/>
            </w:pPr>
            <w:r>
              <w:t>Additional arbitrary properties (as documented).</w:t>
            </w:r>
          </w:p>
        </w:tc>
      </w:tr>
      <w:tr w:rsidR="008F1BCA" w14:paraId="5F1A3BB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F940DF" w14:textId="77777777" w:rsidR="008F1BCA" w:rsidRDefault="00000000">
            <w:r>
              <w:t>data[].context</w:t>
            </w:r>
          </w:p>
        </w:tc>
        <w:tc>
          <w:tcPr>
            <w:tcW w:w="2880" w:type="dxa"/>
          </w:tcPr>
          <w:p w14:paraId="6A3AB4F4"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693CDDEA"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Context for the event.</w:t>
            </w:r>
          </w:p>
        </w:tc>
      </w:tr>
      <w:tr w:rsidR="008F1BCA" w14:paraId="472D479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71AFEE" w14:textId="77777777" w:rsidR="008F1BCA" w:rsidRDefault="00000000">
            <w:r>
              <w:t>data[].context.context_type</w:t>
            </w:r>
          </w:p>
        </w:tc>
        <w:tc>
          <w:tcPr>
            <w:tcW w:w="2880" w:type="dxa"/>
          </w:tcPr>
          <w:p w14:paraId="0076E5C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C59AC20" w14:textId="77777777" w:rsidR="008F1BCA" w:rsidRDefault="00000000">
            <w:pPr>
              <w:cnfStyle w:val="000000010000" w:firstRow="0" w:lastRow="0" w:firstColumn="0" w:lastColumn="0" w:oddVBand="0" w:evenVBand="0" w:oddHBand="0" w:evenHBand="1" w:firstRowFirstColumn="0" w:firstRowLastColumn="0" w:lastRowFirstColumn="0" w:lastRowLastColumn="0"/>
            </w:pPr>
            <w:r>
              <w:t>Context type. Values: web, desktop, mobile, asana_support, asana, email, api.</w:t>
            </w:r>
          </w:p>
        </w:tc>
      </w:tr>
      <w:tr w:rsidR="008F1BCA" w14:paraId="20B7F7E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20CD9E" w14:textId="77777777" w:rsidR="008F1BCA" w:rsidRDefault="00000000">
            <w:r>
              <w:t>data[].context.api_authentication_method</w:t>
            </w:r>
          </w:p>
        </w:tc>
        <w:tc>
          <w:tcPr>
            <w:tcW w:w="2880" w:type="dxa"/>
          </w:tcPr>
          <w:p w14:paraId="187CE4B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A60054C" w14:textId="77777777" w:rsidR="008F1BCA" w:rsidRDefault="00000000">
            <w:pPr>
              <w:cnfStyle w:val="000000100000" w:firstRow="0" w:lastRow="0" w:firstColumn="0" w:lastColumn="0" w:oddVBand="0" w:evenVBand="0" w:oddHBand="1" w:evenHBand="0" w:firstRowFirstColumn="0" w:firstRowLastColumn="0" w:lastRowFirstColumn="0" w:lastRowLastColumn="0"/>
            </w:pPr>
            <w:r>
              <w:t>Authentication method used for an API request context. Only present if context_type is api. Values: cookie, oauth, personal_access_token, service_account.</w:t>
            </w:r>
          </w:p>
        </w:tc>
      </w:tr>
      <w:tr w:rsidR="008F1BCA" w14:paraId="692B258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ADEA60" w14:textId="77777777" w:rsidR="008F1BCA" w:rsidRDefault="00000000">
            <w:r>
              <w:t>data[].context.client_ip_address</w:t>
            </w:r>
          </w:p>
        </w:tc>
        <w:tc>
          <w:tcPr>
            <w:tcW w:w="2880" w:type="dxa"/>
          </w:tcPr>
          <w:p w14:paraId="47054B1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11E0ED1" w14:textId="77777777" w:rsidR="008F1BCA" w:rsidRDefault="00000000">
            <w:pPr>
              <w:cnfStyle w:val="000000010000" w:firstRow="0" w:lastRow="0" w:firstColumn="0" w:lastColumn="0" w:oddVBand="0" w:evenVBand="0" w:oddHBand="0" w:evenHBand="1" w:firstRowFirstColumn="0" w:firstRowLastColumn="0" w:lastRowFirstColumn="0" w:lastRowLastColumn="0"/>
            </w:pPr>
            <w:r>
              <w:t>Client IP address, if applicable.</w:t>
            </w:r>
          </w:p>
        </w:tc>
      </w:tr>
      <w:tr w:rsidR="008F1BCA" w14:paraId="1BBDB19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4B1EA2" w14:textId="77777777" w:rsidR="008F1BCA" w:rsidRDefault="00000000">
            <w:r>
              <w:t>data[].context.user_agent</w:t>
            </w:r>
          </w:p>
        </w:tc>
        <w:tc>
          <w:tcPr>
            <w:tcW w:w="2880" w:type="dxa"/>
          </w:tcPr>
          <w:p w14:paraId="57E2F2F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89087FC" w14:textId="77777777" w:rsidR="008F1BCA" w:rsidRDefault="00000000">
            <w:pPr>
              <w:cnfStyle w:val="000000100000" w:firstRow="0" w:lastRow="0" w:firstColumn="0" w:lastColumn="0" w:oddVBand="0" w:evenVBand="0" w:oddHBand="1" w:evenHBand="0" w:firstRowFirstColumn="0" w:firstRowLastColumn="0" w:lastRowFirstColumn="0" w:lastRowLastColumn="0"/>
            </w:pPr>
            <w:r>
              <w:t>Client user agent, if applicable.</w:t>
            </w:r>
          </w:p>
        </w:tc>
      </w:tr>
      <w:tr w:rsidR="008F1BCA" w14:paraId="4A1216E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533FBA" w14:textId="77777777" w:rsidR="008F1BCA" w:rsidRDefault="00000000">
            <w:r>
              <w:t>data[].context.oauth_app_name</w:t>
            </w:r>
          </w:p>
        </w:tc>
        <w:tc>
          <w:tcPr>
            <w:tcW w:w="2880" w:type="dxa"/>
          </w:tcPr>
          <w:p w14:paraId="2FC0BA2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FB2667A" w14:textId="77777777" w:rsidR="008F1BCA" w:rsidRDefault="00000000">
            <w:pPr>
              <w:cnfStyle w:val="000000010000" w:firstRow="0" w:lastRow="0" w:firstColumn="0" w:lastColumn="0" w:oddVBand="0" w:evenVBand="0" w:oddHBand="0" w:evenHBand="1" w:firstRowFirstColumn="0" w:firstRowLastColumn="0" w:lastRowFirstColumn="0" w:lastRowLastColumn="0"/>
            </w:pPr>
            <w:r>
              <w:t>OAuth app name. Only present if api_authentication_method is oauth.</w:t>
            </w:r>
          </w:p>
        </w:tc>
      </w:tr>
      <w:tr w:rsidR="008F1BCA" w14:paraId="22729BE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05B226" w14:textId="77777777" w:rsidR="008F1BCA" w:rsidRDefault="00000000">
            <w:r>
              <w:t>data[].context.rule_name</w:t>
            </w:r>
          </w:p>
        </w:tc>
        <w:tc>
          <w:tcPr>
            <w:tcW w:w="2880" w:type="dxa"/>
          </w:tcPr>
          <w:p w14:paraId="7C903CE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47DA012" w14:textId="77777777" w:rsidR="008F1BCA" w:rsidRDefault="00000000">
            <w:pPr>
              <w:cnfStyle w:val="000000100000" w:firstRow="0" w:lastRow="0" w:firstColumn="0" w:lastColumn="0" w:oddVBand="0" w:evenVBand="0" w:oddHBand="1" w:evenHBand="0" w:firstRowFirstColumn="0" w:firstRowLastColumn="0" w:lastRowFirstColumn="0" w:lastRowLastColumn="0"/>
            </w:pPr>
            <w:r>
              <w:t>Name of the automation rule that initiated the event.</w:t>
            </w:r>
          </w:p>
        </w:tc>
      </w:tr>
      <w:tr w:rsidR="008F1BCA" w14:paraId="05B4FBB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D3735D" w14:textId="77777777" w:rsidR="008F1BCA" w:rsidRDefault="00000000">
            <w:r>
              <w:t>data[].context.on_behalf_of_user_id</w:t>
            </w:r>
          </w:p>
        </w:tc>
        <w:tc>
          <w:tcPr>
            <w:tcW w:w="2880" w:type="dxa"/>
          </w:tcPr>
          <w:p w14:paraId="47FD8217"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637474E2" w14:textId="77777777" w:rsidR="008F1BCA" w:rsidRDefault="00000000">
            <w:pPr>
              <w:cnfStyle w:val="000000010000" w:firstRow="0" w:lastRow="0" w:firstColumn="0" w:lastColumn="0" w:oddVBand="0" w:evenVBand="0" w:oddHBand="0" w:evenHBand="1" w:firstRowFirstColumn="0" w:firstRowLastColumn="0" w:lastRowFirstColumn="0" w:lastRowLastColumn="0"/>
            </w:pPr>
            <w:r>
              <w:t>ID of the user who requested a change via support.</w:t>
            </w:r>
          </w:p>
        </w:tc>
      </w:tr>
      <w:tr w:rsidR="008F1BCA" w14:paraId="167E89E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294764" w14:textId="77777777" w:rsidR="008F1BCA" w:rsidRDefault="00000000">
            <w:r>
              <w:t>next_page</w:t>
            </w:r>
          </w:p>
        </w:tc>
        <w:tc>
          <w:tcPr>
            <w:tcW w:w="2880" w:type="dxa"/>
          </w:tcPr>
          <w:p w14:paraId="49A48BBD"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 | null</w:t>
            </w:r>
          </w:p>
        </w:tc>
        <w:tc>
          <w:tcPr>
            <w:tcW w:w="2880" w:type="dxa"/>
          </w:tcPr>
          <w:p w14:paraId="4891A548"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Pagination info for the next </w:t>
            </w:r>
            <w:r>
              <w:lastRenderedPageBreak/>
              <w:t>page. null if there are no matching events in the domain.</w:t>
            </w:r>
          </w:p>
        </w:tc>
      </w:tr>
      <w:tr w:rsidR="008F1BCA" w14:paraId="1E02094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7D5F74" w14:textId="77777777" w:rsidR="008F1BCA" w:rsidRDefault="00000000">
            <w:r>
              <w:lastRenderedPageBreak/>
              <w:t>next_page.offset</w:t>
            </w:r>
          </w:p>
        </w:tc>
        <w:tc>
          <w:tcPr>
            <w:tcW w:w="2880" w:type="dxa"/>
          </w:tcPr>
          <w:p w14:paraId="57C3944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51BFE93"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offset for the request.</w:t>
            </w:r>
          </w:p>
        </w:tc>
      </w:tr>
      <w:tr w:rsidR="008F1BCA" w14:paraId="794FC6B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2A7AED" w14:textId="77777777" w:rsidR="008F1BCA" w:rsidRDefault="00000000">
            <w:r>
              <w:t>next_page.path</w:t>
            </w:r>
          </w:p>
        </w:tc>
        <w:tc>
          <w:tcPr>
            <w:tcW w:w="2880" w:type="dxa"/>
          </w:tcPr>
          <w:p w14:paraId="2BBAAE4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3BD1EB5" w14:textId="77777777" w:rsidR="008F1BCA" w:rsidRDefault="00000000">
            <w:pPr>
              <w:cnfStyle w:val="000000100000" w:firstRow="0" w:lastRow="0" w:firstColumn="0" w:lastColumn="0" w:oddVBand="0" w:evenVBand="0" w:oddHBand="1" w:evenHBand="0" w:firstRowFirstColumn="0" w:firstRowLastColumn="0" w:lastRowFirstColumn="0" w:lastRowLastColumn="0"/>
            </w:pPr>
            <w:r>
              <w:t>Relative path containing query parameters to fetch next_page.</w:t>
            </w:r>
          </w:p>
        </w:tc>
      </w:tr>
      <w:tr w:rsidR="008F1BCA" w14:paraId="1075871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8746D5" w14:textId="77777777" w:rsidR="008F1BCA" w:rsidRDefault="00000000">
            <w:r>
              <w:t>next_page.uri</w:t>
            </w:r>
          </w:p>
        </w:tc>
        <w:tc>
          <w:tcPr>
            <w:tcW w:w="2880" w:type="dxa"/>
          </w:tcPr>
          <w:p w14:paraId="54B4FFA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EC115FE" w14:textId="77777777" w:rsidR="008F1BCA" w:rsidRDefault="00000000">
            <w:pPr>
              <w:cnfStyle w:val="000000010000" w:firstRow="0" w:lastRow="0" w:firstColumn="0" w:lastColumn="0" w:oddVBand="0" w:evenVBand="0" w:oddHBand="0" w:evenHBand="1" w:firstRowFirstColumn="0" w:firstRowLastColumn="0" w:lastRowFirstColumn="0" w:lastRowLastColumn="0"/>
            </w:pPr>
            <w:r>
              <w:t>Full URI containing query parameters to fetch next_page.</w:t>
            </w:r>
          </w:p>
        </w:tc>
      </w:tr>
    </w:tbl>
    <w:p w14:paraId="07CB7032" w14:textId="77777777" w:rsidR="008F1BCA" w:rsidRDefault="008F1BCA"/>
    <w:p w14:paraId="229BD98D" w14:textId="77777777" w:rsidR="008F1BCA" w:rsidRDefault="00000000">
      <w:pPr>
        <w:pStyle w:val="Heading3"/>
      </w:pPr>
      <w:r>
        <w:t>Sample Request</w:t>
      </w:r>
    </w:p>
    <w:p w14:paraId="4FF5B037" w14:textId="77777777" w:rsidR="008F1BCA" w:rsidRDefault="00000000">
      <w:r>
        <w:rPr>
          <w:b/>
          <w:color w:val="666666"/>
          <w:sz w:val="16"/>
        </w:rPr>
        <w:t>[bash]</w:t>
      </w:r>
    </w:p>
    <w:p w14:paraId="1F761E73" w14:textId="77777777" w:rsidR="008F1BCA" w:rsidRDefault="00000000">
      <w:pPr>
        <w:shd w:val="clear" w:color="auto" w:fill="F2F2F2"/>
      </w:pPr>
      <w:r>
        <w:rPr>
          <w:rFonts w:ascii="Courier New" w:hAnsi="Courier New"/>
          <w:sz w:val="17"/>
        </w:rPr>
        <w:t>curl -i --location \</w:t>
      </w:r>
      <w:r>
        <w:rPr>
          <w:rFonts w:ascii="Courier New" w:hAnsi="Courier New"/>
          <w:sz w:val="17"/>
        </w:rPr>
        <w:br/>
        <w:t xml:space="preserve"> --request GET 'https://app.asana.com/api/1.0/workspaces/12345/audit_log_events?limit=50'</w:t>
      </w:r>
    </w:p>
    <w:p w14:paraId="117AEDE8" w14:textId="77777777" w:rsidR="008F1BCA" w:rsidRDefault="00000000">
      <w:pPr>
        <w:pStyle w:val="Heading3"/>
      </w:pPr>
      <w:r>
        <w:t>Example Usage</w:t>
      </w:r>
    </w:p>
    <w:p w14:paraId="3405A5BD" w14:textId="77777777" w:rsidR="008F1BCA" w:rsidRDefault="00000000">
      <w:pPr>
        <w:pStyle w:val="Heading3"/>
      </w:pPr>
      <w:r>
        <w:t>Example 1: Filter by time window</w:t>
      </w:r>
    </w:p>
    <w:p w14:paraId="57B40FF0" w14:textId="77777777" w:rsidR="008F1BCA" w:rsidRDefault="00000000">
      <w:r>
        <w:rPr>
          <w:b/>
          <w:color w:val="666666"/>
          <w:sz w:val="16"/>
        </w:rPr>
        <w:t>[bash]</w:t>
      </w:r>
    </w:p>
    <w:p w14:paraId="31D44095" w14:textId="77777777" w:rsidR="008F1BCA" w:rsidRDefault="00000000">
      <w:pPr>
        <w:shd w:val="clear" w:color="auto" w:fill="F2F2F2"/>
      </w:pPr>
      <w:r>
        <w:rPr>
          <w:rFonts w:ascii="Courier New" w:hAnsi="Courier New"/>
          <w:sz w:val="17"/>
        </w:rPr>
        <w:t>curl -i --location \</w:t>
      </w:r>
      <w:r>
        <w:rPr>
          <w:rFonts w:ascii="Courier New" w:hAnsi="Courier New"/>
          <w:sz w:val="17"/>
        </w:rPr>
        <w:br/>
        <w:t xml:space="preserve"> --request GET 'https://app.asana.com/api/1.0/workspaces/12345/audit_log_events?start_at=2024-01-01T00:00:00Z&amp;end_at=2024-02-01T00:00:00Z&amp;limit=100'</w:t>
      </w:r>
    </w:p>
    <w:p w14:paraId="36BE582A" w14:textId="77777777" w:rsidR="008F1BCA" w:rsidRDefault="00000000">
      <w:pPr>
        <w:pStyle w:val="Heading3"/>
      </w:pPr>
      <w:r>
        <w:t>Example 2: Filter by actor</w:t>
      </w:r>
    </w:p>
    <w:p w14:paraId="3F491A66" w14:textId="77777777" w:rsidR="008F1BCA" w:rsidRDefault="00000000">
      <w:r>
        <w:rPr>
          <w:b/>
          <w:color w:val="666666"/>
          <w:sz w:val="16"/>
        </w:rPr>
        <w:t>[bash]</w:t>
      </w:r>
    </w:p>
    <w:p w14:paraId="72869E68" w14:textId="77777777" w:rsidR="008F1BCA" w:rsidRDefault="00000000">
      <w:pPr>
        <w:shd w:val="clear" w:color="auto" w:fill="F2F2F2"/>
      </w:pPr>
      <w:r>
        <w:rPr>
          <w:rFonts w:ascii="Courier New" w:hAnsi="Courier New"/>
          <w:sz w:val="17"/>
        </w:rPr>
        <w:t>curl -i --location \</w:t>
      </w:r>
      <w:r>
        <w:rPr>
          <w:rFonts w:ascii="Courier New" w:hAnsi="Courier New"/>
          <w:sz w:val="17"/>
        </w:rPr>
        <w:br/>
        <w:t xml:space="preserve"> --request GET 'https://app.asana.com/api/1.0/workspaces/12345/audit_log_events?actor_gid=1111111&amp;limit=50'</w:t>
      </w:r>
    </w:p>
    <w:p w14:paraId="3177F671" w14:textId="77777777" w:rsidR="008F1BCA" w:rsidRDefault="00000000">
      <w:pPr>
        <w:pStyle w:val="Heading3"/>
      </w:pPr>
      <w:r>
        <w:t>Example 3: Paginate using an offset</w:t>
      </w:r>
    </w:p>
    <w:p w14:paraId="62360DDD" w14:textId="77777777" w:rsidR="008F1BCA" w:rsidRDefault="00000000">
      <w:r>
        <w:rPr>
          <w:b/>
          <w:color w:val="666666"/>
          <w:sz w:val="16"/>
        </w:rPr>
        <w:t>[bash]</w:t>
      </w:r>
    </w:p>
    <w:p w14:paraId="4EBEB5B2" w14:textId="77777777" w:rsidR="008F1BCA" w:rsidRDefault="00000000">
      <w:pPr>
        <w:shd w:val="clear" w:color="auto" w:fill="F2F2F2"/>
      </w:pPr>
      <w:r>
        <w:rPr>
          <w:rFonts w:ascii="Courier New" w:hAnsi="Courier New"/>
          <w:sz w:val="17"/>
        </w:rPr>
        <w:t>curl -i --location \</w:t>
      </w:r>
      <w:r>
        <w:rPr>
          <w:rFonts w:ascii="Courier New" w:hAnsi="Courier New"/>
          <w:sz w:val="17"/>
        </w:rPr>
        <w:br/>
        <w:t xml:space="preserve"> --request GET 'https://app.asana.com/api/1.0/workspaces/12345/audit_log_events?offset=eyJ0eXAiOJiKV1iQLCJhbGciOiJIUzI1NiJ9&amp;limit=50'</w:t>
      </w:r>
    </w:p>
    <w:p w14:paraId="054D4269" w14:textId="77777777" w:rsidR="008F1BCA" w:rsidRDefault="00000000">
      <w:pPr>
        <w:pStyle w:val="Heading3"/>
      </w:pPr>
      <w:r>
        <w:t>Behavior</w:t>
      </w:r>
    </w:p>
    <w:p w14:paraId="7FF97A53" w14:textId="77777777" w:rsidR="008F1BCA" w:rsidRDefault="00000000">
      <w:pPr>
        <w:pStyle w:val="ListBullet"/>
      </w:pPr>
      <w:r>
        <w:t>Applies any provided filters (start_at, end_at, event_type, actor_*, resource_gid).</w:t>
      </w:r>
    </w:p>
    <w:p w14:paraId="20D6CD99" w14:textId="77777777" w:rsidR="008F1BCA" w:rsidRDefault="00000000">
      <w:pPr>
        <w:pStyle w:val="ListBullet"/>
      </w:pPr>
      <w:r>
        <w:t>Returns matching events sorted by creation time ascending.</w:t>
      </w:r>
    </w:p>
    <w:p w14:paraId="6B9A1B67" w14:textId="77777777" w:rsidR="008F1BCA" w:rsidRDefault="00000000">
      <w:pPr>
        <w:pStyle w:val="ListBullet"/>
      </w:pPr>
      <w:r>
        <w:t>Returns a paginated response; if more pages exist, includes next_page with an offset.</w:t>
      </w:r>
    </w:p>
    <w:p w14:paraId="121A40CC" w14:textId="77777777" w:rsidR="008F1BCA" w:rsidRDefault="00000000">
      <w:pPr>
        <w:pStyle w:val="ListBullet"/>
      </w:pPr>
      <w:r>
        <w:t>You can poll for new matching events by repeatedly requesting with the latest returned offset.</w:t>
      </w:r>
    </w:p>
    <w:p w14:paraId="143487B0" w14:textId="77777777" w:rsidR="008F1BCA" w:rsidRDefault="00000000">
      <w:pPr>
        <w:pStyle w:val="Heading3"/>
      </w:pPr>
      <w:r>
        <w:lastRenderedPageBreak/>
        <w:t>Notes</w:t>
      </w:r>
    </w:p>
    <w:p w14:paraId="3E46198B" w14:textId="77777777" w:rsidR="008F1BCA" w:rsidRDefault="00000000">
      <w:pPr>
        <w:pStyle w:val="ListBullet"/>
      </w:pPr>
      <w:r>
        <w:t>Any combination of query parameters is valid.</w:t>
      </w:r>
    </w:p>
    <w:p w14:paraId="224EC297" w14:textId="77777777" w:rsidR="008F1BCA" w:rsidRDefault="00000000">
      <w:pPr>
        <w:pStyle w:val="ListBullet"/>
      </w:pPr>
      <w:r>
        <w:t>If no filters are provided, all captured events in the domain match.</w:t>
      </w:r>
    </w:p>
    <w:p w14:paraId="428BCD35" w14:textId="77777777" w:rsidR="008F1BCA" w:rsidRDefault="00000000">
      <w:pPr>
        <w:pStyle w:val="ListBullet"/>
      </w:pPr>
      <w:r>
        <w:t>If there are no events that match the provided filters in your domain, next_page will be null.</w:t>
      </w:r>
    </w:p>
    <w:p w14:paraId="084C467F" w14:textId="77777777" w:rsidR="008F1BCA" w:rsidRDefault="00000000">
      <w:pPr>
        <w:pStyle w:val="ListBullet"/>
      </w:pPr>
      <w:r>
        <w:t>Audit log events are deleted after 90 days; use a SIEM tool if you need long-term retention.</w:t>
      </w:r>
    </w:p>
    <w:p w14:paraId="71391A40" w14:textId="77777777" w:rsidR="008F1BCA" w:rsidRDefault="00000000">
      <w:pPr>
        <w:pStyle w:val="Heading3"/>
      </w:pPr>
      <w:r>
        <w:t>Gotchas</w:t>
      </w:r>
    </w:p>
    <w:p w14:paraId="36B0F838" w14:textId="77777777" w:rsidR="008F1BCA" w:rsidRDefault="00000000">
      <w:pPr>
        <w:pStyle w:val="ListBullet"/>
      </w:pPr>
      <w:r>
        <w:t>If your filters match events and next_page is present, Asana may continue to return next_page on subsequent requests even when there are currently no more matching events. If you are not interested in future events, treat an empty data array as the end of the current set.</w:t>
      </w:r>
    </w:p>
    <w:p w14:paraId="3E2F56A2" w14:textId="77777777" w:rsidR="008F1BCA" w:rsidRDefault="00000000">
      <w:pPr>
        <w:pStyle w:val="ListBullet"/>
      </w:pPr>
      <w:r>
        <w:t>actor_type should be omitted when actor_gid is provided.</w:t>
      </w:r>
    </w:p>
    <w:p w14:paraId="391B59F9" w14:textId="77777777" w:rsidR="008F1BCA" w:rsidRDefault="00000000">
      <w:pPr>
        <w:pStyle w:val="ListBullet"/>
      </w:pPr>
      <w:r>
        <w:t>Events prior to 2021-10-08 will not be returned.</w:t>
      </w:r>
    </w:p>
    <w:p w14:paraId="6957661E" w14:textId="77777777" w:rsidR="008F1BCA" w:rsidRDefault="00000000">
      <w:pPr>
        <w:pStyle w:val="Heading3"/>
      </w:pPr>
      <w:r>
        <w:t>Error Handling</w:t>
      </w:r>
    </w:p>
    <w:p w14:paraId="58F583BC" w14:textId="77777777" w:rsidR="008F1BCA" w:rsidRDefault="00000000">
      <w:pPr>
        <w:pStyle w:val="ListBullet"/>
      </w:pPr>
      <w:r>
        <w:t>400: Missing or malformed parameter.</w:t>
      </w:r>
    </w:p>
    <w:p w14:paraId="5DCBA048" w14:textId="77777777" w:rsidR="008F1BCA" w:rsidRDefault="00000000">
      <w:pPr>
        <w:pStyle w:val="ListBullet"/>
      </w:pPr>
      <w:r>
        <w:t>401: No valid authentication token provided.</w:t>
      </w:r>
    </w:p>
    <w:p w14:paraId="67D0D3F4" w14:textId="77777777" w:rsidR="008F1BCA" w:rsidRDefault="00000000">
      <w:pPr>
        <w:pStyle w:val="ListBullet"/>
      </w:pPr>
      <w:r>
        <w:t>403: Authenticated but not authorized to access the requested data.</w:t>
      </w:r>
    </w:p>
    <w:p w14:paraId="516023C3" w14:textId="77777777" w:rsidR="008F1BCA" w:rsidRDefault="00000000">
      <w:pPr>
        <w:pStyle w:val="ListBullet"/>
      </w:pPr>
      <w:r>
        <w:t>404: Unknown path/action, or referenced object does not exist.</w:t>
      </w:r>
    </w:p>
    <w:p w14:paraId="7048CDCC" w14:textId="77777777" w:rsidR="008F1BCA" w:rsidRDefault="00000000">
      <w:pPr>
        <w:pStyle w:val="ListBullet"/>
      </w:pPr>
      <w:r>
        <w:t>500: Server error on Asana’s side; may include an errors[].phrase to help Asana support locate the incident.</w:t>
      </w:r>
    </w:p>
    <w:p w14:paraId="340C02C5" w14:textId="77777777" w:rsidR="008F1BCA" w:rsidRDefault="00000000">
      <w:r>
        <w:br w:type="page"/>
      </w:r>
    </w:p>
    <w:p w14:paraId="4BD31C8D" w14:textId="77777777" w:rsidR="008F1BCA" w:rsidRDefault="00000000">
      <w:pPr>
        <w:pStyle w:val="Heading2"/>
      </w:pPr>
      <w:r>
        <w:lastRenderedPageBreak/>
        <w:t>174. [POST] Submit Parallel Requests (Batch API)</w:t>
      </w:r>
    </w:p>
    <w:p w14:paraId="7CFB3705" w14:textId="77777777" w:rsidR="008F1BCA" w:rsidRDefault="00000000">
      <w:r>
        <w:rPr>
          <w:b/>
        </w:rPr>
        <w:t xml:space="preserve">Endpoint: </w:t>
      </w:r>
      <w:r>
        <w:rPr>
          <w:rFonts w:ascii="Courier New" w:hAnsi="Courier New"/>
          <w:sz w:val="18"/>
        </w:rPr>
        <w:t>/batch</w:t>
      </w:r>
    </w:p>
    <w:p w14:paraId="4C7AA6F0" w14:textId="77777777" w:rsidR="008F1BCA" w:rsidRDefault="00000000">
      <w:pPr>
        <w:pStyle w:val="Heading3"/>
      </w:pPr>
      <w:r>
        <w:t>Prerequisites</w:t>
      </w:r>
    </w:p>
    <w:p w14:paraId="1863233A" w14:textId="77777777" w:rsidR="008F1BCA" w:rsidRDefault="00000000">
      <w:pPr>
        <w:pStyle w:val="ListBullet"/>
      </w:pPr>
      <w:r>
        <w:t>Must have access to all Asana resources/endpoints you plan to call within the batch (permissions are evaluated per action)</w:t>
      </w:r>
    </w:p>
    <w:p w14:paraId="2E4B19F9" w14:textId="77777777" w:rsidR="008F1BCA" w:rsidRDefault="00000000">
      <w:pPr>
        <w:pStyle w:val="Heading3"/>
      </w:pPr>
      <w:r>
        <w:t>Method</w:t>
      </w:r>
    </w:p>
    <w:p w14:paraId="12303E40" w14:textId="77777777" w:rsidR="008F1BCA" w:rsidRDefault="00000000">
      <w:r>
        <w:t>POST</w:t>
      </w:r>
    </w:p>
    <w:p w14:paraId="5FD0DA17" w14:textId="77777777" w:rsidR="008F1BCA" w:rsidRDefault="00000000">
      <w:pPr>
        <w:pStyle w:val="Heading3"/>
      </w:pPr>
      <w:r>
        <w:t>URL</w:t>
      </w:r>
    </w:p>
    <w:p w14:paraId="6A4B9113" w14:textId="77777777" w:rsidR="008F1BCA" w:rsidRDefault="00000000">
      <w:r>
        <w:t>https://app.asana.com/api/1.0/batch</w:t>
      </w:r>
    </w:p>
    <w:p w14:paraId="7009753E" w14:textId="77777777" w:rsidR="008F1BCA" w:rsidRDefault="00000000">
      <w:pPr>
        <w:pStyle w:val="Heading3"/>
      </w:pPr>
      <w:r>
        <w:t>Headers</w:t>
      </w:r>
    </w:p>
    <w:p w14:paraId="35E3C894" w14:textId="77777777" w:rsidR="008F1BCA" w:rsidRDefault="00000000">
      <w:r>
        <w:rPr>
          <w:b/>
          <w:color w:val="666666"/>
          <w:sz w:val="16"/>
        </w:rPr>
        <w:t>[json]</w:t>
      </w:r>
    </w:p>
    <w:p w14:paraId="7E92B5BF"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5D535460" w14:textId="77777777" w:rsidR="008F1BCA" w:rsidRDefault="00000000">
      <w:pPr>
        <w:pStyle w:val="Heading3"/>
      </w:pPr>
      <w:r>
        <w:t>Description</w:t>
      </w:r>
    </w:p>
    <w:p w14:paraId="60D8C79B" w14:textId="77777777" w:rsidR="008F1BCA" w:rsidRDefault="00000000">
      <w:r>
        <w:t>Makes multiple requests in parallel to Asana’s API using a single HTTP call. You provide a list of actions, each describing an API request to execute relative to the API base URL.</w:t>
      </w:r>
    </w:p>
    <w:p w14:paraId="776E7240" w14:textId="77777777" w:rsidR="008F1BCA" w:rsidRDefault="00000000">
      <w:pPr>
        <w:pStyle w:val="Heading3"/>
      </w:pPr>
      <w:r>
        <w:t>Enforcement Rules</w:t>
      </w:r>
    </w:p>
    <w:p w14:paraId="6322057F" w14:textId="77777777" w:rsidR="008F1BCA" w:rsidRDefault="00000000">
      <w:pPr>
        <w:pStyle w:val="ListBullet"/>
      </w:pPr>
      <w:r>
        <w:t>When executing the action, ensure to send Query Parameters in the URL as query parameters and not in the body.</w:t>
      </w:r>
    </w:p>
    <w:p w14:paraId="2B39C9E8" w14:textId="77777777" w:rsidR="008F1BCA" w:rsidRDefault="00000000">
      <w:pPr>
        <w:pStyle w:val="ListBullet"/>
      </w:pPr>
      <w:r>
        <w:t xml:space="preserve">Each action in data.actions must include: </w:t>
      </w:r>
      <w:r>
        <w:br/>
      </w:r>
      <w:r>
        <w:br/>
        <w:t>relative_path (string)</w:t>
      </w:r>
      <w:r>
        <w:br/>
        <w:t>method (string)</w:t>
      </w:r>
    </w:p>
    <w:p w14:paraId="63038AEB" w14:textId="77777777" w:rsidR="008F1BCA" w:rsidRDefault="00000000">
      <w:pPr>
        <w:pStyle w:val="ListBullet"/>
      </w:pPr>
      <w:r>
        <w:t>relative_path is relative to the API base URL (https://app.asana.com/api/1.0) and must not include the base URL.</w:t>
      </w:r>
    </w:p>
    <w:p w14:paraId="19F537B5" w14:textId="77777777" w:rsidR="008F1BCA" w:rsidRDefault="00000000">
      <w:pPr>
        <w:pStyle w:val="ListBullet"/>
      </w:pPr>
      <w:r>
        <w:t>Do not include query parameters in relative_path. If you need query parameters for a GET, put them in the action’s data object instead.</w:t>
      </w:r>
    </w:p>
    <w:p w14:paraId="6F66E887" w14:textId="77777777" w:rsidR="008F1BCA" w:rsidRDefault="00000000">
      <w:pPr>
        <w:pStyle w:val="ListBullet"/>
      </w:pPr>
      <w:r>
        <w:t xml:space="preserve">For GET actions: </w:t>
      </w:r>
      <w:r>
        <w:br/>
      </w:r>
      <w:r>
        <w:br/>
        <w:t>Put query parameters you would normally pass in the URL into the action’s data object.</w:t>
      </w:r>
      <w:r>
        <w:br/>
        <w:t>Options and pagination are not accepted in data; put them in the action’s options object instead.</w:t>
      </w:r>
    </w:p>
    <w:p w14:paraId="59F371B6" w14:textId="77777777" w:rsidR="008F1BCA" w:rsidRDefault="00000000">
      <w:pPr>
        <w:pStyle w:val="ListBullet"/>
      </w:pPr>
      <w:r>
        <w:t xml:space="preserve">For POST, PATCH, and PUT actions: </w:t>
      </w:r>
      <w:r>
        <w:br/>
      </w:r>
      <w:r>
        <w:br/>
        <w:t>Put the request body you would normally send into the action’s data object.</w:t>
      </w:r>
    </w:p>
    <w:p w14:paraId="6B5E37E5" w14:textId="77777777" w:rsidR="008F1BCA" w:rsidRDefault="00000000">
      <w:pPr>
        <w:pStyle w:val="Heading3"/>
      </w:pPr>
      <w:r>
        <w:t>Valid Examples</w:t>
      </w:r>
    </w:p>
    <w:p w14:paraId="189331CC" w14:textId="77777777" w:rsidR="008F1BCA" w:rsidRDefault="00000000">
      <w:r>
        <w:rPr>
          <w:b/>
          <w:color w:val="666666"/>
          <w:sz w:val="16"/>
        </w:rPr>
        <w:t>[http]</w:t>
      </w:r>
    </w:p>
    <w:p w14:paraId="61EA1E46" w14:textId="77777777" w:rsidR="008F1BCA" w:rsidRDefault="00000000">
      <w:pPr>
        <w:shd w:val="clear" w:color="auto" w:fill="F2F2F2"/>
      </w:pPr>
      <w:r>
        <w:rPr>
          <w:rFonts w:ascii="Courier New" w:hAnsi="Courier New"/>
          <w:sz w:val="17"/>
        </w:rPr>
        <w:lastRenderedPageBreak/>
        <w:t>POST /batch?opt_pretty=true</w:t>
      </w:r>
    </w:p>
    <w:p w14:paraId="6D9841FD" w14:textId="77777777" w:rsidR="008F1BCA" w:rsidRDefault="00000000">
      <w:r>
        <w:t>Example relative_path values (no base URL, no query string):</w:t>
      </w:r>
    </w:p>
    <w:p w14:paraId="05286998" w14:textId="77777777" w:rsidR="008F1BCA" w:rsidRDefault="00000000">
      <w:r>
        <w:rPr>
          <w:b/>
          <w:color w:val="666666"/>
          <w:sz w:val="16"/>
        </w:rPr>
        <w:t>[text]</w:t>
      </w:r>
    </w:p>
    <w:p w14:paraId="7A67A83C" w14:textId="77777777" w:rsidR="008F1BCA" w:rsidRDefault="00000000">
      <w:pPr>
        <w:shd w:val="clear" w:color="auto" w:fill="F2F2F2"/>
      </w:pPr>
      <w:r>
        <w:rPr>
          <w:rFonts w:ascii="Courier New" w:hAnsi="Courier New"/>
          <w:sz w:val="17"/>
        </w:rPr>
        <w:t>/tasks/123</w:t>
      </w:r>
      <w:r>
        <w:rPr>
          <w:rFonts w:ascii="Courier New" w:hAnsi="Courier New"/>
          <w:sz w:val="17"/>
        </w:rPr>
        <w:br/>
        <w:t>/projects/456/tasks</w:t>
      </w:r>
      <w:r>
        <w:rPr>
          <w:rFonts w:ascii="Courier New" w:hAnsi="Courier New"/>
          <w:sz w:val="17"/>
        </w:rPr>
        <w:br/>
        <w:t>/workspaces/789/users</w:t>
      </w:r>
    </w:p>
    <w:p w14:paraId="75ADF297" w14:textId="77777777" w:rsidR="008F1BCA" w:rsidRDefault="00000000">
      <w:pPr>
        <w:pStyle w:val="Heading3"/>
      </w:pPr>
      <w:r>
        <w:t>Invalid Examples</w:t>
      </w:r>
    </w:p>
    <w:p w14:paraId="2D40812B" w14:textId="77777777" w:rsidR="008F1BCA" w:rsidRDefault="00000000">
      <w:r>
        <w:t>Including query parameters in relative_path:</w:t>
      </w:r>
    </w:p>
    <w:p w14:paraId="1EA82145" w14:textId="77777777" w:rsidR="008F1BCA" w:rsidRDefault="00000000">
      <w:r>
        <w:rPr>
          <w:b/>
          <w:color w:val="666666"/>
          <w:sz w:val="16"/>
        </w:rPr>
        <w:t>[text]</w:t>
      </w:r>
    </w:p>
    <w:p w14:paraId="331114F5" w14:textId="77777777" w:rsidR="008F1BCA" w:rsidRDefault="00000000">
      <w:pPr>
        <w:shd w:val="clear" w:color="auto" w:fill="F2F2F2"/>
      </w:pPr>
      <w:r>
        <w:rPr>
          <w:rFonts w:ascii="Courier New" w:hAnsi="Courier New"/>
          <w:sz w:val="17"/>
        </w:rPr>
        <w:t>/tasks/123?opt_fields=name</w:t>
      </w:r>
      <w:r>
        <w:rPr>
          <w:rFonts w:ascii="Courier New" w:hAnsi="Courier New"/>
          <w:sz w:val="17"/>
        </w:rPr>
        <w:br/>
        <w:t>/projects/456/tasks?limit=50</w:t>
      </w:r>
    </w:p>
    <w:p w14:paraId="315DBA05" w14:textId="77777777" w:rsidR="008F1BCA" w:rsidRDefault="00000000">
      <w:r>
        <w:t>Including the base URL in relative_path:</w:t>
      </w:r>
    </w:p>
    <w:p w14:paraId="73B62270" w14:textId="77777777" w:rsidR="008F1BCA" w:rsidRDefault="00000000">
      <w:r>
        <w:rPr>
          <w:b/>
          <w:color w:val="666666"/>
          <w:sz w:val="16"/>
        </w:rPr>
        <w:t>[text]</w:t>
      </w:r>
    </w:p>
    <w:p w14:paraId="2D540D9D" w14:textId="77777777" w:rsidR="008F1BCA" w:rsidRDefault="00000000">
      <w:pPr>
        <w:shd w:val="clear" w:color="auto" w:fill="F2F2F2"/>
      </w:pPr>
      <w:r>
        <w:rPr>
          <w:rFonts w:ascii="Courier New" w:hAnsi="Courier New"/>
          <w:sz w:val="17"/>
        </w:rPr>
        <w:t>https://app.asana.com/api/1.0/tasks/123</w:t>
      </w:r>
    </w:p>
    <w:p w14:paraId="0C9AFB4F"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788"/>
        <w:gridCol w:w="2776"/>
        <w:gridCol w:w="3292"/>
      </w:tblGrid>
      <w:tr w:rsidR="008F1BCA" w14:paraId="6E065005"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A7ACD0" w14:textId="77777777" w:rsidR="008F1BCA" w:rsidRDefault="00000000">
            <w:r>
              <w:t>Parameter</w:t>
            </w:r>
          </w:p>
        </w:tc>
        <w:tc>
          <w:tcPr>
            <w:tcW w:w="2880" w:type="dxa"/>
          </w:tcPr>
          <w:p w14:paraId="2B9D7A5C"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36BEA3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0C9B79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38C78E" w14:textId="77777777" w:rsidR="008F1BCA" w:rsidRDefault="00000000">
            <w:r>
              <w:t>opt_pretty</w:t>
            </w:r>
          </w:p>
        </w:tc>
        <w:tc>
          <w:tcPr>
            <w:tcW w:w="2880" w:type="dxa"/>
          </w:tcPr>
          <w:p w14:paraId="344C5041"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6EAF93E5"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response in a “pretty” format (extra time and larger payload; recommended only for debugging). Example: true.</w:t>
            </w:r>
          </w:p>
        </w:tc>
      </w:tr>
      <w:tr w:rsidR="008F1BCA" w14:paraId="3C6B3B1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942DC9" w14:textId="77777777" w:rsidR="008F1BCA" w:rsidRDefault="00000000">
            <w:r>
              <w:t>opt_fields</w:t>
            </w:r>
          </w:p>
        </w:tc>
        <w:tc>
          <w:tcPr>
            <w:tcW w:w="2880" w:type="dxa"/>
          </w:tcPr>
          <w:p w14:paraId="10AD5861" w14:textId="77777777" w:rsidR="008F1BCA" w:rsidRDefault="00000000">
            <w:pPr>
              <w:cnfStyle w:val="000000010000" w:firstRow="0" w:lastRow="0" w:firstColumn="0" w:lastColumn="0" w:oddVBand="0" w:evenVBand="0" w:oddHBand="0" w:evenHBand="1" w:firstRowFirstColumn="0" w:firstRowLastColumn="0" w:lastRowFirstColumn="0" w:lastRowLastColumn="0"/>
            </w:pPr>
            <w:r>
              <w:t>enum[]</w:t>
            </w:r>
          </w:p>
        </w:tc>
        <w:tc>
          <w:tcPr>
            <w:tcW w:w="2880" w:type="dxa"/>
          </w:tcPr>
          <w:p w14:paraId="65244B57"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optional properties to include in the returned resource. Allowed values: "body", "headers", "status_code". Example: body,headers,status_code (or ["body","headers","status_code"] as shown in docs).</w:t>
            </w:r>
          </w:p>
        </w:tc>
      </w:tr>
    </w:tbl>
    <w:p w14:paraId="78C6F689" w14:textId="77777777" w:rsidR="008F1BCA" w:rsidRDefault="008F1BCA"/>
    <w:p w14:paraId="03ECD86A"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0FC3989B"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370AB0" w14:textId="77777777" w:rsidR="008F1BCA" w:rsidRDefault="00000000">
            <w:r>
              <w:t>Parameter</w:t>
            </w:r>
          </w:p>
        </w:tc>
        <w:tc>
          <w:tcPr>
            <w:tcW w:w="2880" w:type="dxa"/>
          </w:tcPr>
          <w:p w14:paraId="4AA1D3E9"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D4B608B"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F135E8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C21932" w14:textId="77777777" w:rsidR="008F1BCA" w:rsidRDefault="00000000">
            <w:r>
              <w:t>data</w:t>
            </w:r>
          </w:p>
        </w:tc>
        <w:tc>
          <w:tcPr>
            <w:tcW w:w="2880" w:type="dxa"/>
          </w:tcPr>
          <w:p w14:paraId="7A4D776A"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08EB1F10"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Container for the batch payload.</w:t>
            </w:r>
          </w:p>
        </w:tc>
      </w:tr>
      <w:tr w:rsidR="008F1BCA" w14:paraId="4E5DAA2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1E90AC" w14:textId="77777777" w:rsidR="008F1BCA" w:rsidRDefault="00000000">
            <w:r>
              <w:t>data.actions</w:t>
            </w:r>
          </w:p>
        </w:tc>
        <w:tc>
          <w:tcPr>
            <w:tcW w:w="2880" w:type="dxa"/>
          </w:tcPr>
          <w:p w14:paraId="60A10DB2"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1D973F22" w14:textId="77777777" w:rsidR="008F1BCA" w:rsidRDefault="00000000">
            <w:pPr>
              <w:cnfStyle w:val="000000010000" w:firstRow="0" w:lastRow="0" w:firstColumn="0" w:lastColumn="0" w:oddVBand="0" w:evenVBand="0" w:oddHBand="0" w:evenHBand="1" w:firstRowFirstColumn="0" w:firstRowLastColumn="0" w:lastRowFirstColumn="0" w:lastRowLastColumn="0"/>
            </w:pPr>
            <w:r>
              <w:t>List of actions to execute in parallel.</w:t>
            </w:r>
          </w:p>
        </w:tc>
      </w:tr>
    </w:tbl>
    <w:p w14:paraId="7A5694B4" w14:textId="77777777" w:rsidR="008F1BCA" w:rsidRDefault="008F1BCA"/>
    <w:p w14:paraId="6693B01B" w14:textId="77777777" w:rsidR="008F1BCA" w:rsidRDefault="00000000">
      <w:pPr>
        <w:pStyle w:val="Heading3"/>
      </w:pPr>
      <w:r>
        <w:t>Required data.actions[] Fields</w:t>
      </w:r>
    </w:p>
    <w:tbl>
      <w:tblPr>
        <w:tblStyle w:val="LightGrid-Accent1"/>
        <w:tblW w:w="0" w:type="auto"/>
        <w:tblLook w:val="04A0" w:firstRow="1" w:lastRow="0" w:firstColumn="1" w:lastColumn="0" w:noHBand="0" w:noVBand="1"/>
      </w:tblPr>
      <w:tblGrid>
        <w:gridCol w:w="2880"/>
        <w:gridCol w:w="2880"/>
        <w:gridCol w:w="2880"/>
      </w:tblGrid>
      <w:tr w:rsidR="008F1BCA" w14:paraId="696F2193"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D7D93E" w14:textId="77777777" w:rsidR="008F1BCA" w:rsidRDefault="00000000">
            <w:r>
              <w:t>Parameter</w:t>
            </w:r>
          </w:p>
        </w:tc>
        <w:tc>
          <w:tcPr>
            <w:tcW w:w="2880" w:type="dxa"/>
          </w:tcPr>
          <w:p w14:paraId="55B60CC5"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414B4F6"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4835A5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67E6EE" w14:textId="77777777" w:rsidR="008F1BCA" w:rsidRDefault="00000000">
            <w:r>
              <w:t>data.actions[].relative_path</w:t>
            </w:r>
          </w:p>
        </w:tc>
        <w:tc>
          <w:tcPr>
            <w:tcW w:w="2880" w:type="dxa"/>
          </w:tcPr>
          <w:p w14:paraId="1813333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39FCCDF"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Required. Path of the </w:t>
            </w:r>
            <w:r>
              <w:lastRenderedPageBreak/>
              <w:t>desired endpoint relative to the API base URL. Query parameters are not accepted here; put them in data.actions[].data instead.</w:t>
            </w:r>
          </w:p>
        </w:tc>
      </w:tr>
      <w:tr w:rsidR="008F1BCA" w14:paraId="7324E5A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2D481F" w14:textId="77777777" w:rsidR="008F1BCA" w:rsidRDefault="00000000">
            <w:r>
              <w:lastRenderedPageBreak/>
              <w:t>data.actions[].method</w:t>
            </w:r>
          </w:p>
        </w:tc>
        <w:tc>
          <w:tcPr>
            <w:tcW w:w="2880" w:type="dxa"/>
          </w:tcPr>
          <w:p w14:paraId="7A348D8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D272E38" w14:textId="77777777" w:rsidR="008F1BCA" w:rsidRDefault="00000000">
            <w:pPr>
              <w:cnfStyle w:val="000000010000" w:firstRow="0" w:lastRow="0" w:firstColumn="0" w:lastColumn="0" w:oddVBand="0" w:evenVBand="0" w:oddHBand="0" w:evenHBand="1" w:firstRowFirstColumn="0" w:firstRowLastColumn="0" w:lastRowFirstColumn="0" w:lastRowLastColumn="0"/>
            </w:pPr>
            <w:r>
              <w:t>Required. HTTP method to emulate. Allowed: get, post, put, delete, patch, head.</w:t>
            </w:r>
          </w:p>
        </w:tc>
      </w:tr>
    </w:tbl>
    <w:p w14:paraId="698AD9D5" w14:textId="77777777" w:rsidR="008F1BCA" w:rsidRDefault="008F1BCA"/>
    <w:p w14:paraId="0ED3B9FE" w14:textId="77777777" w:rsidR="008F1BCA" w:rsidRDefault="00000000">
      <w:pPr>
        <w:pStyle w:val="Heading3"/>
      </w:pPr>
      <w:r>
        <w:t>Optional data.actions[] Fields</w:t>
      </w:r>
    </w:p>
    <w:tbl>
      <w:tblPr>
        <w:tblStyle w:val="LightGrid-Accent1"/>
        <w:tblW w:w="0" w:type="auto"/>
        <w:tblLook w:val="04A0" w:firstRow="1" w:lastRow="0" w:firstColumn="1" w:lastColumn="0" w:noHBand="0" w:noVBand="1"/>
      </w:tblPr>
      <w:tblGrid>
        <w:gridCol w:w="2880"/>
        <w:gridCol w:w="2880"/>
        <w:gridCol w:w="2880"/>
      </w:tblGrid>
      <w:tr w:rsidR="008F1BCA" w14:paraId="7B8952D0"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92F12E" w14:textId="77777777" w:rsidR="008F1BCA" w:rsidRDefault="00000000">
            <w:r>
              <w:t>Parameter</w:t>
            </w:r>
          </w:p>
        </w:tc>
        <w:tc>
          <w:tcPr>
            <w:tcW w:w="2880" w:type="dxa"/>
          </w:tcPr>
          <w:p w14:paraId="7F3B5C7B"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357D4BE"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999B63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3AF4F0" w14:textId="77777777" w:rsidR="008F1BCA" w:rsidRDefault="00000000">
            <w:r>
              <w:t>data.actions[].data</w:t>
            </w:r>
          </w:p>
        </w:tc>
        <w:tc>
          <w:tcPr>
            <w:tcW w:w="2880" w:type="dxa"/>
          </w:tcPr>
          <w:p w14:paraId="16D3934D"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DC6AAF7" w14:textId="77777777" w:rsidR="008F1BCA" w:rsidRDefault="00000000">
            <w:pPr>
              <w:cnfStyle w:val="000000100000" w:firstRow="0" w:lastRow="0" w:firstColumn="0" w:lastColumn="0" w:oddVBand="0" w:evenVBand="0" w:oddHBand="1" w:evenHBand="0" w:firstRowFirstColumn="0" w:firstRowLastColumn="0" w:lastRowFirstColumn="0" w:lastRowLastColumn="0"/>
            </w:pPr>
            <w:r>
              <w:t>For GET, a map of query parameters normally passed in the URL (options/pagination not accepted here; use options). For POST/PATCH/PUT, the JSON body you would normally send in the request body.</w:t>
            </w:r>
          </w:p>
        </w:tc>
      </w:tr>
      <w:tr w:rsidR="008F1BCA" w14:paraId="52F4443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EF8EA7" w14:textId="77777777" w:rsidR="008F1BCA" w:rsidRDefault="00000000">
            <w:r>
              <w:t>data.actions[].options</w:t>
            </w:r>
          </w:p>
        </w:tc>
        <w:tc>
          <w:tcPr>
            <w:tcW w:w="2880" w:type="dxa"/>
          </w:tcPr>
          <w:p w14:paraId="19408B7D"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5C3406C3" w14:textId="77777777" w:rsidR="008F1BCA" w:rsidRDefault="00000000">
            <w:pPr>
              <w:cnfStyle w:val="000000010000" w:firstRow="0" w:lastRow="0" w:firstColumn="0" w:lastColumn="0" w:oddVBand="0" w:evenVBand="0" w:oddHBand="0" w:evenHBand="1" w:firstRowFirstColumn="0" w:firstRowLastColumn="0" w:lastRowFirstColumn="0" w:lastRowLastColumn="0"/>
            </w:pPr>
            <w:r>
              <w:t>Per-action options (pagination/fields).</w:t>
            </w:r>
          </w:p>
        </w:tc>
      </w:tr>
      <w:tr w:rsidR="008F1BCA" w14:paraId="140AA91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E93ECD" w14:textId="77777777" w:rsidR="008F1BCA" w:rsidRDefault="00000000">
            <w:r>
              <w:t>data.actions[].options.limit</w:t>
            </w:r>
          </w:p>
        </w:tc>
        <w:tc>
          <w:tcPr>
            <w:tcW w:w="2880" w:type="dxa"/>
          </w:tcPr>
          <w:p w14:paraId="321B3C5A" w14:textId="77777777" w:rsidR="008F1BCA"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2880" w:type="dxa"/>
          </w:tcPr>
          <w:p w14:paraId="59E72887"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limit for the request.</w:t>
            </w:r>
          </w:p>
        </w:tc>
      </w:tr>
      <w:tr w:rsidR="008F1BCA" w14:paraId="37C6725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05E6B1" w14:textId="77777777" w:rsidR="008F1BCA" w:rsidRDefault="00000000">
            <w:r>
              <w:t>data.actions[].options.offset</w:t>
            </w:r>
          </w:p>
        </w:tc>
        <w:tc>
          <w:tcPr>
            <w:tcW w:w="2880" w:type="dxa"/>
          </w:tcPr>
          <w:p w14:paraId="15700080"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04CFED12"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offset for the request.</w:t>
            </w:r>
          </w:p>
        </w:tc>
      </w:tr>
      <w:tr w:rsidR="008F1BCA" w14:paraId="68CE6F9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1DC3FB" w14:textId="77777777" w:rsidR="008F1BCA" w:rsidRDefault="00000000">
            <w:r>
              <w:t>data.actions[].options.fields</w:t>
            </w:r>
          </w:p>
        </w:tc>
        <w:tc>
          <w:tcPr>
            <w:tcW w:w="2880" w:type="dxa"/>
          </w:tcPr>
          <w:p w14:paraId="37F4537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333E469"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fields to retrieve in the request.</w:t>
            </w:r>
          </w:p>
        </w:tc>
      </w:tr>
    </w:tbl>
    <w:p w14:paraId="529C5085" w14:textId="77777777" w:rsidR="008F1BCA" w:rsidRDefault="008F1BCA"/>
    <w:p w14:paraId="51C9D588" w14:textId="77777777" w:rsidR="008F1BCA" w:rsidRDefault="00000000">
      <w:pPr>
        <w:pStyle w:val="Heading3"/>
      </w:pPr>
      <w:r>
        <w:t>Response</w:t>
      </w:r>
    </w:p>
    <w:p w14:paraId="4711ACBB" w14:textId="77777777" w:rsidR="008F1BCA" w:rsidRDefault="00000000">
      <w:pPr>
        <w:pStyle w:val="Heading3"/>
      </w:pPr>
      <w:r>
        <w:t>Success Response (200 OK)</w:t>
      </w:r>
    </w:p>
    <w:p w14:paraId="0C1C521C" w14:textId="77777777" w:rsidR="008F1BCA" w:rsidRDefault="00000000">
      <w:r>
        <w:rPr>
          <w:b/>
          <w:color w:val="666666"/>
          <w:sz w:val="16"/>
        </w:rPr>
        <w:t>[json]</w:t>
      </w:r>
    </w:p>
    <w:p w14:paraId="3586BD49"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"status_code": 200,</w:t>
      </w:r>
      <w:r>
        <w:rPr>
          <w:rFonts w:ascii="Courier New" w:hAnsi="Courier New"/>
          <w:sz w:val="17"/>
        </w:rPr>
        <w:br/>
        <w:t xml:space="preserve"> "headers": {</w:t>
      </w:r>
      <w:r>
        <w:rPr>
          <w:rFonts w:ascii="Courier New" w:hAnsi="Courier New"/>
          <w:sz w:val="17"/>
        </w:rPr>
        <w:br/>
        <w:t xml:space="preserve"> "content-type": "application/json"</w:t>
      </w:r>
      <w:r>
        <w:rPr>
          <w:rFonts w:ascii="Courier New" w:hAnsi="Courier New"/>
          <w:sz w:val="17"/>
        </w:rPr>
        <w:br/>
        <w:t xml:space="preserve"> },</w:t>
      </w:r>
      <w:r>
        <w:rPr>
          <w:rFonts w:ascii="Courier New" w:hAnsi="Courier New"/>
          <w:sz w:val="17"/>
        </w:rPr>
        <w:br/>
        <w:t xml:space="preserve"> "body": {</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0D186D71" w14:textId="77777777" w:rsidR="008F1BCA" w:rsidRDefault="00000000">
      <w:pPr>
        <w:pStyle w:val="Heading3"/>
      </w:pPr>
      <w:r>
        <w:lastRenderedPageBreak/>
        <w:t>Error Response (400 Client Error)</w:t>
      </w:r>
    </w:p>
    <w:p w14:paraId="7D2B4C4F" w14:textId="77777777" w:rsidR="008F1BCA" w:rsidRDefault="00000000">
      <w:r>
        <w:rPr>
          <w:b/>
          <w:color w:val="666666"/>
          <w:sz w:val="16"/>
        </w:rPr>
        <w:t>[json]</w:t>
      </w:r>
    </w:p>
    <w:p w14:paraId="011B5EC0"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20E9C88" w14:textId="77777777" w:rsidR="008F1BCA" w:rsidRDefault="00000000">
      <w:pPr>
        <w:pStyle w:val="Heading3"/>
      </w:pPr>
      <w:r>
        <w:t>Error Response (401 Client Error)</w:t>
      </w:r>
    </w:p>
    <w:p w14:paraId="5597CA66" w14:textId="77777777" w:rsidR="008F1BCA" w:rsidRDefault="00000000">
      <w:pPr>
        <w:pStyle w:val="Heading3"/>
      </w:pPr>
      <w:r>
        <w:t>Error Response (403 Client Error)</w:t>
      </w:r>
    </w:p>
    <w:p w14:paraId="3B3C8ADA" w14:textId="77777777" w:rsidR="008F1BCA" w:rsidRDefault="00000000">
      <w:pPr>
        <w:pStyle w:val="Heading3"/>
      </w:pPr>
      <w:r>
        <w:t>Error Response (404 Client Error)</w:t>
      </w:r>
    </w:p>
    <w:p w14:paraId="1CA79C9F" w14:textId="77777777" w:rsidR="008F1BCA" w:rsidRDefault="00000000">
      <w:pPr>
        <w:pStyle w:val="Heading3"/>
      </w:pPr>
      <w:r>
        <w:t>Error Response (500 Server Error)</w:t>
      </w:r>
    </w:p>
    <w:p w14:paraId="653047EA"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04D3E058"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43D924" w14:textId="77777777" w:rsidR="008F1BCA" w:rsidRDefault="00000000">
            <w:r>
              <w:t>Field</w:t>
            </w:r>
          </w:p>
        </w:tc>
        <w:tc>
          <w:tcPr>
            <w:tcW w:w="2880" w:type="dxa"/>
          </w:tcPr>
          <w:p w14:paraId="2DEDFA98"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DB35BC2"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3F335F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5252A8" w14:textId="77777777" w:rsidR="008F1BCA" w:rsidRDefault="00000000">
            <w:r>
              <w:t>data</w:t>
            </w:r>
          </w:p>
        </w:tc>
        <w:tc>
          <w:tcPr>
            <w:tcW w:w="2880" w:type="dxa"/>
          </w:tcPr>
          <w:p w14:paraId="2439C3D6"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571AA32F"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per-action results, in the same order as submitted actions.</w:t>
            </w:r>
          </w:p>
        </w:tc>
      </w:tr>
      <w:tr w:rsidR="008F1BCA" w14:paraId="3EEE032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6B04AD" w14:textId="77777777" w:rsidR="008F1BCA" w:rsidRDefault="00000000">
            <w:r>
              <w:t>data[].status_code</w:t>
            </w:r>
          </w:p>
        </w:tc>
        <w:tc>
          <w:tcPr>
            <w:tcW w:w="2880" w:type="dxa"/>
          </w:tcPr>
          <w:p w14:paraId="689F2B8D"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3D569DBC"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HTTP status code returned by the invoked endpoint.</w:t>
            </w:r>
          </w:p>
        </w:tc>
      </w:tr>
      <w:tr w:rsidR="008F1BCA" w14:paraId="621F243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FB9814" w14:textId="77777777" w:rsidR="008F1BCA" w:rsidRDefault="00000000">
            <w:r>
              <w:t>data[].headers</w:t>
            </w:r>
          </w:p>
        </w:tc>
        <w:tc>
          <w:tcPr>
            <w:tcW w:w="2880" w:type="dxa"/>
          </w:tcPr>
          <w:p w14:paraId="0E0617DA"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ACDBED8" w14:textId="77777777" w:rsidR="008F1BCA" w:rsidRDefault="00000000">
            <w:pPr>
              <w:cnfStyle w:val="000000100000" w:firstRow="0" w:lastRow="0" w:firstColumn="0" w:lastColumn="0" w:oddVBand="0" w:evenVBand="0" w:oddHBand="1" w:evenHBand="0" w:firstRowFirstColumn="0" w:firstRowLastColumn="0" w:lastRowFirstColumn="0" w:lastRowLastColumn="0"/>
            </w:pPr>
            <w:r>
              <w:t>Map of HTTP headers specific to this result (commonly used for Location with 201 Created).</w:t>
            </w:r>
          </w:p>
        </w:tc>
      </w:tr>
      <w:tr w:rsidR="008F1BCA" w14:paraId="24A331C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BDDB60" w14:textId="77777777" w:rsidR="008F1BCA" w:rsidRDefault="00000000">
            <w:r>
              <w:t>data[].body</w:t>
            </w:r>
          </w:p>
        </w:tc>
        <w:tc>
          <w:tcPr>
            <w:tcW w:w="2880" w:type="dxa"/>
          </w:tcPr>
          <w:p w14:paraId="1195D9F4"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3CD72495"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JSON body returned by the invoked endpoint.</w:t>
            </w:r>
          </w:p>
        </w:tc>
      </w:tr>
      <w:tr w:rsidR="008F1BCA" w14:paraId="1C723A7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B9B4B4" w14:textId="77777777" w:rsidR="008F1BCA" w:rsidRDefault="00000000">
            <w:r>
              <w:t>errors</w:t>
            </w:r>
          </w:p>
        </w:tc>
        <w:tc>
          <w:tcPr>
            <w:tcW w:w="2880" w:type="dxa"/>
          </w:tcPr>
          <w:p w14:paraId="26561836"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4FEB99A5" w14:textId="77777777" w:rsidR="008F1BCA" w:rsidRDefault="00000000">
            <w:pPr>
              <w:cnfStyle w:val="000000100000" w:firstRow="0" w:lastRow="0" w:firstColumn="0" w:lastColumn="0" w:oddVBand="0" w:evenVBand="0" w:oddHBand="1" w:evenHBand="0" w:firstRowFirstColumn="0" w:firstRowLastColumn="0" w:lastRowFirstColumn="0" w:lastRowLastColumn="0"/>
            </w:pPr>
            <w:r>
              <w:t>Present on error responses.</w:t>
            </w:r>
          </w:p>
        </w:tc>
      </w:tr>
      <w:tr w:rsidR="008F1BCA" w14:paraId="21369D1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39B3CE" w14:textId="77777777" w:rsidR="008F1BCA" w:rsidRDefault="00000000">
            <w:r>
              <w:t>errors[].message</w:t>
            </w:r>
          </w:p>
        </w:tc>
        <w:tc>
          <w:tcPr>
            <w:tcW w:w="2880" w:type="dxa"/>
          </w:tcPr>
          <w:p w14:paraId="71B3D81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B76375D" w14:textId="77777777" w:rsidR="008F1BCA" w:rsidRDefault="00000000">
            <w:pPr>
              <w:cnfStyle w:val="000000010000" w:firstRow="0" w:lastRow="0" w:firstColumn="0" w:lastColumn="0" w:oddVBand="0" w:evenVBand="0" w:oddHBand="0" w:evenHBand="1" w:firstRowFirstColumn="0" w:firstRowLastColumn="0" w:lastRowFirstColumn="0" w:lastRowLastColumn="0"/>
            </w:pPr>
            <w:r>
              <w:t>More detail about the error, if available.</w:t>
            </w:r>
          </w:p>
        </w:tc>
      </w:tr>
      <w:tr w:rsidR="008F1BCA" w14:paraId="7F6B027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344415" w14:textId="77777777" w:rsidR="008F1BCA" w:rsidRDefault="00000000">
            <w:r>
              <w:t>errors[].help</w:t>
            </w:r>
          </w:p>
        </w:tc>
        <w:tc>
          <w:tcPr>
            <w:tcW w:w="2880" w:type="dxa"/>
          </w:tcPr>
          <w:p w14:paraId="3B24A83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856A7AB" w14:textId="77777777" w:rsidR="008F1BCA" w:rsidRDefault="00000000">
            <w:pPr>
              <w:cnfStyle w:val="000000100000" w:firstRow="0" w:lastRow="0" w:firstColumn="0" w:lastColumn="0" w:oddVBand="0" w:evenVBand="0" w:oddHBand="1" w:evenHBand="0" w:firstRowFirstColumn="0" w:firstRowLastColumn="0" w:lastRowFirstColumn="0" w:lastRowLastColumn="0"/>
            </w:pPr>
            <w:r>
              <w:t>Additional info/resources to address the error, if available.</w:t>
            </w:r>
          </w:p>
        </w:tc>
      </w:tr>
      <w:tr w:rsidR="008F1BCA" w14:paraId="5FF64B9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4B7E87" w14:textId="77777777" w:rsidR="008F1BCA" w:rsidRDefault="00000000">
            <w:r>
              <w:t>errors[].phrase</w:t>
            </w:r>
          </w:p>
        </w:tc>
        <w:tc>
          <w:tcPr>
            <w:tcW w:w="2880" w:type="dxa"/>
          </w:tcPr>
          <w:p w14:paraId="3641EA7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9CCC6E0" w14:textId="77777777" w:rsidR="008F1BCA" w:rsidRDefault="00000000">
            <w:pPr>
              <w:cnfStyle w:val="000000010000" w:firstRow="0" w:lastRow="0" w:firstColumn="0" w:lastColumn="0" w:oddVBand="0" w:evenVBand="0" w:oddHBand="0" w:evenHBand="1" w:firstRowFirstColumn="0" w:firstRowLastColumn="0" w:lastRowFirstColumn="0" w:lastRowLastColumn="0"/>
            </w:pPr>
            <w:r>
              <w:t>500 errors only. Unique error phrase for Asana support lookup (may be omitted for some server-load errors).</w:t>
            </w:r>
          </w:p>
        </w:tc>
      </w:tr>
    </w:tbl>
    <w:p w14:paraId="06BE3C32" w14:textId="77777777" w:rsidR="008F1BCA" w:rsidRDefault="008F1BCA"/>
    <w:p w14:paraId="4B17EBF5" w14:textId="77777777" w:rsidR="008F1BCA" w:rsidRDefault="00000000">
      <w:pPr>
        <w:pStyle w:val="Heading3"/>
      </w:pPr>
      <w:r>
        <w:lastRenderedPageBreak/>
        <w:t>Sample Request</w:t>
      </w:r>
    </w:p>
    <w:p w14:paraId="6FC3ECC5" w14:textId="77777777" w:rsidR="008F1BCA" w:rsidRDefault="00000000">
      <w:r>
        <w:rPr>
          <w:b/>
          <w:color w:val="666666"/>
          <w:sz w:val="16"/>
        </w:rPr>
        <w:t>[bash]</w:t>
      </w:r>
    </w:p>
    <w:p w14:paraId="4A5F2871" w14:textId="77777777" w:rsidR="008F1BCA" w:rsidRDefault="00000000">
      <w:pPr>
        <w:shd w:val="clear" w:color="auto" w:fill="F2F2F2"/>
      </w:pPr>
      <w:r>
        <w:rPr>
          <w:rFonts w:ascii="Courier New" w:hAnsi="Courier New"/>
          <w:sz w:val="17"/>
        </w:rPr>
        <w:t>curl -i --request POST "https://app.asana.com/api/1.0/batch?opt_pretty=true&amp;opt_fields=body,headers,status_code"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"actions": [</w:t>
      </w:r>
      <w:r>
        <w:rPr>
          <w:rFonts w:ascii="Courier New" w:hAnsi="Courier New"/>
          <w:sz w:val="17"/>
        </w:rPr>
        <w:br/>
        <w:t xml:space="preserve">        {</w:t>
      </w:r>
      <w:r>
        <w:rPr>
          <w:rFonts w:ascii="Courier New" w:hAnsi="Courier New"/>
          <w:sz w:val="17"/>
        </w:rPr>
        <w:br/>
        <w:t xml:space="preserve"> "relative_path": "/tasks/123",</w:t>
      </w:r>
      <w:r>
        <w:rPr>
          <w:rFonts w:ascii="Courier New" w:hAnsi="Courier New"/>
          <w:sz w:val="17"/>
        </w:rPr>
        <w:br/>
        <w:t xml:space="preserve"> "method": "get",</w:t>
      </w:r>
      <w:r>
        <w:rPr>
          <w:rFonts w:ascii="Courier New" w:hAnsi="Courier New"/>
          <w:sz w:val="17"/>
        </w:rPr>
        <w:br/>
        <w:t xml:space="preserve"> "data": {</w:t>
      </w:r>
      <w:r>
        <w:rPr>
          <w:rFonts w:ascii="Courier New" w:hAnsi="Courier New"/>
          <w:sz w:val="17"/>
        </w:rPr>
        <w:br/>
        <w:t xml:space="preserve"> "opt_fields": "name,completed"</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"relative_path": "/tasks",</w:t>
      </w:r>
      <w:r>
        <w:rPr>
          <w:rFonts w:ascii="Courier New" w:hAnsi="Courier New"/>
          <w:sz w:val="17"/>
        </w:rPr>
        <w:br/>
        <w:t xml:space="preserve"> "method": "post",</w:t>
      </w:r>
      <w:r>
        <w:rPr>
          <w:rFonts w:ascii="Courier New" w:hAnsi="Courier New"/>
          <w:sz w:val="17"/>
        </w:rPr>
        <w:br/>
        <w:t xml:space="preserve"> "data": {</w:t>
      </w:r>
      <w:r>
        <w:rPr>
          <w:rFonts w:ascii="Courier New" w:hAnsi="Courier New"/>
          <w:sz w:val="17"/>
        </w:rPr>
        <w:br/>
        <w:t xml:space="preserve"> "name": "Follow up with customer",</w:t>
      </w:r>
      <w:r>
        <w:rPr>
          <w:rFonts w:ascii="Courier New" w:hAnsi="Courier New"/>
          <w:sz w:val="17"/>
        </w:rPr>
        <w:br/>
        <w:t xml:space="preserve"> "projects": ["456"]</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p>
    <w:p w14:paraId="3F9F6007" w14:textId="77777777" w:rsidR="008F1BCA" w:rsidRDefault="00000000">
      <w:pPr>
        <w:pStyle w:val="Heading3"/>
      </w:pPr>
      <w:r>
        <w:t>Example Usage</w:t>
      </w:r>
    </w:p>
    <w:p w14:paraId="6033B260" w14:textId="77777777" w:rsidR="008F1BCA" w:rsidRDefault="00000000">
      <w:pPr>
        <w:pStyle w:val="Heading3"/>
      </w:pPr>
      <w:r>
        <w:t>Example 1: Batch two GET requests (query params in data)</w:t>
      </w:r>
    </w:p>
    <w:p w14:paraId="3A4EF1CE" w14:textId="77777777" w:rsidR="008F1BCA" w:rsidRDefault="00000000">
      <w:r>
        <w:rPr>
          <w:b/>
          <w:color w:val="666666"/>
          <w:sz w:val="16"/>
        </w:rPr>
        <w:t>[bash]</w:t>
      </w:r>
    </w:p>
    <w:p w14:paraId="019F3904" w14:textId="77777777" w:rsidR="008F1BCA" w:rsidRDefault="00000000">
      <w:pPr>
        <w:shd w:val="clear" w:color="auto" w:fill="F2F2F2"/>
      </w:pPr>
      <w:r>
        <w:rPr>
          <w:rFonts w:ascii="Courier New" w:hAnsi="Courier New"/>
          <w:sz w:val="17"/>
        </w:rPr>
        <w:t>curl -X POST "https://app.asana.com/api/1.0/batch"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 '{</w:t>
      </w:r>
      <w:r>
        <w:rPr>
          <w:rFonts w:ascii="Courier New" w:hAnsi="Courier New"/>
          <w:sz w:val="17"/>
        </w:rPr>
        <w:br/>
        <w:t xml:space="preserve"> "data": {</w:t>
      </w:r>
      <w:r>
        <w:rPr>
          <w:rFonts w:ascii="Courier New" w:hAnsi="Courier New"/>
          <w:sz w:val="17"/>
        </w:rPr>
        <w:br/>
        <w:t xml:space="preserve"> "actions": [</w:t>
      </w:r>
      <w:r>
        <w:rPr>
          <w:rFonts w:ascii="Courier New" w:hAnsi="Courier New"/>
          <w:sz w:val="17"/>
        </w:rPr>
        <w:br/>
        <w:t xml:space="preserve">        {</w:t>
      </w:r>
      <w:r>
        <w:rPr>
          <w:rFonts w:ascii="Courier New" w:hAnsi="Courier New"/>
          <w:sz w:val="17"/>
        </w:rPr>
        <w:br/>
        <w:t xml:space="preserve"> "relative_path": "/projects/456",</w:t>
      </w:r>
      <w:r>
        <w:rPr>
          <w:rFonts w:ascii="Courier New" w:hAnsi="Courier New"/>
          <w:sz w:val="17"/>
        </w:rPr>
        <w:br/>
        <w:t xml:space="preserve"> "method": "get",</w:t>
      </w:r>
      <w:r>
        <w:rPr>
          <w:rFonts w:ascii="Courier New" w:hAnsi="Courier New"/>
          <w:sz w:val="17"/>
        </w:rPr>
        <w:br/>
        <w:t xml:space="preserve"> "data": { "opt_fields": "name,created_at"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"relative_path": "/projects/456/tasks",</w:t>
      </w:r>
      <w:r>
        <w:rPr>
          <w:rFonts w:ascii="Courier New" w:hAnsi="Courier New"/>
          <w:sz w:val="17"/>
        </w:rPr>
        <w:br/>
        <w:t xml:space="preserve"> "method": "get",</w:t>
      </w:r>
      <w:r>
        <w:rPr>
          <w:rFonts w:ascii="Courier New" w:hAnsi="Courier New"/>
          <w:sz w:val="17"/>
        </w:rPr>
        <w:br/>
        <w:t xml:space="preserve"> "data": { "completed_since": "now" },</w:t>
      </w:r>
      <w:r>
        <w:rPr>
          <w:rFonts w:ascii="Courier New" w:hAnsi="Courier New"/>
          <w:sz w:val="17"/>
        </w:rPr>
        <w:br/>
        <w:t xml:space="preserve"> "options": { "limit": 50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p>
    <w:p w14:paraId="545B0560" w14:textId="77777777" w:rsidR="008F1BCA" w:rsidRDefault="00000000">
      <w:pPr>
        <w:pStyle w:val="Heading3"/>
      </w:pPr>
      <w:r>
        <w:lastRenderedPageBreak/>
        <w:t>Example 2: Mix GET and POST (POST body in data)</w:t>
      </w:r>
    </w:p>
    <w:p w14:paraId="42EA132F" w14:textId="77777777" w:rsidR="008F1BCA" w:rsidRDefault="00000000">
      <w:r>
        <w:rPr>
          <w:b/>
          <w:color w:val="666666"/>
          <w:sz w:val="16"/>
        </w:rPr>
        <w:t>[bash]</w:t>
      </w:r>
    </w:p>
    <w:p w14:paraId="28EED92D" w14:textId="77777777" w:rsidR="008F1BCA" w:rsidRDefault="00000000">
      <w:pPr>
        <w:shd w:val="clear" w:color="auto" w:fill="F2F2F2"/>
      </w:pPr>
      <w:r>
        <w:rPr>
          <w:rFonts w:ascii="Courier New" w:hAnsi="Courier New"/>
          <w:sz w:val="17"/>
        </w:rPr>
        <w:t>curl -X POST "https://app.asana.com/api/1.0/batch?opt_fields=body,status_code"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 '{</w:t>
      </w:r>
      <w:r>
        <w:rPr>
          <w:rFonts w:ascii="Courier New" w:hAnsi="Courier New"/>
          <w:sz w:val="17"/>
        </w:rPr>
        <w:br/>
        <w:t xml:space="preserve"> "data": {</w:t>
      </w:r>
      <w:r>
        <w:rPr>
          <w:rFonts w:ascii="Courier New" w:hAnsi="Courier New"/>
          <w:sz w:val="17"/>
        </w:rPr>
        <w:br/>
        <w:t xml:space="preserve"> "actions": [</w:t>
      </w:r>
      <w:r>
        <w:rPr>
          <w:rFonts w:ascii="Courier New" w:hAnsi="Courier New"/>
          <w:sz w:val="17"/>
        </w:rPr>
        <w:br/>
        <w:t xml:space="preserve">        {</w:t>
      </w:r>
      <w:r>
        <w:rPr>
          <w:rFonts w:ascii="Courier New" w:hAnsi="Courier New"/>
          <w:sz w:val="17"/>
        </w:rPr>
        <w:br/>
        <w:t xml:space="preserve"> "relative_path": "/tasks/123",</w:t>
      </w:r>
      <w:r>
        <w:rPr>
          <w:rFonts w:ascii="Courier New" w:hAnsi="Courier New"/>
          <w:sz w:val="17"/>
        </w:rPr>
        <w:br/>
        <w:t xml:space="preserve"> "method": "get",</w:t>
      </w:r>
      <w:r>
        <w:rPr>
          <w:rFonts w:ascii="Courier New" w:hAnsi="Courier New"/>
          <w:sz w:val="17"/>
        </w:rPr>
        <w:br/>
        <w:t xml:space="preserve"> "data": { "opt_fields": "name,notes"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"relative_path": "/tasks/123",</w:t>
      </w:r>
      <w:r>
        <w:rPr>
          <w:rFonts w:ascii="Courier New" w:hAnsi="Courier New"/>
          <w:sz w:val="17"/>
        </w:rPr>
        <w:br/>
        <w:t xml:space="preserve"> "method": "put",</w:t>
      </w:r>
      <w:r>
        <w:rPr>
          <w:rFonts w:ascii="Courier New" w:hAnsi="Courier New"/>
          <w:sz w:val="17"/>
        </w:rPr>
        <w:br/>
        <w:t xml:space="preserve"> "data": { "notes": "Updated via Batch API"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p>
    <w:p w14:paraId="6E0E6AC9" w14:textId="77777777" w:rsidR="008F1BCA" w:rsidRDefault="00000000">
      <w:pPr>
        <w:pStyle w:val="Heading3"/>
      </w:pPr>
      <w:r>
        <w:t>Behavior</w:t>
      </w:r>
    </w:p>
    <w:p w14:paraId="3A23A040" w14:textId="77777777" w:rsidR="008F1BCA" w:rsidRDefault="00000000">
      <w:pPr>
        <w:pStyle w:val="ListBullet"/>
      </w:pPr>
      <w:r>
        <w:t>Validates the batch request structure and each action’s required fields.</w:t>
      </w:r>
    </w:p>
    <w:p w14:paraId="03C77B37" w14:textId="77777777" w:rsidR="008F1BCA" w:rsidRDefault="00000000">
      <w:pPr>
        <w:pStyle w:val="ListBullet"/>
      </w:pPr>
      <w:r>
        <w:t>Executes all actions in parallel against Asana’s API.</w:t>
      </w:r>
    </w:p>
    <w:p w14:paraId="16CE96CB" w14:textId="77777777" w:rsidR="008F1BCA" w:rsidRDefault="00000000">
      <w:pPr>
        <w:pStyle w:val="ListBullet"/>
      </w:pPr>
      <w:r>
        <w:t>Returns an array of per-action results, each containing status_code, headers, and body from the invoked endpoint.</w:t>
      </w:r>
    </w:p>
    <w:p w14:paraId="0E7BAADD" w14:textId="77777777" w:rsidR="008F1BCA" w:rsidRDefault="00000000">
      <w:pPr>
        <w:pStyle w:val="Heading3"/>
      </w:pPr>
      <w:r>
        <w:t>Notes</w:t>
      </w:r>
    </w:p>
    <w:p w14:paraId="39568DD8" w14:textId="77777777" w:rsidR="008F1BCA" w:rsidRDefault="00000000">
      <w:pPr>
        <w:pStyle w:val="ListBullet"/>
      </w:pPr>
      <w:r>
        <w:t>Per the documentation, query parameters are not accepted in relative_path; supply them via data.actions[].data (for GET) or use data.actions[].options for pagination/fields.</w:t>
      </w:r>
    </w:p>
    <w:p w14:paraId="488C5BBA" w14:textId="77777777" w:rsidR="008F1BCA" w:rsidRDefault="00000000">
      <w:pPr>
        <w:pStyle w:val="ListBullet"/>
      </w:pPr>
      <w:r>
        <w:t>The parent HTTP response includes common headers; data[].headers contains headers specific to each action result (e.g., Location).</w:t>
      </w:r>
    </w:p>
    <w:p w14:paraId="4BA7DA9E" w14:textId="77777777" w:rsidR="008F1BCA" w:rsidRDefault="00000000">
      <w:pPr>
        <w:pStyle w:val="Heading3"/>
      </w:pPr>
      <w:r>
        <w:t>Error Handling</w:t>
      </w:r>
    </w:p>
    <w:p w14:paraId="017AB665" w14:textId="77777777" w:rsidR="008F1BCA" w:rsidRDefault="00000000">
      <w:pPr>
        <w:pStyle w:val="ListBullet"/>
      </w:pPr>
      <w:r>
        <w:t>400: Missing/malformed parameter(s) in the batch request.</w:t>
      </w:r>
    </w:p>
    <w:p w14:paraId="5BB3EFBF" w14:textId="77777777" w:rsidR="008F1BCA" w:rsidRDefault="00000000">
      <w:pPr>
        <w:pStyle w:val="ListBullet"/>
      </w:pPr>
      <w:r>
        <w:t>401: No valid authentication token provided.</w:t>
      </w:r>
    </w:p>
    <w:p w14:paraId="21014EED" w14:textId="77777777" w:rsidR="008F1BCA" w:rsidRDefault="00000000">
      <w:pPr>
        <w:pStyle w:val="ListBullet"/>
      </w:pPr>
      <w:r>
        <w:t>403: Auth and syntax valid, but access is forbidden for one or more requested resources.</w:t>
      </w:r>
    </w:p>
    <w:p w14:paraId="4A3DA58D" w14:textId="77777777" w:rsidR="008F1BCA" w:rsidRDefault="00000000">
      <w:pPr>
        <w:pStyle w:val="ListBullet"/>
      </w:pPr>
      <w:r>
        <w:t>404: Unknown path/method combination, or referenced object does not exist.</w:t>
      </w:r>
    </w:p>
    <w:p w14:paraId="3A04E8B1" w14:textId="77777777" w:rsidR="008F1BCA" w:rsidRDefault="00000000">
      <w:pPr>
        <w:pStyle w:val="ListBullet"/>
      </w:pPr>
      <w:r>
        <w:t>500: Asana server error; may include errors[].phrase to help Asana support locate the incident.</w:t>
      </w:r>
    </w:p>
    <w:p w14:paraId="695F994D" w14:textId="77777777" w:rsidR="008F1BCA" w:rsidRDefault="00000000">
      <w:r>
        <w:br w:type="page"/>
      </w:r>
    </w:p>
    <w:p w14:paraId="1389185C" w14:textId="77777777" w:rsidR="008F1BCA" w:rsidRDefault="00000000">
      <w:pPr>
        <w:pStyle w:val="Heading2"/>
      </w:pPr>
      <w:r>
        <w:lastRenderedPageBreak/>
        <w:t>175. [POST] Create a Budget</w:t>
      </w:r>
    </w:p>
    <w:p w14:paraId="0D783ECB" w14:textId="77777777" w:rsidR="008F1BCA" w:rsidRDefault="00000000">
      <w:r>
        <w:rPr>
          <w:b/>
        </w:rPr>
        <w:t xml:space="preserve">Endpoint: </w:t>
      </w:r>
      <w:r>
        <w:rPr>
          <w:rFonts w:ascii="Courier New" w:hAnsi="Courier New"/>
          <w:sz w:val="18"/>
        </w:rPr>
        <w:t>/budgets</w:t>
      </w:r>
    </w:p>
    <w:p w14:paraId="590D9C28" w14:textId="77777777" w:rsidR="008F1BCA" w:rsidRDefault="00000000">
      <w:pPr>
        <w:pStyle w:val="Heading3"/>
      </w:pPr>
      <w:r>
        <w:t>Prerequisites</w:t>
      </w:r>
    </w:p>
    <w:p w14:paraId="7A2C7D06" w14:textId="77777777" w:rsidR="008F1BCA" w:rsidRDefault="00000000">
      <w:pPr>
        <w:pStyle w:val="ListBullet"/>
      </w:pPr>
      <w:r>
        <w:t>The authenticated user must have permission to create budgets for the specified parent project.</w:t>
      </w:r>
    </w:p>
    <w:p w14:paraId="17C54EDC" w14:textId="77777777" w:rsidR="008F1BCA" w:rsidRDefault="00000000">
      <w:pPr>
        <w:pStyle w:val="ListBullet"/>
      </w:pPr>
      <w:r>
        <w:t>Your Asana plan must support budgets (requests above your premium level will return 402).</w:t>
      </w:r>
    </w:p>
    <w:p w14:paraId="076F152F" w14:textId="77777777" w:rsidR="008F1BCA" w:rsidRDefault="00000000">
      <w:pPr>
        <w:pStyle w:val="Heading3"/>
      </w:pPr>
      <w:r>
        <w:t>Method</w:t>
      </w:r>
    </w:p>
    <w:p w14:paraId="4B8C5596" w14:textId="77777777" w:rsidR="008F1BCA" w:rsidRDefault="00000000">
      <w:r>
        <w:t>POST</w:t>
      </w:r>
    </w:p>
    <w:p w14:paraId="61BC2718" w14:textId="77777777" w:rsidR="008F1BCA" w:rsidRDefault="00000000">
      <w:pPr>
        <w:pStyle w:val="Heading3"/>
      </w:pPr>
      <w:r>
        <w:t>URL</w:t>
      </w:r>
    </w:p>
    <w:p w14:paraId="0A34A820" w14:textId="77777777" w:rsidR="008F1BCA" w:rsidRDefault="00000000">
      <w:r>
        <w:t>https://app.asana.com/api/1.0/budgets</w:t>
      </w:r>
    </w:p>
    <w:p w14:paraId="21229663" w14:textId="77777777" w:rsidR="008F1BCA" w:rsidRDefault="00000000">
      <w:pPr>
        <w:pStyle w:val="Heading3"/>
      </w:pPr>
      <w:r>
        <w:t>Headers</w:t>
      </w:r>
    </w:p>
    <w:p w14:paraId="46F027BC" w14:textId="77777777" w:rsidR="008F1BCA" w:rsidRDefault="00000000">
      <w:r>
        <w:rPr>
          <w:b/>
          <w:color w:val="666666"/>
          <w:sz w:val="16"/>
        </w:rPr>
        <w:t>[json]</w:t>
      </w:r>
    </w:p>
    <w:p w14:paraId="063133FD"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28A41879" w14:textId="77777777" w:rsidR="008F1BCA" w:rsidRDefault="00000000">
      <w:pPr>
        <w:pStyle w:val="Heading3"/>
      </w:pPr>
      <w:r>
        <w:t>Description</w:t>
      </w:r>
    </w:p>
    <w:p w14:paraId="3A4BB033" w14:textId="77777777" w:rsidR="008F1BCA" w:rsidRDefault="00000000">
      <w:r>
        <w:t>Creates a new budget resource in Asana. You provide the budget type (cost or time), the parent project GID, and optional configuration for estimate/actual/total.</w:t>
      </w:r>
    </w:p>
    <w:p w14:paraId="04B370FE" w14:textId="77777777" w:rsidR="008F1BCA" w:rsidRDefault="00000000">
      <w:pPr>
        <w:pStyle w:val="Heading3"/>
      </w:pPr>
      <w:r>
        <w:t>Required Path Parameters</w:t>
      </w:r>
    </w:p>
    <w:p w14:paraId="7302794B" w14:textId="77777777" w:rsidR="008F1BCA" w:rsidRDefault="00000000">
      <w:r>
        <w:t>None.</w:t>
      </w:r>
    </w:p>
    <w:p w14:paraId="40F414DA"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7DB73492"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D0CA88" w14:textId="77777777" w:rsidR="008F1BCA" w:rsidRDefault="00000000">
            <w:r>
              <w:t>Parameter</w:t>
            </w:r>
          </w:p>
        </w:tc>
        <w:tc>
          <w:tcPr>
            <w:tcW w:w="2880" w:type="dxa"/>
          </w:tcPr>
          <w:p w14:paraId="5AF6AD5B"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4654FE7"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0E9C42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68B534" w14:textId="77777777" w:rsidR="008F1BCA" w:rsidRDefault="00000000">
            <w:r>
              <w:t>opt_pretty</w:t>
            </w:r>
          </w:p>
        </w:tc>
        <w:tc>
          <w:tcPr>
            <w:tcW w:w="2880" w:type="dxa"/>
          </w:tcPr>
          <w:p w14:paraId="63FC88F2"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6A1E8BE5"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(formatted JSON with indentation/line breaks). Increases response size and may take extra time; recommended only for debugging. Example: true.</w:t>
            </w:r>
          </w:p>
        </w:tc>
      </w:tr>
    </w:tbl>
    <w:p w14:paraId="1317F972" w14:textId="77777777" w:rsidR="008F1BCA" w:rsidRDefault="008F1BCA"/>
    <w:p w14:paraId="19C95100" w14:textId="77777777" w:rsidR="008F1BCA" w:rsidRDefault="00000000">
      <w:pPr>
        <w:pStyle w:val="Heading3"/>
      </w:pPr>
      <w:r>
        <w:t>Required Request Body Fields</w:t>
      </w:r>
    </w:p>
    <w:p w14:paraId="5B352485" w14:textId="77777777" w:rsidR="008F1BCA" w:rsidRDefault="00000000">
      <w:r>
        <w:rPr>
          <w:b/>
        </w:rPr>
        <w:t>Note: Request body must be JSON with a top-level data object.</w:t>
      </w:r>
    </w:p>
    <w:tbl>
      <w:tblPr>
        <w:tblStyle w:val="LightGrid-Accent1"/>
        <w:tblW w:w="0" w:type="auto"/>
        <w:tblLook w:val="04A0" w:firstRow="1" w:lastRow="0" w:firstColumn="1" w:lastColumn="0" w:noHBand="0" w:noVBand="1"/>
      </w:tblPr>
      <w:tblGrid>
        <w:gridCol w:w="2880"/>
        <w:gridCol w:w="2880"/>
        <w:gridCol w:w="2880"/>
      </w:tblGrid>
      <w:tr w:rsidR="008F1BCA" w14:paraId="18F2563A"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C6F303" w14:textId="77777777" w:rsidR="008F1BCA" w:rsidRDefault="00000000">
            <w:r>
              <w:t>Parameter</w:t>
            </w:r>
          </w:p>
        </w:tc>
        <w:tc>
          <w:tcPr>
            <w:tcW w:w="2880" w:type="dxa"/>
          </w:tcPr>
          <w:p w14:paraId="0B6574C3"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E3D18E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1DD9A3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E2BAE6" w14:textId="77777777" w:rsidR="008F1BCA" w:rsidRDefault="00000000">
            <w:r>
              <w:t>data</w:t>
            </w:r>
          </w:p>
        </w:tc>
        <w:tc>
          <w:tcPr>
            <w:tcW w:w="2880" w:type="dxa"/>
          </w:tcPr>
          <w:p w14:paraId="4C28DC80"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569FF743"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Container for the budget being created.</w:t>
            </w:r>
          </w:p>
        </w:tc>
      </w:tr>
      <w:tr w:rsidR="008F1BCA" w14:paraId="38973F0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72C1EB" w14:textId="77777777" w:rsidR="008F1BCA" w:rsidRDefault="00000000">
            <w:r>
              <w:t>data.budget_type</w:t>
            </w:r>
          </w:p>
        </w:tc>
        <w:tc>
          <w:tcPr>
            <w:tcW w:w="2880" w:type="dxa"/>
          </w:tcPr>
          <w:p w14:paraId="7686313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51A9A1E"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The type of the budget. </w:t>
            </w:r>
            <w:r>
              <w:lastRenderedPageBreak/>
              <w:t>Allowed values: cost, time. Determines how actual, estimate, and total values are interpreted.</w:t>
            </w:r>
          </w:p>
        </w:tc>
      </w:tr>
      <w:tr w:rsidR="008F1BCA" w14:paraId="1707207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5A9A82" w14:textId="77777777" w:rsidR="008F1BCA" w:rsidRDefault="00000000">
            <w:r>
              <w:lastRenderedPageBreak/>
              <w:t>data.parent</w:t>
            </w:r>
          </w:p>
        </w:tc>
        <w:tc>
          <w:tcPr>
            <w:tcW w:w="2880" w:type="dxa"/>
          </w:tcPr>
          <w:p w14:paraId="37E63D5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6CB79AA" w14:textId="77777777" w:rsidR="008F1BCA" w:rsidRDefault="00000000">
            <w:pPr>
              <w:cnfStyle w:val="000000100000" w:firstRow="0" w:lastRow="0" w:firstColumn="0" w:lastColumn="0" w:oddVBand="0" w:evenVBand="0" w:oddHBand="1" w:evenHBand="0" w:firstRowFirstColumn="0" w:firstRowLastColumn="0" w:lastRowFirstColumn="0" w:lastRowLastColumn="0"/>
            </w:pPr>
            <w:r>
              <w:t>GID of the parent object (project). Can only be set on create; immutable thereafter.</w:t>
            </w:r>
          </w:p>
        </w:tc>
      </w:tr>
    </w:tbl>
    <w:p w14:paraId="07742C94" w14:textId="77777777" w:rsidR="008F1BCA" w:rsidRDefault="008F1BCA"/>
    <w:p w14:paraId="0EDECC9C" w14:textId="77777777" w:rsidR="008F1BCA" w:rsidRDefault="00000000">
      <w:pPr>
        <w:pStyle w:val="Heading3"/>
      </w:pPr>
      <w:r>
        <w:t>Optional Request Body Fields</w:t>
      </w:r>
    </w:p>
    <w:tbl>
      <w:tblPr>
        <w:tblStyle w:val="LightGrid-Accent1"/>
        <w:tblW w:w="0" w:type="auto"/>
        <w:tblLook w:val="04A0" w:firstRow="1" w:lastRow="0" w:firstColumn="1" w:lastColumn="0" w:noHBand="0" w:noVBand="1"/>
      </w:tblPr>
      <w:tblGrid>
        <w:gridCol w:w="3437"/>
        <w:gridCol w:w="2673"/>
        <w:gridCol w:w="2746"/>
      </w:tblGrid>
      <w:tr w:rsidR="008F1BCA" w14:paraId="46901C66"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5C41E9" w14:textId="77777777" w:rsidR="008F1BCA" w:rsidRDefault="00000000">
            <w:r>
              <w:t>Parameter</w:t>
            </w:r>
          </w:p>
        </w:tc>
        <w:tc>
          <w:tcPr>
            <w:tcW w:w="2880" w:type="dxa"/>
          </w:tcPr>
          <w:p w14:paraId="325934D4"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34C70CD"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EDEF14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9E4A2D" w14:textId="77777777" w:rsidR="008F1BCA" w:rsidRDefault="00000000">
            <w:r>
              <w:t>data.gid</w:t>
            </w:r>
          </w:p>
        </w:tc>
        <w:tc>
          <w:tcPr>
            <w:tcW w:w="2880" w:type="dxa"/>
          </w:tcPr>
          <w:p w14:paraId="5090610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DE68090"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1CE9C30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DBDA68" w14:textId="77777777" w:rsidR="008F1BCA" w:rsidRDefault="00000000">
            <w:r>
              <w:t>data.resource_type</w:t>
            </w:r>
          </w:p>
        </w:tc>
        <w:tc>
          <w:tcPr>
            <w:tcW w:w="2880" w:type="dxa"/>
          </w:tcPr>
          <w:p w14:paraId="3256B3E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34082E1"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74FC267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EC0D2E" w14:textId="77777777" w:rsidR="008F1BCA" w:rsidRDefault="00000000">
            <w:r>
              <w:t>data.estimate</w:t>
            </w:r>
          </w:p>
        </w:tc>
        <w:tc>
          <w:tcPr>
            <w:tcW w:w="2880" w:type="dxa"/>
          </w:tcPr>
          <w:p w14:paraId="50C2808A"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50CA1E60" w14:textId="77777777" w:rsidR="008F1BCA" w:rsidRDefault="00000000">
            <w:pPr>
              <w:cnfStyle w:val="000000100000" w:firstRow="0" w:lastRow="0" w:firstColumn="0" w:lastColumn="0" w:oddVBand="0" w:evenVBand="0" w:oddHBand="1" w:evenHBand="0" w:firstRowFirstColumn="0" w:firstRowLastColumn="0" w:lastRowFirstColumn="0" w:lastRowLastColumn="0"/>
            </w:pPr>
            <w:r>
              <w:t>Estimate configuration.</w:t>
            </w:r>
          </w:p>
        </w:tc>
      </w:tr>
      <w:tr w:rsidR="008F1BCA" w14:paraId="39EE578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5C51B1" w14:textId="77777777" w:rsidR="008F1BCA" w:rsidRDefault="00000000">
            <w:r>
              <w:t>data.estimate.billable_status_filter</w:t>
            </w:r>
          </w:p>
        </w:tc>
        <w:tc>
          <w:tcPr>
            <w:tcW w:w="2880" w:type="dxa"/>
          </w:tcPr>
          <w:p w14:paraId="58B6981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FF58B4F" w14:textId="77777777" w:rsidR="008F1BCA" w:rsidRDefault="00000000">
            <w:pPr>
              <w:cnfStyle w:val="000000010000" w:firstRow="0" w:lastRow="0" w:firstColumn="0" w:lastColumn="0" w:oddVBand="0" w:evenVBand="0" w:oddHBand="0" w:evenHBand="1" w:firstRowFirstColumn="0" w:firstRowLastColumn="0" w:lastRowFirstColumn="0" w:lastRowLastColumn="0"/>
            </w:pPr>
            <w:r>
              <w:t>Billable status filter applied to the estimate when source is tasks. Ignored when source is capacity_plans or none. Allowed values: billable, non_billable, any. Defaults to billable when not provided.</w:t>
            </w:r>
          </w:p>
        </w:tc>
      </w:tr>
      <w:tr w:rsidR="008F1BCA" w14:paraId="3DF7339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A18DD3" w14:textId="77777777" w:rsidR="008F1BCA" w:rsidRDefault="00000000">
            <w:r>
              <w:t>data.estimate.source</w:t>
            </w:r>
          </w:p>
        </w:tc>
        <w:tc>
          <w:tcPr>
            <w:tcW w:w="2880" w:type="dxa"/>
          </w:tcPr>
          <w:p w14:paraId="5BCA83B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32BAF78" w14:textId="77777777" w:rsidR="008F1BCA" w:rsidRDefault="00000000">
            <w:pPr>
              <w:cnfStyle w:val="000000100000" w:firstRow="0" w:lastRow="0" w:firstColumn="0" w:lastColumn="0" w:oddVBand="0" w:evenVBand="0" w:oddHBand="1" w:evenHBand="0" w:firstRowFirstColumn="0" w:firstRowLastColumn="0" w:lastRowFirstColumn="0" w:lastRowLastColumn="0"/>
            </w:pPr>
            <w:r>
              <w:t>Data source for the estimate. Allowed values: none, tasks, capacity_plans. tasks: use task-level estimated time attributed to the parent. capacity_plans: use capacity plan estimates attributed to the parent. none: disables the estimate; only valid when enabled is false. When enabled is true, source must not be none.</w:t>
            </w:r>
          </w:p>
        </w:tc>
      </w:tr>
      <w:tr w:rsidR="008F1BCA" w14:paraId="6D351B9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83B72C" w14:textId="77777777" w:rsidR="008F1BCA" w:rsidRDefault="00000000">
            <w:r>
              <w:t>data.estimate.enabled</w:t>
            </w:r>
          </w:p>
        </w:tc>
        <w:tc>
          <w:tcPr>
            <w:tcW w:w="2880" w:type="dxa"/>
          </w:tcPr>
          <w:p w14:paraId="0B16F91D"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0B5F971E" w14:textId="77777777" w:rsidR="008F1BCA" w:rsidRDefault="00000000">
            <w:pPr>
              <w:cnfStyle w:val="000000010000" w:firstRow="0" w:lastRow="0" w:firstColumn="0" w:lastColumn="0" w:oddVBand="0" w:evenVBand="0" w:oddHBand="0" w:evenHBand="1" w:firstRowFirstColumn="0" w:firstRowLastColumn="0" w:lastRowFirstColumn="0" w:lastRowLastColumn="0"/>
            </w:pPr>
            <w:r>
              <w:t>Controls whether the estimate is displayed in the budget. When false (and source is none), the estimate is hidden and the API response will return value: null and units: null for this field.</w:t>
            </w:r>
          </w:p>
        </w:tc>
      </w:tr>
      <w:tr w:rsidR="008F1BCA" w14:paraId="6865B25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7114FA" w14:textId="77777777" w:rsidR="008F1BCA" w:rsidRDefault="00000000">
            <w:r>
              <w:lastRenderedPageBreak/>
              <w:t>data.actual</w:t>
            </w:r>
          </w:p>
        </w:tc>
        <w:tc>
          <w:tcPr>
            <w:tcW w:w="2880" w:type="dxa"/>
          </w:tcPr>
          <w:p w14:paraId="723E8479"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636D0500" w14:textId="77777777" w:rsidR="008F1BCA" w:rsidRDefault="00000000">
            <w:pPr>
              <w:cnfStyle w:val="000000100000" w:firstRow="0" w:lastRow="0" w:firstColumn="0" w:lastColumn="0" w:oddVBand="0" w:evenVBand="0" w:oddHBand="1" w:evenHBand="0" w:firstRowFirstColumn="0" w:firstRowLastColumn="0" w:lastRowFirstColumn="0" w:lastRowLastColumn="0"/>
            </w:pPr>
            <w:r>
              <w:t>Actuals configuration.</w:t>
            </w:r>
          </w:p>
        </w:tc>
      </w:tr>
      <w:tr w:rsidR="008F1BCA" w14:paraId="48456A2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773ED9" w14:textId="77777777" w:rsidR="008F1BCA" w:rsidRDefault="00000000">
            <w:r>
              <w:t>data.actual.billable_status_filter</w:t>
            </w:r>
          </w:p>
        </w:tc>
        <w:tc>
          <w:tcPr>
            <w:tcW w:w="2880" w:type="dxa"/>
          </w:tcPr>
          <w:p w14:paraId="19B2C7C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AA5DE13" w14:textId="77777777" w:rsidR="008F1BCA" w:rsidRDefault="00000000">
            <w:pPr>
              <w:cnfStyle w:val="000000010000" w:firstRow="0" w:lastRow="0" w:firstColumn="0" w:lastColumn="0" w:oddVBand="0" w:evenVBand="0" w:oddHBand="0" w:evenHBand="1" w:firstRowFirstColumn="0" w:firstRowLastColumn="0" w:lastRowFirstColumn="0" w:lastRowLastColumn="0"/>
            </w:pPr>
            <w:r>
              <w:t>Billable status filter applied to time tracking entries contributing to the actual value. Allowed values: billable, non_billable, any. Defaults to billable when not provided.</w:t>
            </w:r>
          </w:p>
        </w:tc>
      </w:tr>
      <w:tr w:rsidR="008F1BCA" w14:paraId="5375B1A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0524C5" w14:textId="77777777" w:rsidR="008F1BCA" w:rsidRDefault="00000000">
            <w:r>
              <w:t>data.total</w:t>
            </w:r>
          </w:p>
        </w:tc>
        <w:tc>
          <w:tcPr>
            <w:tcW w:w="2880" w:type="dxa"/>
          </w:tcPr>
          <w:p w14:paraId="2260568F"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64E5803E" w14:textId="77777777" w:rsidR="008F1BCA" w:rsidRDefault="00000000">
            <w:pPr>
              <w:cnfStyle w:val="000000100000" w:firstRow="0" w:lastRow="0" w:firstColumn="0" w:lastColumn="0" w:oddVBand="0" w:evenVBand="0" w:oddHBand="1" w:evenHBand="0" w:firstRowFirstColumn="0" w:firstRowLastColumn="0" w:lastRowFirstColumn="0" w:lastRowLastColumn="0"/>
            </w:pPr>
            <w:r>
              <w:t>Total budget configuration.</w:t>
            </w:r>
          </w:p>
        </w:tc>
      </w:tr>
      <w:tr w:rsidR="008F1BCA" w14:paraId="1FD5D1F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2C1E90" w14:textId="77777777" w:rsidR="008F1BCA" w:rsidRDefault="00000000">
            <w:r>
              <w:t>data.total.enabled</w:t>
            </w:r>
          </w:p>
        </w:tc>
        <w:tc>
          <w:tcPr>
            <w:tcW w:w="2880" w:type="dxa"/>
          </w:tcPr>
          <w:p w14:paraId="689D798A"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7C4C8D4E" w14:textId="77777777" w:rsidR="008F1BCA" w:rsidRDefault="00000000">
            <w:pPr>
              <w:cnfStyle w:val="000000010000" w:firstRow="0" w:lastRow="0" w:firstColumn="0" w:lastColumn="0" w:oddVBand="0" w:evenVBand="0" w:oddHBand="0" w:evenHBand="1" w:firstRowFirstColumn="0" w:firstRowLastColumn="0" w:lastRowFirstColumn="0" w:lastRowLastColumn="0"/>
            </w:pPr>
            <w:r>
              <w:t>Indicates whether the total value is active and should be displayed in the budget.</w:t>
            </w:r>
          </w:p>
        </w:tc>
      </w:tr>
      <w:tr w:rsidR="008F1BCA" w14:paraId="6D457D2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E3AD8A" w14:textId="77777777" w:rsidR="008F1BCA" w:rsidRDefault="00000000">
            <w:r>
              <w:t>data.total.value</w:t>
            </w:r>
          </w:p>
        </w:tc>
        <w:tc>
          <w:tcPr>
            <w:tcW w:w="2880" w:type="dxa"/>
          </w:tcPr>
          <w:p w14:paraId="018580AC" w14:textId="77777777" w:rsidR="008F1BCA" w:rsidRDefault="00000000">
            <w:pPr>
              <w:cnfStyle w:val="000000100000" w:firstRow="0" w:lastRow="0" w:firstColumn="0" w:lastColumn="0" w:oddVBand="0" w:evenVBand="0" w:oddHBand="1" w:evenHBand="0" w:firstRowFirstColumn="0" w:firstRowLastColumn="0" w:lastRowFirstColumn="0" w:lastRowLastColumn="0"/>
            </w:pPr>
            <w:r>
              <w:t>number</w:t>
            </w:r>
          </w:p>
        </w:tc>
        <w:tc>
          <w:tcPr>
            <w:tcW w:w="2880" w:type="dxa"/>
          </w:tcPr>
          <w:p w14:paraId="79A5EB6C" w14:textId="77777777" w:rsidR="008F1BCA" w:rsidRDefault="00000000">
            <w:pPr>
              <w:cnfStyle w:val="000000100000" w:firstRow="0" w:lastRow="0" w:firstColumn="0" w:lastColumn="0" w:oddVBand="0" w:evenVBand="0" w:oddHBand="1" w:evenHBand="0" w:firstRowFirstColumn="0" w:firstRowLastColumn="0" w:lastRowFirstColumn="0" w:lastRowLastColumn="0"/>
            </w:pPr>
            <w:r>
              <w:t>User-set total budget value. If budget_type is time, represents minutes. If budget_type is cost, represents a monetary amount in the domain’s currency. Stored separately per budget_type (switching types preserves each value).</w:t>
            </w:r>
          </w:p>
        </w:tc>
      </w:tr>
    </w:tbl>
    <w:p w14:paraId="1DDE39C6" w14:textId="77777777" w:rsidR="008F1BCA" w:rsidRDefault="008F1BCA"/>
    <w:p w14:paraId="715B3239" w14:textId="77777777" w:rsidR="008F1BCA" w:rsidRDefault="00000000">
      <w:pPr>
        <w:pStyle w:val="Heading3"/>
      </w:pPr>
      <w:r>
        <w:t>Response</w:t>
      </w:r>
    </w:p>
    <w:p w14:paraId="52A2B7FB" w14:textId="77777777" w:rsidR="008F1BCA" w:rsidRDefault="00000000">
      <w:pPr>
        <w:pStyle w:val="Heading3"/>
      </w:pPr>
      <w:r>
        <w:t>Success Response (201 Created)</w:t>
      </w:r>
    </w:p>
    <w:p w14:paraId="4778FB04" w14:textId="77777777" w:rsidR="008F1BCA" w:rsidRDefault="00000000">
      <w:r>
        <w:rPr>
          <w:b/>
          <w:color w:val="666666"/>
          <w:sz w:val="16"/>
        </w:rPr>
        <w:t>[json]</w:t>
      </w:r>
    </w:p>
    <w:p w14:paraId="07429256"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"1234567890123456",</w:t>
      </w:r>
      <w:r>
        <w:rPr>
          <w:rFonts w:ascii="Courier New" w:hAnsi="Courier New"/>
          <w:sz w:val="17"/>
        </w:rPr>
        <w:br/>
        <w:t xml:space="preserve"> "resource_type": "budget",</w:t>
      </w:r>
      <w:r>
        <w:rPr>
          <w:rFonts w:ascii="Courier New" w:hAnsi="Courier New"/>
          <w:sz w:val="17"/>
        </w:rPr>
        <w:br/>
        <w:t xml:space="preserve"> "budget_type": "cost",</w:t>
      </w:r>
      <w:r>
        <w:rPr>
          <w:rFonts w:ascii="Courier New" w:hAnsi="Courier New"/>
          <w:sz w:val="17"/>
        </w:rPr>
        <w:br/>
        <w:t xml:space="preserve"> "estimate": {},</w:t>
      </w:r>
      <w:r>
        <w:rPr>
          <w:rFonts w:ascii="Courier New" w:hAnsi="Courier New"/>
          <w:sz w:val="17"/>
        </w:rPr>
        <w:br/>
        <w:t xml:space="preserve"> "actual": {},</w:t>
      </w:r>
      <w:r>
        <w:rPr>
          <w:rFonts w:ascii="Courier New" w:hAnsi="Courier New"/>
          <w:sz w:val="17"/>
        </w:rPr>
        <w:br/>
        <w:t xml:space="preserve"> "total": {},</w:t>
      </w:r>
      <w:r>
        <w:rPr>
          <w:rFonts w:ascii="Courier New" w:hAnsi="Courier New"/>
          <w:sz w:val="17"/>
        </w:rPr>
        <w:br/>
        <w:t xml:space="preserve"> "parent": {</w:t>
      </w:r>
      <w:r>
        <w:rPr>
          <w:rFonts w:ascii="Courier New" w:hAnsi="Courier New"/>
          <w:sz w:val="17"/>
        </w:rPr>
        <w:br/>
        <w:t xml:space="preserve"> "gid": "9876543210987654",</w:t>
      </w:r>
      <w:r>
        <w:rPr>
          <w:rFonts w:ascii="Courier New" w:hAnsi="Courier New"/>
          <w:sz w:val="17"/>
        </w:rPr>
        <w:br/>
        <w:t xml:space="preserve"> "resource_type": "project",</w:t>
      </w:r>
      <w:r>
        <w:rPr>
          <w:rFonts w:ascii="Courier New" w:hAnsi="Courier New"/>
          <w:sz w:val="17"/>
        </w:rPr>
        <w:br/>
        <w:t xml:space="preserve"> "name": "Website Redesign"</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FF4A477" w14:textId="77777777" w:rsidR="008F1BCA" w:rsidRDefault="00000000">
      <w:pPr>
        <w:pStyle w:val="Heading3"/>
      </w:pPr>
      <w:r>
        <w:t>Error Response (400 Bad Request)</w:t>
      </w:r>
    </w:p>
    <w:p w14:paraId="07563E0E" w14:textId="77777777" w:rsidR="008F1BCA" w:rsidRDefault="00000000">
      <w:r>
        <w:rPr>
          <w:b/>
          <w:color w:val="666666"/>
          <w:sz w:val="16"/>
        </w:rPr>
        <w:t>[json]</w:t>
      </w:r>
    </w:p>
    <w:p w14:paraId="129743E1" w14:textId="77777777" w:rsidR="008F1BCA" w:rsidRDefault="00000000">
      <w:pPr>
        <w:shd w:val="clear" w:color="auto" w:fill="F2F2F2"/>
      </w:pPr>
      <w:r>
        <w:rPr>
          <w:rFonts w:ascii="Courier New" w:hAnsi="Courier New"/>
          <w:sz w:val="17"/>
        </w:rPr>
        <w:lastRenderedPageBreak/>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013C955" w14:textId="77777777" w:rsidR="008F1BCA" w:rsidRDefault="00000000">
      <w:pPr>
        <w:pStyle w:val="Heading3"/>
      </w:pPr>
      <w:r>
        <w:t>Error Response (401 Unauthorized)</w:t>
      </w:r>
    </w:p>
    <w:p w14:paraId="221F9D5E" w14:textId="77777777" w:rsidR="008F1BCA" w:rsidRDefault="00000000">
      <w:pPr>
        <w:pStyle w:val="Heading3"/>
      </w:pPr>
      <w:r>
        <w:t>Error Response (402 Payment Required)</w:t>
      </w:r>
    </w:p>
    <w:p w14:paraId="31E4F0AC" w14:textId="77777777" w:rsidR="008F1BCA" w:rsidRDefault="00000000">
      <w:pPr>
        <w:pStyle w:val="Heading3"/>
      </w:pPr>
      <w:r>
        <w:t>Error Response (403 Forbidden)</w:t>
      </w:r>
    </w:p>
    <w:p w14:paraId="36F1C1F0" w14:textId="77777777" w:rsidR="008F1BCA" w:rsidRDefault="00000000">
      <w:pPr>
        <w:pStyle w:val="Heading3"/>
      </w:pPr>
      <w:r>
        <w:t>Error Response (404 Not Found)</w:t>
      </w:r>
    </w:p>
    <w:p w14:paraId="73A9EAA7" w14:textId="77777777" w:rsidR="008F1BCA" w:rsidRDefault="00000000">
      <w:pPr>
        <w:pStyle w:val="Heading3"/>
      </w:pPr>
      <w:r>
        <w:t>Error Response (500 Internal Server Error)</w:t>
      </w:r>
    </w:p>
    <w:p w14:paraId="589BFA09"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944"/>
      </w:tblGrid>
      <w:tr w:rsidR="008F1BCA" w14:paraId="158F02E7"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D3FE5D" w14:textId="77777777" w:rsidR="008F1BCA" w:rsidRDefault="00000000">
            <w:r>
              <w:t>Field</w:t>
            </w:r>
          </w:p>
        </w:tc>
        <w:tc>
          <w:tcPr>
            <w:tcW w:w="2880" w:type="dxa"/>
          </w:tcPr>
          <w:p w14:paraId="49D2207C"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D3501B3"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96571A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6F0759" w14:textId="77777777" w:rsidR="008F1BCA" w:rsidRDefault="00000000">
            <w:r>
              <w:t>data</w:t>
            </w:r>
          </w:p>
        </w:tc>
        <w:tc>
          <w:tcPr>
            <w:tcW w:w="2880" w:type="dxa"/>
          </w:tcPr>
          <w:p w14:paraId="0079BA5A"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58EEBA14"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created budget resource.</w:t>
            </w:r>
          </w:p>
        </w:tc>
      </w:tr>
      <w:tr w:rsidR="008F1BCA" w14:paraId="1C5DBCD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C4DCB2" w14:textId="77777777" w:rsidR="008F1BCA" w:rsidRDefault="00000000">
            <w:r>
              <w:t>data.gid</w:t>
            </w:r>
          </w:p>
        </w:tc>
        <w:tc>
          <w:tcPr>
            <w:tcW w:w="2880" w:type="dxa"/>
          </w:tcPr>
          <w:p w14:paraId="52535CC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31AF60A"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5E855A0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236551" w14:textId="77777777" w:rsidR="008F1BCA" w:rsidRDefault="00000000">
            <w:r>
              <w:t>data.resource_type</w:t>
            </w:r>
          </w:p>
        </w:tc>
        <w:tc>
          <w:tcPr>
            <w:tcW w:w="2880" w:type="dxa"/>
          </w:tcPr>
          <w:p w14:paraId="0FF2B80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D89E78F"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2547313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DC7D5D" w14:textId="77777777" w:rsidR="008F1BCA" w:rsidRDefault="00000000">
            <w:r>
              <w:t>data.budget_type</w:t>
            </w:r>
          </w:p>
        </w:tc>
        <w:tc>
          <w:tcPr>
            <w:tcW w:w="2880" w:type="dxa"/>
          </w:tcPr>
          <w:p w14:paraId="71C22E0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16D9DB0"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type of the budget. Allowed values: cost, time.</w:t>
            </w:r>
          </w:p>
        </w:tc>
      </w:tr>
      <w:tr w:rsidR="008F1BCA" w14:paraId="10BB07D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38FC3A" w14:textId="77777777" w:rsidR="008F1BCA" w:rsidRDefault="00000000">
            <w:r>
              <w:t>data.estimate</w:t>
            </w:r>
          </w:p>
        </w:tc>
        <w:tc>
          <w:tcPr>
            <w:tcW w:w="2880" w:type="dxa"/>
          </w:tcPr>
          <w:p w14:paraId="20311BB5"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700B20B" w14:textId="77777777" w:rsidR="008F1BCA" w:rsidRDefault="00000000">
            <w:pPr>
              <w:cnfStyle w:val="000000100000" w:firstRow="0" w:lastRow="0" w:firstColumn="0" w:lastColumn="0" w:oddVBand="0" w:evenVBand="0" w:oddHBand="1" w:evenHBand="0" w:firstRowFirstColumn="0" w:firstRowLastColumn="0" w:lastRowFirstColumn="0" w:lastRowLastColumn="0"/>
            </w:pPr>
            <w:r>
              <w:t>Estimate information (&lt;BudgetEstimateResponse&gt; in docs).</w:t>
            </w:r>
          </w:p>
        </w:tc>
      </w:tr>
      <w:tr w:rsidR="008F1BCA" w14:paraId="0B7B7ED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27C320" w14:textId="77777777" w:rsidR="008F1BCA" w:rsidRDefault="00000000">
            <w:r>
              <w:t>data.actual</w:t>
            </w:r>
          </w:p>
        </w:tc>
        <w:tc>
          <w:tcPr>
            <w:tcW w:w="2880" w:type="dxa"/>
          </w:tcPr>
          <w:p w14:paraId="7A759988"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0C9000CD" w14:textId="77777777" w:rsidR="008F1BCA" w:rsidRDefault="00000000">
            <w:pPr>
              <w:cnfStyle w:val="000000010000" w:firstRow="0" w:lastRow="0" w:firstColumn="0" w:lastColumn="0" w:oddVBand="0" w:evenVBand="0" w:oddHBand="0" w:evenHBand="1" w:firstRowFirstColumn="0" w:firstRowLastColumn="0" w:lastRowFirstColumn="0" w:lastRowLastColumn="0"/>
            </w:pPr>
            <w:r>
              <w:t>Actual information (&lt;BudgetActualResponse&gt; in docs).</w:t>
            </w:r>
          </w:p>
        </w:tc>
      </w:tr>
      <w:tr w:rsidR="008F1BCA" w14:paraId="6EBA361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BD7A5D" w14:textId="77777777" w:rsidR="008F1BCA" w:rsidRDefault="00000000">
            <w:r>
              <w:t>data.total</w:t>
            </w:r>
          </w:p>
        </w:tc>
        <w:tc>
          <w:tcPr>
            <w:tcW w:w="2880" w:type="dxa"/>
          </w:tcPr>
          <w:p w14:paraId="4F0BF21D"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8542272" w14:textId="77777777" w:rsidR="008F1BCA" w:rsidRDefault="00000000">
            <w:pPr>
              <w:cnfStyle w:val="000000100000" w:firstRow="0" w:lastRow="0" w:firstColumn="0" w:lastColumn="0" w:oddVBand="0" w:evenVBand="0" w:oddHBand="1" w:evenHBand="0" w:firstRowFirstColumn="0" w:firstRowLastColumn="0" w:lastRowFirstColumn="0" w:lastRowLastColumn="0"/>
            </w:pPr>
            <w:r>
              <w:t>Total information (&lt;BudgetTotalResponse&gt; in docs).</w:t>
            </w:r>
          </w:p>
        </w:tc>
      </w:tr>
      <w:tr w:rsidR="008F1BCA" w14:paraId="163B990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B93564" w14:textId="77777777" w:rsidR="008F1BCA" w:rsidRDefault="00000000">
            <w:r>
              <w:t>data.parent</w:t>
            </w:r>
          </w:p>
        </w:tc>
        <w:tc>
          <w:tcPr>
            <w:tcW w:w="2880" w:type="dxa"/>
          </w:tcPr>
          <w:p w14:paraId="74422A0C"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2953FDC8" w14:textId="77777777" w:rsidR="008F1BCA" w:rsidRDefault="00000000">
            <w:pPr>
              <w:cnfStyle w:val="000000010000" w:firstRow="0" w:lastRow="0" w:firstColumn="0" w:lastColumn="0" w:oddVBand="0" w:evenVBand="0" w:oddHBand="0" w:evenHBand="1" w:firstRowFirstColumn="0" w:firstRowLastColumn="0" w:lastRowFirstColumn="0" w:lastRowLastColumn="0"/>
            </w:pPr>
            <w:r>
              <w:t>Parent project reference.</w:t>
            </w:r>
          </w:p>
        </w:tc>
      </w:tr>
      <w:tr w:rsidR="008F1BCA" w14:paraId="7DE57CA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6A844D" w14:textId="77777777" w:rsidR="008F1BCA" w:rsidRDefault="00000000">
            <w:r>
              <w:t>data.parent.gid</w:t>
            </w:r>
          </w:p>
        </w:tc>
        <w:tc>
          <w:tcPr>
            <w:tcW w:w="2880" w:type="dxa"/>
          </w:tcPr>
          <w:p w14:paraId="1C6240E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05FFFD0"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project.</w:t>
            </w:r>
          </w:p>
        </w:tc>
      </w:tr>
      <w:tr w:rsidR="008F1BCA" w14:paraId="4DD8574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EB949E" w14:textId="77777777" w:rsidR="008F1BCA" w:rsidRDefault="00000000">
            <w:r>
              <w:t>data.parent.resource_type</w:t>
            </w:r>
          </w:p>
        </w:tc>
        <w:tc>
          <w:tcPr>
            <w:tcW w:w="2880" w:type="dxa"/>
          </w:tcPr>
          <w:p w14:paraId="53B14EF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42FEE5D"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the parent resource (project).</w:t>
            </w:r>
          </w:p>
        </w:tc>
      </w:tr>
      <w:tr w:rsidR="008F1BCA" w14:paraId="220658C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9A05ED" w14:textId="77777777" w:rsidR="008F1BCA" w:rsidRDefault="00000000">
            <w:r>
              <w:t>data.parent.name</w:t>
            </w:r>
          </w:p>
        </w:tc>
        <w:tc>
          <w:tcPr>
            <w:tcW w:w="2880" w:type="dxa"/>
          </w:tcPr>
          <w:p w14:paraId="52E256F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02E79E0" w14:textId="77777777" w:rsidR="008F1BCA" w:rsidRDefault="00000000">
            <w:pPr>
              <w:cnfStyle w:val="000000100000" w:firstRow="0" w:lastRow="0" w:firstColumn="0" w:lastColumn="0" w:oddVBand="0" w:evenVBand="0" w:oddHBand="1" w:evenHBand="0" w:firstRowFirstColumn="0" w:firstRowLastColumn="0" w:lastRowFirstColumn="0" w:lastRowLastColumn="0"/>
            </w:pPr>
            <w:r>
              <w:t>Name of the project.</w:t>
            </w:r>
          </w:p>
        </w:tc>
      </w:tr>
    </w:tbl>
    <w:p w14:paraId="68895C74" w14:textId="77777777" w:rsidR="008F1BCA" w:rsidRDefault="008F1BCA"/>
    <w:p w14:paraId="78ACBFE1" w14:textId="77777777" w:rsidR="008F1BCA" w:rsidRDefault="00000000">
      <w:pPr>
        <w:pStyle w:val="Heading3"/>
      </w:pPr>
      <w:r>
        <w:lastRenderedPageBreak/>
        <w:t>Sample Request</w:t>
      </w:r>
    </w:p>
    <w:p w14:paraId="164A109A" w14:textId="77777777" w:rsidR="008F1BCA" w:rsidRDefault="00000000">
      <w:r>
        <w:rPr>
          <w:b/>
          <w:color w:val="666666"/>
          <w:sz w:val="16"/>
        </w:rPr>
        <w:t>[bash]</w:t>
      </w:r>
    </w:p>
    <w:p w14:paraId="326BB325" w14:textId="77777777" w:rsidR="008F1BCA" w:rsidRDefault="00000000">
      <w:pPr>
        <w:shd w:val="clear" w:color="auto" w:fill="F2F2F2"/>
      </w:pPr>
      <w:r>
        <w:rPr>
          <w:rFonts w:ascii="Courier New" w:hAnsi="Courier New"/>
          <w:sz w:val="17"/>
        </w:rPr>
        <w:t>curl -i --request POST 'https://app.asana.com/api/1.0/budgets?opt_pretty=true'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"budget_type": "cost",</w:t>
      </w:r>
      <w:r>
        <w:rPr>
          <w:rFonts w:ascii="Courier New" w:hAnsi="Courier New"/>
          <w:sz w:val="17"/>
        </w:rPr>
        <w:br/>
        <w:t xml:space="preserve"> "parent": "9876543210987654",</w:t>
      </w:r>
      <w:r>
        <w:rPr>
          <w:rFonts w:ascii="Courier New" w:hAnsi="Courier New"/>
          <w:sz w:val="17"/>
        </w:rPr>
        <w:br/>
        <w:t xml:space="preserve"> "total": {</w:t>
      </w:r>
      <w:r>
        <w:rPr>
          <w:rFonts w:ascii="Courier New" w:hAnsi="Courier New"/>
          <w:sz w:val="17"/>
        </w:rPr>
        <w:br/>
        <w:t xml:space="preserve"> "enabled": true,</w:t>
      </w:r>
      <w:r>
        <w:rPr>
          <w:rFonts w:ascii="Courier New" w:hAnsi="Courier New"/>
          <w:sz w:val="17"/>
        </w:rPr>
        <w:br/>
        <w:t xml:space="preserve"> "value": 25000</w:t>
      </w:r>
      <w:r>
        <w:rPr>
          <w:rFonts w:ascii="Courier New" w:hAnsi="Courier New"/>
          <w:sz w:val="17"/>
        </w:rPr>
        <w:br/>
        <w:t xml:space="preserve">      },</w:t>
      </w:r>
      <w:r>
        <w:rPr>
          <w:rFonts w:ascii="Courier New" w:hAnsi="Courier New"/>
          <w:sz w:val="17"/>
        </w:rPr>
        <w:br/>
        <w:t xml:space="preserve"> "estimate": {</w:t>
      </w:r>
      <w:r>
        <w:rPr>
          <w:rFonts w:ascii="Courier New" w:hAnsi="Courier New"/>
          <w:sz w:val="17"/>
        </w:rPr>
        <w:br/>
        <w:t xml:space="preserve"> "enabled": true,</w:t>
      </w:r>
      <w:r>
        <w:rPr>
          <w:rFonts w:ascii="Courier New" w:hAnsi="Courier New"/>
          <w:sz w:val="17"/>
        </w:rPr>
        <w:br/>
        <w:t xml:space="preserve"> "source": "tasks",</w:t>
      </w:r>
      <w:r>
        <w:rPr>
          <w:rFonts w:ascii="Courier New" w:hAnsi="Courier New"/>
          <w:sz w:val="17"/>
        </w:rPr>
        <w:br/>
        <w:t xml:space="preserve"> "billable_status_filter": "billable"</w:t>
      </w:r>
      <w:r>
        <w:rPr>
          <w:rFonts w:ascii="Courier New" w:hAnsi="Courier New"/>
          <w:sz w:val="17"/>
        </w:rPr>
        <w:br/>
        <w:t xml:space="preserve">      },</w:t>
      </w:r>
      <w:r>
        <w:rPr>
          <w:rFonts w:ascii="Courier New" w:hAnsi="Courier New"/>
          <w:sz w:val="17"/>
        </w:rPr>
        <w:br/>
        <w:t xml:space="preserve"> "actual": {</w:t>
      </w:r>
      <w:r>
        <w:rPr>
          <w:rFonts w:ascii="Courier New" w:hAnsi="Courier New"/>
          <w:sz w:val="17"/>
        </w:rPr>
        <w:br/>
        <w:t xml:space="preserve"> "billable_status_filter": "billable"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p>
    <w:p w14:paraId="68C46C0E" w14:textId="77777777" w:rsidR="008F1BCA" w:rsidRDefault="00000000">
      <w:pPr>
        <w:pStyle w:val="Heading3"/>
      </w:pPr>
      <w:r>
        <w:t>Example Usage</w:t>
      </w:r>
    </w:p>
    <w:p w14:paraId="52723837" w14:textId="77777777" w:rsidR="008F1BCA" w:rsidRDefault="00000000">
      <w:pPr>
        <w:pStyle w:val="Heading3"/>
      </w:pPr>
      <w:r>
        <w:t>Example 1: Create a Cost Budget with a Total</w:t>
      </w:r>
    </w:p>
    <w:p w14:paraId="02E37BBD" w14:textId="77777777" w:rsidR="008F1BCA" w:rsidRDefault="00000000">
      <w:r>
        <w:rPr>
          <w:b/>
          <w:color w:val="666666"/>
          <w:sz w:val="16"/>
        </w:rPr>
        <w:t>[bash]</w:t>
      </w:r>
    </w:p>
    <w:p w14:paraId="6C0EA865" w14:textId="77777777" w:rsidR="008F1BCA" w:rsidRDefault="00000000">
      <w:pPr>
        <w:shd w:val="clear" w:color="auto" w:fill="F2F2F2"/>
      </w:pPr>
      <w:r>
        <w:rPr>
          <w:rFonts w:ascii="Courier New" w:hAnsi="Courier New"/>
          <w:sz w:val="17"/>
        </w:rPr>
        <w:t>curl --request POST 'https://app.asana.com/api/1.0/budgets'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"budget_type": "cost",</w:t>
      </w:r>
      <w:r>
        <w:rPr>
          <w:rFonts w:ascii="Courier New" w:hAnsi="Courier New"/>
          <w:sz w:val="17"/>
        </w:rPr>
        <w:br/>
        <w:t xml:space="preserve"> "parent": "9876543210987654",</w:t>
      </w:r>
      <w:r>
        <w:rPr>
          <w:rFonts w:ascii="Courier New" w:hAnsi="Courier New"/>
          <w:sz w:val="17"/>
        </w:rPr>
        <w:br/>
        <w:t xml:space="preserve"> "total": { "enabled": true, "value": 10000 }</w:t>
      </w:r>
      <w:r>
        <w:rPr>
          <w:rFonts w:ascii="Courier New" w:hAnsi="Courier New"/>
          <w:sz w:val="17"/>
        </w:rPr>
        <w:br/>
        <w:t xml:space="preserve">    }</w:t>
      </w:r>
      <w:r>
        <w:rPr>
          <w:rFonts w:ascii="Courier New" w:hAnsi="Courier New"/>
          <w:sz w:val="17"/>
        </w:rPr>
        <w:br/>
        <w:t xml:space="preserve">  }'</w:t>
      </w:r>
    </w:p>
    <w:p w14:paraId="095F2761" w14:textId="77777777" w:rsidR="008F1BCA" w:rsidRDefault="00000000">
      <w:pPr>
        <w:pStyle w:val="Heading3"/>
      </w:pPr>
      <w:r>
        <w:t>Example 2: Create a Time Budget (Total in Minutes)</w:t>
      </w:r>
    </w:p>
    <w:p w14:paraId="22766206" w14:textId="77777777" w:rsidR="008F1BCA" w:rsidRDefault="00000000">
      <w:r>
        <w:rPr>
          <w:b/>
          <w:color w:val="666666"/>
          <w:sz w:val="16"/>
        </w:rPr>
        <w:t>[bash]</w:t>
      </w:r>
    </w:p>
    <w:p w14:paraId="329B32FB" w14:textId="77777777" w:rsidR="008F1BCA" w:rsidRDefault="00000000">
      <w:pPr>
        <w:shd w:val="clear" w:color="auto" w:fill="F2F2F2"/>
      </w:pPr>
      <w:r>
        <w:rPr>
          <w:rFonts w:ascii="Courier New" w:hAnsi="Courier New"/>
          <w:sz w:val="17"/>
        </w:rPr>
        <w:t>curl --request POST 'https://app.asana.com/api/1.0/budgets'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"budget_type": "time",</w:t>
      </w:r>
      <w:r>
        <w:rPr>
          <w:rFonts w:ascii="Courier New" w:hAnsi="Courier New"/>
          <w:sz w:val="17"/>
        </w:rPr>
        <w:br/>
        <w:t xml:space="preserve"> "parent": "9876543210987654",</w:t>
      </w:r>
      <w:r>
        <w:rPr>
          <w:rFonts w:ascii="Courier New" w:hAnsi="Courier New"/>
          <w:sz w:val="17"/>
        </w:rPr>
        <w:br/>
        <w:t xml:space="preserve"> "total": { "enabled": true, "value": 4800 }</w:t>
      </w:r>
      <w:r>
        <w:rPr>
          <w:rFonts w:ascii="Courier New" w:hAnsi="Courier New"/>
          <w:sz w:val="17"/>
        </w:rPr>
        <w:br/>
        <w:t xml:space="preserve">    }</w:t>
      </w:r>
      <w:r>
        <w:rPr>
          <w:rFonts w:ascii="Courier New" w:hAnsi="Courier New"/>
          <w:sz w:val="17"/>
        </w:rPr>
        <w:br/>
        <w:t xml:space="preserve">  }'</w:t>
      </w:r>
    </w:p>
    <w:p w14:paraId="06FFA6DF" w14:textId="77777777" w:rsidR="008F1BCA" w:rsidRDefault="00000000">
      <w:pPr>
        <w:pStyle w:val="Heading3"/>
      </w:pPr>
      <w:r>
        <w:t>Example 3: Create a Budget with Estimate Sourced from Capacity Plans</w:t>
      </w:r>
    </w:p>
    <w:p w14:paraId="18B16AC4" w14:textId="77777777" w:rsidR="008F1BCA" w:rsidRDefault="00000000">
      <w:r>
        <w:rPr>
          <w:b/>
          <w:color w:val="666666"/>
          <w:sz w:val="16"/>
        </w:rPr>
        <w:t>[bash]</w:t>
      </w:r>
    </w:p>
    <w:p w14:paraId="6959AC0E" w14:textId="77777777" w:rsidR="008F1BCA" w:rsidRDefault="00000000">
      <w:pPr>
        <w:shd w:val="clear" w:color="auto" w:fill="F2F2F2"/>
      </w:pPr>
      <w:r>
        <w:rPr>
          <w:rFonts w:ascii="Courier New" w:hAnsi="Courier New"/>
          <w:sz w:val="17"/>
        </w:rPr>
        <w:lastRenderedPageBreak/>
        <w:t>curl --request POST 'https://app.asana.com/api/1.0/budgets'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"budget_type": "cost",</w:t>
      </w:r>
      <w:r>
        <w:rPr>
          <w:rFonts w:ascii="Courier New" w:hAnsi="Courier New"/>
          <w:sz w:val="17"/>
        </w:rPr>
        <w:br/>
        <w:t xml:space="preserve"> "parent": "9876543210987654",</w:t>
      </w:r>
      <w:r>
        <w:rPr>
          <w:rFonts w:ascii="Courier New" w:hAnsi="Courier New"/>
          <w:sz w:val="17"/>
        </w:rPr>
        <w:br/>
        <w:t xml:space="preserve"> "estimate": {</w:t>
      </w:r>
      <w:r>
        <w:rPr>
          <w:rFonts w:ascii="Courier New" w:hAnsi="Courier New"/>
          <w:sz w:val="17"/>
        </w:rPr>
        <w:br/>
        <w:t xml:space="preserve"> "enabled": true,</w:t>
      </w:r>
      <w:r>
        <w:rPr>
          <w:rFonts w:ascii="Courier New" w:hAnsi="Courier New"/>
          <w:sz w:val="17"/>
        </w:rPr>
        <w:br/>
        <w:t xml:space="preserve"> "source": "capacity_plans"</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p>
    <w:p w14:paraId="302A8089" w14:textId="77777777" w:rsidR="008F1BCA" w:rsidRDefault="00000000">
      <w:pPr>
        <w:pStyle w:val="Heading3"/>
      </w:pPr>
      <w:r>
        <w:t>Behavior</w:t>
      </w:r>
    </w:p>
    <w:p w14:paraId="6991CD60" w14:textId="77777777" w:rsidR="008F1BCA" w:rsidRDefault="00000000">
      <w:pPr>
        <w:pStyle w:val="ListBullet"/>
      </w:pPr>
      <w:r>
        <w:t>Validates the request body and required fields (data.budget_type, data.parent).</w:t>
      </w:r>
    </w:p>
    <w:p w14:paraId="1980D244" w14:textId="77777777" w:rsidR="008F1BCA" w:rsidRDefault="00000000">
      <w:pPr>
        <w:pStyle w:val="ListBullet"/>
      </w:pPr>
      <w:r>
        <w:t>Creates a new budget associated to the provided parent project.</w:t>
      </w:r>
    </w:p>
    <w:p w14:paraId="7E0F2DE0" w14:textId="77777777" w:rsidR="008F1BCA" w:rsidRDefault="00000000">
      <w:pPr>
        <w:pStyle w:val="ListBullet"/>
      </w:pPr>
      <w:r>
        <w:t>Returns the created budget in a data envelope.</w:t>
      </w:r>
    </w:p>
    <w:p w14:paraId="275FECE7" w14:textId="77777777" w:rsidR="008F1BCA" w:rsidRDefault="00000000">
      <w:pPr>
        <w:pStyle w:val="Heading3"/>
      </w:pPr>
      <w:r>
        <w:t>Notes</w:t>
      </w:r>
    </w:p>
    <w:p w14:paraId="26101D95" w14:textId="77777777" w:rsidR="008F1BCA" w:rsidRDefault="00000000">
      <w:pPr>
        <w:pStyle w:val="ListBullet"/>
      </w:pPr>
      <w:r>
        <w:t>If data.estimate.enabled is true, then data.estimate.source must not be none.</w:t>
      </w:r>
    </w:p>
    <w:p w14:paraId="534B916E" w14:textId="77777777" w:rsidR="008F1BCA" w:rsidRDefault="00000000">
      <w:pPr>
        <w:pStyle w:val="ListBullet"/>
      </w:pPr>
      <w:r>
        <w:t>When data.estimate.enabled is false and data.estimate.source is none, the estimate is hidden and the API response returns value: null and units: null for the estimate field (per docs).</w:t>
      </w:r>
    </w:p>
    <w:p w14:paraId="1516FA90" w14:textId="77777777" w:rsidR="008F1BCA" w:rsidRDefault="00000000">
      <w:pPr>
        <w:pStyle w:val="ListBullet"/>
      </w:pPr>
      <w:r>
        <w:t>data.total.value meaning depends on budget_type: minutes for time, currency amount for cost.</w:t>
      </w:r>
    </w:p>
    <w:p w14:paraId="2D97125F" w14:textId="77777777" w:rsidR="008F1BCA" w:rsidRDefault="00000000">
      <w:pPr>
        <w:pStyle w:val="ListBullet"/>
      </w:pPr>
      <w:r>
        <w:t>data.parent is immutable after creation.</w:t>
      </w:r>
    </w:p>
    <w:p w14:paraId="17A898DC" w14:textId="77777777" w:rsidR="008F1BCA" w:rsidRDefault="00000000">
      <w:pPr>
        <w:pStyle w:val="Heading3"/>
      </w:pPr>
      <w:r>
        <w:t>Gotchas</w:t>
      </w:r>
    </w:p>
    <w:p w14:paraId="39FCFB4D" w14:textId="77777777" w:rsidR="008F1BCA" w:rsidRDefault="00000000">
      <w:pPr>
        <w:pStyle w:val="ListBullet"/>
      </w:pPr>
      <w:r>
        <w:t>Using an unsupported plan level for budgets results in 402.</w:t>
      </w:r>
    </w:p>
    <w:p w14:paraId="39418879" w14:textId="77777777" w:rsidR="008F1BCA" w:rsidRDefault="00000000">
      <w:pPr>
        <w:pStyle w:val="ListBullet"/>
      </w:pPr>
      <w:r>
        <w:t>opt_pretty=true is useful for debugging but increases response size and latency.</w:t>
      </w:r>
    </w:p>
    <w:p w14:paraId="221D5915" w14:textId="77777777" w:rsidR="008F1BCA" w:rsidRDefault="00000000">
      <w:pPr>
        <w:pStyle w:val="Heading3"/>
      </w:pPr>
      <w:r>
        <w:t>Error Handling</w:t>
      </w:r>
    </w:p>
    <w:p w14:paraId="5AEF4D46" w14:textId="77777777" w:rsidR="008F1BCA" w:rsidRDefault="00000000">
      <w:pPr>
        <w:pStyle w:val="ListBullet"/>
      </w:pPr>
      <w:r>
        <w:t>400: Missing or malformed parameter(s).</w:t>
      </w:r>
    </w:p>
    <w:p w14:paraId="29745DAF" w14:textId="77777777" w:rsidR="008F1BCA" w:rsidRDefault="00000000">
      <w:pPr>
        <w:pStyle w:val="ListBullet"/>
      </w:pPr>
      <w:r>
        <w:t>401: Missing/invalid authentication token.</w:t>
      </w:r>
    </w:p>
    <w:p w14:paraId="703AC196" w14:textId="77777777" w:rsidR="008F1BCA" w:rsidRDefault="00000000">
      <w:pPr>
        <w:pStyle w:val="ListBullet"/>
      </w:pPr>
      <w:r>
        <w:t>402: Feature not available at your premium level.</w:t>
      </w:r>
    </w:p>
    <w:p w14:paraId="19218E7B" w14:textId="77777777" w:rsidR="008F1BCA" w:rsidRDefault="00000000">
      <w:pPr>
        <w:pStyle w:val="ListBullet"/>
      </w:pPr>
      <w:r>
        <w:t>403: Auth and syntax are valid, but you lack access to the target objects/properties.</w:t>
      </w:r>
    </w:p>
    <w:p w14:paraId="3763C93E" w14:textId="77777777" w:rsidR="008F1BCA" w:rsidRDefault="00000000">
      <w:pPr>
        <w:pStyle w:val="ListBullet"/>
      </w:pPr>
      <w:r>
        <w:t>404: Unknown path/action or referenced object does not exist.</w:t>
      </w:r>
    </w:p>
    <w:p w14:paraId="0A2C3115" w14:textId="77777777" w:rsidR="008F1BCA" w:rsidRDefault="00000000">
      <w:pPr>
        <w:pStyle w:val="ListBullet"/>
      </w:pPr>
      <w:r>
        <w:t>500: Asana server error; may include an error phrase to help support identify the incident.</w:t>
      </w:r>
    </w:p>
    <w:p w14:paraId="5C63B923" w14:textId="77777777" w:rsidR="008F1BCA" w:rsidRDefault="00000000">
      <w:pPr>
        <w:pStyle w:val="Heading3"/>
      </w:pPr>
      <w:r>
        <w:t>Related budgets actions</w:t>
      </w:r>
    </w:p>
    <w:p w14:paraId="78C24AA1" w14:textId="77777777" w:rsidR="008F1BCA" w:rsidRDefault="00000000">
      <w:pPr>
        <w:pStyle w:val="ListBullet"/>
      </w:pPr>
      <w:r>
        <w:t>[DELETE] Delete a Budget — /budgets/{{budgetGid}}</w:t>
      </w:r>
    </w:p>
    <w:p w14:paraId="50B5F74D" w14:textId="77777777" w:rsidR="008F1BCA" w:rsidRDefault="00000000">
      <w:pPr>
        <w:pStyle w:val="ListBullet"/>
      </w:pPr>
      <w:r>
        <w:t>[GET] Get a Budget — /budgets/{{budgetGid}}</w:t>
      </w:r>
    </w:p>
    <w:p w14:paraId="6FDD25B4" w14:textId="77777777" w:rsidR="008F1BCA" w:rsidRDefault="00000000">
      <w:pPr>
        <w:pStyle w:val="ListBullet"/>
      </w:pPr>
      <w:r>
        <w:t>[GET] Get Budgets for a Parent — /budgets</w:t>
      </w:r>
    </w:p>
    <w:p w14:paraId="11FC5757" w14:textId="77777777" w:rsidR="008F1BCA" w:rsidRDefault="00000000">
      <w:pPr>
        <w:pStyle w:val="ListBullet"/>
      </w:pPr>
      <w:r>
        <w:t>[PUT] Update a Budget — /budgets/{{budgetGid}}</w:t>
      </w:r>
    </w:p>
    <w:p w14:paraId="18AF5C48" w14:textId="77777777" w:rsidR="008F1BCA" w:rsidRDefault="00000000">
      <w:r>
        <w:br w:type="page"/>
      </w:r>
    </w:p>
    <w:p w14:paraId="1A73E810" w14:textId="77777777" w:rsidR="008F1BCA" w:rsidRDefault="00000000">
      <w:pPr>
        <w:pStyle w:val="Heading2"/>
      </w:pPr>
      <w:r>
        <w:lastRenderedPageBreak/>
        <w:t>176. [DELETE] Delete a Budget</w:t>
      </w:r>
    </w:p>
    <w:p w14:paraId="6B9A603D" w14:textId="77777777" w:rsidR="008F1BCA" w:rsidRDefault="00000000">
      <w:r>
        <w:rPr>
          <w:b/>
        </w:rPr>
        <w:t xml:space="preserve">Endpoint: </w:t>
      </w:r>
      <w:r>
        <w:rPr>
          <w:rFonts w:ascii="Courier New" w:hAnsi="Courier New"/>
          <w:sz w:val="18"/>
        </w:rPr>
        <w:t>/budgets/{{budgetGid}}</w:t>
      </w:r>
    </w:p>
    <w:p w14:paraId="1C6AE75E" w14:textId="77777777" w:rsidR="008F1BCA" w:rsidRDefault="00000000">
      <w:pPr>
        <w:pStyle w:val="Heading3"/>
      </w:pPr>
      <w:r>
        <w:t>Prerequisites</w:t>
      </w:r>
    </w:p>
    <w:p w14:paraId="4C3AC781" w14:textId="77777777" w:rsidR="008F1BCA" w:rsidRDefault="00000000">
      <w:pPr>
        <w:pStyle w:val="ListBullet"/>
      </w:pPr>
      <w:r>
        <w:t>You must have access to the budget you are trying to delete.</w:t>
      </w:r>
    </w:p>
    <w:p w14:paraId="06048F36" w14:textId="77777777" w:rsidR="008F1BCA" w:rsidRDefault="00000000">
      <w:pPr>
        <w:pStyle w:val="Heading3"/>
      </w:pPr>
      <w:r>
        <w:t>Method</w:t>
      </w:r>
    </w:p>
    <w:p w14:paraId="77F6BAF1" w14:textId="77777777" w:rsidR="008F1BCA" w:rsidRDefault="00000000">
      <w:r>
        <w:t>DELETE</w:t>
      </w:r>
    </w:p>
    <w:p w14:paraId="4F6EB5D2" w14:textId="77777777" w:rsidR="008F1BCA" w:rsidRDefault="00000000">
      <w:pPr>
        <w:pStyle w:val="Heading3"/>
      </w:pPr>
      <w:r>
        <w:t>URL</w:t>
      </w:r>
    </w:p>
    <w:p w14:paraId="6542264F" w14:textId="77777777" w:rsidR="008F1BCA" w:rsidRDefault="00000000">
      <w:r>
        <w:t>https://app.asana.com/api/1.0/budgets/{{budget_gid}}</w:t>
      </w:r>
    </w:p>
    <w:p w14:paraId="35C4898E" w14:textId="77777777" w:rsidR="008F1BCA" w:rsidRDefault="00000000">
      <w:pPr>
        <w:pStyle w:val="Heading3"/>
      </w:pPr>
      <w:r>
        <w:t>Headers</w:t>
      </w:r>
    </w:p>
    <w:p w14:paraId="4FDDD2CB" w14:textId="77777777" w:rsidR="008F1BCA" w:rsidRDefault="00000000">
      <w:r>
        <w:rPr>
          <w:b/>
          <w:color w:val="666666"/>
          <w:sz w:val="16"/>
        </w:rPr>
        <w:t>[json]</w:t>
      </w:r>
    </w:p>
    <w:p w14:paraId="0BEC9728"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0E6F921B" w14:textId="77777777" w:rsidR="008F1BCA" w:rsidRDefault="00000000">
      <w:pPr>
        <w:pStyle w:val="Heading3"/>
      </w:pPr>
      <w:r>
        <w:t>Description</w:t>
      </w:r>
    </w:p>
    <w:p w14:paraId="6944CE9A" w14:textId="77777777" w:rsidR="008F1BCA" w:rsidRDefault="00000000">
      <w:r>
        <w:t>Deletes a specific, existing budget by making a DELETE request to the budget’s URL. On success, the API returns an empty data record.</w:t>
      </w:r>
    </w:p>
    <w:p w14:paraId="0FB6DE03" w14:textId="77777777" w:rsidR="008F1BCA" w:rsidRDefault="00000000">
      <w:pPr>
        <w:pStyle w:val="Heading3"/>
      </w:pPr>
      <w:r>
        <w:t>Enforcement Rules</w:t>
      </w:r>
    </w:p>
    <w:p w14:paraId="756FDA6D" w14:textId="77777777" w:rsidR="008F1BCA" w:rsidRDefault="00000000">
      <w:pPr>
        <w:pStyle w:val="ListBullet"/>
      </w:pPr>
      <w:r>
        <w:t>The budget_gid path parameter must always be present.</w:t>
      </w:r>
    </w:p>
    <w:p w14:paraId="5F1B706C" w14:textId="77777777" w:rsidR="008F1BCA" w:rsidRDefault="00000000">
      <w:pPr>
        <w:pStyle w:val="ListBullet"/>
      </w:pPr>
      <w:r>
        <w:t>Always construct the path as /budgets/{{budget_gid}}, where {{budget_gid}} is a non-empty string.</w:t>
      </w:r>
    </w:p>
    <w:p w14:paraId="3AB4BD92" w14:textId="77777777" w:rsidR="008F1BCA" w:rsidRDefault="00000000">
      <w:pPr>
        <w:pStyle w:val="ListBullet"/>
      </w:pPr>
      <w:r>
        <w:t>Do not call the API with a missing or empty budget_gid (e.g., avoid /budgets/).</w:t>
      </w:r>
    </w:p>
    <w:p w14:paraId="42D957D1" w14:textId="77777777" w:rsidR="008F1BCA" w:rsidRDefault="00000000">
      <w:pPr>
        <w:pStyle w:val="ListBullet"/>
      </w:pPr>
      <w:r>
        <w:t>Do not infer or guess the budget_gid beyond what the user provides.</w:t>
      </w:r>
    </w:p>
    <w:p w14:paraId="270AB53C" w14:textId="77777777" w:rsidR="008F1BCA" w:rsidRDefault="00000000">
      <w:pPr>
        <w:pStyle w:val="ListBullet"/>
      </w:pPr>
      <w:r>
        <w:t>When executing the action, ensure to send Path Parameters in the URL and not in the body.</w:t>
      </w:r>
    </w:p>
    <w:p w14:paraId="60D77D23" w14:textId="77777777" w:rsidR="008F1BCA" w:rsidRDefault="00000000">
      <w:pPr>
        <w:pStyle w:val="ListBullet"/>
      </w:pPr>
      <w:r>
        <w:t>When executing the action, ensure to send Query Parameters in the URL as query parameters and not in the body.</w:t>
      </w:r>
    </w:p>
    <w:p w14:paraId="45E88659" w14:textId="77777777" w:rsidR="008F1BCA" w:rsidRDefault="00000000">
      <w:pPr>
        <w:pStyle w:val="Heading3"/>
      </w:pPr>
      <w:r>
        <w:t>Valid Examples</w:t>
      </w:r>
    </w:p>
    <w:p w14:paraId="0476EDFC" w14:textId="77777777" w:rsidR="008F1BCA" w:rsidRDefault="00000000">
      <w:r>
        <w:rPr>
          <w:b/>
          <w:color w:val="666666"/>
          <w:sz w:val="16"/>
        </w:rPr>
        <w:t>[http]</w:t>
      </w:r>
    </w:p>
    <w:p w14:paraId="6194945E" w14:textId="77777777" w:rsidR="008F1BCA" w:rsidRDefault="00000000">
      <w:pPr>
        <w:shd w:val="clear" w:color="auto" w:fill="F2F2F2"/>
      </w:pPr>
      <w:r>
        <w:rPr>
          <w:rFonts w:ascii="Courier New" w:hAnsi="Courier New"/>
          <w:sz w:val="17"/>
        </w:rPr>
        <w:t>/budgets/12345</w:t>
      </w:r>
    </w:p>
    <w:p w14:paraId="1C0CC05A" w14:textId="77777777" w:rsidR="008F1BCA" w:rsidRDefault="00000000">
      <w:pPr>
        <w:pStyle w:val="Heading3"/>
      </w:pPr>
      <w:r>
        <w:t>Invalid Examples</w:t>
      </w:r>
    </w:p>
    <w:p w14:paraId="303C0D3F" w14:textId="77777777" w:rsidR="008F1BCA" w:rsidRDefault="00000000">
      <w:r>
        <w:rPr>
          <w:b/>
          <w:color w:val="666666"/>
          <w:sz w:val="16"/>
        </w:rPr>
        <w:t>[http]</w:t>
      </w:r>
    </w:p>
    <w:p w14:paraId="0AD4E77B" w14:textId="77777777" w:rsidR="008F1BCA" w:rsidRDefault="00000000">
      <w:pPr>
        <w:shd w:val="clear" w:color="auto" w:fill="F2F2F2"/>
      </w:pPr>
      <w:r>
        <w:rPr>
          <w:rFonts w:ascii="Courier New" w:hAnsi="Courier New"/>
          <w:sz w:val="17"/>
        </w:rPr>
        <w:t>/budgets/</w:t>
      </w:r>
      <w:r>
        <w:rPr>
          <w:rFonts w:ascii="Courier New" w:hAnsi="Courier New"/>
          <w:sz w:val="17"/>
        </w:rPr>
        <w:br/>
        <w:t>/budgets</w:t>
      </w:r>
    </w:p>
    <w:p w14:paraId="24C11900"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77207878"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E8DB23" w14:textId="77777777" w:rsidR="008F1BCA" w:rsidRDefault="00000000">
            <w:r>
              <w:t>Parameter</w:t>
            </w:r>
          </w:p>
        </w:tc>
        <w:tc>
          <w:tcPr>
            <w:tcW w:w="2880" w:type="dxa"/>
          </w:tcPr>
          <w:p w14:paraId="662B81CA"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E1F0570"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225774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BA8B2E" w14:textId="77777777" w:rsidR="008F1BCA" w:rsidRDefault="00000000">
            <w:r>
              <w:t>budget_gid</w:t>
            </w:r>
          </w:p>
        </w:tc>
        <w:tc>
          <w:tcPr>
            <w:tcW w:w="2880" w:type="dxa"/>
          </w:tcPr>
          <w:p w14:paraId="167A39A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A02A29E"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Globally unique identifier for the budget. Example: </w:t>
            </w:r>
            <w:r>
              <w:lastRenderedPageBreak/>
              <w:t>"12345"</w:t>
            </w:r>
          </w:p>
        </w:tc>
      </w:tr>
    </w:tbl>
    <w:p w14:paraId="725D4CCF" w14:textId="77777777" w:rsidR="008F1BCA" w:rsidRDefault="008F1BCA"/>
    <w:p w14:paraId="00588AA1"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31ACDA08"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CAFC68" w14:textId="77777777" w:rsidR="008F1BCA" w:rsidRDefault="00000000">
            <w:r>
              <w:t>Parameter</w:t>
            </w:r>
          </w:p>
        </w:tc>
        <w:tc>
          <w:tcPr>
            <w:tcW w:w="2880" w:type="dxa"/>
          </w:tcPr>
          <w:p w14:paraId="09420B49"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5B7A7CA"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5F3D91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354317" w14:textId="77777777" w:rsidR="008F1BCA" w:rsidRDefault="00000000">
            <w:r>
              <w:t>opt_pretty</w:t>
            </w:r>
          </w:p>
        </w:tc>
        <w:tc>
          <w:tcPr>
            <w:tcW w:w="2880" w:type="dxa"/>
          </w:tcPr>
          <w:p w14:paraId="495BAF8F"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5D6AD17F"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(JSON line breaks/indentation). Advisable only for debugging because it increases response size and may take extra time. Example: true</w:t>
            </w:r>
          </w:p>
        </w:tc>
      </w:tr>
    </w:tbl>
    <w:p w14:paraId="56DC2D08" w14:textId="77777777" w:rsidR="008F1BCA" w:rsidRDefault="008F1BCA"/>
    <w:p w14:paraId="57B87867" w14:textId="77777777" w:rsidR="008F1BCA" w:rsidRDefault="00000000">
      <w:pPr>
        <w:pStyle w:val="Heading3"/>
      </w:pPr>
      <w:r>
        <w:t>Response</w:t>
      </w:r>
    </w:p>
    <w:p w14:paraId="5AEFE1DB" w14:textId="77777777" w:rsidR="008F1BCA" w:rsidRDefault="00000000">
      <w:pPr>
        <w:pStyle w:val="Heading3"/>
      </w:pPr>
      <w:r>
        <w:t>Success Response (200 OK)</w:t>
      </w:r>
    </w:p>
    <w:p w14:paraId="3FB8719D" w14:textId="77777777" w:rsidR="008F1BCA" w:rsidRDefault="00000000">
      <w:r>
        <w:rPr>
          <w:b/>
          <w:color w:val="666666"/>
          <w:sz w:val="16"/>
        </w:rPr>
        <w:t>[json]</w:t>
      </w:r>
    </w:p>
    <w:p w14:paraId="21EB72D2"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w:t>
      </w:r>
    </w:p>
    <w:p w14:paraId="60A0B382" w14:textId="77777777" w:rsidR="008F1BCA" w:rsidRDefault="00000000">
      <w:pPr>
        <w:pStyle w:val="Heading3"/>
      </w:pPr>
      <w:r>
        <w:t>Error Response (400 Client Error)</w:t>
      </w:r>
    </w:p>
    <w:p w14:paraId="10137E89" w14:textId="77777777" w:rsidR="008F1BCA" w:rsidRDefault="00000000">
      <w:r>
        <w:rPr>
          <w:b/>
          <w:color w:val="666666"/>
          <w:sz w:val="16"/>
        </w:rPr>
        <w:t>[json]</w:t>
      </w:r>
    </w:p>
    <w:p w14:paraId="56EA0E5B"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6C35A8ED" w14:textId="77777777" w:rsidR="008F1BCA" w:rsidRDefault="00000000">
      <w:pPr>
        <w:pStyle w:val="Heading3"/>
      </w:pPr>
      <w:r>
        <w:t>Error Response (401 Client Error)</w:t>
      </w:r>
    </w:p>
    <w:p w14:paraId="619E6D34" w14:textId="77777777" w:rsidR="008F1BCA" w:rsidRDefault="00000000">
      <w:pPr>
        <w:pStyle w:val="Heading3"/>
      </w:pPr>
      <w:r>
        <w:t>Error Response (402 Client Error)</w:t>
      </w:r>
    </w:p>
    <w:p w14:paraId="15D04D51" w14:textId="77777777" w:rsidR="008F1BCA" w:rsidRDefault="00000000">
      <w:pPr>
        <w:pStyle w:val="Heading3"/>
      </w:pPr>
      <w:r>
        <w:t>Error Response (403 Client Error)</w:t>
      </w:r>
    </w:p>
    <w:p w14:paraId="7332E5B4" w14:textId="77777777" w:rsidR="008F1BCA" w:rsidRDefault="00000000">
      <w:pPr>
        <w:pStyle w:val="Heading3"/>
      </w:pPr>
      <w:r>
        <w:t>Error Response (404 Client Error)</w:t>
      </w:r>
    </w:p>
    <w:p w14:paraId="02A31CF6" w14:textId="77777777" w:rsidR="008F1BCA" w:rsidRDefault="00000000">
      <w:pPr>
        <w:pStyle w:val="Heading3"/>
      </w:pPr>
      <w:r>
        <w:t>Error Response (500 Server Error)</w:t>
      </w:r>
    </w:p>
    <w:p w14:paraId="469AB281"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7960468D"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BECDFE" w14:textId="77777777" w:rsidR="008F1BCA" w:rsidRDefault="00000000">
            <w:r>
              <w:t>Field</w:t>
            </w:r>
          </w:p>
        </w:tc>
        <w:tc>
          <w:tcPr>
            <w:tcW w:w="2880" w:type="dxa"/>
          </w:tcPr>
          <w:p w14:paraId="2DF14C8F"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D12E823"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9E1A15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7F8621" w14:textId="77777777" w:rsidR="008F1BCA" w:rsidRDefault="00000000">
            <w:r>
              <w:lastRenderedPageBreak/>
              <w:t>data</w:t>
            </w:r>
          </w:p>
        </w:tc>
        <w:tc>
          <w:tcPr>
            <w:tcW w:w="2880" w:type="dxa"/>
          </w:tcPr>
          <w:p w14:paraId="2049AA62"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51A37F6" w14:textId="77777777" w:rsidR="008F1BCA" w:rsidRDefault="00000000">
            <w:pPr>
              <w:cnfStyle w:val="000000100000" w:firstRow="0" w:lastRow="0" w:firstColumn="0" w:lastColumn="0" w:oddVBand="0" w:evenVBand="0" w:oddHBand="1" w:evenHBand="0" w:firstRowFirstColumn="0" w:firstRowLastColumn="0" w:lastRowFirstColumn="0" w:lastRowLastColumn="0"/>
            </w:pPr>
            <w:r>
              <w:t>Empty data record returned on successful deletion.</w:t>
            </w:r>
          </w:p>
        </w:tc>
      </w:tr>
      <w:tr w:rsidR="008F1BCA" w14:paraId="160CD4F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F7AA05" w14:textId="77777777" w:rsidR="008F1BCA" w:rsidRDefault="00000000">
            <w:r>
              <w:t>errors</w:t>
            </w:r>
          </w:p>
        </w:tc>
        <w:tc>
          <w:tcPr>
            <w:tcW w:w="2880" w:type="dxa"/>
          </w:tcPr>
          <w:p w14:paraId="5B428816"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226BA104"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error objects (present for error responses).</w:t>
            </w:r>
          </w:p>
        </w:tc>
      </w:tr>
      <w:tr w:rsidR="008F1BCA" w14:paraId="191F973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520E20" w14:textId="77777777" w:rsidR="008F1BCA" w:rsidRDefault="00000000">
            <w:r>
              <w:t>errors.message</w:t>
            </w:r>
          </w:p>
        </w:tc>
        <w:tc>
          <w:tcPr>
            <w:tcW w:w="2880" w:type="dxa"/>
          </w:tcPr>
          <w:p w14:paraId="37F49CA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E2B2B0E" w14:textId="77777777" w:rsidR="008F1BCA" w:rsidRDefault="00000000">
            <w:pPr>
              <w:cnfStyle w:val="000000100000" w:firstRow="0" w:lastRow="0" w:firstColumn="0" w:lastColumn="0" w:oddVBand="0" w:evenVBand="0" w:oddHBand="1" w:evenHBand="0" w:firstRowFirstColumn="0" w:firstRowLastColumn="0" w:lastRowFirstColumn="0" w:lastRowLastColumn="0"/>
            </w:pPr>
            <w:r>
              <w:t>Message providing more detail about the error that occurred, if available.</w:t>
            </w:r>
          </w:p>
        </w:tc>
      </w:tr>
      <w:tr w:rsidR="008F1BCA" w14:paraId="198C877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FA1996" w14:textId="77777777" w:rsidR="008F1BCA" w:rsidRDefault="00000000">
            <w:r>
              <w:t>errors.help</w:t>
            </w:r>
          </w:p>
        </w:tc>
        <w:tc>
          <w:tcPr>
            <w:tcW w:w="2880" w:type="dxa"/>
          </w:tcPr>
          <w:p w14:paraId="74B4773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A4D7BA0" w14:textId="77777777" w:rsidR="008F1BCA" w:rsidRDefault="00000000">
            <w:pPr>
              <w:cnfStyle w:val="000000010000" w:firstRow="0" w:lastRow="0" w:firstColumn="0" w:lastColumn="0" w:oddVBand="0" w:evenVBand="0" w:oddHBand="0" w:evenHBand="1" w:firstRowFirstColumn="0" w:firstRowLastColumn="0" w:lastRowFirstColumn="0" w:lastRowLastColumn="0"/>
            </w:pPr>
            <w:r>
              <w:t>Additional information directing developers to resources on how to address and fix the problem, if available.</w:t>
            </w:r>
          </w:p>
        </w:tc>
      </w:tr>
      <w:tr w:rsidR="008F1BCA" w14:paraId="14CF157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3587A5" w14:textId="77777777" w:rsidR="008F1BCA" w:rsidRDefault="00000000">
            <w:r>
              <w:t>errors.phrase</w:t>
            </w:r>
          </w:p>
        </w:tc>
        <w:tc>
          <w:tcPr>
            <w:tcW w:w="2880" w:type="dxa"/>
          </w:tcPr>
          <w:p w14:paraId="03A18D4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7B48E97" w14:textId="77777777" w:rsidR="008F1BCA" w:rsidRDefault="00000000">
            <w:pPr>
              <w:cnfStyle w:val="000000100000" w:firstRow="0" w:lastRow="0" w:firstColumn="0" w:lastColumn="0" w:oddVBand="0" w:evenVBand="0" w:oddHBand="1" w:evenHBand="0" w:firstRowFirstColumn="0" w:firstRowLastColumn="0" w:lastRowFirstColumn="0" w:lastRowLastColumn="0"/>
            </w:pPr>
            <w:r>
              <w:t>500 errors only. A unique error phrase for Asana support to identify the incident in logs (may be omitted for some server-load errors).</w:t>
            </w:r>
          </w:p>
        </w:tc>
      </w:tr>
    </w:tbl>
    <w:p w14:paraId="6778460F" w14:textId="77777777" w:rsidR="008F1BCA" w:rsidRDefault="008F1BCA"/>
    <w:p w14:paraId="0C248BA3" w14:textId="77777777" w:rsidR="008F1BCA" w:rsidRDefault="00000000">
      <w:pPr>
        <w:pStyle w:val="Heading3"/>
      </w:pPr>
      <w:r>
        <w:t>Sample Request</w:t>
      </w:r>
    </w:p>
    <w:p w14:paraId="710DAC0D" w14:textId="77777777" w:rsidR="008F1BCA" w:rsidRDefault="00000000">
      <w:r>
        <w:rPr>
          <w:b/>
          <w:color w:val="666666"/>
          <w:sz w:val="16"/>
        </w:rPr>
        <w:t>[bash]</w:t>
      </w:r>
    </w:p>
    <w:p w14:paraId="348E65A3" w14:textId="77777777" w:rsidR="008F1BCA" w:rsidRDefault="00000000">
      <w:pPr>
        <w:shd w:val="clear" w:color="auto" w:fill="F2F2F2"/>
      </w:pPr>
      <w:r>
        <w:rPr>
          <w:rFonts w:ascii="Courier New" w:hAnsi="Courier New"/>
          <w:sz w:val="17"/>
        </w:rPr>
        <w:t>curl -i --location --request DELETE 'https://app.asana.com/api/1.0/budgets/12345' \</w:t>
      </w:r>
      <w:r>
        <w:rPr>
          <w:rFonts w:ascii="Courier New" w:hAnsi="Courier New"/>
          <w:sz w:val="17"/>
        </w:rPr>
        <w:br/>
        <w:t xml:space="preserve"> --header 'Accept: application/json'</w:t>
      </w:r>
    </w:p>
    <w:p w14:paraId="55DDDBE1" w14:textId="77777777" w:rsidR="008F1BCA" w:rsidRDefault="00000000">
      <w:pPr>
        <w:pStyle w:val="Heading3"/>
      </w:pPr>
      <w:r>
        <w:t>Example Usage</w:t>
      </w:r>
    </w:p>
    <w:p w14:paraId="3B493363" w14:textId="77777777" w:rsidR="008F1BCA" w:rsidRDefault="00000000">
      <w:pPr>
        <w:pStyle w:val="Heading3"/>
      </w:pPr>
      <w:r>
        <w:t>Example 1: Delete a Budget</w:t>
      </w:r>
    </w:p>
    <w:p w14:paraId="02451EFB" w14:textId="77777777" w:rsidR="008F1BCA" w:rsidRDefault="00000000">
      <w:r>
        <w:rPr>
          <w:b/>
          <w:color w:val="666666"/>
          <w:sz w:val="16"/>
        </w:rPr>
        <w:t>[bash]</w:t>
      </w:r>
    </w:p>
    <w:p w14:paraId="30C237A2" w14:textId="77777777" w:rsidR="008F1BCA" w:rsidRDefault="00000000">
      <w:pPr>
        <w:shd w:val="clear" w:color="auto" w:fill="F2F2F2"/>
      </w:pPr>
      <w:r>
        <w:rPr>
          <w:rFonts w:ascii="Courier New" w:hAnsi="Courier New"/>
          <w:sz w:val="17"/>
        </w:rPr>
        <w:t>curl -X DELETE 'https://app.asana.com/api/1.0/budgets/12345' \</w:t>
      </w:r>
      <w:r>
        <w:rPr>
          <w:rFonts w:ascii="Courier New" w:hAnsi="Courier New"/>
          <w:sz w:val="17"/>
        </w:rPr>
        <w:br/>
        <w:t xml:space="preserve"> -H 'Accept: application/json'</w:t>
      </w:r>
    </w:p>
    <w:p w14:paraId="25DD2164" w14:textId="77777777" w:rsidR="008F1BCA" w:rsidRDefault="00000000">
      <w:pPr>
        <w:pStyle w:val="Heading3"/>
      </w:pPr>
      <w:r>
        <w:t>Example 2: Delete a Budget (Pretty JSON for Debugging)</w:t>
      </w:r>
    </w:p>
    <w:p w14:paraId="2F56B426" w14:textId="77777777" w:rsidR="008F1BCA" w:rsidRDefault="00000000">
      <w:r>
        <w:rPr>
          <w:b/>
          <w:color w:val="666666"/>
          <w:sz w:val="16"/>
        </w:rPr>
        <w:t>[bash]</w:t>
      </w:r>
    </w:p>
    <w:p w14:paraId="2C49DFD6" w14:textId="77777777" w:rsidR="008F1BCA" w:rsidRDefault="00000000">
      <w:pPr>
        <w:shd w:val="clear" w:color="auto" w:fill="F2F2F2"/>
      </w:pPr>
      <w:r>
        <w:rPr>
          <w:rFonts w:ascii="Courier New" w:hAnsi="Courier New"/>
          <w:sz w:val="17"/>
        </w:rPr>
        <w:t>curl -X DELETE 'https://app.asana.com/api/1.0/budgets/12345?opt_pretty=true' \</w:t>
      </w:r>
      <w:r>
        <w:rPr>
          <w:rFonts w:ascii="Courier New" w:hAnsi="Courier New"/>
          <w:sz w:val="17"/>
        </w:rPr>
        <w:br/>
        <w:t xml:space="preserve"> -H 'Accept: application/json'</w:t>
      </w:r>
    </w:p>
    <w:p w14:paraId="291CD9E7" w14:textId="77777777" w:rsidR="008F1BCA" w:rsidRDefault="00000000">
      <w:pPr>
        <w:pStyle w:val="Heading3"/>
      </w:pPr>
      <w:r>
        <w:t>Behavior</w:t>
      </w:r>
    </w:p>
    <w:p w14:paraId="52E03F7E" w14:textId="77777777" w:rsidR="008F1BCA" w:rsidRDefault="00000000">
      <w:pPr>
        <w:pStyle w:val="ListBullet"/>
      </w:pPr>
      <w:r>
        <w:t>Validation: Confirms budget_gid is present and the requester has access to the budget.</w:t>
      </w:r>
    </w:p>
    <w:p w14:paraId="7FF0B709" w14:textId="77777777" w:rsidR="008F1BCA" w:rsidRDefault="00000000">
      <w:pPr>
        <w:pStyle w:val="ListBullet"/>
      </w:pPr>
      <w:r>
        <w:t>Deletion: Deletes the specified budget.</w:t>
      </w:r>
    </w:p>
    <w:p w14:paraId="50AAD48C" w14:textId="77777777" w:rsidR="008F1BCA" w:rsidRDefault="00000000">
      <w:pPr>
        <w:pStyle w:val="ListBullet"/>
      </w:pPr>
      <w:r>
        <w:t>Response Return: Returns a JSON response with an empty data object on success.</w:t>
      </w:r>
    </w:p>
    <w:p w14:paraId="44A8D780" w14:textId="77777777" w:rsidR="008F1BCA" w:rsidRDefault="00000000">
      <w:pPr>
        <w:pStyle w:val="Heading3"/>
      </w:pPr>
      <w:r>
        <w:t>Notes</w:t>
      </w:r>
    </w:p>
    <w:p w14:paraId="1C601EC5" w14:textId="77777777" w:rsidR="008F1BCA" w:rsidRDefault="00000000">
      <w:pPr>
        <w:pStyle w:val="ListBullet"/>
      </w:pPr>
      <w:r>
        <w:t>opt_pretty=true is intended for debugging and can increase response size and latency.</w:t>
      </w:r>
    </w:p>
    <w:p w14:paraId="2E893A2B" w14:textId="77777777" w:rsidR="008F1BCA" w:rsidRDefault="00000000">
      <w:pPr>
        <w:pStyle w:val="Heading3"/>
      </w:pPr>
      <w:r>
        <w:t>Error Handling</w:t>
      </w:r>
    </w:p>
    <w:p w14:paraId="61894BDA" w14:textId="77777777" w:rsidR="008F1BCA" w:rsidRDefault="00000000">
      <w:pPr>
        <w:pStyle w:val="ListBullet"/>
      </w:pPr>
      <w:r>
        <w:t>400: Missing or malformed parameter.</w:t>
      </w:r>
    </w:p>
    <w:p w14:paraId="6B2FC7EE" w14:textId="77777777" w:rsidR="008F1BCA" w:rsidRDefault="00000000">
      <w:pPr>
        <w:pStyle w:val="ListBullet"/>
      </w:pPr>
      <w:r>
        <w:lastRenderedPageBreak/>
        <w:t>401: Authentication token missing/invalid (API cannot associate a user with the request).</w:t>
      </w:r>
    </w:p>
    <w:p w14:paraId="2315D838" w14:textId="77777777" w:rsidR="008F1BCA" w:rsidRDefault="00000000">
      <w:pPr>
        <w:pStyle w:val="ListBullet"/>
      </w:pPr>
      <w:r>
        <w:t>402: Operation is above your current premium level.</w:t>
      </w:r>
    </w:p>
    <w:p w14:paraId="18149F68" w14:textId="77777777" w:rsidR="008F1BCA" w:rsidRDefault="00000000">
      <w:pPr>
        <w:pStyle w:val="ListBullet"/>
      </w:pPr>
      <w:r>
        <w:t>403: Auth and syntax are valid, but the server refuses (insufficient permissions).</w:t>
      </w:r>
    </w:p>
    <w:p w14:paraId="6A34220F" w14:textId="77777777" w:rsidR="008F1BCA" w:rsidRDefault="00000000">
      <w:pPr>
        <w:pStyle w:val="ListBullet"/>
      </w:pPr>
      <w:r>
        <w:t>404: Unknown action/path or the specified budget does not exist.</w:t>
      </w:r>
    </w:p>
    <w:p w14:paraId="6D0B8C03" w14:textId="77777777" w:rsidR="008F1BCA" w:rsidRDefault="00000000">
      <w:pPr>
        <w:pStyle w:val="ListBullet"/>
      </w:pPr>
      <w:r>
        <w:t>500: Server-side error on Asana’s end; may include an error phrase for support diagnostics.</w:t>
      </w:r>
    </w:p>
    <w:p w14:paraId="6F0744E0" w14:textId="77777777" w:rsidR="008F1BCA" w:rsidRDefault="00000000">
      <w:pPr>
        <w:pStyle w:val="Heading3"/>
      </w:pPr>
      <w:r>
        <w:t>Related budgets actions</w:t>
      </w:r>
    </w:p>
    <w:p w14:paraId="04EA33E6" w14:textId="77777777" w:rsidR="008F1BCA" w:rsidRDefault="00000000">
      <w:pPr>
        <w:pStyle w:val="ListBullet"/>
      </w:pPr>
      <w:r>
        <w:t>[POST] Create a Budget — /budgets</w:t>
      </w:r>
    </w:p>
    <w:p w14:paraId="27D5AF09" w14:textId="77777777" w:rsidR="008F1BCA" w:rsidRDefault="00000000">
      <w:pPr>
        <w:pStyle w:val="ListBullet"/>
      </w:pPr>
      <w:r>
        <w:t>[GET] Get a Budget — /budgets/{{budgetGid}}</w:t>
      </w:r>
    </w:p>
    <w:p w14:paraId="4BA8B3C0" w14:textId="77777777" w:rsidR="008F1BCA" w:rsidRDefault="00000000">
      <w:pPr>
        <w:pStyle w:val="ListBullet"/>
      </w:pPr>
      <w:r>
        <w:t>[GET] Get Budgets for a Parent — /budgets</w:t>
      </w:r>
    </w:p>
    <w:p w14:paraId="2204B188" w14:textId="77777777" w:rsidR="008F1BCA" w:rsidRDefault="00000000">
      <w:pPr>
        <w:pStyle w:val="ListBullet"/>
      </w:pPr>
      <w:r>
        <w:t>[PUT] Update a Budget — /budgets/{{budgetGid}}</w:t>
      </w:r>
    </w:p>
    <w:p w14:paraId="291B6DA6" w14:textId="77777777" w:rsidR="008F1BCA" w:rsidRDefault="00000000">
      <w:r>
        <w:br w:type="page"/>
      </w:r>
    </w:p>
    <w:p w14:paraId="1C4A3879" w14:textId="77777777" w:rsidR="008F1BCA" w:rsidRDefault="00000000">
      <w:pPr>
        <w:pStyle w:val="Heading2"/>
      </w:pPr>
      <w:r>
        <w:lastRenderedPageBreak/>
        <w:t>177. [GET] Get a Budget</w:t>
      </w:r>
    </w:p>
    <w:p w14:paraId="66653227" w14:textId="77777777" w:rsidR="008F1BCA" w:rsidRDefault="00000000">
      <w:r>
        <w:rPr>
          <w:b/>
        </w:rPr>
        <w:t xml:space="preserve">Endpoint: </w:t>
      </w:r>
      <w:r>
        <w:rPr>
          <w:rFonts w:ascii="Courier New" w:hAnsi="Courier New"/>
          <w:sz w:val="18"/>
        </w:rPr>
        <w:t>/budgets/{{budgetGid}}</w:t>
      </w:r>
    </w:p>
    <w:p w14:paraId="5341E4D9" w14:textId="77777777" w:rsidR="008F1BCA" w:rsidRDefault="00000000">
      <w:pPr>
        <w:pStyle w:val="Heading3"/>
      </w:pPr>
      <w:r>
        <w:t>Prerequisites</w:t>
      </w:r>
    </w:p>
    <w:p w14:paraId="21F53B24" w14:textId="77777777" w:rsidR="008F1BCA" w:rsidRDefault="00000000">
      <w:pPr>
        <w:pStyle w:val="ListBullet"/>
      </w:pPr>
      <w:r>
        <w:t>Access to the specified budget in Asana (the authenticated user must have permission to view it)</w:t>
      </w:r>
    </w:p>
    <w:p w14:paraId="57EA938B" w14:textId="77777777" w:rsidR="008F1BCA" w:rsidRDefault="00000000">
      <w:pPr>
        <w:pStyle w:val="Heading3"/>
      </w:pPr>
      <w:r>
        <w:t>Method</w:t>
      </w:r>
    </w:p>
    <w:p w14:paraId="5D2B0F90" w14:textId="77777777" w:rsidR="008F1BCA" w:rsidRDefault="00000000">
      <w:r>
        <w:t>GET</w:t>
      </w:r>
    </w:p>
    <w:p w14:paraId="5800FFDF" w14:textId="77777777" w:rsidR="008F1BCA" w:rsidRDefault="00000000">
      <w:pPr>
        <w:pStyle w:val="Heading3"/>
      </w:pPr>
      <w:r>
        <w:t>URL</w:t>
      </w:r>
    </w:p>
    <w:p w14:paraId="3964F1D1" w14:textId="77777777" w:rsidR="008F1BCA" w:rsidRDefault="00000000">
      <w:r>
        <w:t>https://app.asana.com/api/1.0/budgets/{{budget_gid}}</w:t>
      </w:r>
    </w:p>
    <w:p w14:paraId="709DB6AA" w14:textId="77777777" w:rsidR="008F1BCA" w:rsidRDefault="00000000">
      <w:pPr>
        <w:pStyle w:val="Heading3"/>
      </w:pPr>
      <w:r>
        <w:t>Headers</w:t>
      </w:r>
    </w:p>
    <w:p w14:paraId="6D758C7E" w14:textId="77777777" w:rsidR="008F1BCA" w:rsidRDefault="00000000">
      <w:r>
        <w:rPr>
          <w:b/>
          <w:color w:val="666666"/>
          <w:sz w:val="16"/>
        </w:rPr>
        <w:t>[json]</w:t>
      </w:r>
    </w:p>
    <w:p w14:paraId="519BBDFA"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5ED3F191" w14:textId="77777777" w:rsidR="008F1BCA" w:rsidRDefault="00000000">
      <w:pPr>
        <w:pStyle w:val="Heading3"/>
      </w:pPr>
      <w:r>
        <w:t>Description</w:t>
      </w:r>
    </w:p>
    <w:p w14:paraId="03E7280A" w14:textId="77777777" w:rsidR="008F1BCA" w:rsidRDefault="00000000">
      <w:r>
        <w:t>Returns the complete budget record for a single budget.</w:t>
      </w:r>
    </w:p>
    <w:p w14:paraId="55F7AB5F" w14:textId="77777777" w:rsidR="008F1BCA" w:rsidRDefault="00000000">
      <w:pPr>
        <w:pStyle w:val="Heading3"/>
      </w:pPr>
      <w:r>
        <w:t>Enforcement Rules</w:t>
      </w:r>
    </w:p>
    <w:p w14:paraId="19764E01" w14:textId="77777777" w:rsidR="008F1BCA" w:rsidRDefault="00000000">
      <w:pPr>
        <w:pStyle w:val="ListBullet"/>
      </w:pPr>
      <w:r>
        <w:t>The budget_gid path parameter must always be present.</w:t>
      </w:r>
    </w:p>
    <w:p w14:paraId="6A9B44D1" w14:textId="77777777" w:rsidR="008F1BCA" w:rsidRDefault="00000000">
      <w:pPr>
        <w:pStyle w:val="ListBullet"/>
      </w:pPr>
      <w:r>
        <w:t>If the user provides a budget_gid, use that value directly.</w:t>
      </w:r>
    </w:p>
    <w:p w14:paraId="61ABF890" w14:textId="77777777" w:rsidR="008F1BCA" w:rsidRDefault="00000000">
      <w:pPr>
        <w:pStyle w:val="ListBullet"/>
      </w:pPr>
      <w:r>
        <w:t>Do not call the API with a missing or empty budget_gid (e.g., avoid /budgets// or /budgets).</w:t>
      </w:r>
    </w:p>
    <w:p w14:paraId="1D6BA912" w14:textId="77777777" w:rsidR="008F1BCA" w:rsidRDefault="00000000">
      <w:pPr>
        <w:pStyle w:val="ListBullet"/>
      </w:pPr>
      <w:r>
        <w:t>Always construct the path as /budgets/{{budget_gid}}, where {{budget_gid}} is a non-empty string.</w:t>
      </w:r>
    </w:p>
    <w:p w14:paraId="4641DB93" w14:textId="77777777" w:rsidR="008F1BCA" w:rsidRDefault="00000000">
      <w:pPr>
        <w:pStyle w:val="ListBullet"/>
      </w:pPr>
      <w:r>
        <w:t>Do not infer or guess the budget_gid beyond the user's input.</w:t>
      </w:r>
    </w:p>
    <w:p w14:paraId="67916D8B" w14:textId="77777777" w:rsidR="008F1BCA" w:rsidRDefault="00000000">
      <w:pPr>
        <w:pStyle w:val="ListBullet"/>
      </w:pPr>
      <w:r>
        <w:t>When executing the action, ensure to send Path Parameters in the URL and not in the body.</w:t>
      </w:r>
    </w:p>
    <w:p w14:paraId="512450DA" w14:textId="77777777" w:rsidR="008F1BCA" w:rsidRDefault="00000000">
      <w:pPr>
        <w:pStyle w:val="ListBullet"/>
      </w:pPr>
      <w:r>
        <w:t>When executing the action, ensure to send Query Parameters as URL query parameters and not in the body.</w:t>
      </w:r>
    </w:p>
    <w:p w14:paraId="793E8F7D" w14:textId="77777777" w:rsidR="008F1BCA" w:rsidRDefault="00000000">
      <w:pPr>
        <w:pStyle w:val="Heading3"/>
      </w:pPr>
      <w:r>
        <w:t>Valid Examples</w:t>
      </w:r>
    </w:p>
    <w:p w14:paraId="70139582" w14:textId="77777777" w:rsidR="008F1BCA" w:rsidRDefault="00000000">
      <w:r>
        <w:rPr>
          <w:b/>
          <w:color w:val="666666"/>
          <w:sz w:val="16"/>
        </w:rPr>
        <w:t>[http]</w:t>
      </w:r>
    </w:p>
    <w:p w14:paraId="3A5B9A08" w14:textId="77777777" w:rsidR="008F1BCA" w:rsidRDefault="00000000">
      <w:pPr>
        <w:shd w:val="clear" w:color="auto" w:fill="F2F2F2"/>
      </w:pPr>
      <w:r>
        <w:rPr>
          <w:rFonts w:ascii="Courier New" w:hAnsi="Courier New"/>
          <w:sz w:val="17"/>
        </w:rPr>
        <w:t>/budgets/12345</w:t>
      </w:r>
      <w:r>
        <w:rPr>
          <w:rFonts w:ascii="Courier New" w:hAnsi="Courier New"/>
          <w:sz w:val="17"/>
        </w:rPr>
        <w:br/>
        <w:t>/budgets/9876543210</w:t>
      </w:r>
    </w:p>
    <w:p w14:paraId="6730FDD8" w14:textId="77777777" w:rsidR="008F1BCA" w:rsidRDefault="00000000">
      <w:pPr>
        <w:pStyle w:val="Heading3"/>
      </w:pPr>
      <w:r>
        <w:t>Invalid Examples</w:t>
      </w:r>
    </w:p>
    <w:p w14:paraId="5D87389C" w14:textId="77777777" w:rsidR="008F1BCA" w:rsidRDefault="00000000">
      <w:r>
        <w:rPr>
          <w:b/>
          <w:color w:val="666666"/>
          <w:sz w:val="16"/>
        </w:rPr>
        <w:t>[http]</w:t>
      </w:r>
    </w:p>
    <w:p w14:paraId="27939D27" w14:textId="77777777" w:rsidR="008F1BCA" w:rsidRDefault="00000000">
      <w:pPr>
        <w:shd w:val="clear" w:color="auto" w:fill="F2F2F2"/>
      </w:pPr>
      <w:r>
        <w:rPr>
          <w:rFonts w:ascii="Courier New" w:hAnsi="Courier New"/>
          <w:sz w:val="17"/>
        </w:rPr>
        <w:t>/budgets/</w:t>
      </w:r>
      <w:r>
        <w:rPr>
          <w:rFonts w:ascii="Courier New" w:hAnsi="Courier New"/>
          <w:sz w:val="17"/>
        </w:rPr>
        <w:br/>
        <w:t>/budgets</w:t>
      </w:r>
      <w:r>
        <w:rPr>
          <w:rFonts w:ascii="Courier New" w:hAnsi="Courier New"/>
          <w:sz w:val="17"/>
        </w:rPr>
        <w:br/>
        <w:t>/budgets//</w:t>
      </w:r>
    </w:p>
    <w:p w14:paraId="6500AAE5"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6155E8FF"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A90934" w14:textId="77777777" w:rsidR="008F1BCA" w:rsidRDefault="00000000">
            <w:r>
              <w:t>Parameter</w:t>
            </w:r>
          </w:p>
        </w:tc>
        <w:tc>
          <w:tcPr>
            <w:tcW w:w="2880" w:type="dxa"/>
          </w:tcPr>
          <w:p w14:paraId="20D2ECF4"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6D9170B"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CF7122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D85CF9" w14:textId="77777777" w:rsidR="008F1BCA" w:rsidRDefault="00000000">
            <w:r>
              <w:t>budget_gid</w:t>
            </w:r>
          </w:p>
        </w:tc>
        <w:tc>
          <w:tcPr>
            <w:tcW w:w="2880" w:type="dxa"/>
          </w:tcPr>
          <w:p w14:paraId="02738A3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58AE81B"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budget. Example: "12345"</w:t>
            </w:r>
          </w:p>
        </w:tc>
      </w:tr>
    </w:tbl>
    <w:p w14:paraId="0D803172" w14:textId="77777777" w:rsidR="008F1BCA" w:rsidRDefault="008F1BCA"/>
    <w:p w14:paraId="09F59CA3"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3002"/>
      </w:tblGrid>
      <w:tr w:rsidR="008F1BCA" w14:paraId="742E210C"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86D1DD" w14:textId="77777777" w:rsidR="008F1BCA" w:rsidRDefault="00000000">
            <w:r>
              <w:t>Parameter</w:t>
            </w:r>
          </w:p>
        </w:tc>
        <w:tc>
          <w:tcPr>
            <w:tcW w:w="2880" w:type="dxa"/>
          </w:tcPr>
          <w:p w14:paraId="052DCB0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8D37B4D"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0E3329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B6AEAA" w14:textId="77777777" w:rsidR="008F1BCA" w:rsidRDefault="00000000">
            <w:r>
              <w:t>opt_pretty</w:t>
            </w:r>
          </w:p>
        </w:tc>
        <w:tc>
          <w:tcPr>
            <w:tcW w:w="2880" w:type="dxa"/>
          </w:tcPr>
          <w:p w14:paraId="0357796B"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4DD9A030"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Increases response size and latency; recommended only for debugging. Example: true.</w:t>
            </w:r>
          </w:p>
        </w:tc>
      </w:tr>
      <w:tr w:rsidR="008F1BCA" w14:paraId="2E26A6D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19C7CB" w14:textId="77777777" w:rsidR="008F1BCA" w:rsidRDefault="00000000">
            <w:r>
              <w:t>opt_fields</w:t>
            </w:r>
          </w:p>
        </w:tc>
        <w:tc>
          <w:tcPr>
            <w:tcW w:w="2880" w:type="dxa"/>
          </w:tcPr>
          <w:p w14:paraId="53127BE7"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07283FDD"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optional properties to include in the response. Example: actual,actual.units,total.value. Allowed values: actual, actual.billable_status_filter, actual.units, actual.value, budget_type, estimate, estimate.billable_status_filter, estimate.enabled, estimate.source, estimate.units, estimate.value, parent, parent.name, total, total.enabled, total.units, total.value.</w:t>
            </w:r>
          </w:p>
        </w:tc>
      </w:tr>
    </w:tbl>
    <w:p w14:paraId="1BDAC692" w14:textId="77777777" w:rsidR="008F1BCA" w:rsidRDefault="008F1BCA"/>
    <w:p w14:paraId="33008151" w14:textId="77777777" w:rsidR="008F1BCA" w:rsidRDefault="00000000">
      <w:pPr>
        <w:pStyle w:val="Heading3"/>
      </w:pPr>
      <w:r>
        <w:t>Response</w:t>
      </w:r>
    </w:p>
    <w:p w14:paraId="356DD5B2" w14:textId="77777777" w:rsidR="008F1BCA" w:rsidRDefault="00000000">
      <w:pPr>
        <w:pStyle w:val="Heading3"/>
      </w:pPr>
      <w:r>
        <w:t>Success Response (200 OK)</w:t>
      </w:r>
    </w:p>
    <w:p w14:paraId="51ABDC43" w14:textId="77777777" w:rsidR="008F1BCA" w:rsidRDefault="00000000">
      <w:r>
        <w:rPr>
          <w:b/>
          <w:color w:val="666666"/>
          <w:sz w:val="16"/>
        </w:rPr>
        <w:t>[json]</w:t>
      </w:r>
    </w:p>
    <w:p w14:paraId="492DE4EF"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"12345",</w:t>
      </w:r>
      <w:r>
        <w:rPr>
          <w:rFonts w:ascii="Courier New" w:hAnsi="Courier New"/>
          <w:sz w:val="17"/>
        </w:rPr>
        <w:br/>
        <w:t xml:space="preserve"> "resource_type": "budget",</w:t>
      </w:r>
      <w:r>
        <w:rPr>
          <w:rFonts w:ascii="Courier New" w:hAnsi="Courier New"/>
          <w:sz w:val="17"/>
        </w:rPr>
        <w:br/>
        <w:t xml:space="preserve"> "budget_type": "cost",</w:t>
      </w:r>
      <w:r>
        <w:rPr>
          <w:rFonts w:ascii="Courier New" w:hAnsi="Courier New"/>
          <w:sz w:val="17"/>
        </w:rPr>
        <w:br/>
        <w:t xml:space="preserve"> "estimate": {},</w:t>
      </w:r>
      <w:r>
        <w:rPr>
          <w:rFonts w:ascii="Courier New" w:hAnsi="Courier New"/>
          <w:sz w:val="17"/>
        </w:rPr>
        <w:br/>
        <w:t xml:space="preserve"> "actual": {},</w:t>
      </w:r>
      <w:r>
        <w:rPr>
          <w:rFonts w:ascii="Courier New" w:hAnsi="Courier New"/>
          <w:sz w:val="17"/>
        </w:rPr>
        <w:br/>
        <w:t xml:space="preserve"> "total": {},</w:t>
      </w:r>
      <w:r>
        <w:rPr>
          <w:rFonts w:ascii="Courier New" w:hAnsi="Courier New"/>
          <w:sz w:val="17"/>
        </w:rPr>
        <w:br/>
        <w:t xml:space="preserve"> "parent": {</w:t>
      </w:r>
      <w:r>
        <w:rPr>
          <w:rFonts w:ascii="Courier New" w:hAnsi="Courier New"/>
          <w:sz w:val="17"/>
        </w:rPr>
        <w:br/>
        <w:t xml:space="preserve"> "gid": "67890",</w:t>
      </w:r>
      <w:r>
        <w:rPr>
          <w:rFonts w:ascii="Courier New" w:hAnsi="Courier New"/>
          <w:sz w:val="17"/>
        </w:rPr>
        <w:br/>
        <w:t xml:space="preserve"> "resource_type": "project",</w:t>
      </w:r>
      <w:r>
        <w:rPr>
          <w:rFonts w:ascii="Courier New" w:hAnsi="Courier New"/>
          <w:sz w:val="17"/>
        </w:rPr>
        <w:br/>
        <w:t xml:space="preserve"> "name": "Project name"</w:t>
      </w:r>
      <w:r>
        <w:rPr>
          <w:rFonts w:ascii="Courier New" w:hAnsi="Courier New"/>
          <w:sz w:val="17"/>
        </w:rPr>
        <w:br/>
      </w:r>
      <w:r>
        <w:rPr>
          <w:rFonts w:ascii="Courier New" w:hAnsi="Courier New"/>
          <w:sz w:val="17"/>
        </w:rPr>
        <w:lastRenderedPageBreak/>
        <w:t xml:space="preserve"> }</w:t>
      </w:r>
      <w:r>
        <w:rPr>
          <w:rFonts w:ascii="Courier New" w:hAnsi="Courier New"/>
          <w:sz w:val="17"/>
        </w:rPr>
        <w:br/>
        <w:t xml:space="preserve"> }</w:t>
      </w:r>
      <w:r>
        <w:rPr>
          <w:rFonts w:ascii="Courier New" w:hAnsi="Courier New"/>
          <w:sz w:val="17"/>
        </w:rPr>
        <w:br/>
        <w:t>}</w:t>
      </w:r>
    </w:p>
    <w:p w14:paraId="00B48290" w14:textId="77777777" w:rsidR="008F1BCA" w:rsidRDefault="00000000">
      <w:pPr>
        <w:pStyle w:val="Heading3"/>
      </w:pPr>
      <w:r>
        <w:t>Error Response (400 Client Error)</w:t>
      </w:r>
    </w:p>
    <w:p w14:paraId="28018AB5" w14:textId="77777777" w:rsidR="008F1BCA" w:rsidRDefault="00000000">
      <w:r>
        <w:rPr>
          <w:b/>
          <w:color w:val="666666"/>
          <w:sz w:val="16"/>
        </w:rPr>
        <w:t>[json]</w:t>
      </w:r>
    </w:p>
    <w:p w14:paraId="5E3304AA"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(*500 errors only*)."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6646DAF7" w14:textId="77777777" w:rsidR="008F1BCA" w:rsidRDefault="00000000">
      <w:pPr>
        <w:pStyle w:val="Heading3"/>
      </w:pPr>
      <w:r>
        <w:t>Error Response (401 Client Error)</w:t>
      </w:r>
    </w:p>
    <w:p w14:paraId="474B18C9" w14:textId="77777777" w:rsidR="008F1BCA" w:rsidRDefault="00000000">
      <w:pPr>
        <w:pStyle w:val="Heading3"/>
      </w:pPr>
      <w:r>
        <w:t>Error Response (402 Client Error)</w:t>
      </w:r>
    </w:p>
    <w:p w14:paraId="2702B5CE" w14:textId="77777777" w:rsidR="008F1BCA" w:rsidRDefault="00000000">
      <w:pPr>
        <w:pStyle w:val="Heading3"/>
      </w:pPr>
      <w:r>
        <w:t>Error Response (403 Client Error)</w:t>
      </w:r>
    </w:p>
    <w:p w14:paraId="2E05710F" w14:textId="77777777" w:rsidR="008F1BCA" w:rsidRDefault="00000000">
      <w:pPr>
        <w:pStyle w:val="Heading3"/>
      </w:pPr>
      <w:r>
        <w:t>Error Response (404 Client Error)</w:t>
      </w:r>
    </w:p>
    <w:p w14:paraId="21CF2265" w14:textId="77777777" w:rsidR="008F1BCA" w:rsidRDefault="00000000">
      <w:pPr>
        <w:pStyle w:val="Heading3"/>
      </w:pPr>
      <w:r>
        <w:t>Error Response (500 Server Error)</w:t>
      </w:r>
    </w:p>
    <w:p w14:paraId="22673D48"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65C72860"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A6BCA9" w14:textId="77777777" w:rsidR="008F1BCA" w:rsidRDefault="00000000">
            <w:r>
              <w:t>Field</w:t>
            </w:r>
          </w:p>
        </w:tc>
        <w:tc>
          <w:tcPr>
            <w:tcW w:w="2880" w:type="dxa"/>
          </w:tcPr>
          <w:p w14:paraId="30A08081"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86E97ED"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D086E1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64DD71" w14:textId="77777777" w:rsidR="008F1BCA" w:rsidRDefault="00000000">
            <w:r>
              <w:t>data</w:t>
            </w:r>
          </w:p>
        </w:tc>
        <w:tc>
          <w:tcPr>
            <w:tcW w:w="2880" w:type="dxa"/>
          </w:tcPr>
          <w:p w14:paraId="4C900779"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C7B9B7A"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returned budget record wrapper.</w:t>
            </w:r>
          </w:p>
        </w:tc>
      </w:tr>
      <w:tr w:rsidR="008F1BCA" w14:paraId="5B9DB20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7428DF" w14:textId="77777777" w:rsidR="008F1BCA" w:rsidRDefault="00000000">
            <w:r>
              <w:t>data.gid</w:t>
            </w:r>
          </w:p>
        </w:tc>
        <w:tc>
          <w:tcPr>
            <w:tcW w:w="2880" w:type="dxa"/>
          </w:tcPr>
          <w:p w14:paraId="0E50B58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951A116"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5734B97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C41CCC" w14:textId="77777777" w:rsidR="008F1BCA" w:rsidRDefault="00000000">
            <w:r>
              <w:t>data.resource_type</w:t>
            </w:r>
          </w:p>
        </w:tc>
        <w:tc>
          <w:tcPr>
            <w:tcW w:w="2880" w:type="dxa"/>
          </w:tcPr>
          <w:p w14:paraId="3D919EE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68A6AED"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46491D5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BD2E35" w14:textId="77777777" w:rsidR="008F1BCA" w:rsidRDefault="00000000">
            <w:r>
              <w:t>data.budget_type</w:t>
            </w:r>
          </w:p>
        </w:tc>
        <w:tc>
          <w:tcPr>
            <w:tcW w:w="2880" w:type="dxa"/>
          </w:tcPr>
          <w:p w14:paraId="20A25E6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00C6346"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type of the budget: cost or time. Dictates how actual, estimate, and total values are interpreted.</w:t>
            </w:r>
          </w:p>
        </w:tc>
      </w:tr>
      <w:tr w:rsidR="008F1BCA" w14:paraId="7B859C1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F7732F" w14:textId="77777777" w:rsidR="008F1BCA" w:rsidRDefault="00000000">
            <w:r>
              <w:t>data.estimate</w:t>
            </w:r>
          </w:p>
        </w:tc>
        <w:tc>
          <w:tcPr>
            <w:tcW w:w="2880" w:type="dxa"/>
          </w:tcPr>
          <w:p w14:paraId="190AD773"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FF8168A" w14:textId="77777777" w:rsidR="008F1BCA" w:rsidRDefault="00000000">
            <w:pPr>
              <w:cnfStyle w:val="000000100000" w:firstRow="0" w:lastRow="0" w:firstColumn="0" w:lastColumn="0" w:oddVBand="0" w:evenVBand="0" w:oddHBand="1" w:evenHBand="0" w:firstRowFirstColumn="0" w:firstRowLastColumn="0" w:lastRowFirstColumn="0" w:lastRowLastColumn="0"/>
            </w:pPr>
            <w:r>
              <w:t>Budget estimate information (BudgetEstimateResponse). Shape not provided in the scraped content.</w:t>
            </w:r>
          </w:p>
        </w:tc>
      </w:tr>
      <w:tr w:rsidR="008F1BCA" w14:paraId="567C75B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C16CFA" w14:textId="77777777" w:rsidR="008F1BCA" w:rsidRDefault="00000000">
            <w:r>
              <w:t>data.actual</w:t>
            </w:r>
          </w:p>
        </w:tc>
        <w:tc>
          <w:tcPr>
            <w:tcW w:w="2880" w:type="dxa"/>
          </w:tcPr>
          <w:p w14:paraId="4A7E9833"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75A1AD26" w14:textId="77777777" w:rsidR="008F1BCA" w:rsidRDefault="00000000">
            <w:pPr>
              <w:cnfStyle w:val="000000010000" w:firstRow="0" w:lastRow="0" w:firstColumn="0" w:lastColumn="0" w:oddVBand="0" w:evenVBand="0" w:oddHBand="0" w:evenHBand="1" w:firstRowFirstColumn="0" w:firstRowLastColumn="0" w:lastRowFirstColumn="0" w:lastRowLastColumn="0"/>
            </w:pPr>
            <w:r>
              <w:t>Budget actuals information (BudgetActualResponse). Shape not provided in the scraped content.</w:t>
            </w:r>
          </w:p>
        </w:tc>
      </w:tr>
      <w:tr w:rsidR="008F1BCA" w14:paraId="1212BC7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BD4233" w14:textId="77777777" w:rsidR="008F1BCA" w:rsidRDefault="00000000">
            <w:r>
              <w:t>data.total</w:t>
            </w:r>
          </w:p>
        </w:tc>
        <w:tc>
          <w:tcPr>
            <w:tcW w:w="2880" w:type="dxa"/>
          </w:tcPr>
          <w:p w14:paraId="1AA1925E"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378F318"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Budget total information </w:t>
            </w:r>
            <w:r>
              <w:lastRenderedPageBreak/>
              <w:t>(BudgetTotalResponse). Shape not provided in the scraped content.</w:t>
            </w:r>
          </w:p>
        </w:tc>
      </w:tr>
      <w:tr w:rsidR="008F1BCA" w14:paraId="4E2724D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D58F93" w14:textId="77777777" w:rsidR="008F1BCA" w:rsidRDefault="00000000">
            <w:r>
              <w:lastRenderedPageBreak/>
              <w:t>data.parent</w:t>
            </w:r>
          </w:p>
        </w:tc>
        <w:tc>
          <w:tcPr>
            <w:tcW w:w="2880" w:type="dxa"/>
          </w:tcPr>
          <w:p w14:paraId="62F1F2E3"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76FFCB4C" w14:textId="77777777" w:rsidR="008F1BCA" w:rsidRDefault="00000000">
            <w:pPr>
              <w:cnfStyle w:val="000000010000" w:firstRow="0" w:lastRow="0" w:firstColumn="0" w:lastColumn="0" w:oddVBand="0" w:evenVBand="0" w:oddHBand="0" w:evenHBand="1" w:firstRowFirstColumn="0" w:firstRowLastColumn="0" w:lastRowFirstColumn="0" w:lastRowLastColumn="0"/>
            </w:pPr>
            <w:r>
              <w:t>Parent project information.</w:t>
            </w:r>
          </w:p>
        </w:tc>
      </w:tr>
      <w:tr w:rsidR="008F1BCA" w14:paraId="28D8C1E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BCF3E4" w14:textId="77777777" w:rsidR="008F1BCA" w:rsidRDefault="00000000">
            <w:r>
              <w:t>data.parent.gid</w:t>
            </w:r>
          </w:p>
        </w:tc>
        <w:tc>
          <w:tcPr>
            <w:tcW w:w="2880" w:type="dxa"/>
          </w:tcPr>
          <w:p w14:paraId="41E55CF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72CB2EC"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0C42BFB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92ACC8" w14:textId="77777777" w:rsidR="008F1BCA" w:rsidRDefault="00000000">
            <w:r>
              <w:t>data.parent.resource_type</w:t>
            </w:r>
          </w:p>
        </w:tc>
        <w:tc>
          <w:tcPr>
            <w:tcW w:w="2880" w:type="dxa"/>
          </w:tcPr>
          <w:p w14:paraId="7BFB388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FB4F5B3"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1E4D1CF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C1109D" w14:textId="77777777" w:rsidR="008F1BCA" w:rsidRDefault="00000000">
            <w:r>
              <w:t>data.parent.name</w:t>
            </w:r>
          </w:p>
        </w:tc>
        <w:tc>
          <w:tcPr>
            <w:tcW w:w="2880" w:type="dxa"/>
          </w:tcPr>
          <w:p w14:paraId="44A7480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0830B15" w14:textId="77777777" w:rsidR="008F1BCA" w:rsidRDefault="00000000">
            <w:pPr>
              <w:cnfStyle w:val="000000100000" w:firstRow="0" w:lastRow="0" w:firstColumn="0" w:lastColumn="0" w:oddVBand="0" w:evenVBand="0" w:oddHBand="1" w:evenHBand="0" w:firstRowFirstColumn="0" w:firstRowLastColumn="0" w:lastRowFirstColumn="0" w:lastRowLastColumn="0"/>
            </w:pPr>
            <w:r>
              <w:t>Name of the project.</w:t>
            </w:r>
          </w:p>
        </w:tc>
      </w:tr>
    </w:tbl>
    <w:p w14:paraId="0F5CFEA2" w14:textId="77777777" w:rsidR="008F1BCA" w:rsidRDefault="008F1BCA"/>
    <w:p w14:paraId="7DA14A97" w14:textId="77777777" w:rsidR="008F1BCA" w:rsidRDefault="00000000">
      <w:pPr>
        <w:pStyle w:val="Heading3"/>
      </w:pPr>
      <w:r>
        <w:t>Sample Request</w:t>
      </w:r>
    </w:p>
    <w:p w14:paraId="2FB77679" w14:textId="77777777" w:rsidR="008F1BCA" w:rsidRDefault="00000000">
      <w:r>
        <w:rPr>
          <w:b/>
          <w:color w:val="666666"/>
          <w:sz w:val="16"/>
        </w:rPr>
        <w:t>[bash]</w:t>
      </w:r>
    </w:p>
    <w:p w14:paraId="2C48BDED"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'https://app.asana.com/api/1.0/budgets/12345?opt_pretty=true&amp;opt_fields=budget_type,parent.name,total.value' \</w:t>
      </w:r>
      <w:r>
        <w:rPr>
          <w:rFonts w:ascii="Courier New" w:hAnsi="Courier New"/>
          <w:sz w:val="17"/>
        </w:rPr>
        <w:br/>
        <w:t xml:space="preserve"> -H 'Accept: application/json'</w:t>
      </w:r>
    </w:p>
    <w:p w14:paraId="7DAAE8E3" w14:textId="77777777" w:rsidR="008F1BCA" w:rsidRDefault="00000000">
      <w:pPr>
        <w:pStyle w:val="Heading3"/>
      </w:pPr>
      <w:r>
        <w:t>Example Usage</w:t>
      </w:r>
    </w:p>
    <w:p w14:paraId="20B54AB9" w14:textId="77777777" w:rsidR="008F1BCA" w:rsidRDefault="00000000">
      <w:pPr>
        <w:pStyle w:val="Heading3"/>
      </w:pPr>
      <w:r>
        <w:t>Example 1: Get a budget with default fields</w:t>
      </w:r>
    </w:p>
    <w:p w14:paraId="6600513A" w14:textId="77777777" w:rsidR="008F1BCA" w:rsidRDefault="00000000">
      <w:r>
        <w:rPr>
          <w:b/>
          <w:color w:val="666666"/>
          <w:sz w:val="16"/>
        </w:rPr>
        <w:t>[bash]</w:t>
      </w:r>
    </w:p>
    <w:p w14:paraId="35391CDA" w14:textId="77777777" w:rsidR="008F1BCA" w:rsidRDefault="00000000">
      <w:pPr>
        <w:shd w:val="clear" w:color="auto" w:fill="F2F2F2"/>
      </w:pPr>
      <w:r>
        <w:rPr>
          <w:rFonts w:ascii="Courier New" w:hAnsi="Courier New"/>
          <w:sz w:val="17"/>
        </w:rPr>
        <w:t>curl -s \</w:t>
      </w:r>
      <w:r>
        <w:rPr>
          <w:rFonts w:ascii="Courier New" w:hAnsi="Courier New"/>
          <w:sz w:val="17"/>
        </w:rPr>
        <w:br/>
        <w:t xml:space="preserve"> 'https://app.asana.com/api/1.0/budgets/12345' \</w:t>
      </w:r>
      <w:r>
        <w:rPr>
          <w:rFonts w:ascii="Courier New" w:hAnsi="Courier New"/>
          <w:sz w:val="17"/>
        </w:rPr>
        <w:br/>
        <w:t xml:space="preserve"> -H 'Accept: application/json'</w:t>
      </w:r>
    </w:p>
    <w:p w14:paraId="6B14978E" w14:textId="77777777" w:rsidR="008F1BCA" w:rsidRDefault="00000000">
      <w:pPr>
        <w:pStyle w:val="Heading3"/>
      </w:pPr>
      <w:r>
        <w:t>Example 2: Request specific optional fields</w:t>
      </w:r>
    </w:p>
    <w:p w14:paraId="100723EA" w14:textId="77777777" w:rsidR="008F1BCA" w:rsidRDefault="00000000">
      <w:r>
        <w:rPr>
          <w:b/>
          <w:color w:val="666666"/>
          <w:sz w:val="16"/>
        </w:rPr>
        <w:t>[bash]</w:t>
      </w:r>
    </w:p>
    <w:p w14:paraId="7CF98F43" w14:textId="77777777" w:rsidR="008F1BCA" w:rsidRDefault="00000000">
      <w:pPr>
        <w:shd w:val="clear" w:color="auto" w:fill="F2F2F2"/>
      </w:pPr>
      <w:r>
        <w:rPr>
          <w:rFonts w:ascii="Courier New" w:hAnsi="Courier New"/>
          <w:sz w:val="17"/>
        </w:rPr>
        <w:t>curl -s \</w:t>
      </w:r>
      <w:r>
        <w:rPr>
          <w:rFonts w:ascii="Courier New" w:hAnsi="Courier New"/>
          <w:sz w:val="17"/>
        </w:rPr>
        <w:br/>
        <w:t xml:space="preserve"> 'https://app.asana.com/api/1.0/budgets/12345?opt_fields=actual,actual.value,estimate,estimate.value,total,total.value,parent,parent.name' \</w:t>
      </w:r>
      <w:r>
        <w:rPr>
          <w:rFonts w:ascii="Courier New" w:hAnsi="Courier New"/>
          <w:sz w:val="17"/>
        </w:rPr>
        <w:br/>
        <w:t xml:space="preserve"> -H 'Accept: application/json'</w:t>
      </w:r>
    </w:p>
    <w:p w14:paraId="0CF9F395" w14:textId="77777777" w:rsidR="008F1BCA" w:rsidRDefault="00000000">
      <w:pPr>
        <w:pStyle w:val="Heading3"/>
      </w:pPr>
      <w:r>
        <w:t>Example 3: Pretty-print response for debugging</w:t>
      </w:r>
    </w:p>
    <w:p w14:paraId="6C024084" w14:textId="77777777" w:rsidR="008F1BCA" w:rsidRDefault="00000000">
      <w:r>
        <w:rPr>
          <w:b/>
          <w:color w:val="666666"/>
          <w:sz w:val="16"/>
        </w:rPr>
        <w:t>[bash]</w:t>
      </w:r>
    </w:p>
    <w:p w14:paraId="2D71FA4C" w14:textId="77777777" w:rsidR="008F1BCA" w:rsidRDefault="00000000">
      <w:pPr>
        <w:shd w:val="clear" w:color="auto" w:fill="F2F2F2"/>
      </w:pPr>
      <w:r>
        <w:rPr>
          <w:rFonts w:ascii="Courier New" w:hAnsi="Courier New"/>
          <w:sz w:val="17"/>
        </w:rPr>
        <w:t>curl -s \</w:t>
      </w:r>
      <w:r>
        <w:rPr>
          <w:rFonts w:ascii="Courier New" w:hAnsi="Courier New"/>
          <w:sz w:val="17"/>
        </w:rPr>
        <w:br/>
        <w:t xml:space="preserve"> 'https://app.asana.com/api/1.0/budgets/12345?opt_pretty=true' \</w:t>
      </w:r>
      <w:r>
        <w:rPr>
          <w:rFonts w:ascii="Courier New" w:hAnsi="Courier New"/>
          <w:sz w:val="17"/>
        </w:rPr>
        <w:br/>
        <w:t xml:space="preserve"> -H 'Accept: application/json'</w:t>
      </w:r>
    </w:p>
    <w:p w14:paraId="089BF048" w14:textId="77777777" w:rsidR="008F1BCA" w:rsidRDefault="00000000">
      <w:pPr>
        <w:pStyle w:val="Heading3"/>
      </w:pPr>
      <w:r>
        <w:t>Behavior</w:t>
      </w:r>
    </w:p>
    <w:p w14:paraId="615DB63F" w14:textId="77777777" w:rsidR="008F1BCA" w:rsidRDefault="00000000">
      <w:pPr>
        <w:pStyle w:val="ListBullet"/>
      </w:pPr>
      <w:r>
        <w:t>Validates the budget_gid path parameter.</w:t>
      </w:r>
    </w:p>
    <w:p w14:paraId="632582A6" w14:textId="77777777" w:rsidR="008F1BCA" w:rsidRDefault="00000000">
      <w:pPr>
        <w:pStyle w:val="ListBullet"/>
      </w:pPr>
      <w:r>
        <w:t>Retrieves the budget record.</w:t>
      </w:r>
    </w:p>
    <w:p w14:paraId="31120C7F" w14:textId="77777777" w:rsidR="008F1BCA" w:rsidRDefault="00000000">
      <w:pPr>
        <w:pStyle w:val="ListBullet"/>
      </w:pPr>
      <w:r>
        <w:t>Optionally expands fields listed in opt_fields.</w:t>
      </w:r>
    </w:p>
    <w:p w14:paraId="1C763716" w14:textId="77777777" w:rsidR="008F1BCA" w:rsidRDefault="00000000">
      <w:pPr>
        <w:pStyle w:val="ListBullet"/>
      </w:pPr>
      <w:r>
        <w:t>Returns the budget record under the top-level data key.</w:t>
      </w:r>
    </w:p>
    <w:p w14:paraId="7E2BFD63" w14:textId="77777777" w:rsidR="008F1BCA" w:rsidRDefault="00000000">
      <w:pPr>
        <w:pStyle w:val="Heading3"/>
      </w:pPr>
      <w:r>
        <w:lastRenderedPageBreak/>
        <w:t>Notes</w:t>
      </w:r>
    </w:p>
    <w:p w14:paraId="78A4BA38" w14:textId="77777777" w:rsidR="008F1BCA" w:rsidRDefault="00000000">
      <w:pPr>
        <w:pStyle w:val="ListBullet"/>
      </w:pPr>
      <w:r>
        <w:t>opt_fields is described as a comma-separated list; send it in the URL query string accordingly.</w:t>
      </w:r>
    </w:p>
    <w:p w14:paraId="6288EEE7" w14:textId="77777777" w:rsidR="008F1BCA" w:rsidRDefault="00000000">
      <w:pPr>
        <w:pStyle w:val="ListBullet"/>
      </w:pPr>
      <w:r>
        <w:t>The scraped content references BudgetEstimateResponse, BudgetActualResponse, and BudgetTotalResponse but does not provide their internal schemas.</w:t>
      </w:r>
    </w:p>
    <w:p w14:paraId="3A41F7CC" w14:textId="77777777" w:rsidR="008F1BCA" w:rsidRDefault="00000000">
      <w:pPr>
        <w:pStyle w:val="Heading3"/>
      </w:pPr>
      <w:r>
        <w:t>Related budgets actions</w:t>
      </w:r>
    </w:p>
    <w:p w14:paraId="0FCC2BD2" w14:textId="77777777" w:rsidR="008F1BCA" w:rsidRDefault="00000000">
      <w:pPr>
        <w:pStyle w:val="ListBullet"/>
      </w:pPr>
      <w:r>
        <w:t>[POST] Create a Budget — /budgets</w:t>
      </w:r>
    </w:p>
    <w:p w14:paraId="26B9E18B" w14:textId="77777777" w:rsidR="008F1BCA" w:rsidRDefault="00000000">
      <w:pPr>
        <w:pStyle w:val="ListBullet"/>
      </w:pPr>
      <w:r>
        <w:t>[DELETE] Delete a Budget — /budgets/{{budgetGid}}</w:t>
      </w:r>
    </w:p>
    <w:p w14:paraId="440E6B8F" w14:textId="77777777" w:rsidR="008F1BCA" w:rsidRDefault="00000000">
      <w:pPr>
        <w:pStyle w:val="ListBullet"/>
      </w:pPr>
      <w:r>
        <w:t>[GET] Get Budgets for a Parent — /budgets</w:t>
      </w:r>
    </w:p>
    <w:p w14:paraId="78413386" w14:textId="77777777" w:rsidR="008F1BCA" w:rsidRDefault="00000000">
      <w:pPr>
        <w:pStyle w:val="ListBullet"/>
      </w:pPr>
      <w:r>
        <w:t>[PUT] Update a Budget — /budgets/{{budgetGid}}</w:t>
      </w:r>
    </w:p>
    <w:p w14:paraId="78628F11" w14:textId="77777777" w:rsidR="008F1BCA" w:rsidRDefault="00000000">
      <w:r>
        <w:br w:type="page"/>
      </w:r>
    </w:p>
    <w:p w14:paraId="781774E3" w14:textId="77777777" w:rsidR="008F1BCA" w:rsidRDefault="00000000">
      <w:pPr>
        <w:pStyle w:val="Heading2"/>
      </w:pPr>
      <w:r>
        <w:lastRenderedPageBreak/>
        <w:t>178. [GET] Get Budgets for a Parent</w:t>
      </w:r>
    </w:p>
    <w:p w14:paraId="36EC1017" w14:textId="77777777" w:rsidR="008F1BCA" w:rsidRDefault="00000000">
      <w:r>
        <w:rPr>
          <w:b/>
        </w:rPr>
        <w:t xml:space="preserve">Endpoint: </w:t>
      </w:r>
      <w:r>
        <w:rPr>
          <w:rFonts w:ascii="Courier New" w:hAnsi="Courier New"/>
          <w:sz w:val="18"/>
        </w:rPr>
        <w:t>/budgets</w:t>
      </w:r>
    </w:p>
    <w:p w14:paraId="1932244A" w14:textId="77777777" w:rsidR="008F1BCA" w:rsidRDefault="00000000">
      <w:pPr>
        <w:pStyle w:val="Heading3"/>
      </w:pPr>
      <w:r>
        <w:t>Prerequisites</w:t>
      </w:r>
    </w:p>
    <w:p w14:paraId="33A6EDDF" w14:textId="77777777" w:rsidR="008F1BCA" w:rsidRDefault="00000000">
      <w:pPr>
        <w:pStyle w:val="ListBullet"/>
      </w:pPr>
      <w:r>
        <w:t>You must have access to the parent project specified by parent.</w:t>
      </w:r>
    </w:p>
    <w:p w14:paraId="26004653" w14:textId="77777777" w:rsidR="008F1BCA" w:rsidRDefault="00000000">
      <w:pPr>
        <w:pStyle w:val="ListBullet"/>
      </w:pPr>
      <w:r>
        <w:t>Your Asana plan must include budgets (otherwise you may receive 402 Payment Required).</w:t>
      </w:r>
    </w:p>
    <w:p w14:paraId="7396AE79" w14:textId="77777777" w:rsidR="008F1BCA" w:rsidRDefault="00000000">
      <w:pPr>
        <w:pStyle w:val="Heading3"/>
      </w:pPr>
      <w:r>
        <w:t>Method</w:t>
      </w:r>
    </w:p>
    <w:p w14:paraId="76B04D5E" w14:textId="77777777" w:rsidR="008F1BCA" w:rsidRDefault="00000000">
      <w:r>
        <w:t>GET</w:t>
      </w:r>
    </w:p>
    <w:p w14:paraId="64950143" w14:textId="77777777" w:rsidR="008F1BCA" w:rsidRDefault="00000000">
      <w:pPr>
        <w:pStyle w:val="Heading3"/>
      </w:pPr>
      <w:r>
        <w:t>URL</w:t>
      </w:r>
    </w:p>
    <w:p w14:paraId="435E59C1" w14:textId="77777777" w:rsidR="008F1BCA" w:rsidRDefault="00000000">
      <w:r>
        <w:t>https://app.asana.com/api/1.0/budgets</w:t>
      </w:r>
    </w:p>
    <w:p w14:paraId="15A628F8" w14:textId="77777777" w:rsidR="008F1BCA" w:rsidRDefault="00000000">
      <w:pPr>
        <w:pStyle w:val="Heading3"/>
      </w:pPr>
      <w:r>
        <w:t>Headers</w:t>
      </w:r>
    </w:p>
    <w:p w14:paraId="227E5C21" w14:textId="77777777" w:rsidR="008F1BCA" w:rsidRDefault="00000000">
      <w:r>
        <w:rPr>
          <w:b/>
          <w:color w:val="666666"/>
          <w:sz w:val="16"/>
        </w:rPr>
        <w:t>[json]</w:t>
      </w:r>
    </w:p>
    <w:p w14:paraId="64A13401"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1754F849" w14:textId="77777777" w:rsidR="008F1BCA" w:rsidRDefault="00000000">
      <w:pPr>
        <w:pStyle w:val="Heading3"/>
      </w:pPr>
      <w:r>
        <w:t>Description</w:t>
      </w:r>
    </w:p>
    <w:p w14:paraId="31C5CDE8" w14:textId="77777777" w:rsidR="008F1BCA" w:rsidRDefault="00000000">
      <w:r>
        <w:t>Gets all budgets for a given parent. This will at most return a list of size 1 for a given parent. The parent currently can only be a project.</w:t>
      </w:r>
    </w:p>
    <w:p w14:paraId="0C78F867" w14:textId="77777777" w:rsidR="008F1BCA" w:rsidRDefault="00000000">
      <w:pPr>
        <w:pStyle w:val="Heading3"/>
      </w:pPr>
      <w:r>
        <w:t>Enforcement Rules</w:t>
      </w:r>
    </w:p>
    <w:p w14:paraId="17DE46F6" w14:textId="77777777" w:rsidR="008F1BCA" w:rsidRDefault="00000000">
      <w:pPr>
        <w:pStyle w:val="ListBullet"/>
      </w:pPr>
      <w:r>
        <w:t>The parent query parameter must always be present and must be a non-empty string.</w:t>
      </w:r>
    </w:p>
    <w:p w14:paraId="4555000B" w14:textId="77777777" w:rsidR="008F1BCA" w:rsidRDefault="00000000">
      <w:pPr>
        <w:pStyle w:val="ListBullet"/>
      </w:pPr>
      <w:r>
        <w:t>Do not send parent in the request body (this is a GET endpoint).</w:t>
      </w:r>
    </w:p>
    <w:p w14:paraId="68EF7412" w14:textId="77777777" w:rsidR="008F1BCA" w:rsidRDefault="00000000">
      <w:pPr>
        <w:pStyle w:val="ListBullet"/>
      </w:pPr>
      <w:r>
        <w:t>When executing the action, ensure to send Query Parameters in the URL as query parameters, not in the body.</w:t>
      </w:r>
    </w:p>
    <w:p w14:paraId="4544BAB8" w14:textId="77777777" w:rsidR="008F1BCA" w:rsidRDefault="00000000">
      <w:pPr>
        <w:pStyle w:val="Heading3"/>
      </w:pPr>
      <w:r>
        <w:t>Valid Examples</w:t>
      </w:r>
    </w:p>
    <w:p w14:paraId="78BBF90F" w14:textId="77777777" w:rsidR="008F1BCA" w:rsidRDefault="00000000">
      <w:r>
        <w:rPr>
          <w:b/>
          <w:color w:val="666666"/>
          <w:sz w:val="16"/>
        </w:rPr>
        <w:t>[http]</w:t>
      </w:r>
    </w:p>
    <w:p w14:paraId="5E4EBAF2" w14:textId="77777777" w:rsidR="008F1BCA" w:rsidRDefault="00000000">
      <w:pPr>
        <w:shd w:val="clear" w:color="auto" w:fill="F2F2F2"/>
      </w:pPr>
      <w:r>
        <w:rPr>
          <w:rFonts w:ascii="Courier New" w:hAnsi="Courier New"/>
          <w:sz w:val="17"/>
        </w:rPr>
        <w:t>/budgets?parent=1331</w:t>
      </w:r>
      <w:r>
        <w:rPr>
          <w:rFonts w:ascii="Courier New" w:hAnsi="Courier New"/>
          <w:sz w:val="17"/>
        </w:rPr>
        <w:br/>
        <w:t>/budgets?parent=1331&amp;opt_pretty=true</w:t>
      </w:r>
    </w:p>
    <w:p w14:paraId="0D66B18E" w14:textId="77777777" w:rsidR="008F1BCA" w:rsidRDefault="00000000">
      <w:pPr>
        <w:pStyle w:val="Heading3"/>
      </w:pPr>
      <w:r>
        <w:t>Invalid Examples</w:t>
      </w:r>
    </w:p>
    <w:p w14:paraId="37B64DAF" w14:textId="77777777" w:rsidR="008F1BCA" w:rsidRDefault="00000000">
      <w:r>
        <w:rPr>
          <w:b/>
          <w:color w:val="666666"/>
          <w:sz w:val="16"/>
        </w:rPr>
        <w:t>[http]</w:t>
      </w:r>
    </w:p>
    <w:p w14:paraId="67CEF5C8" w14:textId="77777777" w:rsidR="008F1BCA" w:rsidRDefault="00000000">
      <w:pPr>
        <w:shd w:val="clear" w:color="auto" w:fill="F2F2F2"/>
      </w:pPr>
      <w:r>
        <w:rPr>
          <w:rFonts w:ascii="Courier New" w:hAnsi="Courier New"/>
          <w:sz w:val="17"/>
        </w:rPr>
        <w:t>/budgets</w:t>
      </w:r>
      <w:r>
        <w:rPr>
          <w:rFonts w:ascii="Courier New" w:hAnsi="Courier New"/>
          <w:sz w:val="17"/>
        </w:rPr>
        <w:br/>
        <w:t>/budgets?parent=</w:t>
      </w:r>
    </w:p>
    <w:p w14:paraId="09B7F73D" w14:textId="77777777" w:rsidR="008F1BCA" w:rsidRDefault="00000000">
      <w:pPr>
        <w:pStyle w:val="Heading3"/>
      </w:pPr>
      <w:r>
        <w:t>Required Query Parameters</w:t>
      </w:r>
    </w:p>
    <w:tbl>
      <w:tblPr>
        <w:tblStyle w:val="LightGrid-Accent1"/>
        <w:tblW w:w="0" w:type="auto"/>
        <w:tblLook w:val="04A0" w:firstRow="1" w:lastRow="0" w:firstColumn="1" w:lastColumn="0" w:noHBand="0" w:noVBand="1"/>
      </w:tblPr>
      <w:tblGrid>
        <w:gridCol w:w="2880"/>
        <w:gridCol w:w="2880"/>
        <w:gridCol w:w="2880"/>
      </w:tblGrid>
      <w:tr w:rsidR="008F1BCA" w14:paraId="76971D35"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94A31E" w14:textId="77777777" w:rsidR="008F1BCA" w:rsidRDefault="00000000">
            <w:r>
              <w:t>Parameter</w:t>
            </w:r>
          </w:p>
        </w:tc>
        <w:tc>
          <w:tcPr>
            <w:tcW w:w="2880" w:type="dxa"/>
          </w:tcPr>
          <w:p w14:paraId="6E42AC6F"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EDE05F4"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6534DD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48639B" w14:textId="77777777" w:rsidR="008F1BCA" w:rsidRDefault="00000000">
            <w:r>
              <w:t>parent</w:t>
            </w:r>
          </w:p>
        </w:tc>
        <w:tc>
          <w:tcPr>
            <w:tcW w:w="2880" w:type="dxa"/>
          </w:tcPr>
          <w:p w14:paraId="5A21F3C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391AAD3"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Globally unique identifier for the budget's parent object. Currently can only be a project. Example: </w:t>
            </w:r>
            <w:r>
              <w:lastRenderedPageBreak/>
              <w:t>"1331".</w:t>
            </w:r>
          </w:p>
        </w:tc>
      </w:tr>
    </w:tbl>
    <w:p w14:paraId="24DD6415" w14:textId="77777777" w:rsidR="008F1BCA" w:rsidRDefault="008F1BCA"/>
    <w:p w14:paraId="5C553798"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1FD9C667"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42A460" w14:textId="77777777" w:rsidR="008F1BCA" w:rsidRDefault="00000000">
            <w:r>
              <w:t>Parameter</w:t>
            </w:r>
          </w:p>
        </w:tc>
        <w:tc>
          <w:tcPr>
            <w:tcW w:w="2880" w:type="dxa"/>
          </w:tcPr>
          <w:p w14:paraId="33A8CEC4"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E111183"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727F1C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9D21FB" w14:textId="77777777" w:rsidR="008F1BCA" w:rsidRDefault="00000000">
            <w:r>
              <w:t>opt_pretty</w:t>
            </w:r>
          </w:p>
        </w:tc>
        <w:tc>
          <w:tcPr>
            <w:tcW w:w="2880" w:type="dxa"/>
          </w:tcPr>
          <w:p w14:paraId="272D5561"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113130C0"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for readability). This takes extra time and increases response size; recommended for debugging only. Example: true.</w:t>
            </w:r>
          </w:p>
        </w:tc>
      </w:tr>
    </w:tbl>
    <w:p w14:paraId="427448EF" w14:textId="77777777" w:rsidR="008F1BCA" w:rsidRDefault="008F1BCA"/>
    <w:p w14:paraId="021ED9E6" w14:textId="77777777" w:rsidR="008F1BCA" w:rsidRDefault="00000000">
      <w:pPr>
        <w:pStyle w:val="Heading3"/>
      </w:pPr>
      <w:r>
        <w:t>Response</w:t>
      </w:r>
    </w:p>
    <w:p w14:paraId="7499F8E9" w14:textId="77777777" w:rsidR="008F1BCA" w:rsidRDefault="00000000">
      <w:pPr>
        <w:pStyle w:val="Heading3"/>
      </w:pPr>
      <w:r>
        <w:t>Success Response (200 OK)</w:t>
      </w:r>
    </w:p>
    <w:p w14:paraId="51EEF0DE" w14:textId="77777777" w:rsidR="008F1BCA" w:rsidRDefault="00000000">
      <w:r>
        <w:rPr>
          <w:b/>
          <w:color w:val="666666"/>
          <w:sz w:val="16"/>
        </w:rPr>
        <w:t>[json]</w:t>
      </w:r>
    </w:p>
    <w:p w14:paraId="569B468B"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"budget",</w:t>
      </w:r>
      <w:r>
        <w:rPr>
          <w:rFonts w:ascii="Courier New" w:hAnsi="Courier New"/>
          <w:sz w:val="17"/>
        </w:rPr>
        <w:br/>
        <w:t xml:space="preserve"> "budget_type": "cost",</w:t>
      </w:r>
      <w:r>
        <w:rPr>
          <w:rFonts w:ascii="Courier New" w:hAnsi="Courier New"/>
          <w:sz w:val="17"/>
        </w:rPr>
        <w:br/>
        <w:t xml:space="preserve"> "estimate": {},</w:t>
      </w:r>
      <w:r>
        <w:rPr>
          <w:rFonts w:ascii="Courier New" w:hAnsi="Courier New"/>
          <w:sz w:val="17"/>
        </w:rPr>
        <w:br/>
        <w:t xml:space="preserve"> "actual": {},</w:t>
      </w:r>
      <w:r>
        <w:rPr>
          <w:rFonts w:ascii="Courier New" w:hAnsi="Courier New"/>
          <w:sz w:val="17"/>
        </w:rPr>
        <w:br/>
        <w:t xml:space="preserve"> "total": {},</w:t>
      </w:r>
      <w:r>
        <w:rPr>
          <w:rFonts w:ascii="Courier New" w:hAnsi="Courier New"/>
          <w:sz w:val="17"/>
        </w:rPr>
        <w:br/>
        <w:t xml:space="preserve"> "parent": {</w:t>
      </w:r>
      <w:r>
        <w:rPr>
          <w:rFonts w:ascii="Courier New" w:hAnsi="Courier New"/>
          <w:sz w:val="17"/>
        </w:rPr>
        <w:br/>
        <w:t xml:space="preserve"> "gid": "1331",</w:t>
      </w:r>
      <w:r>
        <w:rPr>
          <w:rFonts w:ascii="Courier New" w:hAnsi="Courier New"/>
          <w:sz w:val="17"/>
        </w:rPr>
        <w:br/>
        <w:t xml:space="preserve"> "resource_type": "project",</w:t>
      </w:r>
      <w:r>
        <w:rPr>
          <w:rFonts w:ascii="Courier New" w:hAnsi="Courier New"/>
          <w:sz w:val="17"/>
        </w:rPr>
        <w:br/>
        <w:t xml:space="preserve"> "name": "Project Alpha"</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DEE30CB" w14:textId="77777777" w:rsidR="008F1BCA" w:rsidRDefault="00000000">
      <w:pPr>
        <w:pStyle w:val="Heading3"/>
      </w:pPr>
      <w:r>
        <w:t>Error Response (400 Client Error)</w:t>
      </w:r>
    </w:p>
    <w:p w14:paraId="55D29D9B" w14:textId="77777777" w:rsidR="008F1BCA" w:rsidRDefault="00000000">
      <w:r>
        <w:rPr>
          <w:b/>
          <w:color w:val="666666"/>
          <w:sz w:val="16"/>
        </w:rPr>
        <w:t>[json]</w:t>
      </w:r>
    </w:p>
    <w:p w14:paraId="0BF5368D"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93A80A2" w14:textId="77777777" w:rsidR="008F1BCA" w:rsidRDefault="00000000">
      <w:pPr>
        <w:pStyle w:val="Heading3"/>
      </w:pPr>
      <w:r>
        <w:lastRenderedPageBreak/>
        <w:t>Error Response (401 Client Error)</w:t>
      </w:r>
    </w:p>
    <w:p w14:paraId="3465B6A5" w14:textId="77777777" w:rsidR="008F1BCA" w:rsidRDefault="00000000">
      <w:pPr>
        <w:pStyle w:val="Heading3"/>
      </w:pPr>
      <w:r>
        <w:t>Error Response (402 Client Error)</w:t>
      </w:r>
    </w:p>
    <w:p w14:paraId="3D1CB215" w14:textId="77777777" w:rsidR="008F1BCA" w:rsidRDefault="00000000">
      <w:pPr>
        <w:pStyle w:val="Heading3"/>
      </w:pPr>
      <w:r>
        <w:t>Error Response (403 Client Error)</w:t>
      </w:r>
    </w:p>
    <w:p w14:paraId="10E896D0" w14:textId="77777777" w:rsidR="008F1BCA" w:rsidRDefault="00000000">
      <w:pPr>
        <w:pStyle w:val="Heading3"/>
      </w:pPr>
      <w:r>
        <w:t>Error Response (404 Client Error)</w:t>
      </w:r>
    </w:p>
    <w:p w14:paraId="45EE7278" w14:textId="77777777" w:rsidR="008F1BCA" w:rsidRDefault="00000000">
      <w:pPr>
        <w:pStyle w:val="Heading3"/>
      </w:pPr>
      <w:r>
        <w:t>Error Response (500 Server Error)</w:t>
      </w:r>
    </w:p>
    <w:p w14:paraId="67AA3551"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50662E81"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CC4875" w14:textId="77777777" w:rsidR="008F1BCA" w:rsidRDefault="00000000">
            <w:r>
              <w:t>Field</w:t>
            </w:r>
          </w:p>
        </w:tc>
        <w:tc>
          <w:tcPr>
            <w:tcW w:w="2880" w:type="dxa"/>
          </w:tcPr>
          <w:p w14:paraId="430476C9"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D4DE566"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B41E24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12EA65" w14:textId="77777777" w:rsidR="008F1BCA" w:rsidRDefault="00000000">
            <w:r>
              <w:t>data</w:t>
            </w:r>
          </w:p>
        </w:tc>
        <w:tc>
          <w:tcPr>
            <w:tcW w:w="2880" w:type="dxa"/>
          </w:tcPr>
          <w:p w14:paraId="1FB7153C"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4DB6720B" w14:textId="77777777" w:rsidR="008F1BCA" w:rsidRDefault="00000000">
            <w:pPr>
              <w:cnfStyle w:val="000000100000" w:firstRow="0" w:lastRow="0" w:firstColumn="0" w:lastColumn="0" w:oddVBand="0" w:evenVBand="0" w:oddHBand="1" w:evenHBand="0" w:firstRowFirstColumn="0" w:firstRowLastColumn="0" w:lastRowFirstColumn="0" w:lastRowLastColumn="0"/>
            </w:pPr>
            <w:r>
              <w:t>List of budgets for the specified parent (at most 1 element).</w:t>
            </w:r>
          </w:p>
        </w:tc>
      </w:tr>
      <w:tr w:rsidR="008F1BCA" w14:paraId="3CCAC20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92357A" w14:textId="77777777" w:rsidR="008F1BCA" w:rsidRDefault="00000000">
            <w:r>
              <w:t>data[].gid</w:t>
            </w:r>
          </w:p>
        </w:tc>
        <w:tc>
          <w:tcPr>
            <w:tcW w:w="2880" w:type="dxa"/>
          </w:tcPr>
          <w:p w14:paraId="591A5D0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36F382B"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139F7A9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8282C6" w14:textId="77777777" w:rsidR="008F1BCA" w:rsidRDefault="00000000">
            <w:r>
              <w:t>data[].resource_type</w:t>
            </w:r>
          </w:p>
        </w:tc>
        <w:tc>
          <w:tcPr>
            <w:tcW w:w="2880" w:type="dxa"/>
          </w:tcPr>
          <w:p w14:paraId="2EDFC5E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9B86FA2"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157B5F2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2E9313" w14:textId="77777777" w:rsidR="008F1BCA" w:rsidRDefault="00000000">
            <w:r>
              <w:t>data[].budget_type</w:t>
            </w:r>
          </w:p>
        </w:tc>
        <w:tc>
          <w:tcPr>
            <w:tcW w:w="2880" w:type="dxa"/>
          </w:tcPr>
          <w:p w14:paraId="5DCD1DC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0FC98B7"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type of the budget: cost or time. Dictates how actual, estimate, and total values are interpreted.</w:t>
            </w:r>
          </w:p>
        </w:tc>
      </w:tr>
      <w:tr w:rsidR="008F1BCA" w14:paraId="37DB742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FE1743" w14:textId="77777777" w:rsidR="008F1BCA" w:rsidRDefault="00000000">
            <w:r>
              <w:t>data[].estimate</w:t>
            </w:r>
          </w:p>
        </w:tc>
        <w:tc>
          <w:tcPr>
            <w:tcW w:w="2880" w:type="dxa"/>
          </w:tcPr>
          <w:p w14:paraId="06CF32BF"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55DA6EDA" w14:textId="77777777" w:rsidR="008F1BCA" w:rsidRDefault="00000000">
            <w:pPr>
              <w:cnfStyle w:val="000000100000" w:firstRow="0" w:lastRow="0" w:firstColumn="0" w:lastColumn="0" w:oddVBand="0" w:evenVBand="0" w:oddHBand="1" w:evenHBand="0" w:firstRowFirstColumn="0" w:firstRowLastColumn="0" w:lastRowFirstColumn="0" w:lastRowLastColumn="0"/>
            </w:pPr>
            <w:r>
              <w:t>&lt;BudgetEstimateResponse&gt; (structure not provided in scraped content).</w:t>
            </w:r>
          </w:p>
        </w:tc>
      </w:tr>
      <w:tr w:rsidR="008F1BCA" w14:paraId="64D9D9F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0365D6" w14:textId="77777777" w:rsidR="008F1BCA" w:rsidRDefault="00000000">
            <w:r>
              <w:t>data[].actual</w:t>
            </w:r>
          </w:p>
        </w:tc>
        <w:tc>
          <w:tcPr>
            <w:tcW w:w="2880" w:type="dxa"/>
          </w:tcPr>
          <w:p w14:paraId="1266BE01"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0A93D833" w14:textId="77777777" w:rsidR="008F1BCA" w:rsidRDefault="00000000">
            <w:pPr>
              <w:cnfStyle w:val="000000010000" w:firstRow="0" w:lastRow="0" w:firstColumn="0" w:lastColumn="0" w:oddVBand="0" w:evenVBand="0" w:oddHBand="0" w:evenHBand="1" w:firstRowFirstColumn="0" w:firstRowLastColumn="0" w:lastRowFirstColumn="0" w:lastRowLastColumn="0"/>
            </w:pPr>
            <w:r>
              <w:t>&lt;BudgetActualResponse&gt; (structure not provided in scraped content).</w:t>
            </w:r>
          </w:p>
        </w:tc>
      </w:tr>
      <w:tr w:rsidR="008F1BCA" w14:paraId="23076A9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8BD6D6" w14:textId="77777777" w:rsidR="008F1BCA" w:rsidRDefault="00000000">
            <w:r>
              <w:t>data[].total</w:t>
            </w:r>
          </w:p>
        </w:tc>
        <w:tc>
          <w:tcPr>
            <w:tcW w:w="2880" w:type="dxa"/>
          </w:tcPr>
          <w:p w14:paraId="53BD9E1E"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C67BE97" w14:textId="77777777" w:rsidR="008F1BCA" w:rsidRDefault="00000000">
            <w:pPr>
              <w:cnfStyle w:val="000000100000" w:firstRow="0" w:lastRow="0" w:firstColumn="0" w:lastColumn="0" w:oddVBand="0" w:evenVBand="0" w:oddHBand="1" w:evenHBand="0" w:firstRowFirstColumn="0" w:firstRowLastColumn="0" w:lastRowFirstColumn="0" w:lastRowLastColumn="0"/>
            </w:pPr>
            <w:r>
              <w:t>&lt;BudgetTotalResponse&gt; (structure not provided in scraped content).</w:t>
            </w:r>
          </w:p>
        </w:tc>
      </w:tr>
      <w:tr w:rsidR="008F1BCA" w14:paraId="3A298FE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91047C" w14:textId="77777777" w:rsidR="008F1BCA" w:rsidRDefault="00000000">
            <w:r>
              <w:t>data[].parent</w:t>
            </w:r>
          </w:p>
        </w:tc>
        <w:tc>
          <w:tcPr>
            <w:tcW w:w="2880" w:type="dxa"/>
          </w:tcPr>
          <w:p w14:paraId="4C65FCE3"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7FA36368"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parent object for the budget (currently a project).</w:t>
            </w:r>
          </w:p>
        </w:tc>
      </w:tr>
      <w:tr w:rsidR="008F1BCA" w14:paraId="1A933C3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828C53" w14:textId="77777777" w:rsidR="008F1BCA" w:rsidRDefault="00000000">
            <w:r>
              <w:t>data[].parent.gid</w:t>
            </w:r>
          </w:p>
        </w:tc>
        <w:tc>
          <w:tcPr>
            <w:tcW w:w="2880" w:type="dxa"/>
          </w:tcPr>
          <w:p w14:paraId="164E2C3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002E836"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parent resource, as a string.</w:t>
            </w:r>
          </w:p>
        </w:tc>
      </w:tr>
      <w:tr w:rsidR="008F1BCA" w14:paraId="65036AF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7A6A65" w14:textId="77777777" w:rsidR="008F1BCA" w:rsidRDefault="00000000">
            <w:r>
              <w:t>data[].parent.resource_type</w:t>
            </w:r>
          </w:p>
        </w:tc>
        <w:tc>
          <w:tcPr>
            <w:tcW w:w="2880" w:type="dxa"/>
          </w:tcPr>
          <w:p w14:paraId="7C5058B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1675A64"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the parent resource.</w:t>
            </w:r>
          </w:p>
        </w:tc>
      </w:tr>
      <w:tr w:rsidR="008F1BCA" w14:paraId="0DD7ACE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2A9DBB" w14:textId="77777777" w:rsidR="008F1BCA" w:rsidRDefault="00000000">
            <w:r>
              <w:t>data[].parent.name</w:t>
            </w:r>
          </w:p>
        </w:tc>
        <w:tc>
          <w:tcPr>
            <w:tcW w:w="2880" w:type="dxa"/>
          </w:tcPr>
          <w:p w14:paraId="30F1E44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ACF4D5C" w14:textId="77777777" w:rsidR="008F1BCA" w:rsidRDefault="00000000">
            <w:pPr>
              <w:cnfStyle w:val="000000100000" w:firstRow="0" w:lastRow="0" w:firstColumn="0" w:lastColumn="0" w:oddVBand="0" w:evenVBand="0" w:oddHBand="1" w:evenHBand="0" w:firstRowFirstColumn="0" w:firstRowLastColumn="0" w:lastRowFirstColumn="0" w:lastRowLastColumn="0"/>
            </w:pPr>
            <w:r>
              <w:t>Name of the project.</w:t>
            </w:r>
          </w:p>
        </w:tc>
      </w:tr>
    </w:tbl>
    <w:p w14:paraId="2610AB4E" w14:textId="77777777" w:rsidR="008F1BCA" w:rsidRDefault="008F1BCA"/>
    <w:p w14:paraId="68888834" w14:textId="77777777" w:rsidR="008F1BCA" w:rsidRDefault="00000000">
      <w:pPr>
        <w:pStyle w:val="Heading3"/>
      </w:pPr>
      <w:r>
        <w:t>Sample Request</w:t>
      </w:r>
    </w:p>
    <w:p w14:paraId="58DE2DEC" w14:textId="77777777" w:rsidR="008F1BCA" w:rsidRDefault="00000000">
      <w:r>
        <w:rPr>
          <w:b/>
          <w:color w:val="666666"/>
          <w:sz w:val="16"/>
        </w:rPr>
        <w:t>[bash]</w:t>
      </w:r>
    </w:p>
    <w:p w14:paraId="5E949A50" w14:textId="77777777" w:rsidR="008F1BCA" w:rsidRDefault="00000000">
      <w:pPr>
        <w:shd w:val="clear" w:color="auto" w:fill="F2F2F2"/>
      </w:pPr>
      <w:r>
        <w:rPr>
          <w:rFonts w:ascii="Courier New" w:hAnsi="Courier New"/>
          <w:sz w:val="17"/>
        </w:rPr>
        <w:t>curl -i --location --request GET 'https://app.asana.com/api/1.0/budgets?parent=1331' \</w:t>
      </w:r>
      <w:r>
        <w:rPr>
          <w:rFonts w:ascii="Courier New" w:hAnsi="Courier New"/>
          <w:sz w:val="17"/>
        </w:rPr>
        <w:br/>
        <w:t xml:space="preserve"> --header 'Accept: application/json'</w:t>
      </w:r>
    </w:p>
    <w:p w14:paraId="05F0D844" w14:textId="77777777" w:rsidR="008F1BCA" w:rsidRDefault="00000000">
      <w:pPr>
        <w:pStyle w:val="Heading3"/>
      </w:pPr>
      <w:r>
        <w:lastRenderedPageBreak/>
        <w:t>Example Usage</w:t>
      </w:r>
    </w:p>
    <w:p w14:paraId="03A55D15" w14:textId="77777777" w:rsidR="008F1BCA" w:rsidRDefault="00000000">
      <w:pPr>
        <w:pStyle w:val="Heading3"/>
      </w:pPr>
      <w:r>
        <w:t>Example 1: Get budgets for a project</w:t>
      </w:r>
    </w:p>
    <w:p w14:paraId="79F0A0D4" w14:textId="77777777" w:rsidR="008F1BCA" w:rsidRDefault="00000000">
      <w:r>
        <w:rPr>
          <w:b/>
          <w:color w:val="666666"/>
          <w:sz w:val="16"/>
        </w:rPr>
        <w:t>[bash]</w:t>
      </w:r>
    </w:p>
    <w:p w14:paraId="1F56D9AE" w14:textId="77777777" w:rsidR="008F1BCA" w:rsidRDefault="00000000">
      <w:pPr>
        <w:shd w:val="clear" w:color="auto" w:fill="F2F2F2"/>
      </w:pPr>
      <w:r>
        <w:rPr>
          <w:rFonts w:ascii="Courier New" w:hAnsi="Courier New"/>
          <w:sz w:val="17"/>
        </w:rPr>
        <w:t>curl -sS --request GET 'https://app.asana.com/api/1.0/budgets?parent=1331' \</w:t>
      </w:r>
      <w:r>
        <w:rPr>
          <w:rFonts w:ascii="Courier New" w:hAnsi="Courier New"/>
          <w:sz w:val="17"/>
        </w:rPr>
        <w:br/>
        <w:t xml:space="preserve"> --header 'Accept: application/json'</w:t>
      </w:r>
    </w:p>
    <w:p w14:paraId="61E9BB01" w14:textId="77777777" w:rsidR="008F1BCA" w:rsidRDefault="00000000">
      <w:pPr>
        <w:pStyle w:val="Heading3"/>
      </w:pPr>
      <w:r>
        <w:t>Example 2: Get budgets with pretty-printed output (debugging)</w:t>
      </w:r>
    </w:p>
    <w:p w14:paraId="5EB80A8D" w14:textId="77777777" w:rsidR="008F1BCA" w:rsidRDefault="00000000">
      <w:r>
        <w:rPr>
          <w:b/>
          <w:color w:val="666666"/>
          <w:sz w:val="16"/>
        </w:rPr>
        <w:t>[bash]</w:t>
      </w:r>
    </w:p>
    <w:p w14:paraId="5579A05C" w14:textId="77777777" w:rsidR="008F1BCA" w:rsidRDefault="00000000">
      <w:pPr>
        <w:shd w:val="clear" w:color="auto" w:fill="F2F2F2"/>
      </w:pPr>
      <w:r>
        <w:rPr>
          <w:rFonts w:ascii="Courier New" w:hAnsi="Courier New"/>
          <w:sz w:val="17"/>
        </w:rPr>
        <w:t>curl -sS --request GET 'https://app.asana.com/api/1.0/budgets?parent=1331&amp;opt_pretty=true' \</w:t>
      </w:r>
      <w:r>
        <w:rPr>
          <w:rFonts w:ascii="Courier New" w:hAnsi="Courier New"/>
          <w:sz w:val="17"/>
        </w:rPr>
        <w:br/>
        <w:t xml:space="preserve"> --header 'Accept: application/json'</w:t>
      </w:r>
    </w:p>
    <w:p w14:paraId="3609BACC" w14:textId="77777777" w:rsidR="008F1BCA" w:rsidRDefault="00000000">
      <w:pPr>
        <w:pStyle w:val="Heading3"/>
      </w:pPr>
      <w:r>
        <w:t>Behavior</w:t>
      </w:r>
    </w:p>
    <w:p w14:paraId="2E4FE1A0" w14:textId="77777777" w:rsidR="008F1BCA" w:rsidRDefault="00000000">
      <w:pPr>
        <w:pStyle w:val="ListBullet"/>
      </w:pPr>
      <w:r>
        <w:t>Validates that parent is provided and well-formed.</w:t>
      </w:r>
    </w:p>
    <w:p w14:paraId="498F95D6" w14:textId="77777777" w:rsidR="008F1BCA" w:rsidRDefault="00000000">
      <w:pPr>
        <w:pStyle w:val="ListBullet"/>
      </w:pPr>
      <w:r>
        <w:t>Retrieves budgets associated with the specified parent project.</w:t>
      </w:r>
    </w:p>
    <w:p w14:paraId="2473FD00" w14:textId="77777777" w:rsidR="008F1BCA" w:rsidRDefault="00000000">
      <w:pPr>
        <w:pStyle w:val="ListBullet"/>
      </w:pPr>
      <w:r>
        <w:t>Returns a JSON response containing data (a list with at most one budget).</w:t>
      </w:r>
    </w:p>
    <w:p w14:paraId="10BD9CB4" w14:textId="77777777" w:rsidR="008F1BCA" w:rsidRDefault="00000000">
      <w:pPr>
        <w:pStyle w:val="Heading3"/>
      </w:pPr>
      <w:r>
        <w:t>Notes</w:t>
      </w:r>
    </w:p>
    <w:p w14:paraId="5531659A" w14:textId="77777777" w:rsidR="008F1BCA" w:rsidRDefault="00000000">
      <w:pPr>
        <w:pStyle w:val="ListBullet"/>
      </w:pPr>
      <w:r>
        <w:t>parent is required and currently can only refer to a project.</w:t>
      </w:r>
    </w:p>
    <w:p w14:paraId="6313B855" w14:textId="77777777" w:rsidR="008F1BCA" w:rsidRDefault="00000000">
      <w:pPr>
        <w:pStyle w:val="ListBullet"/>
      </w:pPr>
      <w:r>
        <w:t>This endpoint returns at most one budget object for a given parent.</w:t>
      </w:r>
    </w:p>
    <w:p w14:paraId="06938A98" w14:textId="77777777" w:rsidR="008F1BCA" w:rsidRDefault="00000000">
      <w:pPr>
        <w:pStyle w:val="Heading3"/>
      </w:pPr>
      <w:r>
        <w:t>Error Handling</w:t>
      </w:r>
    </w:p>
    <w:p w14:paraId="6538AA68" w14:textId="77777777" w:rsidR="008F1BCA" w:rsidRDefault="00000000">
      <w:pPr>
        <w:pStyle w:val="ListBullet"/>
      </w:pPr>
      <w:r>
        <w:t>400: Missing or malformed parameter (commonly parent).</w:t>
      </w:r>
    </w:p>
    <w:p w14:paraId="49EE32AB" w14:textId="77777777" w:rsidR="008F1BCA" w:rsidRDefault="00000000">
      <w:pPr>
        <w:pStyle w:val="ListBullet"/>
      </w:pPr>
      <w:r>
        <w:t>401: Authentication token missing/invalid.</w:t>
      </w:r>
    </w:p>
    <w:p w14:paraId="521AB09F" w14:textId="77777777" w:rsidR="008F1BCA" w:rsidRDefault="00000000">
      <w:pPr>
        <w:pStyle w:val="ListBullet"/>
      </w:pPr>
      <w:r>
        <w:t>402: Feature not available on your current premium level.</w:t>
      </w:r>
    </w:p>
    <w:p w14:paraId="64F6B02E" w14:textId="77777777" w:rsidR="008F1BCA" w:rsidRDefault="00000000">
      <w:pPr>
        <w:pStyle w:val="ListBullet"/>
      </w:pPr>
      <w:r>
        <w:t>403: Auth and syntax are valid, but access to the resource is forbidden.</w:t>
      </w:r>
    </w:p>
    <w:p w14:paraId="66D1CE8B" w14:textId="77777777" w:rsidR="008F1BCA" w:rsidRDefault="00000000">
      <w:pPr>
        <w:pStyle w:val="ListBullet"/>
      </w:pPr>
      <w:r>
        <w:t>404: Unknown path/action or the specified object does not exist.</w:t>
      </w:r>
    </w:p>
    <w:p w14:paraId="19ED91AD" w14:textId="77777777" w:rsidR="008F1BCA" w:rsidRDefault="00000000">
      <w:pPr>
        <w:pStyle w:val="ListBullet"/>
      </w:pPr>
      <w:r>
        <w:t>500: Asana server error; may include an error phrase usable by Asana support.</w:t>
      </w:r>
    </w:p>
    <w:p w14:paraId="49FA51E5" w14:textId="77777777" w:rsidR="008F1BCA" w:rsidRDefault="00000000">
      <w:pPr>
        <w:pStyle w:val="Heading3"/>
      </w:pPr>
      <w:r>
        <w:t>Related budgets actions</w:t>
      </w:r>
    </w:p>
    <w:p w14:paraId="232492F0" w14:textId="77777777" w:rsidR="008F1BCA" w:rsidRDefault="00000000">
      <w:pPr>
        <w:pStyle w:val="ListBullet"/>
      </w:pPr>
      <w:r>
        <w:t>[POST] Create a Budget — /budgets</w:t>
      </w:r>
    </w:p>
    <w:p w14:paraId="4D25C55F" w14:textId="77777777" w:rsidR="008F1BCA" w:rsidRDefault="00000000">
      <w:pPr>
        <w:pStyle w:val="ListBullet"/>
      </w:pPr>
      <w:r>
        <w:t>[DELETE] Delete a Budget — /budgets/{{budgetGid}}</w:t>
      </w:r>
    </w:p>
    <w:p w14:paraId="3D11B297" w14:textId="77777777" w:rsidR="008F1BCA" w:rsidRDefault="00000000">
      <w:pPr>
        <w:pStyle w:val="ListBullet"/>
      </w:pPr>
      <w:r>
        <w:t>[GET] Get a Budget — /budgets/{{budgetGid}}</w:t>
      </w:r>
    </w:p>
    <w:p w14:paraId="6AFD25F7" w14:textId="77777777" w:rsidR="008F1BCA" w:rsidRDefault="00000000">
      <w:pPr>
        <w:pStyle w:val="ListBullet"/>
      </w:pPr>
      <w:r>
        <w:t>[PUT] Update a Budget — /budgets/{{budgetGid}}</w:t>
      </w:r>
    </w:p>
    <w:p w14:paraId="0CA67024" w14:textId="77777777" w:rsidR="008F1BCA" w:rsidRDefault="00000000">
      <w:r>
        <w:br w:type="page"/>
      </w:r>
    </w:p>
    <w:p w14:paraId="6828CED9" w14:textId="77777777" w:rsidR="008F1BCA" w:rsidRDefault="00000000">
      <w:pPr>
        <w:pStyle w:val="Heading2"/>
      </w:pPr>
      <w:r>
        <w:lastRenderedPageBreak/>
        <w:t>179. [PUT] Update a Budget</w:t>
      </w:r>
    </w:p>
    <w:p w14:paraId="00943666" w14:textId="77777777" w:rsidR="008F1BCA" w:rsidRDefault="00000000">
      <w:r>
        <w:rPr>
          <w:b/>
        </w:rPr>
        <w:t xml:space="preserve">Endpoint: </w:t>
      </w:r>
      <w:r>
        <w:rPr>
          <w:rFonts w:ascii="Courier New" w:hAnsi="Courier New"/>
          <w:sz w:val="18"/>
        </w:rPr>
        <w:t>/budgets/{{budgetGid}}</w:t>
      </w:r>
    </w:p>
    <w:p w14:paraId="50F7992E" w14:textId="77777777" w:rsidR="008F1BCA" w:rsidRDefault="00000000">
      <w:pPr>
        <w:pStyle w:val="Heading3"/>
      </w:pPr>
      <w:r>
        <w:t>Prerequisites</w:t>
      </w:r>
    </w:p>
    <w:p w14:paraId="45BC6768" w14:textId="77777777" w:rsidR="008F1BCA" w:rsidRDefault="00000000">
      <w:pPr>
        <w:pStyle w:val="ListBullet"/>
      </w:pPr>
      <w:r>
        <w:t>You must have permission to update the specified budget (and access to the budget’s parent project, as applicable).</w:t>
      </w:r>
    </w:p>
    <w:p w14:paraId="67D7E316" w14:textId="77777777" w:rsidR="008F1BCA" w:rsidRDefault="00000000">
      <w:pPr>
        <w:pStyle w:val="ListBullet"/>
      </w:pPr>
      <w:r>
        <w:t>The budget must exist and be accessible to the authenticated user.</w:t>
      </w:r>
    </w:p>
    <w:p w14:paraId="602FA8D1" w14:textId="77777777" w:rsidR="008F1BCA" w:rsidRDefault="00000000">
      <w:pPr>
        <w:pStyle w:val="Heading3"/>
      </w:pPr>
      <w:r>
        <w:t>Method</w:t>
      </w:r>
    </w:p>
    <w:p w14:paraId="1F6C545C" w14:textId="77777777" w:rsidR="008F1BCA" w:rsidRDefault="00000000">
      <w:r>
        <w:t>PUT</w:t>
      </w:r>
    </w:p>
    <w:p w14:paraId="19ED1F9F" w14:textId="77777777" w:rsidR="008F1BCA" w:rsidRDefault="00000000">
      <w:pPr>
        <w:pStyle w:val="Heading3"/>
      </w:pPr>
      <w:r>
        <w:t>URL</w:t>
      </w:r>
    </w:p>
    <w:p w14:paraId="38E2D434" w14:textId="77777777" w:rsidR="008F1BCA" w:rsidRDefault="00000000">
      <w:r>
        <w:t>https://app.asana.com/api/1.0/budgets/{{budget_gid}}</w:t>
      </w:r>
    </w:p>
    <w:p w14:paraId="70F3A6A1" w14:textId="77777777" w:rsidR="008F1BCA" w:rsidRDefault="00000000">
      <w:pPr>
        <w:pStyle w:val="Heading3"/>
      </w:pPr>
      <w:r>
        <w:t>Headers</w:t>
      </w:r>
    </w:p>
    <w:p w14:paraId="4E4C633A" w14:textId="77777777" w:rsidR="008F1BCA" w:rsidRDefault="00000000">
      <w:r>
        <w:rPr>
          <w:b/>
          <w:color w:val="666666"/>
          <w:sz w:val="16"/>
        </w:rPr>
        <w:t>[json]</w:t>
      </w:r>
    </w:p>
    <w:p w14:paraId="638781E8"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608F9951" w14:textId="77777777" w:rsidR="008F1BCA" w:rsidRDefault="00000000">
      <w:pPr>
        <w:pStyle w:val="Heading3"/>
      </w:pPr>
      <w:r>
        <w:t>Description</w:t>
      </w:r>
    </w:p>
    <w:p w14:paraId="7FF991D0" w14:textId="77777777" w:rsidR="008F1BCA" w:rsidRDefault="00000000">
      <w:r>
        <w:t>Updates an existing budget by sending a PUT request to the budget’s URL. Only fields provided in the data block are updated; any unspecified fields remain unchanged.</w:t>
      </w:r>
    </w:p>
    <w:p w14:paraId="245BCD27" w14:textId="77777777" w:rsidR="008F1BCA" w:rsidRDefault="00000000">
      <w:pPr>
        <w:pStyle w:val="Heading3"/>
      </w:pPr>
      <w:r>
        <w:t>Enforcement Rules</w:t>
      </w:r>
    </w:p>
    <w:p w14:paraId="70DA1CEB" w14:textId="77777777" w:rsidR="008F1BCA" w:rsidRDefault="00000000">
      <w:pPr>
        <w:pStyle w:val="ListBullet"/>
      </w:pPr>
      <w:r>
        <w:t>The budget_gid path parameter must always be present.</w:t>
      </w:r>
    </w:p>
    <w:p w14:paraId="7A9455B5" w14:textId="77777777" w:rsidR="008F1BCA" w:rsidRDefault="00000000">
      <w:pPr>
        <w:pStyle w:val="ListBullet"/>
      </w:pPr>
      <w:r>
        <w:t>If the user provides a budget_gid, use that value directly.</w:t>
      </w:r>
    </w:p>
    <w:p w14:paraId="27A90827" w14:textId="77777777" w:rsidR="008F1BCA" w:rsidRDefault="00000000">
      <w:pPr>
        <w:pStyle w:val="ListBullet"/>
      </w:pPr>
      <w:r>
        <w:t>Do not call the API with a missing or empty budget_gid (e.g., avoid /budgets// or /budgets).</w:t>
      </w:r>
    </w:p>
    <w:p w14:paraId="1AAA7C57" w14:textId="77777777" w:rsidR="008F1BCA" w:rsidRDefault="00000000">
      <w:pPr>
        <w:pStyle w:val="ListBullet"/>
      </w:pPr>
      <w:r>
        <w:t>Always construct the path as /budgets/{{budget_gid}}, where {{budget_gid}} is a non-empty string.</w:t>
      </w:r>
    </w:p>
    <w:p w14:paraId="1970C39D" w14:textId="77777777" w:rsidR="008F1BCA" w:rsidRDefault="00000000">
      <w:pPr>
        <w:pStyle w:val="ListBullet"/>
      </w:pPr>
      <w:r>
        <w:t>When executing the action, ensure to send Path Parameters in the URL and not in the body.</w:t>
      </w:r>
    </w:p>
    <w:p w14:paraId="160D25BF" w14:textId="77777777" w:rsidR="008F1BCA" w:rsidRDefault="00000000">
      <w:pPr>
        <w:pStyle w:val="ListBullet"/>
      </w:pPr>
      <w:r>
        <w:t>When executing the action, ensure to send Query Parameters in the URL as query parameters and not in the body.</w:t>
      </w:r>
    </w:p>
    <w:p w14:paraId="116DBD59" w14:textId="77777777" w:rsidR="008F1BCA" w:rsidRDefault="00000000">
      <w:pPr>
        <w:pStyle w:val="Heading3"/>
      </w:pPr>
      <w:r>
        <w:t>Valid Examples</w:t>
      </w:r>
    </w:p>
    <w:p w14:paraId="3A05B236" w14:textId="77777777" w:rsidR="008F1BCA" w:rsidRDefault="00000000">
      <w:r>
        <w:rPr>
          <w:b/>
          <w:color w:val="666666"/>
          <w:sz w:val="16"/>
        </w:rPr>
        <w:t>[http]</w:t>
      </w:r>
    </w:p>
    <w:p w14:paraId="079281E9" w14:textId="77777777" w:rsidR="008F1BCA" w:rsidRDefault="00000000">
      <w:pPr>
        <w:shd w:val="clear" w:color="auto" w:fill="F2F2F2"/>
      </w:pPr>
      <w:r>
        <w:rPr>
          <w:rFonts w:ascii="Courier New" w:hAnsi="Courier New"/>
          <w:sz w:val="17"/>
        </w:rPr>
        <w:t>/budgets/12345</w:t>
      </w:r>
      <w:r>
        <w:rPr>
          <w:rFonts w:ascii="Courier New" w:hAnsi="Courier New"/>
          <w:sz w:val="17"/>
        </w:rPr>
        <w:br/>
        <w:t>/budgets/987654321</w:t>
      </w:r>
    </w:p>
    <w:p w14:paraId="1A8E7547" w14:textId="77777777" w:rsidR="008F1BCA" w:rsidRDefault="00000000">
      <w:pPr>
        <w:pStyle w:val="Heading3"/>
      </w:pPr>
      <w:r>
        <w:t>Invalid Examples</w:t>
      </w:r>
    </w:p>
    <w:p w14:paraId="6635F005" w14:textId="77777777" w:rsidR="008F1BCA" w:rsidRDefault="00000000">
      <w:r>
        <w:rPr>
          <w:b/>
          <w:color w:val="666666"/>
          <w:sz w:val="16"/>
        </w:rPr>
        <w:t>[http]</w:t>
      </w:r>
    </w:p>
    <w:p w14:paraId="3E45D7BE" w14:textId="77777777" w:rsidR="008F1BCA" w:rsidRDefault="00000000">
      <w:pPr>
        <w:shd w:val="clear" w:color="auto" w:fill="F2F2F2"/>
      </w:pPr>
      <w:r>
        <w:rPr>
          <w:rFonts w:ascii="Courier New" w:hAnsi="Courier New"/>
          <w:sz w:val="17"/>
        </w:rPr>
        <w:lastRenderedPageBreak/>
        <w:t>/budgets/</w:t>
      </w:r>
      <w:r>
        <w:rPr>
          <w:rFonts w:ascii="Courier New" w:hAnsi="Courier New"/>
          <w:sz w:val="17"/>
        </w:rPr>
        <w:br/>
        <w:t>/budgets</w:t>
      </w:r>
      <w:r>
        <w:rPr>
          <w:rFonts w:ascii="Courier New" w:hAnsi="Courier New"/>
          <w:sz w:val="17"/>
        </w:rPr>
        <w:br/>
        <w:t>/budgets//</w:t>
      </w:r>
    </w:p>
    <w:p w14:paraId="18726B64"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275827F3"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8EAD39" w14:textId="77777777" w:rsidR="008F1BCA" w:rsidRDefault="00000000">
            <w:r>
              <w:t>Parameter</w:t>
            </w:r>
          </w:p>
        </w:tc>
        <w:tc>
          <w:tcPr>
            <w:tcW w:w="2880" w:type="dxa"/>
          </w:tcPr>
          <w:p w14:paraId="14985201"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28EB23A"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B8FB51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0156B0" w14:textId="77777777" w:rsidR="008F1BCA" w:rsidRDefault="00000000">
            <w:r>
              <w:t>budget_gid</w:t>
            </w:r>
          </w:p>
        </w:tc>
        <w:tc>
          <w:tcPr>
            <w:tcW w:w="2880" w:type="dxa"/>
          </w:tcPr>
          <w:p w14:paraId="5A678DB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1B51912"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budget. Example: "12345"</w:t>
            </w:r>
          </w:p>
        </w:tc>
      </w:tr>
    </w:tbl>
    <w:p w14:paraId="4322D5E6" w14:textId="77777777" w:rsidR="008F1BCA" w:rsidRDefault="008F1BCA"/>
    <w:p w14:paraId="2A74A848"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1870"/>
        <w:gridCol w:w="1730"/>
        <w:gridCol w:w="5256"/>
      </w:tblGrid>
      <w:tr w:rsidR="008F1BCA" w14:paraId="35AF0357"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688FD2" w14:textId="77777777" w:rsidR="008F1BCA" w:rsidRDefault="00000000">
            <w:r>
              <w:t>Parameter</w:t>
            </w:r>
          </w:p>
        </w:tc>
        <w:tc>
          <w:tcPr>
            <w:tcW w:w="2880" w:type="dxa"/>
          </w:tcPr>
          <w:p w14:paraId="3E6257EF"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DD45433"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F13FF3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200024" w14:textId="77777777" w:rsidR="008F1BCA" w:rsidRDefault="00000000">
            <w:r>
              <w:t>opt_pretty</w:t>
            </w:r>
          </w:p>
        </w:tc>
        <w:tc>
          <w:tcPr>
            <w:tcW w:w="2880" w:type="dxa"/>
          </w:tcPr>
          <w:p w14:paraId="64B22F41"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22CBCA13" w14:textId="77777777" w:rsidR="008F1BCA" w:rsidRDefault="00000000">
            <w:pPr>
              <w:cnfStyle w:val="000000100000" w:firstRow="0" w:lastRow="0" w:firstColumn="0" w:lastColumn="0" w:oddVBand="0" w:evenVBand="0" w:oddHBand="1" w:evenHBand="0" w:firstRowFirstColumn="0" w:firstRowLastColumn="0" w:lastRowFirstColumn="0" w:lastRowLastColumn="0"/>
            </w:pPr>
            <w:r>
              <w:t>If true, returns “pretty” formatted output (extra whitespace/indentation). Slower and larger responses; recommended only for debugging. Example: true.</w:t>
            </w:r>
          </w:p>
        </w:tc>
      </w:tr>
      <w:tr w:rsidR="008F1BCA" w14:paraId="3AC6A6F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3393D0" w14:textId="77777777" w:rsidR="008F1BCA" w:rsidRDefault="00000000">
            <w:r>
              <w:t>opt_fields</w:t>
            </w:r>
          </w:p>
        </w:tc>
        <w:tc>
          <w:tcPr>
            <w:tcW w:w="2880" w:type="dxa"/>
          </w:tcPr>
          <w:p w14:paraId="7EBA6581"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4FD508FD"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fields to include because some properties are excluded by default. Allowed values: "actual", "actual.billable_status_filter", "actual.units", "actual.value", "budget_type", "estimate", "estimate.billable_status_filter", "estimate.enabled", "estimate.source", "estimate.units", "estimate.value", "parent", "parent.name", "total", "total.enabled", "total.units", "total.value". Example: ["actual","actual.billable_status_filter",...,"total.value"].</w:t>
            </w:r>
          </w:p>
        </w:tc>
      </w:tr>
    </w:tbl>
    <w:p w14:paraId="71FFBEB2" w14:textId="77777777" w:rsidR="008F1BCA" w:rsidRDefault="008F1BCA"/>
    <w:p w14:paraId="7B43AD9E"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3BEB5E13"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688972" w14:textId="77777777" w:rsidR="008F1BCA" w:rsidRDefault="00000000">
            <w:r>
              <w:t>Parameter</w:t>
            </w:r>
          </w:p>
        </w:tc>
        <w:tc>
          <w:tcPr>
            <w:tcW w:w="2880" w:type="dxa"/>
          </w:tcPr>
          <w:p w14:paraId="3B6DCEC7"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EA28593"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8DB6C2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84DA8A" w14:textId="77777777" w:rsidR="008F1BCA" w:rsidRDefault="00000000">
            <w:r>
              <w:t>data</w:t>
            </w:r>
          </w:p>
        </w:tc>
        <w:tc>
          <w:tcPr>
            <w:tcW w:w="2880" w:type="dxa"/>
          </w:tcPr>
          <w:p w14:paraId="36C0BF98"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B82ED6F"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budget fields to update. Only fields present in data will be updated.</w:t>
            </w:r>
          </w:p>
        </w:tc>
      </w:tr>
    </w:tbl>
    <w:p w14:paraId="64D1E4AB" w14:textId="77777777" w:rsidR="008F1BCA" w:rsidRDefault="008F1BCA"/>
    <w:p w14:paraId="633E6AA8" w14:textId="77777777" w:rsidR="008F1BCA" w:rsidRDefault="00000000">
      <w:pPr>
        <w:pStyle w:val="Heading3"/>
      </w:pPr>
      <w:r>
        <w:t>Optional Request Body Fields</w:t>
      </w:r>
    </w:p>
    <w:tbl>
      <w:tblPr>
        <w:tblStyle w:val="LightGrid-Accent1"/>
        <w:tblW w:w="0" w:type="auto"/>
        <w:tblLook w:val="04A0" w:firstRow="1" w:lastRow="0" w:firstColumn="1" w:lastColumn="0" w:noHBand="0" w:noVBand="1"/>
      </w:tblPr>
      <w:tblGrid>
        <w:gridCol w:w="3437"/>
        <w:gridCol w:w="2669"/>
        <w:gridCol w:w="2750"/>
      </w:tblGrid>
      <w:tr w:rsidR="008F1BCA" w14:paraId="6BF224DB"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8E9681" w14:textId="77777777" w:rsidR="008F1BCA" w:rsidRDefault="00000000">
            <w:r>
              <w:t>Parameter</w:t>
            </w:r>
          </w:p>
        </w:tc>
        <w:tc>
          <w:tcPr>
            <w:tcW w:w="2880" w:type="dxa"/>
          </w:tcPr>
          <w:p w14:paraId="3530CD2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C3AEF11"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FC9929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7CE2EA" w14:textId="77777777" w:rsidR="008F1BCA" w:rsidRDefault="00000000">
            <w:r>
              <w:t>data.gid</w:t>
            </w:r>
          </w:p>
        </w:tc>
        <w:tc>
          <w:tcPr>
            <w:tcW w:w="2880" w:type="dxa"/>
          </w:tcPr>
          <w:p w14:paraId="291A008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5921201"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6157487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09B013" w14:textId="77777777" w:rsidR="008F1BCA" w:rsidRDefault="00000000">
            <w:r>
              <w:t>data.resource_type</w:t>
            </w:r>
          </w:p>
        </w:tc>
        <w:tc>
          <w:tcPr>
            <w:tcW w:w="2880" w:type="dxa"/>
          </w:tcPr>
          <w:p w14:paraId="05B4C77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354A554"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479014E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845CAB" w14:textId="77777777" w:rsidR="008F1BCA" w:rsidRDefault="00000000">
            <w:r>
              <w:t>data.budget_type</w:t>
            </w:r>
          </w:p>
        </w:tc>
        <w:tc>
          <w:tcPr>
            <w:tcW w:w="2880" w:type="dxa"/>
          </w:tcPr>
          <w:p w14:paraId="2CE3EFA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 (enum)</w:t>
            </w:r>
          </w:p>
        </w:tc>
        <w:tc>
          <w:tcPr>
            <w:tcW w:w="2880" w:type="dxa"/>
          </w:tcPr>
          <w:p w14:paraId="3F6CAF5B"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type of the budget: "cost" or "time". This dictates how values for actual, estimate, and total are interpreted.</w:t>
            </w:r>
          </w:p>
        </w:tc>
      </w:tr>
      <w:tr w:rsidR="008F1BCA" w14:paraId="3F2F313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7F538F" w14:textId="77777777" w:rsidR="008F1BCA" w:rsidRDefault="00000000">
            <w:r>
              <w:t>data.estimate</w:t>
            </w:r>
          </w:p>
        </w:tc>
        <w:tc>
          <w:tcPr>
            <w:tcW w:w="2880" w:type="dxa"/>
          </w:tcPr>
          <w:p w14:paraId="18B58D23"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07F438AE" w14:textId="77777777" w:rsidR="008F1BCA" w:rsidRDefault="00000000">
            <w:pPr>
              <w:cnfStyle w:val="000000010000" w:firstRow="0" w:lastRow="0" w:firstColumn="0" w:lastColumn="0" w:oddVBand="0" w:evenVBand="0" w:oddHBand="0" w:evenHBand="1" w:firstRowFirstColumn="0" w:firstRowLastColumn="0" w:lastRowFirstColumn="0" w:lastRowLastColumn="0"/>
            </w:pPr>
            <w:r>
              <w:t>Estimate configuration.</w:t>
            </w:r>
          </w:p>
        </w:tc>
      </w:tr>
      <w:tr w:rsidR="008F1BCA" w14:paraId="3E54F89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7F17AB" w14:textId="77777777" w:rsidR="008F1BCA" w:rsidRDefault="00000000">
            <w:r>
              <w:lastRenderedPageBreak/>
              <w:t>data.estimate.billable_status_filter</w:t>
            </w:r>
          </w:p>
        </w:tc>
        <w:tc>
          <w:tcPr>
            <w:tcW w:w="2880" w:type="dxa"/>
          </w:tcPr>
          <w:p w14:paraId="76BBC00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 (enum)</w:t>
            </w:r>
          </w:p>
        </w:tc>
        <w:tc>
          <w:tcPr>
            <w:tcW w:w="2880" w:type="dxa"/>
          </w:tcPr>
          <w:p w14:paraId="1BC3B720" w14:textId="77777777" w:rsidR="008F1BCA" w:rsidRDefault="00000000">
            <w:pPr>
              <w:cnfStyle w:val="000000100000" w:firstRow="0" w:lastRow="0" w:firstColumn="0" w:lastColumn="0" w:oddVBand="0" w:evenVBand="0" w:oddHBand="1" w:evenHBand="0" w:firstRowFirstColumn="0" w:firstRowLastColumn="0" w:lastRowFirstColumn="0" w:lastRowLastColumn="0"/>
            </w:pPr>
            <w:r>
              <w:t>Billable filter applied to the estimate when estimate.source is tasks. Ignored when source is capacity_plans or none. Default: billable. Allowed: billable, non_billable, any.</w:t>
            </w:r>
          </w:p>
        </w:tc>
      </w:tr>
      <w:tr w:rsidR="008F1BCA" w14:paraId="7004208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D20BB4" w14:textId="77777777" w:rsidR="008F1BCA" w:rsidRDefault="00000000">
            <w:r>
              <w:t>data.estimate.source</w:t>
            </w:r>
          </w:p>
        </w:tc>
        <w:tc>
          <w:tcPr>
            <w:tcW w:w="2880" w:type="dxa"/>
          </w:tcPr>
          <w:p w14:paraId="0117D77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 (enum)</w:t>
            </w:r>
          </w:p>
        </w:tc>
        <w:tc>
          <w:tcPr>
            <w:tcW w:w="2880" w:type="dxa"/>
          </w:tcPr>
          <w:p w14:paraId="0AB22A0E" w14:textId="77777777" w:rsidR="008F1BCA" w:rsidRDefault="00000000">
            <w:pPr>
              <w:cnfStyle w:val="000000010000" w:firstRow="0" w:lastRow="0" w:firstColumn="0" w:lastColumn="0" w:oddVBand="0" w:evenVBand="0" w:oddHBand="0" w:evenHBand="1" w:firstRowFirstColumn="0" w:firstRowLastColumn="0" w:lastRowFirstColumn="0" w:lastRowLastColumn="0"/>
            </w:pPr>
            <w:r>
              <w:t>Data source for the estimate. Allowed: none, tasks, capacity_plans. Notes: none disables the estimate and is only valid when enabled is false. When enabled is true, source must not be none.</w:t>
            </w:r>
          </w:p>
        </w:tc>
      </w:tr>
      <w:tr w:rsidR="008F1BCA" w14:paraId="77AF56E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616872" w14:textId="77777777" w:rsidR="008F1BCA" w:rsidRDefault="00000000">
            <w:r>
              <w:t>data.estimate.enabled</w:t>
            </w:r>
          </w:p>
        </w:tc>
        <w:tc>
          <w:tcPr>
            <w:tcW w:w="2880" w:type="dxa"/>
          </w:tcPr>
          <w:p w14:paraId="58F0CDE1"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2917233B"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Controls whether the estimate is displayed. When false (and source is none), estimate is hidden and API response returns value: null and units: null for this field.</w:t>
            </w:r>
          </w:p>
        </w:tc>
      </w:tr>
      <w:tr w:rsidR="008F1BCA" w14:paraId="0006400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A5351C" w14:textId="77777777" w:rsidR="008F1BCA" w:rsidRDefault="00000000">
            <w:r>
              <w:t>data.actual</w:t>
            </w:r>
          </w:p>
        </w:tc>
        <w:tc>
          <w:tcPr>
            <w:tcW w:w="2880" w:type="dxa"/>
          </w:tcPr>
          <w:p w14:paraId="08F3235B"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72A005AA" w14:textId="77777777" w:rsidR="008F1BCA" w:rsidRDefault="00000000">
            <w:pPr>
              <w:cnfStyle w:val="000000010000" w:firstRow="0" w:lastRow="0" w:firstColumn="0" w:lastColumn="0" w:oddVBand="0" w:evenVBand="0" w:oddHBand="0" w:evenHBand="1" w:firstRowFirstColumn="0" w:firstRowLastColumn="0" w:lastRowFirstColumn="0" w:lastRowLastColumn="0"/>
            </w:pPr>
            <w:r>
              <w:t>Actuals configuration.</w:t>
            </w:r>
          </w:p>
        </w:tc>
      </w:tr>
      <w:tr w:rsidR="008F1BCA" w14:paraId="54FDD84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D2E400" w14:textId="77777777" w:rsidR="008F1BCA" w:rsidRDefault="00000000">
            <w:r>
              <w:t>data.actual.billable_status_filter</w:t>
            </w:r>
          </w:p>
        </w:tc>
        <w:tc>
          <w:tcPr>
            <w:tcW w:w="2880" w:type="dxa"/>
          </w:tcPr>
          <w:p w14:paraId="578181D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 (enum)</w:t>
            </w:r>
          </w:p>
        </w:tc>
        <w:tc>
          <w:tcPr>
            <w:tcW w:w="2880" w:type="dxa"/>
          </w:tcPr>
          <w:p w14:paraId="1E5F9C5A" w14:textId="77777777" w:rsidR="008F1BCA" w:rsidRDefault="00000000">
            <w:pPr>
              <w:cnfStyle w:val="000000100000" w:firstRow="0" w:lastRow="0" w:firstColumn="0" w:lastColumn="0" w:oddVBand="0" w:evenVBand="0" w:oddHBand="1" w:evenHBand="0" w:firstRowFirstColumn="0" w:firstRowLastColumn="0" w:lastRowFirstColumn="0" w:lastRowLastColumn="0"/>
            </w:pPr>
            <w:r>
              <w:t>Billable filter applied to time tracking entries contributing to actuals. Default: billable. Allowed: billable, non_billable, any.</w:t>
            </w:r>
          </w:p>
        </w:tc>
      </w:tr>
      <w:tr w:rsidR="008F1BCA" w14:paraId="09FF036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5EDC62" w14:textId="77777777" w:rsidR="008F1BCA" w:rsidRDefault="00000000">
            <w:r>
              <w:t>data.total</w:t>
            </w:r>
          </w:p>
        </w:tc>
        <w:tc>
          <w:tcPr>
            <w:tcW w:w="2880" w:type="dxa"/>
          </w:tcPr>
          <w:p w14:paraId="3739651B"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2FE89DEB" w14:textId="77777777" w:rsidR="008F1BCA" w:rsidRDefault="00000000">
            <w:pPr>
              <w:cnfStyle w:val="000000010000" w:firstRow="0" w:lastRow="0" w:firstColumn="0" w:lastColumn="0" w:oddVBand="0" w:evenVBand="0" w:oddHBand="0" w:evenHBand="1" w:firstRowFirstColumn="0" w:firstRowLastColumn="0" w:lastRowFirstColumn="0" w:lastRowLastColumn="0"/>
            </w:pPr>
            <w:r>
              <w:t>Total configuration.</w:t>
            </w:r>
          </w:p>
        </w:tc>
      </w:tr>
      <w:tr w:rsidR="008F1BCA" w14:paraId="7FE4AE9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33829B" w14:textId="77777777" w:rsidR="008F1BCA" w:rsidRDefault="00000000">
            <w:r>
              <w:t>data.total.enabled</w:t>
            </w:r>
          </w:p>
        </w:tc>
        <w:tc>
          <w:tcPr>
            <w:tcW w:w="2880" w:type="dxa"/>
          </w:tcPr>
          <w:p w14:paraId="2E264083"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0C85B104" w14:textId="77777777" w:rsidR="008F1BCA" w:rsidRDefault="00000000">
            <w:pPr>
              <w:cnfStyle w:val="000000100000" w:firstRow="0" w:lastRow="0" w:firstColumn="0" w:lastColumn="0" w:oddVBand="0" w:evenVBand="0" w:oddHBand="1" w:evenHBand="0" w:firstRowFirstColumn="0" w:firstRowLastColumn="0" w:lastRowFirstColumn="0" w:lastRowLastColumn="0"/>
            </w:pPr>
            <w:r>
              <w:t>Whether the total value is active and displayed. Primarily affects UI presentation and response payload.</w:t>
            </w:r>
          </w:p>
        </w:tc>
      </w:tr>
      <w:tr w:rsidR="008F1BCA" w14:paraId="0A99D8A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0B6D71" w14:textId="77777777" w:rsidR="008F1BCA" w:rsidRDefault="00000000">
            <w:r>
              <w:t>data.total.value</w:t>
            </w:r>
          </w:p>
        </w:tc>
        <w:tc>
          <w:tcPr>
            <w:tcW w:w="2880" w:type="dxa"/>
          </w:tcPr>
          <w:p w14:paraId="687248B6" w14:textId="77777777" w:rsidR="008F1BCA" w:rsidRDefault="00000000">
            <w:pPr>
              <w:cnfStyle w:val="000000010000" w:firstRow="0" w:lastRow="0" w:firstColumn="0" w:lastColumn="0" w:oddVBand="0" w:evenVBand="0" w:oddHBand="0" w:evenHBand="1" w:firstRowFirstColumn="0" w:firstRowLastColumn="0" w:lastRowFirstColumn="0" w:lastRowLastColumn="0"/>
            </w:pPr>
            <w:r>
              <w:t>number</w:t>
            </w:r>
          </w:p>
        </w:tc>
        <w:tc>
          <w:tcPr>
            <w:tcW w:w="2880" w:type="dxa"/>
          </w:tcPr>
          <w:p w14:paraId="035C64F6" w14:textId="77777777" w:rsidR="008F1BCA" w:rsidRDefault="00000000">
            <w:pPr>
              <w:cnfStyle w:val="000000010000" w:firstRow="0" w:lastRow="0" w:firstColumn="0" w:lastColumn="0" w:oddVBand="0" w:evenVBand="0" w:oddHBand="0" w:evenHBand="1" w:firstRowFirstColumn="0" w:firstRowLastColumn="0" w:lastRowFirstColumn="0" w:lastRowLastColumn="0"/>
            </w:pPr>
            <w:r>
              <w:t>User-set total budget value. If budget_type is time, value is minutes; if cost, value is a monetary amount in the domain currency. Stored separately per budget_type (switching types preserves each value).</w:t>
            </w:r>
          </w:p>
        </w:tc>
      </w:tr>
      <w:tr w:rsidR="008F1BCA" w14:paraId="41A1E9E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187938" w14:textId="77777777" w:rsidR="008F1BCA" w:rsidRDefault="00000000">
            <w:r>
              <w:t>data.parent</w:t>
            </w:r>
          </w:p>
        </w:tc>
        <w:tc>
          <w:tcPr>
            <w:tcW w:w="2880" w:type="dxa"/>
          </w:tcPr>
          <w:p w14:paraId="04EF464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A6862C4" w14:textId="77777777" w:rsidR="008F1BCA" w:rsidRDefault="00000000">
            <w:pPr>
              <w:cnfStyle w:val="000000100000" w:firstRow="0" w:lastRow="0" w:firstColumn="0" w:lastColumn="0" w:oddVBand="0" w:evenVBand="0" w:oddHBand="1" w:evenHBand="0" w:firstRowFirstColumn="0" w:firstRowLastColumn="0" w:lastRowFirstColumn="0" w:lastRowLastColumn="0"/>
            </w:pPr>
            <w:r>
              <w:t>GID of the parent object (project). Can only be set on create; immutable thereafter.</w:t>
            </w:r>
          </w:p>
        </w:tc>
      </w:tr>
    </w:tbl>
    <w:p w14:paraId="7B96D738" w14:textId="77777777" w:rsidR="008F1BCA" w:rsidRDefault="008F1BCA"/>
    <w:p w14:paraId="64CB8829" w14:textId="77777777" w:rsidR="008F1BCA" w:rsidRDefault="00000000">
      <w:pPr>
        <w:pStyle w:val="Heading3"/>
      </w:pPr>
      <w:r>
        <w:lastRenderedPageBreak/>
        <w:t>Response</w:t>
      </w:r>
    </w:p>
    <w:p w14:paraId="6F3380CE" w14:textId="77777777" w:rsidR="008F1BCA" w:rsidRDefault="00000000">
      <w:pPr>
        <w:pStyle w:val="Heading3"/>
      </w:pPr>
      <w:r>
        <w:t>Success Response (200 OK)</w:t>
      </w:r>
    </w:p>
    <w:p w14:paraId="25E15EF7" w14:textId="77777777" w:rsidR="008F1BCA" w:rsidRDefault="00000000">
      <w:r>
        <w:rPr>
          <w:b/>
          <w:color w:val="666666"/>
          <w:sz w:val="16"/>
        </w:rPr>
        <w:t>[json]</w:t>
      </w:r>
    </w:p>
    <w:p w14:paraId="5204F495"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"12345",</w:t>
      </w:r>
      <w:r>
        <w:rPr>
          <w:rFonts w:ascii="Courier New" w:hAnsi="Courier New"/>
          <w:sz w:val="17"/>
        </w:rPr>
        <w:br/>
        <w:t xml:space="preserve"> "resource_type": "budget",</w:t>
      </w:r>
      <w:r>
        <w:rPr>
          <w:rFonts w:ascii="Courier New" w:hAnsi="Courier New"/>
          <w:sz w:val="17"/>
        </w:rPr>
        <w:br/>
        <w:t xml:space="preserve"> "budget_type": "cost",</w:t>
      </w:r>
      <w:r>
        <w:rPr>
          <w:rFonts w:ascii="Courier New" w:hAnsi="Courier New"/>
          <w:sz w:val="17"/>
        </w:rPr>
        <w:br/>
        <w:t xml:space="preserve"> "estimate": {</w:t>
      </w:r>
      <w:r>
        <w:rPr>
          <w:rFonts w:ascii="Courier New" w:hAnsi="Courier New"/>
          <w:sz w:val="17"/>
        </w:rPr>
        <w:br/>
        <w:t xml:space="preserve"> "enabled": true,</w:t>
      </w:r>
      <w:r>
        <w:rPr>
          <w:rFonts w:ascii="Courier New" w:hAnsi="Courier New"/>
          <w:sz w:val="17"/>
        </w:rPr>
        <w:br/>
        <w:t xml:space="preserve"> "source": "tasks",</w:t>
      </w:r>
      <w:r>
        <w:rPr>
          <w:rFonts w:ascii="Courier New" w:hAnsi="Courier New"/>
          <w:sz w:val="17"/>
        </w:rPr>
        <w:br/>
        <w:t xml:space="preserve"> "billable_status_filter": "billable"</w:t>
      </w:r>
      <w:r>
        <w:rPr>
          <w:rFonts w:ascii="Courier New" w:hAnsi="Courier New"/>
          <w:sz w:val="17"/>
        </w:rPr>
        <w:br/>
        <w:t xml:space="preserve"> },</w:t>
      </w:r>
      <w:r>
        <w:rPr>
          <w:rFonts w:ascii="Courier New" w:hAnsi="Courier New"/>
          <w:sz w:val="17"/>
        </w:rPr>
        <w:br/>
        <w:t xml:space="preserve"> "actual": {</w:t>
      </w:r>
      <w:r>
        <w:rPr>
          <w:rFonts w:ascii="Courier New" w:hAnsi="Courier New"/>
          <w:sz w:val="17"/>
        </w:rPr>
        <w:br/>
        <w:t xml:space="preserve"> "billable_status_filter": "billable"</w:t>
      </w:r>
      <w:r>
        <w:rPr>
          <w:rFonts w:ascii="Courier New" w:hAnsi="Courier New"/>
          <w:sz w:val="17"/>
        </w:rPr>
        <w:br/>
        <w:t xml:space="preserve"> },</w:t>
      </w:r>
      <w:r>
        <w:rPr>
          <w:rFonts w:ascii="Courier New" w:hAnsi="Courier New"/>
          <w:sz w:val="17"/>
        </w:rPr>
        <w:br/>
        <w:t xml:space="preserve"> "total": {</w:t>
      </w:r>
      <w:r>
        <w:rPr>
          <w:rFonts w:ascii="Courier New" w:hAnsi="Courier New"/>
          <w:sz w:val="17"/>
        </w:rPr>
        <w:br/>
        <w:t xml:space="preserve"> "enabled": true,</w:t>
      </w:r>
      <w:r>
        <w:rPr>
          <w:rFonts w:ascii="Courier New" w:hAnsi="Courier New"/>
          <w:sz w:val="17"/>
        </w:rPr>
        <w:br/>
        <w:t xml:space="preserve"> "value": 10000</w:t>
      </w:r>
      <w:r>
        <w:rPr>
          <w:rFonts w:ascii="Courier New" w:hAnsi="Courier New"/>
          <w:sz w:val="17"/>
        </w:rPr>
        <w:br/>
        <w:t xml:space="preserve"> },</w:t>
      </w:r>
      <w:r>
        <w:rPr>
          <w:rFonts w:ascii="Courier New" w:hAnsi="Courier New"/>
          <w:sz w:val="17"/>
        </w:rPr>
        <w:br/>
        <w:t xml:space="preserve"> "parent": {</w:t>
      </w:r>
      <w:r>
        <w:rPr>
          <w:rFonts w:ascii="Courier New" w:hAnsi="Courier New"/>
          <w:sz w:val="17"/>
        </w:rPr>
        <w:br/>
        <w:t xml:space="preserve"> "gid": "98765",</w:t>
      </w:r>
      <w:r>
        <w:rPr>
          <w:rFonts w:ascii="Courier New" w:hAnsi="Courier New"/>
          <w:sz w:val="17"/>
        </w:rPr>
        <w:br/>
        <w:t xml:space="preserve"> "resource_type": "project",</w:t>
      </w:r>
      <w:r>
        <w:rPr>
          <w:rFonts w:ascii="Courier New" w:hAnsi="Courier New"/>
          <w:sz w:val="17"/>
        </w:rPr>
        <w:br/>
        <w:t xml:space="preserve"> "name": "Website Redesign"</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327E394" w14:textId="77777777" w:rsidR="008F1BCA" w:rsidRDefault="00000000">
      <w:pPr>
        <w:pStyle w:val="Heading3"/>
      </w:pPr>
      <w:r>
        <w:t>Error Response (400 Client Error)</w:t>
      </w:r>
    </w:p>
    <w:p w14:paraId="4C526A60" w14:textId="77777777" w:rsidR="008F1BCA" w:rsidRDefault="00000000">
      <w:r>
        <w:rPr>
          <w:b/>
          <w:color w:val="666666"/>
          <w:sz w:val="16"/>
        </w:rPr>
        <w:t>[json]</w:t>
      </w:r>
    </w:p>
    <w:p w14:paraId="10C7B4E7"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873B518" w14:textId="77777777" w:rsidR="008F1BCA" w:rsidRDefault="00000000">
      <w:pPr>
        <w:pStyle w:val="Heading3"/>
      </w:pPr>
      <w:r>
        <w:lastRenderedPageBreak/>
        <w:t>Error Response (401 Client Error)</w:t>
      </w:r>
    </w:p>
    <w:p w14:paraId="69F735E1" w14:textId="77777777" w:rsidR="008F1BCA" w:rsidRDefault="00000000">
      <w:pPr>
        <w:pStyle w:val="Heading3"/>
      </w:pPr>
      <w:r>
        <w:t>Error Response (402 Client Error)</w:t>
      </w:r>
    </w:p>
    <w:p w14:paraId="4BDAE29D" w14:textId="77777777" w:rsidR="008F1BCA" w:rsidRDefault="00000000">
      <w:pPr>
        <w:pStyle w:val="Heading3"/>
      </w:pPr>
      <w:r>
        <w:t>Error Response (403 Client Error)</w:t>
      </w:r>
    </w:p>
    <w:p w14:paraId="27346DC3" w14:textId="77777777" w:rsidR="008F1BCA" w:rsidRDefault="00000000">
      <w:pPr>
        <w:pStyle w:val="Heading3"/>
      </w:pPr>
      <w:r>
        <w:t>Error Response (404 Client Error)</w:t>
      </w:r>
    </w:p>
    <w:p w14:paraId="2163ABAE" w14:textId="77777777" w:rsidR="008F1BCA" w:rsidRDefault="00000000">
      <w:pPr>
        <w:pStyle w:val="Heading3"/>
      </w:pPr>
      <w:r>
        <w:t>Error Response (500 Server Error)</w:t>
      </w:r>
    </w:p>
    <w:p w14:paraId="07BE03E3"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56F9AD17"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A7CE7E" w14:textId="77777777" w:rsidR="008F1BCA" w:rsidRDefault="00000000">
            <w:r>
              <w:t>Field</w:t>
            </w:r>
          </w:p>
        </w:tc>
        <w:tc>
          <w:tcPr>
            <w:tcW w:w="2880" w:type="dxa"/>
          </w:tcPr>
          <w:p w14:paraId="03A98601"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98679C1"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AB278A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722C3D" w14:textId="77777777" w:rsidR="008F1BCA" w:rsidRDefault="00000000">
            <w:r>
              <w:t>data</w:t>
            </w:r>
          </w:p>
        </w:tc>
        <w:tc>
          <w:tcPr>
            <w:tcW w:w="2880" w:type="dxa"/>
          </w:tcPr>
          <w:p w14:paraId="0E17F4AF"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8128CDB"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updated budget resource.</w:t>
            </w:r>
          </w:p>
        </w:tc>
      </w:tr>
      <w:tr w:rsidR="008F1BCA" w14:paraId="4689274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CADF33" w14:textId="77777777" w:rsidR="008F1BCA" w:rsidRDefault="00000000">
            <w:r>
              <w:t>data.gid</w:t>
            </w:r>
          </w:p>
        </w:tc>
        <w:tc>
          <w:tcPr>
            <w:tcW w:w="2880" w:type="dxa"/>
          </w:tcPr>
          <w:p w14:paraId="30E1AD8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CC9D8A5"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7789256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B4B9DE" w14:textId="77777777" w:rsidR="008F1BCA" w:rsidRDefault="00000000">
            <w:r>
              <w:t>data.resource_type</w:t>
            </w:r>
          </w:p>
        </w:tc>
        <w:tc>
          <w:tcPr>
            <w:tcW w:w="2880" w:type="dxa"/>
          </w:tcPr>
          <w:p w14:paraId="2E4B42C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84DB0ED"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1827C6E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6CA7D3" w14:textId="77777777" w:rsidR="008F1BCA" w:rsidRDefault="00000000">
            <w:r>
              <w:t>data.budget_type</w:t>
            </w:r>
          </w:p>
        </w:tc>
        <w:tc>
          <w:tcPr>
            <w:tcW w:w="2880" w:type="dxa"/>
          </w:tcPr>
          <w:p w14:paraId="5A6F278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 (enum)</w:t>
            </w:r>
          </w:p>
        </w:tc>
        <w:tc>
          <w:tcPr>
            <w:tcW w:w="2880" w:type="dxa"/>
          </w:tcPr>
          <w:p w14:paraId="754CA375" w14:textId="77777777" w:rsidR="008F1BCA" w:rsidRDefault="00000000">
            <w:pPr>
              <w:cnfStyle w:val="000000010000" w:firstRow="0" w:lastRow="0" w:firstColumn="0" w:lastColumn="0" w:oddVBand="0" w:evenVBand="0" w:oddHBand="0" w:evenHBand="1" w:firstRowFirstColumn="0" w:firstRowLastColumn="0" w:lastRowFirstColumn="0" w:lastRowLastColumn="0"/>
            </w:pPr>
            <w:r>
              <w:t>Budget type: cost or time.</w:t>
            </w:r>
          </w:p>
        </w:tc>
      </w:tr>
      <w:tr w:rsidR="008F1BCA" w14:paraId="1FA6B81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064816" w14:textId="77777777" w:rsidR="008F1BCA" w:rsidRDefault="00000000">
            <w:r>
              <w:t>data.estimate</w:t>
            </w:r>
          </w:p>
        </w:tc>
        <w:tc>
          <w:tcPr>
            <w:tcW w:w="2880" w:type="dxa"/>
          </w:tcPr>
          <w:p w14:paraId="1108485D"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05CCDF7F" w14:textId="77777777" w:rsidR="008F1BCA" w:rsidRDefault="00000000">
            <w:pPr>
              <w:cnfStyle w:val="000000100000" w:firstRow="0" w:lastRow="0" w:firstColumn="0" w:lastColumn="0" w:oddVBand="0" w:evenVBand="0" w:oddHBand="1" w:evenHBand="0" w:firstRowFirstColumn="0" w:firstRowLastColumn="0" w:lastRowFirstColumn="0" w:lastRowLastColumn="0"/>
            </w:pPr>
            <w:r>
              <w:t>Estimate data (documented as &lt;BudgetEstimateResponse&gt; in the source).</w:t>
            </w:r>
          </w:p>
        </w:tc>
      </w:tr>
      <w:tr w:rsidR="008F1BCA" w14:paraId="279DE6C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F149F5" w14:textId="77777777" w:rsidR="008F1BCA" w:rsidRDefault="00000000">
            <w:r>
              <w:t>data.actual</w:t>
            </w:r>
          </w:p>
        </w:tc>
        <w:tc>
          <w:tcPr>
            <w:tcW w:w="2880" w:type="dxa"/>
          </w:tcPr>
          <w:p w14:paraId="18AF22A9"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11D15B07" w14:textId="77777777" w:rsidR="008F1BCA" w:rsidRDefault="00000000">
            <w:pPr>
              <w:cnfStyle w:val="000000010000" w:firstRow="0" w:lastRow="0" w:firstColumn="0" w:lastColumn="0" w:oddVBand="0" w:evenVBand="0" w:oddHBand="0" w:evenHBand="1" w:firstRowFirstColumn="0" w:firstRowLastColumn="0" w:lastRowFirstColumn="0" w:lastRowLastColumn="0"/>
            </w:pPr>
            <w:r>
              <w:t>Actuals data (documented as &lt;BudgetActualResponse&gt; in the source).</w:t>
            </w:r>
          </w:p>
        </w:tc>
      </w:tr>
      <w:tr w:rsidR="008F1BCA" w14:paraId="06C5C47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AAFB7D" w14:textId="77777777" w:rsidR="008F1BCA" w:rsidRDefault="00000000">
            <w:r>
              <w:t>data.total</w:t>
            </w:r>
          </w:p>
        </w:tc>
        <w:tc>
          <w:tcPr>
            <w:tcW w:w="2880" w:type="dxa"/>
          </w:tcPr>
          <w:p w14:paraId="0D7EE825"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589C7F20" w14:textId="77777777" w:rsidR="008F1BCA" w:rsidRDefault="00000000">
            <w:pPr>
              <w:cnfStyle w:val="000000100000" w:firstRow="0" w:lastRow="0" w:firstColumn="0" w:lastColumn="0" w:oddVBand="0" w:evenVBand="0" w:oddHBand="1" w:evenHBand="0" w:firstRowFirstColumn="0" w:firstRowLastColumn="0" w:lastRowFirstColumn="0" w:lastRowLastColumn="0"/>
            </w:pPr>
            <w:r>
              <w:t>Total data (documented as &lt;BudgetTotalResponse&gt; in the source).</w:t>
            </w:r>
          </w:p>
        </w:tc>
      </w:tr>
      <w:tr w:rsidR="008F1BCA" w14:paraId="4E88424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0FF5C1" w14:textId="77777777" w:rsidR="008F1BCA" w:rsidRDefault="00000000">
            <w:r>
              <w:t>data.parent</w:t>
            </w:r>
          </w:p>
        </w:tc>
        <w:tc>
          <w:tcPr>
            <w:tcW w:w="2880" w:type="dxa"/>
          </w:tcPr>
          <w:p w14:paraId="3B53E11A"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1BEF832E" w14:textId="77777777" w:rsidR="008F1BCA" w:rsidRDefault="00000000">
            <w:pPr>
              <w:cnfStyle w:val="000000010000" w:firstRow="0" w:lastRow="0" w:firstColumn="0" w:lastColumn="0" w:oddVBand="0" w:evenVBand="0" w:oddHBand="0" w:evenHBand="1" w:firstRowFirstColumn="0" w:firstRowLastColumn="0" w:lastRowFirstColumn="0" w:lastRowLastColumn="0"/>
            </w:pPr>
            <w:r>
              <w:t>Parent project reference.</w:t>
            </w:r>
          </w:p>
        </w:tc>
      </w:tr>
      <w:tr w:rsidR="008F1BCA" w14:paraId="20B5ABF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641521" w14:textId="77777777" w:rsidR="008F1BCA" w:rsidRDefault="00000000">
            <w:r>
              <w:t>data.parent.gid</w:t>
            </w:r>
          </w:p>
        </w:tc>
        <w:tc>
          <w:tcPr>
            <w:tcW w:w="2880" w:type="dxa"/>
          </w:tcPr>
          <w:p w14:paraId="068B83A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1478B3F"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parent, as a string.</w:t>
            </w:r>
          </w:p>
        </w:tc>
      </w:tr>
      <w:tr w:rsidR="008F1BCA" w14:paraId="35B9D80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938995" w14:textId="77777777" w:rsidR="008F1BCA" w:rsidRDefault="00000000">
            <w:r>
              <w:t>data.parent.resource_type</w:t>
            </w:r>
          </w:p>
        </w:tc>
        <w:tc>
          <w:tcPr>
            <w:tcW w:w="2880" w:type="dxa"/>
          </w:tcPr>
          <w:p w14:paraId="5B120B5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E491BBC"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the parent resource.</w:t>
            </w:r>
          </w:p>
        </w:tc>
      </w:tr>
      <w:tr w:rsidR="008F1BCA" w14:paraId="422D34A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A28C58" w14:textId="77777777" w:rsidR="008F1BCA" w:rsidRDefault="00000000">
            <w:r>
              <w:t>data.parent.name</w:t>
            </w:r>
          </w:p>
        </w:tc>
        <w:tc>
          <w:tcPr>
            <w:tcW w:w="2880" w:type="dxa"/>
          </w:tcPr>
          <w:p w14:paraId="37EEDE1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1CAF531" w14:textId="77777777" w:rsidR="008F1BCA" w:rsidRDefault="00000000">
            <w:pPr>
              <w:cnfStyle w:val="000000100000" w:firstRow="0" w:lastRow="0" w:firstColumn="0" w:lastColumn="0" w:oddVBand="0" w:evenVBand="0" w:oddHBand="1" w:evenHBand="0" w:firstRowFirstColumn="0" w:firstRowLastColumn="0" w:lastRowFirstColumn="0" w:lastRowLastColumn="0"/>
            </w:pPr>
            <w:r>
              <w:t>Name of the project.</w:t>
            </w:r>
          </w:p>
        </w:tc>
      </w:tr>
    </w:tbl>
    <w:p w14:paraId="5B4A2BC2" w14:textId="77777777" w:rsidR="008F1BCA" w:rsidRDefault="008F1BCA"/>
    <w:p w14:paraId="477D8EB0" w14:textId="77777777" w:rsidR="008F1BCA" w:rsidRDefault="00000000">
      <w:pPr>
        <w:pStyle w:val="Heading3"/>
      </w:pPr>
      <w:r>
        <w:t>Sample Request</w:t>
      </w:r>
    </w:p>
    <w:p w14:paraId="36D7CE47" w14:textId="77777777" w:rsidR="008F1BCA" w:rsidRDefault="00000000">
      <w:r>
        <w:rPr>
          <w:b/>
          <w:color w:val="666666"/>
          <w:sz w:val="16"/>
        </w:rPr>
        <w:t>[bash]</w:t>
      </w:r>
    </w:p>
    <w:p w14:paraId="1011598E" w14:textId="77777777" w:rsidR="008F1BCA" w:rsidRDefault="00000000">
      <w:pPr>
        <w:shd w:val="clear" w:color="auto" w:fill="F2F2F2"/>
      </w:pPr>
      <w:r>
        <w:rPr>
          <w:rFonts w:ascii="Courier New" w:hAnsi="Courier New"/>
          <w:sz w:val="17"/>
        </w:rPr>
        <w:t>curl --request PUT 'https://app.asana.com/api/1.0/budgets/12345?opt_pretty=true&amp;opt_fields=budget_type,total,total.value,parent.name'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"budget_type": "cost",</w:t>
      </w:r>
      <w:r>
        <w:rPr>
          <w:rFonts w:ascii="Courier New" w:hAnsi="Courier New"/>
          <w:sz w:val="17"/>
        </w:rPr>
        <w:br/>
        <w:t xml:space="preserve"> "total": {</w:t>
      </w:r>
      <w:r>
        <w:rPr>
          <w:rFonts w:ascii="Courier New" w:hAnsi="Courier New"/>
          <w:sz w:val="17"/>
        </w:rPr>
        <w:br/>
        <w:t xml:space="preserve"> "enabled": true,</w:t>
      </w:r>
      <w:r>
        <w:rPr>
          <w:rFonts w:ascii="Courier New" w:hAnsi="Courier New"/>
          <w:sz w:val="17"/>
        </w:rPr>
        <w:br/>
      </w:r>
      <w:r>
        <w:rPr>
          <w:rFonts w:ascii="Courier New" w:hAnsi="Courier New"/>
          <w:sz w:val="17"/>
        </w:rPr>
        <w:lastRenderedPageBreak/>
        <w:t xml:space="preserve"> "value": 10000</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p>
    <w:p w14:paraId="04A55550" w14:textId="77777777" w:rsidR="008F1BCA" w:rsidRDefault="00000000">
      <w:pPr>
        <w:pStyle w:val="Heading3"/>
      </w:pPr>
      <w:r>
        <w:t>Example Usage</w:t>
      </w:r>
    </w:p>
    <w:p w14:paraId="55C67E6E" w14:textId="77777777" w:rsidR="008F1BCA" w:rsidRDefault="00000000">
      <w:pPr>
        <w:pStyle w:val="Heading3"/>
      </w:pPr>
      <w:r>
        <w:t>Example 1: Update total value (cost budget)</w:t>
      </w:r>
    </w:p>
    <w:p w14:paraId="3AED2DC9" w14:textId="77777777" w:rsidR="008F1BCA" w:rsidRDefault="00000000">
      <w:r>
        <w:rPr>
          <w:b/>
          <w:color w:val="666666"/>
          <w:sz w:val="16"/>
        </w:rPr>
        <w:t>[bash]</w:t>
      </w:r>
    </w:p>
    <w:p w14:paraId="38023A1B" w14:textId="77777777" w:rsidR="008F1BCA" w:rsidRDefault="00000000">
      <w:pPr>
        <w:shd w:val="clear" w:color="auto" w:fill="F2F2F2"/>
      </w:pPr>
      <w:r>
        <w:rPr>
          <w:rFonts w:ascii="Courier New" w:hAnsi="Courier New"/>
          <w:sz w:val="17"/>
        </w:rPr>
        <w:t>curl --request PUT 'https://app.asana.com/api/1.0/budgets/12345'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"budget_type": "cost",</w:t>
      </w:r>
      <w:r>
        <w:rPr>
          <w:rFonts w:ascii="Courier New" w:hAnsi="Courier New"/>
          <w:sz w:val="17"/>
        </w:rPr>
        <w:br/>
        <w:t xml:space="preserve"> "total": {</w:t>
      </w:r>
      <w:r>
        <w:rPr>
          <w:rFonts w:ascii="Courier New" w:hAnsi="Courier New"/>
          <w:sz w:val="17"/>
        </w:rPr>
        <w:br/>
        <w:t xml:space="preserve"> "value": 25000</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p>
    <w:p w14:paraId="487BFF97" w14:textId="77777777" w:rsidR="008F1BCA" w:rsidRDefault="00000000">
      <w:pPr>
        <w:pStyle w:val="Heading3"/>
      </w:pPr>
      <w:r>
        <w:t>Example 2: Change estimate settings (enable + tasks source)</w:t>
      </w:r>
    </w:p>
    <w:p w14:paraId="58091F44" w14:textId="77777777" w:rsidR="008F1BCA" w:rsidRDefault="00000000">
      <w:r>
        <w:rPr>
          <w:b/>
          <w:color w:val="666666"/>
          <w:sz w:val="16"/>
        </w:rPr>
        <w:t>[bash]</w:t>
      </w:r>
    </w:p>
    <w:p w14:paraId="7101649E" w14:textId="77777777" w:rsidR="008F1BCA" w:rsidRDefault="00000000">
      <w:pPr>
        <w:shd w:val="clear" w:color="auto" w:fill="F2F2F2"/>
      </w:pPr>
      <w:r>
        <w:rPr>
          <w:rFonts w:ascii="Courier New" w:hAnsi="Courier New"/>
          <w:sz w:val="17"/>
        </w:rPr>
        <w:t>curl --request PUT 'https://app.asana.com/api/1.0/budgets/12345?opt_fields=estimate,estimate.enabled,estimate.source,estimate.billable_status_filter'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"estimate": {</w:t>
      </w:r>
      <w:r>
        <w:rPr>
          <w:rFonts w:ascii="Courier New" w:hAnsi="Courier New"/>
          <w:sz w:val="17"/>
        </w:rPr>
        <w:br/>
        <w:t xml:space="preserve"> "enabled": true,</w:t>
      </w:r>
      <w:r>
        <w:rPr>
          <w:rFonts w:ascii="Courier New" w:hAnsi="Courier New"/>
          <w:sz w:val="17"/>
        </w:rPr>
        <w:br/>
        <w:t xml:space="preserve"> "source": "tasks",</w:t>
      </w:r>
      <w:r>
        <w:rPr>
          <w:rFonts w:ascii="Courier New" w:hAnsi="Courier New"/>
          <w:sz w:val="17"/>
        </w:rPr>
        <w:br/>
        <w:t xml:space="preserve"> "billable_status_filter": "any"</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p>
    <w:p w14:paraId="5D7DF756" w14:textId="77777777" w:rsidR="008F1BCA" w:rsidRDefault="00000000">
      <w:pPr>
        <w:pStyle w:val="Heading3"/>
      </w:pPr>
      <w:r>
        <w:t>Example 3: Update actuals billable filter</w:t>
      </w:r>
    </w:p>
    <w:p w14:paraId="4486747C" w14:textId="77777777" w:rsidR="008F1BCA" w:rsidRDefault="00000000">
      <w:r>
        <w:rPr>
          <w:b/>
          <w:color w:val="666666"/>
          <w:sz w:val="16"/>
        </w:rPr>
        <w:t>[bash]</w:t>
      </w:r>
    </w:p>
    <w:p w14:paraId="752F9581" w14:textId="77777777" w:rsidR="008F1BCA" w:rsidRDefault="00000000">
      <w:pPr>
        <w:shd w:val="clear" w:color="auto" w:fill="F2F2F2"/>
      </w:pPr>
      <w:r>
        <w:rPr>
          <w:rFonts w:ascii="Courier New" w:hAnsi="Courier New"/>
          <w:sz w:val="17"/>
        </w:rPr>
        <w:t>curl --request PUT 'https://app.asana.com/api/1.0/budgets/12345?opt_fields=actual,actual.billable_status_filter'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"actual": {</w:t>
      </w:r>
      <w:r>
        <w:rPr>
          <w:rFonts w:ascii="Courier New" w:hAnsi="Courier New"/>
          <w:sz w:val="17"/>
        </w:rPr>
        <w:br/>
        <w:t xml:space="preserve"> "billable_status_filter": "non_billable"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p>
    <w:p w14:paraId="3D877B9C" w14:textId="77777777" w:rsidR="008F1BCA" w:rsidRDefault="00000000">
      <w:pPr>
        <w:pStyle w:val="Heading3"/>
      </w:pPr>
      <w:r>
        <w:lastRenderedPageBreak/>
        <w:t>Behavior</w:t>
      </w:r>
    </w:p>
    <w:p w14:paraId="119DF25B" w14:textId="77777777" w:rsidR="008F1BCA" w:rsidRDefault="00000000">
      <w:pPr>
        <w:pStyle w:val="ListBullet"/>
      </w:pPr>
      <w:r>
        <w:t>Accepts a budget update payload under the data object.</w:t>
      </w:r>
    </w:p>
    <w:p w14:paraId="73674900" w14:textId="77777777" w:rsidR="008F1BCA" w:rsidRDefault="00000000">
      <w:pPr>
        <w:pStyle w:val="ListBullet"/>
      </w:pPr>
      <w:r>
        <w:t>Updates only the fields included in data; fields not provided remain unchanged.</w:t>
      </w:r>
    </w:p>
    <w:p w14:paraId="5C686AD3" w14:textId="77777777" w:rsidR="008F1BCA" w:rsidRDefault="00000000">
      <w:pPr>
        <w:pStyle w:val="ListBullet"/>
      </w:pPr>
      <w:r>
        <w:t>Returns the updated budget resource; optional fields may require opt_fields to be included in the query string.</w:t>
      </w:r>
    </w:p>
    <w:p w14:paraId="2CD71B29" w14:textId="77777777" w:rsidR="008F1BCA" w:rsidRDefault="00000000">
      <w:pPr>
        <w:pStyle w:val="Heading3"/>
      </w:pPr>
      <w:r>
        <w:t>Notes</w:t>
      </w:r>
    </w:p>
    <w:p w14:paraId="5339CD0F" w14:textId="77777777" w:rsidR="008F1BCA" w:rsidRDefault="00000000">
      <w:pPr>
        <w:pStyle w:val="ListBullet"/>
      </w:pPr>
      <w:r>
        <w:t>opt_fields is provided as an array in the docs but is sent as a comma-separated list in the URL query string.</w:t>
      </w:r>
    </w:p>
    <w:p w14:paraId="6B7C9821" w14:textId="77777777" w:rsidR="008F1BCA" w:rsidRDefault="00000000">
      <w:pPr>
        <w:pStyle w:val="ListBullet"/>
      </w:pPr>
      <w:r>
        <w:t>data.parent is immutable after creation (cannot be changed via update).</w:t>
      </w:r>
    </w:p>
    <w:p w14:paraId="25E52878" w14:textId="77777777" w:rsidR="008F1BCA" w:rsidRDefault="00000000">
      <w:pPr>
        <w:pStyle w:val="ListBullet"/>
      </w:pPr>
      <w:r>
        <w:t>data.total.value interpretation depends on budget_type: minutes for time, currency amount for cost.</w:t>
      </w:r>
    </w:p>
    <w:p w14:paraId="634E4E72" w14:textId="77777777" w:rsidR="008F1BCA" w:rsidRDefault="00000000">
      <w:pPr>
        <w:pStyle w:val="Heading3"/>
      </w:pPr>
      <w:r>
        <w:t>Gotchas</w:t>
      </w:r>
    </w:p>
    <w:p w14:paraId="4E2456DC" w14:textId="77777777" w:rsidR="008F1BCA" w:rsidRDefault="00000000">
      <w:pPr>
        <w:pStyle w:val="ListBullet"/>
      </w:pPr>
      <w:r>
        <w:t>If estimate.enabled is true, then estimate.source must not be none.</w:t>
      </w:r>
    </w:p>
    <w:p w14:paraId="632521E4" w14:textId="77777777" w:rsidR="008F1BCA" w:rsidRDefault="00000000">
      <w:pPr>
        <w:pStyle w:val="ListBullet"/>
      </w:pPr>
      <w:r>
        <w:t>Setting estimate.enabled to false with source: none hides estimate and can cause the response to return value: null and units: null for estimate fields (per docs).</w:t>
      </w:r>
    </w:p>
    <w:p w14:paraId="22921E38" w14:textId="77777777" w:rsidR="008F1BCA" w:rsidRDefault="00000000">
      <w:pPr>
        <w:pStyle w:val="ListBullet"/>
      </w:pPr>
      <w:r>
        <w:t>Using opt_pretty=true increases response size and latency; use only for debugging.</w:t>
      </w:r>
    </w:p>
    <w:p w14:paraId="5A9DFD85" w14:textId="77777777" w:rsidR="008F1BCA" w:rsidRDefault="00000000">
      <w:pPr>
        <w:pStyle w:val="Heading3"/>
      </w:pPr>
      <w:r>
        <w:t>Error Handling</w:t>
      </w:r>
    </w:p>
    <w:p w14:paraId="7A13B37A" w14:textId="77777777" w:rsidR="008F1BCA" w:rsidRDefault="00000000">
      <w:pPr>
        <w:pStyle w:val="ListBullet"/>
      </w:pPr>
      <w:r>
        <w:t>400: Missing/malformed parameters or invalid payload.</w:t>
      </w:r>
    </w:p>
    <w:p w14:paraId="60D93931" w14:textId="77777777" w:rsidR="008F1BCA" w:rsidRDefault="00000000">
      <w:pPr>
        <w:pStyle w:val="ListBullet"/>
      </w:pPr>
      <w:r>
        <w:t>401: No valid authentication token provided.</w:t>
      </w:r>
    </w:p>
    <w:p w14:paraId="0873FFF8" w14:textId="77777777" w:rsidR="008F1BCA" w:rsidRDefault="00000000">
      <w:pPr>
        <w:pStyle w:val="ListBullet"/>
      </w:pPr>
      <w:r>
        <w:t>402: Feature/action is above your current premium level.</w:t>
      </w:r>
    </w:p>
    <w:p w14:paraId="652F8789" w14:textId="77777777" w:rsidR="008F1BCA" w:rsidRDefault="00000000">
      <w:pPr>
        <w:pStyle w:val="ListBullet"/>
      </w:pPr>
      <w:r>
        <w:t>403: Auth is valid but you don’t have access to the budget or a property you’re trying to modify.</w:t>
      </w:r>
    </w:p>
    <w:p w14:paraId="6B6F86AE" w14:textId="77777777" w:rsidR="008F1BCA" w:rsidRDefault="00000000">
      <w:pPr>
        <w:pStyle w:val="ListBullet"/>
      </w:pPr>
      <w:r>
        <w:t>404: Budget not found or endpoint/method not recognized.</w:t>
      </w:r>
    </w:p>
    <w:p w14:paraId="308EC157" w14:textId="77777777" w:rsidR="008F1BCA" w:rsidRDefault="00000000">
      <w:pPr>
        <w:pStyle w:val="ListBullet"/>
      </w:pPr>
      <w:r>
        <w:t>500: Asana server error; may include an error phrase to help Asana support identify the incident.</w:t>
      </w:r>
    </w:p>
    <w:p w14:paraId="6F9BF175" w14:textId="77777777" w:rsidR="008F1BCA" w:rsidRDefault="00000000">
      <w:pPr>
        <w:pStyle w:val="Heading3"/>
      </w:pPr>
      <w:r>
        <w:t>Related budgets actions</w:t>
      </w:r>
    </w:p>
    <w:p w14:paraId="4C8B00F3" w14:textId="77777777" w:rsidR="008F1BCA" w:rsidRDefault="00000000">
      <w:pPr>
        <w:pStyle w:val="ListBullet"/>
      </w:pPr>
      <w:r>
        <w:t>[POST] Create a Budget — /budgets</w:t>
      </w:r>
    </w:p>
    <w:p w14:paraId="0BB05667" w14:textId="77777777" w:rsidR="008F1BCA" w:rsidRDefault="00000000">
      <w:pPr>
        <w:pStyle w:val="ListBullet"/>
      </w:pPr>
      <w:r>
        <w:t>[DELETE] Delete a Budget — /budgets/{{budgetGid}}</w:t>
      </w:r>
    </w:p>
    <w:p w14:paraId="06EF6505" w14:textId="77777777" w:rsidR="008F1BCA" w:rsidRDefault="00000000">
      <w:pPr>
        <w:pStyle w:val="ListBullet"/>
      </w:pPr>
      <w:r>
        <w:t>[GET] Get a Budget — /budgets/{{budgetGid}}</w:t>
      </w:r>
    </w:p>
    <w:p w14:paraId="29031BC1" w14:textId="77777777" w:rsidR="008F1BCA" w:rsidRDefault="00000000">
      <w:pPr>
        <w:pStyle w:val="ListBullet"/>
      </w:pPr>
      <w:r>
        <w:t>[GET] Get Budgets for a Parent — /budgets</w:t>
      </w:r>
    </w:p>
    <w:p w14:paraId="774C71A8" w14:textId="77777777" w:rsidR="008F1BCA" w:rsidRDefault="00000000">
      <w:r>
        <w:br w:type="page"/>
      </w:r>
    </w:p>
    <w:p w14:paraId="4AB1433A" w14:textId="77777777" w:rsidR="008F1BCA" w:rsidRDefault="00000000">
      <w:pPr>
        <w:pStyle w:val="Heading2"/>
      </w:pPr>
      <w:r>
        <w:lastRenderedPageBreak/>
        <w:t>180. [GET] List a Goal’s Custom Field Settings</w:t>
      </w:r>
    </w:p>
    <w:p w14:paraId="0D6CD207" w14:textId="77777777" w:rsidR="008F1BCA" w:rsidRDefault="00000000">
      <w:r>
        <w:rPr>
          <w:b/>
        </w:rPr>
        <w:t xml:space="preserve">Endpoint: </w:t>
      </w:r>
      <w:r>
        <w:rPr>
          <w:rFonts w:ascii="Courier New" w:hAnsi="Courier New"/>
          <w:sz w:val="18"/>
        </w:rPr>
        <w:t>/goals/{{goalGid}}/custom_field_settings</w:t>
      </w:r>
    </w:p>
    <w:p w14:paraId="22C214BC" w14:textId="77777777" w:rsidR="008F1BCA" w:rsidRDefault="00000000">
      <w:pPr>
        <w:pStyle w:val="Heading3"/>
      </w:pPr>
      <w:r>
        <w:t>Prerequisites</w:t>
      </w:r>
    </w:p>
    <w:p w14:paraId="0AA24100" w14:textId="77777777" w:rsidR="008F1BCA" w:rsidRDefault="00000000">
      <w:pPr>
        <w:pStyle w:val="ListBullet"/>
      </w:pPr>
      <w:r>
        <w:t>The authenticated user must have access to the goal.</w:t>
      </w:r>
    </w:p>
    <w:p w14:paraId="0DA4422B" w14:textId="77777777" w:rsidR="008F1BCA" w:rsidRDefault="00000000">
      <w:pPr>
        <w:pStyle w:val="ListBullet"/>
      </w:pPr>
      <w:r>
        <w:t>Required scope: goals:read</w:t>
      </w:r>
    </w:p>
    <w:p w14:paraId="718B22B1" w14:textId="77777777" w:rsidR="008F1BCA" w:rsidRDefault="00000000">
      <w:pPr>
        <w:pStyle w:val="Heading3"/>
      </w:pPr>
      <w:r>
        <w:t>Method</w:t>
      </w:r>
    </w:p>
    <w:p w14:paraId="01BECD8D" w14:textId="77777777" w:rsidR="008F1BCA" w:rsidRDefault="00000000">
      <w:r>
        <w:t>GET</w:t>
      </w:r>
    </w:p>
    <w:p w14:paraId="0FE04768" w14:textId="77777777" w:rsidR="008F1BCA" w:rsidRDefault="00000000">
      <w:pPr>
        <w:pStyle w:val="Heading3"/>
      </w:pPr>
      <w:r>
        <w:t>URL</w:t>
      </w:r>
    </w:p>
    <w:p w14:paraId="2A202891" w14:textId="77777777" w:rsidR="008F1BCA" w:rsidRDefault="00000000">
      <w:r>
        <w:t>https://app.asana.com/api/1.0/goals/{{goal_gid}}/custom_field_settings</w:t>
      </w:r>
    </w:p>
    <w:p w14:paraId="2EC10D9B" w14:textId="77777777" w:rsidR="008F1BCA" w:rsidRDefault="00000000">
      <w:pPr>
        <w:pStyle w:val="Heading3"/>
      </w:pPr>
      <w:r>
        <w:t>Headers</w:t>
      </w:r>
    </w:p>
    <w:p w14:paraId="3F33BF5C" w14:textId="77777777" w:rsidR="008F1BCA" w:rsidRDefault="00000000">
      <w:r>
        <w:rPr>
          <w:b/>
          <w:color w:val="666666"/>
          <w:sz w:val="16"/>
        </w:rPr>
        <w:t>[json]</w:t>
      </w:r>
    </w:p>
    <w:p w14:paraId="3F411446"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3EB391D4" w14:textId="77777777" w:rsidR="008F1BCA" w:rsidRDefault="00000000">
      <w:pPr>
        <w:pStyle w:val="Heading3"/>
      </w:pPr>
      <w:r>
        <w:t>Description</w:t>
      </w:r>
    </w:p>
    <w:p w14:paraId="09EE4809" w14:textId="77777777" w:rsidR="008F1BCA" w:rsidRDefault="00000000">
      <w:r>
        <w:t>Returns a list of all custom field settings on a goal, in compact form. Use opt_fields to request additional fields beyond the default compact representation.</w:t>
      </w:r>
    </w:p>
    <w:p w14:paraId="154E48D4" w14:textId="77777777" w:rsidR="008F1BCA" w:rsidRDefault="00000000">
      <w:pPr>
        <w:pStyle w:val="Heading3"/>
      </w:pPr>
      <w:r>
        <w:t>Enforcement Rules</w:t>
      </w:r>
    </w:p>
    <w:p w14:paraId="774CB265" w14:textId="77777777" w:rsidR="008F1BCA" w:rsidRDefault="00000000">
      <w:pPr>
        <w:pStyle w:val="ListBullet"/>
      </w:pPr>
      <w:r>
        <w:t>The goal_gid path parameter must always be present.</w:t>
      </w:r>
    </w:p>
    <w:p w14:paraId="5464D489" w14:textId="77777777" w:rsidR="008F1BCA" w:rsidRDefault="00000000">
      <w:pPr>
        <w:pStyle w:val="ListBullet"/>
      </w:pPr>
      <w:r>
        <w:t>If the user provides a goal_gid, use that value directly.</w:t>
      </w:r>
    </w:p>
    <w:p w14:paraId="3B3A71BF" w14:textId="77777777" w:rsidR="008F1BCA" w:rsidRDefault="00000000">
      <w:pPr>
        <w:pStyle w:val="ListBullet"/>
      </w:pPr>
      <w:r>
        <w:t>Do not call the API with a missing or empty goal_gid (e.g., avoid /goals//custom_field_settings or /goals/custom_field_settings).</w:t>
      </w:r>
    </w:p>
    <w:p w14:paraId="4C2A8E64" w14:textId="77777777" w:rsidR="008F1BCA" w:rsidRDefault="00000000">
      <w:pPr>
        <w:pStyle w:val="ListBullet"/>
      </w:pPr>
      <w:r>
        <w:t>Always construct the path as /goals/{{goal_gid}}/custom_field_settings, where {{goal_gid}} is a non-empty string.</w:t>
      </w:r>
    </w:p>
    <w:p w14:paraId="17A582A6" w14:textId="77777777" w:rsidR="008F1BCA" w:rsidRDefault="00000000">
      <w:pPr>
        <w:pStyle w:val="ListBullet"/>
      </w:pPr>
      <w:r>
        <w:t>Do not infer or guess the goal_gid.</w:t>
      </w:r>
    </w:p>
    <w:p w14:paraId="4391D87F" w14:textId="77777777" w:rsidR="008F1BCA" w:rsidRDefault="00000000">
      <w:pPr>
        <w:pStyle w:val="ListBullet"/>
      </w:pPr>
      <w:r>
        <w:t>When executing the action, ensure to send Path Parameters in the URL and not in the body.</w:t>
      </w:r>
    </w:p>
    <w:p w14:paraId="4D2B50D6" w14:textId="77777777" w:rsidR="008F1BCA" w:rsidRDefault="00000000">
      <w:pPr>
        <w:pStyle w:val="ListBullet"/>
      </w:pPr>
      <w:r>
        <w:t>When executing the action, ensure to send Query Parameters as URL query parameters and not in the body.</w:t>
      </w:r>
    </w:p>
    <w:p w14:paraId="11C8ED46" w14:textId="77777777" w:rsidR="008F1BCA" w:rsidRDefault="00000000">
      <w:pPr>
        <w:pStyle w:val="Heading3"/>
      </w:pPr>
      <w:r>
        <w:t>Valid Examples</w:t>
      </w:r>
    </w:p>
    <w:p w14:paraId="64434D80" w14:textId="77777777" w:rsidR="008F1BCA" w:rsidRDefault="00000000">
      <w:r>
        <w:rPr>
          <w:b/>
          <w:color w:val="666666"/>
          <w:sz w:val="16"/>
        </w:rPr>
        <w:t>[http]</w:t>
      </w:r>
    </w:p>
    <w:p w14:paraId="050114C0" w14:textId="77777777" w:rsidR="008F1BCA" w:rsidRDefault="00000000">
      <w:pPr>
        <w:shd w:val="clear" w:color="auto" w:fill="F2F2F2"/>
      </w:pPr>
      <w:r>
        <w:rPr>
          <w:rFonts w:ascii="Courier New" w:hAnsi="Courier New"/>
          <w:sz w:val="17"/>
        </w:rPr>
        <w:t>/goals/12345/custom_field_settings</w:t>
      </w:r>
    </w:p>
    <w:p w14:paraId="1585B6C9" w14:textId="77777777" w:rsidR="008F1BCA" w:rsidRDefault="00000000">
      <w:pPr>
        <w:pStyle w:val="Heading3"/>
      </w:pPr>
      <w:r>
        <w:t>Invalid Examples</w:t>
      </w:r>
    </w:p>
    <w:p w14:paraId="45C1F6DD" w14:textId="77777777" w:rsidR="008F1BCA" w:rsidRDefault="00000000">
      <w:r>
        <w:rPr>
          <w:b/>
          <w:color w:val="666666"/>
          <w:sz w:val="16"/>
        </w:rPr>
        <w:t>[http]</w:t>
      </w:r>
    </w:p>
    <w:p w14:paraId="3D285ED1" w14:textId="77777777" w:rsidR="008F1BCA" w:rsidRDefault="00000000">
      <w:pPr>
        <w:shd w:val="clear" w:color="auto" w:fill="F2F2F2"/>
      </w:pPr>
      <w:r>
        <w:rPr>
          <w:rFonts w:ascii="Courier New" w:hAnsi="Courier New"/>
          <w:sz w:val="17"/>
        </w:rPr>
        <w:t>/goals//custom_field_settings</w:t>
      </w:r>
      <w:r>
        <w:rPr>
          <w:rFonts w:ascii="Courier New" w:hAnsi="Courier New"/>
          <w:sz w:val="17"/>
        </w:rPr>
        <w:br/>
        <w:t>/goals/custom_field_settings</w:t>
      </w:r>
    </w:p>
    <w:p w14:paraId="50CA4C4B"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130981C8"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DDC750" w14:textId="77777777" w:rsidR="008F1BCA" w:rsidRDefault="00000000">
            <w:r>
              <w:t>Parameter</w:t>
            </w:r>
          </w:p>
        </w:tc>
        <w:tc>
          <w:tcPr>
            <w:tcW w:w="2880" w:type="dxa"/>
          </w:tcPr>
          <w:p w14:paraId="063441C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DCB15A1"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8EC097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C48349" w14:textId="77777777" w:rsidR="008F1BCA" w:rsidRDefault="00000000">
            <w:r>
              <w:t>goal_gid</w:t>
            </w:r>
          </w:p>
        </w:tc>
        <w:tc>
          <w:tcPr>
            <w:tcW w:w="2880" w:type="dxa"/>
          </w:tcPr>
          <w:p w14:paraId="03ED791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84C0F19"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goal. Example: "12345"</w:t>
            </w:r>
          </w:p>
        </w:tc>
      </w:tr>
    </w:tbl>
    <w:p w14:paraId="023352AE" w14:textId="77777777" w:rsidR="008F1BCA" w:rsidRDefault="008F1BCA"/>
    <w:p w14:paraId="05F77EC8"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379"/>
        <w:gridCol w:w="2310"/>
        <w:gridCol w:w="4167"/>
      </w:tblGrid>
      <w:tr w:rsidR="008F1BCA" w14:paraId="09277369"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C78086" w14:textId="77777777" w:rsidR="008F1BCA" w:rsidRDefault="00000000">
            <w:r>
              <w:t>Parameter</w:t>
            </w:r>
          </w:p>
        </w:tc>
        <w:tc>
          <w:tcPr>
            <w:tcW w:w="2880" w:type="dxa"/>
          </w:tcPr>
          <w:p w14:paraId="3A9A523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D4FCAE4"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D7CF20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8329CF" w14:textId="77777777" w:rsidR="008F1BCA" w:rsidRDefault="00000000">
            <w:r>
              <w:t>opt_pretty</w:t>
            </w:r>
          </w:p>
        </w:tc>
        <w:tc>
          <w:tcPr>
            <w:tcW w:w="2880" w:type="dxa"/>
          </w:tcPr>
          <w:p w14:paraId="47E7B98C"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1FC6176A"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Advisable only for debugging. Example: true.</w:t>
            </w:r>
          </w:p>
        </w:tc>
      </w:tr>
      <w:tr w:rsidR="008F1BCA" w14:paraId="0296379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5E0369" w14:textId="77777777" w:rsidR="008F1BCA" w:rsidRDefault="00000000">
            <w:r>
              <w:t>limit</w:t>
            </w:r>
          </w:p>
        </w:tc>
        <w:tc>
          <w:tcPr>
            <w:tcW w:w="2880" w:type="dxa"/>
          </w:tcPr>
          <w:p w14:paraId="6AB59933"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53C3335C" w14:textId="77777777" w:rsidR="008F1BCA" w:rsidRDefault="00000000">
            <w:pPr>
              <w:cnfStyle w:val="000000010000" w:firstRow="0" w:lastRow="0" w:firstColumn="0" w:lastColumn="0" w:oddVBand="0" w:evenVBand="0" w:oddHBand="0" w:evenHBand="1" w:firstRowFirstColumn="0" w:firstRowLastColumn="0" w:lastRowFirstColumn="0" w:lastRowLastColumn="0"/>
            </w:pPr>
            <w:r>
              <w:t>Results per page. Must be between 1 and 100. Example: 50.</w:t>
            </w:r>
          </w:p>
        </w:tc>
      </w:tr>
      <w:tr w:rsidR="008F1BCA" w14:paraId="7915FC5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DFC6FE" w14:textId="77777777" w:rsidR="008F1BCA" w:rsidRDefault="00000000">
            <w:r>
              <w:t>offset</w:t>
            </w:r>
          </w:p>
        </w:tc>
        <w:tc>
          <w:tcPr>
            <w:tcW w:w="2880" w:type="dxa"/>
          </w:tcPr>
          <w:p w14:paraId="3EE1D30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8694200"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offset token returned by a previous paginated request. If not provided, returns the first page. Example: "eyJ0eXAiOJiKV1iQLCJhbGciOiJIUzI1NiJ9".</w:t>
            </w:r>
          </w:p>
        </w:tc>
      </w:tr>
      <w:tr w:rsidR="008F1BCA" w14:paraId="41EF4EB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7FCAD0" w14:textId="77777777" w:rsidR="008F1BCA" w:rsidRDefault="00000000">
            <w:r>
              <w:t>opt_fields</w:t>
            </w:r>
          </w:p>
        </w:tc>
        <w:tc>
          <w:tcPr>
            <w:tcW w:w="2880" w:type="dxa"/>
          </w:tcPr>
          <w:p w14:paraId="5094629B"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6797B45D"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fields to include to expand beyond compact representation. Provided as opt_fields=field1,field2. Example fields include: custom_field, custom_field.name, custom_field.enum_options, is_important, parent.name, project.name, uri, offset, path.</w:t>
            </w:r>
          </w:p>
        </w:tc>
      </w:tr>
    </w:tbl>
    <w:p w14:paraId="14ACABA3" w14:textId="77777777" w:rsidR="008F1BCA" w:rsidRDefault="008F1BCA"/>
    <w:p w14:paraId="3F41532C" w14:textId="77777777" w:rsidR="008F1BCA" w:rsidRDefault="00000000">
      <w:pPr>
        <w:pStyle w:val="Heading3"/>
      </w:pPr>
      <w:r>
        <w:t>Response</w:t>
      </w:r>
    </w:p>
    <w:p w14:paraId="48209959" w14:textId="77777777" w:rsidR="008F1BCA" w:rsidRDefault="00000000">
      <w:pPr>
        <w:pStyle w:val="Heading3"/>
      </w:pPr>
      <w:r>
        <w:t>Success Response (200 OK)</w:t>
      </w:r>
    </w:p>
    <w:p w14:paraId="25A7C76C" w14:textId="77777777" w:rsidR="008F1BCA" w:rsidRDefault="00000000">
      <w:r>
        <w:rPr>
          <w:b/>
          <w:color w:val="666666"/>
          <w:sz w:val="16"/>
        </w:rPr>
        <w:t>[json]</w:t>
      </w:r>
    </w:p>
    <w:p w14:paraId="309A36C7"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"project": {</w:t>
      </w:r>
      <w:r>
        <w:rPr>
          <w:rFonts w:ascii="Courier New" w:hAnsi="Courier New"/>
          <w:sz w:val="17"/>
        </w:rPr>
        <w:br/>
        <w:t xml:space="preserve"> "gid": "12001234567890",</w:t>
      </w:r>
      <w:r>
        <w:rPr>
          <w:rFonts w:ascii="Courier New" w:hAnsi="Courier New"/>
          <w:sz w:val="17"/>
        </w:rPr>
        <w:br/>
        <w:t xml:space="preserve"> "resource_type": "project",</w:t>
      </w:r>
      <w:r>
        <w:rPr>
          <w:rFonts w:ascii="Courier New" w:hAnsi="Courier New"/>
          <w:sz w:val="17"/>
        </w:rPr>
        <w:br/>
        <w:t xml:space="preserve"> "name": "Product Roadmap"</w:t>
      </w:r>
      <w:r>
        <w:rPr>
          <w:rFonts w:ascii="Courier New" w:hAnsi="Courier New"/>
          <w:sz w:val="17"/>
        </w:rPr>
        <w:br/>
        <w:t xml:space="preserve"> },</w:t>
      </w:r>
      <w:r>
        <w:rPr>
          <w:rFonts w:ascii="Courier New" w:hAnsi="Courier New"/>
          <w:sz w:val="17"/>
        </w:rPr>
        <w:br/>
        <w:t xml:space="preserve"> "is_important": true,</w:t>
      </w:r>
      <w:r>
        <w:rPr>
          <w:rFonts w:ascii="Courier New" w:hAnsi="Courier New"/>
          <w:sz w:val="17"/>
        </w:rPr>
        <w:br/>
        <w:t xml:space="preserve"> "parent": {</w:t>
      </w:r>
      <w:r>
        <w:rPr>
          <w:rFonts w:ascii="Courier New" w:hAnsi="Courier New"/>
          <w:sz w:val="17"/>
        </w:rPr>
        <w:br/>
        <w:t xml:space="preserve"> "gid": "12009876543210",</w:t>
      </w:r>
      <w:r>
        <w:rPr>
          <w:rFonts w:ascii="Courier New" w:hAnsi="Courier New"/>
          <w:sz w:val="17"/>
        </w:rPr>
        <w:br/>
        <w:t xml:space="preserve"> "resource_type": "project",</w:t>
      </w:r>
      <w:r>
        <w:rPr>
          <w:rFonts w:ascii="Courier New" w:hAnsi="Courier New"/>
          <w:sz w:val="17"/>
        </w:rPr>
        <w:br/>
        <w:t xml:space="preserve"> "name": "Company Goals"</w:t>
      </w:r>
      <w:r>
        <w:rPr>
          <w:rFonts w:ascii="Courier New" w:hAnsi="Courier New"/>
          <w:sz w:val="17"/>
        </w:rPr>
        <w:br/>
        <w:t xml:space="preserve"> },</w:t>
      </w:r>
      <w:r>
        <w:rPr>
          <w:rFonts w:ascii="Courier New" w:hAnsi="Courier New"/>
          <w:sz w:val="17"/>
        </w:rPr>
        <w:br/>
        <w:t xml:space="preserve"> "custom_field":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"next_page": {</w:t>
      </w:r>
      <w:r>
        <w:rPr>
          <w:rFonts w:ascii="Courier New" w:hAnsi="Courier New"/>
          <w:sz w:val="17"/>
        </w:rPr>
        <w:br/>
        <w:t xml:space="preserve"> "offset": "eyJ0eXAiOiJKV1QiLCJhbGciOiJIUzI1NiJ9",</w:t>
      </w:r>
      <w:r>
        <w:rPr>
          <w:rFonts w:ascii="Courier New" w:hAnsi="Courier New"/>
          <w:sz w:val="17"/>
        </w:rPr>
        <w:br/>
      </w:r>
      <w:r>
        <w:rPr>
          <w:rFonts w:ascii="Courier New" w:hAnsi="Courier New"/>
          <w:sz w:val="17"/>
        </w:rPr>
        <w:lastRenderedPageBreak/>
        <w:t xml:space="preserve"> "path": "/goals/12345/custom_field_settings?limit=50&amp;offset=eyJ0eXAiOiJKV1QiLCJhbGciOiJIUzI1NiJ9",</w:t>
      </w:r>
      <w:r>
        <w:rPr>
          <w:rFonts w:ascii="Courier New" w:hAnsi="Courier New"/>
          <w:sz w:val="17"/>
        </w:rPr>
        <w:br/>
        <w:t xml:space="preserve"> "uri": "https://app.asana.com/api/1.0/goals/12345/custom_field_settings?limit=50&amp;offset=eyJ0eXAiOiJKV1QiLCJhbGciOiJIUzI1NiJ9"</w:t>
      </w:r>
      <w:r>
        <w:rPr>
          <w:rFonts w:ascii="Courier New" w:hAnsi="Courier New"/>
          <w:sz w:val="17"/>
        </w:rPr>
        <w:br/>
        <w:t xml:space="preserve"> }</w:t>
      </w:r>
      <w:r>
        <w:rPr>
          <w:rFonts w:ascii="Courier New" w:hAnsi="Courier New"/>
          <w:sz w:val="17"/>
        </w:rPr>
        <w:br/>
        <w:t>}</w:t>
      </w:r>
    </w:p>
    <w:p w14:paraId="27344124" w14:textId="77777777" w:rsidR="008F1BCA" w:rsidRDefault="00000000">
      <w:pPr>
        <w:pStyle w:val="Heading3"/>
      </w:pPr>
      <w:r>
        <w:t>Error Response (400 Client Error)</w:t>
      </w:r>
    </w:p>
    <w:p w14:paraId="1AB3DB8C" w14:textId="77777777" w:rsidR="008F1BCA" w:rsidRDefault="00000000">
      <w:r>
        <w:rPr>
          <w:b/>
          <w:color w:val="666666"/>
          <w:sz w:val="16"/>
        </w:rPr>
        <w:t>[json]</w:t>
      </w:r>
    </w:p>
    <w:p w14:paraId="00FA38B2"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(500 errors only)."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A5DA5EF" w14:textId="77777777" w:rsidR="008F1BCA" w:rsidRDefault="00000000">
      <w:pPr>
        <w:pStyle w:val="Heading3"/>
      </w:pPr>
      <w:r>
        <w:t>Error Response (401 Client Error)</w:t>
      </w:r>
    </w:p>
    <w:p w14:paraId="15B38E2E" w14:textId="77777777" w:rsidR="008F1BCA" w:rsidRDefault="00000000">
      <w:pPr>
        <w:pStyle w:val="Heading3"/>
      </w:pPr>
      <w:r>
        <w:t>Error Response (403 Client Error)</w:t>
      </w:r>
    </w:p>
    <w:p w14:paraId="24623D36" w14:textId="77777777" w:rsidR="008F1BCA" w:rsidRDefault="00000000">
      <w:pPr>
        <w:pStyle w:val="Heading3"/>
      </w:pPr>
      <w:r>
        <w:t>Error Response (404 Client Error)</w:t>
      </w:r>
    </w:p>
    <w:p w14:paraId="67D30F2D" w14:textId="77777777" w:rsidR="008F1BCA" w:rsidRDefault="00000000">
      <w:pPr>
        <w:pStyle w:val="Heading3"/>
      </w:pPr>
      <w:r>
        <w:t>Error Response (500 Server Error)</w:t>
      </w:r>
    </w:p>
    <w:p w14:paraId="26FA2FA4" w14:textId="77777777" w:rsidR="008F1BCA" w:rsidRDefault="00000000">
      <w:r>
        <w:rPr>
          <w:b/>
          <w:color w:val="666666"/>
          <w:sz w:val="16"/>
        </w:rPr>
        <w:t>[json]</w:t>
      </w:r>
    </w:p>
    <w:p w14:paraId="67027327"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6408916F"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7601299F"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C0293D" w14:textId="77777777" w:rsidR="008F1BCA" w:rsidRDefault="00000000">
            <w:r>
              <w:t>Field</w:t>
            </w:r>
          </w:p>
        </w:tc>
        <w:tc>
          <w:tcPr>
            <w:tcW w:w="2880" w:type="dxa"/>
          </w:tcPr>
          <w:p w14:paraId="61FAE1CC"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0B54ABD"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509EAD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A6A76F" w14:textId="77777777" w:rsidR="008F1BCA" w:rsidRDefault="00000000">
            <w:r>
              <w:t>data</w:t>
            </w:r>
          </w:p>
        </w:tc>
        <w:tc>
          <w:tcPr>
            <w:tcW w:w="2880" w:type="dxa"/>
          </w:tcPr>
          <w:p w14:paraId="05720BBE"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03393744"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custom field setting objects for the goal (compact form).</w:t>
            </w:r>
          </w:p>
        </w:tc>
      </w:tr>
      <w:tr w:rsidR="008F1BCA" w14:paraId="0B633F5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842536" w14:textId="77777777" w:rsidR="008F1BCA" w:rsidRDefault="00000000">
            <w:r>
              <w:t>data[].project.gid</w:t>
            </w:r>
          </w:p>
        </w:tc>
        <w:tc>
          <w:tcPr>
            <w:tcW w:w="2880" w:type="dxa"/>
          </w:tcPr>
          <w:p w14:paraId="70945BE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697DF6E"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project.</w:t>
            </w:r>
          </w:p>
        </w:tc>
      </w:tr>
      <w:tr w:rsidR="008F1BCA" w14:paraId="4FAF1F8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812E1D" w14:textId="77777777" w:rsidR="008F1BCA" w:rsidRDefault="00000000">
            <w:r>
              <w:t>data[].project.resource_type</w:t>
            </w:r>
          </w:p>
        </w:tc>
        <w:tc>
          <w:tcPr>
            <w:tcW w:w="2880" w:type="dxa"/>
          </w:tcPr>
          <w:p w14:paraId="6BD2FC0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81A9ABE"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105D7C8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5A245D" w14:textId="77777777" w:rsidR="008F1BCA" w:rsidRDefault="00000000">
            <w:r>
              <w:lastRenderedPageBreak/>
              <w:t>data[].project.name</w:t>
            </w:r>
          </w:p>
        </w:tc>
        <w:tc>
          <w:tcPr>
            <w:tcW w:w="2880" w:type="dxa"/>
          </w:tcPr>
          <w:p w14:paraId="7931C9D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61936F1"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project.</w:t>
            </w:r>
          </w:p>
        </w:tc>
      </w:tr>
      <w:tr w:rsidR="008F1BCA" w14:paraId="49C212B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7E99EF" w14:textId="77777777" w:rsidR="008F1BCA" w:rsidRDefault="00000000">
            <w:r>
              <w:t>data[].is_important</w:t>
            </w:r>
          </w:p>
        </w:tc>
        <w:tc>
          <w:tcPr>
            <w:tcW w:w="2880" w:type="dxa"/>
          </w:tcPr>
          <w:p w14:paraId="2CE458B1"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4F2B434F" w14:textId="77777777" w:rsidR="008F1BCA" w:rsidRDefault="00000000">
            <w:pPr>
              <w:cnfStyle w:val="000000100000" w:firstRow="0" w:lastRow="0" w:firstColumn="0" w:lastColumn="0" w:oddVBand="0" w:evenVBand="0" w:oddHBand="1" w:evenHBand="0" w:firstRowFirstColumn="0" w:firstRowLastColumn="0" w:lastRowFirstColumn="0" w:lastRowLastColumn="0"/>
            </w:pPr>
            <w:r>
              <w:t>Whether this custom field is displayed as important in the Asana UI list/grid views.</w:t>
            </w:r>
          </w:p>
        </w:tc>
      </w:tr>
      <w:tr w:rsidR="008F1BCA" w14:paraId="6AA2566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545789" w14:textId="77777777" w:rsidR="008F1BCA" w:rsidRDefault="00000000">
            <w:r>
              <w:t>data[].parent.gid</w:t>
            </w:r>
          </w:p>
        </w:tc>
        <w:tc>
          <w:tcPr>
            <w:tcW w:w="2880" w:type="dxa"/>
          </w:tcPr>
          <w:p w14:paraId="7FAEFBE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703DF81"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parent resource.</w:t>
            </w:r>
          </w:p>
        </w:tc>
      </w:tr>
      <w:tr w:rsidR="008F1BCA" w14:paraId="1466D9B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DA18C4" w14:textId="77777777" w:rsidR="008F1BCA" w:rsidRDefault="00000000">
            <w:r>
              <w:t>data[].parent.resource_type</w:t>
            </w:r>
          </w:p>
        </w:tc>
        <w:tc>
          <w:tcPr>
            <w:tcW w:w="2880" w:type="dxa"/>
          </w:tcPr>
          <w:p w14:paraId="79F5057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7E0C15D"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5F1043D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BBF00A" w14:textId="77777777" w:rsidR="008F1BCA" w:rsidRDefault="00000000">
            <w:r>
              <w:t>data[].parent.name</w:t>
            </w:r>
          </w:p>
        </w:tc>
        <w:tc>
          <w:tcPr>
            <w:tcW w:w="2880" w:type="dxa"/>
          </w:tcPr>
          <w:p w14:paraId="6CF49B4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EF6D9D9"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parent project.</w:t>
            </w:r>
          </w:p>
        </w:tc>
      </w:tr>
      <w:tr w:rsidR="008F1BCA" w14:paraId="47DABA0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08034D" w14:textId="77777777" w:rsidR="008F1BCA" w:rsidRDefault="00000000">
            <w:r>
              <w:t>data[].custom_field</w:t>
            </w:r>
          </w:p>
        </w:tc>
        <w:tc>
          <w:tcPr>
            <w:tcW w:w="2880" w:type="dxa"/>
          </w:tcPr>
          <w:p w14:paraId="6473532C"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74AB3A6" w14:textId="77777777" w:rsidR="008F1BCA" w:rsidRDefault="00000000">
            <w:pPr>
              <w:cnfStyle w:val="000000100000" w:firstRow="0" w:lastRow="0" w:firstColumn="0" w:lastColumn="0" w:oddVBand="0" w:evenVBand="0" w:oddHBand="1" w:evenHBand="0" w:firstRowFirstColumn="0" w:firstRowLastColumn="0" w:lastRowFirstColumn="0" w:lastRowLastColumn="0"/>
            </w:pPr>
            <w:r>
              <w:t>Custom field object (schema referenced as &lt;CustomFieldResponse&gt; in the source documentation). Contents depend on opt_fields.</w:t>
            </w:r>
          </w:p>
        </w:tc>
      </w:tr>
      <w:tr w:rsidR="008F1BCA" w14:paraId="0711F4D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1F6667" w14:textId="77777777" w:rsidR="008F1BCA" w:rsidRDefault="00000000">
            <w:r>
              <w:t>next_page</w:t>
            </w:r>
          </w:p>
        </w:tc>
        <w:tc>
          <w:tcPr>
            <w:tcW w:w="2880" w:type="dxa"/>
          </w:tcPr>
          <w:p w14:paraId="28A83850"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5885260F"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info (present when more results exist).</w:t>
            </w:r>
          </w:p>
        </w:tc>
      </w:tr>
      <w:tr w:rsidR="008F1BCA" w14:paraId="47F92DE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EB1C25" w14:textId="77777777" w:rsidR="008F1BCA" w:rsidRDefault="00000000">
            <w:r>
              <w:t>next_page.offset</w:t>
            </w:r>
          </w:p>
        </w:tc>
        <w:tc>
          <w:tcPr>
            <w:tcW w:w="2880" w:type="dxa"/>
          </w:tcPr>
          <w:p w14:paraId="14A3A63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52B44BF" w14:textId="77777777" w:rsidR="008F1BCA" w:rsidRDefault="00000000">
            <w:pPr>
              <w:cnfStyle w:val="000000100000" w:firstRow="0" w:lastRow="0" w:firstColumn="0" w:lastColumn="0" w:oddVBand="0" w:evenVBand="0" w:oddHBand="1" w:evenHBand="0" w:firstRowFirstColumn="0" w:firstRowLastColumn="0" w:lastRowFirstColumn="0" w:lastRowLastColumn="0"/>
            </w:pPr>
            <w:r>
              <w:t>Offset token to retrieve the next page.</w:t>
            </w:r>
          </w:p>
        </w:tc>
      </w:tr>
      <w:tr w:rsidR="008F1BCA" w14:paraId="13DC236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62BA94" w14:textId="77777777" w:rsidR="008F1BCA" w:rsidRDefault="00000000">
            <w:r>
              <w:t>next_page.path</w:t>
            </w:r>
          </w:p>
        </w:tc>
        <w:tc>
          <w:tcPr>
            <w:tcW w:w="2880" w:type="dxa"/>
          </w:tcPr>
          <w:p w14:paraId="0F9C9A6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5DD3F90" w14:textId="77777777" w:rsidR="008F1BCA" w:rsidRDefault="00000000">
            <w:pPr>
              <w:cnfStyle w:val="000000010000" w:firstRow="0" w:lastRow="0" w:firstColumn="0" w:lastColumn="0" w:oddVBand="0" w:evenVBand="0" w:oddHBand="0" w:evenHBand="1" w:firstRowFirstColumn="0" w:firstRowLastColumn="0" w:lastRowFirstColumn="0" w:lastRowLastColumn="0"/>
            </w:pPr>
            <w:r>
              <w:t>Relative path (including query) to fetch the next page.</w:t>
            </w:r>
          </w:p>
        </w:tc>
      </w:tr>
      <w:tr w:rsidR="008F1BCA" w14:paraId="0A5CF9D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45C5DB" w14:textId="77777777" w:rsidR="008F1BCA" w:rsidRDefault="00000000">
            <w:r>
              <w:t>next_page.uri</w:t>
            </w:r>
          </w:p>
        </w:tc>
        <w:tc>
          <w:tcPr>
            <w:tcW w:w="2880" w:type="dxa"/>
          </w:tcPr>
          <w:p w14:paraId="32C4544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0E2DD9F" w14:textId="77777777" w:rsidR="008F1BCA" w:rsidRDefault="00000000">
            <w:pPr>
              <w:cnfStyle w:val="000000100000" w:firstRow="0" w:lastRow="0" w:firstColumn="0" w:lastColumn="0" w:oddVBand="0" w:evenVBand="0" w:oddHBand="1" w:evenHBand="0" w:firstRowFirstColumn="0" w:firstRowLastColumn="0" w:lastRowFirstColumn="0" w:lastRowLastColumn="0"/>
            </w:pPr>
            <w:r>
              <w:t>Full URI (including query) to fetch the next page.</w:t>
            </w:r>
          </w:p>
        </w:tc>
      </w:tr>
    </w:tbl>
    <w:p w14:paraId="2BE8DE0F" w14:textId="77777777" w:rsidR="008F1BCA" w:rsidRDefault="008F1BCA"/>
    <w:p w14:paraId="1F9BA717" w14:textId="77777777" w:rsidR="008F1BCA" w:rsidRDefault="00000000">
      <w:pPr>
        <w:pStyle w:val="Heading3"/>
      </w:pPr>
      <w:r>
        <w:t>Sample Request</w:t>
      </w:r>
    </w:p>
    <w:p w14:paraId="3165D554" w14:textId="77777777" w:rsidR="008F1BCA" w:rsidRDefault="00000000">
      <w:r>
        <w:rPr>
          <w:b/>
          <w:color w:val="666666"/>
          <w:sz w:val="16"/>
        </w:rPr>
        <w:t>[bash]</w:t>
      </w:r>
    </w:p>
    <w:p w14:paraId="2AB5C54B"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--url 'https://app.asana.com/api/1.0/goals/12345/custom_field_settings?limit=50&amp;opt_pretty=true' \</w:t>
      </w:r>
      <w:r>
        <w:rPr>
          <w:rFonts w:ascii="Courier New" w:hAnsi="Courier New"/>
          <w:sz w:val="17"/>
        </w:rPr>
        <w:br/>
        <w:t xml:space="preserve"> --header 'Accept: application/json'</w:t>
      </w:r>
    </w:p>
    <w:p w14:paraId="1A5E968E" w14:textId="77777777" w:rsidR="008F1BCA" w:rsidRDefault="00000000">
      <w:pPr>
        <w:pStyle w:val="Heading3"/>
      </w:pPr>
      <w:r>
        <w:t>Example Usage</w:t>
      </w:r>
    </w:p>
    <w:p w14:paraId="39C283ED" w14:textId="77777777" w:rsidR="008F1BCA" w:rsidRDefault="00000000">
      <w:pPr>
        <w:pStyle w:val="Heading3"/>
      </w:pPr>
      <w:r>
        <w:t>Example 1: Basic retrieval (first page)</w:t>
      </w:r>
    </w:p>
    <w:p w14:paraId="764BF9BB" w14:textId="77777777" w:rsidR="008F1BCA" w:rsidRDefault="00000000">
      <w:r>
        <w:rPr>
          <w:b/>
          <w:color w:val="666666"/>
          <w:sz w:val="16"/>
        </w:rPr>
        <w:t>[bash]</w:t>
      </w:r>
    </w:p>
    <w:p w14:paraId="5BB86495" w14:textId="77777777" w:rsidR="008F1BCA" w:rsidRDefault="00000000">
      <w:pPr>
        <w:shd w:val="clear" w:color="auto" w:fill="F2F2F2"/>
      </w:pPr>
      <w:r>
        <w:rPr>
          <w:rFonts w:ascii="Courier New" w:hAnsi="Courier New"/>
          <w:sz w:val="17"/>
        </w:rPr>
        <w:t>curl -sS \</w:t>
      </w:r>
      <w:r>
        <w:rPr>
          <w:rFonts w:ascii="Courier New" w:hAnsi="Courier New"/>
          <w:sz w:val="17"/>
        </w:rPr>
        <w:br/>
        <w:t xml:space="preserve"> 'https://app.asana.com/api/1.0/goals/12345/custom_field_settings' \</w:t>
      </w:r>
      <w:r>
        <w:rPr>
          <w:rFonts w:ascii="Courier New" w:hAnsi="Courier New"/>
          <w:sz w:val="17"/>
        </w:rPr>
        <w:br/>
        <w:t xml:space="preserve"> -H 'Accept: application/json'</w:t>
      </w:r>
    </w:p>
    <w:p w14:paraId="4BF78677" w14:textId="77777777" w:rsidR="008F1BCA" w:rsidRDefault="00000000">
      <w:pPr>
        <w:pStyle w:val="Heading3"/>
      </w:pPr>
      <w:r>
        <w:t>Example 2: Request additional fields via opt_fields</w:t>
      </w:r>
    </w:p>
    <w:p w14:paraId="71EE5101" w14:textId="77777777" w:rsidR="008F1BCA" w:rsidRDefault="00000000">
      <w:r>
        <w:rPr>
          <w:b/>
          <w:color w:val="666666"/>
          <w:sz w:val="16"/>
        </w:rPr>
        <w:t>[bash]</w:t>
      </w:r>
    </w:p>
    <w:p w14:paraId="5EA68208" w14:textId="77777777" w:rsidR="008F1BCA" w:rsidRDefault="00000000">
      <w:pPr>
        <w:shd w:val="clear" w:color="auto" w:fill="F2F2F2"/>
      </w:pPr>
      <w:r>
        <w:rPr>
          <w:rFonts w:ascii="Courier New" w:hAnsi="Courier New"/>
          <w:sz w:val="17"/>
        </w:rPr>
        <w:t>curl -sS \</w:t>
      </w:r>
      <w:r>
        <w:rPr>
          <w:rFonts w:ascii="Courier New" w:hAnsi="Courier New"/>
          <w:sz w:val="17"/>
        </w:rPr>
        <w:br/>
        <w:t xml:space="preserve"> 'https://app.asana.com/api/1.0/goals/12345/custom_field_settings?opt_fields=custom_field,custom_field.name,project.name,is_important' \</w:t>
      </w:r>
      <w:r>
        <w:rPr>
          <w:rFonts w:ascii="Courier New" w:hAnsi="Courier New"/>
          <w:sz w:val="17"/>
        </w:rPr>
        <w:br/>
        <w:t xml:space="preserve"> -H 'Accept: application/json'</w:t>
      </w:r>
    </w:p>
    <w:p w14:paraId="34D751B0" w14:textId="77777777" w:rsidR="008F1BCA" w:rsidRDefault="00000000">
      <w:pPr>
        <w:pStyle w:val="Heading3"/>
      </w:pPr>
      <w:r>
        <w:lastRenderedPageBreak/>
        <w:t>Example 3: Pagination using offset</w:t>
      </w:r>
    </w:p>
    <w:p w14:paraId="43658C2D" w14:textId="77777777" w:rsidR="008F1BCA" w:rsidRDefault="00000000">
      <w:r>
        <w:rPr>
          <w:b/>
          <w:color w:val="666666"/>
          <w:sz w:val="16"/>
        </w:rPr>
        <w:t>[bash]</w:t>
      </w:r>
    </w:p>
    <w:p w14:paraId="29BF7FE1" w14:textId="77777777" w:rsidR="008F1BCA" w:rsidRDefault="00000000">
      <w:pPr>
        <w:shd w:val="clear" w:color="auto" w:fill="F2F2F2"/>
      </w:pPr>
      <w:r>
        <w:rPr>
          <w:rFonts w:ascii="Courier New" w:hAnsi="Courier New"/>
          <w:sz w:val="17"/>
        </w:rPr>
        <w:t>curl -sS \</w:t>
      </w:r>
      <w:r>
        <w:rPr>
          <w:rFonts w:ascii="Courier New" w:hAnsi="Courier New"/>
          <w:sz w:val="17"/>
        </w:rPr>
        <w:br/>
        <w:t xml:space="preserve"> 'https://app.asana.com/api/1.0/goals/12345/custom_field_settings?limit=50&amp;offset=eyJ0eXAiOiJKV1QiLCJhbGciOiJIUzI1NiJ9' \</w:t>
      </w:r>
      <w:r>
        <w:rPr>
          <w:rFonts w:ascii="Courier New" w:hAnsi="Courier New"/>
          <w:sz w:val="17"/>
        </w:rPr>
        <w:br/>
        <w:t xml:space="preserve"> -H 'Accept: application/json'</w:t>
      </w:r>
    </w:p>
    <w:p w14:paraId="329992F0" w14:textId="77777777" w:rsidR="008F1BCA" w:rsidRDefault="00000000">
      <w:pPr>
        <w:pStyle w:val="Heading3"/>
      </w:pPr>
      <w:r>
        <w:t>Notes</w:t>
      </w:r>
    </w:p>
    <w:p w14:paraId="48A6BD81" w14:textId="77777777" w:rsidR="008F1BCA" w:rsidRDefault="00000000">
      <w:pPr>
        <w:pStyle w:val="ListBullet"/>
      </w:pPr>
      <w:r>
        <w:t>This endpoint returns compact representations by default; use opt_fields to include additional properties.</w:t>
      </w:r>
    </w:p>
    <w:p w14:paraId="3FC0E02B" w14:textId="77777777" w:rsidR="008F1BCA" w:rsidRDefault="00000000">
      <w:pPr>
        <w:pStyle w:val="ListBullet"/>
      </w:pPr>
      <w:r>
        <w:t>offset must be a token previously returned in next_page.offset.</w:t>
      </w:r>
    </w:p>
    <w:p w14:paraId="6564B772" w14:textId="77777777" w:rsidR="008F1BCA" w:rsidRDefault="00000000">
      <w:pPr>
        <w:pStyle w:val="Heading3"/>
      </w:pPr>
      <w:r>
        <w:t>Error Handling</w:t>
      </w:r>
    </w:p>
    <w:p w14:paraId="63DE8AD8" w14:textId="77777777" w:rsidR="008F1BCA" w:rsidRDefault="00000000">
      <w:pPr>
        <w:pStyle w:val="ListBullet"/>
      </w:pPr>
      <w:r>
        <w:t>400: Missing or malformed parameter.</w:t>
      </w:r>
    </w:p>
    <w:p w14:paraId="6B817907" w14:textId="77777777" w:rsidR="008F1BCA" w:rsidRDefault="00000000">
      <w:pPr>
        <w:pStyle w:val="ListBullet"/>
      </w:pPr>
      <w:r>
        <w:t>401: Authentication token missing/invalid (request cannot be associated with a user).</w:t>
      </w:r>
    </w:p>
    <w:p w14:paraId="610CE559" w14:textId="77777777" w:rsidR="008F1BCA" w:rsidRDefault="00000000">
      <w:pPr>
        <w:pStyle w:val="ListBullet"/>
      </w:pPr>
      <w:r>
        <w:t>403: Auth and syntax valid, but access is forbidden for the requested resource/property.</w:t>
      </w:r>
    </w:p>
    <w:p w14:paraId="46C75F13" w14:textId="77777777" w:rsidR="008F1BCA" w:rsidRDefault="00000000">
      <w:pPr>
        <w:pStyle w:val="ListBullet"/>
      </w:pPr>
      <w:r>
        <w:t>404: Unknown path/action, or the specified object does not exist.</w:t>
      </w:r>
    </w:p>
    <w:p w14:paraId="69972A46" w14:textId="77777777" w:rsidR="008F1BCA" w:rsidRDefault="00000000">
      <w:pPr>
        <w:pStyle w:val="ListBullet"/>
      </w:pPr>
      <w:r>
        <w:t>500: Asana server error; may include an error phrase to help Asana support identify the incident.</w:t>
      </w:r>
    </w:p>
    <w:p w14:paraId="673DBF7B" w14:textId="77777777" w:rsidR="008F1BCA" w:rsidRDefault="00000000">
      <w:r>
        <w:br w:type="page"/>
      </w:r>
    </w:p>
    <w:p w14:paraId="46E7BBC8" w14:textId="77777777" w:rsidR="008F1BCA" w:rsidRDefault="00000000">
      <w:pPr>
        <w:pStyle w:val="Heading2"/>
      </w:pPr>
      <w:r>
        <w:lastRenderedPageBreak/>
        <w:t>181. [GET] Get a Portfolio’s Custom Field Settings</w:t>
      </w:r>
    </w:p>
    <w:p w14:paraId="431BC94A" w14:textId="77777777" w:rsidR="008F1BCA" w:rsidRDefault="00000000">
      <w:r>
        <w:rPr>
          <w:b/>
        </w:rPr>
        <w:t xml:space="preserve">Endpoint: </w:t>
      </w:r>
      <w:r>
        <w:rPr>
          <w:rFonts w:ascii="Courier New" w:hAnsi="Courier New"/>
          <w:sz w:val="18"/>
        </w:rPr>
        <w:t>/portfolios/{{portfolioGid}}/custom_field_settings</w:t>
      </w:r>
    </w:p>
    <w:p w14:paraId="1C05E95C" w14:textId="77777777" w:rsidR="008F1BCA" w:rsidRDefault="00000000">
      <w:pPr>
        <w:pStyle w:val="Heading3"/>
      </w:pPr>
      <w:r>
        <w:t>Prerequisites</w:t>
      </w:r>
    </w:p>
    <w:p w14:paraId="29D64138" w14:textId="77777777" w:rsidR="008F1BCA" w:rsidRDefault="00000000">
      <w:pPr>
        <w:pStyle w:val="ListBullet"/>
      </w:pPr>
      <w:r>
        <w:t>The caller must have access to the target portfolio.</w:t>
      </w:r>
    </w:p>
    <w:p w14:paraId="1B90D02C" w14:textId="77777777" w:rsidR="008F1BCA" w:rsidRDefault="00000000">
      <w:pPr>
        <w:pStyle w:val="ListBullet"/>
      </w:pPr>
      <w:r>
        <w:t>Required OAuth scope: portfolios:read</w:t>
      </w:r>
    </w:p>
    <w:p w14:paraId="1D8EDEC2" w14:textId="77777777" w:rsidR="008F1BCA" w:rsidRDefault="00000000">
      <w:pPr>
        <w:pStyle w:val="Heading3"/>
      </w:pPr>
      <w:r>
        <w:t>Method</w:t>
      </w:r>
    </w:p>
    <w:p w14:paraId="0D0489DA" w14:textId="77777777" w:rsidR="008F1BCA" w:rsidRDefault="00000000">
      <w:r>
        <w:t>GET</w:t>
      </w:r>
    </w:p>
    <w:p w14:paraId="02292DB7" w14:textId="77777777" w:rsidR="008F1BCA" w:rsidRDefault="00000000">
      <w:pPr>
        <w:pStyle w:val="Heading3"/>
      </w:pPr>
      <w:r>
        <w:t>URL</w:t>
      </w:r>
    </w:p>
    <w:p w14:paraId="00CB7DD5" w14:textId="77777777" w:rsidR="008F1BCA" w:rsidRDefault="00000000">
      <w:r>
        <w:t>https://app.asana.com/api/1.0/portfolios/{{portfolio_gid}}/custom_field_settings</w:t>
      </w:r>
    </w:p>
    <w:p w14:paraId="19A6F846" w14:textId="77777777" w:rsidR="008F1BCA" w:rsidRDefault="00000000">
      <w:pPr>
        <w:pStyle w:val="Heading3"/>
      </w:pPr>
      <w:r>
        <w:t>Headers</w:t>
      </w:r>
    </w:p>
    <w:p w14:paraId="358F6021" w14:textId="77777777" w:rsidR="008F1BCA" w:rsidRDefault="00000000">
      <w:r>
        <w:rPr>
          <w:b/>
          <w:color w:val="666666"/>
          <w:sz w:val="16"/>
        </w:rPr>
        <w:t>[json]</w:t>
      </w:r>
    </w:p>
    <w:p w14:paraId="58679C5F"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19E6D862" w14:textId="77777777" w:rsidR="008F1BCA" w:rsidRDefault="00000000">
      <w:pPr>
        <w:pStyle w:val="Heading3"/>
      </w:pPr>
      <w:r>
        <w:t>Description</w:t>
      </w:r>
    </w:p>
    <w:p w14:paraId="4807E258" w14:textId="77777777" w:rsidR="008F1BCA" w:rsidRDefault="00000000">
      <w:r>
        <w:t>Returns a list of all custom field settings on a portfolio, in compact form.</w:t>
      </w:r>
    </w:p>
    <w:p w14:paraId="71833364" w14:textId="77777777" w:rsidR="008F1BCA" w:rsidRDefault="00000000">
      <w:pPr>
        <w:pStyle w:val="Heading3"/>
      </w:pPr>
      <w:r>
        <w:t>Enforcement Rules</w:t>
      </w:r>
    </w:p>
    <w:p w14:paraId="515772F8" w14:textId="77777777" w:rsidR="008F1BCA" w:rsidRDefault="00000000">
      <w:pPr>
        <w:pStyle w:val="ListBullet"/>
      </w:pPr>
      <w:r>
        <w:t>The portfolio_gid path parameter must always be present.</w:t>
      </w:r>
    </w:p>
    <w:p w14:paraId="22E286D0" w14:textId="77777777" w:rsidR="008F1BCA" w:rsidRDefault="00000000">
      <w:pPr>
        <w:pStyle w:val="ListBullet"/>
      </w:pPr>
      <w:r>
        <w:t>If the user provides a portfolio_gid, use that value directly.</w:t>
      </w:r>
    </w:p>
    <w:p w14:paraId="675A908F" w14:textId="77777777" w:rsidR="008F1BCA" w:rsidRDefault="00000000">
      <w:pPr>
        <w:pStyle w:val="ListBullet"/>
      </w:pPr>
      <w:r>
        <w:t>Do not call the API with a missing or empty portfolio_gid (e.g., avoid /portfolios//custom_field_settings).</w:t>
      </w:r>
    </w:p>
    <w:p w14:paraId="1868A43B" w14:textId="77777777" w:rsidR="008F1BCA" w:rsidRDefault="00000000">
      <w:pPr>
        <w:pStyle w:val="ListBullet"/>
      </w:pPr>
      <w:r>
        <w:t>Always construct the path as /portfolios/{{portfolio_gid}}/custom_field_settings, where {{portfolio_gid}} is a non-empty string.</w:t>
      </w:r>
    </w:p>
    <w:p w14:paraId="01711C97" w14:textId="77777777" w:rsidR="008F1BCA" w:rsidRDefault="00000000">
      <w:pPr>
        <w:pStyle w:val="ListBullet"/>
      </w:pPr>
      <w:r>
        <w:t>Do not infer or guess the portfolio_gid.</w:t>
      </w:r>
    </w:p>
    <w:p w14:paraId="6B628653" w14:textId="77777777" w:rsidR="008F1BCA" w:rsidRDefault="00000000">
      <w:pPr>
        <w:pStyle w:val="ListBullet"/>
      </w:pPr>
      <w:r>
        <w:t>When executing the action, ensure to send Path Parameters in the URL and not in the body.</w:t>
      </w:r>
    </w:p>
    <w:p w14:paraId="3DC80435" w14:textId="77777777" w:rsidR="008F1BCA" w:rsidRDefault="00000000">
      <w:pPr>
        <w:pStyle w:val="ListBullet"/>
      </w:pPr>
      <w:r>
        <w:t>When executing the action, ensure to send Query Parameters in the URL as query parameters and not in the body.</w:t>
      </w:r>
    </w:p>
    <w:p w14:paraId="3D563368" w14:textId="77777777" w:rsidR="008F1BCA" w:rsidRDefault="00000000">
      <w:pPr>
        <w:pStyle w:val="Heading3"/>
      </w:pPr>
      <w:r>
        <w:t>Valid Examples</w:t>
      </w:r>
    </w:p>
    <w:p w14:paraId="2EFEE191" w14:textId="77777777" w:rsidR="008F1BCA" w:rsidRDefault="00000000">
      <w:r>
        <w:rPr>
          <w:b/>
          <w:color w:val="666666"/>
          <w:sz w:val="16"/>
        </w:rPr>
        <w:t>[http]</w:t>
      </w:r>
    </w:p>
    <w:p w14:paraId="032047C7" w14:textId="77777777" w:rsidR="008F1BCA" w:rsidRDefault="00000000">
      <w:pPr>
        <w:shd w:val="clear" w:color="auto" w:fill="F2F2F2"/>
      </w:pPr>
      <w:r>
        <w:rPr>
          <w:rFonts w:ascii="Courier New" w:hAnsi="Courier New"/>
          <w:sz w:val="17"/>
        </w:rPr>
        <w:t>/portfolios/12345/custom_field_settings</w:t>
      </w:r>
    </w:p>
    <w:p w14:paraId="086E5771" w14:textId="77777777" w:rsidR="008F1BCA" w:rsidRDefault="00000000">
      <w:pPr>
        <w:pStyle w:val="Heading3"/>
      </w:pPr>
      <w:r>
        <w:t>Invalid Examples</w:t>
      </w:r>
    </w:p>
    <w:p w14:paraId="0C1D3BBC" w14:textId="77777777" w:rsidR="008F1BCA" w:rsidRDefault="00000000">
      <w:r>
        <w:rPr>
          <w:b/>
          <w:color w:val="666666"/>
          <w:sz w:val="16"/>
        </w:rPr>
        <w:t>[http]</w:t>
      </w:r>
    </w:p>
    <w:p w14:paraId="58894FD0" w14:textId="77777777" w:rsidR="008F1BCA" w:rsidRDefault="00000000">
      <w:pPr>
        <w:shd w:val="clear" w:color="auto" w:fill="F2F2F2"/>
      </w:pPr>
      <w:r>
        <w:rPr>
          <w:rFonts w:ascii="Courier New" w:hAnsi="Courier New"/>
          <w:sz w:val="17"/>
        </w:rPr>
        <w:t>/portfolios//custom_field_settings</w:t>
      </w:r>
      <w:r>
        <w:rPr>
          <w:rFonts w:ascii="Courier New" w:hAnsi="Courier New"/>
          <w:sz w:val="17"/>
        </w:rPr>
        <w:br/>
        <w:t>/portfolios/custom_field_settings</w:t>
      </w:r>
    </w:p>
    <w:p w14:paraId="26C7B5CF"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17DBB4AA"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969193" w14:textId="77777777" w:rsidR="008F1BCA" w:rsidRDefault="00000000">
            <w:r>
              <w:t>Parameter</w:t>
            </w:r>
          </w:p>
        </w:tc>
        <w:tc>
          <w:tcPr>
            <w:tcW w:w="2880" w:type="dxa"/>
          </w:tcPr>
          <w:p w14:paraId="695BAA43"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C9FC1D3"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B29564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AE9EB8" w14:textId="77777777" w:rsidR="008F1BCA" w:rsidRDefault="00000000">
            <w:r>
              <w:t>portfolio_gid</w:t>
            </w:r>
          </w:p>
        </w:tc>
        <w:tc>
          <w:tcPr>
            <w:tcW w:w="2880" w:type="dxa"/>
          </w:tcPr>
          <w:p w14:paraId="600BE53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364554D"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portfolio. Example: "12345"</w:t>
            </w:r>
          </w:p>
        </w:tc>
      </w:tr>
    </w:tbl>
    <w:p w14:paraId="7BDF7319" w14:textId="77777777" w:rsidR="008F1BCA" w:rsidRDefault="008F1BCA"/>
    <w:p w14:paraId="464F84C9"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379"/>
        <w:gridCol w:w="2310"/>
        <w:gridCol w:w="4167"/>
      </w:tblGrid>
      <w:tr w:rsidR="008F1BCA" w14:paraId="4AA98BDC"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A5F2DA" w14:textId="77777777" w:rsidR="008F1BCA" w:rsidRDefault="00000000">
            <w:r>
              <w:t>Parameter</w:t>
            </w:r>
          </w:p>
        </w:tc>
        <w:tc>
          <w:tcPr>
            <w:tcW w:w="2880" w:type="dxa"/>
          </w:tcPr>
          <w:p w14:paraId="40627B3F"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D1F0903"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A570F1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67539B" w14:textId="77777777" w:rsidR="008F1BCA" w:rsidRDefault="00000000">
            <w:r>
              <w:t>opt_pretty</w:t>
            </w:r>
          </w:p>
        </w:tc>
        <w:tc>
          <w:tcPr>
            <w:tcW w:w="2880" w:type="dxa"/>
          </w:tcPr>
          <w:p w14:paraId="47FF5599"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2983A4D4"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Increases response size and time; recommended only for debugging. Example: true.</w:t>
            </w:r>
          </w:p>
        </w:tc>
      </w:tr>
      <w:tr w:rsidR="008F1BCA" w14:paraId="4E29A57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EBAAEB" w14:textId="77777777" w:rsidR="008F1BCA" w:rsidRDefault="00000000">
            <w:r>
              <w:t>limit</w:t>
            </w:r>
          </w:p>
        </w:tc>
        <w:tc>
          <w:tcPr>
            <w:tcW w:w="2880" w:type="dxa"/>
          </w:tcPr>
          <w:p w14:paraId="4408DBFA"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22EBE129" w14:textId="77777777" w:rsidR="008F1BCA" w:rsidRDefault="00000000">
            <w:pPr>
              <w:cnfStyle w:val="000000010000" w:firstRow="0" w:lastRow="0" w:firstColumn="0" w:lastColumn="0" w:oddVBand="0" w:evenVBand="0" w:oddHBand="0" w:evenHBand="1" w:firstRowFirstColumn="0" w:firstRowLastColumn="0" w:lastRowFirstColumn="0" w:lastRowLastColumn="0"/>
            </w:pPr>
            <w:r>
              <w:t>Results per page. Must be between 1 and 100. Example: 50.</w:t>
            </w:r>
          </w:p>
        </w:tc>
      </w:tr>
      <w:tr w:rsidR="008F1BCA" w14:paraId="7FD55A9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BE3361" w14:textId="77777777" w:rsidR="008F1BCA" w:rsidRDefault="00000000">
            <w:r>
              <w:t>offset</w:t>
            </w:r>
          </w:p>
        </w:tc>
        <w:tc>
          <w:tcPr>
            <w:tcW w:w="2880" w:type="dxa"/>
          </w:tcPr>
          <w:p w14:paraId="51C5E5F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013BA0D"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offset token returned by a previous paginated request. If omitted, returns the first page. Example: "eyJ0eXAiOJiKV1iQLCJhbGciOiJIUzI1NiJ9".</w:t>
            </w:r>
          </w:p>
        </w:tc>
      </w:tr>
      <w:tr w:rsidR="008F1BCA" w14:paraId="7F8C459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0132D7" w14:textId="77777777" w:rsidR="008F1BCA" w:rsidRDefault="00000000">
            <w:r>
              <w:t>opt_fields</w:t>
            </w:r>
          </w:p>
        </w:tc>
        <w:tc>
          <w:tcPr>
            <w:tcW w:w="2880" w:type="dxa"/>
          </w:tcPr>
          <w:p w14:paraId="44082FCE"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091ED98A"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properties to include, because some properties are excluded by default. Example includes: custom_field, custom_field.name, project.name, parent.name, uri, etc.</w:t>
            </w:r>
          </w:p>
        </w:tc>
      </w:tr>
    </w:tbl>
    <w:p w14:paraId="4356B67B" w14:textId="77777777" w:rsidR="008F1BCA" w:rsidRDefault="008F1BCA"/>
    <w:p w14:paraId="70A353A3" w14:textId="77777777" w:rsidR="008F1BCA" w:rsidRDefault="00000000">
      <w:pPr>
        <w:pStyle w:val="Heading3"/>
      </w:pPr>
      <w:r>
        <w:t>Response</w:t>
      </w:r>
    </w:p>
    <w:p w14:paraId="44CC94F1" w14:textId="77777777" w:rsidR="008F1BCA" w:rsidRDefault="00000000">
      <w:pPr>
        <w:pStyle w:val="Heading3"/>
      </w:pPr>
      <w:r>
        <w:t>Success Response (200 OK)</w:t>
      </w:r>
    </w:p>
    <w:p w14:paraId="777ABDC9" w14:textId="77777777" w:rsidR="008F1BCA" w:rsidRDefault="00000000">
      <w:r>
        <w:rPr>
          <w:b/>
          <w:color w:val="666666"/>
          <w:sz w:val="16"/>
        </w:rPr>
        <w:t>[json]</w:t>
      </w:r>
    </w:p>
    <w:p w14:paraId="3ACFB8DD"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"project": {</w:t>
      </w:r>
      <w:r>
        <w:rPr>
          <w:rFonts w:ascii="Courier New" w:hAnsi="Courier New"/>
          <w:sz w:val="17"/>
        </w:rPr>
        <w:br/>
        <w:t xml:space="preserve"> "gid": "123",</w:t>
      </w:r>
      <w:r>
        <w:rPr>
          <w:rFonts w:ascii="Courier New" w:hAnsi="Courier New"/>
          <w:sz w:val="17"/>
        </w:rPr>
        <w:br/>
        <w:t xml:space="preserve"> "resource_type": "project",</w:t>
      </w:r>
      <w:r>
        <w:rPr>
          <w:rFonts w:ascii="Courier New" w:hAnsi="Courier New"/>
          <w:sz w:val="17"/>
        </w:rPr>
        <w:br/>
        <w:t xml:space="preserve"> "name": "Website Redesign"</w:t>
      </w:r>
      <w:r>
        <w:rPr>
          <w:rFonts w:ascii="Courier New" w:hAnsi="Courier New"/>
          <w:sz w:val="17"/>
        </w:rPr>
        <w:br/>
        <w:t xml:space="preserve"> },</w:t>
      </w:r>
      <w:r>
        <w:rPr>
          <w:rFonts w:ascii="Courier New" w:hAnsi="Courier New"/>
          <w:sz w:val="17"/>
        </w:rPr>
        <w:br/>
        <w:t xml:space="preserve"> "is_important": true,</w:t>
      </w:r>
      <w:r>
        <w:rPr>
          <w:rFonts w:ascii="Courier New" w:hAnsi="Courier New"/>
          <w:sz w:val="17"/>
        </w:rPr>
        <w:br/>
        <w:t xml:space="preserve"> "parent": {</w:t>
      </w:r>
      <w:r>
        <w:rPr>
          <w:rFonts w:ascii="Courier New" w:hAnsi="Courier New"/>
          <w:sz w:val="17"/>
        </w:rPr>
        <w:br/>
        <w:t xml:space="preserve"> "gid": "456",</w:t>
      </w:r>
      <w:r>
        <w:rPr>
          <w:rFonts w:ascii="Courier New" w:hAnsi="Courier New"/>
          <w:sz w:val="17"/>
        </w:rPr>
        <w:br/>
        <w:t xml:space="preserve"> "resource_type": "portfolio",</w:t>
      </w:r>
      <w:r>
        <w:rPr>
          <w:rFonts w:ascii="Courier New" w:hAnsi="Courier New"/>
          <w:sz w:val="17"/>
        </w:rPr>
        <w:br/>
        <w:t xml:space="preserve"> "name": "Marketing Portfolio"</w:t>
      </w:r>
      <w:r>
        <w:rPr>
          <w:rFonts w:ascii="Courier New" w:hAnsi="Courier New"/>
          <w:sz w:val="17"/>
        </w:rPr>
        <w:br/>
        <w:t xml:space="preserve"> },</w:t>
      </w:r>
      <w:r>
        <w:rPr>
          <w:rFonts w:ascii="Courier New" w:hAnsi="Courier New"/>
          <w:sz w:val="17"/>
        </w:rPr>
        <w:br/>
        <w:t xml:space="preserve"> "custom_field":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"next_page": {</w:t>
      </w:r>
      <w:r>
        <w:rPr>
          <w:rFonts w:ascii="Courier New" w:hAnsi="Courier New"/>
          <w:sz w:val="17"/>
        </w:rPr>
        <w:br/>
        <w:t xml:space="preserve"> "offset": "eyJ0eXAiOJiKV1iQLCJhbGciOiJIUzI1NiJ9",</w:t>
      </w:r>
      <w:r>
        <w:rPr>
          <w:rFonts w:ascii="Courier New" w:hAnsi="Courier New"/>
          <w:sz w:val="17"/>
        </w:rPr>
        <w:br/>
        <w:t xml:space="preserve"> "path": "/portfolios/12345/custom_field_settings?limit=50&amp;offset=eyJ0eXAiOJiKV1iQLCJhbGciOiJ</w:t>
      </w:r>
      <w:r>
        <w:rPr>
          <w:rFonts w:ascii="Courier New" w:hAnsi="Courier New"/>
          <w:sz w:val="17"/>
        </w:rPr>
        <w:lastRenderedPageBreak/>
        <w:t>IUzI1NiJ9",</w:t>
      </w:r>
      <w:r>
        <w:rPr>
          <w:rFonts w:ascii="Courier New" w:hAnsi="Courier New"/>
          <w:sz w:val="17"/>
        </w:rPr>
        <w:br/>
        <w:t xml:space="preserve"> "uri": "https://app.asana.com/api/1.0/portfolios/12345/custom_field_settings?limit=50&amp;offset=eyJ0eXAiOJiKV1iQLCJhbGciOiJIUzI1NiJ9"</w:t>
      </w:r>
      <w:r>
        <w:rPr>
          <w:rFonts w:ascii="Courier New" w:hAnsi="Courier New"/>
          <w:sz w:val="17"/>
        </w:rPr>
        <w:br/>
        <w:t xml:space="preserve"> }</w:t>
      </w:r>
      <w:r>
        <w:rPr>
          <w:rFonts w:ascii="Courier New" w:hAnsi="Courier New"/>
          <w:sz w:val="17"/>
        </w:rPr>
        <w:br/>
        <w:t>}</w:t>
      </w:r>
    </w:p>
    <w:p w14:paraId="4DF3BF0A" w14:textId="77777777" w:rsidR="008F1BCA" w:rsidRDefault="00000000">
      <w:pPr>
        <w:pStyle w:val="Heading3"/>
      </w:pPr>
      <w:r>
        <w:t>Error Response (400 Bad Request)</w:t>
      </w:r>
    </w:p>
    <w:p w14:paraId="1AF4CAC9" w14:textId="77777777" w:rsidR="008F1BCA" w:rsidRDefault="00000000">
      <w:r>
        <w:rPr>
          <w:b/>
          <w:color w:val="666666"/>
          <w:sz w:val="16"/>
        </w:rPr>
        <w:t>[json]</w:t>
      </w:r>
    </w:p>
    <w:p w14:paraId="3C1446EE"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(500 errors only)."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0F1DDFE" w14:textId="77777777" w:rsidR="008F1BCA" w:rsidRDefault="00000000">
      <w:pPr>
        <w:pStyle w:val="Heading3"/>
      </w:pPr>
      <w:r>
        <w:t>Error Response (401 Unauthorized)</w:t>
      </w:r>
    </w:p>
    <w:p w14:paraId="09DE48B2" w14:textId="77777777" w:rsidR="008F1BCA" w:rsidRDefault="00000000">
      <w:pPr>
        <w:pStyle w:val="Heading3"/>
      </w:pPr>
      <w:r>
        <w:t>Error Response (403 Forbidden)</w:t>
      </w:r>
    </w:p>
    <w:p w14:paraId="2F978C0A" w14:textId="77777777" w:rsidR="008F1BCA" w:rsidRDefault="00000000">
      <w:pPr>
        <w:pStyle w:val="Heading3"/>
      </w:pPr>
      <w:r>
        <w:t>Error Response (404 Not Found)</w:t>
      </w:r>
    </w:p>
    <w:p w14:paraId="63E41806" w14:textId="77777777" w:rsidR="008F1BCA" w:rsidRDefault="00000000">
      <w:pPr>
        <w:pStyle w:val="Heading3"/>
      </w:pPr>
      <w:r>
        <w:t>Error Response (500 Internal Server Error)</w:t>
      </w:r>
    </w:p>
    <w:p w14:paraId="407A8774" w14:textId="77777777" w:rsidR="008F1BCA" w:rsidRDefault="00000000">
      <w:r>
        <w:rPr>
          <w:b/>
          <w:color w:val="666666"/>
          <w:sz w:val="16"/>
        </w:rPr>
        <w:t>[json]</w:t>
      </w:r>
    </w:p>
    <w:p w14:paraId="37AB4ED9"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1FCAF47"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5A98708D"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DD0578" w14:textId="77777777" w:rsidR="008F1BCA" w:rsidRDefault="00000000">
            <w:r>
              <w:t>Field</w:t>
            </w:r>
          </w:p>
        </w:tc>
        <w:tc>
          <w:tcPr>
            <w:tcW w:w="2880" w:type="dxa"/>
          </w:tcPr>
          <w:p w14:paraId="5B279BCB"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990945D"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014E32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22B6FA" w14:textId="77777777" w:rsidR="008F1BCA" w:rsidRDefault="00000000">
            <w:r>
              <w:t>data</w:t>
            </w:r>
          </w:p>
        </w:tc>
        <w:tc>
          <w:tcPr>
            <w:tcW w:w="2880" w:type="dxa"/>
          </w:tcPr>
          <w:p w14:paraId="3FD261EC"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0503710E" w14:textId="77777777" w:rsidR="008F1BCA" w:rsidRDefault="00000000">
            <w:pPr>
              <w:cnfStyle w:val="000000100000" w:firstRow="0" w:lastRow="0" w:firstColumn="0" w:lastColumn="0" w:oddVBand="0" w:evenVBand="0" w:oddHBand="1" w:evenHBand="0" w:firstRowFirstColumn="0" w:firstRowLastColumn="0" w:lastRowFirstColumn="0" w:lastRowLastColumn="0"/>
            </w:pPr>
            <w:r>
              <w:t>List of custom field settings objects (compact form).</w:t>
            </w:r>
          </w:p>
        </w:tc>
      </w:tr>
      <w:tr w:rsidR="008F1BCA" w14:paraId="2BDE402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5B2A6E" w14:textId="77777777" w:rsidR="008F1BCA" w:rsidRDefault="00000000">
            <w:r>
              <w:t>data[].project.gid</w:t>
            </w:r>
          </w:p>
        </w:tc>
        <w:tc>
          <w:tcPr>
            <w:tcW w:w="2880" w:type="dxa"/>
          </w:tcPr>
          <w:p w14:paraId="0077A11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86BD530"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project.</w:t>
            </w:r>
          </w:p>
        </w:tc>
      </w:tr>
      <w:tr w:rsidR="008F1BCA" w14:paraId="3D0DD89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4FA925" w14:textId="77777777" w:rsidR="008F1BCA" w:rsidRDefault="00000000">
            <w:r>
              <w:t>data[].project.resource_type</w:t>
            </w:r>
          </w:p>
        </w:tc>
        <w:tc>
          <w:tcPr>
            <w:tcW w:w="2880" w:type="dxa"/>
          </w:tcPr>
          <w:p w14:paraId="7318962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145C7C7"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2C1280E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39D9CA" w14:textId="77777777" w:rsidR="008F1BCA" w:rsidRDefault="00000000">
            <w:r>
              <w:t>data[].project.name</w:t>
            </w:r>
          </w:p>
        </w:tc>
        <w:tc>
          <w:tcPr>
            <w:tcW w:w="2880" w:type="dxa"/>
          </w:tcPr>
          <w:p w14:paraId="6164ED2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7EBCC88"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project.</w:t>
            </w:r>
          </w:p>
        </w:tc>
      </w:tr>
      <w:tr w:rsidR="008F1BCA" w14:paraId="5467F37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E815BA" w14:textId="77777777" w:rsidR="008F1BCA" w:rsidRDefault="00000000">
            <w:r>
              <w:lastRenderedPageBreak/>
              <w:t>data[].is_important</w:t>
            </w:r>
          </w:p>
        </w:tc>
        <w:tc>
          <w:tcPr>
            <w:tcW w:w="2880" w:type="dxa"/>
          </w:tcPr>
          <w:p w14:paraId="4E966B6B"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7BA3C275" w14:textId="77777777" w:rsidR="008F1BCA" w:rsidRDefault="00000000">
            <w:pPr>
              <w:cnfStyle w:val="000000100000" w:firstRow="0" w:lastRow="0" w:firstColumn="0" w:lastColumn="0" w:oddVBand="0" w:evenVBand="0" w:oddHBand="1" w:evenHBand="0" w:firstRowFirstColumn="0" w:firstRowLastColumn="0" w:lastRowFirstColumn="0" w:lastRowLastColumn="0"/>
            </w:pPr>
            <w:r>
              <w:t>Used in Asana UI to determine if this custom field is displayed in list/grid view of a project or portfolio.</w:t>
            </w:r>
          </w:p>
        </w:tc>
      </w:tr>
      <w:tr w:rsidR="008F1BCA" w14:paraId="49EA8F9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F525AE" w14:textId="77777777" w:rsidR="008F1BCA" w:rsidRDefault="00000000">
            <w:r>
              <w:t>data[].parent.gid</w:t>
            </w:r>
          </w:p>
        </w:tc>
        <w:tc>
          <w:tcPr>
            <w:tcW w:w="2880" w:type="dxa"/>
          </w:tcPr>
          <w:p w14:paraId="01B3563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7FE17F9"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parent resource.</w:t>
            </w:r>
          </w:p>
        </w:tc>
      </w:tr>
      <w:tr w:rsidR="008F1BCA" w14:paraId="4484258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926B91" w14:textId="77777777" w:rsidR="008F1BCA" w:rsidRDefault="00000000">
            <w:r>
              <w:t>data[].parent.resource_type</w:t>
            </w:r>
          </w:p>
        </w:tc>
        <w:tc>
          <w:tcPr>
            <w:tcW w:w="2880" w:type="dxa"/>
          </w:tcPr>
          <w:p w14:paraId="7A3574D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FD11E4B"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the parent resource.</w:t>
            </w:r>
          </w:p>
        </w:tc>
      </w:tr>
      <w:tr w:rsidR="008F1BCA" w14:paraId="673C633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A140E8" w14:textId="77777777" w:rsidR="008F1BCA" w:rsidRDefault="00000000">
            <w:r>
              <w:t>data[].parent.name</w:t>
            </w:r>
          </w:p>
        </w:tc>
        <w:tc>
          <w:tcPr>
            <w:tcW w:w="2880" w:type="dxa"/>
          </w:tcPr>
          <w:p w14:paraId="7143BDF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EDBF46A"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parent resource.</w:t>
            </w:r>
          </w:p>
        </w:tc>
      </w:tr>
      <w:tr w:rsidR="008F1BCA" w14:paraId="3EE2BE8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B64318" w14:textId="77777777" w:rsidR="008F1BCA" w:rsidRDefault="00000000">
            <w:r>
              <w:t>data[].custom_field</w:t>
            </w:r>
          </w:p>
        </w:tc>
        <w:tc>
          <w:tcPr>
            <w:tcW w:w="2880" w:type="dxa"/>
          </w:tcPr>
          <w:p w14:paraId="75389F98"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84F8D0C" w14:textId="77777777" w:rsidR="008F1BCA" w:rsidRDefault="00000000">
            <w:pPr>
              <w:cnfStyle w:val="000000100000" w:firstRow="0" w:lastRow="0" w:firstColumn="0" w:lastColumn="0" w:oddVBand="0" w:evenVBand="0" w:oddHBand="1" w:evenHBand="0" w:firstRowFirstColumn="0" w:firstRowLastColumn="0" w:lastRowFirstColumn="0" w:lastRowLastColumn="0"/>
            </w:pPr>
            <w:r>
              <w:t>Custom field details (CustomFieldResponse). (Schema not expanded in the provided documentation.)</w:t>
            </w:r>
          </w:p>
        </w:tc>
      </w:tr>
      <w:tr w:rsidR="008F1BCA" w14:paraId="3D4B3F7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B43196" w14:textId="77777777" w:rsidR="008F1BCA" w:rsidRDefault="00000000">
            <w:r>
              <w:t>next_page</w:t>
            </w:r>
          </w:p>
        </w:tc>
        <w:tc>
          <w:tcPr>
            <w:tcW w:w="2880" w:type="dxa"/>
          </w:tcPr>
          <w:p w14:paraId="6ADF1A96"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0C0BD732"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information for the next page (if more results exist).</w:t>
            </w:r>
          </w:p>
        </w:tc>
      </w:tr>
      <w:tr w:rsidR="008F1BCA" w14:paraId="2E8FCBA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CE1804" w14:textId="77777777" w:rsidR="008F1BCA" w:rsidRDefault="00000000">
            <w:r>
              <w:t>next_page.offset</w:t>
            </w:r>
          </w:p>
        </w:tc>
        <w:tc>
          <w:tcPr>
            <w:tcW w:w="2880" w:type="dxa"/>
          </w:tcPr>
          <w:p w14:paraId="1F7C00E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33AB71D"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offset token for the next request.</w:t>
            </w:r>
          </w:p>
        </w:tc>
      </w:tr>
      <w:tr w:rsidR="008F1BCA" w14:paraId="4782AB5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84595F" w14:textId="77777777" w:rsidR="008F1BCA" w:rsidRDefault="00000000">
            <w:r>
              <w:t>next_page.path</w:t>
            </w:r>
          </w:p>
        </w:tc>
        <w:tc>
          <w:tcPr>
            <w:tcW w:w="2880" w:type="dxa"/>
          </w:tcPr>
          <w:p w14:paraId="396588F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7439A4A" w14:textId="77777777" w:rsidR="008F1BCA" w:rsidRDefault="00000000">
            <w:pPr>
              <w:cnfStyle w:val="000000010000" w:firstRow="0" w:lastRow="0" w:firstColumn="0" w:lastColumn="0" w:oddVBand="0" w:evenVBand="0" w:oddHBand="0" w:evenHBand="1" w:firstRowFirstColumn="0" w:firstRowLastColumn="0" w:lastRowFirstColumn="0" w:lastRowLastColumn="0"/>
            </w:pPr>
            <w:r>
              <w:t>Relative path (including query params) to fetch the next page.</w:t>
            </w:r>
          </w:p>
        </w:tc>
      </w:tr>
      <w:tr w:rsidR="008F1BCA" w14:paraId="14BFE0C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F46473" w14:textId="77777777" w:rsidR="008F1BCA" w:rsidRDefault="00000000">
            <w:r>
              <w:t>next_page.uri</w:t>
            </w:r>
          </w:p>
        </w:tc>
        <w:tc>
          <w:tcPr>
            <w:tcW w:w="2880" w:type="dxa"/>
          </w:tcPr>
          <w:p w14:paraId="0CBE77E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20BAB86" w14:textId="77777777" w:rsidR="008F1BCA" w:rsidRDefault="00000000">
            <w:pPr>
              <w:cnfStyle w:val="000000100000" w:firstRow="0" w:lastRow="0" w:firstColumn="0" w:lastColumn="0" w:oddVBand="0" w:evenVBand="0" w:oddHBand="1" w:evenHBand="0" w:firstRowFirstColumn="0" w:firstRowLastColumn="0" w:lastRowFirstColumn="0" w:lastRowLastColumn="0"/>
            </w:pPr>
            <w:r>
              <w:t>Full URI (including query params) to fetch the next page.</w:t>
            </w:r>
          </w:p>
        </w:tc>
      </w:tr>
    </w:tbl>
    <w:p w14:paraId="201F6633" w14:textId="77777777" w:rsidR="008F1BCA" w:rsidRDefault="008F1BCA"/>
    <w:p w14:paraId="6FA08193" w14:textId="77777777" w:rsidR="008F1BCA" w:rsidRDefault="00000000">
      <w:pPr>
        <w:pStyle w:val="Heading3"/>
      </w:pPr>
      <w:r>
        <w:t>Sample Request</w:t>
      </w:r>
    </w:p>
    <w:p w14:paraId="7B97D671" w14:textId="77777777" w:rsidR="008F1BCA" w:rsidRDefault="00000000">
      <w:r>
        <w:rPr>
          <w:b/>
          <w:color w:val="666666"/>
          <w:sz w:val="16"/>
        </w:rPr>
        <w:t>[bash]</w:t>
      </w:r>
    </w:p>
    <w:p w14:paraId="0B0A9894"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--url 'https://app.asana.com/api/1.0/portfolios/12345/custom_field_settings?limit=50' \</w:t>
      </w:r>
      <w:r>
        <w:rPr>
          <w:rFonts w:ascii="Courier New" w:hAnsi="Courier New"/>
          <w:sz w:val="17"/>
        </w:rPr>
        <w:br/>
        <w:t xml:space="preserve"> --header 'Accept: application/json'</w:t>
      </w:r>
    </w:p>
    <w:p w14:paraId="308C0C0E" w14:textId="77777777" w:rsidR="008F1BCA" w:rsidRDefault="00000000">
      <w:pPr>
        <w:pStyle w:val="Heading3"/>
      </w:pPr>
      <w:r>
        <w:t>Example Usage</w:t>
      </w:r>
    </w:p>
    <w:p w14:paraId="07B747F6" w14:textId="77777777" w:rsidR="008F1BCA" w:rsidRDefault="00000000">
      <w:pPr>
        <w:pStyle w:val="Heading3"/>
      </w:pPr>
      <w:r>
        <w:t>Example 1: Get first page (default pagination)</w:t>
      </w:r>
    </w:p>
    <w:p w14:paraId="1D5057CD" w14:textId="77777777" w:rsidR="008F1BCA" w:rsidRDefault="00000000">
      <w:r>
        <w:rPr>
          <w:b/>
          <w:color w:val="666666"/>
          <w:sz w:val="16"/>
        </w:rPr>
        <w:t>[bash]</w:t>
      </w:r>
    </w:p>
    <w:p w14:paraId="2E450620" w14:textId="77777777" w:rsidR="008F1BCA" w:rsidRDefault="00000000">
      <w:pPr>
        <w:shd w:val="clear" w:color="auto" w:fill="F2F2F2"/>
      </w:pPr>
      <w:r>
        <w:rPr>
          <w:rFonts w:ascii="Courier New" w:hAnsi="Courier New"/>
          <w:sz w:val="17"/>
        </w:rPr>
        <w:t>curl -s \</w:t>
      </w:r>
      <w:r>
        <w:rPr>
          <w:rFonts w:ascii="Courier New" w:hAnsi="Courier New"/>
          <w:sz w:val="17"/>
        </w:rPr>
        <w:br/>
        <w:t xml:space="preserve"> 'https://app.asana.com/api/1.0/portfolios/12345/custom_field_settings' \</w:t>
      </w:r>
      <w:r>
        <w:rPr>
          <w:rFonts w:ascii="Courier New" w:hAnsi="Courier New"/>
          <w:sz w:val="17"/>
        </w:rPr>
        <w:br/>
        <w:t xml:space="preserve"> -H 'Accept: application/json'</w:t>
      </w:r>
    </w:p>
    <w:p w14:paraId="2908CB60" w14:textId="77777777" w:rsidR="008F1BCA" w:rsidRDefault="00000000">
      <w:pPr>
        <w:pStyle w:val="Heading3"/>
      </w:pPr>
      <w:r>
        <w:t>Example 2: Request specific fields via opt_fields</w:t>
      </w:r>
    </w:p>
    <w:p w14:paraId="516EDBDE" w14:textId="77777777" w:rsidR="008F1BCA" w:rsidRDefault="00000000">
      <w:r>
        <w:rPr>
          <w:b/>
          <w:color w:val="666666"/>
          <w:sz w:val="16"/>
        </w:rPr>
        <w:t>[bash]</w:t>
      </w:r>
    </w:p>
    <w:p w14:paraId="24F5C41E" w14:textId="77777777" w:rsidR="008F1BCA" w:rsidRDefault="00000000">
      <w:pPr>
        <w:shd w:val="clear" w:color="auto" w:fill="F2F2F2"/>
      </w:pPr>
      <w:r>
        <w:rPr>
          <w:rFonts w:ascii="Courier New" w:hAnsi="Courier New"/>
          <w:sz w:val="17"/>
        </w:rPr>
        <w:t>curl -s \</w:t>
      </w:r>
      <w:r>
        <w:rPr>
          <w:rFonts w:ascii="Courier New" w:hAnsi="Courier New"/>
          <w:sz w:val="17"/>
        </w:rPr>
        <w:br/>
        <w:t xml:space="preserve"> 'https://app.asana.com/api/1.0/portfolios/12345/custom_field_settings?opt_fields=cus</w:t>
      </w:r>
      <w:r>
        <w:rPr>
          <w:rFonts w:ascii="Courier New" w:hAnsi="Courier New"/>
          <w:sz w:val="17"/>
        </w:rPr>
        <w:lastRenderedPageBreak/>
        <w:t>tom_field.name,custom_field.type,project.name,parent.name' \</w:t>
      </w:r>
      <w:r>
        <w:rPr>
          <w:rFonts w:ascii="Courier New" w:hAnsi="Courier New"/>
          <w:sz w:val="17"/>
        </w:rPr>
        <w:br/>
        <w:t xml:space="preserve"> -H 'Accept: application/json'</w:t>
      </w:r>
    </w:p>
    <w:p w14:paraId="03717F08" w14:textId="77777777" w:rsidR="008F1BCA" w:rsidRDefault="00000000">
      <w:pPr>
        <w:pStyle w:val="Heading3"/>
      </w:pPr>
      <w:r>
        <w:t>Example 3: Fetch the next page using offset</w:t>
      </w:r>
    </w:p>
    <w:p w14:paraId="3422F800" w14:textId="77777777" w:rsidR="008F1BCA" w:rsidRDefault="00000000">
      <w:r>
        <w:rPr>
          <w:b/>
          <w:color w:val="666666"/>
          <w:sz w:val="16"/>
        </w:rPr>
        <w:t>[bash]</w:t>
      </w:r>
    </w:p>
    <w:p w14:paraId="3C90E447" w14:textId="77777777" w:rsidR="008F1BCA" w:rsidRDefault="00000000">
      <w:pPr>
        <w:shd w:val="clear" w:color="auto" w:fill="F2F2F2"/>
      </w:pPr>
      <w:r>
        <w:rPr>
          <w:rFonts w:ascii="Courier New" w:hAnsi="Courier New"/>
          <w:sz w:val="17"/>
        </w:rPr>
        <w:t>curl -s \</w:t>
      </w:r>
      <w:r>
        <w:rPr>
          <w:rFonts w:ascii="Courier New" w:hAnsi="Courier New"/>
          <w:sz w:val="17"/>
        </w:rPr>
        <w:br/>
        <w:t xml:space="preserve"> 'https://app.asana.com/api/1.0/portfolios/12345/custom_field_settings?limit=50&amp;offset=eyJ0eXAiOJiKV1iQLCJhbGciOiJIUzI1NiJ9' \</w:t>
      </w:r>
      <w:r>
        <w:rPr>
          <w:rFonts w:ascii="Courier New" w:hAnsi="Courier New"/>
          <w:sz w:val="17"/>
        </w:rPr>
        <w:br/>
        <w:t xml:space="preserve"> -H 'Accept: application/json'</w:t>
      </w:r>
    </w:p>
    <w:p w14:paraId="1D924E30" w14:textId="77777777" w:rsidR="008F1BCA" w:rsidRDefault="00000000">
      <w:pPr>
        <w:pStyle w:val="Heading3"/>
      </w:pPr>
      <w:r>
        <w:t>Notes</w:t>
      </w:r>
    </w:p>
    <w:p w14:paraId="10CE4B7A" w14:textId="77777777" w:rsidR="008F1BCA" w:rsidRDefault="00000000">
      <w:pPr>
        <w:pStyle w:val="ListBullet"/>
      </w:pPr>
      <w:r>
        <w:t>offset must come from a previously paginated response (next_page.offset).</w:t>
      </w:r>
    </w:p>
    <w:p w14:paraId="55323819" w14:textId="77777777" w:rsidR="008F1BCA" w:rsidRDefault="00000000">
      <w:pPr>
        <w:pStyle w:val="ListBullet"/>
      </w:pPr>
      <w:r>
        <w:t>opt_fields is used to include optional properties that are excluded by default; provide it as a comma-separated list.</w:t>
      </w:r>
    </w:p>
    <w:p w14:paraId="029EFA71" w14:textId="77777777" w:rsidR="008F1BCA" w:rsidRDefault="00000000">
      <w:r>
        <w:br w:type="page"/>
      </w:r>
    </w:p>
    <w:p w14:paraId="27FA6EFC" w14:textId="77777777" w:rsidR="008F1BCA" w:rsidRDefault="00000000">
      <w:pPr>
        <w:pStyle w:val="Heading2"/>
      </w:pPr>
      <w:r>
        <w:lastRenderedPageBreak/>
        <w:t>182. [GET] Get a Project’s Custom Field Settings</w:t>
      </w:r>
    </w:p>
    <w:p w14:paraId="4D807A49" w14:textId="77777777" w:rsidR="008F1BCA" w:rsidRDefault="00000000">
      <w:r>
        <w:rPr>
          <w:b/>
        </w:rPr>
        <w:t xml:space="preserve">Endpoint: </w:t>
      </w:r>
      <w:r>
        <w:rPr>
          <w:rFonts w:ascii="Courier New" w:hAnsi="Courier New"/>
          <w:sz w:val="18"/>
        </w:rPr>
        <w:t>/projects/{{projectGid}}/custom_field_settings</w:t>
      </w:r>
    </w:p>
    <w:p w14:paraId="54E030F6" w14:textId="77777777" w:rsidR="008F1BCA" w:rsidRDefault="00000000">
      <w:pPr>
        <w:pStyle w:val="Heading3"/>
      </w:pPr>
      <w:r>
        <w:t>Prerequisites</w:t>
      </w:r>
    </w:p>
    <w:p w14:paraId="37C34388" w14:textId="77777777" w:rsidR="008F1BCA" w:rsidRDefault="00000000">
      <w:pPr>
        <w:pStyle w:val="ListBullet"/>
      </w:pPr>
      <w:r>
        <w:t>The caller must have access to the project.</w:t>
      </w:r>
    </w:p>
    <w:p w14:paraId="59027D0A" w14:textId="77777777" w:rsidR="008F1BCA" w:rsidRDefault="00000000">
      <w:pPr>
        <w:pStyle w:val="ListBullet"/>
      </w:pPr>
      <w:r>
        <w:t>Required OAuth scope: projects:read</w:t>
      </w:r>
    </w:p>
    <w:p w14:paraId="4F83D128" w14:textId="77777777" w:rsidR="008F1BCA" w:rsidRDefault="00000000">
      <w:pPr>
        <w:pStyle w:val="Heading3"/>
      </w:pPr>
      <w:r>
        <w:t>Method</w:t>
      </w:r>
    </w:p>
    <w:p w14:paraId="0EFBD449" w14:textId="77777777" w:rsidR="008F1BCA" w:rsidRDefault="00000000">
      <w:r>
        <w:t>GET</w:t>
      </w:r>
    </w:p>
    <w:p w14:paraId="6E0BA572" w14:textId="77777777" w:rsidR="008F1BCA" w:rsidRDefault="00000000">
      <w:pPr>
        <w:pStyle w:val="Heading3"/>
      </w:pPr>
      <w:r>
        <w:t>URL</w:t>
      </w:r>
    </w:p>
    <w:p w14:paraId="4FD6F7B4" w14:textId="77777777" w:rsidR="008F1BCA" w:rsidRDefault="00000000">
      <w:r>
        <w:t>https://app.asana.com/api/1.0/projects/{{project_gid}}/custom_field_settings</w:t>
      </w:r>
    </w:p>
    <w:p w14:paraId="04E9A6CF" w14:textId="77777777" w:rsidR="008F1BCA" w:rsidRDefault="00000000">
      <w:pPr>
        <w:pStyle w:val="Heading3"/>
      </w:pPr>
      <w:r>
        <w:t>Headers</w:t>
      </w:r>
    </w:p>
    <w:p w14:paraId="12B114B1" w14:textId="77777777" w:rsidR="008F1BCA" w:rsidRDefault="00000000">
      <w:r>
        <w:rPr>
          <w:b/>
          <w:color w:val="666666"/>
          <w:sz w:val="16"/>
        </w:rPr>
        <w:t>[json]</w:t>
      </w:r>
    </w:p>
    <w:p w14:paraId="2E737456"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1E42DD43" w14:textId="77777777" w:rsidR="008F1BCA" w:rsidRDefault="00000000">
      <w:pPr>
        <w:pStyle w:val="Heading3"/>
      </w:pPr>
      <w:r>
        <w:t>Description</w:t>
      </w:r>
    </w:p>
    <w:p w14:paraId="062F1AE6" w14:textId="77777777" w:rsidR="008F1BCA" w:rsidRDefault="00000000">
      <w:r>
        <w:t>Returns a list of all custom field settings on a project, in compact form. Use opt_fields to request additional fields beyond the compact representation.</w:t>
      </w:r>
    </w:p>
    <w:p w14:paraId="5827AEF0" w14:textId="77777777" w:rsidR="008F1BCA" w:rsidRDefault="00000000">
      <w:pPr>
        <w:pStyle w:val="Heading3"/>
      </w:pPr>
      <w:r>
        <w:t>Enforcement Rules</w:t>
      </w:r>
    </w:p>
    <w:p w14:paraId="056F0EAC" w14:textId="77777777" w:rsidR="008F1BCA" w:rsidRDefault="00000000">
      <w:pPr>
        <w:pStyle w:val="ListBullet"/>
      </w:pPr>
      <w:r>
        <w:t>The project_gid path parameter must always be present.</w:t>
      </w:r>
    </w:p>
    <w:p w14:paraId="10929C07" w14:textId="77777777" w:rsidR="008F1BCA" w:rsidRDefault="00000000">
      <w:pPr>
        <w:pStyle w:val="ListBullet"/>
      </w:pPr>
      <w:r>
        <w:t>If the user provides a project_gid, use that value directly.</w:t>
      </w:r>
    </w:p>
    <w:p w14:paraId="63786D37" w14:textId="77777777" w:rsidR="008F1BCA" w:rsidRDefault="00000000">
      <w:pPr>
        <w:pStyle w:val="ListBullet"/>
      </w:pPr>
      <w:r>
        <w:t>Do not call the API with a missing or empty project_gid (e.g., avoid /projects//custom_field_settings or /projects/custom_field_settings).</w:t>
      </w:r>
    </w:p>
    <w:p w14:paraId="1E02CB6C" w14:textId="77777777" w:rsidR="008F1BCA" w:rsidRDefault="00000000">
      <w:pPr>
        <w:pStyle w:val="ListBullet"/>
      </w:pPr>
      <w:r>
        <w:t>Always construct the path as /projects/{{project_gid}}/custom_field_settings, where {{project_gid}} is a non-empty string.</w:t>
      </w:r>
    </w:p>
    <w:p w14:paraId="6C42AC0C" w14:textId="77777777" w:rsidR="008F1BCA" w:rsidRDefault="00000000">
      <w:pPr>
        <w:pStyle w:val="ListBullet"/>
      </w:pPr>
      <w:r>
        <w:t>When executing the action, ensure to send Path Parameters in the URL and not in the body.</w:t>
      </w:r>
    </w:p>
    <w:p w14:paraId="54CF42F1" w14:textId="77777777" w:rsidR="008F1BCA" w:rsidRDefault="00000000">
      <w:pPr>
        <w:pStyle w:val="ListBullet"/>
      </w:pPr>
      <w:r>
        <w:t>When executing the action, ensure to send Query Parameters in the URL as query parameters and not in the body.</w:t>
      </w:r>
    </w:p>
    <w:p w14:paraId="2E47F7AF" w14:textId="77777777" w:rsidR="008F1BCA" w:rsidRDefault="00000000">
      <w:pPr>
        <w:pStyle w:val="Heading3"/>
      </w:pPr>
      <w:r>
        <w:t>Valid Examples</w:t>
      </w:r>
    </w:p>
    <w:p w14:paraId="19F5D024" w14:textId="77777777" w:rsidR="008F1BCA" w:rsidRDefault="00000000">
      <w:r>
        <w:rPr>
          <w:b/>
          <w:color w:val="666666"/>
          <w:sz w:val="16"/>
        </w:rPr>
        <w:t>[http]</w:t>
      </w:r>
    </w:p>
    <w:p w14:paraId="063EA736" w14:textId="77777777" w:rsidR="008F1BCA" w:rsidRDefault="00000000">
      <w:pPr>
        <w:shd w:val="clear" w:color="auto" w:fill="F2F2F2"/>
      </w:pPr>
      <w:r>
        <w:rPr>
          <w:rFonts w:ascii="Courier New" w:hAnsi="Courier New"/>
          <w:sz w:val="17"/>
        </w:rPr>
        <w:t>/projects/1331/custom_field_settings</w:t>
      </w:r>
      <w:r>
        <w:rPr>
          <w:rFonts w:ascii="Courier New" w:hAnsi="Courier New"/>
          <w:sz w:val="17"/>
        </w:rPr>
        <w:br/>
        <w:t>/projects/12001234567890/custom_field_settings</w:t>
      </w:r>
    </w:p>
    <w:p w14:paraId="2CA16396" w14:textId="77777777" w:rsidR="008F1BCA" w:rsidRDefault="00000000">
      <w:pPr>
        <w:pStyle w:val="Heading3"/>
      </w:pPr>
      <w:r>
        <w:t>Invalid Examples</w:t>
      </w:r>
    </w:p>
    <w:p w14:paraId="46764856" w14:textId="77777777" w:rsidR="008F1BCA" w:rsidRDefault="00000000">
      <w:r>
        <w:rPr>
          <w:b/>
          <w:color w:val="666666"/>
          <w:sz w:val="16"/>
        </w:rPr>
        <w:t>[http]</w:t>
      </w:r>
    </w:p>
    <w:p w14:paraId="42C1D2B9" w14:textId="77777777" w:rsidR="008F1BCA" w:rsidRDefault="00000000">
      <w:pPr>
        <w:shd w:val="clear" w:color="auto" w:fill="F2F2F2"/>
      </w:pPr>
      <w:r>
        <w:rPr>
          <w:rFonts w:ascii="Courier New" w:hAnsi="Courier New"/>
          <w:sz w:val="17"/>
        </w:rPr>
        <w:t>/projects//custom_field_settings</w:t>
      </w:r>
      <w:r>
        <w:rPr>
          <w:rFonts w:ascii="Courier New" w:hAnsi="Courier New"/>
          <w:sz w:val="17"/>
        </w:rPr>
        <w:br/>
        <w:t>/projects/custom_field_settings</w:t>
      </w:r>
    </w:p>
    <w:p w14:paraId="20BDE7FD"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4E806D5E"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799427" w14:textId="77777777" w:rsidR="008F1BCA" w:rsidRDefault="00000000">
            <w:r>
              <w:t>Parameter</w:t>
            </w:r>
          </w:p>
        </w:tc>
        <w:tc>
          <w:tcPr>
            <w:tcW w:w="2880" w:type="dxa"/>
          </w:tcPr>
          <w:p w14:paraId="43355B55"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0FDAA70"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D6847A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F09188" w14:textId="77777777" w:rsidR="008F1BCA" w:rsidRDefault="00000000">
            <w:r>
              <w:t>project_gid</w:t>
            </w:r>
          </w:p>
        </w:tc>
        <w:tc>
          <w:tcPr>
            <w:tcW w:w="2880" w:type="dxa"/>
          </w:tcPr>
          <w:p w14:paraId="3B0BD4D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FF10C0E"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project. Example: "1331"</w:t>
            </w:r>
          </w:p>
        </w:tc>
      </w:tr>
    </w:tbl>
    <w:p w14:paraId="5491D850" w14:textId="77777777" w:rsidR="008F1BCA" w:rsidRDefault="008F1BCA"/>
    <w:p w14:paraId="7A245EA2"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379"/>
        <w:gridCol w:w="2310"/>
        <w:gridCol w:w="4167"/>
      </w:tblGrid>
      <w:tr w:rsidR="008F1BCA" w14:paraId="5C0855C6"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4F6A6E" w14:textId="77777777" w:rsidR="008F1BCA" w:rsidRDefault="00000000">
            <w:r>
              <w:t>Parameter</w:t>
            </w:r>
          </w:p>
        </w:tc>
        <w:tc>
          <w:tcPr>
            <w:tcW w:w="2880" w:type="dxa"/>
          </w:tcPr>
          <w:p w14:paraId="61B2E848"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78608B2"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4F6CD3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CF8736" w14:textId="77777777" w:rsidR="008F1BCA" w:rsidRDefault="00000000">
            <w:r>
              <w:t>opt_pretty</w:t>
            </w:r>
          </w:p>
        </w:tc>
        <w:tc>
          <w:tcPr>
            <w:tcW w:w="2880" w:type="dxa"/>
          </w:tcPr>
          <w:p w14:paraId="22830D3E"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189FC936" w14:textId="77777777" w:rsidR="008F1BCA" w:rsidRDefault="00000000">
            <w:pPr>
              <w:cnfStyle w:val="000000100000" w:firstRow="0" w:lastRow="0" w:firstColumn="0" w:lastColumn="0" w:oddVBand="0" w:evenVBand="0" w:oddHBand="1" w:evenHBand="0" w:firstRowFirstColumn="0" w:firstRowLastColumn="0" w:lastRowFirstColumn="0" w:lastRowLastColumn="0"/>
            </w:pPr>
            <w:r>
              <w:t>If true, returns “pretty” formatted output (larger/slower; recommended only for debugging). Example: true.</w:t>
            </w:r>
          </w:p>
        </w:tc>
      </w:tr>
      <w:tr w:rsidR="008F1BCA" w14:paraId="0EADE24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2CBF4E" w14:textId="77777777" w:rsidR="008F1BCA" w:rsidRDefault="00000000">
            <w:r>
              <w:t>limit</w:t>
            </w:r>
          </w:p>
        </w:tc>
        <w:tc>
          <w:tcPr>
            <w:tcW w:w="2880" w:type="dxa"/>
          </w:tcPr>
          <w:p w14:paraId="0EB3EFE0"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2806245E" w14:textId="77777777" w:rsidR="008F1BCA" w:rsidRDefault="00000000">
            <w:pPr>
              <w:cnfStyle w:val="000000010000" w:firstRow="0" w:lastRow="0" w:firstColumn="0" w:lastColumn="0" w:oddVBand="0" w:evenVBand="0" w:oddHBand="0" w:evenHBand="1" w:firstRowFirstColumn="0" w:firstRowLastColumn="0" w:lastRowFirstColumn="0" w:lastRowLastColumn="0"/>
            </w:pPr>
            <w:r>
              <w:t>Results per page. Must be between 1 and 100. Example: 50.</w:t>
            </w:r>
          </w:p>
        </w:tc>
      </w:tr>
      <w:tr w:rsidR="008F1BCA" w14:paraId="2F65C73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CE4CC7" w14:textId="77777777" w:rsidR="008F1BCA" w:rsidRDefault="00000000">
            <w:r>
              <w:t>offset</w:t>
            </w:r>
          </w:p>
        </w:tc>
        <w:tc>
          <w:tcPr>
            <w:tcW w:w="2880" w:type="dxa"/>
          </w:tcPr>
          <w:p w14:paraId="686454B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C12FC4B"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offset token returned by a previous paginated request. If omitted, returns the first page. Example: "eyJ0eXAiOJiKV1iQLCJhbGciOiJIUzI1NiJ9".</w:t>
            </w:r>
          </w:p>
        </w:tc>
      </w:tr>
      <w:tr w:rsidR="008F1BCA" w14:paraId="32CE1DB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97D667" w14:textId="77777777" w:rsidR="008F1BCA" w:rsidRDefault="00000000">
            <w:r>
              <w:t>opt_fields</w:t>
            </w:r>
          </w:p>
        </w:tc>
        <w:tc>
          <w:tcPr>
            <w:tcW w:w="2880" w:type="dxa"/>
          </w:tcPr>
          <w:p w14:paraId="52091651"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41AA06A7"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Comma-separated list of fields to include that are excluded by default. (Send as a query parameter; in practice this is often encoded as opt_fields=field1,field2.) Allowed values include: custom_field, custom_field.asana_created_field, custom_field.created_by, custom_field.created_by.name, custom_field.currency_code, custom_field.custom_label, custom_field.custom_label_position, custom_field.date_value, custom_field.date_value.date, custom_field.date_value.date_time, custom_field.default_access_level, custom_field.description, custom_field.display_value, custom_field.enabled, custom_field.enum_options, custom_field.enum_options.color, custom_field.enum_options.enabled, custom_field.enum_options.name, custom_field.enum_value, custom_field.enum_value.color, custom_field.enum_value.enabled, custom_field.enum_value.name, custom_field.format, custom_field.has_notifications_enabled, custom_field.id_prefix, custom_field.input_restrictions, </w:t>
            </w:r>
            <w:r>
              <w:lastRenderedPageBreak/>
              <w:t>custom_field.is_formula_field, custom_field.is_global_to_workspace, custom_field.is_value_read_only, custom_field.multi_enum_values, custom_field.multi_enum_values.color, custom_field.multi_enum_values.enabled, custom_field.multi_enum_values.name, custom_field.name, custom_field.number_value, custom_field.people_value, custom_field.people_value.name, custom_field.precision, custom_field.privacy_setting, custom_field.reference_value, custom_field.reference_value.name, custom_field.representation_type, custom_field.resource_subtype, custom_field.text_value, custom_field.type, is_important, offset, parent, parent.name, path, project, project.name, uri.</w:t>
            </w:r>
          </w:p>
        </w:tc>
      </w:tr>
    </w:tbl>
    <w:p w14:paraId="2856E8A6" w14:textId="77777777" w:rsidR="008F1BCA" w:rsidRDefault="008F1BCA"/>
    <w:p w14:paraId="2927E2C0" w14:textId="77777777" w:rsidR="008F1BCA" w:rsidRDefault="00000000">
      <w:pPr>
        <w:pStyle w:val="Heading3"/>
      </w:pPr>
      <w:r>
        <w:t>Response</w:t>
      </w:r>
    </w:p>
    <w:p w14:paraId="7A32AD4C" w14:textId="77777777" w:rsidR="008F1BCA" w:rsidRDefault="00000000">
      <w:pPr>
        <w:pStyle w:val="Heading3"/>
      </w:pPr>
      <w:r>
        <w:t>Success Response (200 OK)</w:t>
      </w:r>
    </w:p>
    <w:p w14:paraId="052F3CBE" w14:textId="77777777" w:rsidR="008F1BCA" w:rsidRDefault="00000000">
      <w:r>
        <w:rPr>
          <w:b/>
          <w:color w:val="666666"/>
          <w:sz w:val="16"/>
        </w:rPr>
        <w:t>[json]</w:t>
      </w:r>
    </w:p>
    <w:p w14:paraId="0039E985"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"project": {</w:t>
      </w:r>
      <w:r>
        <w:rPr>
          <w:rFonts w:ascii="Courier New" w:hAnsi="Courier New"/>
          <w:sz w:val="17"/>
        </w:rPr>
        <w:br/>
        <w:t xml:space="preserve"> "gid": "1331",</w:t>
      </w:r>
      <w:r>
        <w:rPr>
          <w:rFonts w:ascii="Courier New" w:hAnsi="Courier New"/>
          <w:sz w:val="17"/>
        </w:rPr>
        <w:br/>
        <w:t xml:space="preserve"> "resource_type": "project",</w:t>
      </w:r>
      <w:r>
        <w:rPr>
          <w:rFonts w:ascii="Courier New" w:hAnsi="Courier New"/>
          <w:sz w:val="17"/>
        </w:rPr>
        <w:br/>
        <w:t xml:space="preserve"> "name": "Example Project"</w:t>
      </w:r>
      <w:r>
        <w:rPr>
          <w:rFonts w:ascii="Courier New" w:hAnsi="Courier New"/>
          <w:sz w:val="17"/>
        </w:rPr>
        <w:br/>
        <w:t xml:space="preserve"> },</w:t>
      </w:r>
      <w:r>
        <w:rPr>
          <w:rFonts w:ascii="Courier New" w:hAnsi="Courier New"/>
          <w:sz w:val="17"/>
        </w:rPr>
        <w:br/>
        <w:t xml:space="preserve"> "is_important": true,</w:t>
      </w:r>
      <w:r>
        <w:rPr>
          <w:rFonts w:ascii="Courier New" w:hAnsi="Courier New"/>
          <w:sz w:val="17"/>
        </w:rPr>
        <w:br/>
        <w:t xml:space="preserve"> "parent": {</w:t>
      </w:r>
      <w:r>
        <w:rPr>
          <w:rFonts w:ascii="Courier New" w:hAnsi="Courier New"/>
          <w:sz w:val="17"/>
        </w:rPr>
        <w:br/>
        <w:t xml:space="preserve"> "gid": "1331",</w:t>
      </w:r>
      <w:r>
        <w:rPr>
          <w:rFonts w:ascii="Courier New" w:hAnsi="Courier New"/>
          <w:sz w:val="17"/>
        </w:rPr>
        <w:br/>
        <w:t xml:space="preserve"> "resource_type": "project",</w:t>
      </w:r>
      <w:r>
        <w:rPr>
          <w:rFonts w:ascii="Courier New" w:hAnsi="Courier New"/>
          <w:sz w:val="17"/>
        </w:rPr>
        <w:br/>
        <w:t xml:space="preserve"> "name": "Example Project"</w:t>
      </w:r>
      <w:r>
        <w:rPr>
          <w:rFonts w:ascii="Courier New" w:hAnsi="Courier New"/>
          <w:sz w:val="17"/>
        </w:rPr>
        <w:br/>
        <w:t xml:space="preserve"> },</w:t>
      </w:r>
      <w:r>
        <w:rPr>
          <w:rFonts w:ascii="Courier New" w:hAnsi="Courier New"/>
          <w:sz w:val="17"/>
        </w:rPr>
        <w:br/>
        <w:t xml:space="preserve"> "custom_field":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"next_page": {</w:t>
      </w:r>
      <w:r>
        <w:rPr>
          <w:rFonts w:ascii="Courier New" w:hAnsi="Courier New"/>
          <w:sz w:val="17"/>
        </w:rPr>
        <w:br/>
        <w:t xml:space="preserve"> "offset": "eyJ0eXAiOJiKV1iQLCJhbGciOiJIUzI1NiJ9",</w:t>
      </w:r>
      <w:r>
        <w:rPr>
          <w:rFonts w:ascii="Courier New" w:hAnsi="Courier New"/>
          <w:sz w:val="17"/>
        </w:rPr>
        <w:br/>
        <w:t xml:space="preserve"> "path": "/projects/1331/custom_field_settings?limit=50&amp;offset=eyJ0eXAiOJiKV1iQLCJhbGciOiJIUzI1NiJ9",</w:t>
      </w:r>
      <w:r>
        <w:rPr>
          <w:rFonts w:ascii="Courier New" w:hAnsi="Courier New"/>
          <w:sz w:val="17"/>
        </w:rPr>
        <w:br/>
        <w:t xml:space="preserve"> "uri": "https://app.asana.com/api/1.0/projects/1331/custom_field_settings?limit=50&amp;offset=eyJ0eXAiOJiKV1iQLCJhbGciOiJIUzI1NiJ9"</w:t>
      </w:r>
      <w:r>
        <w:rPr>
          <w:rFonts w:ascii="Courier New" w:hAnsi="Courier New"/>
          <w:sz w:val="17"/>
        </w:rPr>
        <w:br/>
      </w:r>
      <w:r>
        <w:rPr>
          <w:rFonts w:ascii="Courier New" w:hAnsi="Courier New"/>
          <w:sz w:val="17"/>
        </w:rPr>
        <w:lastRenderedPageBreak/>
        <w:t xml:space="preserve"> }</w:t>
      </w:r>
      <w:r>
        <w:rPr>
          <w:rFonts w:ascii="Courier New" w:hAnsi="Courier New"/>
          <w:sz w:val="17"/>
        </w:rPr>
        <w:br/>
        <w:t>}</w:t>
      </w:r>
    </w:p>
    <w:p w14:paraId="48C03209" w14:textId="77777777" w:rsidR="008F1BCA" w:rsidRDefault="00000000">
      <w:pPr>
        <w:pStyle w:val="Heading3"/>
      </w:pPr>
      <w:r>
        <w:t>Error Response (400 Client Error)</w:t>
      </w:r>
    </w:p>
    <w:p w14:paraId="104C6F3F" w14:textId="77777777" w:rsidR="008F1BCA" w:rsidRDefault="00000000">
      <w:r>
        <w:rPr>
          <w:b/>
          <w:color w:val="666666"/>
          <w:sz w:val="16"/>
        </w:rPr>
        <w:t>[json]</w:t>
      </w:r>
    </w:p>
    <w:p w14:paraId="5F547BEE"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(500 errors only)."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7235491" w14:textId="77777777" w:rsidR="008F1BCA" w:rsidRDefault="00000000">
      <w:pPr>
        <w:pStyle w:val="Heading3"/>
      </w:pPr>
      <w:r>
        <w:t>Error Response (401 Client Error)</w:t>
      </w:r>
    </w:p>
    <w:p w14:paraId="3170293A" w14:textId="77777777" w:rsidR="008F1BCA" w:rsidRDefault="00000000">
      <w:pPr>
        <w:pStyle w:val="Heading3"/>
      </w:pPr>
      <w:r>
        <w:t>Error Response (403 Client Error)</w:t>
      </w:r>
    </w:p>
    <w:p w14:paraId="36EA54C9" w14:textId="77777777" w:rsidR="008F1BCA" w:rsidRDefault="00000000">
      <w:pPr>
        <w:pStyle w:val="Heading3"/>
      </w:pPr>
      <w:r>
        <w:t>Error Response (404 Client Error)</w:t>
      </w:r>
    </w:p>
    <w:p w14:paraId="56C37E22" w14:textId="77777777" w:rsidR="008F1BCA" w:rsidRDefault="00000000">
      <w:pPr>
        <w:pStyle w:val="Heading3"/>
      </w:pPr>
      <w:r>
        <w:t>Error Response (500 Server Error)</w:t>
      </w:r>
    </w:p>
    <w:p w14:paraId="24CAB366" w14:textId="77777777" w:rsidR="008F1BCA" w:rsidRDefault="00000000">
      <w:r>
        <w:rPr>
          <w:b/>
          <w:color w:val="666666"/>
          <w:sz w:val="16"/>
        </w:rPr>
        <w:t>[json]</w:t>
      </w:r>
    </w:p>
    <w:p w14:paraId="0F5109C1"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2EFDF58"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718BCB25"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580F95" w14:textId="77777777" w:rsidR="008F1BCA" w:rsidRDefault="00000000">
            <w:r>
              <w:t>Field</w:t>
            </w:r>
          </w:p>
        </w:tc>
        <w:tc>
          <w:tcPr>
            <w:tcW w:w="2880" w:type="dxa"/>
          </w:tcPr>
          <w:p w14:paraId="485A8E1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509BC5B"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7E119B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FD2D59" w14:textId="77777777" w:rsidR="008F1BCA" w:rsidRDefault="00000000">
            <w:r>
              <w:t>data</w:t>
            </w:r>
          </w:p>
        </w:tc>
        <w:tc>
          <w:tcPr>
            <w:tcW w:w="2880" w:type="dxa"/>
          </w:tcPr>
          <w:p w14:paraId="7DC1802D"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035F3E2E" w14:textId="77777777" w:rsidR="008F1BCA" w:rsidRDefault="00000000">
            <w:pPr>
              <w:cnfStyle w:val="000000100000" w:firstRow="0" w:lastRow="0" w:firstColumn="0" w:lastColumn="0" w:oddVBand="0" w:evenVBand="0" w:oddHBand="1" w:evenHBand="0" w:firstRowFirstColumn="0" w:firstRowLastColumn="0" w:lastRowFirstColumn="0" w:lastRowLastColumn="0"/>
            </w:pPr>
            <w:r>
              <w:t>List of custom field setting objects (compact form).</w:t>
            </w:r>
          </w:p>
        </w:tc>
      </w:tr>
      <w:tr w:rsidR="008F1BCA" w14:paraId="3F1D9D8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A370DF" w14:textId="77777777" w:rsidR="008F1BCA" w:rsidRDefault="00000000">
            <w:r>
              <w:t>data[].project.gid</w:t>
            </w:r>
          </w:p>
        </w:tc>
        <w:tc>
          <w:tcPr>
            <w:tcW w:w="2880" w:type="dxa"/>
          </w:tcPr>
          <w:p w14:paraId="462DDF4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8DB461C"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project.</w:t>
            </w:r>
          </w:p>
        </w:tc>
      </w:tr>
      <w:tr w:rsidR="008F1BCA" w14:paraId="532DC4F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311975" w14:textId="77777777" w:rsidR="008F1BCA" w:rsidRDefault="00000000">
            <w:r>
              <w:t>data[].project.resource_type</w:t>
            </w:r>
          </w:p>
        </w:tc>
        <w:tc>
          <w:tcPr>
            <w:tcW w:w="2880" w:type="dxa"/>
          </w:tcPr>
          <w:p w14:paraId="6CAAA06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8D875D8"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319A9EC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EB4933" w14:textId="77777777" w:rsidR="008F1BCA" w:rsidRDefault="00000000">
            <w:r>
              <w:t>data[].project.name</w:t>
            </w:r>
          </w:p>
        </w:tc>
        <w:tc>
          <w:tcPr>
            <w:tcW w:w="2880" w:type="dxa"/>
          </w:tcPr>
          <w:p w14:paraId="6663E5D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17571C7"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project.</w:t>
            </w:r>
          </w:p>
        </w:tc>
      </w:tr>
      <w:tr w:rsidR="008F1BCA" w14:paraId="2839FF9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C94C8D" w14:textId="77777777" w:rsidR="008F1BCA" w:rsidRDefault="00000000">
            <w:r>
              <w:t>data[].is_important</w:t>
            </w:r>
          </w:p>
        </w:tc>
        <w:tc>
          <w:tcPr>
            <w:tcW w:w="2880" w:type="dxa"/>
          </w:tcPr>
          <w:p w14:paraId="2C8A690F"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54ED21E4" w14:textId="77777777" w:rsidR="008F1BCA" w:rsidRDefault="00000000">
            <w:pPr>
              <w:cnfStyle w:val="000000100000" w:firstRow="0" w:lastRow="0" w:firstColumn="0" w:lastColumn="0" w:oddVBand="0" w:evenVBand="0" w:oddHBand="1" w:evenHBand="0" w:firstRowFirstColumn="0" w:firstRowLastColumn="0" w:lastRowFirstColumn="0" w:lastRowLastColumn="0"/>
            </w:pPr>
            <w:r>
              <w:t>Determines whether this custom field is displayed in list/grid view in Asana.</w:t>
            </w:r>
          </w:p>
        </w:tc>
      </w:tr>
      <w:tr w:rsidR="008F1BCA" w14:paraId="27A3E9F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0E526A" w14:textId="77777777" w:rsidR="008F1BCA" w:rsidRDefault="00000000">
            <w:r>
              <w:t>data[].parent.gid</w:t>
            </w:r>
          </w:p>
        </w:tc>
        <w:tc>
          <w:tcPr>
            <w:tcW w:w="2880" w:type="dxa"/>
          </w:tcPr>
          <w:p w14:paraId="447C863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8351642"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Globally unique identifier of </w:t>
            </w:r>
            <w:r>
              <w:lastRenderedPageBreak/>
              <w:t>the parent resource.</w:t>
            </w:r>
          </w:p>
        </w:tc>
      </w:tr>
      <w:tr w:rsidR="008F1BCA" w14:paraId="4E8446D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53C302" w14:textId="77777777" w:rsidR="008F1BCA" w:rsidRDefault="00000000">
            <w:r>
              <w:lastRenderedPageBreak/>
              <w:t>data[].parent.resource_type</w:t>
            </w:r>
          </w:p>
        </w:tc>
        <w:tc>
          <w:tcPr>
            <w:tcW w:w="2880" w:type="dxa"/>
          </w:tcPr>
          <w:p w14:paraId="666CFD7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E459579"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the parent resource.</w:t>
            </w:r>
          </w:p>
        </w:tc>
      </w:tr>
      <w:tr w:rsidR="008F1BCA" w14:paraId="07BDDB4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9E273B" w14:textId="77777777" w:rsidR="008F1BCA" w:rsidRDefault="00000000">
            <w:r>
              <w:t>data[].parent.name</w:t>
            </w:r>
          </w:p>
        </w:tc>
        <w:tc>
          <w:tcPr>
            <w:tcW w:w="2880" w:type="dxa"/>
          </w:tcPr>
          <w:p w14:paraId="2553D1B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BA0ED57"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parent project.</w:t>
            </w:r>
          </w:p>
        </w:tc>
      </w:tr>
      <w:tr w:rsidR="008F1BCA" w14:paraId="61EC956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910C61" w14:textId="77777777" w:rsidR="008F1BCA" w:rsidRDefault="00000000">
            <w:r>
              <w:t>data[].custom_field</w:t>
            </w:r>
          </w:p>
        </w:tc>
        <w:tc>
          <w:tcPr>
            <w:tcW w:w="2880" w:type="dxa"/>
          </w:tcPr>
          <w:p w14:paraId="6C94AED1"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F037001" w14:textId="77777777" w:rsidR="008F1BCA" w:rsidRDefault="00000000">
            <w:pPr>
              <w:cnfStyle w:val="000000100000" w:firstRow="0" w:lastRow="0" w:firstColumn="0" w:lastColumn="0" w:oddVBand="0" w:evenVBand="0" w:oddHBand="1" w:evenHBand="0" w:firstRowFirstColumn="0" w:firstRowLastColumn="0" w:lastRowFirstColumn="0" w:lastRowLastColumn="0"/>
            </w:pPr>
            <w:r>
              <w:t>Custom field object (CustomFieldResponse). (Schema not fully provided in the scraped content.)</w:t>
            </w:r>
          </w:p>
        </w:tc>
      </w:tr>
      <w:tr w:rsidR="008F1BCA" w14:paraId="0907E70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2B7ADC" w14:textId="77777777" w:rsidR="008F1BCA" w:rsidRDefault="00000000">
            <w:r>
              <w:t>next_page</w:t>
            </w:r>
          </w:p>
        </w:tc>
        <w:tc>
          <w:tcPr>
            <w:tcW w:w="2880" w:type="dxa"/>
          </w:tcPr>
          <w:p w14:paraId="3B1534D8"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37992407"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information for the next page (if present).</w:t>
            </w:r>
          </w:p>
        </w:tc>
      </w:tr>
      <w:tr w:rsidR="008F1BCA" w14:paraId="34BC198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37B4A5" w14:textId="77777777" w:rsidR="008F1BCA" w:rsidRDefault="00000000">
            <w:r>
              <w:t>next_page.offset</w:t>
            </w:r>
          </w:p>
        </w:tc>
        <w:tc>
          <w:tcPr>
            <w:tcW w:w="2880" w:type="dxa"/>
          </w:tcPr>
          <w:p w14:paraId="6719C60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2CEDB33"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offset token for the next request.</w:t>
            </w:r>
          </w:p>
        </w:tc>
      </w:tr>
      <w:tr w:rsidR="008F1BCA" w14:paraId="33C4543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2B4BDF" w14:textId="77777777" w:rsidR="008F1BCA" w:rsidRDefault="00000000">
            <w:r>
              <w:t>next_page.path</w:t>
            </w:r>
          </w:p>
        </w:tc>
        <w:tc>
          <w:tcPr>
            <w:tcW w:w="2880" w:type="dxa"/>
          </w:tcPr>
          <w:p w14:paraId="2B0A73F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B0FAF49" w14:textId="77777777" w:rsidR="008F1BCA" w:rsidRDefault="00000000">
            <w:pPr>
              <w:cnfStyle w:val="000000010000" w:firstRow="0" w:lastRow="0" w:firstColumn="0" w:lastColumn="0" w:oddVBand="0" w:evenVBand="0" w:oddHBand="0" w:evenHBand="1" w:firstRowFirstColumn="0" w:firstRowLastColumn="0" w:lastRowFirstColumn="0" w:lastRowLastColumn="0"/>
            </w:pPr>
            <w:r>
              <w:t>Relative path (including query) to fetch the next page.</w:t>
            </w:r>
          </w:p>
        </w:tc>
      </w:tr>
      <w:tr w:rsidR="008F1BCA" w14:paraId="360DE7C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DFB3E0" w14:textId="77777777" w:rsidR="008F1BCA" w:rsidRDefault="00000000">
            <w:r>
              <w:t>next_page.uri</w:t>
            </w:r>
          </w:p>
        </w:tc>
        <w:tc>
          <w:tcPr>
            <w:tcW w:w="2880" w:type="dxa"/>
          </w:tcPr>
          <w:p w14:paraId="5A044F7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268B5A8" w14:textId="77777777" w:rsidR="008F1BCA" w:rsidRDefault="00000000">
            <w:pPr>
              <w:cnfStyle w:val="000000100000" w:firstRow="0" w:lastRow="0" w:firstColumn="0" w:lastColumn="0" w:oddVBand="0" w:evenVBand="0" w:oddHBand="1" w:evenHBand="0" w:firstRowFirstColumn="0" w:firstRowLastColumn="0" w:lastRowFirstColumn="0" w:lastRowLastColumn="0"/>
            </w:pPr>
            <w:r>
              <w:t>Full URI (including query) to fetch the next page.</w:t>
            </w:r>
          </w:p>
        </w:tc>
      </w:tr>
    </w:tbl>
    <w:p w14:paraId="4E8210AA" w14:textId="77777777" w:rsidR="008F1BCA" w:rsidRDefault="008F1BCA"/>
    <w:p w14:paraId="6EC63341" w14:textId="77777777" w:rsidR="008F1BCA" w:rsidRDefault="00000000">
      <w:pPr>
        <w:pStyle w:val="Heading3"/>
      </w:pPr>
      <w:r>
        <w:t>Sample Request</w:t>
      </w:r>
    </w:p>
    <w:p w14:paraId="44A93B3A" w14:textId="77777777" w:rsidR="008F1BCA" w:rsidRDefault="00000000">
      <w:r>
        <w:rPr>
          <w:b/>
          <w:color w:val="666666"/>
          <w:sz w:val="16"/>
        </w:rPr>
        <w:t>[bash]</w:t>
      </w:r>
    </w:p>
    <w:p w14:paraId="2B51E83A"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'https://app.asana.com/api/1.0/projects/1331/custom_field_settings?limit=50&amp;opt_pretty=true' \</w:t>
      </w:r>
      <w:r>
        <w:rPr>
          <w:rFonts w:ascii="Courier New" w:hAnsi="Courier New"/>
          <w:sz w:val="17"/>
        </w:rPr>
        <w:br/>
        <w:t xml:space="preserve"> --header 'Accept: application/json'</w:t>
      </w:r>
    </w:p>
    <w:p w14:paraId="0046CFD7" w14:textId="77777777" w:rsidR="008F1BCA" w:rsidRDefault="00000000">
      <w:pPr>
        <w:pStyle w:val="Heading3"/>
      </w:pPr>
      <w:r>
        <w:t>Example Usage</w:t>
      </w:r>
    </w:p>
    <w:p w14:paraId="37A02B9F" w14:textId="77777777" w:rsidR="008F1BCA" w:rsidRDefault="00000000">
      <w:pPr>
        <w:pStyle w:val="Heading3"/>
      </w:pPr>
      <w:r>
        <w:t>Example 1: Fetch first page (compact)</w:t>
      </w:r>
    </w:p>
    <w:p w14:paraId="16B6354D" w14:textId="77777777" w:rsidR="008F1BCA" w:rsidRDefault="00000000">
      <w:r>
        <w:rPr>
          <w:b/>
          <w:color w:val="666666"/>
          <w:sz w:val="16"/>
        </w:rPr>
        <w:t>[bash]</w:t>
      </w:r>
    </w:p>
    <w:p w14:paraId="67279839"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'https://app.asana.com/api/1.0/projects/1331/custom_field_settings' \</w:t>
      </w:r>
      <w:r>
        <w:rPr>
          <w:rFonts w:ascii="Courier New" w:hAnsi="Courier New"/>
          <w:sz w:val="17"/>
        </w:rPr>
        <w:br/>
        <w:t xml:space="preserve"> --header 'Accept: application/json'</w:t>
      </w:r>
    </w:p>
    <w:p w14:paraId="7507A6F5" w14:textId="77777777" w:rsidR="008F1BCA" w:rsidRDefault="00000000">
      <w:pPr>
        <w:pStyle w:val="Heading3"/>
      </w:pPr>
      <w:r>
        <w:t>Example 2: Paginate using offset</w:t>
      </w:r>
    </w:p>
    <w:p w14:paraId="419D068E" w14:textId="77777777" w:rsidR="008F1BCA" w:rsidRDefault="00000000">
      <w:r>
        <w:rPr>
          <w:b/>
          <w:color w:val="666666"/>
          <w:sz w:val="16"/>
        </w:rPr>
        <w:t>[bash]</w:t>
      </w:r>
    </w:p>
    <w:p w14:paraId="401151AC"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'https://app.asana.com/api/1.0/projects/1331/custom_field_settings?limit=50&amp;offset=eyJ0eXAiOJiKV1iQLCJhbGciOiJIUzI1NiJ9' \</w:t>
      </w:r>
      <w:r>
        <w:rPr>
          <w:rFonts w:ascii="Courier New" w:hAnsi="Courier New"/>
          <w:sz w:val="17"/>
        </w:rPr>
        <w:br/>
        <w:t xml:space="preserve"> --header 'Accept: application/json'</w:t>
      </w:r>
    </w:p>
    <w:p w14:paraId="73771663" w14:textId="77777777" w:rsidR="008F1BCA" w:rsidRDefault="00000000">
      <w:pPr>
        <w:pStyle w:val="Heading3"/>
      </w:pPr>
      <w:r>
        <w:t>Example 3: Request additional fields with opt_fields</w:t>
      </w:r>
    </w:p>
    <w:p w14:paraId="3AA2CB2D" w14:textId="77777777" w:rsidR="008F1BCA" w:rsidRDefault="00000000">
      <w:r>
        <w:rPr>
          <w:b/>
          <w:color w:val="666666"/>
          <w:sz w:val="16"/>
        </w:rPr>
        <w:t>[bash]</w:t>
      </w:r>
    </w:p>
    <w:p w14:paraId="125956E4"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'https://app.asana.com/api/1.0/projects/1331/custom_field_settings?opt_fields=custom</w:t>
      </w:r>
      <w:r>
        <w:rPr>
          <w:rFonts w:ascii="Courier New" w:hAnsi="Courier New"/>
          <w:sz w:val="17"/>
        </w:rPr>
        <w:lastRenderedPageBreak/>
        <w:t>_field.name,custom_field.type,is_important,project.name' \</w:t>
      </w:r>
      <w:r>
        <w:rPr>
          <w:rFonts w:ascii="Courier New" w:hAnsi="Courier New"/>
          <w:sz w:val="17"/>
        </w:rPr>
        <w:br/>
        <w:t xml:space="preserve"> --header 'Accept: application/json'</w:t>
      </w:r>
    </w:p>
    <w:p w14:paraId="08671EA1" w14:textId="77777777" w:rsidR="008F1BCA" w:rsidRDefault="00000000">
      <w:pPr>
        <w:pStyle w:val="Heading3"/>
      </w:pPr>
      <w:r>
        <w:t>Behavior</w:t>
      </w:r>
    </w:p>
    <w:p w14:paraId="770EC9FF" w14:textId="77777777" w:rsidR="008F1BCA" w:rsidRDefault="00000000">
      <w:pPr>
        <w:pStyle w:val="ListBullet"/>
      </w:pPr>
      <w:r>
        <w:t>Returns custom field settings for the specified project in compact form.</w:t>
      </w:r>
    </w:p>
    <w:p w14:paraId="0D682EBB" w14:textId="77777777" w:rsidR="008F1BCA" w:rsidRDefault="00000000">
      <w:pPr>
        <w:pStyle w:val="ListBullet"/>
      </w:pPr>
      <w:r>
        <w:t>If opt_fields is provided, includes the requested additional fields.</w:t>
      </w:r>
    </w:p>
    <w:p w14:paraId="70D56F68" w14:textId="77777777" w:rsidR="008F1BCA" w:rsidRDefault="00000000">
      <w:pPr>
        <w:pStyle w:val="ListBullet"/>
      </w:pPr>
      <w:r>
        <w:t>If pagination applies, includes next_page with an offset to fetch subsequent results.</w:t>
      </w:r>
    </w:p>
    <w:p w14:paraId="471FE0D1" w14:textId="77777777" w:rsidR="008F1BCA" w:rsidRDefault="00000000">
      <w:pPr>
        <w:pStyle w:val="Heading3"/>
      </w:pPr>
      <w:r>
        <w:t>Notes</w:t>
      </w:r>
    </w:p>
    <w:p w14:paraId="2D008B77" w14:textId="77777777" w:rsidR="008F1BCA" w:rsidRDefault="00000000">
      <w:pPr>
        <w:pStyle w:val="ListBullet"/>
      </w:pPr>
      <w:r>
        <w:t>opt_fields can be used to include fields not present in the compact representation. See Asana’s input/output options documentation for details.</w:t>
      </w:r>
    </w:p>
    <w:p w14:paraId="08F33065" w14:textId="77777777" w:rsidR="008F1BCA" w:rsidRDefault="00000000">
      <w:pPr>
        <w:pStyle w:val="ListBullet"/>
      </w:pPr>
      <w:r>
        <w:t>offset must come from a previous response’s next_page.offset.</w:t>
      </w:r>
    </w:p>
    <w:p w14:paraId="74945633" w14:textId="77777777" w:rsidR="008F1BCA" w:rsidRDefault="00000000">
      <w:pPr>
        <w:pStyle w:val="Heading3"/>
      </w:pPr>
      <w:r>
        <w:t>Error Handling</w:t>
      </w:r>
    </w:p>
    <w:p w14:paraId="79BBD59D" w14:textId="77777777" w:rsidR="008F1BCA" w:rsidRDefault="00000000">
      <w:pPr>
        <w:pStyle w:val="ListBullet"/>
      </w:pPr>
      <w:r>
        <w:t>400: Missing or malformed parameter.</w:t>
      </w:r>
    </w:p>
    <w:p w14:paraId="35FEE83D" w14:textId="77777777" w:rsidR="008F1BCA" w:rsidRDefault="00000000">
      <w:pPr>
        <w:pStyle w:val="ListBullet"/>
      </w:pPr>
      <w:r>
        <w:t>401: No valid authentication token provided.</w:t>
      </w:r>
    </w:p>
    <w:p w14:paraId="0F203DE9" w14:textId="77777777" w:rsidR="008F1BCA" w:rsidRDefault="00000000">
      <w:pPr>
        <w:pStyle w:val="ListBullet"/>
      </w:pPr>
      <w:r>
        <w:t>403: Authenticated but lacks access to the project or requested properties.</w:t>
      </w:r>
    </w:p>
    <w:p w14:paraId="62F3CDA3" w14:textId="77777777" w:rsidR="008F1BCA" w:rsidRDefault="00000000">
      <w:pPr>
        <w:pStyle w:val="ListBullet"/>
      </w:pPr>
      <w:r>
        <w:t>404: Unknown endpoint or the specified object does not exist.</w:t>
      </w:r>
    </w:p>
    <w:p w14:paraId="3E24D6AF" w14:textId="77777777" w:rsidR="008F1BCA" w:rsidRDefault="00000000">
      <w:pPr>
        <w:pStyle w:val="ListBullet"/>
      </w:pPr>
      <w:r>
        <w:t>500: Asana server error; may include an error phrase to help Asana support identify the incident.</w:t>
      </w:r>
    </w:p>
    <w:p w14:paraId="264CC3B4" w14:textId="77777777" w:rsidR="008F1BCA" w:rsidRDefault="00000000">
      <w:pPr>
        <w:pStyle w:val="Heading3"/>
      </w:pPr>
      <w:r>
        <w:t>Related projectCustomFieldSettings actions</w:t>
      </w:r>
    </w:p>
    <w:p w14:paraId="69FC98D8" w14:textId="77777777" w:rsidR="008F1BCA" w:rsidRDefault="00000000">
      <w:pPr>
        <w:pStyle w:val="ListBullet"/>
      </w:pPr>
      <w:r>
        <w:t>[POST] Add a Custom Field to a Project — /projects/{{projectGid}}/addCustomFieldSetting</w:t>
      </w:r>
    </w:p>
    <w:p w14:paraId="1A80891D" w14:textId="77777777" w:rsidR="008F1BCA" w:rsidRDefault="00000000">
      <w:r>
        <w:br w:type="page"/>
      </w:r>
    </w:p>
    <w:p w14:paraId="5018CD90" w14:textId="77777777" w:rsidR="008F1BCA" w:rsidRDefault="00000000">
      <w:pPr>
        <w:pStyle w:val="Heading2"/>
      </w:pPr>
      <w:r>
        <w:lastRenderedPageBreak/>
        <w:t>183. [GET] Get a Team's Custom Field Settings</w:t>
      </w:r>
    </w:p>
    <w:p w14:paraId="6292F7B5" w14:textId="77777777" w:rsidR="008F1BCA" w:rsidRDefault="00000000">
      <w:r>
        <w:rPr>
          <w:b/>
        </w:rPr>
        <w:t xml:space="preserve">Endpoint: </w:t>
      </w:r>
      <w:r>
        <w:rPr>
          <w:rFonts w:ascii="Courier New" w:hAnsi="Courier New"/>
          <w:sz w:val="18"/>
        </w:rPr>
        <w:t>/teams/{{teamGid}}/custom_field_settings</w:t>
      </w:r>
    </w:p>
    <w:p w14:paraId="3B35D842" w14:textId="77777777" w:rsidR="008F1BCA" w:rsidRDefault="00000000">
      <w:pPr>
        <w:pStyle w:val="Heading3"/>
      </w:pPr>
      <w:r>
        <w:t>Prerequisites</w:t>
      </w:r>
    </w:p>
    <w:p w14:paraId="1BB63F56" w14:textId="77777777" w:rsidR="008F1BCA" w:rsidRDefault="00000000">
      <w:pPr>
        <w:pStyle w:val="ListBullet"/>
      </w:pPr>
      <w:r>
        <w:t>The caller must have access to the specified team.</w:t>
      </w:r>
    </w:p>
    <w:p w14:paraId="39A8742D" w14:textId="77777777" w:rsidR="008F1BCA" w:rsidRDefault="00000000">
      <w:pPr>
        <w:pStyle w:val="ListBullet"/>
      </w:pPr>
      <w:r>
        <w:t>Required scope: teams:read</w:t>
      </w:r>
    </w:p>
    <w:p w14:paraId="0E7DA317" w14:textId="77777777" w:rsidR="008F1BCA" w:rsidRDefault="00000000">
      <w:pPr>
        <w:pStyle w:val="Heading3"/>
      </w:pPr>
      <w:r>
        <w:t>Method</w:t>
      </w:r>
    </w:p>
    <w:p w14:paraId="04E65A70" w14:textId="77777777" w:rsidR="008F1BCA" w:rsidRDefault="00000000">
      <w:r>
        <w:t>GET</w:t>
      </w:r>
    </w:p>
    <w:p w14:paraId="14282D31" w14:textId="77777777" w:rsidR="008F1BCA" w:rsidRDefault="00000000">
      <w:pPr>
        <w:pStyle w:val="Heading3"/>
      </w:pPr>
      <w:r>
        <w:t>URL</w:t>
      </w:r>
    </w:p>
    <w:p w14:paraId="645A749C" w14:textId="77777777" w:rsidR="008F1BCA" w:rsidRDefault="00000000">
      <w:r>
        <w:t>https://app.asana.com/api/1.0/teams/{{team_gid}}/custom_field_settings</w:t>
      </w:r>
    </w:p>
    <w:p w14:paraId="7D386D45" w14:textId="77777777" w:rsidR="008F1BCA" w:rsidRDefault="00000000">
      <w:pPr>
        <w:pStyle w:val="Heading3"/>
      </w:pPr>
      <w:r>
        <w:t>Headers</w:t>
      </w:r>
    </w:p>
    <w:p w14:paraId="78C4DFC8" w14:textId="77777777" w:rsidR="008F1BCA" w:rsidRDefault="00000000">
      <w:r>
        <w:rPr>
          <w:b/>
          <w:color w:val="666666"/>
          <w:sz w:val="16"/>
        </w:rPr>
        <w:t>[json]</w:t>
      </w:r>
    </w:p>
    <w:p w14:paraId="33C9F544"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65D3040C" w14:textId="77777777" w:rsidR="008F1BCA" w:rsidRDefault="00000000">
      <w:pPr>
        <w:pStyle w:val="Heading3"/>
      </w:pPr>
      <w:r>
        <w:t>Description</w:t>
      </w:r>
    </w:p>
    <w:p w14:paraId="6B4F3219" w14:textId="77777777" w:rsidR="008F1BCA" w:rsidRDefault="00000000">
      <w:r>
        <w:t>Returns a list of all custom field settings on a team, in compact form. Use opt_fields to request additional fields beyond the compact representation.</w:t>
      </w:r>
    </w:p>
    <w:p w14:paraId="5841DEF1" w14:textId="77777777" w:rsidR="008F1BCA" w:rsidRDefault="00000000">
      <w:pPr>
        <w:pStyle w:val="Heading3"/>
      </w:pPr>
      <w:r>
        <w:t>Enforcement Rules</w:t>
      </w:r>
    </w:p>
    <w:p w14:paraId="7212B91C" w14:textId="77777777" w:rsidR="008F1BCA" w:rsidRDefault="00000000">
      <w:pPr>
        <w:pStyle w:val="ListBullet"/>
      </w:pPr>
      <w:r>
        <w:t>The team_gid path parameter must always be present.</w:t>
      </w:r>
    </w:p>
    <w:p w14:paraId="53546726" w14:textId="77777777" w:rsidR="008F1BCA" w:rsidRDefault="00000000">
      <w:pPr>
        <w:pStyle w:val="ListBullet"/>
      </w:pPr>
      <w:r>
        <w:t>Always construct the path as /teams/{{team_gid}}/custom_field_settings, where {{team_gid}} is a non-empty string.</w:t>
      </w:r>
    </w:p>
    <w:p w14:paraId="6805FFEF" w14:textId="77777777" w:rsidR="008F1BCA" w:rsidRDefault="00000000">
      <w:pPr>
        <w:pStyle w:val="ListBullet"/>
      </w:pPr>
      <w:r>
        <w:t>Do not call the API with a missing or empty team_gid (e.g., avoid /teams//custom_field_settings).</w:t>
      </w:r>
    </w:p>
    <w:p w14:paraId="49385994" w14:textId="77777777" w:rsidR="008F1BCA" w:rsidRDefault="00000000">
      <w:pPr>
        <w:pStyle w:val="ListBullet"/>
      </w:pPr>
      <w:r>
        <w:t>When executing the action, ensure to send Path Parameters in the URL and not in the body.</w:t>
      </w:r>
    </w:p>
    <w:p w14:paraId="11D14FDF" w14:textId="77777777" w:rsidR="008F1BCA" w:rsidRDefault="00000000">
      <w:pPr>
        <w:pStyle w:val="ListBullet"/>
      </w:pPr>
      <w:r>
        <w:t>When executing the action, ensure to send Query Parameters in the URL as query parameters and not in the body.</w:t>
      </w:r>
    </w:p>
    <w:p w14:paraId="25F1CDF8" w14:textId="77777777" w:rsidR="008F1BCA" w:rsidRDefault="00000000">
      <w:pPr>
        <w:pStyle w:val="Heading3"/>
      </w:pPr>
      <w:r>
        <w:t>Valid Examples</w:t>
      </w:r>
    </w:p>
    <w:p w14:paraId="48776029" w14:textId="77777777" w:rsidR="008F1BCA" w:rsidRDefault="00000000">
      <w:r>
        <w:rPr>
          <w:b/>
          <w:color w:val="666666"/>
          <w:sz w:val="16"/>
        </w:rPr>
        <w:t>[http]</w:t>
      </w:r>
    </w:p>
    <w:p w14:paraId="26B0E029" w14:textId="77777777" w:rsidR="008F1BCA" w:rsidRDefault="00000000">
      <w:pPr>
        <w:shd w:val="clear" w:color="auto" w:fill="F2F2F2"/>
      </w:pPr>
      <w:r>
        <w:rPr>
          <w:rFonts w:ascii="Courier New" w:hAnsi="Courier New"/>
          <w:sz w:val="17"/>
        </w:rPr>
        <w:t>/teams/159874/custom_field_settings</w:t>
      </w:r>
      <w:r>
        <w:rPr>
          <w:rFonts w:ascii="Courier New" w:hAnsi="Courier New"/>
          <w:sz w:val="17"/>
        </w:rPr>
        <w:br/>
        <w:t>/teams/1234567890/custom_field_settings</w:t>
      </w:r>
    </w:p>
    <w:p w14:paraId="6A944182" w14:textId="77777777" w:rsidR="008F1BCA" w:rsidRDefault="00000000">
      <w:pPr>
        <w:pStyle w:val="Heading3"/>
      </w:pPr>
      <w:r>
        <w:t>Invalid Examples</w:t>
      </w:r>
    </w:p>
    <w:p w14:paraId="54A21668" w14:textId="77777777" w:rsidR="008F1BCA" w:rsidRDefault="00000000">
      <w:r>
        <w:rPr>
          <w:b/>
          <w:color w:val="666666"/>
          <w:sz w:val="16"/>
        </w:rPr>
        <w:t>[http]</w:t>
      </w:r>
    </w:p>
    <w:p w14:paraId="6942691F" w14:textId="77777777" w:rsidR="008F1BCA" w:rsidRDefault="00000000">
      <w:pPr>
        <w:shd w:val="clear" w:color="auto" w:fill="F2F2F2"/>
      </w:pPr>
      <w:r>
        <w:rPr>
          <w:rFonts w:ascii="Courier New" w:hAnsi="Courier New"/>
          <w:sz w:val="17"/>
        </w:rPr>
        <w:t>/teams//custom_field_settings</w:t>
      </w:r>
      <w:r>
        <w:rPr>
          <w:rFonts w:ascii="Courier New" w:hAnsi="Courier New"/>
          <w:sz w:val="17"/>
        </w:rPr>
        <w:br/>
        <w:t>/teams/custom_field_settings</w:t>
      </w:r>
    </w:p>
    <w:p w14:paraId="33C7C632"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017686D2"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0B3047" w14:textId="77777777" w:rsidR="008F1BCA" w:rsidRDefault="00000000">
            <w:r>
              <w:t>Parameter</w:t>
            </w:r>
          </w:p>
        </w:tc>
        <w:tc>
          <w:tcPr>
            <w:tcW w:w="2880" w:type="dxa"/>
          </w:tcPr>
          <w:p w14:paraId="5247CB8A"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7584C5E"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2ED230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1EE382" w14:textId="77777777" w:rsidR="008F1BCA" w:rsidRDefault="00000000">
            <w:r>
              <w:lastRenderedPageBreak/>
              <w:t>team_gid</w:t>
            </w:r>
          </w:p>
        </w:tc>
        <w:tc>
          <w:tcPr>
            <w:tcW w:w="2880" w:type="dxa"/>
          </w:tcPr>
          <w:p w14:paraId="2B0AB51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4D10D04"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team. Example: "159874".</w:t>
            </w:r>
          </w:p>
        </w:tc>
      </w:tr>
    </w:tbl>
    <w:p w14:paraId="0E649AF5" w14:textId="77777777" w:rsidR="008F1BCA" w:rsidRDefault="008F1BCA"/>
    <w:p w14:paraId="44996878"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4F24E728"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4997AA" w14:textId="77777777" w:rsidR="008F1BCA" w:rsidRDefault="00000000">
            <w:r>
              <w:t>Parameter</w:t>
            </w:r>
          </w:p>
        </w:tc>
        <w:tc>
          <w:tcPr>
            <w:tcW w:w="2880" w:type="dxa"/>
          </w:tcPr>
          <w:p w14:paraId="3E4C26F4"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A7F4273"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E58556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C4B7E8" w14:textId="77777777" w:rsidR="008F1BCA" w:rsidRDefault="00000000">
            <w:r>
              <w:t>opt_pretty</w:t>
            </w:r>
          </w:p>
        </w:tc>
        <w:tc>
          <w:tcPr>
            <w:tcW w:w="2880" w:type="dxa"/>
          </w:tcPr>
          <w:p w14:paraId="76D018F8"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285ACC32"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line breaks/indentation). Increases response size and latency; recommended only for debugging. Example: true.</w:t>
            </w:r>
          </w:p>
        </w:tc>
      </w:tr>
      <w:tr w:rsidR="008F1BCA" w14:paraId="25802BF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D250CC" w14:textId="77777777" w:rsidR="008F1BCA" w:rsidRDefault="00000000">
            <w:r>
              <w:t>opt_fields</w:t>
            </w:r>
          </w:p>
        </w:tc>
        <w:tc>
          <w:tcPr>
            <w:tcW w:w="2880" w:type="dxa"/>
          </w:tcPr>
          <w:p w14:paraId="68729B44"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0FBB74E5"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(often provided as repeated query params) of fields to include in the response that are not returned by default in compact form. Example includes values like custom_field, custom_field.name, project.name, parent.name, is_important, etc.</w:t>
            </w:r>
          </w:p>
        </w:tc>
      </w:tr>
    </w:tbl>
    <w:p w14:paraId="4123741A" w14:textId="77777777" w:rsidR="008F1BCA" w:rsidRDefault="008F1BCA"/>
    <w:p w14:paraId="0829ED54" w14:textId="77777777" w:rsidR="008F1BCA" w:rsidRDefault="00000000">
      <w:pPr>
        <w:pStyle w:val="Heading3"/>
      </w:pPr>
      <w:r>
        <w:t>Response</w:t>
      </w:r>
    </w:p>
    <w:p w14:paraId="4B8267DC" w14:textId="77777777" w:rsidR="008F1BCA" w:rsidRDefault="00000000">
      <w:pPr>
        <w:pStyle w:val="Heading3"/>
      </w:pPr>
      <w:r>
        <w:t>Success Response (200 OK)</w:t>
      </w:r>
    </w:p>
    <w:p w14:paraId="64D7538A" w14:textId="77777777" w:rsidR="008F1BCA" w:rsidRDefault="00000000">
      <w:r>
        <w:rPr>
          <w:b/>
          <w:color w:val="666666"/>
          <w:sz w:val="16"/>
        </w:rPr>
        <w:t>[json]</w:t>
      </w:r>
    </w:p>
    <w:p w14:paraId="33ACAF33"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"project": {</w:t>
      </w:r>
      <w:r>
        <w:rPr>
          <w:rFonts w:ascii="Courier New" w:hAnsi="Courier New"/>
          <w:sz w:val="17"/>
        </w:rPr>
        <w:br/>
        <w:t xml:space="preserve"> "gid": "12345",</w:t>
      </w:r>
      <w:r>
        <w:rPr>
          <w:rFonts w:ascii="Courier New" w:hAnsi="Courier New"/>
          <w:sz w:val="17"/>
        </w:rPr>
        <w:br/>
        <w:t xml:space="preserve"> "resource_type": "project",</w:t>
      </w:r>
      <w:r>
        <w:rPr>
          <w:rFonts w:ascii="Courier New" w:hAnsi="Courier New"/>
          <w:sz w:val="17"/>
        </w:rPr>
        <w:br/>
        <w:t xml:space="preserve"> "name": "Example Project"</w:t>
      </w:r>
      <w:r>
        <w:rPr>
          <w:rFonts w:ascii="Courier New" w:hAnsi="Courier New"/>
          <w:sz w:val="17"/>
        </w:rPr>
        <w:br/>
        <w:t xml:space="preserve"> },</w:t>
      </w:r>
      <w:r>
        <w:rPr>
          <w:rFonts w:ascii="Courier New" w:hAnsi="Courier New"/>
          <w:sz w:val="17"/>
        </w:rPr>
        <w:br/>
        <w:t xml:space="preserve"> "is_important": true,</w:t>
      </w:r>
      <w:r>
        <w:rPr>
          <w:rFonts w:ascii="Courier New" w:hAnsi="Courier New"/>
          <w:sz w:val="17"/>
        </w:rPr>
        <w:br/>
        <w:t xml:space="preserve"> "parent": {</w:t>
      </w:r>
      <w:r>
        <w:rPr>
          <w:rFonts w:ascii="Courier New" w:hAnsi="Courier New"/>
          <w:sz w:val="17"/>
        </w:rPr>
        <w:br/>
        <w:t xml:space="preserve"> "gid": "67890",</w:t>
      </w:r>
      <w:r>
        <w:rPr>
          <w:rFonts w:ascii="Courier New" w:hAnsi="Courier New"/>
          <w:sz w:val="17"/>
        </w:rPr>
        <w:br/>
        <w:t xml:space="preserve"> "resource_type": "portfolio",</w:t>
      </w:r>
      <w:r>
        <w:rPr>
          <w:rFonts w:ascii="Courier New" w:hAnsi="Courier New"/>
          <w:sz w:val="17"/>
        </w:rPr>
        <w:br/>
        <w:t xml:space="preserve"> "name": "Example Portfolio"</w:t>
      </w:r>
      <w:r>
        <w:rPr>
          <w:rFonts w:ascii="Courier New" w:hAnsi="Courier New"/>
          <w:sz w:val="17"/>
        </w:rPr>
        <w:br/>
        <w:t xml:space="preserve"> },</w:t>
      </w:r>
      <w:r>
        <w:rPr>
          <w:rFonts w:ascii="Courier New" w:hAnsi="Courier New"/>
          <w:sz w:val="17"/>
        </w:rPr>
        <w:br/>
        <w:t xml:space="preserve"> "custom_field": {}</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02C9F7BF" w14:textId="77777777" w:rsidR="008F1BCA" w:rsidRDefault="00000000">
      <w:pPr>
        <w:pStyle w:val="Heading3"/>
      </w:pPr>
      <w:r>
        <w:lastRenderedPageBreak/>
        <w:t>Error Response (400 Bad Request)</w:t>
      </w:r>
    </w:p>
    <w:p w14:paraId="1932010D" w14:textId="77777777" w:rsidR="008F1BCA" w:rsidRDefault="00000000">
      <w:r>
        <w:rPr>
          <w:b/>
          <w:color w:val="666666"/>
          <w:sz w:val="16"/>
        </w:rPr>
        <w:t>[json]</w:t>
      </w:r>
    </w:p>
    <w:p w14:paraId="2E5F1F13"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237F419" w14:textId="77777777" w:rsidR="008F1BCA" w:rsidRDefault="00000000">
      <w:pPr>
        <w:pStyle w:val="Heading3"/>
      </w:pPr>
      <w:r>
        <w:t>Error Response (401 Unauthorized)</w:t>
      </w:r>
    </w:p>
    <w:p w14:paraId="079C0E8B" w14:textId="77777777" w:rsidR="008F1BCA" w:rsidRDefault="00000000">
      <w:pPr>
        <w:pStyle w:val="Heading3"/>
      </w:pPr>
      <w:r>
        <w:t>Error Response (403 Forbidden)</w:t>
      </w:r>
    </w:p>
    <w:p w14:paraId="08E6AB76" w14:textId="77777777" w:rsidR="008F1BCA" w:rsidRDefault="00000000">
      <w:pPr>
        <w:pStyle w:val="Heading3"/>
      </w:pPr>
      <w:r>
        <w:t>Error Response (404 Not Found)</w:t>
      </w:r>
    </w:p>
    <w:p w14:paraId="144C93DA" w14:textId="77777777" w:rsidR="008F1BCA" w:rsidRDefault="00000000">
      <w:pPr>
        <w:pStyle w:val="Heading3"/>
      </w:pPr>
      <w:r>
        <w:t>Error Response (500 Internal Server Error)</w:t>
      </w:r>
    </w:p>
    <w:p w14:paraId="58D0DEB2"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73A6E183"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FC3DF6" w14:textId="77777777" w:rsidR="008F1BCA" w:rsidRDefault="00000000">
            <w:r>
              <w:t>Field</w:t>
            </w:r>
          </w:p>
        </w:tc>
        <w:tc>
          <w:tcPr>
            <w:tcW w:w="2880" w:type="dxa"/>
          </w:tcPr>
          <w:p w14:paraId="6AE1E46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7041BAE"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4F46EE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264FCE" w14:textId="77777777" w:rsidR="008F1BCA" w:rsidRDefault="00000000">
            <w:r>
              <w:t>data</w:t>
            </w:r>
          </w:p>
        </w:tc>
        <w:tc>
          <w:tcPr>
            <w:tcW w:w="2880" w:type="dxa"/>
          </w:tcPr>
          <w:p w14:paraId="2CD07D5C"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5565FEFF"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custom field setting objects for the team (compact form).</w:t>
            </w:r>
          </w:p>
        </w:tc>
      </w:tr>
      <w:tr w:rsidR="008F1BCA" w14:paraId="27AF207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4F6DD4" w14:textId="77777777" w:rsidR="008F1BCA" w:rsidRDefault="00000000">
            <w:r>
              <w:t>data[].project</w:t>
            </w:r>
          </w:p>
        </w:tc>
        <w:tc>
          <w:tcPr>
            <w:tcW w:w="2880" w:type="dxa"/>
          </w:tcPr>
          <w:p w14:paraId="32355D05"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443E5E29"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project associated with the custom field setting.</w:t>
            </w:r>
          </w:p>
        </w:tc>
      </w:tr>
      <w:tr w:rsidR="008F1BCA" w14:paraId="19C8FC2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7D3958" w14:textId="77777777" w:rsidR="008F1BCA" w:rsidRDefault="00000000">
            <w:r>
              <w:t>data[].project.gid</w:t>
            </w:r>
          </w:p>
        </w:tc>
        <w:tc>
          <w:tcPr>
            <w:tcW w:w="2880" w:type="dxa"/>
          </w:tcPr>
          <w:p w14:paraId="530D9CB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C41F7B7"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46DC542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7E2162" w14:textId="77777777" w:rsidR="008F1BCA" w:rsidRDefault="00000000">
            <w:r>
              <w:t>data[].project.resource_type</w:t>
            </w:r>
          </w:p>
        </w:tc>
        <w:tc>
          <w:tcPr>
            <w:tcW w:w="2880" w:type="dxa"/>
          </w:tcPr>
          <w:p w14:paraId="57D395C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B26B435"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17A2795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965D87" w14:textId="77777777" w:rsidR="008F1BCA" w:rsidRDefault="00000000">
            <w:r>
              <w:t>data[].project.name</w:t>
            </w:r>
          </w:p>
        </w:tc>
        <w:tc>
          <w:tcPr>
            <w:tcW w:w="2880" w:type="dxa"/>
          </w:tcPr>
          <w:p w14:paraId="5C8EBE5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B28CF38" w14:textId="77777777" w:rsidR="008F1BCA" w:rsidRDefault="00000000">
            <w:pPr>
              <w:cnfStyle w:val="000000100000" w:firstRow="0" w:lastRow="0" w:firstColumn="0" w:lastColumn="0" w:oddVBand="0" w:evenVBand="0" w:oddHBand="1" w:evenHBand="0" w:firstRowFirstColumn="0" w:firstRowLastColumn="0" w:lastRowFirstColumn="0" w:lastRowLastColumn="0"/>
            </w:pPr>
            <w:r>
              <w:t>Name of the project.</w:t>
            </w:r>
          </w:p>
        </w:tc>
      </w:tr>
      <w:tr w:rsidR="008F1BCA" w14:paraId="3F58524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163BA6" w14:textId="77777777" w:rsidR="008F1BCA" w:rsidRDefault="00000000">
            <w:r>
              <w:t>data[].is_important</w:t>
            </w:r>
          </w:p>
        </w:tc>
        <w:tc>
          <w:tcPr>
            <w:tcW w:w="2880" w:type="dxa"/>
          </w:tcPr>
          <w:p w14:paraId="22FB33DC"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1A014F9F" w14:textId="77777777" w:rsidR="008F1BCA" w:rsidRDefault="00000000">
            <w:pPr>
              <w:cnfStyle w:val="000000010000" w:firstRow="0" w:lastRow="0" w:firstColumn="0" w:lastColumn="0" w:oddVBand="0" w:evenVBand="0" w:oddHBand="0" w:evenHBand="1" w:firstRowFirstColumn="0" w:firstRowLastColumn="0" w:lastRowFirstColumn="0" w:lastRowLastColumn="0"/>
            </w:pPr>
            <w:r>
              <w:t>Used in Asana UI to determine if this custom field is displayed in list/grid view of a project or portfolio.</w:t>
            </w:r>
          </w:p>
        </w:tc>
      </w:tr>
      <w:tr w:rsidR="008F1BCA" w14:paraId="449872F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59BE52" w14:textId="77777777" w:rsidR="008F1BCA" w:rsidRDefault="00000000">
            <w:r>
              <w:t>data[].parent</w:t>
            </w:r>
          </w:p>
        </w:tc>
        <w:tc>
          <w:tcPr>
            <w:tcW w:w="2880" w:type="dxa"/>
          </w:tcPr>
          <w:p w14:paraId="1FE716AC"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F5D97E0" w14:textId="77777777" w:rsidR="008F1BCA" w:rsidRDefault="00000000">
            <w:pPr>
              <w:cnfStyle w:val="000000100000" w:firstRow="0" w:lastRow="0" w:firstColumn="0" w:lastColumn="0" w:oddVBand="0" w:evenVBand="0" w:oddHBand="1" w:evenHBand="0" w:firstRowFirstColumn="0" w:firstRowLastColumn="0" w:lastRowFirstColumn="0" w:lastRowLastColumn="0"/>
            </w:pPr>
            <w:r>
              <w:t>Parent resource associated with the custom field setting.</w:t>
            </w:r>
          </w:p>
        </w:tc>
      </w:tr>
      <w:tr w:rsidR="008F1BCA" w14:paraId="645C01E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7E9072" w14:textId="77777777" w:rsidR="008F1BCA" w:rsidRDefault="00000000">
            <w:r>
              <w:t>data[].parent.gid</w:t>
            </w:r>
          </w:p>
        </w:tc>
        <w:tc>
          <w:tcPr>
            <w:tcW w:w="2880" w:type="dxa"/>
          </w:tcPr>
          <w:p w14:paraId="3D7839C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84D9BBA"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6FD03A6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C16112" w14:textId="77777777" w:rsidR="008F1BCA" w:rsidRDefault="00000000">
            <w:r>
              <w:t>data[].parent.resource_type</w:t>
            </w:r>
          </w:p>
        </w:tc>
        <w:tc>
          <w:tcPr>
            <w:tcW w:w="2880" w:type="dxa"/>
          </w:tcPr>
          <w:p w14:paraId="6DB5AFD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E272C02"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07271F8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5CFD4D" w14:textId="77777777" w:rsidR="008F1BCA" w:rsidRDefault="00000000">
            <w:r>
              <w:t>data[].parent.name</w:t>
            </w:r>
          </w:p>
        </w:tc>
        <w:tc>
          <w:tcPr>
            <w:tcW w:w="2880" w:type="dxa"/>
          </w:tcPr>
          <w:p w14:paraId="646E26E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0D71AAC"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parent resource.</w:t>
            </w:r>
          </w:p>
        </w:tc>
      </w:tr>
      <w:tr w:rsidR="008F1BCA" w14:paraId="7D5A219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F0B524" w14:textId="77777777" w:rsidR="008F1BCA" w:rsidRDefault="00000000">
            <w:r>
              <w:t>data[].custom_field</w:t>
            </w:r>
          </w:p>
        </w:tc>
        <w:tc>
          <w:tcPr>
            <w:tcW w:w="2880" w:type="dxa"/>
          </w:tcPr>
          <w:p w14:paraId="6761E3AB"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167FCCD"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Custom field object </w:t>
            </w:r>
            <w:r>
              <w:lastRenderedPageBreak/>
              <w:t>(CustomFieldResponse). The documentation references a typed object; exact fields depend on opt_fields.</w:t>
            </w:r>
          </w:p>
        </w:tc>
      </w:tr>
    </w:tbl>
    <w:p w14:paraId="05C82F0C" w14:textId="77777777" w:rsidR="008F1BCA" w:rsidRDefault="008F1BCA"/>
    <w:p w14:paraId="6BC19D06" w14:textId="77777777" w:rsidR="008F1BCA" w:rsidRDefault="00000000">
      <w:pPr>
        <w:pStyle w:val="Heading3"/>
      </w:pPr>
      <w:r>
        <w:t>Sample Request</w:t>
      </w:r>
    </w:p>
    <w:p w14:paraId="7DB1DBD3" w14:textId="77777777" w:rsidR="008F1BCA" w:rsidRDefault="00000000">
      <w:r>
        <w:rPr>
          <w:b/>
          <w:color w:val="666666"/>
          <w:sz w:val="16"/>
        </w:rPr>
        <w:t>[bash]</w:t>
      </w:r>
    </w:p>
    <w:p w14:paraId="2B4B162E" w14:textId="77777777" w:rsidR="008F1BCA" w:rsidRDefault="00000000">
      <w:pPr>
        <w:shd w:val="clear" w:color="auto" w:fill="F2F2F2"/>
      </w:pPr>
      <w:r>
        <w:rPr>
          <w:rFonts w:ascii="Courier New" w:hAnsi="Courier New"/>
          <w:sz w:val="17"/>
        </w:rPr>
        <w:t>curl -i --location --request GET \</w:t>
      </w:r>
      <w:r>
        <w:rPr>
          <w:rFonts w:ascii="Courier New" w:hAnsi="Courier New"/>
          <w:sz w:val="17"/>
        </w:rPr>
        <w:br/>
        <w:t xml:space="preserve"> 'https://app.asana.com/api/1.0/teams/159874/custom_field_settings?opt_pretty=true&amp;opt_fields=custom_field.name,project.name,parent.name,is_important' \</w:t>
      </w:r>
      <w:r>
        <w:rPr>
          <w:rFonts w:ascii="Courier New" w:hAnsi="Courier New"/>
          <w:sz w:val="17"/>
        </w:rPr>
        <w:br/>
        <w:t xml:space="preserve"> --header 'Accept: application/json'</w:t>
      </w:r>
    </w:p>
    <w:p w14:paraId="7A9EA52B" w14:textId="77777777" w:rsidR="008F1BCA" w:rsidRDefault="00000000">
      <w:pPr>
        <w:pStyle w:val="Heading3"/>
      </w:pPr>
      <w:r>
        <w:t>Example Usage</w:t>
      </w:r>
    </w:p>
    <w:p w14:paraId="3333673F" w14:textId="77777777" w:rsidR="008F1BCA" w:rsidRDefault="00000000">
      <w:pPr>
        <w:pStyle w:val="Heading3"/>
      </w:pPr>
      <w:r>
        <w:t>Example 1: Default compact response</w:t>
      </w:r>
    </w:p>
    <w:p w14:paraId="560CA2D8" w14:textId="77777777" w:rsidR="008F1BCA" w:rsidRDefault="00000000">
      <w:r>
        <w:rPr>
          <w:b/>
          <w:color w:val="666666"/>
          <w:sz w:val="16"/>
        </w:rPr>
        <w:t>[bash]</w:t>
      </w:r>
    </w:p>
    <w:p w14:paraId="3DD012D5" w14:textId="77777777" w:rsidR="008F1BCA" w:rsidRDefault="00000000">
      <w:pPr>
        <w:shd w:val="clear" w:color="auto" w:fill="F2F2F2"/>
      </w:pPr>
      <w:r>
        <w:rPr>
          <w:rFonts w:ascii="Courier New" w:hAnsi="Courier New"/>
          <w:sz w:val="17"/>
        </w:rPr>
        <w:t>curl -sS --location \</w:t>
      </w:r>
      <w:r>
        <w:rPr>
          <w:rFonts w:ascii="Courier New" w:hAnsi="Courier New"/>
          <w:sz w:val="17"/>
        </w:rPr>
        <w:br/>
        <w:t xml:space="preserve"> 'https://app.asana.com/api/1.0/teams/159874/custom_field_settings' \</w:t>
      </w:r>
      <w:r>
        <w:rPr>
          <w:rFonts w:ascii="Courier New" w:hAnsi="Courier New"/>
          <w:sz w:val="17"/>
        </w:rPr>
        <w:br/>
        <w:t xml:space="preserve"> -H 'Accept: application/json'</w:t>
      </w:r>
    </w:p>
    <w:p w14:paraId="726F5177" w14:textId="77777777" w:rsidR="008F1BCA" w:rsidRDefault="00000000">
      <w:pPr>
        <w:pStyle w:val="Heading3"/>
      </w:pPr>
      <w:r>
        <w:t>Example 2: Request additional fields with opt_fields</w:t>
      </w:r>
    </w:p>
    <w:p w14:paraId="33952523" w14:textId="77777777" w:rsidR="008F1BCA" w:rsidRDefault="00000000">
      <w:r>
        <w:rPr>
          <w:b/>
          <w:color w:val="666666"/>
          <w:sz w:val="16"/>
        </w:rPr>
        <w:t>[bash]</w:t>
      </w:r>
    </w:p>
    <w:p w14:paraId="7BBE808F" w14:textId="77777777" w:rsidR="008F1BCA" w:rsidRDefault="00000000">
      <w:pPr>
        <w:shd w:val="clear" w:color="auto" w:fill="F2F2F2"/>
      </w:pPr>
      <w:r>
        <w:rPr>
          <w:rFonts w:ascii="Courier New" w:hAnsi="Courier New"/>
          <w:sz w:val="17"/>
        </w:rPr>
        <w:t>curl -sS --location \</w:t>
      </w:r>
      <w:r>
        <w:rPr>
          <w:rFonts w:ascii="Courier New" w:hAnsi="Courier New"/>
          <w:sz w:val="17"/>
        </w:rPr>
        <w:br/>
        <w:t xml:space="preserve"> 'https://app.asana.com/api/1.0/teams/159874/custom_field_settings?opt_fields=custom_field,custom_field.name,custom_field.type,project.name,is_important' \</w:t>
      </w:r>
      <w:r>
        <w:rPr>
          <w:rFonts w:ascii="Courier New" w:hAnsi="Courier New"/>
          <w:sz w:val="17"/>
        </w:rPr>
        <w:br/>
        <w:t xml:space="preserve"> -H 'Accept: application/json'</w:t>
      </w:r>
    </w:p>
    <w:p w14:paraId="5656EDC7" w14:textId="77777777" w:rsidR="008F1BCA" w:rsidRDefault="00000000">
      <w:pPr>
        <w:pStyle w:val="Heading3"/>
      </w:pPr>
      <w:r>
        <w:t>Notes</w:t>
      </w:r>
    </w:p>
    <w:p w14:paraId="5FECC0A2" w14:textId="77777777" w:rsidR="008F1BCA" w:rsidRDefault="00000000">
      <w:pPr>
        <w:pStyle w:val="ListBullet"/>
      </w:pPr>
      <w:r>
        <w:t>This endpoint returns a compact representation by default; use opt_fields to include additional properties.</w:t>
      </w:r>
    </w:p>
    <w:p w14:paraId="18A702C9" w14:textId="77777777" w:rsidR="008F1BCA" w:rsidRDefault="00000000">
      <w:pPr>
        <w:pStyle w:val="ListBullet"/>
      </w:pPr>
      <w:r>
        <w:t>opt_fields values must be chosen from the documented allowlist (e.g., custom_field.name, custom_field.enum_options.name, project.name, parent.name, is_important, etc.).</w:t>
      </w:r>
    </w:p>
    <w:p w14:paraId="5A229D21" w14:textId="77777777" w:rsidR="008F1BCA" w:rsidRDefault="00000000">
      <w:pPr>
        <w:pStyle w:val="Heading3"/>
      </w:pPr>
      <w:r>
        <w:t>Error Handling</w:t>
      </w:r>
    </w:p>
    <w:p w14:paraId="7CF2D918" w14:textId="77777777" w:rsidR="008F1BCA" w:rsidRDefault="00000000">
      <w:pPr>
        <w:pStyle w:val="ListBullet"/>
      </w:pPr>
      <w:r>
        <w:t>400: Missing or malformed parameter(s).</w:t>
      </w:r>
    </w:p>
    <w:p w14:paraId="0B7F7352" w14:textId="77777777" w:rsidR="008F1BCA" w:rsidRDefault="00000000">
      <w:pPr>
        <w:pStyle w:val="ListBullet"/>
      </w:pPr>
      <w:r>
        <w:t>401: No valid authentication token provided.</w:t>
      </w:r>
    </w:p>
    <w:p w14:paraId="3377BF2C" w14:textId="77777777" w:rsidR="008F1BCA" w:rsidRDefault="00000000">
      <w:pPr>
        <w:pStyle w:val="ListBullet"/>
      </w:pPr>
      <w:r>
        <w:t>403: Authenticated but lacking access to the requested objects/properties.</w:t>
      </w:r>
    </w:p>
    <w:p w14:paraId="13EDBF2C" w14:textId="77777777" w:rsidR="008F1BCA" w:rsidRDefault="00000000">
      <w:pPr>
        <w:pStyle w:val="ListBullet"/>
      </w:pPr>
      <w:r>
        <w:t>404: Unknown endpoint or the specified object does not exist.</w:t>
      </w:r>
    </w:p>
    <w:p w14:paraId="22CBB9B4" w14:textId="77777777" w:rsidR="008F1BCA" w:rsidRDefault="00000000">
      <w:pPr>
        <w:pStyle w:val="ListBullet"/>
      </w:pPr>
      <w:r>
        <w:t>500: Server-side error; response may include an error phrase to help Asana support identify the incident.</w:t>
      </w:r>
    </w:p>
    <w:p w14:paraId="7C9FE323" w14:textId="77777777" w:rsidR="008F1BCA" w:rsidRDefault="00000000">
      <w:r>
        <w:br w:type="page"/>
      </w:r>
    </w:p>
    <w:p w14:paraId="1CD9B120" w14:textId="77777777" w:rsidR="008F1BCA" w:rsidRDefault="00000000">
      <w:pPr>
        <w:pStyle w:val="Heading2"/>
      </w:pPr>
      <w:r>
        <w:lastRenderedPageBreak/>
        <w:t>184. [POST] Create Custom Field (Workspace)</w:t>
      </w:r>
    </w:p>
    <w:p w14:paraId="666CD265" w14:textId="77777777" w:rsidR="008F1BCA" w:rsidRDefault="00000000">
      <w:r>
        <w:rPr>
          <w:b/>
        </w:rPr>
        <w:t xml:space="preserve">Endpoint: </w:t>
      </w:r>
      <w:r>
        <w:rPr>
          <w:rFonts w:ascii="Courier New" w:hAnsi="Courier New"/>
          <w:sz w:val="18"/>
        </w:rPr>
        <w:t>/custom_fields</w:t>
      </w:r>
    </w:p>
    <w:p w14:paraId="77D04840" w14:textId="77777777" w:rsidR="008F1BCA" w:rsidRDefault="00000000">
      <w:pPr>
        <w:pStyle w:val="Heading3"/>
      </w:pPr>
      <w:r>
        <w:t>Create a Custom Field (in a Workspace)</w:t>
      </w:r>
    </w:p>
    <w:p w14:paraId="0C70BE1B" w14:textId="77777777" w:rsidR="008F1BCA" w:rsidRDefault="00000000">
      <w:pPr>
        <w:pStyle w:val="Heading3"/>
      </w:pPr>
      <w:r>
        <w:t>Prerequisites</w:t>
      </w:r>
    </w:p>
    <w:p w14:paraId="5C39D937" w14:textId="77777777" w:rsidR="008F1BCA" w:rsidRDefault="00000000">
      <w:pPr>
        <w:pStyle w:val="ListBullet"/>
      </w:pPr>
      <w:r>
        <w:t>The authenticated user must have permission to create custom fields in the target workspace.</w:t>
      </w:r>
    </w:p>
    <w:p w14:paraId="324EF0CB" w14:textId="77777777" w:rsidR="008F1BCA" w:rsidRDefault="00000000">
      <w:pPr>
        <w:pStyle w:val="ListBullet"/>
      </w:pPr>
      <w:r>
        <w:t>Required OAuth scope: custom_fields:write</w:t>
      </w:r>
    </w:p>
    <w:p w14:paraId="19785F1C" w14:textId="77777777" w:rsidR="008F1BCA" w:rsidRDefault="00000000">
      <w:pPr>
        <w:pStyle w:val="ListBullet"/>
      </w:pPr>
      <w:r>
        <w:t>You must know the workspace GID where the custom field will be created (the workspace cannot be changed after creation).</w:t>
      </w:r>
    </w:p>
    <w:p w14:paraId="39E573F6" w14:textId="77777777" w:rsidR="008F1BCA" w:rsidRDefault="00000000">
      <w:pPr>
        <w:pStyle w:val="Heading3"/>
      </w:pPr>
      <w:r>
        <w:t>Method</w:t>
      </w:r>
    </w:p>
    <w:p w14:paraId="329E8673" w14:textId="77777777" w:rsidR="008F1BCA" w:rsidRDefault="00000000">
      <w:r>
        <w:t>POST</w:t>
      </w:r>
    </w:p>
    <w:p w14:paraId="0698BAB4" w14:textId="77777777" w:rsidR="008F1BCA" w:rsidRDefault="00000000">
      <w:pPr>
        <w:pStyle w:val="Heading3"/>
      </w:pPr>
      <w:r>
        <w:t>URL</w:t>
      </w:r>
    </w:p>
    <w:p w14:paraId="2C3F4576" w14:textId="77777777" w:rsidR="008F1BCA" w:rsidRDefault="00000000">
      <w:r>
        <w:t>https://app.asana.com/api/1.0/custom_fields</w:t>
      </w:r>
    </w:p>
    <w:p w14:paraId="125890F1" w14:textId="77777777" w:rsidR="008F1BCA" w:rsidRDefault="00000000">
      <w:pPr>
        <w:pStyle w:val="Heading3"/>
      </w:pPr>
      <w:r>
        <w:t>Headers</w:t>
      </w:r>
    </w:p>
    <w:p w14:paraId="6ABD358E" w14:textId="77777777" w:rsidR="008F1BCA" w:rsidRDefault="00000000">
      <w:r>
        <w:rPr>
          <w:b/>
          <w:color w:val="666666"/>
          <w:sz w:val="16"/>
        </w:rPr>
        <w:t>[json]</w:t>
      </w:r>
    </w:p>
    <w:p w14:paraId="77BC77C7"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144BFC6A" w14:textId="77777777" w:rsidR="008F1BCA" w:rsidRDefault="00000000">
      <w:pPr>
        <w:pStyle w:val="Heading3"/>
      </w:pPr>
      <w:r>
        <w:t>Description</w:t>
      </w:r>
    </w:p>
    <w:p w14:paraId="421F305F" w14:textId="77777777" w:rsidR="008F1BCA" w:rsidRDefault="00000000">
      <w:r>
        <w:t>Creates a new custom field in a workspace and returns the full record of the newly created custom field. Custom field names must be unique within a workspace and must not conflict with built-in task property names (e.g., Due Date, Assignee).</w:t>
      </w:r>
    </w:p>
    <w:p w14:paraId="418F7963" w14:textId="77777777" w:rsidR="008F1BCA" w:rsidRDefault="00000000">
      <w:pPr>
        <w:pStyle w:val="Heading3"/>
      </w:pPr>
      <w:r>
        <w:t>Query Parameters</w:t>
      </w:r>
    </w:p>
    <w:p w14:paraId="3830B2BE"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33F637A9"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45EC74" w14:textId="77777777" w:rsidR="008F1BCA" w:rsidRDefault="00000000">
            <w:r>
              <w:t>Parameter</w:t>
            </w:r>
          </w:p>
        </w:tc>
        <w:tc>
          <w:tcPr>
            <w:tcW w:w="2880" w:type="dxa"/>
          </w:tcPr>
          <w:p w14:paraId="788CF847"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31DA956"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E0EDF1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C22C0F" w14:textId="77777777" w:rsidR="008F1BCA" w:rsidRDefault="00000000">
            <w:r>
              <w:t>opt_pretty</w:t>
            </w:r>
          </w:p>
        </w:tc>
        <w:tc>
          <w:tcPr>
            <w:tcW w:w="2880" w:type="dxa"/>
          </w:tcPr>
          <w:p w14:paraId="3F20F0E0"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6DC58868"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Recommended only for debugging due to increased response size and time. Example: true.</w:t>
            </w:r>
          </w:p>
        </w:tc>
      </w:tr>
      <w:tr w:rsidR="008F1BCA" w14:paraId="18B3C19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923394" w14:textId="77777777" w:rsidR="008F1BCA" w:rsidRDefault="00000000">
            <w:r>
              <w:t>opt_fields</w:t>
            </w:r>
          </w:p>
        </w:tc>
        <w:tc>
          <w:tcPr>
            <w:tcW w:w="2880" w:type="dxa"/>
          </w:tcPr>
          <w:p w14:paraId="22D178A7"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590E67DF"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Comma-separated list of fields to include that are excluded by default. Example includes: name, resource_subtype, enum_options, </w:t>
            </w:r>
            <w:r>
              <w:lastRenderedPageBreak/>
              <w:t>created_by.name, etc. (See full list in the source doc.)</w:t>
            </w:r>
          </w:p>
        </w:tc>
      </w:tr>
    </w:tbl>
    <w:p w14:paraId="43175138" w14:textId="77777777" w:rsidR="008F1BCA" w:rsidRDefault="008F1BCA"/>
    <w:p w14:paraId="7093991F" w14:textId="77777777" w:rsidR="008F1BCA" w:rsidRDefault="00000000">
      <w:pPr>
        <w:pStyle w:val="Heading3"/>
      </w:pPr>
      <w:r>
        <w:t>Request Body</w:t>
      </w:r>
    </w:p>
    <w:p w14:paraId="69663AE9"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2BC14745"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EEF834" w14:textId="77777777" w:rsidR="008F1BCA" w:rsidRDefault="00000000">
            <w:r>
              <w:t>Parameter</w:t>
            </w:r>
          </w:p>
        </w:tc>
        <w:tc>
          <w:tcPr>
            <w:tcW w:w="2880" w:type="dxa"/>
          </w:tcPr>
          <w:p w14:paraId="17B4AA8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8FEA309"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24600F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D7E1FB" w14:textId="77777777" w:rsidR="008F1BCA" w:rsidRDefault="00000000">
            <w:r>
              <w:t>data</w:t>
            </w:r>
          </w:p>
        </w:tc>
        <w:tc>
          <w:tcPr>
            <w:tcW w:w="2880" w:type="dxa"/>
          </w:tcPr>
          <w:p w14:paraId="650531B3"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3507FDD"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Container for the custom field to create.</w:t>
            </w:r>
          </w:p>
        </w:tc>
      </w:tr>
    </w:tbl>
    <w:p w14:paraId="22A0396F" w14:textId="77777777" w:rsidR="008F1BCA" w:rsidRDefault="008F1BCA"/>
    <w:p w14:paraId="77C81D28" w14:textId="77777777" w:rsidR="008F1BCA" w:rsidRDefault="00000000">
      <w:pPr>
        <w:pStyle w:val="Heading3"/>
      </w:pPr>
      <w:r>
        <w:t>Required data Fields</w:t>
      </w:r>
    </w:p>
    <w:tbl>
      <w:tblPr>
        <w:tblStyle w:val="LightGrid-Accent1"/>
        <w:tblW w:w="0" w:type="auto"/>
        <w:tblLook w:val="04A0" w:firstRow="1" w:lastRow="0" w:firstColumn="1" w:lastColumn="0" w:noHBand="0" w:noVBand="1"/>
      </w:tblPr>
      <w:tblGrid>
        <w:gridCol w:w="2880"/>
        <w:gridCol w:w="2880"/>
        <w:gridCol w:w="2880"/>
      </w:tblGrid>
      <w:tr w:rsidR="008F1BCA" w14:paraId="2552225C"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136C75" w14:textId="77777777" w:rsidR="008F1BCA" w:rsidRDefault="00000000">
            <w:r>
              <w:t>Parameter</w:t>
            </w:r>
          </w:p>
        </w:tc>
        <w:tc>
          <w:tcPr>
            <w:tcW w:w="2880" w:type="dxa"/>
          </w:tcPr>
          <w:p w14:paraId="2B34B81F"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0883B28"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C3833F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FCD912" w14:textId="77777777" w:rsidR="008F1BCA" w:rsidRDefault="00000000">
            <w:r>
              <w:t>data.resource_subtype</w:t>
            </w:r>
          </w:p>
        </w:tc>
        <w:tc>
          <w:tcPr>
            <w:tcW w:w="2880" w:type="dxa"/>
          </w:tcPr>
          <w:p w14:paraId="3120637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295144A" w14:textId="77777777" w:rsidR="008F1BCA" w:rsidRDefault="00000000">
            <w:pPr>
              <w:cnfStyle w:val="000000100000" w:firstRow="0" w:lastRow="0" w:firstColumn="0" w:lastColumn="0" w:oddVBand="0" w:evenVBand="0" w:oddHBand="1" w:evenHBand="0" w:firstRowFirstColumn="0" w:firstRowLastColumn="0" w:lastRowFirstColumn="0" w:lastRowLastColumn="0"/>
            </w:pPr>
            <w:r>
              <w:t>Required. The type of the custom field. Must be one of: text, enum, multi_enum, number, date, people, reference.</w:t>
            </w:r>
          </w:p>
        </w:tc>
      </w:tr>
    </w:tbl>
    <w:p w14:paraId="432EB02C" w14:textId="77777777" w:rsidR="008F1BCA" w:rsidRDefault="008F1BCA"/>
    <w:p w14:paraId="71296438" w14:textId="77777777" w:rsidR="008F1BCA" w:rsidRDefault="00000000">
      <w:r>
        <w:rPr>
          <w:b/>
        </w:rPr>
        <w:t>Note: Note: The scraped documentation references additional properties via &lt;circular:CustomFieldRequest&gt;, but does not enumerate them. Only data.resource_subtype is explicitly documented here as required.</w:t>
      </w:r>
    </w:p>
    <w:p w14:paraId="5BF6A92F" w14:textId="77777777" w:rsidR="008F1BCA" w:rsidRDefault="00000000">
      <w:pPr>
        <w:pStyle w:val="Heading3"/>
      </w:pPr>
      <w:r>
        <w:t>Response</w:t>
      </w:r>
    </w:p>
    <w:p w14:paraId="20C55F32" w14:textId="77777777" w:rsidR="008F1BCA" w:rsidRDefault="00000000">
      <w:pPr>
        <w:pStyle w:val="Heading3"/>
      </w:pPr>
      <w:r>
        <w:t>Success Response (201 Created)</w:t>
      </w:r>
    </w:p>
    <w:p w14:paraId="4EE1C2F3" w14:textId="77777777" w:rsidR="008F1BCA" w:rsidRDefault="00000000">
      <w:r>
        <w:rPr>
          <w:b/>
          <w:color w:val="666666"/>
          <w:sz w:val="16"/>
        </w:rPr>
        <w:t>[json]</w:t>
      </w:r>
    </w:p>
    <w:p w14:paraId="4600D08C"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"representation_type": "text",</w:t>
      </w:r>
      <w:r>
        <w:rPr>
          <w:rFonts w:ascii="Courier New" w:hAnsi="Courier New"/>
          <w:sz w:val="17"/>
        </w:rPr>
        <w:br/>
        <w:t xml:space="preserve"> "id_prefix": "CF",</w:t>
      </w:r>
      <w:r>
        <w:rPr>
          <w:rFonts w:ascii="Courier New" w:hAnsi="Courier New"/>
          <w:sz w:val="17"/>
        </w:rPr>
        <w:br/>
        <w:t xml:space="preserve"> "input_restrictions": [],</w:t>
      </w:r>
      <w:r>
        <w:rPr>
          <w:rFonts w:ascii="Courier New" w:hAnsi="Courier New"/>
          <w:sz w:val="17"/>
        </w:rPr>
        <w:br/>
        <w:t xml:space="preserve"> "is_formula_field": false,</w:t>
      </w:r>
      <w:r>
        <w:rPr>
          <w:rFonts w:ascii="Courier New" w:hAnsi="Courier New"/>
          <w:sz w:val="17"/>
        </w:rPr>
        <w:br/>
        <w:t xml:space="preserve"> "is_value_read_only": false,</w:t>
      </w:r>
      <w:r>
        <w:rPr>
          <w:rFonts w:ascii="Courier New" w:hAnsi="Courier New"/>
          <w:sz w:val="17"/>
        </w:rPr>
        <w:br/>
        <w:t xml:space="preserve"> "created_by": {</w:t>
      </w:r>
      <w:r>
        <w:rPr>
          <w:rFonts w:ascii="Courier New" w:hAnsi="Courier New"/>
          <w:sz w:val="17"/>
        </w:rPr>
        <w:br/>
        <w:t xml:space="preserve"> "gid": "12345",</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"people_value": [</w:t>
      </w:r>
      <w:r>
        <w:rPr>
          <w:rFonts w:ascii="Courier New" w:hAnsi="Courier New"/>
          <w:sz w:val="17"/>
        </w:rPr>
        <w:br/>
        <w:t xml:space="preserve"> {</w:t>
      </w:r>
      <w:r>
        <w:rPr>
          <w:rFonts w:ascii="Courier New" w:hAnsi="Courier New"/>
          <w:sz w:val="17"/>
        </w:rPr>
        <w:br/>
        <w:t xml:space="preserve"> "gid": "67890",</w:t>
      </w:r>
      <w:r>
        <w:rPr>
          <w:rFonts w:ascii="Courier New" w:hAnsi="Courier New"/>
          <w:sz w:val="17"/>
        </w:rPr>
        <w:br/>
        <w:t xml:space="preserve"> "resource_type": "user",</w:t>
      </w:r>
      <w:r>
        <w:rPr>
          <w:rFonts w:ascii="Courier New" w:hAnsi="Courier New"/>
          <w:sz w:val="17"/>
        </w:rPr>
        <w:br/>
        <w:t xml:space="preserve"> "name": "Jamie Rivera"</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"reference_value": [</w:t>
      </w:r>
      <w:r>
        <w:rPr>
          <w:rFonts w:ascii="Courier New" w:hAnsi="Courier New"/>
          <w:sz w:val="17"/>
        </w:rPr>
        <w:br/>
        <w:t xml:space="preserve"> {</w:t>
      </w:r>
      <w:r>
        <w:rPr>
          <w:rFonts w:ascii="Courier New" w:hAnsi="Courier New"/>
          <w:sz w:val="17"/>
        </w:rPr>
        <w:br/>
        <w:t xml:space="preserve"> "gid": "112233",</w:t>
      </w:r>
      <w:r>
        <w:rPr>
          <w:rFonts w:ascii="Courier New" w:hAnsi="Courier New"/>
          <w:sz w:val="17"/>
        </w:rPr>
        <w:br/>
      </w:r>
      <w:r>
        <w:rPr>
          <w:rFonts w:ascii="Courier New" w:hAnsi="Courier New"/>
          <w:sz w:val="17"/>
        </w:rPr>
        <w:lastRenderedPageBreak/>
        <w:t xml:space="preserve"> "resource_type": "project",</w:t>
      </w:r>
      <w:r>
        <w:rPr>
          <w:rFonts w:ascii="Courier New" w:hAnsi="Courier New"/>
          <w:sz w:val="17"/>
        </w:rPr>
        <w:br/>
        <w:t xml:space="preserve"> "name": "Website Redesign"</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"privacy_setting": "public",</w:t>
      </w:r>
      <w:r>
        <w:rPr>
          <w:rFonts w:ascii="Courier New" w:hAnsi="Courier New"/>
          <w:sz w:val="17"/>
        </w:rPr>
        <w:br/>
        <w:t xml:space="preserve"> "default_access_level": "editor",</w:t>
      </w:r>
      <w:r>
        <w:rPr>
          <w:rFonts w:ascii="Courier New" w:hAnsi="Courier New"/>
          <w:sz w:val="17"/>
        </w:rPr>
        <w:br/>
        <w:t xml:space="preserve"> "resource_subtype": "text"</w:t>
      </w:r>
      <w:r>
        <w:rPr>
          <w:rFonts w:ascii="Courier New" w:hAnsi="Courier New"/>
          <w:sz w:val="17"/>
        </w:rPr>
        <w:br/>
        <w:t xml:space="preserve"> }</w:t>
      </w:r>
      <w:r>
        <w:rPr>
          <w:rFonts w:ascii="Courier New" w:hAnsi="Courier New"/>
          <w:sz w:val="17"/>
        </w:rPr>
        <w:br/>
        <w:t>}</w:t>
      </w:r>
    </w:p>
    <w:p w14:paraId="284D76C2" w14:textId="77777777" w:rsidR="008F1BCA" w:rsidRDefault="00000000">
      <w:pPr>
        <w:pStyle w:val="Heading3"/>
      </w:pPr>
      <w:r>
        <w:t>Error Response (400 Bad Request)</w:t>
      </w:r>
    </w:p>
    <w:p w14:paraId="3ED1B988" w14:textId="77777777" w:rsidR="008F1BCA" w:rsidRDefault="00000000">
      <w:r>
        <w:rPr>
          <w:b/>
          <w:color w:val="666666"/>
          <w:sz w:val="16"/>
        </w:rPr>
        <w:t>[json]</w:t>
      </w:r>
    </w:p>
    <w:p w14:paraId="0EC77412"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4BC8BF7" w14:textId="77777777" w:rsidR="008F1BCA" w:rsidRDefault="00000000">
      <w:pPr>
        <w:pStyle w:val="Heading3"/>
      </w:pPr>
      <w:r>
        <w:t>Error Response (401 Unauthorized)</w:t>
      </w:r>
    </w:p>
    <w:p w14:paraId="205249C4" w14:textId="77777777" w:rsidR="008F1BCA" w:rsidRDefault="00000000">
      <w:pPr>
        <w:pStyle w:val="Heading3"/>
      </w:pPr>
      <w:r>
        <w:t>Error Response (403 Forbidden)</w:t>
      </w:r>
    </w:p>
    <w:p w14:paraId="0FE49F2D" w14:textId="77777777" w:rsidR="008F1BCA" w:rsidRDefault="00000000">
      <w:pPr>
        <w:pStyle w:val="Heading3"/>
      </w:pPr>
      <w:r>
        <w:t>Error Response (404 Not Found)</w:t>
      </w:r>
    </w:p>
    <w:p w14:paraId="50BB32F3" w14:textId="77777777" w:rsidR="008F1BCA" w:rsidRDefault="00000000">
      <w:pPr>
        <w:pStyle w:val="Heading3"/>
      </w:pPr>
      <w:r>
        <w:t>Error Response (500 Internal Server Error)</w:t>
      </w:r>
    </w:p>
    <w:p w14:paraId="389E778F"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543"/>
        <w:gridCol w:w="2570"/>
        <w:gridCol w:w="2743"/>
      </w:tblGrid>
      <w:tr w:rsidR="008F1BCA" w14:paraId="7DE447AE"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5D7647" w14:textId="77777777" w:rsidR="008F1BCA" w:rsidRDefault="00000000">
            <w:r>
              <w:t>Field</w:t>
            </w:r>
          </w:p>
        </w:tc>
        <w:tc>
          <w:tcPr>
            <w:tcW w:w="2880" w:type="dxa"/>
          </w:tcPr>
          <w:p w14:paraId="468F46A7"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1964BBD"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51A22F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9EDCFE" w14:textId="77777777" w:rsidR="008F1BCA" w:rsidRDefault="00000000">
            <w:r>
              <w:t>data</w:t>
            </w:r>
          </w:p>
        </w:tc>
        <w:tc>
          <w:tcPr>
            <w:tcW w:w="2880" w:type="dxa"/>
          </w:tcPr>
          <w:p w14:paraId="1E90C82E"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35C4043"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created custom field record.</w:t>
            </w:r>
          </w:p>
        </w:tc>
      </w:tr>
      <w:tr w:rsidR="008F1BCA" w14:paraId="1E79B82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BCCC75" w14:textId="77777777" w:rsidR="008F1BCA" w:rsidRDefault="00000000">
            <w:r>
              <w:t>data.representation_type</w:t>
            </w:r>
          </w:p>
        </w:tc>
        <w:tc>
          <w:tcPr>
            <w:tcW w:w="2880" w:type="dxa"/>
          </w:tcPr>
          <w:p w14:paraId="13FC4CE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11E9CFF" w14:textId="77777777" w:rsidR="008F1BCA" w:rsidRDefault="00000000">
            <w:pPr>
              <w:cnfStyle w:val="000000010000" w:firstRow="0" w:lastRow="0" w:firstColumn="0" w:lastColumn="0" w:oddVBand="0" w:evenVBand="0" w:oddHBand="0" w:evenHBand="1" w:firstRowFirstColumn="0" w:firstRowLastColumn="0" w:lastRowFirstColumn="0" w:lastRowLastColumn="0"/>
            </w:pPr>
            <w:r>
              <w:t>Type of the custom field representation. Possible values: text, enum, multi_enum, number, date, people, formula, custom_id, reference.</w:t>
            </w:r>
          </w:p>
        </w:tc>
      </w:tr>
      <w:tr w:rsidR="008F1BCA" w14:paraId="385B78E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99AD7E" w14:textId="77777777" w:rsidR="008F1BCA" w:rsidRDefault="00000000">
            <w:r>
              <w:t>data.id_prefix</w:t>
            </w:r>
          </w:p>
        </w:tc>
        <w:tc>
          <w:tcPr>
            <w:tcW w:w="2880" w:type="dxa"/>
          </w:tcPr>
          <w:p w14:paraId="28A19D0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B110E39" w14:textId="77777777" w:rsidR="008F1BCA" w:rsidRDefault="00000000">
            <w:pPr>
              <w:cnfStyle w:val="000000100000" w:firstRow="0" w:lastRow="0" w:firstColumn="0" w:lastColumn="0" w:oddVBand="0" w:evenVBand="0" w:oddHBand="1" w:evenHBand="0" w:firstRowFirstColumn="0" w:firstRowLastColumn="0" w:lastRowFirstColumn="0" w:lastRowLastColumn="0"/>
            </w:pPr>
            <w:r>
              <w:t>Unique custom ID string for the custom field.</w:t>
            </w:r>
          </w:p>
        </w:tc>
      </w:tr>
      <w:tr w:rsidR="008F1BCA" w14:paraId="16FF2CE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39E161" w14:textId="77777777" w:rsidR="008F1BCA" w:rsidRDefault="00000000">
            <w:r>
              <w:t>data.input_restrictions</w:t>
            </w:r>
          </w:p>
        </w:tc>
        <w:tc>
          <w:tcPr>
            <w:tcW w:w="2880" w:type="dxa"/>
          </w:tcPr>
          <w:p w14:paraId="4F880733"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string</w:t>
            </w:r>
          </w:p>
        </w:tc>
        <w:tc>
          <w:tcPr>
            <w:tcW w:w="2880" w:type="dxa"/>
          </w:tcPr>
          <w:p w14:paraId="30891BE0" w14:textId="77777777" w:rsidR="008F1BCA" w:rsidRDefault="00000000">
            <w:pPr>
              <w:cnfStyle w:val="000000010000" w:firstRow="0" w:lastRow="0" w:firstColumn="0" w:lastColumn="0" w:oddVBand="0" w:evenVBand="0" w:oddHBand="0" w:evenHBand="1" w:firstRowFirstColumn="0" w:firstRowLastColumn="0" w:lastRowFirstColumn="0" w:lastRowLastColumn="0"/>
            </w:pPr>
            <w:r>
              <w:t>Input restrictions applied to the field.</w:t>
            </w:r>
          </w:p>
        </w:tc>
      </w:tr>
      <w:tr w:rsidR="008F1BCA" w14:paraId="05A936E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6978AC" w14:textId="77777777" w:rsidR="008F1BCA" w:rsidRDefault="00000000">
            <w:r>
              <w:t>data.is_formula_field</w:t>
            </w:r>
          </w:p>
        </w:tc>
        <w:tc>
          <w:tcPr>
            <w:tcW w:w="2880" w:type="dxa"/>
          </w:tcPr>
          <w:p w14:paraId="27473C85"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72E99294"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Whether this custom field is a formula field.</w:t>
            </w:r>
          </w:p>
        </w:tc>
      </w:tr>
      <w:tr w:rsidR="008F1BCA" w14:paraId="3680513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ACB8A7" w14:textId="77777777" w:rsidR="008F1BCA" w:rsidRDefault="00000000">
            <w:r>
              <w:t>data.is_value_read_only</w:t>
            </w:r>
          </w:p>
        </w:tc>
        <w:tc>
          <w:tcPr>
            <w:tcW w:w="2880" w:type="dxa"/>
          </w:tcPr>
          <w:p w14:paraId="4834ABFE"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27B71A7F"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Whether this custom field is read-only.</w:t>
            </w:r>
          </w:p>
        </w:tc>
      </w:tr>
      <w:tr w:rsidR="008F1BCA" w14:paraId="37E3533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B81446" w14:textId="77777777" w:rsidR="008F1BCA" w:rsidRDefault="00000000">
            <w:r>
              <w:lastRenderedPageBreak/>
              <w:t>data.created_by</w:t>
            </w:r>
          </w:p>
        </w:tc>
        <w:tc>
          <w:tcPr>
            <w:tcW w:w="2880" w:type="dxa"/>
          </w:tcPr>
          <w:p w14:paraId="77EEC035"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D5097FC"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 who created the custom field.</w:t>
            </w:r>
          </w:p>
        </w:tc>
      </w:tr>
      <w:tr w:rsidR="008F1BCA" w14:paraId="74B8257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FC7FC9" w14:textId="77777777" w:rsidR="008F1BCA" w:rsidRDefault="00000000">
            <w:r>
              <w:t>data.created_by.gid</w:t>
            </w:r>
          </w:p>
        </w:tc>
        <w:tc>
          <w:tcPr>
            <w:tcW w:w="2880" w:type="dxa"/>
          </w:tcPr>
          <w:p w14:paraId="3FBEFFD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D6988F7"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user.</w:t>
            </w:r>
          </w:p>
        </w:tc>
      </w:tr>
      <w:tr w:rsidR="008F1BCA" w14:paraId="01A79AC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837B10" w14:textId="77777777" w:rsidR="008F1BCA" w:rsidRDefault="00000000">
            <w:r>
              <w:t>data.created_by.resource_type</w:t>
            </w:r>
          </w:p>
        </w:tc>
        <w:tc>
          <w:tcPr>
            <w:tcW w:w="2880" w:type="dxa"/>
          </w:tcPr>
          <w:p w14:paraId="6A14ED7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FE65069"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the resource.</w:t>
            </w:r>
          </w:p>
        </w:tc>
      </w:tr>
      <w:tr w:rsidR="008F1BCA" w14:paraId="6AF6403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E8599F" w14:textId="77777777" w:rsidR="008F1BCA" w:rsidRDefault="00000000">
            <w:r>
              <w:t>data.created_by.name</w:t>
            </w:r>
          </w:p>
        </w:tc>
        <w:tc>
          <w:tcPr>
            <w:tcW w:w="2880" w:type="dxa"/>
          </w:tcPr>
          <w:p w14:paraId="0DC2E02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81D669D" w14:textId="77777777" w:rsidR="008F1BCA" w:rsidRDefault="00000000">
            <w:pPr>
              <w:cnfStyle w:val="000000010000" w:firstRow="0" w:lastRow="0" w:firstColumn="0" w:lastColumn="0" w:oddVBand="0" w:evenVBand="0" w:oddHBand="0" w:evenHBand="1" w:firstRowFirstColumn="0" w:firstRowLastColumn="0" w:lastRowFirstColumn="0" w:lastRowLastColumn="0"/>
            </w:pPr>
            <w:r>
              <w:t>User’s name. (Read-only except when same user as requester.)</w:t>
            </w:r>
          </w:p>
        </w:tc>
      </w:tr>
      <w:tr w:rsidR="008F1BCA" w14:paraId="7F28755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0AF98E" w14:textId="77777777" w:rsidR="008F1BCA" w:rsidRDefault="00000000">
            <w:r>
              <w:t>data.people_value</w:t>
            </w:r>
          </w:p>
        </w:tc>
        <w:tc>
          <w:tcPr>
            <w:tcW w:w="2880" w:type="dxa"/>
          </w:tcPr>
          <w:p w14:paraId="34147DD9"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object</w:t>
            </w:r>
          </w:p>
        </w:tc>
        <w:tc>
          <w:tcPr>
            <w:tcW w:w="2880" w:type="dxa"/>
          </w:tcPr>
          <w:p w14:paraId="112CCFB1" w14:textId="77777777" w:rsidR="008F1BCA" w:rsidRDefault="00000000">
            <w:pPr>
              <w:cnfStyle w:val="000000100000" w:firstRow="0" w:lastRow="0" w:firstColumn="0" w:lastColumn="0" w:oddVBand="0" w:evenVBand="0" w:oddHBand="1" w:evenHBand="0" w:firstRowFirstColumn="0" w:firstRowLastColumn="0" w:lastRowFirstColumn="0" w:lastRowLastColumn="0"/>
            </w:pPr>
            <w:r>
              <w:t>People values (when applicable).</w:t>
            </w:r>
          </w:p>
        </w:tc>
      </w:tr>
      <w:tr w:rsidR="008F1BCA" w14:paraId="4C19163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299139" w14:textId="77777777" w:rsidR="008F1BCA" w:rsidRDefault="00000000">
            <w:r>
              <w:t>data.people_value.gid</w:t>
            </w:r>
          </w:p>
        </w:tc>
        <w:tc>
          <w:tcPr>
            <w:tcW w:w="2880" w:type="dxa"/>
          </w:tcPr>
          <w:p w14:paraId="2BB507A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AF38A9A"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user.</w:t>
            </w:r>
          </w:p>
        </w:tc>
      </w:tr>
      <w:tr w:rsidR="008F1BCA" w14:paraId="45CF4A6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769891" w14:textId="77777777" w:rsidR="008F1BCA" w:rsidRDefault="00000000">
            <w:r>
              <w:t>data.people_value.resource_type</w:t>
            </w:r>
          </w:p>
        </w:tc>
        <w:tc>
          <w:tcPr>
            <w:tcW w:w="2880" w:type="dxa"/>
          </w:tcPr>
          <w:p w14:paraId="55C7E94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14D8409"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the resource.</w:t>
            </w:r>
          </w:p>
        </w:tc>
      </w:tr>
      <w:tr w:rsidR="008F1BCA" w14:paraId="41345FC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661215" w14:textId="77777777" w:rsidR="008F1BCA" w:rsidRDefault="00000000">
            <w:r>
              <w:t>data.people_value.name</w:t>
            </w:r>
          </w:p>
        </w:tc>
        <w:tc>
          <w:tcPr>
            <w:tcW w:w="2880" w:type="dxa"/>
          </w:tcPr>
          <w:p w14:paraId="32D0801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3CF426F" w14:textId="77777777" w:rsidR="008F1BCA" w:rsidRDefault="00000000">
            <w:pPr>
              <w:cnfStyle w:val="000000010000" w:firstRow="0" w:lastRow="0" w:firstColumn="0" w:lastColumn="0" w:oddVBand="0" w:evenVBand="0" w:oddHBand="0" w:evenHBand="1" w:firstRowFirstColumn="0" w:firstRowLastColumn="0" w:lastRowFirstColumn="0" w:lastRowLastColumn="0"/>
            </w:pPr>
            <w:r>
              <w:t>User’s name. (Read-only except when same user as requester.)</w:t>
            </w:r>
          </w:p>
        </w:tc>
      </w:tr>
      <w:tr w:rsidR="008F1BCA" w14:paraId="041821B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4A819A" w14:textId="77777777" w:rsidR="008F1BCA" w:rsidRDefault="00000000">
            <w:r>
              <w:t>data.reference_value</w:t>
            </w:r>
          </w:p>
        </w:tc>
        <w:tc>
          <w:tcPr>
            <w:tcW w:w="2880" w:type="dxa"/>
          </w:tcPr>
          <w:p w14:paraId="725AA88A"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object</w:t>
            </w:r>
          </w:p>
        </w:tc>
        <w:tc>
          <w:tcPr>
            <w:tcW w:w="2880" w:type="dxa"/>
          </w:tcPr>
          <w:p w14:paraId="1B00ADCC" w14:textId="77777777" w:rsidR="008F1BCA" w:rsidRDefault="00000000">
            <w:pPr>
              <w:cnfStyle w:val="000000100000" w:firstRow="0" w:lastRow="0" w:firstColumn="0" w:lastColumn="0" w:oddVBand="0" w:evenVBand="0" w:oddHBand="1" w:evenHBand="0" w:firstRowFirstColumn="0" w:firstRowLastColumn="0" w:lastRowFirstColumn="0" w:lastRowLastColumn="0"/>
            </w:pPr>
            <w:r>
              <w:t>Reference values (when applicable).</w:t>
            </w:r>
          </w:p>
        </w:tc>
      </w:tr>
      <w:tr w:rsidR="008F1BCA" w14:paraId="7076F6A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D2ECBC" w14:textId="77777777" w:rsidR="008F1BCA" w:rsidRDefault="00000000">
            <w:r>
              <w:t>data.reference_value.gid</w:t>
            </w:r>
          </w:p>
        </w:tc>
        <w:tc>
          <w:tcPr>
            <w:tcW w:w="2880" w:type="dxa"/>
          </w:tcPr>
          <w:p w14:paraId="32D0AE0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AB22D0D"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referenced object.</w:t>
            </w:r>
          </w:p>
        </w:tc>
      </w:tr>
      <w:tr w:rsidR="008F1BCA" w14:paraId="2668444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E167F2" w14:textId="77777777" w:rsidR="008F1BCA" w:rsidRDefault="00000000">
            <w:r>
              <w:t>data.reference_value.resource_type</w:t>
            </w:r>
          </w:p>
        </w:tc>
        <w:tc>
          <w:tcPr>
            <w:tcW w:w="2880" w:type="dxa"/>
          </w:tcPr>
          <w:p w14:paraId="485D6B6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2ED587B"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the referenced resource.</w:t>
            </w:r>
          </w:p>
        </w:tc>
      </w:tr>
      <w:tr w:rsidR="008F1BCA" w14:paraId="1C90F68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0FDFE4" w14:textId="77777777" w:rsidR="008F1BCA" w:rsidRDefault="00000000">
            <w:r>
              <w:t>data.reference_value.name</w:t>
            </w:r>
          </w:p>
        </w:tc>
        <w:tc>
          <w:tcPr>
            <w:tcW w:w="2880" w:type="dxa"/>
          </w:tcPr>
          <w:p w14:paraId="410CD29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3F8D85C"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referenced object.</w:t>
            </w:r>
          </w:p>
        </w:tc>
      </w:tr>
      <w:tr w:rsidR="008F1BCA" w14:paraId="76C758F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4F2A63" w14:textId="77777777" w:rsidR="008F1BCA" w:rsidRDefault="00000000">
            <w:r>
              <w:t>data.privacy_setting</w:t>
            </w:r>
          </w:p>
        </w:tc>
        <w:tc>
          <w:tcPr>
            <w:tcW w:w="2880" w:type="dxa"/>
          </w:tcPr>
          <w:p w14:paraId="7819BD0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E76988F" w14:textId="77777777" w:rsidR="008F1BCA" w:rsidRDefault="00000000">
            <w:pPr>
              <w:cnfStyle w:val="000000100000" w:firstRow="0" w:lastRow="0" w:firstColumn="0" w:lastColumn="0" w:oddVBand="0" w:evenVBand="0" w:oddHBand="1" w:evenHBand="0" w:firstRowFirstColumn="0" w:firstRowLastColumn="0" w:lastRowFirstColumn="0" w:lastRowLastColumn="0"/>
            </w:pPr>
            <w:r>
              <w:t>Privacy setting. Possible values: public_with_guests, public, private. (Admins may restrict allowed values.)</w:t>
            </w:r>
          </w:p>
        </w:tc>
      </w:tr>
      <w:tr w:rsidR="008F1BCA" w14:paraId="426A1F7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AD3D0B" w14:textId="77777777" w:rsidR="008F1BCA" w:rsidRDefault="00000000">
            <w:r>
              <w:t>data.default_access_level</w:t>
            </w:r>
          </w:p>
        </w:tc>
        <w:tc>
          <w:tcPr>
            <w:tcW w:w="2880" w:type="dxa"/>
          </w:tcPr>
          <w:p w14:paraId="090BC11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2FC4184" w14:textId="77777777" w:rsidR="008F1BCA" w:rsidRDefault="00000000">
            <w:pPr>
              <w:cnfStyle w:val="000000010000" w:firstRow="0" w:lastRow="0" w:firstColumn="0" w:lastColumn="0" w:oddVBand="0" w:evenVBand="0" w:oddHBand="0" w:evenHBand="1" w:firstRowFirstColumn="0" w:firstRowLastColumn="0" w:lastRowFirstColumn="0" w:lastRowLastColumn="0"/>
            </w:pPr>
            <w:r>
              <w:t>Default access level for new members. Possible values: admin, editor, user. Not applied when privacy_setting is private, or the user is a guest.</w:t>
            </w:r>
          </w:p>
        </w:tc>
      </w:tr>
      <w:tr w:rsidR="008F1BCA" w14:paraId="0C98771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463979" w14:textId="77777777" w:rsidR="008F1BCA" w:rsidRDefault="00000000">
            <w:r>
              <w:t>data.resource_subtype</w:t>
            </w:r>
          </w:p>
        </w:tc>
        <w:tc>
          <w:tcPr>
            <w:tcW w:w="2880" w:type="dxa"/>
          </w:tcPr>
          <w:p w14:paraId="2D17D2F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60518E3" w14:textId="77777777" w:rsidR="008F1BCA" w:rsidRDefault="00000000">
            <w:pPr>
              <w:cnfStyle w:val="000000100000" w:firstRow="0" w:lastRow="0" w:firstColumn="0" w:lastColumn="0" w:oddVBand="0" w:evenVBand="0" w:oddHBand="1" w:evenHBand="0" w:firstRowFirstColumn="0" w:firstRowLastColumn="0" w:lastRowFirstColumn="0" w:lastRowLastColumn="0"/>
            </w:pPr>
            <w:r>
              <w:t>Type of the custom field. Possible values: text, enum, multi_enum, number, date, people, reference.</w:t>
            </w:r>
          </w:p>
        </w:tc>
      </w:tr>
    </w:tbl>
    <w:p w14:paraId="501C55F0" w14:textId="77777777" w:rsidR="008F1BCA" w:rsidRDefault="008F1BCA"/>
    <w:p w14:paraId="6A19A9B5" w14:textId="77777777" w:rsidR="008F1BCA" w:rsidRDefault="00000000">
      <w:pPr>
        <w:pStyle w:val="Heading3"/>
      </w:pPr>
      <w:r>
        <w:t>Sample Request</w:t>
      </w:r>
    </w:p>
    <w:p w14:paraId="75907691" w14:textId="77777777" w:rsidR="008F1BCA" w:rsidRDefault="00000000">
      <w:r>
        <w:rPr>
          <w:b/>
          <w:color w:val="666666"/>
          <w:sz w:val="16"/>
        </w:rPr>
        <w:t>[bash]</w:t>
      </w:r>
    </w:p>
    <w:p w14:paraId="42219582" w14:textId="77777777" w:rsidR="008F1BCA" w:rsidRDefault="00000000">
      <w:pPr>
        <w:shd w:val="clear" w:color="auto" w:fill="F2F2F2"/>
      </w:pPr>
      <w:r>
        <w:rPr>
          <w:rFonts w:ascii="Courier New" w:hAnsi="Courier New"/>
          <w:sz w:val="17"/>
        </w:rPr>
        <w:t>curl -i --request POST "https://app.asana.com/api/1.0/custom_fields"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r>
      <w:r>
        <w:rPr>
          <w:rFonts w:ascii="Courier New" w:hAnsi="Courier New"/>
          <w:sz w:val="17"/>
        </w:rPr>
        <w:lastRenderedPageBreak/>
        <w:t xml:space="preserve"> "resource_subtype": "text"</w:t>
      </w:r>
      <w:r>
        <w:rPr>
          <w:rFonts w:ascii="Courier New" w:hAnsi="Courier New"/>
          <w:sz w:val="17"/>
        </w:rPr>
        <w:br/>
        <w:t xml:space="preserve">    }</w:t>
      </w:r>
      <w:r>
        <w:rPr>
          <w:rFonts w:ascii="Courier New" w:hAnsi="Courier New"/>
          <w:sz w:val="17"/>
        </w:rPr>
        <w:br/>
        <w:t xml:space="preserve">  }'</w:t>
      </w:r>
    </w:p>
    <w:p w14:paraId="1D716762" w14:textId="77777777" w:rsidR="008F1BCA" w:rsidRDefault="00000000">
      <w:pPr>
        <w:pStyle w:val="Heading3"/>
      </w:pPr>
      <w:r>
        <w:t>Example Usage</w:t>
      </w:r>
    </w:p>
    <w:p w14:paraId="2297D533" w14:textId="77777777" w:rsidR="008F1BCA" w:rsidRDefault="00000000">
      <w:pPr>
        <w:pStyle w:val="Heading3"/>
      </w:pPr>
      <w:r>
        <w:t>Example 1: Create a text custom field (with pretty output)</w:t>
      </w:r>
    </w:p>
    <w:p w14:paraId="35DABAA7" w14:textId="77777777" w:rsidR="008F1BCA" w:rsidRDefault="00000000">
      <w:r>
        <w:rPr>
          <w:b/>
          <w:color w:val="666666"/>
          <w:sz w:val="16"/>
        </w:rPr>
        <w:t>[bash]</w:t>
      </w:r>
    </w:p>
    <w:p w14:paraId="23376A31" w14:textId="77777777" w:rsidR="008F1BCA" w:rsidRDefault="00000000">
      <w:pPr>
        <w:shd w:val="clear" w:color="auto" w:fill="F2F2F2"/>
      </w:pPr>
      <w:r>
        <w:rPr>
          <w:rFonts w:ascii="Courier New" w:hAnsi="Courier New"/>
          <w:sz w:val="17"/>
        </w:rPr>
        <w:t>curl --request POST "https://app.asana.com/api/1.0/custom_fields?opt_pretty=true"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"resource_subtype": "text"</w:t>
      </w:r>
      <w:r>
        <w:rPr>
          <w:rFonts w:ascii="Courier New" w:hAnsi="Courier New"/>
          <w:sz w:val="17"/>
        </w:rPr>
        <w:br/>
        <w:t xml:space="preserve">    }</w:t>
      </w:r>
      <w:r>
        <w:rPr>
          <w:rFonts w:ascii="Courier New" w:hAnsi="Courier New"/>
          <w:sz w:val="17"/>
        </w:rPr>
        <w:br/>
        <w:t xml:space="preserve">  }'</w:t>
      </w:r>
    </w:p>
    <w:p w14:paraId="1FF1A541" w14:textId="77777777" w:rsidR="008F1BCA" w:rsidRDefault="00000000">
      <w:pPr>
        <w:pStyle w:val="Heading3"/>
      </w:pPr>
      <w:r>
        <w:t>Example 2: Request additional fields in the response (opt_fields)</w:t>
      </w:r>
    </w:p>
    <w:p w14:paraId="145D8515" w14:textId="77777777" w:rsidR="008F1BCA" w:rsidRDefault="00000000">
      <w:r>
        <w:rPr>
          <w:b/>
          <w:color w:val="666666"/>
          <w:sz w:val="16"/>
        </w:rPr>
        <w:t>[bash]</w:t>
      </w:r>
    </w:p>
    <w:p w14:paraId="62C741A1" w14:textId="77777777" w:rsidR="008F1BCA" w:rsidRDefault="00000000">
      <w:pPr>
        <w:shd w:val="clear" w:color="auto" w:fill="F2F2F2"/>
      </w:pPr>
      <w:r>
        <w:rPr>
          <w:rFonts w:ascii="Courier New" w:hAnsi="Courier New"/>
          <w:sz w:val="17"/>
        </w:rPr>
        <w:t>curl --request POST "https://app.asana.com/api/1.0/custom_fields?opt_fields=created_by.name,privacy_setting,default_access_level"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"resource_subtype": "enum"</w:t>
      </w:r>
      <w:r>
        <w:rPr>
          <w:rFonts w:ascii="Courier New" w:hAnsi="Courier New"/>
          <w:sz w:val="17"/>
        </w:rPr>
        <w:br/>
        <w:t xml:space="preserve">    }</w:t>
      </w:r>
      <w:r>
        <w:rPr>
          <w:rFonts w:ascii="Courier New" w:hAnsi="Courier New"/>
          <w:sz w:val="17"/>
        </w:rPr>
        <w:br/>
        <w:t xml:space="preserve">  }'</w:t>
      </w:r>
    </w:p>
    <w:p w14:paraId="112DB6E0" w14:textId="77777777" w:rsidR="008F1BCA" w:rsidRDefault="00000000">
      <w:pPr>
        <w:pStyle w:val="Heading3"/>
      </w:pPr>
      <w:r>
        <w:t>Notes</w:t>
      </w:r>
    </w:p>
    <w:p w14:paraId="21CD6CBE" w14:textId="77777777" w:rsidR="008F1BCA" w:rsidRDefault="00000000">
      <w:pPr>
        <w:pStyle w:val="ListBullet"/>
      </w:pPr>
      <w:r>
        <w:t>The custom field’s workspace is required at creation time and cannot be changed later (the specific request field for workspace is not enumerated in the scraped content).</w:t>
      </w:r>
    </w:p>
    <w:p w14:paraId="60D185CB" w14:textId="77777777" w:rsidR="008F1BCA" w:rsidRDefault="00000000">
      <w:pPr>
        <w:pStyle w:val="ListBullet"/>
      </w:pPr>
      <w:r>
        <w:t>A custom field’s name must be unique within a workspace and must not conflict with existing task property names (e.g., Due Date, Assignee).</w:t>
      </w:r>
    </w:p>
    <w:p w14:paraId="6106B59B" w14:textId="77777777" w:rsidR="008F1BCA" w:rsidRDefault="00000000">
      <w:pPr>
        <w:pStyle w:val="ListBullet"/>
      </w:pPr>
      <w:r>
        <w:t>The custom field type must be one of: text, enum, multi_enum, number, date, people, reference.</w:t>
      </w:r>
    </w:p>
    <w:p w14:paraId="5971D49F" w14:textId="77777777" w:rsidR="008F1BCA" w:rsidRDefault="00000000">
      <w:pPr>
        <w:pStyle w:val="Heading3"/>
      </w:pPr>
      <w:r>
        <w:t>Error Handling</w:t>
      </w:r>
    </w:p>
    <w:p w14:paraId="7EF6C561" w14:textId="77777777" w:rsidR="008F1BCA" w:rsidRDefault="00000000">
      <w:pPr>
        <w:pStyle w:val="ListBullet"/>
      </w:pPr>
      <w:r>
        <w:t>400: Missing or malformed parameter(s).</w:t>
      </w:r>
    </w:p>
    <w:p w14:paraId="5BFF1079" w14:textId="77777777" w:rsidR="008F1BCA" w:rsidRDefault="00000000">
      <w:pPr>
        <w:pStyle w:val="ListBullet"/>
      </w:pPr>
      <w:r>
        <w:t>401: No valid authentication token provided.</w:t>
      </w:r>
    </w:p>
    <w:p w14:paraId="6327E412" w14:textId="77777777" w:rsidR="008F1BCA" w:rsidRDefault="00000000">
      <w:pPr>
        <w:pStyle w:val="ListBullet"/>
      </w:pPr>
      <w:r>
        <w:t>403: Auth is valid but the user lacks access to the object/property.</w:t>
      </w:r>
    </w:p>
    <w:p w14:paraId="0C6578E2" w14:textId="77777777" w:rsidR="008F1BCA" w:rsidRDefault="00000000">
      <w:pPr>
        <w:pStyle w:val="ListBullet"/>
      </w:pPr>
      <w:r>
        <w:t>404: Unknown endpoint path/method, or referenced object does not exist.</w:t>
      </w:r>
    </w:p>
    <w:p w14:paraId="2BDB309F" w14:textId="77777777" w:rsidR="008F1BCA" w:rsidRDefault="00000000">
      <w:pPr>
        <w:pStyle w:val="ListBullet"/>
      </w:pPr>
      <w:r>
        <w:t>500: Asana server error; may include an error phrase for support diagnostics.</w:t>
      </w:r>
    </w:p>
    <w:p w14:paraId="12E51849" w14:textId="77777777" w:rsidR="008F1BCA" w:rsidRDefault="00000000">
      <w:pPr>
        <w:pStyle w:val="Heading3"/>
      </w:pPr>
      <w:r>
        <w:t>Related customFields actions</w:t>
      </w:r>
    </w:p>
    <w:p w14:paraId="79E157CC" w14:textId="77777777" w:rsidR="008F1BCA" w:rsidRDefault="00000000">
      <w:pPr>
        <w:pStyle w:val="ListBullet"/>
      </w:pPr>
      <w:r>
        <w:t>[DELETE] Delete a Custom Field — /custom_fields/{{customFieldGid}}</w:t>
      </w:r>
    </w:p>
    <w:p w14:paraId="54F21E8D" w14:textId="77777777" w:rsidR="008F1BCA" w:rsidRDefault="00000000">
      <w:pPr>
        <w:pStyle w:val="ListBullet"/>
      </w:pPr>
      <w:r>
        <w:t>[GET] Get a Custom Field — /custom_fields/{{customFieldGid}}</w:t>
      </w:r>
    </w:p>
    <w:p w14:paraId="678AE15C" w14:textId="77777777" w:rsidR="008F1BCA" w:rsidRDefault="00000000">
      <w:pPr>
        <w:pStyle w:val="ListBullet"/>
      </w:pPr>
      <w:r>
        <w:lastRenderedPageBreak/>
        <w:t>[GET] Get a Workspace’s Custom Fields — /workspaces/{{workspaceGid}}/custom_fields</w:t>
      </w:r>
    </w:p>
    <w:p w14:paraId="55F473F7" w14:textId="77777777" w:rsidR="008F1BCA" w:rsidRDefault="00000000">
      <w:pPr>
        <w:pStyle w:val="ListBullet"/>
      </w:pPr>
      <w:r>
        <w:t>[POST] Reorder a Custom Field’s Enum Options — /custom_fields/{{customFieldGid}}/enum_options/insert</w:t>
      </w:r>
    </w:p>
    <w:p w14:paraId="1E11BA00" w14:textId="77777777" w:rsidR="008F1BCA" w:rsidRDefault="00000000">
      <w:pPr>
        <w:pStyle w:val="ListBullet"/>
      </w:pPr>
      <w:r>
        <w:t>[PUT] Update a Custom Field — /custom_fields/{{customFieldGid}}</w:t>
      </w:r>
    </w:p>
    <w:p w14:paraId="291961BA" w14:textId="77777777" w:rsidR="008F1BCA" w:rsidRDefault="00000000">
      <w:r>
        <w:br w:type="page"/>
      </w:r>
    </w:p>
    <w:p w14:paraId="4DC6DA3C" w14:textId="77777777" w:rsidR="008F1BCA" w:rsidRDefault="00000000">
      <w:pPr>
        <w:pStyle w:val="Heading2"/>
      </w:pPr>
      <w:r>
        <w:lastRenderedPageBreak/>
        <w:t>185. [POST] Create a Custom Field Enum Option</w:t>
      </w:r>
    </w:p>
    <w:p w14:paraId="60AF1C71" w14:textId="77777777" w:rsidR="008F1BCA" w:rsidRDefault="00000000">
      <w:r>
        <w:rPr>
          <w:b/>
        </w:rPr>
        <w:t xml:space="preserve">Endpoint: </w:t>
      </w:r>
      <w:r>
        <w:rPr>
          <w:rFonts w:ascii="Courier New" w:hAnsi="Courier New"/>
          <w:sz w:val="18"/>
        </w:rPr>
        <w:t>/custom_fields/{{customFieldGid}}/enum_options</w:t>
      </w:r>
    </w:p>
    <w:p w14:paraId="38E3036D" w14:textId="77777777" w:rsidR="008F1BCA" w:rsidRDefault="00000000">
      <w:pPr>
        <w:pStyle w:val="Heading3"/>
      </w:pPr>
      <w:r>
        <w:t>Prerequisites</w:t>
      </w:r>
    </w:p>
    <w:p w14:paraId="78074768" w14:textId="77777777" w:rsidR="008F1BCA" w:rsidRDefault="00000000">
      <w:pPr>
        <w:pStyle w:val="ListBullet"/>
      </w:pPr>
      <w:r>
        <w:t>Must have permission to modify the target custom field</w:t>
      </w:r>
    </w:p>
    <w:p w14:paraId="4A4B66AE" w14:textId="77777777" w:rsidR="008F1BCA" w:rsidRDefault="00000000">
      <w:pPr>
        <w:pStyle w:val="ListBullet"/>
      </w:pPr>
      <w:r>
        <w:t>Required scope: custom_fields:write</w:t>
      </w:r>
    </w:p>
    <w:p w14:paraId="49AEEB77" w14:textId="77777777" w:rsidR="008F1BCA" w:rsidRDefault="00000000">
      <w:pPr>
        <w:pStyle w:val="ListBullet"/>
      </w:pPr>
      <w:r>
        <w:t>Locked custom fields: only the user who locked the field can add enum options</w:t>
      </w:r>
    </w:p>
    <w:p w14:paraId="568C0E4B" w14:textId="77777777" w:rsidR="008F1BCA" w:rsidRDefault="00000000">
      <w:pPr>
        <w:pStyle w:val="ListBullet"/>
      </w:pPr>
      <w:r>
        <w:t>A custom field can have at most 500 enum options (including disabled)</w:t>
      </w:r>
    </w:p>
    <w:p w14:paraId="560D39D2" w14:textId="77777777" w:rsidR="008F1BCA" w:rsidRDefault="00000000">
      <w:pPr>
        <w:pStyle w:val="Heading3"/>
      </w:pPr>
      <w:r>
        <w:t>Method</w:t>
      </w:r>
    </w:p>
    <w:p w14:paraId="547020AD" w14:textId="77777777" w:rsidR="008F1BCA" w:rsidRDefault="00000000">
      <w:r>
        <w:t>POST</w:t>
      </w:r>
    </w:p>
    <w:p w14:paraId="6CA2828F" w14:textId="77777777" w:rsidR="008F1BCA" w:rsidRDefault="00000000">
      <w:pPr>
        <w:pStyle w:val="Heading3"/>
      </w:pPr>
      <w:r>
        <w:t>URL</w:t>
      </w:r>
    </w:p>
    <w:p w14:paraId="31778F80" w14:textId="77777777" w:rsidR="008F1BCA" w:rsidRDefault="00000000">
      <w:r>
        <w:t>https://app.asana.com/api/1.0/custom_fields/{{custom_field_gid}}/enum_options</w:t>
      </w:r>
    </w:p>
    <w:p w14:paraId="52C8FC89" w14:textId="77777777" w:rsidR="008F1BCA" w:rsidRDefault="00000000">
      <w:pPr>
        <w:pStyle w:val="Heading3"/>
      </w:pPr>
      <w:r>
        <w:t>Headers</w:t>
      </w:r>
    </w:p>
    <w:p w14:paraId="038D0836" w14:textId="77777777" w:rsidR="008F1BCA" w:rsidRDefault="00000000">
      <w:r>
        <w:rPr>
          <w:b/>
          <w:color w:val="666666"/>
          <w:sz w:val="16"/>
        </w:rPr>
        <w:t>[json]</w:t>
      </w:r>
    </w:p>
    <w:p w14:paraId="5480BD6F"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69F01F8B" w14:textId="77777777" w:rsidR="008F1BCA" w:rsidRDefault="00000000">
      <w:pPr>
        <w:pStyle w:val="Heading3"/>
      </w:pPr>
      <w:r>
        <w:t>Description</w:t>
      </w:r>
    </w:p>
    <w:p w14:paraId="3BF6F7A1" w14:textId="77777777" w:rsidR="008F1BCA" w:rsidRDefault="00000000">
      <w:r>
        <w:t>Creates a new enum option and adds it to the specified custom field’s list of enum options. By default, new enum options are inserted at the end of the list. Returns the full record of the newly created enum option.</w:t>
      </w:r>
    </w:p>
    <w:p w14:paraId="0C86B70E" w14:textId="77777777" w:rsidR="008F1BCA" w:rsidRDefault="00000000">
      <w:pPr>
        <w:pStyle w:val="Heading3"/>
      </w:pPr>
      <w:r>
        <w:t>Enforcement Rules</w:t>
      </w:r>
    </w:p>
    <w:p w14:paraId="27294637" w14:textId="77777777" w:rsidR="008F1BCA" w:rsidRDefault="00000000">
      <w:pPr>
        <w:pStyle w:val="ListBullet"/>
      </w:pPr>
      <w:r>
        <w:t>The custom_field_gid path parameter must always be present.</w:t>
      </w:r>
    </w:p>
    <w:p w14:paraId="7577734F" w14:textId="77777777" w:rsidR="008F1BCA" w:rsidRDefault="00000000">
      <w:pPr>
        <w:pStyle w:val="ListBullet"/>
      </w:pPr>
      <w:r>
        <w:t>Always construct the path as /custom_fields/{{custom_field_gid}}/enum_options, where {{custom_field_gid}} is a non-empty string.</w:t>
      </w:r>
    </w:p>
    <w:p w14:paraId="028F9AE9" w14:textId="77777777" w:rsidR="008F1BCA" w:rsidRDefault="00000000">
      <w:pPr>
        <w:pStyle w:val="ListBullet"/>
      </w:pPr>
      <w:r>
        <w:t>Do not call the API with a missing or empty custom_field_gid (e.g., avoid /custom_fields//enum_options or /custom_fields/enum_options).</w:t>
      </w:r>
    </w:p>
    <w:p w14:paraId="5A367DD6" w14:textId="77777777" w:rsidR="008F1BCA" w:rsidRDefault="00000000">
      <w:pPr>
        <w:pStyle w:val="ListBullet"/>
      </w:pPr>
      <w:r>
        <w:t>When executing the action, ensure to send Path Parameters in the URL and not in the body.</w:t>
      </w:r>
    </w:p>
    <w:p w14:paraId="7786667D" w14:textId="77777777" w:rsidR="008F1BCA" w:rsidRDefault="00000000">
      <w:pPr>
        <w:pStyle w:val="ListBullet"/>
      </w:pPr>
      <w:r>
        <w:t>When executing the action, ensure to send Query Parameters in the URL as query parameters and not in the body.</w:t>
      </w:r>
    </w:p>
    <w:p w14:paraId="7A16C1E4" w14:textId="77777777" w:rsidR="008F1BCA" w:rsidRDefault="00000000">
      <w:pPr>
        <w:pStyle w:val="Heading3"/>
      </w:pPr>
      <w:r>
        <w:t>Valid Examples</w:t>
      </w:r>
    </w:p>
    <w:p w14:paraId="56194B07" w14:textId="77777777" w:rsidR="008F1BCA" w:rsidRDefault="00000000">
      <w:r>
        <w:rPr>
          <w:b/>
          <w:color w:val="666666"/>
          <w:sz w:val="16"/>
        </w:rPr>
        <w:t>[http]</w:t>
      </w:r>
    </w:p>
    <w:p w14:paraId="2360277B" w14:textId="77777777" w:rsidR="008F1BCA" w:rsidRDefault="00000000">
      <w:pPr>
        <w:shd w:val="clear" w:color="auto" w:fill="F2F2F2"/>
      </w:pPr>
      <w:r>
        <w:rPr>
          <w:rFonts w:ascii="Courier New" w:hAnsi="Courier New"/>
          <w:sz w:val="17"/>
        </w:rPr>
        <w:t>/custom_fields/12345/enum_options</w:t>
      </w:r>
      <w:r>
        <w:rPr>
          <w:rFonts w:ascii="Courier New" w:hAnsi="Courier New"/>
          <w:sz w:val="17"/>
        </w:rPr>
        <w:br/>
        <w:t>/custom_fields/987654321/enum_options</w:t>
      </w:r>
    </w:p>
    <w:p w14:paraId="3AD76EA7" w14:textId="77777777" w:rsidR="008F1BCA" w:rsidRDefault="00000000">
      <w:pPr>
        <w:pStyle w:val="Heading3"/>
      </w:pPr>
      <w:r>
        <w:t>Invalid Examples</w:t>
      </w:r>
    </w:p>
    <w:p w14:paraId="75BCD5C1" w14:textId="77777777" w:rsidR="008F1BCA" w:rsidRDefault="00000000">
      <w:r>
        <w:rPr>
          <w:b/>
          <w:color w:val="666666"/>
          <w:sz w:val="16"/>
        </w:rPr>
        <w:t>[http]</w:t>
      </w:r>
    </w:p>
    <w:p w14:paraId="68614C31" w14:textId="77777777" w:rsidR="008F1BCA" w:rsidRDefault="00000000">
      <w:pPr>
        <w:shd w:val="clear" w:color="auto" w:fill="F2F2F2"/>
      </w:pPr>
      <w:r>
        <w:rPr>
          <w:rFonts w:ascii="Courier New" w:hAnsi="Courier New"/>
          <w:sz w:val="17"/>
        </w:rPr>
        <w:lastRenderedPageBreak/>
        <w:t>/custom_fields//enum_options</w:t>
      </w:r>
      <w:r>
        <w:rPr>
          <w:rFonts w:ascii="Courier New" w:hAnsi="Courier New"/>
          <w:sz w:val="17"/>
        </w:rPr>
        <w:br/>
        <w:t>/custom_fields/enum_options</w:t>
      </w:r>
    </w:p>
    <w:p w14:paraId="77B4D009"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30D7CD0D"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9DDA1C" w14:textId="77777777" w:rsidR="008F1BCA" w:rsidRDefault="00000000">
            <w:r>
              <w:t>Parameter</w:t>
            </w:r>
          </w:p>
        </w:tc>
        <w:tc>
          <w:tcPr>
            <w:tcW w:w="2880" w:type="dxa"/>
          </w:tcPr>
          <w:p w14:paraId="38C5534B"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519261D"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872F54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E22D22" w14:textId="77777777" w:rsidR="008F1BCA" w:rsidRDefault="00000000">
            <w:r>
              <w:t>custom_field_gid</w:t>
            </w:r>
          </w:p>
        </w:tc>
        <w:tc>
          <w:tcPr>
            <w:tcW w:w="2880" w:type="dxa"/>
          </w:tcPr>
          <w:p w14:paraId="3CEA612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69DA295"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custom field. Example: "12345"</w:t>
            </w:r>
          </w:p>
        </w:tc>
      </w:tr>
    </w:tbl>
    <w:p w14:paraId="1D39C6F8" w14:textId="77777777" w:rsidR="008F1BCA" w:rsidRDefault="008F1BCA"/>
    <w:p w14:paraId="4C92E7D1"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62316914"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D420F5" w14:textId="77777777" w:rsidR="008F1BCA" w:rsidRDefault="00000000">
            <w:r>
              <w:t>Parameter</w:t>
            </w:r>
          </w:p>
        </w:tc>
        <w:tc>
          <w:tcPr>
            <w:tcW w:w="2880" w:type="dxa"/>
          </w:tcPr>
          <w:p w14:paraId="77011D49"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0CD61E6"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56685A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990AC5" w14:textId="77777777" w:rsidR="008F1BCA" w:rsidRDefault="00000000">
            <w:r>
              <w:t>opt_pretty</w:t>
            </w:r>
          </w:p>
        </w:tc>
        <w:tc>
          <w:tcPr>
            <w:tcW w:w="2880" w:type="dxa"/>
          </w:tcPr>
          <w:p w14:paraId="363EF917"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28E6B2CF"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(more readable JSON with indentation). Slower and larger responses; recommended only for debugging. Example: true.</w:t>
            </w:r>
          </w:p>
        </w:tc>
      </w:tr>
      <w:tr w:rsidR="008F1BCA" w14:paraId="66275A4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22BC20" w14:textId="77777777" w:rsidR="008F1BCA" w:rsidRDefault="00000000">
            <w:r>
              <w:t>opt_fields</w:t>
            </w:r>
          </w:p>
        </w:tc>
        <w:tc>
          <w:tcPr>
            <w:tcW w:w="2880" w:type="dxa"/>
          </w:tcPr>
          <w:p w14:paraId="0497EAA6"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53119FAC"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optional properties to include in the response. Allowed values: "color", "enabled", "name". Example: ["color","enabled","name"].</w:t>
            </w:r>
          </w:p>
        </w:tc>
      </w:tr>
    </w:tbl>
    <w:p w14:paraId="0EBE687A" w14:textId="77777777" w:rsidR="008F1BCA" w:rsidRDefault="008F1BCA"/>
    <w:p w14:paraId="39BAC346"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37AF58AA"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E21BB0" w14:textId="77777777" w:rsidR="008F1BCA" w:rsidRDefault="00000000">
            <w:r>
              <w:t>Parameter</w:t>
            </w:r>
          </w:p>
        </w:tc>
        <w:tc>
          <w:tcPr>
            <w:tcW w:w="2880" w:type="dxa"/>
          </w:tcPr>
          <w:p w14:paraId="194CFED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9D83D2A"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D15BF3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E93484" w14:textId="77777777" w:rsidR="008F1BCA" w:rsidRDefault="00000000">
            <w:r>
              <w:t>data</w:t>
            </w:r>
          </w:p>
        </w:tc>
        <w:tc>
          <w:tcPr>
            <w:tcW w:w="2880" w:type="dxa"/>
          </w:tcPr>
          <w:p w14:paraId="7990A615"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D4076AE"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Container for the enum option to create.</w:t>
            </w:r>
          </w:p>
        </w:tc>
      </w:tr>
    </w:tbl>
    <w:p w14:paraId="765557D3" w14:textId="77777777" w:rsidR="008F1BCA" w:rsidRDefault="008F1BCA"/>
    <w:p w14:paraId="4317385B" w14:textId="77777777" w:rsidR="008F1BCA" w:rsidRDefault="00000000">
      <w:r>
        <w:rPr>
          <w:b/>
        </w:rPr>
        <w:t>Note: Note: The scraped documentation references EnumOptionBase but does not enumerate its fields. Only the explicitly listed fields below are documented.</w:t>
      </w:r>
    </w:p>
    <w:p w14:paraId="6CD9DAE4" w14:textId="77777777" w:rsidR="008F1BCA" w:rsidRDefault="00000000">
      <w:pPr>
        <w:pStyle w:val="Heading3"/>
      </w:pPr>
      <w:r>
        <w:t>Optional Request Body Fields</w:t>
      </w:r>
    </w:p>
    <w:tbl>
      <w:tblPr>
        <w:tblStyle w:val="LightGrid-Accent1"/>
        <w:tblW w:w="0" w:type="auto"/>
        <w:tblLook w:val="04A0" w:firstRow="1" w:lastRow="0" w:firstColumn="1" w:lastColumn="0" w:noHBand="0" w:noVBand="1"/>
      </w:tblPr>
      <w:tblGrid>
        <w:gridCol w:w="2880"/>
        <w:gridCol w:w="2880"/>
        <w:gridCol w:w="2880"/>
      </w:tblGrid>
      <w:tr w:rsidR="008F1BCA" w14:paraId="3166A9A5"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AF42E1" w14:textId="77777777" w:rsidR="008F1BCA" w:rsidRDefault="00000000">
            <w:r>
              <w:t>Parameter</w:t>
            </w:r>
          </w:p>
        </w:tc>
        <w:tc>
          <w:tcPr>
            <w:tcW w:w="2880" w:type="dxa"/>
          </w:tcPr>
          <w:p w14:paraId="6AA59ADC"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E32E421"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ED1EC8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86E8E5" w14:textId="77777777" w:rsidR="008F1BCA" w:rsidRDefault="00000000">
            <w:r>
              <w:t>data.insert_before</w:t>
            </w:r>
          </w:p>
        </w:tc>
        <w:tc>
          <w:tcPr>
            <w:tcW w:w="2880" w:type="dxa"/>
          </w:tcPr>
          <w:p w14:paraId="34A17DB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261D916" w14:textId="77777777" w:rsidR="008F1BCA" w:rsidRDefault="00000000">
            <w:pPr>
              <w:cnfStyle w:val="000000100000" w:firstRow="0" w:lastRow="0" w:firstColumn="0" w:lastColumn="0" w:oddVBand="0" w:evenVBand="0" w:oddHBand="1" w:evenHBand="0" w:firstRowFirstColumn="0" w:firstRowLastColumn="0" w:lastRowFirstColumn="0" w:lastRowLastColumn="0"/>
            </w:pPr>
            <w:r>
              <w:t>An existing enum option within this custom field before which the new enum option should be inserted. Cannot be provided together with data.insert_after.</w:t>
            </w:r>
          </w:p>
        </w:tc>
      </w:tr>
      <w:tr w:rsidR="008F1BCA" w14:paraId="4F13840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6B87C1" w14:textId="77777777" w:rsidR="008F1BCA" w:rsidRDefault="00000000">
            <w:r>
              <w:t>data.insert_after</w:t>
            </w:r>
          </w:p>
        </w:tc>
        <w:tc>
          <w:tcPr>
            <w:tcW w:w="2880" w:type="dxa"/>
          </w:tcPr>
          <w:p w14:paraId="6643BE1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FDF92E7"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An existing enum option within this custom field after which the new enum </w:t>
            </w:r>
            <w:r>
              <w:lastRenderedPageBreak/>
              <w:t>option should be inserted. Cannot be provided together with data.insert_before.</w:t>
            </w:r>
          </w:p>
        </w:tc>
      </w:tr>
    </w:tbl>
    <w:p w14:paraId="3ABBFD45" w14:textId="77777777" w:rsidR="008F1BCA" w:rsidRDefault="008F1BCA"/>
    <w:p w14:paraId="58F010EA" w14:textId="77777777" w:rsidR="008F1BCA" w:rsidRDefault="00000000">
      <w:pPr>
        <w:pStyle w:val="Heading3"/>
      </w:pPr>
      <w:r>
        <w:t>Response</w:t>
      </w:r>
    </w:p>
    <w:p w14:paraId="0CC5BA7A" w14:textId="77777777" w:rsidR="008F1BCA" w:rsidRDefault="00000000">
      <w:pPr>
        <w:pStyle w:val="Heading3"/>
      </w:pPr>
      <w:r>
        <w:t>Success Response (201 Created)</w:t>
      </w:r>
    </w:p>
    <w:p w14:paraId="188F8927" w14:textId="77777777" w:rsidR="008F1BCA" w:rsidRDefault="00000000">
      <w:r>
        <w:rPr>
          <w:b/>
          <w:color w:val="666666"/>
          <w:sz w:val="16"/>
        </w:rPr>
        <w:t>[json]</w:t>
      </w:r>
    </w:p>
    <w:p w14:paraId="558D64CC"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"12345",</w:t>
      </w:r>
      <w:r>
        <w:rPr>
          <w:rFonts w:ascii="Courier New" w:hAnsi="Courier New"/>
          <w:sz w:val="17"/>
        </w:rPr>
        <w:br/>
        <w:t xml:space="preserve"> "resource_type": "enum_option",</w:t>
      </w:r>
      <w:r>
        <w:rPr>
          <w:rFonts w:ascii="Courier New" w:hAnsi="Courier New"/>
          <w:sz w:val="17"/>
        </w:rPr>
        <w:br/>
        <w:t xml:space="preserve"> "name": "High",</w:t>
      </w:r>
      <w:r>
        <w:rPr>
          <w:rFonts w:ascii="Courier New" w:hAnsi="Courier New"/>
          <w:sz w:val="17"/>
        </w:rPr>
        <w:br/>
        <w:t xml:space="preserve"> "enabled": true,</w:t>
      </w:r>
      <w:r>
        <w:rPr>
          <w:rFonts w:ascii="Courier New" w:hAnsi="Courier New"/>
          <w:sz w:val="17"/>
        </w:rPr>
        <w:br/>
        <w:t xml:space="preserve"> "color": "none"</w:t>
      </w:r>
      <w:r>
        <w:rPr>
          <w:rFonts w:ascii="Courier New" w:hAnsi="Courier New"/>
          <w:sz w:val="17"/>
        </w:rPr>
        <w:br/>
        <w:t xml:space="preserve"> }</w:t>
      </w:r>
      <w:r>
        <w:rPr>
          <w:rFonts w:ascii="Courier New" w:hAnsi="Courier New"/>
          <w:sz w:val="17"/>
        </w:rPr>
        <w:br/>
        <w:t>}</w:t>
      </w:r>
    </w:p>
    <w:p w14:paraId="2C60D8D3" w14:textId="77777777" w:rsidR="008F1BCA" w:rsidRDefault="00000000">
      <w:pPr>
        <w:pStyle w:val="Heading3"/>
      </w:pPr>
      <w:r>
        <w:t>Error Response (400 Bad Request)</w:t>
      </w:r>
    </w:p>
    <w:p w14:paraId="1A6AF404" w14:textId="77777777" w:rsidR="008F1BCA" w:rsidRDefault="00000000">
      <w:r>
        <w:rPr>
          <w:b/>
          <w:color w:val="666666"/>
          <w:sz w:val="16"/>
        </w:rPr>
        <w:t>[json]</w:t>
      </w:r>
    </w:p>
    <w:p w14:paraId="141FFD5F"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A47D6AB" w14:textId="77777777" w:rsidR="008F1BCA" w:rsidRDefault="00000000">
      <w:pPr>
        <w:pStyle w:val="Heading3"/>
      </w:pPr>
      <w:r>
        <w:t>Error Response (401 Unauthorized)</w:t>
      </w:r>
    </w:p>
    <w:p w14:paraId="21031798" w14:textId="77777777" w:rsidR="008F1BCA" w:rsidRDefault="00000000">
      <w:pPr>
        <w:pStyle w:val="Heading3"/>
      </w:pPr>
      <w:r>
        <w:t>Error Response (403 Forbidden)</w:t>
      </w:r>
    </w:p>
    <w:p w14:paraId="0EACE1E9" w14:textId="77777777" w:rsidR="008F1BCA" w:rsidRDefault="00000000">
      <w:pPr>
        <w:pStyle w:val="Heading3"/>
      </w:pPr>
      <w:r>
        <w:t>Error Response (404 Not Found)</w:t>
      </w:r>
    </w:p>
    <w:p w14:paraId="19636A42" w14:textId="77777777" w:rsidR="008F1BCA" w:rsidRDefault="00000000">
      <w:pPr>
        <w:pStyle w:val="Heading3"/>
      </w:pPr>
      <w:r>
        <w:t>Error Response (500 Internal Server Error)</w:t>
      </w:r>
    </w:p>
    <w:p w14:paraId="15F02BD0"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4404DFCE"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CD8921" w14:textId="77777777" w:rsidR="008F1BCA" w:rsidRDefault="00000000">
            <w:r>
              <w:t>Field</w:t>
            </w:r>
          </w:p>
        </w:tc>
        <w:tc>
          <w:tcPr>
            <w:tcW w:w="2880" w:type="dxa"/>
          </w:tcPr>
          <w:p w14:paraId="1D12842B"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A651C8B"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5C092D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0ABD7A" w14:textId="77777777" w:rsidR="008F1BCA" w:rsidRDefault="00000000">
            <w:r>
              <w:t>data.gid</w:t>
            </w:r>
          </w:p>
        </w:tc>
        <w:tc>
          <w:tcPr>
            <w:tcW w:w="2880" w:type="dxa"/>
          </w:tcPr>
          <w:p w14:paraId="5913AA6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27D8E14"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11B42BC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CE52CB" w14:textId="77777777" w:rsidR="008F1BCA" w:rsidRDefault="00000000">
            <w:r>
              <w:t>data.resource_type</w:t>
            </w:r>
          </w:p>
        </w:tc>
        <w:tc>
          <w:tcPr>
            <w:tcW w:w="2880" w:type="dxa"/>
          </w:tcPr>
          <w:p w14:paraId="514B05E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62EEFD9"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344A99F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FF4F5F" w14:textId="77777777" w:rsidR="008F1BCA" w:rsidRDefault="00000000">
            <w:r>
              <w:t>data.name</w:t>
            </w:r>
          </w:p>
        </w:tc>
        <w:tc>
          <w:tcPr>
            <w:tcW w:w="2880" w:type="dxa"/>
          </w:tcPr>
          <w:p w14:paraId="2894DB8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1B7D3F0"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enum option.</w:t>
            </w:r>
          </w:p>
        </w:tc>
      </w:tr>
      <w:tr w:rsidR="008F1BCA" w14:paraId="2E68379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019BA2" w14:textId="77777777" w:rsidR="008F1BCA" w:rsidRDefault="00000000">
            <w:r>
              <w:lastRenderedPageBreak/>
              <w:t>data.enabled</w:t>
            </w:r>
          </w:p>
        </w:tc>
        <w:tc>
          <w:tcPr>
            <w:tcW w:w="2880" w:type="dxa"/>
          </w:tcPr>
          <w:p w14:paraId="31BC55D7"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2135F798" w14:textId="77777777" w:rsidR="008F1BCA" w:rsidRDefault="00000000">
            <w:pPr>
              <w:cnfStyle w:val="000000010000" w:firstRow="0" w:lastRow="0" w:firstColumn="0" w:lastColumn="0" w:oddVBand="0" w:evenVBand="0" w:oddHBand="0" w:evenHBand="1" w:firstRowFirstColumn="0" w:firstRowLastColumn="0" w:lastRowFirstColumn="0" w:lastRowLastColumn="0"/>
            </w:pPr>
            <w:r>
              <w:t>Whether or not the enum option is a selectable value for the custom field.</w:t>
            </w:r>
          </w:p>
        </w:tc>
      </w:tr>
      <w:tr w:rsidR="008F1BCA" w14:paraId="55FD8AF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289C1A" w14:textId="77777777" w:rsidR="008F1BCA" w:rsidRDefault="00000000">
            <w:r>
              <w:t>data.color</w:t>
            </w:r>
          </w:p>
        </w:tc>
        <w:tc>
          <w:tcPr>
            <w:tcW w:w="2880" w:type="dxa"/>
          </w:tcPr>
          <w:p w14:paraId="03F976E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4532D4C"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color of the enum option. Defaults to none.</w:t>
            </w:r>
          </w:p>
        </w:tc>
      </w:tr>
    </w:tbl>
    <w:p w14:paraId="7AC9BF3C" w14:textId="77777777" w:rsidR="008F1BCA" w:rsidRDefault="008F1BCA"/>
    <w:p w14:paraId="28BA4AE6" w14:textId="77777777" w:rsidR="008F1BCA" w:rsidRDefault="00000000">
      <w:pPr>
        <w:pStyle w:val="Heading3"/>
      </w:pPr>
      <w:r>
        <w:t>Sample Request</w:t>
      </w:r>
    </w:p>
    <w:p w14:paraId="0DD814D4" w14:textId="77777777" w:rsidR="008F1BCA" w:rsidRDefault="00000000">
      <w:r>
        <w:rPr>
          <w:b/>
          <w:color w:val="666666"/>
          <w:sz w:val="16"/>
        </w:rPr>
        <w:t>[bash]</w:t>
      </w:r>
    </w:p>
    <w:p w14:paraId="35A3B021"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--url 'https://app.asana.com/api/1.0/custom_fields/12345/enum_options?opt_pretty=true&amp;opt_fields=color,enabled,name'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"insert_after": "67890"</w:t>
      </w:r>
      <w:r>
        <w:rPr>
          <w:rFonts w:ascii="Courier New" w:hAnsi="Courier New"/>
          <w:sz w:val="17"/>
        </w:rPr>
        <w:br/>
        <w:t xml:space="preserve">    }</w:t>
      </w:r>
      <w:r>
        <w:rPr>
          <w:rFonts w:ascii="Courier New" w:hAnsi="Courier New"/>
          <w:sz w:val="17"/>
        </w:rPr>
        <w:br/>
        <w:t xml:space="preserve">  }'</w:t>
      </w:r>
    </w:p>
    <w:p w14:paraId="63A8B4C8" w14:textId="77777777" w:rsidR="008F1BCA" w:rsidRDefault="00000000">
      <w:pPr>
        <w:pStyle w:val="Heading3"/>
      </w:pPr>
      <w:r>
        <w:t>Example Usage</w:t>
      </w:r>
    </w:p>
    <w:p w14:paraId="5A2C51D8" w14:textId="77777777" w:rsidR="008F1BCA" w:rsidRDefault="00000000">
      <w:pPr>
        <w:pStyle w:val="Heading3"/>
      </w:pPr>
      <w:r>
        <w:t>Example 1: Create an enum option (default insertion at end)</w:t>
      </w:r>
    </w:p>
    <w:p w14:paraId="714CA89A" w14:textId="77777777" w:rsidR="008F1BCA" w:rsidRDefault="00000000">
      <w:r>
        <w:rPr>
          <w:b/>
          <w:color w:val="666666"/>
          <w:sz w:val="16"/>
        </w:rPr>
        <w:t>[bash]</w:t>
      </w:r>
    </w:p>
    <w:p w14:paraId="24ED13AF"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--url 'https://app.asana.com/api/1.0/custom_fields/12345/enum_options'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w:t>
      </w:r>
    </w:p>
    <w:p w14:paraId="3618DE3E" w14:textId="77777777" w:rsidR="008F1BCA" w:rsidRDefault="00000000">
      <w:pPr>
        <w:pStyle w:val="Heading3"/>
      </w:pPr>
      <w:r>
        <w:t>Example 2: Insert before an existing enum option</w:t>
      </w:r>
    </w:p>
    <w:p w14:paraId="7312B6CE" w14:textId="77777777" w:rsidR="008F1BCA" w:rsidRDefault="00000000">
      <w:r>
        <w:rPr>
          <w:b/>
          <w:color w:val="666666"/>
          <w:sz w:val="16"/>
        </w:rPr>
        <w:t>[bash]</w:t>
      </w:r>
    </w:p>
    <w:p w14:paraId="2FFBE536"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--url 'https://app.asana.com/api/1.0/custom_fields/12345/enum_options'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"insert_before": "11111"</w:t>
      </w:r>
      <w:r>
        <w:rPr>
          <w:rFonts w:ascii="Courier New" w:hAnsi="Courier New"/>
          <w:sz w:val="17"/>
        </w:rPr>
        <w:br/>
        <w:t xml:space="preserve">    }</w:t>
      </w:r>
      <w:r>
        <w:rPr>
          <w:rFonts w:ascii="Courier New" w:hAnsi="Courier New"/>
          <w:sz w:val="17"/>
        </w:rPr>
        <w:br/>
        <w:t xml:space="preserve">  }'</w:t>
      </w:r>
    </w:p>
    <w:p w14:paraId="6D952381" w14:textId="77777777" w:rsidR="008F1BCA" w:rsidRDefault="00000000">
      <w:pPr>
        <w:pStyle w:val="Heading3"/>
      </w:pPr>
      <w:r>
        <w:t>Example 3: Insert after an existing enum option and request optional fields</w:t>
      </w:r>
    </w:p>
    <w:p w14:paraId="0D7FF25E" w14:textId="77777777" w:rsidR="008F1BCA" w:rsidRDefault="00000000">
      <w:r>
        <w:rPr>
          <w:b/>
          <w:color w:val="666666"/>
          <w:sz w:val="16"/>
        </w:rPr>
        <w:t>[bash]</w:t>
      </w:r>
    </w:p>
    <w:p w14:paraId="0081C636"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--url 'https://app.asana.com/api/1.0/custom_fields/12345/enum_options?opt_fields=color,enabled,name' \</w:t>
      </w:r>
      <w:r>
        <w:rPr>
          <w:rFonts w:ascii="Courier New" w:hAnsi="Courier New"/>
          <w:sz w:val="17"/>
        </w:rPr>
        <w:br/>
        <w:t xml:space="preserve"> --header 'Accept: application/json' \</w:t>
      </w:r>
      <w:r>
        <w:rPr>
          <w:rFonts w:ascii="Courier New" w:hAnsi="Courier New"/>
          <w:sz w:val="17"/>
        </w:rPr>
        <w:br/>
      </w:r>
      <w:r>
        <w:rPr>
          <w:rFonts w:ascii="Courier New" w:hAnsi="Courier New"/>
          <w:sz w:val="17"/>
        </w:rPr>
        <w:lastRenderedPageBreak/>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"insert_after": "22222"</w:t>
      </w:r>
      <w:r>
        <w:rPr>
          <w:rFonts w:ascii="Courier New" w:hAnsi="Courier New"/>
          <w:sz w:val="17"/>
        </w:rPr>
        <w:br/>
        <w:t xml:space="preserve">    }</w:t>
      </w:r>
      <w:r>
        <w:rPr>
          <w:rFonts w:ascii="Courier New" w:hAnsi="Courier New"/>
          <w:sz w:val="17"/>
        </w:rPr>
        <w:br/>
        <w:t xml:space="preserve">  }'</w:t>
      </w:r>
    </w:p>
    <w:p w14:paraId="0D9DB2BA" w14:textId="77777777" w:rsidR="008F1BCA" w:rsidRDefault="00000000">
      <w:pPr>
        <w:pStyle w:val="Heading3"/>
      </w:pPr>
      <w:r>
        <w:t>Behavior</w:t>
      </w:r>
    </w:p>
    <w:p w14:paraId="75DE4A62" w14:textId="77777777" w:rsidR="008F1BCA" w:rsidRDefault="00000000">
      <w:pPr>
        <w:pStyle w:val="ListBullet"/>
      </w:pPr>
      <w:r>
        <w:t>Validates the custom_field_gid and request syntax.</w:t>
      </w:r>
    </w:p>
    <w:p w14:paraId="6BD87B83" w14:textId="77777777" w:rsidR="008F1BCA" w:rsidRDefault="00000000">
      <w:pPr>
        <w:pStyle w:val="ListBullet"/>
      </w:pPr>
      <w:r>
        <w:t>Creates a new enum option for the custom field.</w:t>
      </w:r>
    </w:p>
    <w:p w14:paraId="6B073404" w14:textId="77777777" w:rsidR="008F1BCA" w:rsidRDefault="00000000">
      <w:pPr>
        <w:pStyle w:val="ListBullet"/>
      </w:pPr>
      <w:r>
        <w:t>Inserts the option at the end of the list by default, or at the specified position using insert_before / insert_after.</w:t>
      </w:r>
    </w:p>
    <w:p w14:paraId="0E637F28" w14:textId="77777777" w:rsidR="008F1BCA" w:rsidRDefault="00000000">
      <w:pPr>
        <w:pStyle w:val="ListBullet"/>
      </w:pPr>
      <w:r>
        <w:t>Returns the full enum option record.</w:t>
      </w:r>
    </w:p>
    <w:p w14:paraId="1A11E532" w14:textId="77777777" w:rsidR="008F1BCA" w:rsidRDefault="00000000">
      <w:pPr>
        <w:pStyle w:val="Heading3"/>
      </w:pPr>
      <w:r>
        <w:t>Notes</w:t>
      </w:r>
    </w:p>
    <w:p w14:paraId="3B926377" w14:textId="77777777" w:rsidR="008F1BCA" w:rsidRDefault="00000000">
      <w:pPr>
        <w:pStyle w:val="ListBullet"/>
      </w:pPr>
      <w:r>
        <w:t>Only one of data.insert_before or data.insert_after may be provided.</w:t>
      </w:r>
    </w:p>
    <w:p w14:paraId="79FE9DD3" w14:textId="77777777" w:rsidR="008F1BCA" w:rsidRDefault="00000000">
      <w:pPr>
        <w:pStyle w:val="ListBullet"/>
      </w:pPr>
      <w:r>
        <w:t>Use opt_fields to include optional properties that may be excluded by default.</w:t>
      </w:r>
    </w:p>
    <w:p w14:paraId="37F9A070" w14:textId="77777777" w:rsidR="008F1BCA" w:rsidRDefault="00000000">
      <w:pPr>
        <w:pStyle w:val="ListBullet"/>
      </w:pPr>
      <w:r>
        <w:t>Pretty output (opt_pretty=true) increases response size and latency.</w:t>
      </w:r>
    </w:p>
    <w:p w14:paraId="7E8CBB08" w14:textId="77777777" w:rsidR="008F1BCA" w:rsidRDefault="00000000">
      <w:pPr>
        <w:pStyle w:val="Heading3"/>
      </w:pPr>
      <w:r>
        <w:t>Gotchas</w:t>
      </w:r>
    </w:p>
    <w:p w14:paraId="77F013A5" w14:textId="77777777" w:rsidR="008F1BCA" w:rsidRDefault="00000000">
      <w:pPr>
        <w:pStyle w:val="ListBullet"/>
      </w:pPr>
      <w:r>
        <w:t>If the custom field is locked, only the locking user can add enum options.</w:t>
      </w:r>
    </w:p>
    <w:p w14:paraId="502E96F4" w14:textId="77777777" w:rsidR="008F1BCA" w:rsidRDefault="00000000">
      <w:pPr>
        <w:pStyle w:val="ListBullet"/>
      </w:pPr>
      <w:r>
        <w:t>You cannot exceed 500 enum options for a single custom field (including disabled options).</w:t>
      </w:r>
    </w:p>
    <w:p w14:paraId="2661EBC7" w14:textId="77777777" w:rsidR="008F1BCA" w:rsidRDefault="00000000">
      <w:pPr>
        <w:pStyle w:val="ListBullet"/>
      </w:pPr>
      <w:r>
        <w:t>Providing both insert_before and insert_after will fail.</w:t>
      </w:r>
    </w:p>
    <w:p w14:paraId="159F02AB" w14:textId="77777777" w:rsidR="008F1BCA" w:rsidRDefault="00000000">
      <w:pPr>
        <w:pStyle w:val="Heading3"/>
      </w:pPr>
      <w:r>
        <w:t>Error Handling</w:t>
      </w:r>
    </w:p>
    <w:p w14:paraId="103617A4" w14:textId="77777777" w:rsidR="008F1BCA" w:rsidRDefault="00000000">
      <w:pPr>
        <w:pStyle w:val="ListBullet"/>
      </w:pPr>
      <w:r>
        <w:t>400: Missing/malformed parameter(s).</w:t>
      </w:r>
    </w:p>
    <w:p w14:paraId="0635A6EE" w14:textId="77777777" w:rsidR="008F1BCA" w:rsidRDefault="00000000">
      <w:pPr>
        <w:pStyle w:val="ListBullet"/>
      </w:pPr>
      <w:r>
        <w:t>401: No valid authentication token provided.</w:t>
      </w:r>
    </w:p>
    <w:p w14:paraId="53519C5A" w14:textId="77777777" w:rsidR="008F1BCA" w:rsidRDefault="00000000">
      <w:pPr>
        <w:pStyle w:val="ListBullet"/>
      </w:pPr>
      <w:r>
        <w:t>403: Valid request, but the user lacks access to write to the custom field (or locked-field restriction).</w:t>
      </w:r>
    </w:p>
    <w:p w14:paraId="7CE802C1" w14:textId="77777777" w:rsidR="008F1BCA" w:rsidRDefault="00000000">
      <w:pPr>
        <w:pStyle w:val="ListBullet"/>
      </w:pPr>
      <w:r>
        <w:t>404: Unknown path/action or the specified object does not exist.</w:t>
      </w:r>
    </w:p>
    <w:p w14:paraId="6BBEB30D" w14:textId="77777777" w:rsidR="008F1BCA" w:rsidRDefault="00000000">
      <w:pPr>
        <w:pStyle w:val="ListBullet"/>
      </w:pPr>
      <w:r>
        <w:t>500: Asana internal error; may include an errors[].phrase to reference with support.</w:t>
      </w:r>
    </w:p>
    <w:p w14:paraId="0DE7ED31" w14:textId="77777777" w:rsidR="008F1BCA" w:rsidRDefault="00000000">
      <w:r>
        <w:br w:type="page"/>
      </w:r>
    </w:p>
    <w:p w14:paraId="158320D5" w14:textId="77777777" w:rsidR="008F1BCA" w:rsidRDefault="00000000">
      <w:pPr>
        <w:pStyle w:val="Heading2"/>
      </w:pPr>
      <w:r>
        <w:lastRenderedPageBreak/>
        <w:t>186. [DELETE] Delete a Custom Field</w:t>
      </w:r>
    </w:p>
    <w:p w14:paraId="628F4F69" w14:textId="77777777" w:rsidR="008F1BCA" w:rsidRDefault="00000000">
      <w:r>
        <w:rPr>
          <w:b/>
        </w:rPr>
        <w:t xml:space="preserve">Endpoint: </w:t>
      </w:r>
      <w:r>
        <w:rPr>
          <w:rFonts w:ascii="Courier New" w:hAnsi="Courier New"/>
          <w:sz w:val="18"/>
        </w:rPr>
        <w:t>/custom_fields/{{customFieldGid}}</w:t>
      </w:r>
    </w:p>
    <w:p w14:paraId="2EE66CA7" w14:textId="77777777" w:rsidR="008F1BCA" w:rsidRDefault="00000000">
      <w:pPr>
        <w:pStyle w:val="Heading3"/>
      </w:pPr>
      <w:r>
        <w:t>Prerequisites</w:t>
      </w:r>
    </w:p>
    <w:p w14:paraId="58E2FFA9" w14:textId="77777777" w:rsidR="008F1BCA" w:rsidRDefault="00000000">
      <w:pPr>
        <w:pStyle w:val="ListBullet"/>
      </w:pPr>
      <w:r>
        <w:t>The custom field must already exist.</w:t>
      </w:r>
    </w:p>
    <w:p w14:paraId="1776CAB1" w14:textId="77777777" w:rsidR="008F1BCA" w:rsidRDefault="00000000">
      <w:pPr>
        <w:pStyle w:val="ListBullet"/>
      </w:pPr>
      <w:r>
        <w:t>If the custom field is locked, only the user who locked the field can delete it.</w:t>
      </w:r>
    </w:p>
    <w:p w14:paraId="434AA90A" w14:textId="77777777" w:rsidR="008F1BCA" w:rsidRDefault="00000000">
      <w:pPr>
        <w:pStyle w:val="Heading3"/>
      </w:pPr>
      <w:r>
        <w:t>Method</w:t>
      </w:r>
    </w:p>
    <w:p w14:paraId="2243BC14" w14:textId="77777777" w:rsidR="008F1BCA" w:rsidRDefault="00000000">
      <w:r>
        <w:t>DELETE</w:t>
      </w:r>
    </w:p>
    <w:p w14:paraId="1B92FDC5" w14:textId="77777777" w:rsidR="008F1BCA" w:rsidRDefault="00000000">
      <w:pPr>
        <w:pStyle w:val="Heading3"/>
      </w:pPr>
      <w:r>
        <w:t>URL</w:t>
      </w:r>
    </w:p>
    <w:p w14:paraId="711E3260" w14:textId="77777777" w:rsidR="008F1BCA" w:rsidRDefault="00000000">
      <w:r>
        <w:t>https://app.asana.com/api/1.0/custom_fields/{{custom_field_gid}}</w:t>
      </w:r>
    </w:p>
    <w:p w14:paraId="2E7F757A" w14:textId="77777777" w:rsidR="008F1BCA" w:rsidRDefault="00000000">
      <w:pPr>
        <w:pStyle w:val="Heading3"/>
      </w:pPr>
      <w:r>
        <w:t>Headers</w:t>
      </w:r>
    </w:p>
    <w:p w14:paraId="6ACA92AC" w14:textId="77777777" w:rsidR="008F1BCA" w:rsidRDefault="00000000">
      <w:r>
        <w:rPr>
          <w:b/>
          <w:color w:val="666666"/>
          <w:sz w:val="16"/>
        </w:rPr>
        <w:t>[json]</w:t>
      </w:r>
    </w:p>
    <w:p w14:paraId="7869CA04"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0D77ED46" w14:textId="77777777" w:rsidR="008F1BCA" w:rsidRDefault="00000000">
      <w:pPr>
        <w:pStyle w:val="Heading3"/>
      </w:pPr>
      <w:r>
        <w:t>Description</w:t>
      </w:r>
    </w:p>
    <w:p w14:paraId="4CD6469C" w14:textId="77777777" w:rsidR="008F1BCA" w:rsidRDefault="00000000">
      <w:r>
        <w:t>Deletes a specific existing custom field by issuing a DELETE request to the custom field’s URL. Returns an empty data record on success.</w:t>
      </w:r>
    </w:p>
    <w:p w14:paraId="535FA0A4" w14:textId="77777777" w:rsidR="008F1BCA" w:rsidRDefault="00000000">
      <w:pPr>
        <w:pStyle w:val="Heading3"/>
      </w:pPr>
      <w:r>
        <w:t>Enforcement Rules</w:t>
      </w:r>
    </w:p>
    <w:p w14:paraId="16A2A8D8" w14:textId="77777777" w:rsidR="008F1BCA" w:rsidRDefault="00000000">
      <w:pPr>
        <w:pStyle w:val="ListBullet"/>
      </w:pPr>
      <w:r>
        <w:t>The custom_field_gid path parameter must always be present.</w:t>
      </w:r>
    </w:p>
    <w:p w14:paraId="79342435" w14:textId="77777777" w:rsidR="008F1BCA" w:rsidRDefault="00000000">
      <w:pPr>
        <w:pStyle w:val="ListBullet"/>
      </w:pPr>
      <w:r>
        <w:t>If the user provides a custom_field_gid, use that value directly.</w:t>
      </w:r>
    </w:p>
    <w:p w14:paraId="605DF8DE" w14:textId="77777777" w:rsidR="008F1BCA" w:rsidRDefault="00000000">
      <w:pPr>
        <w:pStyle w:val="ListBullet"/>
      </w:pPr>
      <w:r>
        <w:t>Do not call the API with a missing or empty custom_field_gid (e.g., avoid /custom_fields//).</w:t>
      </w:r>
    </w:p>
    <w:p w14:paraId="102140FB" w14:textId="77777777" w:rsidR="008F1BCA" w:rsidRDefault="00000000">
      <w:pPr>
        <w:pStyle w:val="ListBullet"/>
      </w:pPr>
      <w:r>
        <w:t>Always construct the path as /custom_fields/{{custom_field_gid}}, where {{custom_field_gid}} is a non-empty string.</w:t>
      </w:r>
    </w:p>
    <w:p w14:paraId="66C698F9" w14:textId="77777777" w:rsidR="008F1BCA" w:rsidRDefault="00000000">
      <w:pPr>
        <w:pStyle w:val="ListBullet"/>
      </w:pPr>
      <w:r>
        <w:t>When executing the action, ensure to send Path Parameters in the URL and not in the body.</w:t>
      </w:r>
    </w:p>
    <w:p w14:paraId="6BE786B5" w14:textId="77777777" w:rsidR="008F1BCA" w:rsidRDefault="00000000">
      <w:pPr>
        <w:pStyle w:val="ListBullet"/>
      </w:pPr>
      <w:r>
        <w:t>When executing the action, ensure to send Query Parameters in the URL as query parameters and not in the body.</w:t>
      </w:r>
    </w:p>
    <w:p w14:paraId="2C27D06E" w14:textId="77777777" w:rsidR="008F1BCA" w:rsidRDefault="00000000">
      <w:pPr>
        <w:pStyle w:val="Heading3"/>
      </w:pPr>
      <w:r>
        <w:t>Valid Examples</w:t>
      </w:r>
    </w:p>
    <w:p w14:paraId="0E73DD69" w14:textId="77777777" w:rsidR="008F1BCA" w:rsidRDefault="00000000">
      <w:r>
        <w:rPr>
          <w:b/>
          <w:color w:val="666666"/>
          <w:sz w:val="16"/>
        </w:rPr>
        <w:t>[http]</w:t>
      </w:r>
    </w:p>
    <w:p w14:paraId="0E01C9A2" w14:textId="77777777" w:rsidR="008F1BCA" w:rsidRDefault="00000000">
      <w:pPr>
        <w:shd w:val="clear" w:color="auto" w:fill="F2F2F2"/>
      </w:pPr>
      <w:r>
        <w:rPr>
          <w:rFonts w:ascii="Courier New" w:hAnsi="Courier New"/>
          <w:sz w:val="17"/>
        </w:rPr>
        <w:t>/custom_fields/12345</w:t>
      </w:r>
      <w:r>
        <w:rPr>
          <w:rFonts w:ascii="Courier New" w:hAnsi="Courier New"/>
          <w:sz w:val="17"/>
        </w:rPr>
        <w:br/>
        <w:t>/custom_fields/9876543210</w:t>
      </w:r>
    </w:p>
    <w:p w14:paraId="75A10013" w14:textId="77777777" w:rsidR="008F1BCA" w:rsidRDefault="00000000">
      <w:pPr>
        <w:pStyle w:val="Heading3"/>
      </w:pPr>
      <w:r>
        <w:t>Invalid Examples</w:t>
      </w:r>
    </w:p>
    <w:p w14:paraId="3C8CC9E5" w14:textId="77777777" w:rsidR="008F1BCA" w:rsidRDefault="00000000">
      <w:r>
        <w:rPr>
          <w:b/>
          <w:color w:val="666666"/>
          <w:sz w:val="16"/>
        </w:rPr>
        <w:t>[http]</w:t>
      </w:r>
    </w:p>
    <w:p w14:paraId="002A2CBD" w14:textId="77777777" w:rsidR="008F1BCA" w:rsidRDefault="00000000">
      <w:pPr>
        <w:shd w:val="clear" w:color="auto" w:fill="F2F2F2"/>
      </w:pPr>
      <w:r>
        <w:rPr>
          <w:rFonts w:ascii="Courier New" w:hAnsi="Courier New"/>
          <w:sz w:val="17"/>
        </w:rPr>
        <w:t>/custom_fields/</w:t>
      </w:r>
      <w:r>
        <w:rPr>
          <w:rFonts w:ascii="Courier New" w:hAnsi="Courier New"/>
          <w:sz w:val="17"/>
        </w:rPr>
        <w:br/>
        <w:t>/custom_fields//</w:t>
      </w:r>
    </w:p>
    <w:p w14:paraId="6D02FA44"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5EA2A16D"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47F7F8" w14:textId="77777777" w:rsidR="008F1BCA" w:rsidRDefault="00000000">
            <w:r>
              <w:t>Parameter</w:t>
            </w:r>
          </w:p>
        </w:tc>
        <w:tc>
          <w:tcPr>
            <w:tcW w:w="2880" w:type="dxa"/>
          </w:tcPr>
          <w:p w14:paraId="3200B14C"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F9E8008"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E72417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17A95E" w14:textId="77777777" w:rsidR="008F1BCA" w:rsidRDefault="00000000">
            <w:r>
              <w:t>custom_field_gid</w:t>
            </w:r>
          </w:p>
        </w:tc>
        <w:tc>
          <w:tcPr>
            <w:tcW w:w="2880" w:type="dxa"/>
          </w:tcPr>
          <w:p w14:paraId="46C93BA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102AB4C"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custom field. Example: "12345"</w:t>
            </w:r>
          </w:p>
        </w:tc>
      </w:tr>
    </w:tbl>
    <w:p w14:paraId="1046A802" w14:textId="77777777" w:rsidR="008F1BCA" w:rsidRDefault="008F1BCA"/>
    <w:p w14:paraId="01A82188"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5865840E"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1B18DA" w14:textId="77777777" w:rsidR="008F1BCA" w:rsidRDefault="00000000">
            <w:r>
              <w:t>Parameter</w:t>
            </w:r>
          </w:p>
        </w:tc>
        <w:tc>
          <w:tcPr>
            <w:tcW w:w="2880" w:type="dxa"/>
          </w:tcPr>
          <w:p w14:paraId="6C9530BF"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27BF4A7"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D00BE9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8801AD" w14:textId="77777777" w:rsidR="008F1BCA" w:rsidRDefault="00000000">
            <w:r>
              <w:t>opt_pretty</w:t>
            </w:r>
          </w:p>
        </w:tc>
        <w:tc>
          <w:tcPr>
            <w:tcW w:w="2880" w:type="dxa"/>
          </w:tcPr>
          <w:p w14:paraId="01B5159B"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1B0A80ED" w14:textId="77777777" w:rsidR="008F1BCA" w:rsidRDefault="00000000">
            <w:pPr>
              <w:cnfStyle w:val="000000100000" w:firstRow="0" w:lastRow="0" w:firstColumn="0" w:lastColumn="0" w:oddVBand="0" w:evenVBand="0" w:oddHBand="1" w:evenHBand="0" w:firstRowFirstColumn="0" w:firstRowLastColumn="0" w:lastRowFirstColumn="0" w:lastRowLastColumn="0"/>
            </w:pPr>
            <w:r>
              <w:t>If true, returns “pretty” formatted output (extra whitespace/indentation). Advisable only for debugging because it increases response size and may take extra time. Example: true.</w:t>
            </w:r>
          </w:p>
        </w:tc>
      </w:tr>
    </w:tbl>
    <w:p w14:paraId="209D9EEC" w14:textId="77777777" w:rsidR="008F1BCA" w:rsidRDefault="008F1BCA"/>
    <w:p w14:paraId="59E69062" w14:textId="77777777" w:rsidR="008F1BCA" w:rsidRDefault="00000000">
      <w:pPr>
        <w:pStyle w:val="Heading3"/>
      </w:pPr>
      <w:r>
        <w:t>Response</w:t>
      </w:r>
    </w:p>
    <w:p w14:paraId="7D3DF8D5" w14:textId="77777777" w:rsidR="008F1BCA" w:rsidRDefault="00000000">
      <w:pPr>
        <w:pStyle w:val="Heading3"/>
      </w:pPr>
      <w:r>
        <w:t>Success Response (200 OK)</w:t>
      </w:r>
    </w:p>
    <w:p w14:paraId="4D7FFF89" w14:textId="77777777" w:rsidR="008F1BCA" w:rsidRDefault="00000000">
      <w:r>
        <w:t>Returns an empty data record.</w:t>
      </w:r>
    </w:p>
    <w:p w14:paraId="427B03DC" w14:textId="77777777" w:rsidR="008F1BCA" w:rsidRDefault="00000000">
      <w:r>
        <w:rPr>
          <w:b/>
          <w:color w:val="666666"/>
          <w:sz w:val="16"/>
        </w:rPr>
        <w:t>[json]</w:t>
      </w:r>
    </w:p>
    <w:p w14:paraId="044FE7A4"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w:t>
      </w:r>
    </w:p>
    <w:p w14:paraId="08763475" w14:textId="77777777" w:rsidR="008F1BCA" w:rsidRDefault="00000000">
      <w:pPr>
        <w:pStyle w:val="Heading3"/>
      </w:pPr>
      <w:r>
        <w:t>Error Response (400 Client Error)</w:t>
      </w:r>
    </w:p>
    <w:p w14:paraId="39C7109F" w14:textId="77777777" w:rsidR="008F1BCA" w:rsidRDefault="00000000">
      <w:r>
        <w:rPr>
          <w:b/>
          <w:color w:val="666666"/>
          <w:sz w:val="16"/>
        </w:rPr>
        <w:t>[json]</w:t>
      </w:r>
    </w:p>
    <w:p w14:paraId="24D56C5F"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AAB2C5D" w14:textId="77777777" w:rsidR="008F1BCA" w:rsidRDefault="00000000">
      <w:pPr>
        <w:pStyle w:val="Heading3"/>
      </w:pPr>
      <w:r>
        <w:lastRenderedPageBreak/>
        <w:t>Error Response (401 Client Error)</w:t>
      </w:r>
    </w:p>
    <w:p w14:paraId="03D1B9F0" w14:textId="77777777" w:rsidR="008F1BCA" w:rsidRDefault="00000000">
      <w:pPr>
        <w:pStyle w:val="Heading3"/>
      </w:pPr>
      <w:r>
        <w:t>Error Response (403 Client Error)</w:t>
      </w:r>
    </w:p>
    <w:p w14:paraId="1FD6F0F9" w14:textId="77777777" w:rsidR="008F1BCA" w:rsidRDefault="00000000">
      <w:pPr>
        <w:pStyle w:val="Heading3"/>
      </w:pPr>
      <w:r>
        <w:t>Error Response (404 Client Error)</w:t>
      </w:r>
    </w:p>
    <w:p w14:paraId="13E7508F" w14:textId="77777777" w:rsidR="008F1BCA" w:rsidRDefault="00000000">
      <w:pPr>
        <w:pStyle w:val="Heading3"/>
      </w:pPr>
      <w:r>
        <w:t>Error Response (500 Server Error)</w:t>
      </w:r>
    </w:p>
    <w:p w14:paraId="2C0A3818"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18946388"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16C8C3" w14:textId="77777777" w:rsidR="008F1BCA" w:rsidRDefault="00000000">
            <w:r>
              <w:t>Field</w:t>
            </w:r>
          </w:p>
        </w:tc>
        <w:tc>
          <w:tcPr>
            <w:tcW w:w="2880" w:type="dxa"/>
          </w:tcPr>
          <w:p w14:paraId="4820A4BA"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75C3CC7"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458B5F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BB0597" w14:textId="77777777" w:rsidR="008F1BCA" w:rsidRDefault="00000000">
            <w:r>
              <w:t>data</w:t>
            </w:r>
          </w:p>
        </w:tc>
        <w:tc>
          <w:tcPr>
            <w:tcW w:w="2880" w:type="dxa"/>
          </w:tcPr>
          <w:p w14:paraId="14D239A4"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5FF9FC80" w14:textId="77777777" w:rsidR="008F1BCA" w:rsidRDefault="00000000">
            <w:pPr>
              <w:cnfStyle w:val="000000100000" w:firstRow="0" w:lastRow="0" w:firstColumn="0" w:lastColumn="0" w:oddVBand="0" w:evenVBand="0" w:oddHBand="1" w:evenHBand="0" w:firstRowFirstColumn="0" w:firstRowLastColumn="0" w:lastRowFirstColumn="0" w:lastRowLastColumn="0"/>
            </w:pPr>
            <w:r>
              <w:t>Empty object returned on successful deletion.</w:t>
            </w:r>
          </w:p>
        </w:tc>
      </w:tr>
      <w:tr w:rsidR="008F1BCA" w14:paraId="5ECE277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4A4536" w14:textId="77777777" w:rsidR="008F1BCA" w:rsidRDefault="00000000">
            <w:r>
              <w:t>errors</w:t>
            </w:r>
          </w:p>
        </w:tc>
        <w:tc>
          <w:tcPr>
            <w:tcW w:w="2880" w:type="dxa"/>
          </w:tcPr>
          <w:p w14:paraId="7E4DF916"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1059C458"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error objects (present on error responses).</w:t>
            </w:r>
          </w:p>
        </w:tc>
      </w:tr>
      <w:tr w:rsidR="008F1BCA" w14:paraId="53B859B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CD6669" w14:textId="77777777" w:rsidR="008F1BCA" w:rsidRDefault="00000000">
            <w:r>
              <w:t>errors.message</w:t>
            </w:r>
          </w:p>
        </w:tc>
        <w:tc>
          <w:tcPr>
            <w:tcW w:w="2880" w:type="dxa"/>
          </w:tcPr>
          <w:p w14:paraId="53DEA3F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F45CC39" w14:textId="77777777" w:rsidR="008F1BCA" w:rsidRDefault="00000000">
            <w:pPr>
              <w:cnfStyle w:val="000000100000" w:firstRow="0" w:lastRow="0" w:firstColumn="0" w:lastColumn="0" w:oddVBand="0" w:evenVBand="0" w:oddHBand="1" w:evenHBand="0" w:firstRowFirstColumn="0" w:firstRowLastColumn="0" w:lastRowFirstColumn="0" w:lastRowLastColumn="0"/>
            </w:pPr>
            <w:r>
              <w:t>Message providing more detail about the error, if available.</w:t>
            </w:r>
          </w:p>
        </w:tc>
      </w:tr>
      <w:tr w:rsidR="008F1BCA" w14:paraId="43B9CBD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574F85" w14:textId="77777777" w:rsidR="008F1BCA" w:rsidRDefault="00000000">
            <w:r>
              <w:t>errors.help</w:t>
            </w:r>
          </w:p>
        </w:tc>
        <w:tc>
          <w:tcPr>
            <w:tcW w:w="2880" w:type="dxa"/>
          </w:tcPr>
          <w:p w14:paraId="4A92936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42ED54C" w14:textId="77777777" w:rsidR="008F1BCA" w:rsidRDefault="00000000">
            <w:pPr>
              <w:cnfStyle w:val="000000010000" w:firstRow="0" w:lastRow="0" w:firstColumn="0" w:lastColumn="0" w:oddVBand="0" w:evenVBand="0" w:oddHBand="0" w:evenHBand="1" w:firstRowFirstColumn="0" w:firstRowLastColumn="0" w:lastRowFirstColumn="0" w:lastRowLastColumn="0"/>
            </w:pPr>
            <w:r>
              <w:t>Additional information/resources to address the error, if available.</w:t>
            </w:r>
          </w:p>
        </w:tc>
      </w:tr>
      <w:tr w:rsidR="008F1BCA" w14:paraId="1D89116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CE6527" w14:textId="77777777" w:rsidR="008F1BCA" w:rsidRDefault="00000000">
            <w:r>
              <w:t>errors.phrase</w:t>
            </w:r>
          </w:p>
        </w:tc>
        <w:tc>
          <w:tcPr>
            <w:tcW w:w="2880" w:type="dxa"/>
          </w:tcPr>
          <w:p w14:paraId="0E0B65C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64C709D" w14:textId="77777777" w:rsidR="008F1BCA" w:rsidRDefault="00000000">
            <w:pPr>
              <w:cnfStyle w:val="000000100000" w:firstRow="0" w:lastRow="0" w:firstColumn="0" w:lastColumn="0" w:oddVBand="0" w:evenVBand="0" w:oddHBand="1" w:evenHBand="0" w:firstRowFirstColumn="0" w:firstRowLastColumn="0" w:lastRowFirstColumn="0" w:lastRowLastColumn="0"/>
            </w:pPr>
            <w:r>
              <w:t>500 errors only. Unique error phrase for Asana support to locate the incident in logs (may be missing for some server-load errors).</w:t>
            </w:r>
          </w:p>
        </w:tc>
      </w:tr>
    </w:tbl>
    <w:p w14:paraId="2E6D5225" w14:textId="77777777" w:rsidR="008F1BCA" w:rsidRDefault="008F1BCA"/>
    <w:p w14:paraId="32F511FC" w14:textId="77777777" w:rsidR="008F1BCA" w:rsidRDefault="00000000">
      <w:pPr>
        <w:pStyle w:val="Heading3"/>
      </w:pPr>
      <w:r>
        <w:t>Sample Request</w:t>
      </w:r>
    </w:p>
    <w:p w14:paraId="7EBFC164" w14:textId="77777777" w:rsidR="008F1BCA" w:rsidRDefault="00000000">
      <w:r>
        <w:rPr>
          <w:b/>
          <w:color w:val="666666"/>
          <w:sz w:val="16"/>
        </w:rPr>
        <w:t>[bash]</w:t>
      </w:r>
    </w:p>
    <w:p w14:paraId="1D6B1929" w14:textId="77777777" w:rsidR="008F1BCA" w:rsidRDefault="00000000">
      <w:pPr>
        <w:shd w:val="clear" w:color="auto" w:fill="F2F2F2"/>
      </w:pPr>
      <w:r>
        <w:rPr>
          <w:rFonts w:ascii="Courier New" w:hAnsi="Courier New"/>
          <w:sz w:val="17"/>
        </w:rPr>
        <w:t>curl -i --request DELETE \</w:t>
      </w:r>
      <w:r>
        <w:rPr>
          <w:rFonts w:ascii="Courier New" w:hAnsi="Courier New"/>
          <w:sz w:val="17"/>
        </w:rPr>
        <w:br/>
        <w:t xml:space="preserve"> 'https://app.asana.com/api/1.0/custom_fields/12345?opt_pretty=true' \</w:t>
      </w:r>
      <w:r>
        <w:rPr>
          <w:rFonts w:ascii="Courier New" w:hAnsi="Courier New"/>
          <w:sz w:val="17"/>
        </w:rPr>
        <w:br/>
        <w:t xml:space="preserve"> --header 'Accept: application/json'</w:t>
      </w:r>
    </w:p>
    <w:p w14:paraId="30B0E8E0" w14:textId="77777777" w:rsidR="008F1BCA" w:rsidRDefault="00000000">
      <w:pPr>
        <w:pStyle w:val="Heading3"/>
      </w:pPr>
      <w:r>
        <w:t>Notes</w:t>
      </w:r>
    </w:p>
    <w:p w14:paraId="0DE2AEF2" w14:textId="77777777" w:rsidR="008F1BCA" w:rsidRDefault="00000000">
      <w:pPr>
        <w:pStyle w:val="ListBullet"/>
      </w:pPr>
      <w:r>
        <w:t>This endpoint returns a 200 with an empty data record when deletion succeeds.</w:t>
      </w:r>
    </w:p>
    <w:p w14:paraId="4C5E3E06" w14:textId="77777777" w:rsidR="008F1BCA" w:rsidRDefault="00000000">
      <w:pPr>
        <w:pStyle w:val="ListBullet"/>
      </w:pPr>
      <w:r>
        <w:t>Pretty output (opt_pretty=true) increases response size and latency; use only for debugging.</w:t>
      </w:r>
    </w:p>
    <w:p w14:paraId="567E4A4A" w14:textId="77777777" w:rsidR="008F1BCA" w:rsidRDefault="00000000">
      <w:pPr>
        <w:pStyle w:val="Heading3"/>
      </w:pPr>
      <w:r>
        <w:t>Related customFields actions</w:t>
      </w:r>
    </w:p>
    <w:p w14:paraId="45F4D81E" w14:textId="77777777" w:rsidR="008F1BCA" w:rsidRDefault="00000000">
      <w:pPr>
        <w:pStyle w:val="ListBullet"/>
      </w:pPr>
      <w:r>
        <w:t>[POST] Create Custom Field (Workspace) — /custom_fields</w:t>
      </w:r>
    </w:p>
    <w:p w14:paraId="5D13CB91" w14:textId="77777777" w:rsidR="008F1BCA" w:rsidRDefault="00000000">
      <w:pPr>
        <w:pStyle w:val="ListBullet"/>
      </w:pPr>
      <w:r>
        <w:t>[GET] Get a Custom Field — /custom_fields/{{customFieldGid}}</w:t>
      </w:r>
    </w:p>
    <w:p w14:paraId="5B755D41" w14:textId="77777777" w:rsidR="008F1BCA" w:rsidRDefault="00000000">
      <w:pPr>
        <w:pStyle w:val="ListBullet"/>
      </w:pPr>
      <w:r>
        <w:t>[GET] Get a Workspace’s Custom Fields — /workspaces/{{workspaceGid}}/custom_fields</w:t>
      </w:r>
    </w:p>
    <w:p w14:paraId="40876FD0" w14:textId="77777777" w:rsidR="008F1BCA" w:rsidRDefault="00000000">
      <w:pPr>
        <w:pStyle w:val="ListBullet"/>
      </w:pPr>
      <w:r>
        <w:lastRenderedPageBreak/>
        <w:t>[POST] Reorder a Custom Field’s Enum Options — /custom_fields/{{customFieldGid}}/enum_options/insert</w:t>
      </w:r>
    </w:p>
    <w:p w14:paraId="26D9594D" w14:textId="77777777" w:rsidR="008F1BCA" w:rsidRDefault="00000000">
      <w:pPr>
        <w:pStyle w:val="ListBullet"/>
      </w:pPr>
      <w:r>
        <w:t>[PUT] Update a Custom Field — /custom_fields/{{customFieldGid}}</w:t>
      </w:r>
    </w:p>
    <w:p w14:paraId="7B43B789" w14:textId="77777777" w:rsidR="008F1BCA" w:rsidRDefault="00000000">
      <w:r>
        <w:br w:type="page"/>
      </w:r>
    </w:p>
    <w:p w14:paraId="6FE4F76E" w14:textId="77777777" w:rsidR="008F1BCA" w:rsidRDefault="00000000">
      <w:pPr>
        <w:pStyle w:val="Heading2"/>
      </w:pPr>
      <w:r>
        <w:lastRenderedPageBreak/>
        <w:t>187. [GET] Get a Custom Field</w:t>
      </w:r>
    </w:p>
    <w:p w14:paraId="3DF5301F" w14:textId="77777777" w:rsidR="008F1BCA" w:rsidRDefault="00000000">
      <w:r>
        <w:rPr>
          <w:b/>
        </w:rPr>
        <w:t xml:space="preserve">Endpoint: </w:t>
      </w:r>
      <w:r>
        <w:rPr>
          <w:rFonts w:ascii="Courier New" w:hAnsi="Courier New"/>
          <w:sz w:val="18"/>
        </w:rPr>
        <w:t>/custom_fields/{{customFieldGid}}</w:t>
      </w:r>
    </w:p>
    <w:p w14:paraId="0243E42A" w14:textId="77777777" w:rsidR="008F1BCA" w:rsidRDefault="00000000">
      <w:pPr>
        <w:pStyle w:val="Heading3"/>
      </w:pPr>
      <w:r>
        <w:t>Prerequisites</w:t>
      </w:r>
    </w:p>
    <w:p w14:paraId="0194DD01" w14:textId="77777777" w:rsidR="008F1BCA" w:rsidRDefault="00000000">
      <w:pPr>
        <w:pStyle w:val="ListBullet"/>
      </w:pPr>
      <w:r>
        <w:t>The authenticated user must have access to the custom field.</w:t>
      </w:r>
    </w:p>
    <w:p w14:paraId="46EF1641" w14:textId="77777777" w:rsidR="008F1BCA" w:rsidRDefault="00000000">
      <w:pPr>
        <w:pStyle w:val="ListBullet"/>
      </w:pPr>
      <w:r>
        <w:t>Required scope: custom_fields:read</w:t>
      </w:r>
    </w:p>
    <w:p w14:paraId="5D359080" w14:textId="77777777" w:rsidR="008F1BCA" w:rsidRDefault="00000000">
      <w:pPr>
        <w:pStyle w:val="Heading3"/>
      </w:pPr>
      <w:r>
        <w:t>Method</w:t>
      </w:r>
    </w:p>
    <w:p w14:paraId="6AF563E0" w14:textId="77777777" w:rsidR="008F1BCA" w:rsidRDefault="00000000">
      <w:r>
        <w:t>GET</w:t>
      </w:r>
    </w:p>
    <w:p w14:paraId="63057F5C" w14:textId="77777777" w:rsidR="008F1BCA" w:rsidRDefault="00000000">
      <w:pPr>
        <w:pStyle w:val="Heading3"/>
      </w:pPr>
      <w:r>
        <w:t>URL</w:t>
      </w:r>
    </w:p>
    <w:p w14:paraId="64F3D758" w14:textId="77777777" w:rsidR="008F1BCA" w:rsidRDefault="00000000">
      <w:r>
        <w:t>https://app.asana.com/api/1.0/custom_fields/{{custom_field_gid}}</w:t>
      </w:r>
    </w:p>
    <w:p w14:paraId="79992C86" w14:textId="77777777" w:rsidR="008F1BCA" w:rsidRDefault="00000000">
      <w:pPr>
        <w:pStyle w:val="Heading3"/>
      </w:pPr>
      <w:r>
        <w:t>Headers</w:t>
      </w:r>
    </w:p>
    <w:p w14:paraId="044DFD8E" w14:textId="77777777" w:rsidR="008F1BCA" w:rsidRDefault="00000000">
      <w:r>
        <w:rPr>
          <w:b/>
          <w:color w:val="666666"/>
          <w:sz w:val="16"/>
        </w:rPr>
        <w:t>[json]</w:t>
      </w:r>
    </w:p>
    <w:p w14:paraId="3F04E137"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3940D066" w14:textId="77777777" w:rsidR="008F1BCA" w:rsidRDefault="00000000">
      <w:pPr>
        <w:pStyle w:val="Heading3"/>
      </w:pPr>
      <w:r>
        <w:t>Description</w:t>
      </w:r>
    </w:p>
    <w:p w14:paraId="0687B598" w14:textId="77777777" w:rsidR="008F1BCA" w:rsidRDefault="00000000">
      <w:r>
        <w:t>Gets the complete definition (metadata) of a custom field. Custom fields have type-specific properties; for example, enum_options is only relevant for enum-type fields.</w:t>
      </w:r>
    </w:p>
    <w:p w14:paraId="1F4E4836" w14:textId="77777777" w:rsidR="008F1BCA" w:rsidRDefault="00000000">
      <w:pPr>
        <w:pStyle w:val="Heading3"/>
      </w:pPr>
      <w:r>
        <w:t>Enforcement Rules</w:t>
      </w:r>
    </w:p>
    <w:p w14:paraId="1934F7BE" w14:textId="77777777" w:rsidR="008F1BCA" w:rsidRDefault="00000000">
      <w:pPr>
        <w:pStyle w:val="ListBullet"/>
      </w:pPr>
      <w:r>
        <w:t>The custom_field_gid path parameter must always be present.</w:t>
      </w:r>
    </w:p>
    <w:p w14:paraId="2010E960" w14:textId="77777777" w:rsidR="008F1BCA" w:rsidRDefault="00000000">
      <w:pPr>
        <w:pStyle w:val="ListBullet"/>
      </w:pPr>
      <w:r>
        <w:t>If the user provides a custom_field_gid, use that value directly.</w:t>
      </w:r>
    </w:p>
    <w:p w14:paraId="43D5C7F0" w14:textId="77777777" w:rsidR="008F1BCA" w:rsidRDefault="00000000">
      <w:pPr>
        <w:pStyle w:val="ListBullet"/>
      </w:pPr>
      <w:r>
        <w:t>Do not call the API with a missing or empty custom_field_gid (e.g., avoid /custom_fields/).</w:t>
      </w:r>
    </w:p>
    <w:p w14:paraId="7B6427A3" w14:textId="77777777" w:rsidR="008F1BCA" w:rsidRDefault="00000000">
      <w:pPr>
        <w:pStyle w:val="ListBullet"/>
      </w:pPr>
      <w:r>
        <w:t>Always construct the path as /custom_fields/{{custom_field_gid}}, where {{custom_field_gid}} is a non-empty string.</w:t>
      </w:r>
    </w:p>
    <w:p w14:paraId="4C51962B" w14:textId="77777777" w:rsidR="008F1BCA" w:rsidRDefault="00000000">
      <w:pPr>
        <w:pStyle w:val="ListBullet"/>
      </w:pPr>
      <w:r>
        <w:t>Do not infer or guess custom_field_gid beyond the user's input.</w:t>
      </w:r>
    </w:p>
    <w:p w14:paraId="70FAD67F" w14:textId="77777777" w:rsidR="008F1BCA" w:rsidRDefault="00000000">
      <w:pPr>
        <w:pStyle w:val="ListBullet"/>
      </w:pPr>
      <w:r>
        <w:t>When executing the action, ensure to send Path Parameters in the URL and not in the body.</w:t>
      </w:r>
    </w:p>
    <w:p w14:paraId="6203AF09" w14:textId="77777777" w:rsidR="008F1BCA" w:rsidRDefault="00000000">
      <w:pPr>
        <w:pStyle w:val="ListBullet"/>
      </w:pPr>
      <w:r>
        <w:t>When executing the action, ensure to send Query Parameters as URL query parameters and not in the body.</w:t>
      </w:r>
    </w:p>
    <w:p w14:paraId="425ED17F" w14:textId="77777777" w:rsidR="008F1BCA" w:rsidRDefault="00000000">
      <w:pPr>
        <w:pStyle w:val="Heading3"/>
      </w:pPr>
      <w:r>
        <w:t>Valid Examples</w:t>
      </w:r>
    </w:p>
    <w:p w14:paraId="4A97DE30" w14:textId="77777777" w:rsidR="008F1BCA" w:rsidRDefault="00000000">
      <w:r>
        <w:rPr>
          <w:b/>
          <w:color w:val="666666"/>
          <w:sz w:val="16"/>
        </w:rPr>
        <w:t>[http]</w:t>
      </w:r>
    </w:p>
    <w:p w14:paraId="3F33A43D" w14:textId="77777777" w:rsidR="008F1BCA" w:rsidRDefault="00000000">
      <w:pPr>
        <w:shd w:val="clear" w:color="auto" w:fill="F2F2F2"/>
      </w:pPr>
      <w:r>
        <w:rPr>
          <w:rFonts w:ascii="Courier New" w:hAnsi="Courier New"/>
          <w:sz w:val="17"/>
        </w:rPr>
        <w:t>/custom_fields/12345</w:t>
      </w:r>
      <w:r>
        <w:rPr>
          <w:rFonts w:ascii="Courier New" w:hAnsi="Courier New"/>
          <w:sz w:val="17"/>
        </w:rPr>
        <w:br/>
        <w:t>/custom_fields/9876543210</w:t>
      </w:r>
    </w:p>
    <w:p w14:paraId="3B3098F8" w14:textId="77777777" w:rsidR="008F1BCA" w:rsidRDefault="00000000">
      <w:pPr>
        <w:pStyle w:val="Heading3"/>
      </w:pPr>
      <w:r>
        <w:t>Invalid Examples</w:t>
      </w:r>
    </w:p>
    <w:p w14:paraId="52692FA5" w14:textId="77777777" w:rsidR="008F1BCA" w:rsidRDefault="00000000">
      <w:r>
        <w:rPr>
          <w:b/>
          <w:color w:val="666666"/>
          <w:sz w:val="16"/>
        </w:rPr>
        <w:t>[http]</w:t>
      </w:r>
    </w:p>
    <w:p w14:paraId="2855A6B5" w14:textId="77777777" w:rsidR="008F1BCA" w:rsidRDefault="00000000">
      <w:pPr>
        <w:shd w:val="clear" w:color="auto" w:fill="F2F2F2"/>
      </w:pPr>
      <w:r>
        <w:rPr>
          <w:rFonts w:ascii="Courier New" w:hAnsi="Courier New"/>
          <w:sz w:val="17"/>
        </w:rPr>
        <w:t>/custom_fields/</w:t>
      </w:r>
      <w:r>
        <w:rPr>
          <w:rFonts w:ascii="Courier New" w:hAnsi="Courier New"/>
          <w:sz w:val="17"/>
        </w:rPr>
        <w:br/>
        <w:t>/custom_fields</w:t>
      </w:r>
      <w:r>
        <w:rPr>
          <w:rFonts w:ascii="Courier New" w:hAnsi="Courier New"/>
          <w:sz w:val="17"/>
        </w:rPr>
        <w:br/>
      </w:r>
      <w:r>
        <w:rPr>
          <w:rFonts w:ascii="Courier New" w:hAnsi="Courier New"/>
          <w:sz w:val="17"/>
        </w:rPr>
        <w:lastRenderedPageBreak/>
        <w:t>/custom_fields/{{custom_field_gid}} (if {{custom_field_gid}} is not substituted with a non-empty value)</w:t>
      </w:r>
    </w:p>
    <w:p w14:paraId="78E93874"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76ABF940"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27BE04" w14:textId="77777777" w:rsidR="008F1BCA" w:rsidRDefault="00000000">
            <w:r>
              <w:t>Parameter</w:t>
            </w:r>
          </w:p>
        </w:tc>
        <w:tc>
          <w:tcPr>
            <w:tcW w:w="2880" w:type="dxa"/>
          </w:tcPr>
          <w:p w14:paraId="5DB16D4D"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ABB189B"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14671F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8611B3" w14:textId="77777777" w:rsidR="008F1BCA" w:rsidRDefault="00000000">
            <w:r>
              <w:t>custom_field_gid</w:t>
            </w:r>
          </w:p>
        </w:tc>
        <w:tc>
          <w:tcPr>
            <w:tcW w:w="2880" w:type="dxa"/>
          </w:tcPr>
          <w:p w14:paraId="3861C6D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A15CC2C"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custom field. Example: "12345"</w:t>
            </w:r>
          </w:p>
        </w:tc>
      </w:tr>
    </w:tbl>
    <w:p w14:paraId="168E5970" w14:textId="77777777" w:rsidR="008F1BCA" w:rsidRDefault="008F1BCA"/>
    <w:p w14:paraId="6E09CF36"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092"/>
        <w:gridCol w:w="1982"/>
        <w:gridCol w:w="4782"/>
      </w:tblGrid>
      <w:tr w:rsidR="008F1BCA" w14:paraId="676A1864"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5F4D4C" w14:textId="77777777" w:rsidR="008F1BCA" w:rsidRDefault="00000000">
            <w:r>
              <w:t>Parameter</w:t>
            </w:r>
          </w:p>
        </w:tc>
        <w:tc>
          <w:tcPr>
            <w:tcW w:w="2880" w:type="dxa"/>
          </w:tcPr>
          <w:p w14:paraId="282507B2"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FA4FC26"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EE048F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36A551" w14:textId="77777777" w:rsidR="008F1BCA" w:rsidRDefault="00000000">
            <w:r>
              <w:t>opt_pretty</w:t>
            </w:r>
          </w:p>
        </w:tc>
        <w:tc>
          <w:tcPr>
            <w:tcW w:w="2880" w:type="dxa"/>
          </w:tcPr>
          <w:p w14:paraId="07711156"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17B2BBEE"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Advisable only for debugging due to extra time and response size. Example: true.</w:t>
            </w:r>
          </w:p>
        </w:tc>
      </w:tr>
      <w:tr w:rsidR="008F1BCA" w14:paraId="6B1B181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5C0BB7" w14:textId="77777777" w:rsidR="008F1BCA" w:rsidRDefault="00000000">
            <w:r>
              <w:t>opt_fields</w:t>
            </w:r>
          </w:p>
        </w:tc>
        <w:tc>
          <w:tcPr>
            <w:tcW w:w="2880" w:type="dxa"/>
          </w:tcPr>
          <w:p w14:paraId="0F3A391C"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47ADA18A"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properties to include, because this endpoint excludes some properties by default. Example: asana_created_field,created_by,created_by.name. Allowed values include: asana_created_field, created_by, created_by.name, currency_code, custom_label, custom_label_position, date_value, date_value.date, date_value.date_time, default_access_level, description, display_value, enabled, enum_options, enum_options.color, enum_options.enabled, enum_options.name, enum_value, enum_value.color, enum_value.enabled, enum_value.name, format, has_notifications_enabled, id_prefix, input_restrictions, is_formula_field, is_global_to_workspace, is_value_read_only, multi_enum_values, multi_enum_values.color, multi_enum_values.enabled, multi_enum_values.name, name, number_value, people_value, people_value.name, precision, privacy_setting, reference_value, reference_value.name, representation_type, resource_subtype, text_value, type.</w:t>
            </w:r>
          </w:p>
        </w:tc>
      </w:tr>
    </w:tbl>
    <w:p w14:paraId="09779528" w14:textId="77777777" w:rsidR="008F1BCA" w:rsidRDefault="008F1BCA"/>
    <w:p w14:paraId="4BA1C392" w14:textId="77777777" w:rsidR="008F1BCA" w:rsidRDefault="00000000">
      <w:pPr>
        <w:pStyle w:val="Heading3"/>
      </w:pPr>
      <w:r>
        <w:t>Response</w:t>
      </w:r>
    </w:p>
    <w:p w14:paraId="17D8A00B" w14:textId="77777777" w:rsidR="008F1BCA" w:rsidRDefault="00000000">
      <w:pPr>
        <w:pStyle w:val="Heading3"/>
      </w:pPr>
      <w:r>
        <w:t>Success Response (200 OK)</w:t>
      </w:r>
    </w:p>
    <w:p w14:paraId="6C807DF7" w14:textId="77777777" w:rsidR="008F1BCA" w:rsidRDefault="00000000">
      <w:r>
        <w:rPr>
          <w:b/>
          <w:color w:val="666666"/>
          <w:sz w:val="16"/>
        </w:rPr>
        <w:t>[json]</w:t>
      </w:r>
    </w:p>
    <w:p w14:paraId="186D60DF"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"representation_type": "enum",</w:t>
      </w:r>
      <w:r>
        <w:rPr>
          <w:rFonts w:ascii="Courier New" w:hAnsi="Courier New"/>
          <w:sz w:val="17"/>
        </w:rPr>
        <w:br/>
        <w:t xml:space="preserve"> "id_prefix": "CF",</w:t>
      </w:r>
      <w:r>
        <w:rPr>
          <w:rFonts w:ascii="Courier New" w:hAnsi="Courier New"/>
          <w:sz w:val="17"/>
        </w:rPr>
        <w:br/>
      </w:r>
      <w:r>
        <w:rPr>
          <w:rFonts w:ascii="Courier New" w:hAnsi="Courier New"/>
          <w:sz w:val="17"/>
        </w:rPr>
        <w:lastRenderedPageBreak/>
        <w:t xml:space="preserve"> "input_restrictions": [],</w:t>
      </w:r>
      <w:r>
        <w:rPr>
          <w:rFonts w:ascii="Courier New" w:hAnsi="Courier New"/>
          <w:sz w:val="17"/>
        </w:rPr>
        <w:br/>
        <w:t xml:space="preserve"> "is_formula_field": false,</w:t>
      </w:r>
      <w:r>
        <w:rPr>
          <w:rFonts w:ascii="Courier New" w:hAnsi="Courier New"/>
          <w:sz w:val="17"/>
        </w:rPr>
        <w:br/>
        <w:t xml:space="preserve"> "is_value_read_only": false,</w:t>
      </w:r>
      <w:r>
        <w:rPr>
          <w:rFonts w:ascii="Courier New" w:hAnsi="Courier New"/>
          <w:sz w:val="17"/>
        </w:rPr>
        <w:br/>
        <w:t xml:space="preserve"> "created_by": {</w:t>
      </w:r>
      <w:r>
        <w:rPr>
          <w:rFonts w:ascii="Courier New" w:hAnsi="Courier New"/>
          <w:sz w:val="17"/>
        </w:rPr>
        <w:br/>
        <w:t xml:space="preserve"> "gid": "112233",</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"people_value": [</w:t>
      </w:r>
      <w:r>
        <w:rPr>
          <w:rFonts w:ascii="Courier New" w:hAnsi="Courier New"/>
          <w:sz w:val="17"/>
        </w:rPr>
        <w:br/>
        <w:t xml:space="preserve"> {</w:t>
      </w:r>
      <w:r>
        <w:rPr>
          <w:rFonts w:ascii="Courier New" w:hAnsi="Courier New"/>
          <w:sz w:val="17"/>
        </w:rPr>
        <w:br/>
        <w:t xml:space="preserve"> "gid": "445566",</w:t>
      </w:r>
      <w:r>
        <w:rPr>
          <w:rFonts w:ascii="Courier New" w:hAnsi="Courier New"/>
          <w:sz w:val="17"/>
        </w:rPr>
        <w:br/>
        <w:t xml:space="preserve"> "resource_type": "user",</w:t>
      </w:r>
      <w:r>
        <w:rPr>
          <w:rFonts w:ascii="Courier New" w:hAnsi="Courier New"/>
          <w:sz w:val="17"/>
        </w:rPr>
        <w:br/>
        <w:t xml:space="preserve"> "name": "Jordan Lee"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"reference_value": [</w:t>
      </w:r>
      <w:r>
        <w:rPr>
          <w:rFonts w:ascii="Courier New" w:hAnsi="Courier New"/>
          <w:sz w:val="17"/>
        </w:rPr>
        <w:br/>
        <w:t xml:space="preserve"> {</w:t>
      </w:r>
      <w:r>
        <w:rPr>
          <w:rFonts w:ascii="Courier New" w:hAnsi="Courier New"/>
          <w:sz w:val="17"/>
        </w:rPr>
        <w:br/>
        <w:t xml:space="preserve"> "gid": "778899",</w:t>
      </w:r>
      <w:r>
        <w:rPr>
          <w:rFonts w:ascii="Courier New" w:hAnsi="Courier New"/>
          <w:sz w:val="17"/>
        </w:rPr>
        <w:br/>
        <w:t xml:space="preserve"> "resource_type": "project",</w:t>
      </w:r>
      <w:r>
        <w:rPr>
          <w:rFonts w:ascii="Courier New" w:hAnsi="Courier New"/>
          <w:sz w:val="17"/>
        </w:rPr>
        <w:br/>
        <w:t xml:space="preserve"> "name": "Website Redesign"</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"privacy_setting": "public",</w:t>
      </w:r>
      <w:r>
        <w:rPr>
          <w:rFonts w:ascii="Courier New" w:hAnsi="Courier New"/>
          <w:sz w:val="17"/>
        </w:rPr>
        <w:br/>
        <w:t xml:space="preserve"> "default_access_level": "editor",</w:t>
      </w:r>
      <w:r>
        <w:rPr>
          <w:rFonts w:ascii="Courier New" w:hAnsi="Courier New"/>
          <w:sz w:val="17"/>
        </w:rPr>
        <w:br/>
        <w:t xml:space="preserve"> "resource_subtype": "enum"</w:t>
      </w:r>
      <w:r>
        <w:rPr>
          <w:rFonts w:ascii="Courier New" w:hAnsi="Courier New"/>
          <w:sz w:val="17"/>
        </w:rPr>
        <w:br/>
        <w:t xml:space="preserve"> }</w:t>
      </w:r>
      <w:r>
        <w:rPr>
          <w:rFonts w:ascii="Courier New" w:hAnsi="Courier New"/>
          <w:sz w:val="17"/>
        </w:rPr>
        <w:br/>
        <w:t>}</w:t>
      </w:r>
    </w:p>
    <w:p w14:paraId="372A1378" w14:textId="77777777" w:rsidR="008F1BCA" w:rsidRDefault="00000000">
      <w:pPr>
        <w:pStyle w:val="Heading3"/>
      </w:pPr>
      <w:r>
        <w:t>Error Response (400 Bad Request)</w:t>
      </w:r>
    </w:p>
    <w:p w14:paraId="6439AEDE" w14:textId="77777777" w:rsidR="008F1BCA" w:rsidRDefault="00000000">
      <w:r>
        <w:rPr>
          <w:b/>
          <w:color w:val="666666"/>
          <w:sz w:val="16"/>
        </w:rPr>
        <w:t>[json]</w:t>
      </w:r>
    </w:p>
    <w:p w14:paraId="13F67768"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14F94D0" w14:textId="77777777" w:rsidR="008F1BCA" w:rsidRDefault="00000000">
      <w:pPr>
        <w:pStyle w:val="Heading3"/>
      </w:pPr>
      <w:r>
        <w:t>Error Response (401 Unauthorized)</w:t>
      </w:r>
    </w:p>
    <w:p w14:paraId="150CED12" w14:textId="77777777" w:rsidR="008F1BCA" w:rsidRDefault="00000000">
      <w:pPr>
        <w:pStyle w:val="Heading3"/>
      </w:pPr>
      <w:r>
        <w:t>Error Response (403 Forbidden)</w:t>
      </w:r>
    </w:p>
    <w:p w14:paraId="2BEF889B" w14:textId="77777777" w:rsidR="008F1BCA" w:rsidRDefault="00000000">
      <w:pPr>
        <w:pStyle w:val="Heading3"/>
      </w:pPr>
      <w:r>
        <w:t>Error Response (404 Not Found)</w:t>
      </w:r>
    </w:p>
    <w:p w14:paraId="1F587D93" w14:textId="77777777" w:rsidR="008F1BCA" w:rsidRDefault="00000000">
      <w:pPr>
        <w:pStyle w:val="Heading3"/>
      </w:pPr>
      <w:r>
        <w:t>Error Response (500 Internal Server Error)</w:t>
      </w:r>
    </w:p>
    <w:p w14:paraId="20D62D06"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686"/>
        <w:gridCol w:w="2471"/>
        <w:gridCol w:w="2699"/>
      </w:tblGrid>
      <w:tr w:rsidR="008F1BCA" w14:paraId="44DDC38E"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89F0A2" w14:textId="77777777" w:rsidR="008F1BCA" w:rsidRDefault="00000000">
            <w:r>
              <w:t>Field</w:t>
            </w:r>
          </w:p>
        </w:tc>
        <w:tc>
          <w:tcPr>
            <w:tcW w:w="2880" w:type="dxa"/>
          </w:tcPr>
          <w:p w14:paraId="6DE14C31"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734EFBB"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809AF3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A40AB6" w14:textId="77777777" w:rsidR="008F1BCA" w:rsidRDefault="00000000">
            <w:r>
              <w:t>data</w:t>
            </w:r>
          </w:p>
        </w:tc>
        <w:tc>
          <w:tcPr>
            <w:tcW w:w="2880" w:type="dxa"/>
          </w:tcPr>
          <w:p w14:paraId="523B9FB7"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546B00C7"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custom field resource.</w:t>
            </w:r>
          </w:p>
        </w:tc>
      </w:tr>
      <w:tr w:rsidR="008F1BCA" w14:paraId="097E029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9340B9" w14:textId="77777777" w:rsidR="008F1BCA" w:rsidRDefault="00000000">
            <w:r>
              <w:lastRenderedPageBreak/>
              <w:t>data.representation_type</w:t>
            </w:r>
          </w:p>
        </w:tc>
        <w:tc>
          <w:tcPr>
            <w:tcW w:w="2880" w:type="dxa"/>
          </w:tcPr>
          <w:p w14:paraId="2A26C31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C170094"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type of the custom field. Possible values: text, enum, multi_enum, number, date, people, formula, custom_id, reference.</w:t>
            </w:r>
          </w:p>
        </w:tc>
      </w:tr>
      <w:tr w:rsidR="008F1BCA" w14:paraId="220F838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35FFA5" w14:textId="77777777" w:rsidR="008F1BCA" w:rsidRDefault="00000000">
            <w:r>
              <w:t>data.id_prefix</w:t>
            </w:r>
          </w:p>
        </w:tc>
        <w:tc>
          <w:tcPr>
            <w:tcW w:w="2880" w:type="dxa"/>
          </w:tcPr>
          <w:p w14:paraId="2C9D3DE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75C7C0B"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unique custom ID string for the custom field.</w:t>
            </w:r>
          </w:p>
        </w:tc>
      </w:tr>
      <w:tr w:rsidR="008F1BCA" w14:paraId="464B307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3550C5" w14:textId="77777777" w:rsidR="008F1BCA" w:rsidRDefault="00000000">
            <w:r>
              <w:t>data.input_restrictions</w:t>
            </w:r>
          </w:p>
        </w:tc>
        <w:tc>
          <w:tcPr>
            <w:tcW w:w="2880" w:type="dxa"/>
          </w:tcPr>
          <w:p w14:paraId="40686C09"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strings</w:t>
            </w:r>
          </w:p>
        </w:tc>
        <w:tc>
          <w:tcPr>
            <w:tcW w:w="2880" w:type="dxa"/>
          </w:tcPr>
          <w:p w14:paraId="01056047" w14:textId="77777777" w:rsidR="008F1BCA" w:rsidRDefault="00000000">
            <w:pPr>
              <w:cnfStyle w:val="000000010000" w:firstRow="0" w:lastRow="0" w:firstColumn="0" w:lastColumn="0" w:oddVBand="0" w:evenVBand="0" w:oddHBand="0" w:evenHBand="1" w:firstRowFirstColumn="0" w:firstRowLastColumn="0" w:lastRowFirstColumn="0" w:lastRowLastColumn="0"/>
            </w:pPr>
            <w:r>
              <w:t>Input restrictions for the field.</w:t>
            </w:r>
          </w:p>
        </w:tc>
      </w:tr>
      <w:tr w:rsidR="008F1BCA" w14:paraId="5701EBD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8E8F82" w14:textId="77777777" w:rsidR="008F1BCA" w:rsidRDefault="00000000">
            <w:r>
              <w:t>data.is_formula_field</w:t>
            </w:r>
          </w:p>
        </w:tc>
        <w:tc>
          <w:tcPr>
            <w:tcW w:w="2880" w:type="dxa"/>
          </w:tcPr>
          <w:p w14:paraId="71244A76"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184981B6"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Whether the custom field is a formula custom field.</w:t>
            </w:r>
          </w:p>
        </w:tc>
      </w:tr>
      <w:tr w:rsidR="008F1BCA" w14:paraId="1F9D758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C2B229" w14:textId="77777777" w:rsidR="008F1BCA" w:rsidRDefault="00000000">
            <w:r>
              <w:t>data.is_value_read_only</w:t>
            </w:r>
          </w:p>
        </w:tc>
        <w:tc>
          <w:tcPr>
            <w:tcW w:w="2880" w:type="dxa"/>
          </w:tcPr>
          <w:p w14:paraId="6B39BB2A"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20CE263B"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Whether the custom field value is read-only.</w:t>
            </w:r>
          </w:p>
        </w:tc>
      </w:tr>
      <w:tr w:rsidR="008F1BCA" w14:paraId="0C33E2C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B2C2E9" w14:textId="77777777" w:rsidR="008F1BCA" w:rsidRDefault="00000000">
            <w:r>
              <w:t>data.created_by</w:t>
            </w:r>
          </w:p>
        </w:tc>
        <w:tc>
          <w:tcPr>
            <w:tcW w:w="2880" w:type="dxa"/>
          </w:tcPr>
          <w:p w14:paraId="42EC630C"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01A0ADB0"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 who created the custom field.</w:t>
            </w:r>
          </w:p>
        </w:tc>
      </w:tr>
      <w:tr w:rsidR="008F1BCA" w14:paraId="75417EE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8EA0DD" w14:textId="77777777" w:rsidR="008F1BCA" w:rsidRDefault="00000000">
            <w:r>
              <w:t>data.created_by.gid</w:t>
            </w:r>
          </w:p>
        </w:tc>
        <w:tc>
          <w:tcPr>
            <w:tcW w:w="2880" w:type="dxa"/>
          </w:tcPr>
          <w:p w14:paraId="23BE1DB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F867BA0"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w:t>
            </w:r>
          </w:p>
        </w:tc>
      </w:tr>
      <w:tr w:rsidR="008F1BCA" w14:paraId="52F70D4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AED662" w14:textId="77777777" w:rsidR="008F1BCA" w:rsidRDefault="00000000">
            <w:r>
              <w:t>data.created_by.resource_type</w:t>
            </w:r>
          </w:p>
        </w:tc>
        <w:tc>
          <w:tcPr>
            <w:tcW w:w="2880" w:type="dxa"/>
          </w:tcPr>
          <w:p w14:paraId="0A6365B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241D78D"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086B539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C5E49D" w14:textId="77777777" w:rsidR="008F1BCA" w:rsidRDefault="00000000">
            <w:r>
              <w:t>data.created_by.name</w:t>
            </w:r>
          </w:p>
        </w:tc>
        <w:tc>
          <w:tcPr>
            <w:tcW w:w="2880" w:type="dxa"/>
          </w:tcPr>
          <w:p w14:paraId="44E04A3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B8C8230"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user's name.</w:t>
            </w:r>
          </w:p>
        </w:tc>
      </w:tr>
      <w:tr w:rsidR="008F1BCA" w14:paraId="15C0BEA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728DEB" w14:textId="77777777" w:rsidR="008F1BCA" w:rsidRDefault="00000000">
            <w:r>
              <w:t>data.people_value</w:t>
            </w:r>
          </w:p>
        </w:tc>
        <w:tc>
          <w:tcPr>
            <w:tcW w:w="2880" w:type="dxa"/>
          </w:tcPr>
          <w:p w14:paraId="7DBB1D79"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objects</w:t>
            </w:r>
          </w:p>
        </w:tc>
        <w:tc>
          <w:tcPr>
            <w:tcW w:w="2880" w:type="dxa"/>
          </w:tcPr>
          <w:p w14:paraId="0E66B880" w14:textId="77777777" w:rsidR="008F1BCA" w:rsidRDefault="00000000">
            <w:pPr>
              <w:cnfStyle w:val="000000100000" w:firstRow="0" w:lastRow="0" w:firstColumn="0" w:lastColumn="0" w:oddVBand="0" w:evenVBand="0" w:oddHBand="1" w:evenHBand="0" w:firstRowFirstColumn="0" w:firstRowLastColumn="0" w:lastRowFirstColumn="0" w:lastRowLastColumn="0"/>
            </w:pPr>
            <w:r>
              <w:t>People values associated with the field (type-specific).</w:t>
            </w:r>
          </w:p>
        </w:tc>
      </w:tr>
      <w:tr w:rsidR="008F1BCA" w14:paraId="34B3E2A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5DB57A" w14:textId="77777777" w:rsidR="008F1BCA" w:rsidRDefault="00000000">
            <w:r>
              <w:t>data.people_value[].gid</w:t>
            </w:r>
          </w:p>
        </w:tc>
        <w:tc>
          <w:tcPr>
            <w:tcW w:w="2880" w:type="dxa"/>
          </w:tcPr>
          <w:p w14:paraId="0C07C96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1C59A0E"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w:t>
            </w:r>
          </w:p>
        </w:tc>
      </w:tr>
      <w:tr w:rsidR="008F1BCA" w14:paraId="0D9731F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0BEDA5" w14:textId="77777777" w:rsidR="008F1BCA" w:rsidRDefault="00000000">
            <w:r>
              <w:t>data.people_value[].resource_type</w:t>
            </w:r>
          </w:p>
        </w:tc>
        <w:tc>
          <w:tcPr>
            <w:tcW w:w="2880" w:type="dxa"/>
          </w:tcPr>
          <w:p w14:paraId="08A8DB3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0EF7638"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133E0A7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65831C" w14:textId="77777777" w:rsidR="008F1BCA" w:rsidRDefault="00000000">
            <w:r>
              <w:t>data.people_value[].name</w:t>
            </w:r>
          </w:p>
        </w:tc>
        <w:tc>
          <w:tcPr>
            <w:tcW w:w="2880" w:type="dxa"/>
          </w:tcPr>
          <w:p w14:paraId="5D63BEF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6A1AB86"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user's name.</w:t>
            </w:r>
          </w:p>
        </w:tc>
      </w:tr>
      <w:tr w:rsidR="008F1BCA" w14:paraId="28CB5D2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239E4A" w14:textId="77777777" w:rsidR="008F1BCA" w:rsidRDefault="00000000">
            <w:r>
              <w:t>data.reference_value</w:t>
            </w:r>
          </w:p>
        </w:tc>
        <w:tc>
          <w:tcPr>
            <w:tcW w:w="2880" w:type="dxa"/>
          </w:tcPr>
          <w:p w14:paraId="477C65C8"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objects</w:t>
            </w:r>
          </w:p>
        </w:tc>
        <w:tc>
          <w:tcPr>
            <w:tcW w:w="2880" w:type="dxa"/>
          </w:tcPr>
          <w:p w14:paraId="0A598EE3" w14:textId="77777777" w:rsidR="008F1BCA" w:rsidRDefault="00000000">
            <w:pPr>
              <w:cnfStyle w:val="000000100000" w:firstRow="0" w:lastRow="0" w:firstColumn="0" w:lastColumn="0" w:oddVBand="0" w:evenVBand="0" w:oddHBand="1" w:evenHBand="0" w:firstRowFirstColumn="0" w:firstRowLastColumn="0" w:lastRowFirstColumn="0" w:lastRowLastColumn="0"/>
            </w:pPr>
            <w:r>
              <w:t>Reference values associated with the field (type-specific).</w:t>
            </w:r>
          </w:p>
        </w:tc>
      </w:tr>
      <w:tr w:rsidR="008F1BCA" w14:paraId="4AD5AF5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C16DF9" w14:textId="77777777" w:rsidR="008F1BCA" w:rsidRDefault="00000000">
            <w:r>
              <w:t>data.reference_value[].gid</w:t>
            </w:r>
          </w:p>
        </w:tc>
        <w:tc>
          <w:tcPr>
            <w:tcW w:w="2880" w:type="dxa"/>
          </w:tcPr>
          <w:p w14:paraId="43A4A3E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E30A279"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w:t>
            </w:r>
          </w:p>
        </w:tc>
      </w:tr>
      <w:tr w:rsidR="008F1BCA" w14:paraId="391D70F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B52721" w14:textId="77777777" w:rsidR="008F1BCA" w:rsidRDefault="00000000">
            <w:r>
              <w:t>data.reference_value[].resource_type</w:t>
            </w:r>
          </w:p>
        </w:tc>
        <w:tc>
          <w:tcPr>
            <w:tcW w:w="2880" w:type="dxa"/>
          </w:tcPr>
          <w:p w14:paraId="7AAAD42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6991092"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139021D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831828" w14:textId="77777777" w:rsidR="008F1BCA" w:rsidRDefault="00000000">
            <w:r>
              <w:t>data.reference_value[].name</w:t>
            </w:r>
          </w:p>
        </w:tc>
        <w:tc>
          <w:tcPr>
            <w:tcW w:w="2880" w:type="dxa"/>
          </w:tcPr>
          <w:p w14:paraId="7542965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68F53D7"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referenced object.</w:t>
            </w:r>
          </w:p>
        </w:tc>
      </w:tr>
      <w:tr w:rsidR="008F1BCA" w14:paraId="6DB90C9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70156C" w14:textId="77777777" w:rsidR="008F1BCA" w:rsidRDefault="00000000">
            <w:r>
              <w:t>data.privacy_setting</w:t>
            </w:r>
          </w:p>
        </w:tc>
        <w:tc>
          <w:tcPr>
            <w:tcW w:w="2880" w:type="dxa"/>
          </w:tcPr>
          <w:p w14:paraId="35F2868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420E9E0" w14:textId="77777777" w:rsidR="008F1BCA" w:rsidRDefault="00000000">
            <w:pPr>
              <w:cnfStyle w:val="000000100000" w:firstRow="0" w:lastRow="0" w:firstColumn="0" w:lastColumn="0" w:oddVBand="0" w:evenVBand="0" w:oddHBand="1" w:evenHBand="0" w:firstRowFirstColumn="0" w:firstRowLastColumn="0" w:lastRowFirstColumn="0" w:lastRowLastColumn="0"/>
            </w:pPr>
            <w:r>
              <w:t>Privacy setting. Possible values: public_with_guests, public, private. Note: org admins may restrict allowed values.</w:t>
            </w:r>
          </w:p>
        </w:tc>
      </w:tr>
      <w:tr w:rsidR="008F1BCA" w14:paraId="12B7FE8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25E5DB" w14:textId="77777777" w:rsidR="008F1BCA" w:rsidRDefault="00000000">
            <w:r>
              <w:t>data.default_access_level</w:t>
            </w:r>
          </w:p>
        </w:tc>
        <w:tc>
          <w:tcPr>
            <w:tcW w:w="2880" w:type="dxa"/>
          </w:tcPr>
          <w:p w14:paraId="1BF0087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2813AC2"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Default access level when inviting new members. </w:t>
            </w:r>
            <w:r>
              <w:lastRenderedPageBreak/>
              <w:t>Possible values: admin, editor, user. Not applied when privacy_setting is private or the user is a guest.</w:t>
            </w:r>
          </w:p>
        </w:tc>
      </w:tr>
      <w:tr w:rsidR="008F1BCA" w14:paraId="0E600C0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ACDAB6" w14:textId="77777777" w:rsidR="008F1BCA" w:rsidRDefault="00000000">
            <w:r>
              <w:lastRenderedPageBreak/>
              <w:t>data.resource_subtype</w:t>
            </w:r>
          </w:p>
        </w:tc>
        <w:tc>
          <w:tcPr>
            <w:tcW w:w="2880" w:type="dxa"/>
          </w:tcPr>
          <w:p w14:paraId="7D4F452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51C6BCA"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type of the custom field. Possible values: text, enum, multi_enum, number, date, people, reference.</w:t>
            </w:r>
          </w:p>
        </w:tc>
      </w:tr>
    </w:tbl>
    <w:p w14:paraId="15B98A96" w14:textId="77777777" w:rsidR="008F1BCA" w:rsidRDefault="008F1BCA"/>
    <w:p w14:paraId="0A065883" w14:textId="77777777" w:rsidR="008F1BCA" w:rsidRDefault="00000000">
      <w:pPr>
        <w:pStyle w:val="Heading3"/>
      </w:pPr>
      <w:r>
        <w:t>Sample Request</w:t>
      </w:r>
    </w:p>
    <w:p w14:paraId="307E6006" w14:textId="77777777" w:rsidR="008F1BCA" w:rsidRDefault="00000000">
      <w:r>
        <w:rPr>
          <w:b/>
          <w:color w:val="666666"/>
          <w:sz w:val="16"/>
        </w:rPr>
        <w:t>[bash]</w:t>
      </w:r>
    </w:p>
    <w:p w14:paraId="7B369620"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--url 'https://app.asana.com/api/1.0/custom_fields/12345?opt_pretty=true&amp;opt_fields=name,resource_subtype,representation_type,created_by.name'</w:t>
      </w:r>
    </w:p>
    <w:p w14:paraId="782A428E" w14:textId="77777777" w:rsidR="008F1BCA" w:rsidRDefault="00000000">
      <w:pPr>
        <w:pStyle w:val="Heading3"/>
      </w:pPr>
      <w:r>
        <w:t>Example Usage</w:t>
      </w:r>
    </w:p>
    <w:p w14:paraId="08484863" w14:textId="77777777" w:rsidR="008F1BCA" w:rsidRDefault="00000000">
      <w:pPr>
        <w:pStyle w:val="Heading3"/>
      </w:pPr>
      <w:r>
        <w:t>Example 1: Get a custom field with default response</w:t>
      </w:r>
    </w:p>
    <w:p w14:paraId="580DA8BF" w14:textId="77777777" w:rsidR="008F1BCA" w:rsidRDefault="00000000">
      <w:r>
        <w:rPr>
          <w:b/>
          <w:color w:val="666666"/>
          <w:sz w:val="16"/>
        </w:rPr>
        <w:t>[bash]</w:t>
      </w:r>
    </w:p>
    <w:p w14:paraId="1F0F9CBA"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--url 'https://app.asana.com/api/1.0/custom_fields/12345'</w:t>
      </w:r>
    </w:p>
    <w:p w14:paraId="34FC5048" w14:textId="77777777" w:rsidR="008F1BCA" w:rsidRDefault="00000000">
      <w:pPr>
        <w:pStyle w:val="Heading3"/>
      </w:pPr>
      <w:r>
        <w:t>Example 2: Request additional fields via opt_fields</w:t>
      </w:r>
    </w:p>
    <w:p w14:paraId="4EA0A349" w14:textId="77777777" w:rsidR="008F1BCA" w:rsidRDefault="00000000">
      <w:r>
        <w:rPr>
          <w:b/>
          <w:color w:val="666666"/>
          <w:sz w:val="16"/>
        </w:rPr>
        <w:t>[bash]</w:t>
      </w:r>
    </w:p>
    <w:p w14:paraId="03A50C27"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--url 'https://app.asana.com/api/1.0/custom_fields/12345?opt_fields=enum_options,enum_options.name,enum_options.color,created_by.name'</w:t>
      </w:r>
    </w:p>
    <w:p w14:paraId="6DCFE578" w14:textId="77777777" w:rsidR="008F1BCA" w:rsidRDefault="00000000">
      <w:pPr>
        <w:pStyle w:val="Heading3"/>
      </w:pPr>
      <w:r>
        <w:t>Example 3: Pretty-print response for debugging</w:t>
      </w:r>
    </w:p>
    <w:p w14:paraId="5BA31A5D" w14:textId="77777777" w:rsidR="008F1BCA" w:rsidRDefault="00000000">
      <w:r>
        <w:rPr>
          <w:b/>
          <w:color w:val="666666"/>
          <w:sz w:val="16"/>
        </w:rPr>
        <w:t>[bash]</w:t>
      </w:r>
    </w:p>
    <w:p w14:paraId="1B373FAC"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--url 'https://app.asana.com/api/1.0/custom_fields/12345?opt_pretty=true'</w:t>
      </w:r>
    </w:p>
    <w:p w14:paraId="319273D0" w14:textId="77777777" w:rsidR="008F1BCA" w:rsidRDefault="00000000">
      <w:pPr>
        <w:pStyle w:val="Heading3"/>
      </w:pPr>
      <w:r>
        <w:t>Behavior</w:t>
      </w:r>
    </w:p>
    <w:p w14:paraId="5A71D398" w14:textId="77777777" w:rsidR="008F1BCA" w:rsidRDefault="00000000">
      <w:pPr>
        <w:pStyle w:val="ListBullet"/>
      </w:pPr>
      <w:r>
        <w:t>Validates the custom_field_gid and the caller’s access to the resource.</w:t>
      </w:r>
    </w:p>
    <w:p w14:paraId="5BCF50AC" w14:textId="77777777" w:rsidR="008F1BCA" w:rsidRDefault="00000000">
      <w:pPr>
        <w:pStyle w:val="ListBullet"/>
      </w:pPr>
      <w:r>
        <w:t>Returns the custom field metadata.</w:t>
      </w:r>
    </w:p>
    <w:p w14:paraId="3B56CA40" w14:textId="77777777" w:rsidR="008F1BCA" w:rsidRDefault="00000000">
      <w:pPr>
        <w:pStyle w:val="ListBullet"/>
      </w:pPr>
      <w:r>
        <w:t>Includes additional optional properties when opt_fields is provided.</w:t>
      </w:r>
    </w:p>
    <w:p w14:paraId="0B99C515" w14:textId="77777777" w:rsidR="008F1BCA" w:rsidRDefault="00000000">
      <w:pPr>
        <w:pStyle w:val="ListBullet"/>
      </w:pPr>
      <w:r>
        <w:t>Formats the response with extra whitespace when opt_pretty=true.</w:t>
      </w:r>
    </w:p>
    <w:p w14:paraId="252A6337" w14:textId="77777777" w:rsidR="008F1BCA" w:rsidRDefault="00000000">
      <w:pPr>
        <w:pStyle w:val="Heading3"/>
      </w:pPr>
      <w:r>
        <w:t>Notes</w:t>
      </w:r>
    </w:p>
    <w:p w14:paraId="662CEB60" w14:textId="77777777" w:rsidR="008F1BCA" w:rsidRDefault="00000000">
      <w:pPr>
        <w:pStyle w:val="ListBullet"/>
      </w:pPr>
      <w:r>
        <w:t>Some properties are type-specific; request them explicitly using opt_fields when needed (e.g., enum_options for enum fields).</w:t>
      </w:r>
    </w:p>
    <w:p w14:paraId="644EBD21" w14:textId="77777777" w:rsidR="008F1BCA" w:rsidRDefault="00000000">
      <w:pPr>
        <w:pStyle w:val="ListBullet"/>
      </w:pPr>
      <w:r>
        <w:t>opt_fields is sent as a comma-separated list in the query string.</w:t>
      </w:r>
    </w:p>
    <w:p w14:paraId="3BBA9379" w14:textId="77777777" w:rsidR="008F1BCA" w:rsidRDefault="00000000">
      <w:pPr>
        <w:pStyle w:val="Heading3"/>
      </w:pPr>
      <w:r>
        <w:lastRenderedPageBreak/>
        <w:t>Gotchas</w:t>
      </w:r>
    </w:p>
    <w:p w14:paraId="7FB865CA" w14:textId="77777777" w:rsidR="008F1BCA" w:rsidRDefault="00000000">
      <w:pPr>
        <w:pStyle w:val="ListBullet"/>
      </w:pPr>
      <w:r>
        <w:t>Using opt_pretty can significantly increase response size and latency; avoid in production usage.</w:t>
      </w:r>
    </w:p>
    <w:p w14:paraId="6025F89B" w14:textId="77777777" w:rsidR="008F1BCA" w:rsidRDefault="00000000">
      <w:pPr>
        <w:pStyle w:val="ListBullet"/>
      </w:pPr>
      <w:r>
        <w:t>Requesting irrelevant type-specific fields may not provide useful data (e.g., enum_options for non-enum fields).</w:t>
      </w:r>
    </w:p>
    <w:p w14:paraId="2BBF46D3" w14:textId="77777777" w:rsidR="008F1BCA" w:rsidRDefault="00000000">
      <w:pPr>
        <w:pStyle w:val="Heading3"/>
      </w:pPr>
      <w:r>
        <w:t>Error Handling</w:t>
      </w:r>
    </w:p>
    <w:p w14:paraId="640CD16F" w14:textId="77777777" w:rsidR="008F1BCA" w:rsidRDefault="00000000">
      <w:pPr>
        <w:pStyle w:val="ListBullet"/>
      </w:pPr>
      <w:r>
        <w:t>400: Missing/malformed parameters.</w:t>
      </w:r>
    </w:p>
    <w:p w14:paraId="5ACB85C9" w14:textId="77777777" w:rsidR="008F1BCA" w:rsidRDefault="00000000">
      <w:pPr>
        <w:pStyle w:val="ListBullet"/>
      </w:pPr>
      <w:r>
        <w:t>401: No valid authentication token provided.</w:t>
      </w:r>
    </w:p>
    <w:p w14:paraId="4CD85087" w14:textId="77777777" w:rsidR="008F1BCA" w:rsidRDefault="00000000">
      <w:pPr>
        <w:pStyle w:val="ListBullet"/>
      </w:pPr>
      <w:r>
        <w:t>403: Auth is valid, but the user lacks access to the custom field or property.</w:t>
      </w:r>
    </w:p>
    <w:p w14:paraId="21962316" w14:textId="77777777" w:rsidR="008F1BCA" w:rsidRDefault="00000000">
      <w:pPr>
        <w:pStyle w:val="ListBullet"/>
      </w:pPr>
      <w:r>
        <w:t>404: Resource/action not found (e.g., invalid GID).</w:t>
      </w:r>
    </w:p>
    <w:p w14:paraId="17CCC6E1" w14:textId="77777777" w:rsidR="008F1BCA" w:rsidRDefault="00000000">
      <w:pPr>
        <w:pStyle w:val="ListBullet"/>
      </w:pPr>
      <w:r>
        <w:t>500: Asana server error; may include an error phrase for support lookup.</w:t>
      </w:r>
    </w:p>
    <w:p w14:paraId="25F66EF2" w14:textId="77777777" w:rsidR="008F1BCA" w:rsidRDefault="00000000">
      <w:pPr>
        <w:pStyle w:val="Heading3"/>
      </w:pPr>
      <w:r>
        <w:t>Related customFields actions</w:t>
      </w:r>
    </w:p>
    <w:p w14:paraId="7A0AFF25" w14:textId="77777777" w:rsidR="008F1BCA" w:rsidRDefault="00000000">
      <w:pPr>
        <w:pStyle w:val="ListBullet"/>
      </w:pPr>
      <w:r>
        <w:t>[POST] Create Custom Field (Workspace) — /custom_fields</w:t>
      </w:r>
    </w:p>
    <w:p w14:paraId="12EB285A" w14:textId="77777777" w:rsidR="008F1BCA" w:rsidRDefault="00000000">
      <w:pPr>
        <w:pStyle w:val="ListBullet"/>
      </w:pPr>
      <w:r>
        <w:t>[DELETE] Delete a Custom Field — /custom_fields/{{customFieldGid}}</w:t>
      </w:r>
    </w:p>
    <w:p w14:paraId="6277CC8D" w14:textId="77777777" w:rsidR="008F1BCA" w:rsidRDefault="00000000">
      <w:pPr>
        <w:pStyle w:val="ListBullet"/>
      </w:pPr>
      <w:r>
        <w:t>[GET] Get a Workspace’s Custom Fields — /workspaces/{{workspaceGid}}/custom_fields</w:t>
      </w:r>
    </w:p>
    <w:p w14:paraId="28EF1E7B" w14:textId="77777777" w:rsidR="008F1BCA" w:rsidRDefault="00000000">
      <w:pPr>
        <w:pStyle w:val="ListBullet"/>
      </w:pPr>
      <w:r>
        <w:t>[POST] Reorder a Custom Field’s Enum Options — /custom_fields/{{customFieldGid}}/enum_options/insert</w:t>
      </w:r>
    </w:p>
    <w:p w14:paraId="787125AE" w14:textId="77777777" w:rsidR="008F1BCA" w:rsidRDefault="00000000">
      <w:pPr>
        <w:pStyle w:val="ListBullet"/>
      </w:pPr>
      <w:r>
        <w:t>[PUT] Update a Custom Field — /custom_fields/{{customFieldGid}}</w:t>
      </w:r>
    </w:p>
    <w:p w14:paraId="27BF6B9D" w14:textId="77777777" w:rsidR="008F1BCA" w:rsidRDefault="00000000">
      <w:r>
        <w:br w:type="page"/>
      </w:r>
    </w:p>
    <w:p w14:paraId="759032FC" w14:textId="77777777" w:rsidR="008F1BCA" w:rsidRDefault="00000000">
      <w:pPr>
        <w:pStyle w:val="Heading2"/>
      </w:pPr>
      <w:r>
        <w:lastRenderedPageBreak/>
        <w:t>188. [GET] Get a Workspace’s Custom Fields</w:t>
      </w:r>
    </w:p>
    <w:p w14:paraId="3800DC4B" w14:textId="77777777" w:rsidR="008F1BCA" w:rsidRDefault="00000000">
      <w:r>
        <w:rPr>
          <w:b/>
        </w:rPr>
        <w:t xml:space="preserve">Endpoint: </w:t>
      </w:r>
      <w:r>
        <w:rPr>
          <w:rFonts w:ascii="Courier New" w:hAnsi="Courier New"/>
          <w:sz w:val="18"/>
        </w:rPr>
        <w:t>/workspaces/{{workspaceGid}}/custom_fields</w:t>
      </w:r>
    </w:p>
    <w:p w14:paraId="140FEEB5" w14:textId="77777777" w:rsidR="008F1BCA" w:rsidRDefault="00000000">
      <w:pPr>
        <w:pStyle w:val="Heading3"/>
      </w:pPr>
      <w:r>
        <w:t>Prerequisites</w:t>
      </w:r>
    </w:p>
    <w:p w14:paraId="424557D7" w14:textId="77777777" w:rsidR="008F1BCA" w:rsidRDefault="00000000">
      <w:pPr>
        <w:pStyle w:val="ListBullet"/>
      </w:pPr>
      <w:r>
        <w:t>The caller must have access to the target workspace.</w:t>
      </w:r>
    </w:p>
    <w:p w14:paraId="7947B4E2" w14:textId="77777777" w:rsidR="008F1BCA" w:rsidRDefault="00000000">
      <w:pPr>
        <w:pStyle w:val="ListBullet"/>
      </w:pPr>
      <w:r>
        <w:t>Required OAuth scope: custom_fields:read</w:t>
      </w:r>
    </w:p>
    <w:p w14:paraId="4EF343E0" w14:textId="77777777" w:rsidR="008F1BCA" w:rsidRDefault="00000000">
      <w:pPr>
        <w:pStyle w:val="Heading3"/>
      </w:pPr>
      <w:r>
        <w:t>Method</w:t>
      </w:r>
    </w:p>
    <w:p w14:paraId="657FD94A" w14:textId="77777777" w:rsidR="008F1BCA" w:rsidRDefault="00000000">
      <w:r>
        <w:t>GET</w:t>
      </w:r>
    </w:p>
    <w:p w14:paraId="74BFE1D1" w14:textId="77777777" w:rsidR="008F1BCA" w:rsidRDefault="00000000">
      <w:pPr>
        <w:pStyle w:val="Heading3"/>
      </w:pPr>
      <w:r>
        <w:t>URL</w:t>
      </w:r>
    </w:p>
    <w:p w14:paraId="00470B63" w14:textId="77777777" w:rsidR="008F1BCA" w:rsidRDefault="00000000">
      <w:r>
        <w:t>https://app.asana.com/api/1.0/workspaces/{{workspace_gid}}/custom_fields</w:t>
      </w:r>
    </w:p>
    <w:p w14:paraId="408C7D34" w14:textId="77777777" w:rsidR="008F1BCA" w:rsidRDefault="00000000">
      <w:pPr>
        <w:pStyle w:val="Heading3"/>
      </w:pPr>
      <w:r>
        <w:t>Headers</w:t>
      </w:r>
    </w:p>
    <w:p w14:paraId="68ABFC1F" w14:textId="77777777" w:rsidR="008F1BCA" w:rsidRDefault="00000000">
      <w:r>
        <w:rPr>
          <w:b/>
          <w:color w:val="666666"/>
          <w:sz w:val="16"/>
        </w:rPr>
        <w:t>[json]</w:t>
      </w:r>
    </w:p>
    <w:p w14:paraId="28F41D63"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38181690" w14:textId="77777777" w:rsidR="008F1BCA" w:rsidRDefault="00000000">
      <w:pPr>
        <w:pStyle w:val="Heading3"/>
      </w:pPr>
      <w:r>
        <w:t>Description</w:t>
      </w:r>
    </w:p>
    <w:p w14:paraId="0F26639D" w14:textId="77777777" w:rsidR="008F1BCA" w:rsidRDefault="00000000">
      <w:r>
        <w:t>Returns a list of the compact representation of all custom fields in a workspace.</w:t>
      </w:r>
    </w:p>
    <w:p w14:paraId="4EC83495" w14:textId="77777777" w:rsidR="008F1BCA" w:rsidRDefault="00000000">
      <w:pPr>
        <w:pStyle w:val="Heading3"/>
      </w:pPr>
      <w:r>
        <w:t>Enforcement Rules</w:t>
      </w:r>
    </w:p>
    <w:p w14:paraId="71961AF5" w14:textId="77777777" w:rsidR="008F1BCA" w:rsidRDefault="00000000">
      <w:pPr>
        <w:pStyle w:val="ListBullet"/>
      </w:pPr>
      <w:r>
        <w:t>The workspace_gid path parameter must always be present.</w:t>
      </w:r>
    </w:p>
    <w:p w14:paraId="26951940" w14:textId="77777777" w:rsidR="008F1BCA" w:rsidRDefault="00000000">
      <w:pPr>
        <w:pStyle w:val="ListBullet"/>
      </w:pPr>
      <w:r>
        <w:t>If the user provides a workspace_gid, use that value directly.</w:t>
      </w:r>
    </w:p>
    <w:p w14:paraId="40F6639F" w14:textId="77777777" w:rsidR="008F1BCA" w:rsidRDefault="00000000">
      <w:pPr>
        <w:pStyle w:val="ListBullet"/>
      </w:pPr>
      <w:r>
        <w:t>Do not call the API with a missing or empty workspace_gid (e.g., avoid /workspaces//custom_fields or /workspaces/custom_fields).</w:t>
      </w:r>
    </w:p>
    <w:p w14:paraId="4758AD84" w14:textId="77777777" w:rsidR="008F1BCA" w:rsidRDefault="00000000">
      <w:pPr>
        <w:pStyle w:val="ListBullet"/>
      </w:pPr>
      <w:r>
        <w:t>Always construct the path as /workspaces/{{workspace_gid}}/custom_fields, where {{workspace_gid}} is a non-empty string.</w:t>
      </w:r>
    </w:p>
    <w:p w14:paraId="30058A3B" w14:textId="77777777" w:rsidR="008F1BCA" w:rsidRDefault="00000000">
      <w:pPr>
        <w:pStyle w:val="ListBullet"/>
      </w:pPr>
      <w:r>
        <w:t>Do not infer or guess the workspace_gid beyond the user's input.</w:t>
      </w:r>
    </w:p>
    <w:p w14:paraId="5F94B4C6" w14:textId="77777777" w:rsidR="008F1BCA" w:rsidRDefault="00000000">
      <w:pPr>
        <w:pStyle w:val="ListBullet"/>
      </w:pPr>
      <w:r>
        <w:t>When executing the action, ensure to send Path Parameters in the URL and not in the body.</w:t>
      </w:r>
    </w:p>
    <w:p w14:paraId="66E80ABC" w14:textId="77777777" w:rsidR="008F1BCA" w:rsidRDefault="00000000">
      <w:pPr>
        <w:pStyle w:val="ListBullet"/>
      </w:pPr>
      <w:r>
        <w:t>When executing the action, ensure to send Query Parameters in the URL as query parameters and not in the body.</w:t>
      </w:r>
    </w:p>
    <w:p w14:paraId="6EF0C355" w14:textId="77777777" w:rsidR="008F1BCA" w:rsidRDefault="00000000">
      <w:pPr>
        <w:pStyle w:val="Heading3"/>
      </w:pPr>
      <w:r>
        <w:t>Valid Examples</w:t>
      </w:r>
    </w:p>
    <w:p w14:paraId="25828971" w14:textId="77777777" w:rsidR="008F1BCA" w:rsidRDefault="00000000">
      <w:r>
        <w:rPr>
          <w:b/>
          <w:color w:val="666666"/>
          <w:sz w:val="16"/>
        </w:rPr>
        <w:t>[http]</w:t>
      </w:r>
    </w:p>
    <w:p w14:paraId="1BDF8DBE" w14:textId="77777777" w:rsidR="008F1BCA" w:rsidRDefault="00000000">
      <w:pPr>
        <w:shd w:val="clear" w:color="auto" w:fill="F2F2F2"/>
      </w:pPr>
      <w:r>
        <w:rPr>
          <w:rFonts w:ascii="Courier New" w:hAnsi="Courier New"/>
          <w:sz w:val="17"/>
        </w:rPr>
        <w:t>/workspaces/12345/custom_fields</w:t>
      </w:r>
      <w:r>
        <w:rPr>
          <w:rFonts w:ascii="Courier New" w:hAnsi="Courier New"/>
          <w:sz w:val="17"/>
        </w:rPr>
        <w:br/>
        <w:t>/workspaces/987654321/custom_fields</w:t>
      </w:r>
    </w:p>
    <w:p w14:paraId="6A4D75C2" w14:textId="77777777" w:rsidR="008F1BCA" w:rsidRDefault="00000000">
      <w:pPr>
        <w:pStyle w:val="Heading3"/>
      </w:pPr>
      <w:r>
        <w:t>Invalid Examples</w:t>
      </w:r>
    </w:p>
    <w:p w14:paraId="38AB751C" w14:textId="77777777" w:rsidR="008F1BCA" w:rsidRDefault="00000000">
      <w:r>
        <w:rPr>
          <w:b/>
          <w:color w:val="666666"/>
          <w:sz w:val="16"/>
        </w:rPr>
        <w:t>[http]</w:t>
      </w:r>
    </w:p>
    <w:p w14:paraId="24B880A6" w14:textId="77777777" w:rsidR="008F1BCA" w:rsidRDefault="00000000">
      <w:pPr>
        <w:shd w:val="clear" w:color="auto" w:fill="F2F2F2"/>
      </w:pPr>
      <w:r>
        <w:rPr>
          <w:rFonts w:ascii="Courier New" w:hAnsi="Courier New"/>
          <w:sz w:val="17"/>
        </w:rPr>
        <w:t>/workspaces//custom_fields</w:t>
      </w:r>
      <w:r>
        <w:rPr>
          <w:rFonts w:ascii="Courier New" w:hAnsi="Courier New"/>
          <w:sz w:val="17"/>
        </w:rPr>
        <w:br/>
        <w:t>/workspaces/custom_fields</w:t>
      </w:r>
    </w:p>
    <w:p w14:paraId="552C3319"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54E5955E"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B13B46" w14:textId="77777777" w:rsidR="008F1BCA" w:rsidRDefault="00000000">
            <w:r>
              <w:t>Parameter</w:t>
            </w:r>
          </w:p>
        </w:tc>
        <w:tc>
          <w:tcPr>
            <w:tcW w:w="2880" w:type="dxa"/>
          </w:tcPr>
          <w:p w14:paraId="793BA333"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FF0D342"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0392BA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A023E0" w14:textId="77777777" w:rsidR="008F1BCA" w:rsidRDefault="00000000">
            <w:r>
              <w:t>workspace_gid</w:t>
            </w:r>
          </w:p>
        </w:tc>
        <w:tc>
          <w:tcPr>
            <w:tcW w:w="2880" w:type="dxa"/>
          </w:tcPr>
          <w:p w14:paraId="488CEAF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11FE8F7"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workspace or organization. Example: "12345"</w:t>
            </w:r>
          </w:p>
        </w:tc>
      </w:tr>
    </w:tbl>
    <w:p w14:paraId="4C4BF93C" w14:textId="77777777" w:rsidR="008F1BCA" w:rsidRDefault="008F1BCA"/>
    <w:p w14:paraId="19A557A7"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029"/>
        <w:gridCol w:w="1910"/>
        <w:gridCol w:w="4917"/>
      </w:tblGrid>
      <w:tr w:rsidR="008F1BCA" w14:paraId="0E592005"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2067DF" w14:textId="77777777" w:rsidR="008F1BCA" w:rsidRDefault="00000000">
            <w:r>
              <w:t>Parameter</w:t>
            </w:r>
          </w:p>
        </w:tc>
        <w:tc>
          <w:tcPr>
            <w:tcW w:w="2880" w:type="dxa"/>
          </w:tcPr>
          <w:p w14:paraId="313DDDC8"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D722098"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6AC733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2E0728" w14:textId="77777777" w:rsidR="008F1BCA" w:rsidRDefault="00000000">
            <w:r>
              <w:t>opt_pretty</w:t>
            </w:r>
          </w:p>
        </w:tc>
        <w:tc>
          <w:tcPr>
            <w:tcW w:w="2880" w:type="dxa"/>
          </w:tcPr>
          <w:p w14:paraId="5CD54ADE"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7DA60F78"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Advisable only for debugging. Example: true.</w:t>
            </w:r>
          </w:p>
        </w:tc>
      </w:tr>
      <w:tr w:rsidR="008F1BCA" w14:paraId="40D925E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CCF24E" w14:textId="77777777" w:rsidR="008F1BCA" w:rsidRDefault="00000000">
            <w:r>
              <w:t>limit</w:t>
            </w:r>
          </w:p>
        </w:tc>
        <w:tc>
          <w:tcPr>
            <w:tcW w:w="2880" w:type="dxa"/>
          </w:tcPr>
          <w:p w14:paraId="51784E56"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0F621555" w14:textId="77777777" w:rsidR="008F1BCA" w:rsidRDefault="00000000">
            <w:pPr>
              <w:cnfStyle w:val="000000010000" w:firstRow="0" w:lastRow="0" w:firstColumn="0" w:lastColumn="0" w:oddVBand="0" w:evenVBand="0" w:oddHBand="0" w:evenHBand="1" w:firstRowFirstColumn="0" w:firstRowLastColumn="0" w:lastRowFirstColumn="0" w:lastRowLastColumn="0"/>
            </w:pPr>
            <w:r>
              <w:t>Results per page. Must be between 1 and 100. Example: 50.</w:t>
            </w:r>
          </w:p>
        </w:tc>
      </w:tr>
      <w:tr w:rsidR="008F1BCA" w14:paraId="608D9A1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8F3E4B" w14:textId="77777777" w:rsidR="008F1BCA" w:rsidRDefault="00000000">
            <w:r>
              <w:t>offset</w:t>
            </w:r>
          </w:p>
        </w:tc>
        <w:tc>
          <w:tcPr>
            <w:tcW w:w="2880" w:type="dxa"/>
          </w:tcPr>
          <w:p w14:paraId="4355B25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9A881EF" w14:textId="77777777" w:rsidR="008F1BCA" w:rsidRDefault="00000000">
            <w:pPr>
              <w:cnfStyle w:val="000000100000" w:firstRow="0" w:lastRow="0" w:firstColumn="0" w:lastColumn="0" w:oddVBand="0" w:evenVBand="0" w:oddHBand="1" w:evenHBand="0" w:firstRowFirstColumn="0" w:firstRowLastColumn="0" w:lastRowFirstColumn="0" w:lastRowLastColumn="0"/>
            </w:pPr>
            <w:r>
              <w:t>Offset token to fetch the next page. Must be a token returned by a previous paginated request. Example: "eyJ0eXAiOJiKV1iQLCJhbGciOiJIUzI1NiJ9".</w:t>
            </w:r>
          </w:p>
        </w:tc>
      </w:tr>
      <w:tr w:rsidR="008F1BCA" w14:paraId="7E446B4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5D769E" w14:textId="77777777" w:rsidR="008F1BCA" w:rsidRDefault="00000000">
            <w:r>
              <w:t>opt_fields</w:t>
            </w:r>
          </w:p>
        </w:tc>
        <w:tc>
          <w:tcPr>
            <w:tcW w:w="2880" w:type="dxa"/>
          </w:tcPr>
          <w:p w14:paraId="239C5475"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w:t>
            </w:r>
          </w:p>
        </w:tc>
        <w:tc>
          <w:tcPr>
            <w:tcW w:w="2880" w:type="dxa"/>
          </w:tcPr>
          <w:p w14:paraId="3F60C3CD"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optional properties to include because the resource excludes some properties by default. Example: asana_created_field,created_by,created_by.name,... (see allowed values below).</w:t>
            </w:r>
          </w:p>
        </w:tc>
      </w:tr>
    </w:tbl>
    <w:p w14:paraId="21D3B060" w14:textId="77777777" w:rsidR="008F1BCA" w:rsidRDefault="008F1BCA"/>
    <w:p w14:paraId="51220DD8" w14:textId="77777777" w:rsidR="008F1BCA" w:rsidRDefault="00000000">
      <w:pPr>
        <w:pStyle w:val="Heading3"/>
      </w:pPr>
      <w:r>
        <w:t>opt_fields allowed values</w:t>
      </w:r>
    </w:p>
    <w:p w14:paraId="2279EF70" w14:textId="77777777" w:rsidR="008F1BCA" w:rsidRDefault="00000000">
      <w:r>
        <w:t>asana_created_field, created_by, created_by.name, currency_code, custom_label, custom_label_position, date_value, date_value.date, date_value.date_time, default_access_level, description, display_value, enabled, enum_options, enum_options.color, enum_options.enabled, enum_options.name, enum_value, enum_value.color, enum_value.enabled, enum_value.name, format, has_notifications_enabled, id_prefix, input_restrictions, is_formula_field, is_global_to_workspace, is_value_read_only, multi_enum_values, multi_enum_values.color, multi_enum_values.enabled, multi_enum_values.name, name, number_value, offset, path, people_value, people_value.name, precision, privacy_setting, reference_value, reference_value.name, representation_type, resource_subtype, text_value, type, uri</w:t>
      </w:r>
    </w:p>
    <w:p w14:paraId="3AE3589B" w14:textId="77777777" w:rsidR="008F1BCA" w:rsidRDefault="00000000">
      <w:pPr>
        <w:pStyle w:val="Heading3"/>
      </w:pPr>
      <w:r>
        <w:t>Response</w:t>
      </w:r>
    </w:p>
    <w:p w14:paraId="3ECAFFA3" w14:textId="77777777" w:rsidR="008F1BCA" w:rsidRDefault="00000000">
      <w:pPr>
        <w:pStyle w:val="Heading3"/>
      </w:pPr>
      <w:r>
        <w:t>Success Response (200 OK)</w:t>
      </w:r>
    </w:p>
    <w:p w14:paraId="0CBDD514" w14:textId="77777777" w:rsidR="008F1BCA" w:rsidRDefault="00000000">
      <w:r>
        <w:rPr>
          <w:b/>
          <w:color w:val="666666"/>
          <w:sz w:val="16"/>
        </w:rPr>
        <w:t>[json]</w:t>
      </w:r>
    </w:p>
    <w:p w14:paraId="69A410F8"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"12001234567890",</w:t>
      </w:r>
      <w:r>
        <w:rPr>
          <w:rFonts w:ascii="Courier New" w:hAnsi="Courier New"/>
          <w:sz w:val="17"/>
        </w:rPr>
        <w:br/>
        <w:t xml:space="preserve"> "resource_type": "custom_field",</w:t>
      </w:r>
      <w:r>
        <w:rPr>
          <w:rFonts w:ascii="Courier New" w:hAnsi="Courier New"/>
          <w:sz w:val="17"/>
        </w:rPr>
        <w:br/>
      </w:r>
      <w:r>
        <w:rPr>
          <w:rFonts w:ascii="Courier New" w:hAnsi="Courier New"/>
          <w:sz w:val="17"/>
        </w:rPr>
        <w:lastRenderedPageBreak/>
        <w:t xml:space="preserve"> "name": "Priority",</w:t>
      </w:r>
      <w:r>
        <w:rPr>
          <w:rFonts w:ascii="Courier New" w:hAnsi="Courier New"/>
          <w:sz w:val="17"/>
        </w:rPr>
        <w:br/>
        <w:t xml:space="preserve"> "resource_subtype": "enum",</w:t>
      </w:r>
      <w:r>
        <w:rPr>
          <w:rFonts w:ascii="Courier New" w:hAnsi="Courier New"/>
          <w:sz w:val="17"/>
        </w:rPr>
        <w:br/>
        <w:t xml:space="preserve"> "representation_type": "enum",</w:t>
      </w:r>
      <w:r>
        <w:rPr>
          <w:rFonts w:ascii="Courier New" w:hAnsi="Courier New"/>
          <w:sz w:val="17"/>
        </w:rPr>
        <w:br/>
        <w:t xml:space="preserve"> "id_prefix": "CF-123",</w:t>
      </w:r>
      <w:r>
        <w:rPr>
          <w:rFonts w:ascii="Courier New" w:hAnsi="Courier New"/>
          <w:sz w:val="17"/>
        </w:rPr>
        <w:br/>
        <w:t xml:space="preserve"> "input_restrictions": [],</w:t>
      </w:r>
      <w:r>
        <w:rPr>
          <w:rFonts w:ascii="Courier New" w:hAnsi="Courier New"/>
          <w:sz w:val="17"/>
        </w:rPr>
        <w:br/>
        <w:t xml:space="preserve"> "is_formula_field": false,</w:t>
      </w:r>
      <w:r>
        <w:rPr>
          <w:rFonts w:ascii="Courier New" w:hAnsi="Courier New"/>
          <w:sz w:val="17"/>
        </w:rPr>
        <w:br/>
        <w:t xml:space="preserve"> "is_value_read_only": false,</w:t>
      </w:r>
      <w:r>
        <w:rPr>
          <w:rFonts w:ascii="Courier New" w:hAnsi="Courier New"/>
          <w:sz w:val="17"/>
        </w:rPr>
        <w:br/>
        <w:t xml:space="preserve"> "created_by": {</w:t>
      </w:r>
      <w:r>
        <w:rPr>
          <w:rFonts w:ascii="Courier New" w:hAnsi="Courier New"/>
          <w:sz w:val="17"/>
        </w:rPr>
        <w:br/>
        <w:t xml:space="preserve"> "gid": "112233445566",</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"people_value": [],</w:t>
      </w:r>
      <w:r>
        <w:rPr>
          <w:rFonts w:ascii="Courier New" w:hAnsi="Courier New"/>
          <w:sz w:val="17"/>
        </w:rPr>
        <w:br/>
        <w:t xml:space="preserve"> "reference_value": [],</w:t>
      </w:r>
      <w:r>
        <w:rPr>
          <w:rFonts w:ascii="Courier New" w:hAnsi="Courier New"/>
          <w:sz w:val="17"/>
        </w:rPr>
        <w:br/>
        <w:t xml:space="preserve"> "privacy_setting": "public",</w:t>
      </w:r>
      <w:r>
        <w:rPr>
          <w:rFonts w:ascii="Courier New" w:hAnsi="Courier New"/>
          <w:sz w:val="17"/>
        </w:rPr>
        <w:br/>
        <w:t xml:space="preserve"> "default_access_level": "user"</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"next_page": {</w:t>
      </w:r>
      <w:r>
        <w:rPr>
          <w:rFonts w:ascii="Courier New" w:hAnsi="Courier New"/>
          <w:sz w:val="17"/>
        </w:rPr>
        <w:br/>
        <w:t xml:space="preserve"> "offset": "eyJ0eXAiOJiKV1iQLCJhbGciOiJIUzI1NiJ9",</w:t>
      </w:r>
      <w:r>
        <w:rPr>
          <w:rFonts w:ascii="Courier New" w:hAnsi="Courier New"/>
          <w:sz w:val="17"/>
        </w:rPr>
        <w:br/>
        <w:t xml:space="preserve"> "path": "/workspaces/12345/custom_fields?limit=50&amp;offset=eyJ0eXAiOJiKV1iQLCJhbGciOiJIUzI1NiJ9",</w:t>
      </w:r>
      <w:r>
        <w:rPr>
          <w:rFonts w:ascii="Courier New" w:hAnsi="Courier New"/>
          <w:sz w:val="17"/>
        </w:rPr>
        <w:br/>
        <w:t xml:space="preserve"> "uri": "https://app.asana.com/api/1.0/workspaces/12345/custom_fields?limit=50&amp;offset=eyJ0eXAiOJiKV1iQLCJhbGciOiJIUzI1NiJ9"</w:t>
      </w:r>
      <w:r>
        <w:rPr>
          <w:rFonts w:ascii="Courier New" w:hAnsi="Courier New"/>
          <w:sz w:val="17"/>
        </w:rPr>
        <w:br/>
        <w:t xml:space="preserve"> }</w:t>
      </w:r>
      <w:r>
        <w:rPr>
          <w:rFonts w:ascii="Courier New" w:hAnsi="Courier New"/>
          <w:sz w:val="17"/>
        </w:rPr>
        <w:br/>
        <w:t>}</w:t>
      </w:r>
    </w:p>
    <w:p w14:paraId="562BD67B" w14:textId="77777777" w:rsidR="008F1BCA" w:rsidRDefault="00000000">
      <w:pPr>
        <w:pStyle w:val="Heading3"/>
      </w:pPr>
      <w:r>
        <w:t>Error Response (400 Client Error)</w:t>
      </w:r>
    </w:p>
    <w:p w14:paraId="6AD00519" w14:textId="77777777" w:rsidR="008F1BCA" w:rsidRDefault="00000000">
      <w:r>
        <w:rPr>
          <w:b/>
          <w:color w:val="666666"/>
          <w:sz w:val="16"/>
        </w:rPr>
        <w:t>[json]</w:t>
      </w:r>
    </w:p>
    <w:p w14:paraId="496076CF"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"Missing or malformed parameter.",</w:t>
      </w:r>
      <w:r>
        <w:rPr>
          <w:rFonts w:ascii="Courier New" w:hAnsi="Courier New"/>
          <w:sz w:val="17"/>
        </w:rPr>
        <w:br/>
        <w:t xml:space="preserve"> "help": "Check the documentation and the syntax of your request and try again.",</w:t>
      </w:r>
      <w:r>
        <w:rPr>
          <w:rFonts w:ascii="Courier New" w:hAnsi="Courier New"/>
          <w:sz w:val="17"/>
        </w:rPr>
        <w:br/>
        <w:t xml:space="preserve"> "phrase": "..."</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4BABE3D" w14:textId="77777777" w:rsidR="008F1BCA" w:rsidRDefault="00000000">
      <w:pPr>
        <w:pStyle w:val="Heading3"/>
      </w:pPr>
      <w:r>
        <w:t>Error Response (401 Client Error)</w:t>
      </w:r>
    </w:p>
    <w:p w14:paraId="5B20F83C" w14:textId="77777777" w:rsidR="008F1BCA" w:rsidRDefault="00000000">
      <w:r>
        <w:rPr>
          <w:b/>
          <w:color w:val="666666"/>
          <w:sz w:val="16"/>
        </w:rPr>
        <w:t>[json]</w:t>
      </w:r>
    </w:p>
    <w:p w14:paraId="1ADFF9FB"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"A valid authentication token was not provided with the request, so the API could not associate a user with the request.",</w:t>
      </w:r>
      <w:r>
        <w:rPr>
          <w:rFonts w:ascii="Courier New" w:hAnsi="Courier New"/>
          <w:sz w:val="17"/>
        </w:rPr>
        <w:br/>
        <w:t xml:space="preserve"> "help": "Provide a valid authentication token and try again.",</w:t>
      </w:r>
      <w:r>
        <w:rPr>
          <w:rFonts w:ascii="Courier New" w:hAnsi="Courier New"/>
          <w:sz w:val="17"/>
        </w:rPr>
        <w:br/>
        <w:t xml:space="preserve"> "phrase": "..."</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D85C00B" w14:textId="77777777" w:rsidR="008F1BCA" w:rsidRDefault="00000000">
      <w:pPr>
        <w:pStyle w:val="Heading3"/>
      </w:pPr>
      <w:r>
        <w:t>Error Response (403 Client Error)</w:t>
      </w:r>
    </w:p>
    <w:p w14:paraId="2F251FC4" w14:textId="77777777" w:rsidR="008F1BCA" w:rsidRDefault="00000000">
      <w:r>
        <w:rPr>
          <w:b/>
          <w:color w:val="666666"/>
          <w:sz w:val="16"/>
        </w:rPr>
        <w:t>[json]</w:t>
      </w:r>
    </w:p>
    <w:p w14:paraId="3E407DC4" w14:textId="77777777" w:rsidR="008F1BCA" w:rsidRDefault="00000000">
      <w:pPr>
        <w:shd w:val="clear" w:color="auto" w:fill="F2F2F2"/>
      </w:pPr>
      <w:r>
        <w:rPr>
          <w:rFonts w:ascii="Courier New" w:hAnsi="Courier New"/>
          <w:sz w:val="17"/>
        </w:rPr>
        <w:lastRenderedPageBreak/>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authentication and request syntax was valid but the server is refusing to complete the request.",</w:t>
      </w:r>
      <w:r>
        <w:rPr>
          <w:rFonts w:ascii="Courier New" w:hAnsi="Courier New"/>
          <w:sz w:val="17"/>
        </w:rPr>
        <w:br/>
        <w:t xml:space="preserve"> "help": "Verify the user has access to the requested objects/properties.",</w:t>
      </w:r>
      <w:r>
        <w:rPr>
          <w:rFonts w:ascii="Courier New" w:hAnsi="Courier New"/>
          <w:sz w:val="17"/>
        </w:rPr>
        <w:br/>
        <w:t xml:space="preserve"> "phrase": "..."</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B25A0B1" w14:textId="77777777" w:rsidR="008F1BCA" w:rsidRDefault="00000000">
      <w:pPr>
        <w:pStyle w:val="Heading3"/>
      </w:pPr>
      <w:r>
        <w:t>Error Response (404 Client Error)</w:t>
      </w:r>
    </w:p>
    <w:p w14:paraId="7D9293FE" w14:textId="77777777" w:rsidR="008F1BCA" w:rsidRDefault="00000000">
      <w:r>
        <w:rPr>
          <w:b/>
          <w:color w:val="666666"/>
          <w:sz w:val="16"/>
        </w:rPr>
        <w:t>[json]</w:t>
      </w:r>
    </w:p>
    <w:p w14:paraId="7B44747A"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"Either the request method and path supplied do not specify a known action in the API, or the object specified by the request does not exist.",</w:t>
      </w:r>
      <w:r>
        <w:rPr>
          <w:rFonts w:ascii="Courier New" w:hAnsi="Courier New"/>
          <w:sz w:val="17"/>
        </w:rPr>
        <w:br/>
        <w:t xml:space="preserve"> "help": "Verify the endpoint path and that the workspace exists.",</w:t>
      </w:r>
      <w:r>
        <w:rPr>
          <w:rFonts w:ascii="Courier New" w:hAnsi="Courier New"/>
          <w:sz w:val="17"/>
        </w:rPr>
        <w:br/>
        <w:t xml:space="preserve"> "phrase": "..."</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0C355A3E" w14:textId="77777777" w:rsidR="008F1BCA" w:rsidRDefault="00000000">
      <w:pPr>
        <w:pStyle w:val="Heading3"/>
      </w:pPr>
      <w:r>
        <w:t>Error Response (500 Server Error)</w:t>
      </w:r>
    </w:p>
    <w:p w14:paraId="75D3C1FB" w14:textId="77777777" w:rsidR="008F1BCA" w:rsidRDefault="00000000">
      <w:r>
        <w:rPr>
          <w:b/>
          <w:color w:val="666666"/>
          <w:sz w:val="16"/>
        </w:rPr>
        <w:t>[json]</w:t>
      </w:r>
    </w:p>
    <w:p w14:paraId="57C5A2A2"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"There was a problem on Asana’s end.",</w:t>
      </w:r>
      <w:r>
        <w:rPr>
          <w:rFonts w:ascii="Courier New" w:hAnsi="Courier New"/>
          <w:sz w:val="17"/>
        </w:rPr>
        <w:br/>
        <w:t xml:space="preserve"> "help": "Retry later. If provided, share the error phrase with Asana support.",</w:t>
      </w:r>
      <w:r>
        <w:rPr>
          <w:rFonts w:ascii="Courier New" w:hAnsi="Courier New"/>
          <w:sz w:val="17"/>
        </w:rPr>
        <w:br/>
        <w:t xml:space="preserve"> "phrase": "server_error_phrase_if_available"</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3FD02C8"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828"/>
        <w:gridCol w:w="2372"/>
        <w:gridCol w:w="2656"/>
      </w:tblGrid>
      <w:tr w:rsidR="008F1BCA" w14:paraId="0D350C0F"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609C02" w14:textId="77777777" w:rsidR="008F1BCA" w:rsidRDefault="00000000">
            <w:r>
              <w:t>Field</w:t>
            </w:r>
          </w:p>
        </w:tc>
        <w:tc>
          <w:tcPr>
            <w:tcW w:w="2880" w:type="dxa"/>
          </w:tcPr>
          <w:p w14:paraId="114DBB0B"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E0D3EF4"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4B0081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1C40D7" w14:textId="77777777" w:rsidR="008F1BCA" w:rsidRDefault="00000000">
            <w:r>
              <w:t>data</w:t>
            </w:r>
          </w:p>
        </w:tc>
        <w:tc>
          <w:tcPr>
            <w:tcW w:w="2880" w:type="dxa"/>
          </w:tcPr>
          <w:p w14:paraId="21F04416"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1970BA84" w14:textId="77777777" w:rsidR="008F1BCA" w:rsidRDefault="00000000">
            <w:pPr>
              <w:cnfStyle w:val="000000100000" w:firstRow="0" w:lastRow="0" w:firstColumn="0" w:lastColumn="0" w:oddVBand="0" w:evenVBand="0" w:oddHBand="1" w:evenHBand="0" w:firstRowFirstColumn="0" w:firstRowLastColumn="0" w:lastRowFirstColumn="0" w:lastRowLastColumn="0"/>
            </w:pPr>
            <w:r>
              <w:t>List of custom fields (compact representation).</w:t>
            </w:r>
          </w:p>
        </w:tc>
      </w:tr>
      <w:tr w:rsidR="008F1BCA" w14:paraId="379ACC4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33EFD1" w14:textId="77777777" w:rsidR="008F1BCA" w:rsidRDefault="00000000">
            <w:r>
              <w:t>data[].representation_type</w:t>
            </w:r>
          </w:p>
        </w:tc>
        <w:tc>
          <w:tcPr>
            <w:tcW w:w="2880" w:type="dxa"/>
          </w:tcPr>
          <w:p w14:paraId="2383F00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79B305B" w14:textId="77777777" w:rsidR="008F1BCA" w:rsidRDefault="00000000">
            <w:pPr>
              <w:cnfStyle w:val="000000010000" w:firstRow="0" w:lastRow="0" w:firstColumn="0" w:lastColumn="0" w:oddVBand="0" w:evenVBand="0" w:oddHBand="0" w:evenHBand="1" w:firstRowFirstColumn="0" w:firstRowLastColumn="0" w:lastRowFirstColumn="0" w:lastRowLastColumn="0"/>
            </w:pPr>
            <w:r>
              <w:t>Type of the custom field representation. Allowed: text, enum, multi_enum, number, date, people, formula, custom_id, reference.</w:t>
            </w:r>
          </w:p>
        </w:tc>
      </w:tr>
      <w:tr w:rsidR="008F1BCA" w14:paraId="37924AF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9C9D7C" w14:textId="77777777" w:rsidR="008F1BCA" w:rsidRDefault="00000000">
            <w:r>
              <w:t>data[].id_prefix</w:t>
            </w:r>
          </w:p>
        </w:tc>
        <w:tc>
          <w:tcPr>
            <w:tcW w:w="2880" w:type="dxa"/>
          </w:tcPr>
          <w:p w14:paraId="3B526D0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42D43E3" w14:textId="77777777" w:rsidR="008F1BCA" w:rsidRDefault="00000000">
            <w:pPr>
              <w:cnfStyle w:val="000000100000" w:firstRow="0" w:lastRow="0" w:firstColumn="0" w:lastColumn="0" w:oddVBand="0" w:evenVBand="0" w:oddHBand="1" w:evenHBand="0" w:firstRowFirstColumn="0" w:firstRowLastColumn="0" w:lastRowFirstColumn="0" w:lastRowLastColumn="0"/>
            </w:pPr>
            <w:r>
              <w:t>Unique custom ID string for the custom field.</w:t>
            </w:r>
          </w:p>
        </w:tc>
      </w:tr>
      <w:tr w:rsidR="008F1BCA" w14:paraId="6E776E0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527DA3" w14:textId="77777777" w:rsidR="008F1BCA" w:rsidRDefault="00000000">
            <w:r>
              <w:t>data[].input_restrictions</w:t>
            </w:r>
          </w:p>
        </w:tc>
        <w:tc>
          <w:tcPr>
            <w:tcW w:w="2880" w:type="dxa"/>
          </w:tcPr>
          <w:p w14:paraId="31AA8785"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string</w:t>
            </w:r>
          </w:p>
        </w:tc>
        <w:tc>
          <w:tcPr>
            <w:tcW w:w="2880" w:type="dxa"/>
          </w:tcPr>
          <w:p w14:paraId="761DC0B9" w14:textId="77777777" w:rsidR="008F1BCA" w:rsidRDefault="00000000">
            <w:pPr>
              <w:cnfStyle w:val="000000010000" w:firstRow="0" w:lastRow="0" w:firstColumn="0" w:lastColumn="0" w:oddVBand="0" w:evenVBand="0" w:oddHBand="0" w:evenHBand="1" w:firstRowFirstColumn="0" w:firstRowLastColumn="0" w:lastRowFirstColumn="0" w:lastRowLastColumn="0"/>
            </w:pPr>
            <w:r>
              <w:t>Input restrictions applied to the field.</w:t>
            </w:r>
          </w:p>
        </w:tc>
      </w:tr>
      <w:tr w:rsidR="008F1BCA" w14:paraId="1D6D666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C4968C" w14:textId="77777777" w:rsidR="008F1BCA" w:rsidRDefault="00000000">
            <w:r>
              <w:t>data[].is_formula_field</w:t>
            </w:r>
          </w:p>
        </w:tc>
        <w:tc>
          <w:tcPr>
            <w:tcW w:w="2880" w:type="dxa"/>
          </w:tcPr>
          <w:p w14:paraId="6ED065E1"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4BE14DAB"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Conditional. Whether the </w:t>
            </w:r>
            <w:r>
              <w:lastRenderedPageBreak/>
              <w:t>custom field is a formula custom field.</w:t>
            </w:r>
          </w:p>
        </w:tc>
      </w:tr>
      <w:tr w:rsidR="008F1BCA" w14:paraId="4022CD8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FD2EC5" w14:textId="77777777" w:rsidR="008F1BCA" w:rsidRDefault="00000000">
            <w:r>
              <w:lastRenderedPageBreak/>
              <w:t>data[].is_value_read_only</w:t>
            </w:r>
          </w:p>
        </w:tc>
        <w:tc>
          <w:tcPr>
            <w:tcW w:w="2880" w:type="dxa"/>
          </w:tcPr>
          <w:p w14:paraId="73F7F063"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09CE0858"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Whether the custom field value is read-only.</w:t>
            </w:r>
          </w:p>
        </w:tc>
      </w:tr>
      <w:tr w:rsidR="008F1BCA" w14:paraId="0D6ED31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342278" w14:textId="77777777" w:rsidR="008F1BCA" w:rsidRDefault="00000000">
            <w:r>
              <w:t>data[].created_by</w:t>
            </w:r>
          </w:p>
        </w:tc>
        <w:tc>
          <w:tcPr>
            <w:tcW w:w="2880" w:type="dxa"/>
          </w:tcPr>
          <w:p w14:paraId="751B0851"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91B0A82" w14:textId="77777777" w:rsidR="008F1BCA" w:rsidRDefault="00000000">
            <w:pPr>
              <w:cnfStyle w:val="000000100000" w:firstRow="0" w:lastRow="0" w:firstColumn="0" w:lastColumn="0" w:oddVBand="0" w:evenVBand="0" w:oddHBand="1" w:evenHBand="0" w:firstRowFirstColumn="0" w:firstRowLastColumn="0" w:lastRowFirstColumn="0" w:lastRowLastColumn="0"/>
            </w:pPr>
            <w:r>
              <w:t>User who created the custom field.</w:t>
            </w:r>
          </w:p>
        </w:tc>
      </w:tr>
      <w:tr w:rsidR="008F1BCA" w14:paraId="5262E95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A556EC" w14:textId="77777777" w:rsidR="008F1BCA" w:rsidRDefault="00000000">
            <w:r>
              <w:t>data[].created_by.gid</w:t>
            </w:r>
          </w:p>
        </w:tc>
        <w:tc>
          <w:tcPr>
            <w:tcW w:w="2880" w:type="dxa"/>
          </w:tcPr>
          <w:p w14:paraId="35048AB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A49F5AF"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user.</w:t>
            </w:r>
          </w:p>
        </w:tc>
      </w:tr>
      <w:tr w:rsidR="008F1BCA" w14:paraId="0F6AE21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9E228B" w14:textId="77777777" w:rsidR="008F1BCA" w:rsidRDefault="00000000">
            <w:r>
              <w:t>data[].created_by.resource_type</w:t>
            </w:r>
          </w:p>
        </w:tc>
        <w:tc>
          <w:tcPr>
            <w:tcW w:w="2880" w:type="dxa"/>
          </w:tcPr>
          <w:p w14:paraId="489FFEF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D054D15"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this resource.</w:t>
            </w:r>
          </w:p>
        </w:tc>
      </w:tr>
      <w:tr w:rsidR="008F1BCA" w14:paraId="0DC5E55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6F6BF0" w14:textId="77777777" w:rsidR="008F1BCA" w:rsidRDefault="00000000">
            <w:r>
              <w:t>data[].created_by.name</w:t>
            </w:r>
          </w:p>
        </w:tc>
        <w:tc>
          <w:tcPr>
            <w:tcW w:w="2880" w:type="dxa"/>
          </w:tcPr>
          <w:p w14:paraId="578C8DC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6282951" w14:textId="77777777" w:rsidR="008F1BCA" w:rsidRDefault="00000000">
            <w:pPr>
              <w:cnfStyle w:val="000000010000" w:firstRow="0" w:lastRow="0" w:firstColumn="0" w:lastColumn="0" w:oddVBand="0" w:evenVBand="0" w:oddHBand="0" w:evenHBand="1" w:firstRowFirstColumn="0" w:firstRowLastColumn="0" w:lastRowFirstColumn="0" w:lastRowLastColumn="0"/>
            </w:pPr>
            <w:r>
              <w:t>User’s name (read-only except when same user as requester).</w:t>
            </w:r>
          </w:p>
        </w:tc>
      </w:tr>
      <w:tr w:rsidR="008F1BCA" w14:paraId="5733A21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FBF712" w14:textId="77777777" w:rsidR="008F1BCA" w:rsidRDefault="00000000">
            <w:r>
              <w:t>data[].people_value</w:t>
            </w:r>
          </w:p>
        </w:tc>
        <w:tc>
          <w:tcPr>
            <w:tcW w:w="2880" w:type="dxa"/>
          </w:tcPr>
          <w:p w14:paraId="0C425DC9"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69149F64" w14:textId="77777777" w:rsidR="008F1BCA" w:rsidRDefault="00000000">
            <w:pPr>
              <w:cnfStyle w:val="000000100000" w:firstRow="0" w:lastRow="0" w:firstColumn="0" w:lastColumn="0" w:oddVBand="0" w:evenVBand="0" w:oddHBand="1" w:evenHBand="0" w:firstRowFirstColumn="0" w:firstRowLastColumn="0" w:lastRowFirstColumn="0" w:lastRowLastColumn="0"/>
            </w:pPr>
            <w:r>
              <w:t>People value(s) associated with the field (when applicable).</w:t>
            </w:r>
          </w:p>
        </w:tc>
      </w:tr>
      <w:tr w:rsidR="008F1BCA" w14:paraId="6BB8C4B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DDE8E6" w14:textId="77777777" w:rsidR="008F1BCA" w:rsidRDefault="00000000">
            <w:r>
              <w:t>data[].people_value[].gid</w:t>
            </w:r>
          </w:p>
        </w:tc>
        <w:tc>
          <w:tcPr>
            <w:tcW w:w="2880" w:type="dxa"/>
          </w:tcPr>
          <w:p w14:paraId="463CC7A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4C31992"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user.</w:t>
            </w:r>
          </w:p>
        </w:tc>
      </w:tr>
      <w:tr w:rsidR="008F1BCA" w14:paraId="05229C4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5F6FAE" w14:textId="77777777" w:rsidR="008F1BCA" w:rsidRDefault="00000000">
            <w:r>
              <w:t>data[].people_value[].resource_type</w:t>
            </w:r>
          </w:p>
        </w:tc>
        <w:tc>
          <w:tcPr>
            <w:tcW w:w="2880" w:type="dxa"/>
          </w:tcPr>
          <w:p w14:paraId="2A4C3FE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A3C44A7"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this resource.</w:t>
            </w:r>
          </w:p>
        </w:tc>
      </w:tr>
      <w:tr w:rsidR="008F1BCA" w14:paraId="6DE7593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D30373" w14:textId="77777777" w:rsidR="008F1BCA" w:rsidRDefault="00000000">
            <w:r>
              <w:t>data[].people_value[].name</w:t>
            </w:r>
          </w:p>
        </w:tc>
        <w:tc>
          <w:tcPr>
            <w:tcW w:w="2880" w:type="dxa"/>
          </w:tcPr>
          <w:p w14:paraId="0938259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A06473A" w14:textId="77777777" w:rsidR="008F1BCA" w:rsidRDefault="00000000">
            <w:pPr>
              <w:cnfStyle w:val="000000010000" w:firstRow="0" w:lastRow="0" w:firstColumn="0" w:lastColumn="0" w:oddVBand="0" w:evenVBand="0" w:oddHBand="0" w:evenHBand="1" w:firstRowFirstColumn="0" w:firstRowLastColumn="0" w:lastRowFirstColumn="0" w:lastRowLastColumn="0"/>
            </w:pPr>
            <w:r>
              <w:t>User’s name (read-only except when same user as requester).</w:t>
            </w:r>
          </w:p>
        </w:tc>
      </w:tr>
      <w:tr w:rsidR="008F1BCA" w14:paraId="779408E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5617A0" w14:textId="77777777" w:rsidR="008F1BCA" w:rsidRDefault="00000000">
            <w:r>
              <w:t>data[].reference_value</w:t>
            </w:r>
          </w:p>
        </w:tc>
        <w:tc>
          <w:tcPr>
            <w:tcW w:w="2880" w:type="dxa"/>
          </w:tcPr>
          <w:p w14:paraId="04D53929"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02FE79D1" w14:textId="77777777" w:rsidR="008F1BCA" w:rsidRDefault="00000000">
            <w:pPr>
              <w:cnfStyle w:val="000000100000" w:firstRow="0" w:lastRow="0" w:firstColumn="0" w:lastColumn="0" w:oddVBand="0" w:evenVBand="0" w:oddHBand="1" w:evenHBand="0" w:firstRowFirstColumn="0" w:firstRowLastColumn="0" w:lastRowFirstColumn="0" w:lastRowLastColumn="0"/>
            </w:pPr>
            <w:r>
              <w:t>Reference value(s) associated with the field (when applicable).</w:t>
            </w:r>
          </w:p>
        </w:tc>
      </w:tr>
      <w:tr w:rsidR="008F1BCA" w14:paraId="24DDC9B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27BA02" w14:textId="77777777" w:rsidR="008F1BCA" w:rsidRDefault="00000000">
            <w:r>
              <w:t>data[].reference_value[].gid</w:t>
            </w:r>
          </w:p>
        </w:tc>
        <w:tc>
          <w:tcPr>
            <w:tcW w:w="2880" w:type="dxa"/>
          </w:tcPr>
          <w:p w14:paraId="6017889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1E0B71F"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referenced resource.</w:t>
            </w:r>
          </w:p>
        </w:tc>
      </w:tr>
      <w:tr w:rsidR="008F1BCA" w14:paraId="4E0537C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8F9CA9" w14:textId="77777777" w:rsidR="008F1BCA" w:rsidRDefault="00000000">
            <w:r>
              <w:t>data[].reference_value[].resource_type</w:t>
            </w:r>
          </w:p>
        </w:tc>
        <w:tc>
          <w:tcPr>
            <w:tcW w:w="2880" w:type="dxa"/>
          </w:tcPr>
          <w:p w14:paraId="7F79FEE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6358392"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this resource.</w:t>
            </w:r>
          </w:p>
        </w:tc>
      </w:tr>
      <w:tr w:rsidR="008F1BCA" w14:paraId="3898E9F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3AA36B" w14:textId="77777777" w:rsidR="008F1BCA" w:rsidRDefault="00000000">
            <w:r>
              <w:t>data[].reference_value[].name</w:t>
            </w:r>
          </w:p>
        </w:tc>
        <w:tc>
          <w:tcPr>
            <w:tcW w:w="2880" w:type="dxa"/>
          </w:tcPr>
          <w:p w14:paraId="199C019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0F5966F"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referenced object.</w:t>
            </w:r>
          </w:p>
        </w:tc>
      </w:tr>
      <w:tr w:rsidR="008F1BCA" w14:paraId="1469B94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550ADD" w14:textId="77777777" w:rsidR="008F1BCA" w:rsidRDefault="00000000">
            <w:r>
              <w:t>data[].privacy_setting</w:t>
            </w:r>
          </w:p>
        </w:tc>
        <w:tc>
          <w:tcPr>
            <w:tcW w:w="2880" w:type="dxa"/>
          </w:tcPr>
          <w:p w14:paraId="228EA17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4D5429F" w14:textId="77777777" w:rsidR="008F1BCA" w:rsidRDefault="00000000">
            <w:pPr>
              <w:cnfStyle w:val="000000100000" w:firstRow="0" w:lastRow="0" w:firstColumn="0" w:lastColumn="0" w:oddVBand="0" w:evenVBand="0" w:oddHBand="1" w:evenHBand="0" w:firstRowFirstColumn="0" w:firstRowLastColumn="0" w:lastRowFirstColumn="0" w:lastRowLastColumn="0"/>
            </w:pPr>
            <w:r>
              <w:t>Privacy setting. Allowed: public_with_guests, public, private. Note: org admins may restrict values.</w:t>
            </w:r>
          </w:p>
        </w:tc>
      </w:tr>
      <w:tr w:rsidR="008F1BCA" w14:paraId="198BA48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F5F219" w14:textId="77777777" w:rsidR="008F1BCA" w:rsidRDefault="00000000">
            <w:r>
              <w:t>data[].default_access_level</w:t>
            </w:r>
          </w:p>
        </w:tc>
        <w:tc>
          <w:tcPr>
            <w:tcW w:w="2880" w:type="dxa"/>
          </w:tcPr>
          <w:p w14:paraId="145574F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D75C176" w14:textId="77777777" w:rsidR="008F1BCA" w:rsidRDefault="00000000">
            <w:pPr>
              <w:cnfStyle w:val="000000010000" w:firstRow="0" w:lastRow="0" w:firstColumn="0" w:lastColumn="0" w:oddVBand="0" w:evenVBand="0" w:oddHBand="0" w:evenHBand="1" w:firstRowFirstColumn="0" w:firstRowLastColumn="0" w:lastRowFirstColumn="0" w:lastRowLastColumn="0"/>
            </w:pPr>
            <w:r>
              <w:t>Default access level for new members. Allowed: admin, editor, user. Not applied when privacy_setting is private, or the user is a guest.</w:t>
            </w:r>
          </w:p>
        </w:tc>
      </w:tr>
      <w:tr w:rsidR="008F1BCA" w14:paraId="4A14F49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32E47F" w14:textId="77777777" w:rsidR="008F1BCA" w:rsidRDefault="00000000">
            <w:r>
              <w:t>data[].resource_subtype</w:t>
            </w:r>
          </w:p>
        </w:tc>
        <w:tc>
          <w:tcPr>
            <w:tcW w:w="2880" w:type="dxa"/>
          </w:tcPr>
          <w:p w14:paraId="4474AAB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AC6DCE4"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Type of the custom field. Allowed: text, enum, multi_enum, number, </w:t>
            </w:r>
            <w:r>
              <w:lastRenderedPageBreak/>
              <w:t>date, people, reference.</w:t>
            </w:r>
          </w:p>
        </w:tc>
      </w:tr>
      <w:tr w:rsidR="008F1BCA" w14:paraId="53CD567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F71B12" w14:textId="77777777" w:rsidR="008F1BCA" w:rsidRDefault="00000000">
            <w:r>
              <w:lastRenderedPageBreak/>
              <w:t>next_page</w:t>
            </w:r>
          </w:p>
        </w:tc>
        <w:tc>
          <w:tcPr>
            <w:tcW w:w="2880" w:type="dxa"/>
          </w:tcPr>
          <w:p w14:paraId="42D64473"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310CD17C"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info for the next page (present when more results exist).</w:t>
            </w:r>
          </w:p>
        </w:tc>
      </w:tr>
      <w:tr w:rsidR="008F1BCA" w14:paraId="0398157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7BEE74" w14:textId="77777777" w:rsidR="008F1BCA" w:rsidRDefault="00000000">
            <w:r>
              <w:t>next_page.offset</w:t>
            </w:r>
          </w:p>
        </w:tc>
        <w:tc>
          <w:tcPr>
            <w:tcW w:w="2880" w:type="dxa"/>
          </w:tcPr>
          <w:p w14:paraId="387780F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B9BD06F"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offset token to use in the next request.</w:t>
            </w:r>
          </w:p>
        </w:tc>
      </w:tr>
      <w:tr w:rsidR="008F1BCA" w14:paraId="7C86549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7BE8E4" w14:textId="77777777" w:rsidR="008F1BCA" w:rsidRDefault="00000000">
            <w:r>
              <w:t>next_page.path</w:t>
            </w:r>
          </w:p>
        </w:tc>
        <w:tc>
          <w:tcPr>
            <w:tcW w:w="2880" w:type="dxa"/>
          </w:tcPr>
          <w:p w14:paraId="38A2664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93B21A3" w14:textId="77777777" w:rsidR="008F1BCA" w:rsidRDefault="00000000">
            <w:pPr>
              <w:cnfStyle w:val="000000010000" w:firstRow="0" w:lastRow="0" w:firstColumn="0" w:lastColumn="0" w:oddVBand="0" w:evenVBand="0" w:oddHBand="0" w:evenHBand="1" w:firstRowFirstColumn="0" w:firstRowLastColumn="0" w:lastRowFirstColumn="0" w:lastRowLastColumn="0"/>
            </w:pPr>
            <w:r>
              <w:t>Relative path (including query params) to fetch next_page.</w:t>
            </w:r>
          </w:p>
        </w:tc>
      </w:tr>
      <w:tr w:rsidR="008F1BCA" w14:paraId="4F33D6B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68E22D" w14:textId="77777777" w:rsidR="008F1BCA" w:rsidRDefault="00000000">
            <w:r>
              <w:t>next_page.uri</w:t>
            </w:r>
          </w:p>
        </w:tc>
        <w:tc>
          <w:tcPr>
            <w:tcW w:w="2880" w:type="dxa"/>
          </w:tcPr>
          <w:p w14:paraId="7AB9BBC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2659C8E" w14:textId="77777777" w:rsidR="008F1BCA" w:rsidRDefault="00000000">
            <w:pPr>
              <w:cnfStyle w:val="000000100000" w:firstRow="0" w:lastRow="0" w:firstColumn="0" w:lastColumn="0" w:oddVBand="0" w:evenVBand="0" w:oddHBand="1" w:evenHBand="0" w:firstRowFirstColumn="0" w:firstRowLastColumn="0" w:lastRowFirstColumn="0" w:lastRowLastColumn="0"/>
            </w:pPr>
            <w:r>
              <w:t>Full URL (including query params) to fetch next_page.</w:t>
            </w:r>
          </w:p>
        </w:tc>
      </w:tr>
    </w:tbl>
    <w:p w14:paraId="12C1103C" w14:textId="77777777" w:rsidR="008F1BCA" w:rsidRDefault="008F1BCA"/>
    <w:p w14:paraId="13989AE7" w14:textId="77777777" w:rsidR="008F1BCA" w:rsidRDefault="00000000">
      <w:pPr>
        <w:pStyle w:val="Heading3"/>
      </w:pPr>
      <w:r>
        <w:t>Sample Request</w:t>
      </w:r>
    </w:p>
    <w:p w14:paraId="607B3FDF" w14:textId="77777777" w:rsidR="008F1BCA" w:rsidRDefault="00000000">
      <w:r>
        <w:rPr>
          <w:b/>
          <w:color w:val="666666"/>
          <w:sz w:val="16"/>
        </w:rPr>
        <w:t>[bash]</w:t>
      </w:r>
    </w:p>
    <w:p w14:paraId="734E3170"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--url 'https://app.asana.com/api/1.0/workspaces/12345/custom_fields?limit=50&amp;opt_pretty=true' \</w:t>
      </w:r>
      <w:r>
        <w:rPr>
          <w:rFonts w:ascii="Courier New" w:hAnsi="Courier New"/>
          <w:sz w:val="17"/>
        </w:rPr>
        <w:br/>
        <w:t xml:space="preserve"> --header 'Accept: application/json'</w:t>
      </w:r>
    </w:p>
    <w:p w14:paraId="19CB9751" w14:textId="77777777" w:rsidR="008F1BCA" w:rsidRDefault="00000000">
      <w:pPr>
        <w:pStyle w:val="Heading3"/>
      </w:pPr>
      <w:r>
        <w:t>Example Usage</w:t>
      </w:r>
    </w:p>
    <w:p w14:paraId="3278BB32" w14:textId="77777777" w:rsidR="008F1BCA" w:rsidRDefault="00000000">
      <w:pPr>
        <w:pStyle w:val="Heading3"/>
      </w:pPr>
      <w:r>
        <w:t>Example 1: List custom fields (first page)</w:t>
      </w:r>
    </w:p>
    <w:p w14:paraId="5CB22C8D" w14:textId="77777777" w:rsidR="008F1BCA" w:rsidRDefault="00000000">
      <w:r>
        <w:rPr>
          <w:b/>
          <w:color w:val="666666"/>
          <w:sz w:val="16"/>
        </w:rPr>
        <w:t>[bash]</w:t>
      </w:r>
    </w:p>
    <w:p w14:paraId="3A6410B0"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'https://app.asana.com/api/1.0/workspaces/12345/custom_fields' \</w:t>
      </w:r>
      <w:r>
        <w:rPr>
          <w:rFonts w:ascii="Courier New" w:hAnsi="Courier New"/>
          <w:sz w:val="17"/>
        </w:rPr>
        <w:br/>
        <w:t xml:space="preserve"> --header 'Accept: application/json'</w:t>
      </w:r>
    </w:p>
    <w:p w14:paraId="2BE10642" w14:textId="77777777" w:rsidR="008F1BCA" w:rsidRDefault="00000000">
      <w:pPr>
        <w:pStyle w:val="Heading3"/>
      </w:pPr>
      <w:r>
        <w:t>Example 2: Request specific optional fields via opt_fields</w:t>
      </w:r>
    </w:p>
    <w:p w14:paraId="72B9CF0A" w14:textId="77777777" w:rsidR="008F1BCA" w:rsidRDefault="00000000">
      <w:r>
        <w:rPr>
          <w:b/>
          <w:color w:val="666666"/>
          <w:sz w:val="16"/>
        </w:rPr>
        <w:t>[bash]</w:t>
      </w:r>
    </w:p>
    <w:p w14:paraId="5D48B442"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'https://app.asana.com/api/1.0/workspaces/12345/custom_fields?opt_fields=name,resource_subtype,privacy_setting,created_by.name' \</w:t>
      </w:r>
      <w:r>
        <w:rPr>
          <w:rFonts w:ascii="Courier New" w:hAnsi="Courier New"/>
          <w:sz w:val="17"/>
        </w:rPr>
        <w:br/>
        <w:t xml:space="preserve"> --header 'Accept: application/json'</w:t>
      </w:r>
    </w:p>
    <w:p w14:paraId="49382B1B" w14:textId="77777777" w:rsidR="008F1BCA" w:rsidRDefault="00000000">
      <w:pPr>
        <w:pStyle w:val="Heading3"/>
      </w:pPr>
      <w:r>
        <w:t>Example 3: Fetch the next page using offset</w:t>
      </w:r>
    </w:p>
    <w:p w14:paraId="0ADA9091" w14:textId="77777777" w:rsidR="008F1BCA" w:rsidRDefault="00000000">
      <w:r>
        <w:rPr>
          <w:b/>
          <w:color w:val="666666"/>
          <w:sz w:val="16"/>
        </w:rPr>
        <w:t>[bash]</w:t>
      </w:r>
    </w:p>
    <w:p w14:paraId="7DE8B169"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'https://app.asana.com/api/1.0/workspaces/12345/custom_fields?limit=50&amp;offset=eyJ0eXAiOJiKV1iQLCJhbGciOiJIUzI1NiJ9' \</w:t>
      </w:r>
      <w:r>
        <w:rPr>
          <w:rFonts w:ascii="Courier New" w:hAnsi="Courier New"/>
          <w:sz w:val="17"/>
        </w:rPr>
        <w:br/>
        <w:t xml:space="preserve"> --header 'Accept: application/json'</w:t>
      </w:r>
    </w:p>
    <w:p w14:paraId="62EB05D3" w14:textId="77777777" w:rsidR="008F1BCA" w:rsidRDefault="00000000">
      <w:pPr>
        <w:pStyle w:val="Heading3"/>
      </w:pPr>
      <w:r>
        <w:t>Notes</w:t>
      </w:r>
    </w:p>
    <w:p w14:paraId="6D4B5314" w14:textId="77777777" w:rsidR="008F1BCA" w:rsidRDefault="00000000">
      <w:pPr>
        <w:pStyle w:val="ListBullet"/>
      </w:pPr>
      <w:r>
        <w:t>Pagination: if offset is not provided, the first page is returned; use next_page.offset for subsequent pages.</w:t>
      </w:r>
    </w:p>
    <w:p w14:paraId="7DBF27E3" w14:textId="77777777" w:rsidR="008F1BCA" w:rsidRDefault="00000000">
      <w:pPr>
        <w:pStyle w:val="ListBullet"/>
      </w:pPr>
      <w:r>
        <w:lastRenderedPageBreak/>
        <w:t>opt_fields should be provided as a comma-separated list of field names to include properties excluded by default.</w:t>
      </w:r>
    </w:p>
    <w:p w14:paraId="296A38F6" w14:textId="77777777" w:rsidR="008F1BCA" w:rsidRDefault="00000000">
      <w:pPr>
        <w:pStyle w:val="Heading3"/>
      </w:pPr>
      <w:r>
        <w:t>Error Handling</w:t>
      </w:r>
    </w:p>
    <w:p w14:paraId="6B17F4D4" w14:textId="77777777" w:rsidR="008F1BCA" w:rsidRDefault="00000000">
      <w:pPr>
        <w:pStyle w:val="ListBullet"/>
      </w:pPr>
      <w:r>
        <w:t>400: Missing/malformed parameters.</w:t>
      </w:r>
    </w:p>
    <w:p w14:paraId="11186374" w14:textId="77777777" w:rsidR="008F1BCA" w:rsidRDefault="00000000">
      <w:pPr>
        <w:pStyle w:val="ListBullet"/>
      </w:pPr>
      <w:r>
        <w:t>401: Missing/invalid authentication token.</w:t>
      </w:r>
    </w:p>
    <w:p w14:paraId="6FAC051F" w14:textId="77777777" w:rsidR="008F1BCA" w:rsidRDefault="00000000">
      <w:pPr>
        <w:pStyle w:val="ListBullet"/>
      </w:pPr>
      <w:r>
        <w:t>403: Authenticated but lacking access to the workspace/fields.</w:t>
      </w:r>
    </w:p>
    <w:p w14:paraId="354D6801" w14:textId="77777777" w:rsidR="008F1BCA" w:rsidRDefault="00000000">
      <w:pPr>
        <w:pStyle w:val="ListBullet"/>
      </w:pPr>
      <w:r>
        <w:t>404: Unknown endpoint or workspace/resource not found.</w:t>
      </w:r>
    </w:p>
    <w:p w14:paraId="759BBE02" w14:textId="77777777" w:rsidR="008F1BCA" w:rsidRDefault="00000000">
      <w:pPr>
        <w:pStyle w:val="ListBullet"/>
      </w:pPr>
      <w:r>
        <w:t>500: Asana server error; response may include an error phrase useful for support.</w:t>
      </w:r>
    </w:p>
    <w:p w14:paraId="72D55626" w14:textId="77777777" w:rsidR="008F1BCA" w:rsidRDefault="00000000">
      <w:pPr>
        <w:pStyle w:val="Heading3"/>
      </w:pPr>
      <w:r>
        <w:t>Related customFields actions</w:t>
      </w:r>
    </w:p>
    <w:p w14:paraId="7D56E0B8" w14:textId="77777777" w:rsidR="008F1BCA" w:rsidRDefault="00000000">
      <w:pPr>
        <w:pStyle w:val="ListBullet"/>
      </w:pPr>
      <w:r>
        <w:t>[POST] Create Custom Field (Workspace) — /custom_fields</w:t>
      </w:r>
    </w:p>
    <w:p w14:paraId="08F7E8DC" w14:textId="77777777" w:rsidR="008F1BCA" w:rsidRDefault="00000000">
      <w:pPr>
        <w:pStyle w:val="ListBullet"/>
      </w:pPr>
      <w:r>
        <w:t>[DELETE] Delete a Custom Field — /custom_fields/{{customFieldGid}}</w:t>
      </w:r>
    </w:p>
    <w:p w14:paraId="29ACF6B2" w14:textId="77777777" w:rsidR="008F1BCA" w:rsidRDefault="00000000">
      <w:pPr>
        <w:pStyle w:val="ListBullet"/>
      </w:pPr>
      <w:r>
        <w:t>[GET] Get a Custom Field — /custom_fields/{{customFieldGid}}</w:t>
      </w:r>
    </w:p>
    <w:p w14:paraId="6B80DC09" w14:textId="77777777" w:rsidR="008F1BCA" w:rsidRDefault="00000000">
      <w:pPr>
        <w:pStyle w:val="ListBullet"/>
      </w:pPr>
      <w:r>
        <w:t>[POST] Reorder a Custom Field’s Enum Options — /custom_fields/{{customFieldGid}}/enum_options/insert</w:t>
      </w:r>
    </w:p>
    <w:p w14:paraId="49862926" w14:textId="77777777" w:rsidR="008F1BCA" w:rsidRDefault="00000000">
      <w:pPr>
        <w:pStyle w:val="ListBullet"/>
      </w:pPr>
      <w:r>
        <w:t>[PUT] Update a Custom Field — /custom_fields/{{customFieldGid}}</w:t>
      </w:r>
    </w:p>
    <w:p w14:paraId="3AE57597" w14:textId="77777777" w:rsidR="008F1BCA" w:rsidRDefault="00000000">
      <w:r>
        <w:br w:type="page"/>
      </w:r>
    </w:p>
    <w:p w14:paraId="0FDCF315" w14:textId="77777777" w:rsidR="008F1BCA" w:rsidRDefault="00000000">
      <w:pPr>
        <w:pStyle w:val="Heading2"/>
      </w:pPr>
      <w:r>
        <w:lastRenderedPageBreak/>
        <w:t>189. [POST] Reorder a Custom Field’s Enum Options</w:t>
      </w:r>
    </w:p>
    <w:p w14:paraId="2A661C36" w14:textId="77777777" w:rsidR="008F1BCA" w:rsidRDefault="00000000">
      <w:r>
        <w:rPr>
          <w:b/>
        </w:rPr>
        <w:t xml:space="preserve">Endpoint: </w:t>
      </w:r>
      <w:r>
        <w:rPr>
          <w:rFonts w:ascii="Courier New" w:hAnsi="Courier New"/>
          <w:sz w:val="18"/>
        </w:rPr>
        <w:t>/custom_fields/{{customFieldGid}}/enum_options/insert</w:t>
      </w:r>
    </w:p>
    <w:p w14:paraId="2A550435" w14:textId="77777777" w:rsidR="008F1BCA" w:rsidRDefault="00000000">
      <w:pPr>
        <w:pStyle w:val="Heading3"/>
      </w:pPr>
      <w:r>
        <w:t>Prerequisites</w:t>
      </w:r>
    </w:p>
    <w:p w14:paraId="1A8F2EC3" w14:textId="77777777" w:rsidR="008F1BCA" w:rsidRDefault="00000000">
      <w:pPr>
        <w:pStyle w:val="ListBullet"/>
      </w:pPr>
      <w:r>
        <w:t>The caller must have permission to edit the target custom field.</w:t>
      </w:r>
    </w:p>
    <w:p w14:paraId="0201A996" w14:textId="77777777" w:rsidR="008F1BCA" w:rsidRDefault="00000000">
      <w:pPr>
        <w:pStyle w:val="ListBullet"/>
      </w:pPr>
      <w:r>
        <w:t>Required scope: custom_fields:write</w:t>
      </w:r>
    </w:p>
    <w:p w14:paraId="14D3A28E" w14:textId="77777777" w:rsidR="008F1BCA" w:rsidRDefault="00000000">
      <w:pPr>
        <w:pStyle w:val="ListBullet"/>
      </w:pPr>
      <w:r>
        <w:t>Locked custom fields can only be reordered by the user who locked the field.</w:t>
      </w:r>
    </w:p>
    <w:p w14:paraId="160FEADF" w14:textId="77777777" w:rsidR="008F1BCA" w:rsidRDefault="00000000">
      <w:pPr>
        <w:pStyle w:val="Heading3"/>
      </w:pPr>
      <w:r>
        <w:t>Method</w:t>
      </w:r>
    </w:p>
    <w:p w14:paraId="7BB229DA" w14:textId="77777777" w:rsidR="008F1BCA" w:rsidRDefault="00000000">
      <w:r>
        <w:t>POST</w:t>
      </w:r>
    </w:p>
    <w:p w14:paraId="7CFC7CEA" w14:textId="77777777" w:rsidR="008F1BCA" w:rsidRDefault="00000000">
      <w:pPr>
        <w:pStyle w:val="Heading3"/>
      </w:pPr>
      <w:r>
        <w:t>URL</w:t>
      </w:r>
    </w:p>
    <w:p w14:paraId="7D510C6C" w14:textId="77777777" w:rsidR="008F1BCA" w:rsidRDefault="00000000">
      <w:r>
        <w:t>https://app.asana.com/api/1.0/custom_fields/{{custom_field_gid}}/enum_options/insert</w:t>
      </w:r>
    </w:p>
    <w:p w14:paraId="29568F56" w14:textId="77777777" w:rsidR="008F1BCA" w:rsidRDefault="00000000">
      <w:pPr>
        <w:pStyle w:val="Heading3"/>
      </w:pPr>
      <w:r>
        <w:t>Headers</w:t>
      </w:r>
    </w:p>
    <w:p w14:paraId="78C592B5" w14:textId="77777777" w:rsidR="008F1BCA" w:rsidRDefault="00000000">
      <w:r>
        <w:rPr>
          <w:b/>
          <w:color w:val="666666"/>
          <w:sz w:val="16"/>
        </w:rPr>
        <w:t>[json]</w:t>
      </w:r>
    </w:p>
    <w:p w14:paraId="4E9A19FF"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08E42960" w14:textId="77777777" w:rsidR="008F1BCA" w:rsidRDefault="00000000">
      <w:pPr>
        <w:pStyle w:val="Heading3"/>
      </w:pPr>
      <w:r>
        <w:t>Description</w:t>
      </w:r>
    </w:p>
    <w:p w14:paraId="34140445" w14:textId="77777777" w:rsidR="008F1BCA" w:rsidRDefault="00000000">
      <w:r>
        <w:t>Moves a particular enum option to be either before or after another specified enum option in the custom field.</w:t>
      </w:r>
    </w:p>
    <w:p w14:paraId="7EF48DF9" w14:textId="77777777" w:rsidR="008F1BCA" w:rsidRDefault="00000000">
      <w:pPr>
        <w:pStyle w:val="Heading3"/>
      </w:pPr>
      <w:r>
        <w:t>Enforcement Rules</w:t>
      </w:r>
    </w:p>
    <w:p w14:paraId="06F79188" w14:textId="77777777" w:rsidR="008F1BCA" w:rsidRDefault="00000000">
      <w:pPr>
        <w:pStyle w:val="ListBullet"/>
      </w:pPr>
      <w:r>
        <w:t>The custom_field_gid path parameter must always be present.</w:t>
      </w:r>
    </w:p>
    <w:p w14:paraId="6296BC7C" w14:textId="77777777" w:rsidR="008F1BCA" w:rsidRDefault="00000000">
      <w:pPr>
        <w:pStyle w:val="ListBullet"/>
      </w:pPr>
      <w:r>
        <w:t>Always construct the path as /custom_fields/{{custom_field_gid}}/enum_options/insert, where {{custom_field_gid}} is a non-empty string.</w:t>
      </w:r>
    </w:p>
    <w:p w14:paraId="4BC9D616" w14:textId="77777777" w:rsidR="008F1BCA" w:rsidRDefault="00000000">
      <w:pPr>
        <w:pStyle w:val="ListBullet"/>
      </w:pPr>
      <w:r>
        <w:t>Do not call the API with a missing or empty custom_field_gid (e.g., avoid /custom_fields//enum_options/insert).</w:t>
      </w:r>
    </w:p>
    <w:p w14:paraId="1926D932" w14:textId="77777777" w:rsidR="008F1BCA" w:rsidRDefault="00000000">
      <w:pPr>
        <w:pStyle w:val="ListBullet"/>
      </w:pPr>
      <w:r>
        <w:t>When executing the action, ensure to send Path Parameters in the URL and not in the body.</w:t>
      </w:r>
    </w:p>
    <w:p w14:paraId="0267066B" w14:textId="77777777" w:rsidR="008F1BCA" w:rsidRDefault="00000000">
      <w:pPr>
        <w:pStyle w:val="ListBullet"/>
      </w:pPr>
      <w:r>
        <w:t>When executing the action, ensure to send Query Parameters in the URL query string and not in the body.</w:t>
      </w:r>
    </w:p>
    <w:p w14:paraId="456DF3A3" w14:textId="77777777" w:rsidR="008F1BCA" w:rsidRDefault="00000000">
      <w:pPr>
        <w:pStyle w:val="ListBullet"/>
      </w:pPr>
      <w:r>
        <w:t>Request body must include data.enum_option.</w:t>
      </w:r>
    </w:p>
    <w:p w14:paraId="262899F9" w14:textId="77777777" w:rsidR="008F1BCA" w:rsidRDefault="00000000">
      <w:pPr>
        <w:pStyle w:val="ListBullet"/>
      </w:pPr>
      <w:r>
        <w:t>Provide either data.before_enum_option or data.after_enum_option (mutually exclusive). Do not send both.</w:t>
      </w:r>
    </w:p>
    <w:p w14:paraId="7EA7A332" w14:textId="77777777" w:rsidR="008F1BCA" w:rsidRDefault="00000000">
      <w:pPr>
        <w:pStyle w:val="Heading3"/>
      </w:pPr>
      <w:r>
        <w:t>Valid Examples</w:t>
      </w:r>
    </w:p>
    <w:p w14:paraId="002CA8C8" w14:textId="77777777" w:rsidR="008F1BCA" w:rsidRDefault="00000000">
      <w:r>
        <w:rPr>
          <w:b/>
          <w:color w:val="666666"/>
          <w:sz w:val="16"/>
        </w:rPr>
        <w:t>[http]</w:t>
      </w:r>
    </w:p>
    <w:p w14:paraId="4C53BE9F" w14:textId="77777777" w:rsidR="008F1BCA" w:rsidRDefault="00000000">
      <w:pPr>
        <w:shd w:val="clear" w:color="auto" w:fill="F2F2F2"/>
      </w:pPr>
      <w:r>
        <w:rPr>
          <w:rFonts w:ascii="Courier New" w:hAnsi="Courier New"/>
          <w:sz w:val="17"/>
        </w:rPr>
        <w:t>/custom_fields/12345/enum_options/insert</w:t>
      </w:r>
    </w:p>
    <w:p w14:paraId="43C4BBEB" w14:textId="77777777" w:rsidR="008F1BCA" w:rsidRDefault="00000000">
      <w:pPr>
        <w:pStyle w:val="Heading3"/>
      </w:pPr>
      <w:r>
        <w:t>Invalid Examples</w:t>
      </w:r>
    </w:p>
    <w:p w14:paraId="6D6A0CA5" w14:textId="77777777" w:rsidR="008F1BCA" w:rsidRDefault="00000000">
      <w:r>
        <w:rPr>
          <w:b/>
          <w:color w:val="666666"/>
          <w:sz w:val="16"/>
        </w:rPr>
        <w:t>[http]</w:t>
      </w:r>
    </w:p>
    <w:p w14:paraId="187413D3" w14:textId="77777777" w:rsidR="008F1BCA" w:rsidRDefault="00000000">
      <w:pPr>
        <w:shd w:val="clear" w:color="auto" w:fill="F2F2F2"/>
      </w:pPr>
      <w:r>
        <w:rPr>
          <w:rFonts w:ascii="Courier New" w:hAnsi="Courier New"/>
          <w:sz w:val="17"/>
        </w:rPr>
        <w:lastRenderedPageBreak/>
        <w:t>/custom_fields//enum_options/insert</w:t>
      </w:r>
      <w:r>
        <w:rPr>
          <w:rFonts w:ascii="Courier New" w:hAnsi="Courier New"/>
          <w:sz w:val="17"/>
        </w:rPr>
        <w:br/>
        <w:t>/custom_fields/12345/enum_options/insert  (with missing data.enum_option)</w:t>
      </w:r>
      <w:r>
        <w:rPr>
          <w:rFonts w:ascii="Courier New" w:hAnsi="Courier New"/>
          <w:sz w:val="17"/>
        </w:rPr>
        <w:br/>
        <w:t>/custom_fields/12345/enum_options/insert  (with both before_enum_option and after_enum_option)</w:t>
      </w:r>
    </w:p>
    <w:p w14:paraId="38293F20"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6EDB8728"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676E51" w14:textId="77777777" w:rsidR="008F1BCA" w:rsidRDefault="00000000">
            <w:r>
              <w:t>Parameter</w:t>
            </w:r>
          </w:p>
        </w:tc>
        <w:tc>
          <w:tcPr>
            <w:tcW w:w="2880" w:type="dxa"/>
          </w:tcPr>
          <w:p w14:paraId="17FFDC0A"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DA93177"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D3C0DA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DCFD11" w14:textId="77777777" w:rsidR="008F1BCA" w:rsidRDefault="00000000">
            <w:r>
              <w:t>custom_field_gid</w:t>
            </w:r>
          </w:p>
        </w:tc>
        <w:tc>
          <w:tcPr>
            <w:tcW w:w="2880" w:type="dxa"/>
          </w:tcPr>
          <w:p w14:paraId="16E578F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C5ED5C6"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custom field. Example: "12345"</w:t>
            </w:r>
          </w:p>
        </w:tc>
      </w:tr>
    </w:tbl>
    <w:p w14:paraId="63E4C244" w14:textId="77777777" w:rsidR="008F1BCA" w:rsidRDefault="008F1BCA"/>
    <w:p w14:paraId="59FD9B8B"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6A63B776"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451276" w14:textId="77777777" w:rsidR="008F1BCA" w:rsidRDefault="00000000">
            <w:r>
              <w:t>Parameter</w:t>
            </w:r>
          </w:p>
        </w:tc>
        <w:tc>
          <w:tcPr>
            <w:tcW w:w="2880" w:type="dxa"/>
          </w:tcPr>
          <w:p w14:paraId="01E23973"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EC29890"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38F2A0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8210F9" w14:textId="77777777" w:rsidR="008F1BCA" w:rsidRDefault="00000000">
            <w:r>
              <w:t>opt_pretty</w:t>
            </w:r>
          </w:p>
        </w:tc>
        <w:tc>
          <w:tcPr>
            <w:tcW w:w="2880" w:type="dxa"/>
          </w:tcPr>
          <w:p w14:paraId="2ED1D189"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42604DA2"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time + larger response; recommended only for debugging). Example: true.</w:t>
            </w:r>
          </w:p>
        </w:tc>
      </w:tr>
      <w:tr w:rsidR="008F1BCA" w14:paraId="6715E5A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4C10C8" w14:textId="77777777" w:rsidR="008F1BCA" w:rsidRDefault="00000000">
            <w:r>
              <w:t>opt_fields</w:t>
            </w:r>
          </w:p>
        </w:tc>
        <w:tc>
          <w:tcPr>
            <w:tcW w:w="2880" w:type="dxa"/>
          </w:tcPr>
          <w:p w14:paraId="4F2C9203"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7BEA5042"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properties to include that are excluded by default. Allowed values: "color", "enabled", "name". Example: ["color","enabled","name"].</w:t>
            </w:r>
          </w:p>
        </w:tc>
      </w:tr>
    </w:tbl>
    <w:p w14:paraId="4E17B38C" w14:textId="77777777" w:rsidR="008F1BCA" w:rsidRDefault="008F1BCA"/>
    <w:p w14:paraId="7E4FDC12"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08364F93"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BA930D" w14:textId="77777777" w:rsidR="008F1BCA" w:rsidRDefault="00000000">
            <w:r>
              <w:t>Parameter</w:t>
            </w:r>
          </w:p>
        </w:tc>
        <w:tc>
          <w:tcPr>
            <w:tcW w:w="2880" w:type="dxa"/>
          </w:tcPr>
          <w:p w14:paraId="08A844F3"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A69CEFB"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2C3352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976C75" w14:textId="77777777" w:rsidR="008F1BCA" w:rsidRDefault="00000000">
            <w:r>
              <w:t>data.enum_option</w:t>
            </w:r>
          </w:p>
        </w:tc>
        <w:tc>
          <w:tcPr>
            <w:tcW w:w="2880" w:type="dxa"/>
          </w:tcPr>
          <w:p w14:paraId="1A2884D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F7E139D"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gid of the enum option to relocate.</w:t>
            </w:r>
          </w:p>
        </w:tc>
      </w:tr>
    </w:tbl>
    <w:p w14:paraId="55DA8E61" w14:textId="77777777" w:rsidR="008F1BCA" w:rsidRDefault="008F1BCA"/>
    <w:p w14:paraId="3C94F315" w14:textId="77777777" w:rsidR="008F1BCA" w:rsidRDefault="00000000">
      <w:pPr>
        <w:pStyle w:val="Heading3"/>
      </w:pPr>
      <w:r>
        <w:t>Optional Request Body Fields</w:t>
      </w:r>
    </w:p>
    <w:tbl>
      <w:tblPr>
        <w:tblStyle w:val="LightGrid-Accent1"/>
        <w:tblW w:w="0" w:type="auto"/>
        <w:tblLook w:val="04A0" w:firstRow="1" w:lastRow="0" w:firstColumn="1" w:lastColumn="0" w:noHBand="0" w:noVBand="1"/>
      </w:tblPr>
      <w:tblGrid>
        <w:gridCol w:w="2880"/>
        <w:gridCol w:w="2880"/>
        <w:gridCol w:w="2880"/>
      </w:tblGrid>
      <w:tr w:rsidR="008F1BCA" w14:paraId="00676683"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3E5049" w14:textId="77777777" w:rsidR="008F1BCA" w:rsidRDefault="00000000">
            <w:r>
              <w:t>Parameter</w:t>
            </w:r>
          </w:p>
        </w:tc>
        <w:tc>
          <w:tcPr>
            <w:tcW w:w="2880" w:type="dxa"/>
          </w:tcPr>
          <w:p w14:paraId="269ACA53"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B50A8C6"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2F7A96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D45402" w14:textId="77777777" w:rsidR="008F1BCA" w:rsidRDefault="00000000">
            <w:r>
              <w:t>data.before_enum_option</w:t>
            </w:r>
          </w:p>
        </w:tc>
        <w:tc>
          <w:tcPr>
            <w:tcW w:w="2880" w:type="dxa"/>
          </w:tcPr>
          <w:p w14:paraId="01A78ED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41FCC92" w14:textId="77777777" w:rsidR="008F1BCA" w:rsidRDefault="00000000">
            <w:pPr>
              <w:cnfStyle w:val="000000100000" w:firstRow="0" w:lastRow="0" w:firstColumn="0" w:lastColumn="0" w:oddVBand="0" w:evenVBand="0" w:oddHBand="1" w:evenHBand="0" w:firstRowFirstColumn="0" w:firstRowLastColumn="0" w:lastRowFirstColumn="0" w:lastRowLastColumn="0"/>
            </w:pPr>
            <w:r>
              <w:t>An existing enum option within this custom field before which enum_option should be inserted. Cannot be provided together with data.after_enum_option.</w:t>
            </w:r>
          </w:p>
        </w:tc>
      </w:tr>
      <w:tr w:rsidR="008F1BCA" w14:paraId="6E68E13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29C973" w14:textId="77777777" w:rsidR="008F1BCA" w:rsidRDefault="00000000">
            <w:r>
              <w:t>data.after_enum_option</w:t>
            </w:r>
          </w:p>
        </w:tc>
        <w:tc>
          <w:tcPr>
            <w:tcW w:w="2880" w:type="dxa"/>
          </w:tcPr>
          <w:p w14:paraId="6821EE8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8C9BD1C" w14:textId="77777777" w:rsidR="008F1BCA" w:rsidRDefault="00000000">
            <w:pPr>
              <w:cnfStyle w:val="000000010000" w:firstRow="0" w:lastRow="0" w:firstColumn="0" w:lastColumn="0" w:oddVBand="0" w:evenVBand="0" w:oddHBand="0" w:evenHBand="1" w:firstRowFirstColumn="0" w:firstRowLastColumn="0" w:lastRowFirstColumn="0" w:lastRowLastColumn="0"/>
            </w:pPr>
            <w:r>
              <w:t>An existing enum option within this custom field after which enum_option should be inserted. Cannot be provided together with data.before_enum_option.</w:t>
            </w:r>
          </w:p>
        </w:tc>
      </w:tr>
    </w:tbl>
    <w:p w14:paraId="4894F989" w14:textId="77777777" w:rsidR="008F1BCA" w:rsidRDefault="008F1BCA"/>
    <w:p w14:paraId="1635CEAB" w14:textId="77777777" w:rsidR="008F1BCA" w:rsidRDefault="00000000">
      <w:pPr>
        <w:pStyle w:val="Heading3"/>
      </w:pPr>
      <w:r>
        <w:t>Response</w:t>
      </w:r>
    </w:p>
    <w:p w14:paraId="29463E0E" w14:textId="77777777" w:rsidR="008F1BCA" w:rsidRDefault="00000000">
      <w:pPr>
        <w:pStyle w:val="Heading3"/>
      </w:pPr>
      <w:r>
        <w:t>Success Response (200 OK)</w:t>
      </w:r>
    </w:p>
    <w:p w14:paraId="06C760F4" w14:textId="77777777" w:rsidR="008F1BCA" w:rsidRDefault="00000000">
      <w:r>
        <w:rPr>
          <w:b/>
          <w:color w:val="666666"/>
          <w:sz w:val="16"/>
        </w:rPr>
        <w:t>[json]</w:t>
      </w:r>
    </w:p>
    <w:p w14:paraId="29DF1728"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"12345",</w:t>
      </w:r>
      <w:r>
        <w:rPr>
          <w:rFonts w:ascii="Courier New" w:hAnsi="Courier New"/>
          <w:sz w:val="17"/>
        </w:rPr>
        <w:br/>
        <w:t xml:space="preserve"> "resource_type": "enum_option",</w:t>
      </w:r>
      <w:r>
        <w:rPr>
          <w:rFonts w:ascii="Courier New" w:hAnsi="Courier New"/>
          <w:sz w:val="17"/>
        </w:rPr>
        <w:br/>
        <w:t xml:space="preserve"> "name": "High",</w:t>
      </w:r>
      <w:r>
        <w:rPr>
          <w:rFonts w:ascii="Courier New" w:hAnsi="Courier New"/>
          <w:sz w:val="17"/>
        </w:rPr>
        <w:br/>
        <w:t xml:space="preserve"> "enabled": true,</w:t>
      </w:r>
      <w:r>
        <w:rPr>
          <w:rFonts w:ascii="Courier New" w:hAnsi="Courier New"/>
          <w:sz w:val="17"/>
        </w:rPr>
        <w:br/>
        <w:t xml:space="preserve"> "color": "none"</w:t>
      </w:r>
      <w:r>
        <w:rPr>
          <w:rFonts w:ascii="Courier New" w:hAnsi="Courier New"/>
          <w:sz w:val="17"/>
        </w:rPr>
        <w:br/>
        <w:t xml:space="preserve"> }</w:t>
      </w:r>
      <w:r>
        <w:rPr>
          <w:rFonts w:ascii="Courier New" w:hAnsi="Courier New"/>
          <w:sz w:val="17"/>
        </w:rPr>
        <w:br/>
        <w:t>}</w:t>
      </w:r>
    </w:p>
    <w:p w14:paraId="6E881AF1" w14:textId="77777777" w:rsidR="008F1BCA" w:rsidRDefault="00000000">
      <w:pPr>
        <w:pStyle w:val="Heading3"/>
      </w:pPr>
      <w:r>
        <w:t>Error Response (400 Client Error)</w:t>
      </w:r>
    </w:p>
    <w:p w14:paraId="767E7F57" w14:textId="77777777" w:rsidR="008F1BCA" w:rsidRDefault="00000000">
      <w:r>
        <w:rPr>
          <w:b/>
          <w:color w:val="666666"/>
          <w:sz w:val="16"/>
        </w:rPr>
        <w:t>[json]</w:t>
      </w:r>
    </w:p>
    <w:p w14:paraId="6DE82D1B"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F17526D" w14:textId="77777777" w:rsidR="008F1BCA" w:rsidRDefault="00000000">
      <w:pPr>
        <w:pStyle w:val="Heading3"/>
      </w:pPr>
      <w:r>
        <w:t>Error Response (401 Client Error)</w:t>
      </w:r>
    </w:p>
    <w:p w14:paraId="3CC215E9" w14:textId="77777777" w:rsidR="008F1BCA" w:rsidRDefault="00000000">
      <w:pPr>
        <w:pStyle w:val="Heading3"/>
      </w:pPr>
      <w:r>
        <w:t>Error Response (403 Client Error)</w:t>
      </w:r>
    </w:p>
    <w:p w14:paraId="7CCF5E49" w14:textId="77777777" w:rsidR="008F1BCA" w:rsidRDefault="00000000">
      <w:pPr>
        <w:pStyle w:val="Heading3"/>
      </w:pPr>
      <w:r>
        <w:t>Error Response (404 Client Error)</w:t>
      </w:r>
    </w:p>
    <w:p w14:paraId="3A612422" w14:textId="77777777" w:rsidR="008F1BCA" w:rsidRDefault="00000000">
      <w:pPr>
        <w:pStyle w:val="Heading3"/>
      </w:pPr>
      <w:r>
        <w:t>Error Response (500 Server Error)</w:t>
      </w:r>
    </w:p>
    <w:p w14:paraId="3BB411E1"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4D6E5144"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1EC34D" w14:textId="77777777" w:rsidR="008F1BCA" w:rsidRDefault="00000000">
            <w:r>
              <w:t>Field</w:t>
            </w:r>
          </w:p>
        </w:tc>
        <w:tc>
          <w:tcPr>
            <w:tcW w:w="2880" w:type="dxa"/>
          </w:tcPr>
          <w:p w14:paraId="65371D4A"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E6B8231"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E2109B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3071C6" w14:textId="77777777" w:rsidR="008F1BCA" w:rsidRDefault="00000000">
            <w:r>
              <w:t>data.gid</w:t>
            </w:r>
          </w:p>
        </w:tc>
        <w:tc>
          <w:tcPr>
            <w:tcW w:w="2880" w:type="dxa"/>
          </w:tcPr>
          <w:p w14:paraId="09898B2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CAB2E6D"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16E32DE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7E0CD7" w14:textId="77777777" w:rsidR="008F1BCA" w:rsidRDefault="00000000">
            <w:r>
              <w:t>data.resource_type</w:t>
            </w:r>
          </w:p>
        </w:tc>
        <w:tc>
          <w:tcPr>
            <w:tcW w:w="2880" w:type="dxa"/>
          </w:tcPr>
          <w:p w14:paraId="52BF74C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5EF42D2"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00F3B30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65F3C8" w14:textId="77777777" w:rsidR="008F1BCA" w:rsidRDefault="00000000">
            <w:r>
              <w:t>data.name</w:t>
            </w:r>
          </w:p>
        </w:tc>
        <w:tc>
          <w:tcPr>
            <w:tcW w:w="2880" w:type="dxa"/>
          </w:tcPr>
          <w:p w14:paraId="7645FDD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6283E87"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enum option.</w:t>
            </w:r>
          </w:p>
        </w:tc>
      </w:tr>
      <w:tr w:rsidR="008F1BCA" w14:paraId="431B206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273835" w14:textId="77777777" w:rsidR="008F1BCA" w:rsidRDefault="00000000">
            <w:r>
              <w:t>data.enabled</w:t>
            </w:r>
          </w:p>
        </w:tc>
        <w:tc>
          <w:tcPr>
            <w:tcW w:w="2880" w:type="dxa"/>
          </w:tcPr>
          <w:p w14:paraId="1BA412FD"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007928B4" w14:textId="77777777" w:rsidR="008F1BCA" w:rsidRDefault="00000000">
            <w:pPr>
              <w:cnfStyle w:val="000000010000" w:firstRow="0" w:lastRow="0" w:firstColumn="0" w:lastColumn="0" w:oddVBand="0" w:evenVBand="0" w:oddHBand="0" w:evenHBand="1" w:firstRowFirstColumn="0" w:firstRowLastColumn="0" w:lastRowFirstColumn="0" w:lastRowLastColumn="0"/>
            </w:pPr>
            <w:r>
              <w:t>Whether or not the enum option is a selectable value for the custom field.</w:t>
            </w:r>
          </w:p>
        </w:tc>
      </w:tr>
      <w:tr w:rsidR="008F1BCA" w14:paraId="40F247B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B5CDB2" w14:textId="77777777" w:rsidR="008F1BCA" w:rsidRDefault="00000000">
            <w:r>
              <w:t>data.color</w:t>
            </w:r>
          </w:p>
        </w:tc>
        <w:tc>
          <w:tcPr>
            <w:tcW w:w="2880" w:type="dxa"/>
          </w:tcPr>
          <w:p w14:paraId="13A0DF9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DAE40A2"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The color of the enum </w:t>
            </w:r>
            <w:r>
              <w:lastRenderedPageBreak/>
              <w:t>option. Defaults to none.</w:t>
            </w:r>
          </w:p>
        </w:tc>
      </w:tr>
    </w:tbl>
    <w:p w14:paraId="29B7030A" w14:textId="77777777" w:rsidR="008F1BCA" w:rsidRDefault="008F1BCA"/>
    <w:p w14:paraId="6CFC6741" w14:textId="77777777" w:rsidR="008F1BCA" w:rsidRDefault="00000000">
      <w:pPr>
        <w:pStyle w:val="Heading3"/>
      </w:pPr>
      <w:r>
        <w:t>Sample Request</w:t>
      </w:r>
    </w:p>
    <w:p w14:paraId="2A12138A" w14:textId="77777777" w:rsidR="008F1BCA" w:rsidRDefault="00000000">
      <w:r>
        <w:rPr>
          <w:b/>
          <w:color w:val="666666"/>
          <w:sz w:val="16"/>
        </w:rPr>
        <w:t>[bash]</w:t>
      </w:r>
    </w:p>
    <w:p w14:paraId="12845067" w14:textId="77777777" w:rsidR="008F1BCA" w:rsidRDefault="00000000">
      <w:pPr>
        <w:shd w:val="clear" w:color="auto" w:fill="F2F2F2"/>
      </w:pPr>
      <w:r>
        <w:rPr>
          <w:rFonts w:ascii="Courier New" w:hAnsi="Courier New"/>
          <w:sz w:val="17"/>
        </w:rPr>
        <w:t>curl -i --request POST \</w:t>
      </w:r>
      <w:r>
        <w:rPr>
          <w:rFonts w:ascii="Courier New" w:hAnsi="Courier New"/>
          <w:sz w:val="17"/>
        </w:rPr>
        <w:br/>
        <w:t xml:space="preserve"> 'https://app.asana.com/api/1.0/custom_fields/12345/enum_options/insert?opt_pretty=true&amp;opt_fields=color,enabled,name'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"enum_option": "67890",</w:t>
      </w:r>
      <w:r>
        <w:rPr>
          <w:rFonts w:ascii="Courier New" w:hAnsi="Courier New"/>
          <w:sz w:val="17"/>
        </w:rPr>
        <w:br/>
        <w:t xml:space="preserve"> "before_enum_option": "24680"</w:t>
      </w:r>
      <w:r>
        <w:rPr>
          <w:rFonts w:ascii="Courier New" w:hAnsi="Courier New"/>
          <w:sz w:val="17"/>
        </w:rPr>
        <w:br/>
        <w:t xml:space="preserve">    }</w:t>
      </w:r>
      <w:r>
        <w:rPr>
          <w:rFonts w:ascii="Courier New" w:hAnsi="Courier New"/>
          <w:sz w:val="17"/>
        </w:rPr>
        <w:br/>
        <w:t xml:space="preserve">  }'</w:t>
      </w:r>
    </w:p>
    <w:p w14:paraId="790D4CE4" w14:textId="77777777" w:rsidR="008F1BCA" w:rsidRDefault="00000000">
      <w:pPr>
        <w:pStyle w:val="Heading3"/>
      </w:pPr>
      <w:r>
        <w:t>Example Usage</w:t>
      </w:r>
    </w:p>
    <w:p w14:paraId="0E4BBFFE" w14:textId="77777777" w:rsidR="008F1BCA" w:rsidRDefault="00000000">
      <w:pPr>
        <w:pStyle w:val="Heading3"/>
      </w:pPr>
      <w:r>
        <w:t>Example 1: Move an enum option before another option</w:t>
      </w:r>
    </w:p>
    <w:p w14:paraId="0B111BD0" w14:textId="77777777" w:rsidR="008F1BCA" w:rsidRDefault="00000000">
      <w:r>
        <w:rPr>
          <w:b/>
          <w:color w:val="666666"/>
          <w:sz w:val="16"/>
        </w:rPr>
        <w:t>[bash]</w:t>
      </w:r>
    </w:p>
    <w:p w14:paraId="2A64B84E" w14:textId="77777777" w:rsidR="008F1BCA" w:rsidRDefault="00000000">
      <w:pPr>
        <w:shd w:val="clear" w:color="auto" w:fill="F2F2F2"/>
      </w:pPr>
      <w:r>
        <w:rPr>
          <w:rFonts w:ascii="Courier New" w:hAnsi="Courier New"/>
          <w:sz w:val="17"/>
        </w:rPr>
        <w:t>curl -X POST \</w:t>
      </w:r>
      <w:r>
        <w:rPr>
          <w:rFonts w:ascii="Courier New" w:hAnsi="Courier New"/>
          <w:sz w:val="17"/>
        </w:rPr>
        <w:br/>
        <w:t xml:space="preserve"> 'https://app.asana.com/api/1.0/custom_fields/12345/enum_options/insert'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 '{</w:t>
      </w:r>
      <w:r>
        <w:rPr>
          <w:rFonts w:ascii="Courier New" w:hAnsi="Courier New"/>
          <w:sz w:val="17"/>
        </w:rPr>
        <w:br/>
        <w:t xml:space="preserve"> "data": {</w:t>
      </w:r>
      <w:r>
        <w:rPr>
          <w:rFonts w:ascii="Courier New" w:hAnsi="Courier New"/>
          <w:sz w:val="17"/>
        </w:rPr>
        <w:br/>
        <w:t xml:space="preserve"> "enum_option": "67890",</w:t>
      </w:r>
      <w:r>
        <w:rPr>
          <w:rFonts w:ascii="Courier New" w:hAnsi="Courier New"/>
          <w:sz w:val="17"/>
        </w:rPr>
        <w:br/>
        <w:t xml:space="preserve"> "before_enum_option": "24680"</w:t>
      </w:r>
      <w:r>
        <w:rPr>
          <w:rFonts w:ascii="Courier New" w:hAnsi="Courier New"/>
          <w:sz w:val="17"/>
        </w:rPr>
        <w:br/>
        <w:t xml:space="preserve">    }</w:t>
      </w:r>
      <w:r>
        <w:rPr>
          <w:rFonts w:ascii="Courier New" w:hAnsi="Courier New"/>
          <w:sz w:val="17"/>
        </w:rPr>
        <w:br/>
        <w:t xml:space="preserve">  }'</w:t>
      </w:r>
    </w:p>
    <w:p w14:paraId="74FF5596" w14:textId="77777777" w:rsidR="008F1BCA" w:rsidRDefault="00000000">
      <w:pPr>
        <w:pStyle w:val="Heading3"/>
      </w:pPr>
      <w:r>
        <w:t>Example 2: Move an enum option after another option</w:t>
      </w:r>
    </w:p>
    <w:p w14:paraId="02833FC0" w14:textId="77777777" w:rsidR="008F1BCA" w:rsidRDefault="00000000">
      <w:r>
        <w:rPr>
          <w:b/>
          <w:color w:val="666666"/>
          <w:sz w:val="16"/>
        </w:rPr>
        <w:t>[bash]</w:t>
      </w:r>
    </w:p>
    <w:p w14:paraId="00315DBB" w14:textId="77777777" w:rsidR="008F1BCA" w:rsidRDefault="00000000">
      <w:pPr>
        <w:shd w:val="clear" w:color="auto" w:fill="F2F2F2"/>
      </w:pPr>
      <w:r>
        <w:rPr>
          <w:rFonts w:ascii="Courier New" w:hAnsi="Courier New"/>
          <w:sz w:val="17"/>
        </w:rPr>
        <w:t>curl -X POST \</w:t>
      </w:r>
      <w:r>
        <w:rPr>
          <w:rFonts w:ascii="Courier New" w:hAnsi="Courier New"/>
          <w:sz w:val="17"/>
        </w:rPr>
        <w:br/>
        <w:t xml:space="preserve"> 'https://app.asana.com/api/1.0/custom_fields/12345/enum_options/insert'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 '{</w:t>
      </w:r>
      <w:r>
        <w:rPr>
          <w:rFonts w:ascii="Courier New" w:hAnsi="Courier New"/>
          <w:sz w:val="17"/>
        </w:rPr>
        <w:br/>
        <w:t xml:space="preserve"> "data": {</w:t>
      </w:r>
      <w:r>
        <w:rPr>
          <w:rFonts w:ascii="Courier New" w:hAnsi="Courier New"/>
          <w:sz w:val="17"/>
        </w:rPr>
        <w:br/>
        <w:t xml:space="preserve"> "enum_option": "67890",</w:t>
      </w:r>
      <w:r>
        <w:rPr>
          <w:rFonts w:ascii="Courier New" w:hAnsi="Courier New"/>
          <w:sz w:val="17"/>
        </w:rPr>
        <w:br/>
        <w:t xml:space="preserve"> "after_enum_option": "13579"</w:t>
      </w:r>
      <w:r>
        <w:rPr>
          <w:rFonts w:ascii="Courier New" w:hAnsi="Courier New"/>
          <w:sz w:val="17"/>
        </w:rPr>
        <w:br/>
        <w:t xml:space="preserve">    }</w:t>
      </w:r>
      <w:r>
        <w:rPr>
          <w:rFonts w:ascii="Courier New" w:hAnsi="Courier New"/>
          <w:sz w:val="17"/>
        </w:rPr>
        <w:br/>
        <w:t xml:space="preserve">  }'</w:t>
      </w:r>
    </w:p>
    <w:p w14:paraId="00E56C2A" w14:textId="77777777" w:rsidR="008F1BCA" w:rsidRDefault="00000000">
      <w:pPr>
        <w:pStyle w:val="Heading3"/>
      </w:pPr>
      <w:r>
        <w:t>Example 3: Request optional fields in the response</w:t>
      </w:r>
    </w:p>
    <w:p w14:paraId="7C732538" w14:textId="77777777" w:rsidR="008F1BCA" w:rsidRDefault="00000000">
      <w:r>
        <w:rPr>
          <w:b/>
          <w:color w:val="666666"/>
          <w:sz w:val="16"/>
        </w:rPr>
        <w:t>[bash]</w:t>
      </w:r>
    </w:p>
    <w:p w14:paraId="6867DE78" w14:textId="77777777" w:rsidR="008F1BCA" w:rsidRDefault="00000000">
      <w:pPr>
        <w:shd w:val="clear" w:color="auto" w:fill="F2F2F2"/>
      </w:pPr>
      <w:r>
        <w:rPr>
          <w:rFonts w:ascii="Courier New" w:hAnsi="Courier New"/>
          <w:sz w:val="17"/>
        </w:rPr>
        <w:t>curl -X POST \</w:t>
      </w:r>
      <w:r>
        <w:rPr>
          <w:rFonts w:ascii="Courier New" w:hAnsi="Courier New"/>
          <w:sz w:val="17"/>
        </w:rPr>
        <w:br/>
        <w:t xml:space="preserve"> 'https://app.asana.com/api/1.0/custom_fields/12345/enum_options/insert?opt_fields=color,enabled,name' \</w:t>
      </w:r>
      <w:r>
        <w:rPr>
          <w:rFonts w:ascii="Courier New" w:hAnsi="Courier New"/>
          <w:sz w:val="17"/>
        </w:rPr>
        <w:br/>
      </w:r>
      <w:r>
        <w:rPr>
          <w:rFonts w:ascii="Courier New" w:hAnsi="Courier New"/>
          <w:sz w:val="17"/>
        </w:rPr>
        <w:lastRenderedPageBreak/>
        <w:t xml:space="preserve"> -H 'Accept: application/json' \</w:t>
      </w:r>
      <w:r>
        <w:rPr>
          <w:rFonts w:ascii="Courier New" w:hAnsi="Courier New"/>
          <w:sz w:val="17"/>
        </w:rPr>
        <w:br/>
        <w:t xml:space="preserve"> -H 'Content-Type: application/json' \</w:t>
      </w:r>
      <w:r>
        <w:rPr>
          <w:rFonts w:ascii="Courier New" w:hAnsi="Courier New"/>
          <w:sz w:val="17"/>
        </w:rPr>
        <w:br/>
        <w:t xml:space="preserve"> -d '{</w:t>
      </w:r>
      <w:r>
        <w:rPr>
          <w:rFonts w:ascii="Courier New" w:hAnsi="Courier New"/>
          <w:sz w:val="17"/>
        </w:rPr>
        <w:br/>
        <w:t xml:space="preserve"> "data": {</w:t>
      </w:r>
      <w:r>
        <w:rPr>
          <w:rFonts w:ascii="Courier New" w:hAnsi="Courier New"/>
          <w:sz w:val="17"/>
        </w:rPr>
        <w:br/>
        <w:t xml:space="preserve"> "enum_option": "67890",</w:t>
      </w:r>
      <w:r>
        <w:rPr>
          <w:rFonts w:ascii="Courier New" w:hAnsi="Courier New"/>
          <w:sz w:val="17"/>
        </w:rPr>
        <w:br/>
        <w:t xml:space="preserve"> "after_enum_option": "13579"</w:t>
      </w:r>
      <w:r>
        <w:rPr>
          <w:rFonts w:ascii="Courier New" w:hAnsi="Courier New"/>
          <w:sz w:val="17"/>
        </w:rPr>
        <w:br/>
        <w:t xml:space="preserve">    }</w:t>
      </w:r>
      <w:r>
        <w:rPr>
          <w:rFonts w:ascii="Courier New" w:hAnsi="Courier New"/>
          <w:sz w:val="17"/>
        </w:rPr>
        <w:br/>
        <w:t xml:space="preserve">  }'</w:t>
      </w:r>
    </w:p>
    <w:p w14:paraId="73CE8EC3" w14:textId="77777777" w:rsidR="008F1BCA" w:rsidRDefault="00000000">
      <w:pPr>
        <w:pStyle w:val="Heading3"/>
      </w:pPr>
      <w:r>
        <w:t>Behavior</w:t>
      </w:r>
    </w:p>
    <w:p w14:paraId="5647C1A1" w14:textId="77777777" w:rsidR="008F1BCA" w:rsidRDefault="00000000">
      <w:pPr>
        <w:pStyle w:val="ListBullet"/>
      </w:pPr>
      <w:r>
        <w:t>Validates custom_field_gid and request body parameters.</w:t>
      </w:r>
    </w:p>
    <w:p w14:paraId="19DC21D2" w14:textId="77777777" w:rsidR="008F1BCA" w:rsidRDefault="00000000">
      <w:pPr>
        <w:pStyle w:val="ListBullet"/>
      </w:pPr>
      <w:r>
        <w:t>Locates the enum option identified by data.enum_option.</w:t>
      </w:r>
    </w:p>
    <w:p w14:paraId="2D0A3115" w14:textId="77777777" w:rsidR="008F1BCA" w:rsidRDefault="00000000">
      <w:pPr>
        <w:pStyle w:val="ListBullet"/>
      </w:pPr>
      <w:r>
        <w:t>Reorders the enum option relative to either data.before_enum_option or data.after_enum_option.</w:t>
      </w:r>
    </w:p>
    <w:p w14:paraId="7B09CA84" w14:textId="77777777" w:rsidR="008F1BCA" w:rsidRDefault="00000000">
      <w:pPr>
        <w:pStyle w:val="ListBullet"/>
      </w:pPr>
      <w:r>
        <w:t>Returns the reordered enum option resource.</w:t>
      </w:r>
    </w:p>
    <w:p w14:paraId="41AB2CA1" w14:textId="77777777" w:rsidR="008F1BCA" w:rsidRDefault="00000000">
      <w:pPr>
        <w:pStyle w:val="Heading3"/>
      </w:pPr>
      <w:r>
        <w:t>Notes</w:t>
      </w:r>
    </w:p>
    <w:p w14:paraId="5EDBEDEF" w14:textId="77777777" w:rsidR="008F1BCA" w:rsidRDefault="00000000">
      <w:pPr>
        <w:pStyle w:val="ListBullet"/>
      </w:pPr>
      <w:r>
        <w:t>opt_fields is provided as a comma-separated list in the URL (despite being described as an array in some SDKs/docs).</w:t>
      </w:r>
    </w:p>
    <w:p w14:paraId="3643D4AC" w14:textId="77777777" w:rsidR="008F1BCA" w:rsidRDefault="00000000">
      <w:pPr>
        <w:pStyle w:val="ListBullet"/>
      </w:pPr>
      <w:r>
        <w:t>Use opt_pretty=true only for debugging due to increased response size and latency.</w:t>
      </w:r>
    </w:p>
    <w:p w14:paraId="6342A512" w14:textId="77777777" w:rsidR="008F1BCA" w:rsidRDefault="00000000">
      <w:pPr>
        <w:pStyle w:val="Heading3"/>
      </w:pPr>
      <w:r>
        <w:t>Gotchas</w:t>
      </w:r>
    </w:p>
    <w:p w14:paraId="0EC39489" w14:textId="77777777" w:rsidR="008F1BCA" w:rsidRDefault="00000000">
      <w:pPr>
        <w:pStyle w:val="ListBullet"/>
      </w:pPr>
      <w:r>
        <w:t>before_enum_option and after_enum_option are mutually exclusive—sending both will fail.</w:t>
      </w:r>
    </w:p>
    <w:p w14:paraId="0025FBF4" w14:textId="77777777" w:rsidR="008F1BCA" w:rsidRDefault="00000000">
      <w:pPr>
        <w:pStyle w:val="ListBullet"/>
      </w:pPr>
      <w:r>
        <w:t>Reordering locked custom fields is restricted to the user who locked the field.</w:t>
      </w:r>
    </w:p>
    <w:p w14:paraId="4C3F6B40" w14:textId="77777777" w:rsidR="008F1BCA" w:rsidRDefault="00000000">
      <w:pPr>
        <w:pStyle w:val="Heading3"/>
      </w:pPr>
      <w:r>
        <w:t>Error Handling</w:t>
      </w:r>
    </w:p>
    <w:p w14:paraId="38024527" w14:textId="77777777" w:rsidR="008F1BCA" w:rsidRDefault="00000000">
      <w:pPr>
        <w:pStyle w:val="ListBullet"/>
      </w:pPr>
      <w:r>
        <w:t>400: Missing or malformed parameter(s) (e.g., missing data.enum_option, or invalid mutual exclusivity).</w:t>
      </w:r>
    </w:p>
    <w:p w14:paraId="4A23B54B" w14:textId="77777777" w:rsidR="008F1BCA" w:rsidRDefault="00000000">
      <w:pPr>
        <w:pStyle w:val="ListBullet"/>
      </w:pPr>
      <w:r>
        <w:t>401: No valid authentication token provided.</w:t>
      </w:r>
    </w:p>
    <w:p w14:paraId="56EEED10" w14:textId="77777777" w:rsidR="008F1BCA" w:rsidRDefault="00000000">
      <w:pPr>
        <w:pStyle w:val="ListBullet"/>
      </w:pPr>
      <w:r>
        <w:t>403: Auth is valid but the user lacks access to the custom field or cannot reorder a locked field.</w:t>
      </w:r>
    </w:p>
    <w:p w14:paraId="27097174" w14:textId="77777777" w:rsidR="008F1BCA" w:rsidRDefault="00000000">
      <w:pPr>
        <w:pStyle w:val="ListBullet"/>
      </w:pPr>
      <w:r>
        <w:t>404: Unknown endpoint/method, or the referenced object does not exist.</w:t>
      </w:r>
    </w:p>
    <w:p w14:paraId="30524589" w14:textId="77777777" w:rsidR="008F1BCA" w:rsidRDefault="00000000">
      <w:pPr>
        <w:pStyle w:val="ListBullet"/>
      </w:pPr>
      <w:r>
        <w:t>500: Asana server error; may include an errors[].phrase for support diagnostics.</w:t>
      </w:r>
    </w:p>
    <w:p w14:paraId="5F425CCE" w14:textId="77777777" w:rsidR="008F1BCA" w:rsidRDefault="00000000">
      <w:pPr>
        <w:pStyle w:val="Heading3"/>
      </w:pPr>
      <w:r>
        <w:t>Related customFields actions</w:t>
      </w:r>
    </w:p>
    <w:p w14:paraId="0FEF21FB" w14:textId="77777777" w:rsidR="008F1BCA" w:rsidRDefault="00000000">
      <w:pPr>
        <w:pStyle w:val="ListBullet"/>
      </w:pPr>
      <w:r>
        <w:t>[POST] Create Custom Field (Workspace) — /custom_fields</w:t>
      </w:r>
    </w:p>
    <w:p w14:paraId="63F7572C" w14:textId="77777777" w:rsidR="008F1BCA" w:rsidRDefault="00000000">
      <w:pPr>
        <w:pStyle w:val="ListBullet"/>
      </w:pPr>
      <w:r>
        <w:t>[DELETE] Delete a Custom Field — /custom_fields/{{customFieldGid}}</w:t>
      </w:r>
    </w:p>
    <w:p w14:paraId="22D82DA5" w14:textId="77777777" w:rsidR="008F1BCA" w:rsidRDefault="00000000">
      <w:pPr>
        <w:pStyle w:val="ListBullet"/>
      </w:pPr>
      <w:r>
        <w:t>[GET] Get a Custom Field — /custom_fields/{{customFieldGid}}</w:t>
      </w:r>
    </w:p>
    <w:p w14:paraId="5A5BD3AE" w14:textId="77777777" w:rsidR="008F1BCA" w:rsidRDefault="00000000">
      <w:pPr>
        <w:pStyle w:val="ListBullet"/>
      </w:pPr>
      <w:r>
        <w:t>[GET] Get a Workspace’s Custom Fields — /workspaces/{{workspaceGid}}/custom_fields</w:t>
      </w:r>
    </w:p>
    <w:p w14:paraId="0FD491A8" w14:textId="77777777" w:rsidR="008F1BCA" w:rsidRDefault="00000000">
      <w:pPr>
        <w:pStyle w:val="ListBullet"/>
      </w:pPr>
      <w:r>
        <w:t>[PUT] Update a Custom Field — /custom_fields/{{customFieldGid}}</w:t>
      </w:r>
    </w:p>
    <w:p w14:paraId="68E48C88" w14:textId="77777777" w:rsidR="008F1BCA" w:rsidRDefault="00000000">
      <w:r>
        <w:br w:type="page"/>
      </w:r>
    </w:p>
    <w:p w14:paraId="22F02795" w14:textId="77777777" w:rsidR="008F1BCA" w:rsidRDefault="00000000">
      <w:pPr>
        <w:pStyle w:val="Heading2"/>
      </w:pPr>
      <w:r>
        <w:lastRenderedPageBreak/>
        <w:t>190. [PUT] Update a Custom Field</w:t>
      </w:r>
    </w:p>
    <w:p w14:paraId="722B415D" w14:textId="77777777" w:rsidR="008F1BCA" w:rsidRDefault="00000000">
      <w:r>
        <w:rPr>
          <w:b/>
        </w:rPr>
        <w:t xml:space="preserve">Endpoint: </w:t>
      </w:r>
      <w:r>
        <w:rPr>
          <w:rFonts w:ascii="Courier New" w:hAnsi="Courier New"/>
          <w:sz w:val="18"/>
        </w:rPr>
        <w:t>/custom_fields/{{customFieldGid}}</w:t>
      </w:r>
    </w:p>
    <w:p w14:paraId="00777C82" w14:textId="77777777" w:rsidR="008F1BCA" w:rsidRDefault="00000000">
      <w:pPr>
        <w:pStyle w:val="Heading3"/>
      </w:pPr>
      <w:r>
        <w:t>Prerequisites</w:t>
      </w:r>
    </w:p>
    <w:p w14:paraId="02F0341D" w14:textId="77777777" w:rsidR="008F1BCA" w:rsidRDefault="00000000">
      <w:pPr>
        <w:pStyle w:val="ListBullet"/>
      </w:pPr>
      <w:r>
        <w:t>Must have access to the target custom field</w:t>
      </w:r>
    </w:p>
    <w:p w14:paraId="540BE872" w14:textId="77777777" w:rsidR="008F1BCA" w:rsidRDefault="00000000">
      <w:pPr>
        <w:pStyle w:val="ListBullet"/>
      </w:pPr>
      <w:r>
        <w:t>Required scope: custom_fields:write</w:t>
      </w:r>
    </w:p>
    <w:p w14:paraId="67E12D52" w14:textId="77777777" w:rsidR="008F1BCA" w:rsidRDefault="00000000">
      <w:pPr>
        <w:pStyle w:val="ListBullet"/>
      </w:pPr>
      <w:r>
        <w:t>If the custom field is locked, only the user who locked it can update it</w:t>
      </w:r>
    </w:p>
    <w:p w14:paraId="44949475" w14:textId="77777777" w:rsidR="008F1BCA" w:rsidRDefault="00000000">
      <w:pPr>
        <w:pStyle w:val="Heading3"/>
      </w:pPr>
      <w:r>
        <w:t>Method</w:t>
      </w:r>
    </w:p>
    <w:p w14:paraId="1310150A" w14:textId="77777777" w:rsidR="008F1BCA" w:rsidRDefault="00000000">
      <w:r>
        <w:t>PUT</w:t>
      </w:r>
    </w:p>
    <w:p w14:paraId="6B03CD83" w14:textId="77777777" w:rsidR="008F1BCA" w:rsidRDefault="00000000">
      <w:pPr>
        <w:pStyle w:val="Heading3"/>
      </w:pPr>
      <w:r>
        <w:t>URL</w:t>
      </w:r>
    </w:p>
    <w:p w14:paraId="0BF0133A" w14:textId="77777777" w:rsidR="008F1BCA" w:rsidRDefault="00000000">
      <w:r>
        <w:t>https://app.asana.com/api/1.0/custom_fields/{{custom_field_gid}}</w:t>
      </w:r>
    </w:p>
    <w:p w14:paraId="141E5CA2" w14:textId="77777777" w:rsidR="008F1BCA" w:rsidRDefault="00000000">
      <w:pPr>
        <w:pStyle w:val="Heading3"/>
      </w:pPr>
      <w:r>
        <w:t>Headers</w:t>
      </w:r>
    </w:p>
    <w:p w14:paraId="6BD46E0B" w14:textId="77777777" w:rsidR="008F1BCA" w:rsidRDefault="00000000">
      <w:r>
        <w:rPr>
          <w:b/>
          <w:color w:val="666666"/>
          <w:sz w:val="16"/>
        </w:rPr>
        <w:t>[json]</w:t>
      </w:r>
    </w:p>
    <w:p w14:paraId="4F8E88DE"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2A2583A4" w14:textId="77777777" w:rsidR="008F1BCA" w:rsidRDefault="00000000">
      <w:pPr>
        <w:pStyle w:val="Heading3"/>
      </w:pPr>
      <w:r>
        <w:t>Description</w:t>
      </w:r>
    </w:p>
    <w:p w14:paraId="7C37FFFE" w14:textId="77777777" w:rsidR="008F1BCA" w:rsidRDefault="00000000">
      <w:r>
        <w:t>Updates an existing custom field. Only the properties provided in the request data object are updated; omitted properties remain unchanged. Returns the complete updated custom field record.</w:t>
      </w:r>
    </w:p>
    <w:p w14:paraId="0B64B62D" w14:textId="77777777" w:rsidR="008F1BCA" w:rsidRDefault="00000000">
      <w:pPr>
        <w:pStyle w:val="Heading3"/>
      </w:pPr>
      <w:r>
        <w:t>Enforcement Rules</w:t>
      </w:r>
    </w:p>
    <w:p w14:paraId="31AD9C6A" w14:textId="77777777" w:rsidR="008F1BCA" w:rsidRDefault="00000000">
      <w:pPr>
        <w:pStyle w:val="ListBullet"/>
      </w:pPr>
      <w:r>
        <w:t>The custom_field_gid path parameter must always be present and must be a non-empty string.</w:t>
      </w:r>
    </w:p>
    <w:p w14:paraId="6C564D98" w14:textId="77777777" w:rsidR="008F1BCA" w:rsidRDefault="00000000">
      <w:pPr>
        <w:pStyle w:val="ListBullet"/>
      </w:pPr>
      <w:r>
        <w:t>Always construct the path as /custom_fields/{{custom_field_gid}}.</w:t>
      </w:r>
    </w:p>
    <w:p w14:paraId="45EBBE2C" w14:textId="77777777" w:rsidR="008F1BCA" w:rsidRDefault="00000000">
      <w:pPr>
        <w:pStyle w:val="ListBullet"/>
      </w:pPr>
      <w:r>
        <w:t>Do not call the API with a missing or empty custom_field_gid (e.g., avoid /custom_fields/).</w:t>
      </w:r>
    </w:p>
    <w:p w14:paraId="7FEB84DB" w14:textId="77777777" w:rsidR="008F1BCA" w:rsidRDefault="00000000">
      <w:pPr>
        <w:pStyle w:val="ListBullet"/>
      </w:pPr>
      <w:r>
        <w:t>Do not send path parameters in the request body.</w:t>
      </w:r>
    </w:p>
    <w:p w14:paraId="0954D4D3" w14:textId="77777777" w:rsidR="008F1BCA" w:rsidRDefault="00000000">
      <w:pPr>
        <w:pStyle w:val="ListBullet"/>
      </w:pPr>
      <w:r>
        <w:t>Do not send query parameters in the request body; they must be encoded in the URL query string.</w:t>
      </w:r>
    </w:p>
    <w:p w14:paraId="16756185" w14:textId="77777777" w:rsidR="008F1BCA" w:rsidRDefault="00000000">
      <w:pPr>
        <w:pStyle w:val="Heading3"/>
      </w:pPr>
      <w:r>
        <w:t>Valid Examples</w:t>
      </w:r>
    </w:p>
    <w:p w14:paraId="302AEE01" w14:textId="77777777" w:rsidR="008F1BCA" w:rsidRDefault="00000000">
      <w:r>
        <w:rPr>
          <w:b/>
          <w:color w:val="666666"/>
          <w:sz w:val="16"/>
        </w:rPr>
        <w:t>[http]</w:t>
      </w:r>
    </w:p>
    <w:p w14:paraId="79F96929" w14:textId="77777777" w:rsidR="008F1BCA" w:rsidRDefault="00000000">
      <w:pPr>
        <w:shd w:val="clear" w:color="auto" w:fill="F2F2F2"/>
      </w:pPr>
      <w:r>
        <w:rPr>
          <w:rFonts w:ascii="Courier New" w:hAnsi="Courier New"/>
          <w:sz w:val="17"/>
        </w:rPr>
        <w:t>/custom_fields/12345</w:t>
      </w:r>
      <w:r>
        <w:rPr>
          <w:rFonts w:ascii="Courier New" w:hAnsi="Courier New"/>
          <w:sz w:val="17"/>
        </w:rPr>
        <w:br/>
        <w:t>/custom_fields/9876543210</w:t>
      </w:r>
    </w:p>
    <w:p w14:paraId="70445110" w14:textId="77777777" w:rsidR="008F1BCA" w:rsidRDefault="00000000">
      <w:pPr>
        <w:pStyle w:val="Heading3"/>
      </w:pPr>
      <w:r>
        <w:t>Invalid Examples</w:t>
      </w:r>
    </w:p>
    <w:p w14:paraId="07E6C6BB" w14:textId="77777777" w:rsidR="008F1BCA" w:rsidRDefault="00000000">
      <w:r>
        <w:rPr>
          <w:b/>
          <w:color w:val="666666"/>
          <w:sz w:val="16"/>
        </w:rPr>
        <w:t>[http]</w:t>
      </w:r>
    </w:p>
    <w:p w14:paraId="3B62A769" w14:textId="77777777" w:rsidR="008F1BCA" w:rsidRDefault="00000000">
      <w:pPr>
        <w:shd w:val="clear" w:color="auto" w:fill="F2F2F2"/>
      </w:pPr>
      <w:r>
        <w:rPr>
          <w:rFonts w:ascii="Courier New" w:hAnsi="Courier New"/>
          <w:sz w:val="17"/>
        </w:rPr>
        <w:t>/custom_fields/</w:t>
      </w:r>
      <w:r>
        <w:rPr>
          <w:rFonts w:ascii="Courier New" w:hAnsi="Courier New"/>
          <w:sz w:val="17"/>
        </w:rPr>
        <w:br/>
        <w:t>/custom_fields</w:t>
      </w:r>
    </w:p>
    <w:p w14:paraId="52BD38D1"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3D000D49"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398351" w14:textId="77777777" w:rsidR="008F1BCA" w:rsidRDefault="00000000">
            <w:r>
              <w:t>Parameter</w:t>
            </w:r>
          </w:p>
        </w:tc>
        <w:tc>
          <w:tcPr>
            <w:tcW w:w="2880" w:type="dxa"/>
          </w:tcPr>
          <w:p w14:paraId="796F88A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6DA3A6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894425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0A915F" w14:textId="77777777" w:rsidR="008F1BCA" w:rsidRDefault="00000000">
            <w:r>
              <w:t>custom_field_gid</w:t>
            </w:r>
          </w:p>
        </w:tc>
        <w:tc>
          <w:tcPr>
            <w:tcW w:w="2880" w:type="dxa"/>
          </w:tcPr>
          <w:p w14:paraId="1E77B9E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223F5A9"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custom field. Example: "12345"</w:t>
            </w:r>
          </w:p>
        </w:tc>
      </w:tr>
    </w:tbl>
    <w:p w14:paraId="1AC0E2E3" w14:textId="77777777" w:rsidR="008F1BCA" w:rsidRDefault="008F1BCA"/>
    <w:p w14:paraId="74CCE08C"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325"/>
        <w:gridCol w:w="2248"/>
        <w:gridCol w:w="4283"/>
      </w:tblGrid>
      <w:tr w:rsidR="008F1BCA" w14:paraId="2D71022B"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CF6300" w14:textId="77777777" w:rsidR="008F1BCA" w:rsidRDefault="00000000">
            <w:r>
              <w:t>Parameter</w:t>
            </w:r>
          </w:p>
        </w:tc>
        <w:tc>
          <w:tcPr>
            <w:tcW w:w="2880" w:type="dxa"/>
          </w:tcPr>
          <w:p w14:paraId="1915F8DA"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AF894CA"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20532A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6CFDF7" w14:textId="77777777" w:rsidR="008F1BCA" w:rsidRDefault="00000000">
            <w:r>
              <w:t>opt_pretty</w:t>
            </w:r>
          </w:p>
        </w:tc>
        <w:tc>
          <w:tcPr>
            <w:tcW w:w="2880" w:type="dxa"/>
          </w:tcPr>
          <w:p w14:paraId="6757DE78"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30FE9775" w14:textId="77777777" w:rsidR="008F1BCA" w:rsidRDefault="00000000">
            <w:pPr>
              <w:cnfStyle w:val="000000100000" w:firstRow="0" w:lastRow="0" w:firstColumn="0" w:lastColumn="0" w:oddVBand="0" w:evenVBand="0" w:oddHBand="1" w:evenHBand="0" w:firstRowFirstColumn="0" w:firstRowLastColumn="0" w:lastRowFirstColumn="0" w:lastRowLastColumn="0"/>
            </w:pPr>
            <w:r>
              <w:t>If true, returns “pretty” formatted output (more readable, larger/slower). Example: true.</w:t>
            </w:r>
          </w:p>
        </w:tc>
      </w:tr>
      <w:tr w:rsidR="008F1BCA" w14:paraId="75717DC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741D23" w14:textId="77777777" w:rsidR="008F1BCA" w:rsidRDefault="00000000">
            <w:r>
              <w:t>opt_fields</w:t>
            </w:r>
          </w:p>
        </w:tc>
        <w:tc>
          <w:tcPr>
            <w:tcW w:w="2880" w:type="dxa"/>
          </w:tcPr>
          <w:p w14:paraId="5D8E889A"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401B6153"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fields to include, because some properties are excluded by default. Example: asana_created_field,created_by.name,name. Allowed values include: asana_created_field, created_by, created_by.name, currency_code, custom_label, custom_label_position, date_value, date_value.date, date_value.date_time, default_access_level, description, display_value, enabled, enum_options, enum_options.color, enum_options.enabled, enum_options.name, enum_value, enum_value.color, enum_value.enabled, enum_value.name, format, has_notifications_enabled, id_prefix, input_restrictions, is_formula_field, is_global_to_workspace, is_value_read_only, multi_enum_values, multi_enum_values.color, multi_enum_values.enabled, multi_enum_values.name, name, number_value, people_value, people_value.name, precision, privacy_setting, reference_value, reference_value.name, representation_type, resource_subtype, text_value, type.</w:t>
            </w:r>
          </w:p>
        </w:tc>
      </w:tr>
    </w:tbl>
    <w:p w14:paraId="1DF2FFDB" w14:textId="77777777" w:rsidR="008F1BCA" w:rsidRDefault="008F1BCA"/>
    <w:p w14:paraId="0E4E2FD5"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4F361B6C"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8DA57D" w14:textId="77777777" w:rsidR="008F1BCA" w:rsidRDefault="00000000">
            <w:r>
              <w:t>Parameter</w:t>
            </w:r>
          </w:p>
        </w:tc>
        <w:tc>
          <w:tcPr>
            <w:tcW w:w="2880" w:type="dxa"/>
          </w:tcPr>
          <w:p w14:paraId="1D12A592"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F66A0D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A24354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C6CFAE" w14:textId="77777777" w:rsidR="008F1BCA" w:rsidRDefault="00000000">
            <w:r>
              <w:t>data.workspace</w:t>
            </w:r>
          </w:p>
        </w:tc>
        <w:tc>
          <w:tcPr>
            <w:tcW w:w="2880" w:type="dxa"/>
          </w:tcPr>
          <w:p w14:paraId="0B1A311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6D8E70B"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Create-Only. The workspace to create a custom field in. (As documented, this field is </w:t>
            </w:r>
            <w:r>
              <w:lastRenderedPageBreak/>
              <w:t>marked required in the schema.)</w:t>
            </w:r>
          </w:p>
        </w:tc>
      </w:tr>
    </w:tbl>
    <w:p w14:paraId="6A1C21E1" w14:textId="77777777" w:rsidR="008F1BCA" w:rsidRDefault="008F1BCA"/>
    <w:p w14:paraId="544CAD12" w14:textId="77777777" w:rsidR="008F1BCA" w:rsidRDefault="00000000">
      <w:pPr>
        <w:pStyle w:val="Heading3"/>
      </w:pPr>
      <w:r>
        <w:t>Optional Request Body Fields</w:t>
      </w:r>
    </w:p>
    <w:tbl>
      <w:tblPr>
        <w:tblStyle w:val="LightGrid-Accent1"/>
        <w:tblW w:w="0" w:type="auto"/>
        <w:tblLook w:val="04A0" w:firstRow="1" w:lastRow="0" w:firstColumn="1" w:lastColumn="0" w:noHBand="0" w:noVBand="1"/>
      </w:tblPr>
      <w:tblGrid>
        <w:gridCol w:w="2880"/>
        <w:gridCol w:w="2880"/>
        <w:gridCol w:w="2880"/>
      </w:tblGrid>
      <w:tr w:rsidR="008F1BCA" w14:paraId="4668A8B5"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9880CE" w14:textId="77777777" w:rsidR="008F1BCA" w:rsidRDefault="00000000">
            <w:r>
              <w:t>Parameter</w:t>
            </w:r>
          </w:p>
        </w:tc>
        <w:tc>
          <w:tcPr>
            <w:tcW w:w="2880" w:type="dxa"/>
          </w:tcPr>
          <w:p w14:paraId="21921C94"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D5F2703"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A3B47A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1D0318" w14:textId="77777777" w:rsidR="008F1BCA" w:rsidRDefault="00000000">
            <w:r>
              <w:t>data.owned_by_app</w:t>
            </w:r>
          </w:p>
        </w:tc>
        <w:tc>
          <w:tcPr>
            <w:tcW w:w="2880" w:type="dxa"/>
          </w:tcPr>
          <w:p w14:paraId="4C0C734E"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14B04B09" w14:textId="77777777" w:rsidR="008F1BCA" w:rsidRDefault="00000000">
            <w:pPr>
              <w:cnfStyle w:val="000000100000" w:firstRow="0" w:lastRow="0" w:firstColumn="0" w:lastColumn="0" w:oddVBand="0" w:evenVBand="0" w:oddHBand="1" w:evenHBand="0" w:firstRowFirstColumn="0" w:firstRowLastColumn="0" w:lastRowFirstColumn="0" w:lastRowLastColumn="0"/>
            </w:pPr>
            <w:r>
              <w:t>Allow-listed. Marks the custom field as app-owned. For non-allow-listed apps, providing this results in 403 Forbidden.</w:t>
            </w:r>
          </w:p>
        </w:tc>
      </w:tr>
      <w:tr w:rsidR="008F1BCA" w14:paraId="6908B96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37972B" w14:textId="77777777" w:rsidR="008F1BCA" w:rsidRDefault="00000000">
            <w:r>
              <w:t>data.people_value</w:t>
            </w:r>
          </w:p>
        </w:tc>
        <w:tc>
          <w:tcPr>
            <w:tcW w:w="2880" w:type="dxa"/>
          </w:tcPr>
          <w:p w14:paraId="72AF48D9"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strings</w:t>
            </w:r>
          </w:p>
        </w:tc>
        <w:tc>
          <w:tcPr>
            <w:tcW w:w="2880" w:type="dxa"/>
          </w:tcPr>
          <w:p w14:paraId="498AB32E"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people identifiers (as strings).</w:t>
            </w:r>
          </w:p>
        </w:tc>
      </w:tr>
      <w:tr w:rsidR="008F1BCA" w14:paraId="6651080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BDD8D9" w14:textId="77777777" w:rsidR="008F1BCA" w:rsidRDefault="00000000">
            <w:r>
              <w:t>data.reference_value</w:t>
            </w:r>
          </w:p>
        </w:tc>
        <w:tc>
          <w:tcPr>
            <w:tcW w:w="2880" w:type="dxa"/>
          </w:tcPr>
          <w:p w14:paraId="2434BF4C"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strings</w:t>
            </w:r>
          </w:p>
        </w:tc>
        <w:tc>
          <w:tcPr>
            <w:tcW w:w="2880" w:type="dxa"/>
          </w:tcPr>
          <w:p w14:paraId="169B7E82"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referenced object identifiers (as strings).</w:t>
            </w:r>
          </w:p>
        </w:tc>
      </w:tr>
      <w:tr w:rsidR="008F1BCA" w14:paraId="39798ED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AE0DB2" w14:textId="77777777" w:rsidR="008F1BCA" w:rsidRDefault="00000000">
            <w:r>
              <w:t>data</w:t>
            </w:r>
          </w:p>
        </w:tc>
        <w:tc>
          <w:tcPr>
            <w:tcW w:w="2880" w:type="dxa"/>
          </w:tcPr>
          <w:p w14:paraId="295049FF"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0833776F"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custom field object with updated properties. Only provided fields are updated. (The documentation references &lt;circular:CustomFieldBase&gt; for additional properties.)</w:t>
            </w:r>
          </w:p>
        </w:tc>
      </w:tr>
    </w:tbl>
    <w:p w14:paraId="076A1D83" w14:textId="77777777" w:rsidR="008F1BCA" w:rsidRDefault="008F1BCA"/>
    <w:p w14:paraId="0CFAD5AD" w14:textId="77777777" w:rsidR="008F1BCA" w:rsidRDefault="00000000">
      <w:pPr>
        <w:pStyle w:val="Heading3"/>
      </w:pPr>
      <w:r>
        <w:t>Response</w:t>
      </w:r>
    </w:p>
    <w:p w14:paraId="0DE41256" w14:textId="77777777" w:rsidR="008F1BCA" w:rsidRDefault="00000000">
      <w:pPr>
        <w:pStyle w:val="Heading3"/>
      </w:pPr>
      <w:r>
        <w:t>Success Response (200 OK)</w:t>
      </w:r>
    </w:p>
    <w:p w14:paraId="01A02179" w14:textId="77777777" w:rsidR="008F1BCA" w:rsidRDefault="00000000">
      <w:r>
        <w:rPr>
          <w:b/>
          <w:color w:val="666666"/>
          <w:sz w:val="16"/>
        </w:rPr>
        <w:t>[json]</w:t>
      </w:r>
    </w:p>
    <w:p w14:paraId="7730C338"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"representation_type": "text",</w:t>
      </w:r>
      <w:r>
        <w:rPr>
          <w:rFonts w:ascii="Courier New" w:hAnsi="Courier New"/>
          <w:sz w:val="17"/>
        </w:rPr>
        <w:br/>
        <w:t xml:space="preserve"> "id_prefix": "CF",</w:t>
      </w:r>
      <w:r>
        <w:rPr>
          <w:rFonts w:ascii="Courier New" w:hAnsi="Courier New"/>
          <w:sz w:val="17"/>
        </w:rPr>
        <w:br/>
        <w:t xml:space="preserve"> "input_restrictions": [],</w:t>
      </w:r>
      <w:r>
        <w:rPr>
          <w:rFonts w:ascii="Courier New" w:hAnsi="Courier New"/>
          <w:sz w:val="17"/>
        </w:rPr>
        <w:br/>
        <w:t xml:space="preserve"> "is_formula_field": false,</w:t>
      </w:r>
      <w:r>
        <w:rPr>
          <w:rFonts w:ascii="Courier New" w:hAnsi="Courier New"/>
          <w:sz w:val="17"/>
        </w:rPr>
        <w:br/>
        <w:t xml:space="preserve"> "is_value_read_only": false,</w:t>
      </w:r>
      <w:r>
        <w:rPr>
          <w:rFonts w:ascii="Courier New" w:hAnsi="Courier New"/>
          <w:sz w:val="17"/>
        </w:rPr>
        <w:br/>
        <w:t xml:space="preserve"> "created_by": {</w:t>
      </w:r>
      <w:r>
        <w:rPr>
          <w:rFonts w:ascii="Courier New" w:hAnsi="Courier New"/>
          <w:sz w:val="17"/>
        </w:rPr>
        <w:br/>
        <w:t xml:space="preserve"> "gid": "112233",</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"people_value": [</w:t>
      </w:r>
      <w:r>
        <w:rPr>
          <w:rFonts w:ascii="Courier New" w:hAnsi="Courier New"/>
          <w:sz w:val="17"/>
        </w:rPr>
        <w:br/>
        <w:t xml:space="preserve"> {</w:t>
      </w:r>
      <w:r>
        <w:rPr>
          <w:rFonts w:ascii="Courier New" w:hAnsi="Courier New"/>
          <w:sz w:val="17"/>
        </w:rPr>
        <w:br/>
        <w:t xml:space="preserve"> "gid": "445566",</w:t>
      </w:r>
      <w:r>
        <w:rPr>
          <w:rFonts w:ascii="Courier New" w:hAnsi="Courier New"/>
          <w:sz w:val="17"/>
        </w:rPr>
        <w:br/>
        <w:t xml:space="preserve"> "resource_type": "user",</w:t>
      </w:r>
      <w:r>
        <w:rPr>
          <w:rFonts w:ascii="Courier New" w:hAnsi="Courier New"/>
          <w:sz w:val="17"/>
        </w:rPr>
        <w:br/>
        <w:t xml:space="preserve"> "name": "Jamie Rivera"</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"reference_value": [</w:t>
      </w:r>
      <w:r>
        <w:rPr>
          <w:rFonts w:ascii="Courier New" w:hAnsi="Courier New"/>
          <w:sz w:val="17"/>
        </w:rPr>
        <w:br/>
        <w:t xml:space="preserve"> {</w:t>
      </w:r>
      <w:r>
        <w:rPr>
          <w:rFonts w:ascii="Courier New" w:hAnsi="Courier New"/>
          <w:sz w:val="17"/>
        </w:rPr>
        <w:br/>
        <w:t xml:space="preserve"> "gid": "778899",</w:t>
      </w:r>
      <w:r>
        <w:rPr>
          <w:rFonts w:ascii="Courier New" w:hAnsi="Courier New"/>
          <w:sz w:val="17"/>
        </w:rPr>
        <w:br/>
        <w:t xml:space="preserve"> "resource_type": "task",</w:t>
      </w:r>
      <w:r>
        <w:rPr>
          <w:rFonts w:ascii="Courier New" w:hAnsi="Courier New"/>
          <w:sz w:val="17"/>
        </w:rPr>
        <w:br/>
        <w:t xml:space="preserve"> "name": "Launch checklist"</w:t>
      </w:r>
      <w:r>
        <w:rPr>
          <w:rFonts w:ascii="Courier New" w:hAnsi="Courier New"/>
          <w:sz w:val="17"/>
        </w:rPr>
        <w:br/>
      </w:r>
      <w:r>
        <w:rPr>
          <w:rFonts w:ascii="Courier New" w:hAnsi="Courier New"/>
          <w:sz w:val="17"/>
        </w:rPr>
        <w:lastRenderedPageBreak/>
        <w:t xml:space="preserve"> }</w:t>
      </w:r>
      <w:r>
        <w:rPr>
          <w:rFonts w:ascii="Courier New" w:hAnsi="Courier New"/>
          <w:sz w:val="17"/>
        </w:rPr>
        <w:br/>
        <w:t xml:space="preserve"> ],</w:t>
      </w:r>
      <w:r>
        <w:rPr>
          <w:rFonts w:ascii="Courier New" w:hAnsi="Courier New"/>
          <w:sz w:val="17"/>
        </w:rPr>
        <w:br/>
        <w:t xml:space="preserve"> "privacy_setting": "public",</w:t>
      </w:r>
      <w:r>
        <w:rPr>
          <w:rFonts w:ascii="Courier New" w:hAnsi="Courier New"/>
          <w:sz w:val="17"/>
        </w:rPr>
        <w:br/>
        <w:t xml:space="preserve"> "default_access_level": "editor",</w:t>
      </w:r>
      <w:r>
        <w:rPr>
          <w:rFonts w:ascii="Courier New" w:hAnsi="Courier New"/>
          <w:sz w:val="17"/>
        </w:rPr>
        <w:br/>
        <w:t xml:space="preserve"> "resource_subtype": "text"</w:t>
      </w:r>
      <w:r>
        <w:rPr>
          <w:rFonts w:ascii="Courier New" w:hAnsi="Courier New"/>
          <w:sz w:val="17"/>
        </w:rPr>
        <w:br/>
        <w:t xml:space="preserve"> }</w:t>
      </w:r>
      <w:r>
        <w:rPr>
          <w:rFonts w:ascii="Courier New" w:hAnsi="Courier New"/>
          <w:sz w:val="17"/>
        </w:rPr>
        <w:br/>
        <w:t>}</w:t>
      </w:r>
    </w:p>
    <w:p w14:paraId="24BE3841" w14:textId="77777777" w:rsidR="008F1BCA" w:rsidRDefault="00000000">
      <w:pPr>
        <w:pStyle w:val="Heading3"/>
      </w:pPr>
      <w:r>
        <w:t>Error Response (400 Bad Request)</w:t>
      </w:r>
    </w:p>
    <w:p w14:paraId="3080CCD6" w14:textId="77777777" w:rsidR="008F1BCA" w:rsidRDefault="00000000">
      <w:r>
        <w:rPr>
          <w:b/>
          <w:color w:val="666666"/>
          <w:sz w:val="16"/>
        </w:rPr>
        <w:t>[json]</w:t>
      </w:r>
    </w:p>
    <w:p w14:paraId="583F028F"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04521978" w14:textId="77777777" w:rsidR="008F1BCA" w:rsidRDefault="00000000">
      <w:pPr>
        <w:pStyle w:val="Heading3"/>
      </w:pPr>
      <w:r>
        <w:t>Error Response (401 Unauthorized)</w:t>
      </w:r>
    </w:p>
    <w:p w14:paraId="5CA7CB30" w14:textId="77777777" w:rsidR="008F1BCA" w:rsidRDefault="00000000">
      <w:pPr>
        <w:pStyle w:val="Heading3"/>
      </w:pPr>
      <w:r>
        <w:t>Error Response (403 Forbidden)</w:t>
      </w:r>
    </w:p>
    <w:p w14:paraId="2C2ACBED" w14:textId="77777777" w:rsidR="008F1BCA" w:rsidRDefault="00000000">
      <w:pPr>
        <w:pStyle w:val="Heading3"/>
      </w:pPr>
      <w:r>
        <w:t>Error Response (404 Not Found)</w:t>
      </w:r>
    </w:p>
    <w:p w14:paraId="00DE14A0" w14:textId="77777777" w:rsidR="008F1BCA" w:rsidRDefault="00000000">
      <w:pPr>
        <w:pStyle w:val="Heading3"/>
      </w:pPr>
      <w:r>
        <w:t>Error Response (500 Internal Server Error)</w:t>
      </w:r>
    </w:p>
    <w:p w14:paraId="62C9E336"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543"/>
        <w:gridCol w:w="2570"/>
        <w:gridCol w:w="2743"/>
      </w:tblGrid>
      <w:tr w:rsidR="008F1BCA" w14:paraId="67210597"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1E8B72" w14:textId="77777777" w:rsidR="008F1BCA" w:rsidRDefault="00000000">
            <w:r>
              <w:t>Field</w:t>
            </w:r>
          </w:p>
        </w:tc>
        <w:tc>
          <w:tcPr>
            <w:tcW w:w="2880" w:type="dxa"/>
          </w:tcPr>
          <w:p w14:paraId="0CD8914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B48E90A"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8950AA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E04D7D" w14:textId="77777777" w:rsidR="008F1BCA" w:rsidRDefault="00000000">
            <w:r>
              <w:t>data</w:t>
            </w:r>
          </w:p>
        </w:tc>
        <w:tc>
          <w:tcPr>
            <w:tcW w:w="2880" w:type="dxa"/>
          </w:tcPr>
          <w:p w14:paraId="5009BA3B"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03A5329"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updated custom field record.</w:t>
            </w:r>
          </w:p>
        </w:tc>
      </w:tr>
      <w:tr w:rsidR="008F1BCA" w14:paraId="5F3D76D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C7BDA9" w14:textId="77777777" w:rsidR="008F1BCA" w:rsidRDefault="00000000">
            <w:r>
              <w:t>data.representation_type</w:t>
            </w:r>
          </w:p>
        </w:tc>
        <w:tc>
          <w:tcPr>
            <w:tcW w:w="2880" w:type="dxa"/>
          </w:tcPr>
          <w:p w14:paraId="71C3A70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9EB9EF1" w14:textId="77777777" w:rsidR="008F1BCA" w:rsidRDefault="00000000">
            <w:pPr>
              <w:cnfStyle w:val="000000010000" w:firstRow="0" w:lastRow="0" w:firstColumn="0" w:lastColumn="0" w:oddVBand="0" w:evenVBand="0" w:oddHBand="0" w:evenHBand="1" w:firstRowFirstColumn="0" w:firstRowLastColumn="0" w:lastRowFirstColumn="0" w:lastRowLastColumn="0"/>
            </w:pPr>
            <w:r>
              <w:t>Type of the custom field representation. One of: text, enum, multi_enum, number, date, people, formula, custom_id, reference.</w:t>
            </w:r>
          </w:p>
        </w:tc>
      </w:tr>
      <w:tr w:rsidR="008F1BCA" w14:paraId="216B230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05EB1A" w14:textId="77777777" w:rsidR="008F1BCA" w:rsidRDefault="00000000">
            <w:r>
              <w:t>data.id_prefix</w:t>
            </w:r>
          </w:p>
        </w:tc>
        <w:tc>
          <w:tcPr>
            <w:tcW w:w="2880" w:type="dxa"/>
          </w:tcPr>
          <w:p w14:paraId="0219371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C631D63" w14:textId="77777777" w:rsidR="008F1BCA" w:rsidRDefault="00000000">
            <w:pPr>
              <w:cnfStyle w:val="000000100000" w:firstRow="0" w:lastRow="0" w:firstColumn="0" w:lastColumn="0" w:oddVBand="0" w:evenVBand="0" w:oddHBand="1" w:evenHBand="0" w:firstRowFirstColumn="0" w:firstRowLastColumn="0" w:lastRowFirstColumn="0" w:lastRowLastColumn="0"/>
            </w:pPr>
            <w:r>
              <w:t>Unique custom ID string for the custom field.</w:t>
            </w:r>
          </w:p>
        </w:tc>
      </w:tr>
      <w:tr w:rsidR="008F1BCA" w14:paraId="4927EEC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2AA526" w14:textId="77777777" w:rsidR="008F1BCA" w:rsidRDefault="00000000">
            <w:r>
              <w:t>data.input_restrictions</w:t>
            </w:r>
          </w:p>
        </w:tc>
        <w:tc>
          <w:tcPr>
            <w:tcW w:w="2880" w:type="dxa"/>
          </w:tcPr>
          <w:p w14:paraId="4D0E56BB"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strings</w:t>
            </w:r>
          </w:p>
        </w:tc>
        <w:tc>
          <w:tcPr>
            <w:tcW w:w="2880" w:type="dxa"/>
          </w:tcPr>
          <w:p w14:paraId="3A22190E" w14:textId="77777777" w:rsidR="008F1BCA" w:rsidRDefault="00000000">
            <w:pPr>
              <w:cnfStyle w:val="000000010000" w:firstRow="0" w:lastRow="0" w:firstColumn="0" w:lastColumn="0" w:oddVBand="0" w:evenVBand="0" w:oddHBand="0" w:evenHBand="1" w:firstRowFirstColumn="0" w:firstRowLastColumn="0" w:lastRowFirstColumn="0" w:lastRowLastColumn="0"/>
            </w:pPr>
            <w:r>
              <w:t>Input restrictions applied to the field.</w:t>
            </w:r>
          </w:p>
        </w:tc>
      </w:tr>
      <w:tr w:rsidR="008F1BCA" w14:paraId="6E38763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FF0C3A" w14:textId="77777777" w:rsidR="008F1BCA" w:rsidRDefault="00000000">
            <w:r>
              <w:t>data.is_formula_field</w:t>
            </w:r>
          </w:p>
        </w:tc>
        <w:tc>
          <w:tcPr>
            <w:tcW w:w="2880" w:type="dxa"/>
          </w:tcPr>
          <w:p w14:paraId="2284C3B2"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5A544719"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Whether the custom field is a formula field.</w:t>
            </w:r>
          </w:p>
        </w:tc>
      </w:tr>
      <w:tr w:rsidR="008F1BCA" w14:paraId="0DEBF03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1B86DB" w14:textId="77777777" w:rsidR="008F1BCA" w:rsidRDefault="00000000">
            <w:r>
              <w:t>data.is_value_read_only</w:t>
            </w:r>
          </w:p>
        </w:tc>
        <w:tc>
          <w:tcPr>
            <w:tcW w:w="2880" w:type="dxa"/>
          </w:tcPr>
          <w:p w14:paraId="46112AA4"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1B9DC06E"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Whether the custom field is read-only.</w:t>
            </w:r>
          </w:p>
        </w:tc>
      </w:tr>
      <w:tr w:rsidR="008F1BCA" w14:paraId="539142D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6A2C11" w14:textId="77777777" w:rsidR="008F1BCA" w:rsidRDefault="00000000">
            <w:r>
              <w:t>data.created_by</w:t>
            </w:r>
          </w:p>
        </w:tc>
        <w:tc>
          <w:tcPr>
            <w:tcW w:w="2880" w:type="dxa"/>
          </w:tcPr>
          <w:p w14:paraId="17295EB9"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9238AD1"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The user who created the </w:t>
            </w:r>
            <w:r>
              <w:lastRenderedPageBreak/>
              <w:t>custom field.</w:t>
            </w:r>
          </w:p>
        </w:tc>
      </w:tr>
      <w:tr w:rsidR="008F1BCA" w14:paraId="0303D3D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BD7CC3" w14:textId="77777777" w:rsidR="008F1BCA" w:rsidRDefault="00000000">
            <w:r>
              <w:lastRenderedPageBreak/>
              <w:t>data.created_by.gid</w:t>
            </w:r>
          </w:p>
        </w:tc>
        <w:tc>
          <w:tcPr>
            <w:tcW w:w="2880" w:type="dxa"/>
          </w:tcPr>
          <w:p w14:paraId="2E67EBB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3CB22D3"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w:t>
            </w:r>
          </w:p>
        </w:tc>
      </w:tr>
      <w:tr w:rsidR="008F1BCA" w14:paraId="79A5768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E2BB1E" w14:textId="77777777" w:rsidR="008F1BCA" w:rsidRDefault="00000000">
            <w:r>
              <w:t>data.created_by.resource_type</w:t>
            </w:r>
          </w:p>
        </w:tc>
        <w:tc>
          <w:tcPr>
            <w:tcW w:w="2880" w:type="dxa"/>
          </w:tcPr>
          <w:p w14:paraId="493149D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2EA82B8"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4475D6B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C00C67" w14:textId="77777777" w:rsidR="008F1BCA" w:rsidRDefault="00000000">
            <w:r>
              <w:t>data.created_by.name</w:t>
            </w:r>
          </w:p>
        </w:tc>
        <w:tc>
          <w:tcPr>
            <w:tcW w:w="2880" w:type="dxa"/>
          </w:tcPr>
          <w:p w14:paraId="71A8BE9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1A43AEF" w14:textId="77777777" w:rsidR="008F1BCA" w:rsidRDefault="00000000">
            <w:pPr>
              <w:cnfStyle w:val="000000010000" w:firstRow="0" w:lastRow="0" w:firstColumn="0" w:lastColumn="0" w:oddVBand="0" w:evenVBand="0" w:oddHBand="0" w:evenHBand="1" w:firstRowFirstColumn="0" w:firstRowLastColumn="0" w:lastRowFirstColumn="0" w:lastRowLastColumn="0"/>
            </w:pPr>
            <w:r>
              <w:t>Read-only except when same user as requester. The user's name.</w:t>
            </w:r>
          </w:p>
        </w:tc>
      </w:tr>
      <w:tr w:rsidR="008F1BCA" w14:paraId="43928FE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BBEA7F" w14:textId="77777777" w:rsidR="008F1BCA" w:rsidRDefault="00000000">
            <w:r>
              <w:t>data.people_value</w:t>
            </w:r>
          </w:p>
        </w:tc>
        <w:tc>
          <w:tcPr>
            <w:tcW w:w="2880" w:type="dxa"/>
          </w:tcPr>
          <w:p w14:paraId="7F20022B"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objects</w:t>
            </w:r>
          </w:p>
        </w:tc>
        <w:tc>
          <w:tcPr>
            <w:tcW w:w="2880" w:type="dxa"/>
          </w:tcPr>
          <w:p w14:paraId="0A002B87" w14:textId="77777777" w:rsidR="008F1BCA" w:rsidRDefault="00000000">
            <w:pPr>
              <w:cnfStyle w:val="000000100000" w:firstRow="0" w:lastRow="0" w:firstColumn="0" w:lastColumn="0" w:oddVBand="0" w:evenVBand="0" w:oddHBand="1" w:evenHBand="0" w:firstRowFirstColumn="0" w:firstRowLastColumn="0" w:lastRowFirstColumn="0" w:lastRowLastColumn="0"/>
            </w:pPr>
            <w:r>
              <w:t>People values associated with the field.</w:t>
            </w:r>
          </w:p>
        </w:tc>
      </w:tr>
      <w:tr w:rsidR="008F1BCA" w14:paraId="0125471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A7F4D9" w14:textId="77777777" w:rsidR="008F1BCA" w:rsidRDefault="00000000">
            <w:r>
              <w:t>data.people_value.gid</w:t>
            </w:r>
          </w:p>
        </w:tc>
        <w:tc>
          <w:tcPr>
            <w:tcW w:w="2880" w:type="dxa"/>
          </w:tcPr>
          <w:p w14:paraId="0E6917C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0C2EDAF"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w:t>
            </w:r>
          </w:p>
        </w:tc>
      </w:tr>
      <w:tr w:rsidR="008F1BCA" w14:paraId="737D42F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250238" w14:textId="77777777" w:rsidR="008F1BCA" w:rsidRDefault="00000000">
            <w:r>
              <w:t>data.people_value.resource_type</w:t>
            </w:r>
          </w:p>
        </w:tc>
        <w:tc>
          <w:tcPr>
            <w:tcW w:w="2880" w:type="dxa"/>
          </w:tcPr>
          <w:p w14:paraId="3CD2CF0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E5DE73E"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51E653C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7FBB5A" w14:textId="77777777" w:rsidR="008F1BCA" w:rsidRDefault="00000000">
            <w:r>
              <w:t>data.people_value.name</w:t>
            </w:r>
          </w:p>
        </w:tc>
        <w:tc>
          <w:tcPr>
            <w:tcW w:w="2880" w:type="dxa"/>
          </w:tcPr>
          <w:p w14:paraId="6A4344A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1ACEBFF" w14:textId="77777777" w:rsidR="008F1BCA" w:rsidRDefault="00000000">
            <w:pPr>
              <w:cnfStyle w:val="000000010000" w:firstRow="0" w:lastRow="0" w:firstColumn="0" w:lastColumn="0" w:oddVBand="0" w:evenVBand="0" w:oddHBand="0" w:evenHBand="1" w:firstRowFirstColumn="0" w:firstRowLastColumn="0" w:lastRowFirstColumn="0" w:lastRowLastColumn="0"/>
            </w:pPr>
            <w:r>
              <w:t>Read-only except when same user as requester. The user's name.</w:t>
            </w:r>
          </w:p>
        </w:tc>
      </w:tr>
      <w:tr w:rsidR="008F1BCA" w14:paraId="3C1820E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27DCD9" w14:textId="77777777" w:rsidR="008F1BCA" w:rsidRDefault="00000000">
            <w:r>
              <w:t>data.reference_value</w:t>
            </w:r>
          </w:p>
        </w:tc>
        <w:tc>
          <w:tcPr>
            <w:tcW w:w="2880" w:type="dxa"/>
          </w:tcPr>
          <w:p w14:paraId="70501A1D"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objects</w:t>
            </w:r>
          </w:p>
        </w:tc>
        <w:tc>
          <w:tcPr>
            <w:tcW w:w="2880" w:type="dxa"/>
          </w:tcPr>
          <w:p w14:paraId="4C06CDF5" w14:textId="77777777" w:rsidR="008F1BCA" w:rsidRDefault="00000000">
            <w:pPr>
              <w:cnfStyle w:val="000000100000" w:firstRow="0" w:lastRow="0" w:firstColumn="0" w:lastColumn="0" w:oddVBand="0" w:evenVBand="0" w:oddHBand="1" w:evenHBand="0" w:firstRowFirstColumn="0" w:firstRowLastColumn="0" w:lastRowFirstColumn="0" w:lastRowLastColumn="0"/>
            </w:pPr>
            <w:r>
              <w:t>Reference values associated with the field.</w:t>
            </w:r>
          </w:p>
        </w:tc>
      </w:tr>
      <w:tr w:rsidR="008F1BCA" w14:paraId="3C6D5DB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B3CD50" w14:textId="77777777" w:rsidR="008F1BCA" w:rsidRDefault="00000000">
            <w:r>
              <w:t>data.reference_value.gid</w:t>
            </w:r>
          </w:p>
        </w:tc>
        <w:tc>
          <w:tcPr>
            <w:tcW w:w="2880" w:type="dxa"/>
          </w:tcPr>
          <w:p w14:paraId="00D825C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F2EAB44"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w:t>
            </w:r>
          </w:p>
        </w:tc>
      </w:tr>
      <w:tr w:rsidR="008F1BCA" w14:paraId="64883E6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B03CC5" w14:textId="77777777" w:rsidR="008F1BCA" w:rsidRDefault="00000000">
            <w:r>
              <w:t>data.reference_value.resource_type</w:t>
            </w:r>
          </w:p>
        </w:tc>
        <w:tc>
          <w:tcPr>
            <w:tcW w:w="2880" w:type="dxa"/>
          </w:tcPr>
          <w:p w14:paraId="661839D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A70CD7E"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7F20A33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CFCBC4" w14:textId="77777777" w:rsidR="008F1BCA" w:rsidRDefault="00000000">
            <w:r>
              <w:t>data.reference_value.name</w:t>
            </w:r>
          </w:p>
        </w:tc>
        <w:tc>
          <w:tcPr>
            <w:tcW w:w="2880" w:type="dxa"/>
          </w:tcPr>
          <w:p w14:paraId="13C8F4D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F64F53B"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object.</w:t>
            </w:r>
          </w:p>
        </w:tc>
      </w:tr>
      <w:tr w:rsidR="008F1BCA" w14:paraId="477D549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223319" w14:textId="77777777" w:rsidR="008F1BCA" w:rsidRDefault="00000000">
            <w:r>
              <w:t>data.privacy_setting</w:t>
            </w:r>
          </w:p>
        </w:tc>
        <w:tc>
          <w:tcPr>
            <w:tcW w:w="2880" w:type="dxa"/>
          </w:tcPr>
          <w:p w14:paraId="150F0FE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DE14E14" w14:textId="77777777" w:rsidR="008F1BCA" w:rsidRDefault="00000000">
            <w:pPr>
              <w:cnfStyle w:val="000000100000" w:firstRow="0" w:lastRow="0" w:firstColumn="0" w:lastColumn="0" w:oddVBand="0" w:evenVBand="0" w:oddHBand="1" w:evenHBand="0" w:firstRowFirstColumn="0" w:firstRowLastColumn="0" w:lastRowFirstColumn="0" w:lastRowLastColumn="0"/>
            </w:pPr>
            <w:r>
              <w:t>Privacy setting. One of: public_with_guests, public, private. (Admins may restrict allowed values.)</w:t>
            </w:r>
          </w:p>
        </w:tc>
      </w:tr>
      <w:tr w:rsidR="008F1BCA" w14:paraId="49CC958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222FE5" w14:textId="77777777" w:rsidR="008F1BCA" w:rsidRDefault="00000000">
            <w:r>
              <w:t>data.default_access_level</w:t>
            </w:r>
          </w:p>
        </w:tc>
        <w:tc>
          <w:tcPr>
            <w:tcW w:w="2880" w:type="dxa"/>
          </w:tcPr>
          <w:p w14:paraId="7094294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F004E66" w14:textId="77777777" w:rsidR="008F1BCA" w:rsidRDefault="00000000">
            <w:pPr>
              <w:cnfStyle w:val="000000010000" w:firstRow="0" w:lastRow="0" w:firstColumn="0" w:lastColumn="0" w:oddVBand="0" w:evenVBand="0" w:oddHBand="0" w:evenHBand="1" w:firstRowFirstColumn="0" w:firstRowLastColumn="0" w:lastRowFirstColumn="0" w:lastRowLastColumn="0"/>
            </w:pPr>
            <w:r>
              <w:t>Default access level for new members. One of: admin, editor, user. Not applied when privacy_setting is private or the user is a guest.</w:t>
            </w:r>
          </w:p>
        </w:tc>
      </w:tr>
      <w:tr w:rsidR="008F1BCA" w14:paraId="1354D3E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90C989" w14:textId="77777777" w:rsidR="008F1BCA" w:rsidRDefault="00000000">
            <w:r>
              <w:t>data.resource_subtype</w:t>
            </w:r>
          </w:p>
        </w:tc>
        <w:tc>
          <w:tcPr>
            <w:tcW w:w="2880" w:type="dxa"/>
          </w:tcPr>
          <w:p w14:paraId="75906BC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083976C"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type of the custom field. One of: text, enum, multi_enum, number, date, people, reference.</w:t>
            </w:r>
          </w:p>
        </w:tc>
      </w:tr>
    </w:tbl>
    <w:p w14:paraId="38519A82" w14:textId="77777777" w:rsidR="008F1BCA" w:rsidRDefault="008F1BCA"/>
    <w:p w14:paraId="2DA14E69" w14:textId="77777777" w:rsidR="008F1BCA" w:rsidRDefault="00000000">
      <w:pPr>
        <w:pStyle w:val="Heading3"/>
      </w:pPr>
      <w:r>
        <w:t>Sample Request</w:t>
      </w:r>
    </w:p>
    <w:p w14:paraId="2049DC2D" w14:textId="77777777" w:rsidR="008F1BCA" w:rsidRDefault="00000000">
      <w:r>
        <w:rPr>
          <w:b/>
          <w:color w:val="666666"/>
          <w:sz w:val="16"/>
        </w:rPr>
        <w:t>[bash]</w:t>
      </w:r>
    </w:p>
    <w:p w14:paraId="4C906F82" w14:textId="77777777" w:rsidR="008F1BCA" w:rsidRDefault="00000000">
      <w:pPr>
        <w:shd w:val="clear" w:color="auto" w:fill="F2F2F2"/>
      </w:pPr>
      <w:r>
        <w:rPr>
          <w:rFonts w:ascii="Courier New" w:hAnsi="Courier New"/>
          <w:sz w:val="17"/>
        </w:rPr>
        <w:t>curl --request PUT 'https://app.asana.com/api/1.0/custom_fields/12345?opt_pretty=true&amp;opt_fields=name,privacy_setting,default_access_level'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r>
      <w:r>
        <w:rPr>
          <w:rFonts w:ascii="Courier New" w:hAnsi="Courier New"/>
          <w:sz w:val="17"/>
        </w:rPr>
        <w:lastRenderedPageBreak/>
        <w:t xml:space="preserve"> "workspace": "98765",</w:t>
      </w:r>
      <w:r>
        <w:rPr>
          <w:rFonts w:ascii="Courier New" w:hAnsi="Courier New"/>
          <w:sz w:val="17"/>
        </w:rPr>
        <w:br/>
        <w:t xml:space="preserve"> "owned_by_app": false</w:t>
      </w:r>
      <w:r>
        <w:rPr>
          <w:rFonts w:ascii="Courier New" w:hAnsi="Courier New"/>
          <w:sz w:val="17"/>
        </w:rPr>
        <w:br/>
        <w:t xml:space="preserve">    }</w:t>
      </w:r>
      <w:r>
        <w:rPr>
          <w:rFonts w:ascii="Courier New" w:hAnsi="Courier New"/>
          <w:sz w:val="17"/>
        </w:rPr>
        <w:br/>
        <w:t xml:space="preserve">  }'</w:t>
      </w:r>
    </w:p>
    <w:p w14:paraId="5C129ACD" w14:textId="77777777" w:rsidR="008F1BCA" w:rsidRDefault="00000000">
      <w:pPr>
        <w:pStyle w:val="Heading3"/>
      </w:pPr>
      <w:r>
        <w:t>Example Usage</w:t>
      </w:r>
    </w:p>
    <w:p w14:paraId="50C99CBD" w14:textId="77777777" w:rsidR="008F1BCA" w:rsidRDefault="00000000">
      <w:pPr>
        <w:pStyle w:val="Heading3"/>
      </w:pPr>
      <w:r>
        <w:t>Example 1: Update app-ownership flag (allow-listed apps only)</w:t>
      </w:r>
    </w:p>
    <w:p w14:paraId="618ED893" w14:textId="77777777" w:rsidR="008F1BCA" w:rsidRDefault="00000000">
      <w:r>
        <w:rPr>
          <w:b/>
          <w:color w:val="666666"/>
          <w:sz w:val="16"/>
        </w:rPr>
        <w:t>[bash]</w:t>
      </w:r>
    </w:p>
    <w:p w14:paraId="4017580B" w14:textId="77777777" w:rsidR="008F1BCA" w:rsidRDefault="00000000">
      <w:pPr>
        <w:shd w:val="clear" w:color="auto" w:fill="F2F2F2"/>
      </w:pPr>
      <w:r>
        <w:rPr>
          <w:rFonts w:ascii="Courier New" w:hAnsi="Courier New"/>
          <w:sz w:val="17"/>
        </w:rPr>
        <w:t>curl --request PUT 'https://app.asana.com/api/1.0/custom_fields/12345'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"workspace": "98765",</w:t>
      </w:r>
      <w:r>
        <w:rPr>
          <w:rFonts w:ascii="Courier New" w:hAnsi="Courier New"/>
          <w:sz w:val="17"/>
        </w:rPr>
        <w:br/>
        <w:t xml:space="preserve"> "owned_by_app": true</w:t>
      </w:r>
      <w:r>
        <w:rPr>
          <w:rFonts w:ascii="Courier New" w:hAnsi="Courier New"/>
          <w:sz w:val="17"/>
        </w:rPr>
        <w:br/>
        <w:t xml:space="preserve">    }</w:t>
      </w:r>
      <w:r>
        <w:rPr>
          <w:rFonts w:ascii="Courier New" w:hAnsi="Courier New"/>
          <w:sz w:val="17"/>
        </w:rPr>
        <w:br/>
        <w:t xml:space="preserve">  }'</w:t>
      </w:r>
    </w:p>
    <w:p w14:paraId="5A997343" w14:textId="77777777" w:rsidR="008F1BCA" w:rsidRDefault="00000000">
      <w:pPr>
        <w:pStyle w:val="Heading3"/>
      </w:pPr>
      <w:r>
        <w:t>Example 2: Request additional fields in the response via opt_fields</w:t>
      </w:r>
    </w:p>
    <w:p w14:paraId="4BE7C64D" w14:textId="77777777" w:rsidR="008F1BCA" w:rsidRDefault="00000000">
      <w:r>
        <w:rPr>
          <w:b/>
          <w:color w:val="666666"/>
          <w:sz w:val="16"/>
        </w:rPr>
        <w:t>[bash]</w:t>
      </w:r>
    </w:p>
    <w:p w14:paraId="15AF6692" w14:textId="77777777" w:rsidR="008F1BCA" w:rsidRDefault="00000000">
      <w:pPr>
        <w:shd w:val="clear" w:color="auto" w:fill="F2F2F2"/>
      </w:pPr>
      <w:r>
        <w:rPr>
          <w:rFonts w:ascii="Courier New" w:hAnsi="Courier New"/>
          <w:sz w:val="17"/>
        </w:rPr>
        <w:t>curl --request PUT 'https://app.asana.com/api/1.0/custom_fields/12345?opt_fields=created_by.name,id_prefix,representation_type'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"workspace": "98765"</w:t>
      </w:r>
      <w:r>
        <w:rPr>
          <w:rFonts w:ascii="Courier New" w:hAnsi="Courier New"/>
          <w:sz w:val="17"/>
        </w:rPr>
        <w:br/>
        <w:t xml:space="preserve">    }</w:t>
      </w:r>
      <w:r>
        <w:rPr>
          <w:rFonts w:ascii="Courier New" w:hAnsi="Courier New"/>
          <w:sz w:val="17"/>
        </w:rPr>
        <w:br/>
        <w:t xml:space="preserve">  }'</w:t>
      </w:r>
    </w:p>
    <w:p w14:paraId="04FEA66A" w14:textId="77777777" w:rsidR="008F1BCA" w:rsidRDefault="00000000">
      <w:pPr>
        <w:pStyle w:val="Heading3"/>
      </w:pPr>
      <w:r>
        <w:t>Behavior</w:t>
      </w:r>
    </w:p>
    <w:p w14:paraId="3842ECE7" w14:textId="77777777" w:rsidR="008F1BCA" w:rsidRDefault="00000000">
      <w:pPr>
        <w:pStyle w:val="ListBullet"/>
      </w:pPr>
      <w:r>
        <w:t>Validates the request and permissions (including lock ownership rules).</w:t>
      </w:r>
    </w:p>
    <w:p w14:paraId="7A871CD3" w14:textId="77777777" w:rsidR="008F1BCA" w:rsidRDefault="00000000">
      <w:pPr>
        <w:pStyle w:val="ListBullet"/>
      </w:pPr>
      <w:r>
        <w:t>Updates only the properties included in the request data object.</w:t>
      </w:r>
    </w:p>
    <w:p w14:paraId="2C69D2B9" w14:textId="77777777" w:rsidR="008F1BCA" w:rsidRDefault="00000000">
      <w:pPr>
        <w:pStyle w:val="ListBullet"/>
      </w:pPr>
      <w:r>
        <w:t>Returns the full updated custom field record (with optional properties controlled by opt_fields).</w:t>
      </w:r>
    </w:p>
    <w:p w14:paraId="72C5D7A6" w14:textId="77777777" w:rsidR="008F1BCA" w:rsidRDefault="00000000">
      <w:pPr>
        <w:pStyle w:val="Heading3"/>
      </w:pPr>
      <w:r>
        <w:t>Notes</w:t>
      </w:r>
    </w:p>
    <w:p w14:paraId="2AEEF058" w14:textId="77777777" w:rsidR="008F1BCA" w:rsidRDefault="00000000">
      <w:pPr>
        <w:pStyle w:val="ListBullet"/>
      </w:pPr>
      <w:r>
        <w:t>Only fields provided in data are updated; unspecified fields remain unchanged.</w:t>
      </w:r>
    </w:p>
    <w:p w14:paraId="2B872F52" w14:textId="77777777" w:rsidR="008F1BCA" w:rsidRDefault="00000000">
      <w:pPr>
        <w:pStyle w:val="ListBullet"/>
      </w:pPr>
      <w:r>
        <w:t>A custom field’s type cannot be updated.</w:t>
      </w:r>
    </w:p>
    <w:p w14:paraId="7C2F1DF9" w14:textId="77777777" w:rsidR="008F1BCA" w:rsidRDefault="00000000">
      <w:pPr>
        <w:pStyle w:val="ListBullet"/>
      </w:pPr>
      <w:r>
        <w:t>Enum custom field enum_options cannot be updated via this endpoint; use the “Work With Enum Options” endpoints instead.</w:t>
      </w:r>
    </w:p>
    <w:p w14:paraId="369DDAB6" w14:textId="77777777" w:rsidR="008F1BCA" w:rsidRDefault="00000000">
      <w:pPr>
        <w:pStyle w:val="Heading3"/>
      </w:pPr>
      <w:r>
        <w:t>Gotchas</w:t>
      </w:r>
    </w:p>
    <w:p w14:paraId="60DC3854" w14:textId="77777777" w:rsidR="008F1BCA" w:rsidRDefault="00000000">
      <w:pPr>
        <w:pStyle w:val="ListBullet"/>
      </w:pPr>
      <w:r>
        <w:t>Sending many fields in data can unintentionally overwrite changes made by other users since you last retrieved the custom field—prefer minimal updates.</w:t>
      </w:r>
    </w:p>
    <w:p w14:paraId="7B69E1E7" w14:textId="77777777" w:rsidR="008F1BCA" w:rsidRDefault="00000000">
      <w:pPr>
        <w:pStyle w:val="ListBullet"/>
      </w:pPr>
      <w:r>
        <w:t>Providing owned_by_app when your app is not allow-listed will cause a 403 Forbidden.</w:t>
      </w:r>
    </w:p>
    <w:p w14:paraId="280C50A2" w14:textId="77777777" w:rsidR="008F1BCA" w:rsidRDefault="00000000">
      <w:pPr>
        <w:pStyle w:val="Heading3"/>
      </w:pPr>
      <w:r>
        <w:lastRenderedPageBreak/>
        <w:t>Error Handling</w:t>
      </w:r>
    </w:p>
    <w:p w14:paraId="7B7E181C" w14:textId="77777777" w:rsidR="008F1BCA" w:rsidRDefault="00000000">
      <w:pPr>
        <w:pStyle w:val="ListBullet"/>
      </w:pPr>
      <w:r>
        <w:t>400: Missing/malformed parameter(s).</w:t>
      </w:r>
    </w:p>
    <w:p w14:paraId="2F6FF265" w14:textId="77777777" w:rsidR="008F1BCA" w:rsidRDefault="00000000">
      <w:pPr>
        <w:pStyle w:val="ListBullet"/>
      </w:pPr>
      <w:r>
        <w:t>401: Missing/invalid auth token (no user association).</w:t>
      </w:r>
    </w:p>
    <w:p w14:paraId="74B2C8DB" w14:textId="77777777" w:rsidR="008F1BCA" w:rsidRDefault="00000000">
      <w:pPr>
        <w:pStyle w:val="ListBullet"/>
      </w:pPr>
      <w:r>
        <w:t>403: Auth is valid but access is denied (permissions, allow-listing, locked field rules, etc.).</w:t>
      </w:r>
    </w:p>
    <w:p w14:paraId="09D0744B" w14:textId="77777777" w:rsidR="008F1BCA" w:rsidRDefault="00000000">
      <w:pPr>
        <w:pStyle w:val="ListBullet"/>
      </w:pPr>
      <w:r>
        <w:t>404: Resource not found or unknown path/method.</w:t>
      </w:r>
    </w:p>
    <w:p w14:paraId="1D0A291B" w14:textId="77777777" w:rsidR="008F1BCA" w:rsidRDefault="00000000">
      <w:pPr>
        <w:pStyle w:val="ListBullet"/>
      </w:pPr>
      <w:r>
        <w:t>500: Asana server error; may include an error phrase for support diagnostics.</w:t>
      </w:r>
    </w:p>
    <w:p w14:paraId="29D7ABB4" w14:textId="77777777" w:rsidR="008F1BCA" w:rsidRDefault="00000000">
      <w:pPr>
        <w:pStyle w:val="Heading3"/>
      </w:pPr>
      <w:r>
        <w:t>Related customFields actions</w:t>
      </w:r>
    </w:p>
    <w:p w14:paraId="51E2E963" w14:textId="77777777" w:rsidR="008F1BCA" w:rsidRDefault="00000000">
      <w:pPr>
        <w:pStyle w:val="ListBullet"/>
      </w:pPr>
      <w:r>
        <w:t>[POST] Create Custom Field (Workspace) — /custom_fields</w:t>
      </w:r>
    </w:p>
    <w:p w14:paraId="0920625F" w14:textId="77777777" w:rsidR="008F1BCA" w:rsidRDefault="00000000">
      <w:pPr>
        <w:pStyle w:val="ListBullet"/>
      </w:pPr>
      <w:r>
        <w:t>[DELETE] Delete a Custom Field — /custom_fields/{{customFieldGid}}</w:t>
      </w:r>
    </w:p>
    <w:p w14:paraId="3A6A7D1A" w14:textId="77777777" w:rsidR="008F1BCA" w:rsidRDefault="00000000">
      <w:pPr>
        <w:pStyle w:val="ListBullet"/>
      </w:pPr>
      <w:r>
        <w:t>[GET] Get a Custom Field — /custom_fields/{{customFieldGid}}</w:t>
      </w:r>
    </w:p>
    <w:p w14:paraId="224E16D4" w14:textId="77777777" w:rsidR="008F1BCA" w:rsidRDefault="00000000">
      <w:pPr>
        <w:pStyle w:val="ListBullet"/>
      </w:pPr>
      <w:r>
        <w:t>[GET] Get a Workspace’s Custom Fields — /workspaces/{{workspaceGid}}/custom_fields</w:t>
      </w:r>
    </w:p>
    <w:p w14:paraId="28CE8853" w14:textId="77777777" w:rsidR="008F1BCA" w:rsidRDefault="00000000">
      <w:pPr>
        <w:pStyle w:val="ListBullet"/>
      </w:pPr>
      <w:r>
        <w:t>[POST] Reorder a Custom Field’s Enum Options — /custom_fields/{{customFieldGid}}/enum_options/insert</w:t>
      </w:r>
    </w:p>
    <w:p w14:paraId="1650B2AB" w14:textId="77777777" w:rsidR="008F1BCA" w:rsidRDefault="00000000">
      <w:r>
        <w:br w:type="page"/>
      </w:r>
    </w:p>
    <w:p w14:paraId="30E30DC8" w14:textId="77777777" w:rsidR="008F1BCA" w:rsidRDefault="00000000">
      <w:pPr>
        <w:pStyle w:val="Heading2"/>
      </w:pPr>
      <w:r>
        <w:lastRenderedPageBreak/>
        <w:t>191. [PUT] Update an Enum Option</w:t>
      </w:r>
    </w:p>
    <w:p w14:paraId="11948C53" w14:textId="77777777" w:rsidR="008F1BCA" w:rsidRDefault="00000000">
      <w:r>
        <w:rPr>
          <w:b/>
        </w:rPr>
        <w:t xml:space="preserve">Endpoint: </w:t>
      </w:r>
      <w:r>
        <w:rPr>
          <w:rFonts w:ascii="Courier New" w:hAnsi="Courier New"/>
          <w:sz w:val="18"/>
        </w:rPr>
        <w:t>/enum_options/{{enumOptionGid}}</w:t>
      </w:r>
    </w:p>
    <w:p w14:paraId="0AD7F764" w14:textId="77777777" w:rsidR="008F1BCA" w:rsidRDefault="00000000">
      <w:pPr>
        <w:pStyle w:val="Heading3"/>
      </w:pPr>
      <w:r>
        <w:t>Prerequisites</w:t>
      </w:r>
    </w:p>
    <w:p w14:paraId="1A3A6363" w14:textId="77777777" w:rsidR="008F1BCA" w:rsidRDefault="00000000">
      <w:pPr>
        <w:pStyle w:val="ListBullet"/>
      </w:pPr>
      <w:r>
        <w:t>Required scope: custom_fields:write</w:t>
      </w:r>
    </w:p>
    <w:p w14:paraId="4D039F50" w14:textId="77777777" w:rsidR="008F1BCA" w:rsidRDefault="00000000">
      <w:pPr>
        <w:pStyle w:val="ListBullet"/>
      </w:pPr>
      <w:r>
        <w:t>Locked custom fields can only be updated by the user who locked the field.</w:t>
      </w:r>
    </w:p>
    <w:p w14:paraId="1F038B71" w14:textId="77777777" w:rsidR="008F1BCA" w:rsidRDefault="00000000">
      <w:pPr>
        <w:pStyle w:val="ListBullet"/>
      </w:pPr>
      <w:r>
        <w:t>Enum custom fields require at least one enabled enum option.</w:t>
      </w:r>
    </w:p>
    <w:p w14:paraId="66093D8C" w14:textId="77777777" w:rsidR="008F1BCA" w:rsidRDefault="00000000">
      <w:pPr>
        <w:pStyle w:val="Heading3"/>
      </w:pPr>
      <w:r>
        <w:t>Method</w:t>
      </w:r>
    </w:p>
    <w:p w14:paraId="0B8B195A" w14:textId="77777777" w:rsidR="008F1BCA" w:rsidRDefault="00000000">
      <w:r>
        <w:t>PUT</w:t>
      </w:r>
    </w:p>
    <w:p w14:paraId="72583DFA" w14:textId="77777777" w:rsidR="008F1BCA" w:rsidRDefault="00000000">
      <w:pPr>
        <w:pStyle w:val="Heading3"/>
      </w:pPr>
      <w:r>
        <w:t>URL</w:t>
      </w:r>
    </w:p>
    <w:p w14:paraId="3E4E8712" w14:textId="77777777" w:rsidR="008F1BCA" w:rsidRDefault="00000000">
      <w:r>
        <w:t>https://app.asana.com/api/1.0/enum_options/{{enum_option_gid}}</w:t>
      </w:r>
    </w:p>
    <w:p w14:paraId="65A0A311" w14:textId="77777777" w:rsidR="008F1BCA" w:rsidRDefault="00000000">
      <w:pPr>
        <w:pStyle w:val="Heading3"/>
      </w:pPr>
      <w:r>
        <w:t>Headers</w:t>
      </w:r>
    </w:p>
    <w:p w14:paraId="5E9CA1BC" w14:textId="77777777" w:rsidR="008F1BCA" w:rsidRDefault="00000000">
      <w:r>
        <w:rPr>
          <w:b/>
          <w:color w:val="666666"/>
          <w:sz w:val="16"/>
        </w:rPr>
        <w:t>[json]</w:t>
      </w:r>
    </w:p>
    <w:p w14:paraId="39F58BFA"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1C07D821" w14:textId="77777777" w:rsidR="008F1BCA" w:rsidRDefault="00000000">
      <w:pPr>
        <w:pStyle w:val="Heading3"/>
      </w:pPr>
      <w:r>
        <w:t>Description</w:t>
      </w:r>
    </w:p>
    <w:p w14:paraId="73FB2973" w14:textId="77777777" w:rsidR="008F1BCA" w:rsidRDefault="00000000">
      <w:r>
        <w:t>Updates an existing enum option for an enum custom field and returns the full updated enum option record.</w:t>
      </w:r>
    </w:p>
    <w:p w14:paraId="05721B37" w14:textId="77777777" w:rsidR="008F1BCA" w:rsidRDefault="00000000">
      <w:pPr>
        <w:pStyle w:val="Heading3"/>
      </w:pPr>
      <w:r>
        <w:t>Enforcement Rules</w:t>
      </w:r>
    </w:p>
    <w:p w14:paraId="058AB8F8" w14:textId="77777777" w:rsidR="008F1BCA" w:rsidRDefault="00000000">
      <w:pPr>
        <w:pStyle w:val="ListBullet"/>
      </w:pPr>
      <w:r>
        <w:t>The enum_option_gid path parameter must always be present.</w:t>
      </w:r>
    </w:p>
    <w:p w14:paraId="35E6A71C" w14:textId="77777777" w:rsidR="008F1BCA" w:rsidRDefault="00000000">
      <w:pPr>
        <w:pStyle w:val="ListBullet"/>
      </w:pPr>
      <w:r>
        <w:t>Always construct the path as /enum_options/{{enum_option_gid}}, where {{enum_option_gid}} is a non-empty string.</w:t>
      </w:r>
    </w:p>
    <w:p w14:paraId="6CA5ACAB" w14:textId="77777777" w:rsidR="008F1BCA" w:rsidRDefault="00000000">
      <w:pPr>
        <w:pStyle w:val="ListBullet"/>
      </w:pPr>
      <w:r>
        <w:t>Do not call the API with a missing or empty enum_option_gid (e.g., avoid /enum_options/).</w:t>
      </w:r>
    </w:p>
    <w:p w14:paraId="2ADE119C" w14:textId="77777777" w:rsidR="008F1BCA" w:rsidRDefault="00000000">
      <w:pPr>
        <w:pStyle w:val="ListBullet"/>
      </w:pPr>
      <w:r>
        <w:t>When executing the action, ensure to send Path Parameters in the URL and not in the body.</w:t>
      </w:r>
    </w:p>
    <w:p w14:paraId="24566052" w14:textId="77777777" w:rsidR="008F1BCA" w:rsidRDefault="00000000">
      <w:pPr>
        <w:pStyle w:val="ListBullet"/>
      </w:pPr>
      <w:r>
        <w:t>When executing the action, ensure to send Query Parameters in the URL as query parameters and not in the body.</w:t>
      </w:r>
    </w:p>
    <w:p w14:paraId="20B9EAAE" w14:textId="77777777" w:rsidR="008F1BCA" w:rsidRDefault="00000000">
      <w:pPr>
        <w:pStyle w:val="Heading3"/>
      </w:pPr>
      <w:r>
        <w:t>Valid Examples</w:t>
      </w:r>
    </w:p>
    <w:p w14:paraId="176CD43A" w14:textId="77777777" w:rsidR="008F1BCA" w:rsidRDefault="00000000">
      <w:r>
        <w:rPr>
          <w:b/>
          <w:color w:val="666666"/>
          <w:sz w:val="16"/>
        </w:rPr>
        <w:t>[http]</w:t>
      </w:r>
    </w:p>
    <w:p w14:paraId="451685B1" w14:textId="77777777" w:rsidR="008F1BCA" w:rsidRDefault="00000000">
      <w:pPr>
        <w:shd w:val="clear" w:color="auto" w:fill="F2F2F2"/>
      </w:pPr>
      <w:r>
        <w:rPr>
          <w:rFonts w:ascii="Courier New" w:hAnsi="Courier New"/>
          <w:sz w:val="17"/>
        </w:rPr>
        <w:t>/enum_options/124578</w:t>
      </w:r>
    </w:p>
    <w:p w14:paraId="0C13C23A" w14:textId="77777777" w:rsidR="008F1BCA" w:rsidRDefault="00000000">
      <w:pPr>
        <w:pStyle w:val="Heading3"/>
      </w:pPr>
      <w:r>
        <w:t>Invalid Examples</w:t>
      </w:r>
    </w:p>
    <w:p w14:paraId="6D0EE643" w14:textId="77777777" w:rsidR="008F1BCA" w:rsidRDefault="00000000">
      <w:r>
        <w:rPr>
          <w:b/>
          <w:color w:val="666666"/>
          <w:sz w:val="16"/>
        </w:rPr>
        <w:t>[http]</w:t>
      </w:r>
    </w:p>
    <w:p w14:paraId="6FA48535" w14:textId="77777777" w:rsidR="008F1BCA" w:rsidRDefault="00000000">
      <w:pPr>
        <w:shd w:val="clear" w:color="auto" w:fill="F2F2F2"/>
      </w:pPr>
      <w:r>
        <w:rPr>
          <w:rFonts w:ascii="Courier New" w:hAnsi="Courier New"/>
          <w:sz w:val="17"/>
        </w:rPr>
        <w:t>/enum_options/</w:t>
      </w:r>
      <w:r>
        <w:rPr>
          <w:rFonts w:ascii="Courier New" w:hAnsi="Courier New"/>
          <w:sz w:val="17"/>
        </w:rPr>
        <w:br/>
        <w:t>/enum_options</w:t>
      </w:r>
    </w:p>
    <w:p w14:paraId="15973F9D"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251AFB7A"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70192A" w14:textId="77777777" w:rsidR="008F1BCA" w:rsidRDefault="00000000">
            <w:r>
              <w:t>Parameter</w:t>
            </w:r>
          </w:p>
        </w:tc>
        <w:tc>
          <w:tcPr>
            <w:tcW w:w="2880" w:type="dxa"/>
          </w:tcPr>
          <w:p w14:paraId="758243C2"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16E7213"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BD1AFF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2E301E" w14:textId="77777777" w:rsidR="008F1BCA" w:rsidRDefault="00000000">
            <w:r>
              <w:t>enum_option_gid</w:t>
            </w:r>
          </w:p>
        </w:tc>
        <w:tc>
          <w:tcPr>
            <w:tcW w:w="2880" w:type="dxa"/>
          </w:tcPr>
          <w:p w14:paraId="61F8BC9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E682149"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enum option. Example: "124578"</w:t>
            </w:r>
          </w:p>
        </w:tc>
      </w:tr>
    </w:tbl>
    <w:p w14:paraId="56590E71" w14:textId="77777777" w:rsidR="008F1BCA" w:rsidRDefault="008F1BCA"/>
    <w:p w14:paraId="318BF239"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36CC100A"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D84122" w14:textId="77777777" w:rsidR="008F1BCA" w:rsidRDefault="00000000">
            <w:r>
              <w:t>Parameter</w:t>
            </w:r>
          </w:p>
        </w:tc>
        <w:tc>
          <w:tcPr>
            <w:tcW w:w="2880" w:type="dxa"/>
          </w:tcPr>
          <w:p w14:paraId="634799A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CDF8A5E"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1F5E9A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902BF2" w14:textId="77777777" w:rsidR="008F1BCA" w:rsidRDefault="00000000">
            <w:r>
              <w:t>opt_pretty</w:t>
            </w:r>
          </w:p>
        </w:tc>
        <w:tc>
          <w:tcPr>
            <w:tcW w:w="2880" w:type="dxa"/>
          </w:tcPr>
          <w:p w14:paraId="2EF2B45D"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2FFE1845"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response in a “pretty” format (extra time and larger response; recommended only for debugging). Example: true.</w:t>
            </w:r>
          </w:p>
        </w:tc>
      </w:tr>
      <w:tr w:rsidR="008F1BCA" w14:paraId="7E1535C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119CAA" w14:textId="77777777" w:rsidR="008F1BCA" w:rsidRDefault="00000000">
            <w:r>
              <w:t>opt_fields</w:t>
            </w:r>
          </w:p>
        </w:tc>
        <w:tc>
          <w:tcPr>
            <w:tcW w:w="2880" w:type="dxa"/>
          </w:tcPr>
          <w:p w14:paraId="48B3D5F0"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36232A29"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properties to include that are excluded by default. Allowed values: "color", "enabled", "name". Example: ["color","enabled","name"].</w:t>
            </w:r>
          </w:p>
        </w:tc>
      </w:tr>
    </w:tbl>
    <w:p w14:paraId="0EBD90DB" w14:textId="77777777" w:rsidR="008F1BCA" w:rsidRDefault="008F1BCA"/>
    <w:p w14:paraId="196AC873" w14:textId="77777777" w:rsidR="008F1BCA" w:rsidRDefault="00000000">
      <w:pPr>
        <w:pStyle w:val="Heading3"/>
      </w:pPr>
      <w:r>
        <w:t>Request Body</w:t>
      </w:r>
    </w:p>
    <w:p w14:paraId="3098A1AB" w14:textId="77777777" w:rsidR="008F1BCA" w:rsidRDefault="00000000">
      <w:pPr>
        <w:pStyle w:val="Heading3"/>
      </w:pPr>
      <w:r>
        <w:t>Required Request Body Fields</w:t>
      </w:r>
    </w:p>
    <w:p w14:paraId="6A7EF84E" w14:textId="77777777" w:rsidR="008F1BCA" w:rsidRDefault="00000000">
      <w:r>
        <w:t>None explicitly documented as required.</w:t>
      </w:r>
    </w:p>
    <w:p w14:paraId="2408CAB7" w14:textId="77777777" w:rsidR="008F1BCA" w:rsidRDefault="00000000">
      <w:pPr>
        <w:pStyle w:val="Heading3"/>
      </w:pPr>
      <w:r>
        <w:t>Optional Request Body Fields</w:t>
      </w:r>
    </w:p>
    <w:p w14:paraId="0055840F" w14:textId="77777777" w:rsidR="008F1BCA" w:rsidRDefault="00000000">
      <w:r>
        <w:rPr>
          <w:b/>
        </w:rPr>
        <w:t>Note: Body is an object with a top-level data object containing the enum option fields to update.</w:t>
      </w:r>
    </w:p>
    <w:tbl>
      <w:tblPr>
        <w:tblStyle w:val="LightGrid-Accent1"/>
        <w:tblW w:w="0" w:type="auto"/>
        <w:tblLook w:val="04A0" w:firstRow="1" w:lastRow="0" w:firstColumn="1" w:lastColumn="0" w:noHBand="0" w:noVBand="1"/>
      </w:tblPr>
      <w:tblGrid>
        <w:gridCol w:w="2880"/>
        <w:gridCol w:w="2880"/>
        <w:gridCol w:w="2880"/>
      </w:tblGrid>
      <w:tr w:rsidR="008F1BCA" w14:paraId="3A4F5017"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B7E20D" w14:textId="77777777" w:rsidR="008F1BCA" w:rsidRDefault="00000000">
            <w:r>
              <w:t>Parameter</w:t>
            </w:r>
          </w:p>
        </w:tc>
        <w:tc>
          <w:tcPr>
            <w:tcW w:w="2880" w:type="dxa"/>
          </w:tcPr>
          <w:p w14:paraId="08680C2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AA80187"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1E6CAC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C0571A" w14:textId="77777777" w:rsidR="008F1BCA" w:rsidRDefault="00000000">
            <w:r>
              <w:t>data</w:t>
            </w:r>
          </w:p>
        </w:tc>
        <w:tc>
          <w:tcPr>
            <w:tcW w:w="2880" w:type="dxa"/>
          </w:tcPr>
          <w:p w14:paraId="60DA44A1"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087B991"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Container for the enum option fields to update.</w:t>
            </w:r>
          </w:p>
        </w:tc>
      </w:tr>
      <w:tr w:rsidR="008F1BCA" w14:paraId="2C06FC7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FE7C6D" w14:textId="77777777" w:rsidR="008F1BCA" w:rsidRDefault="00000000">
            <w:r>
              <w:t>data.gid</w:t>
            </w:r>
          </w:p>
        </w:tc>
        <w:tc>
          <w:tcPr>
            <w:tcW w:w="2880" w:type="dxa"/>
          </w:tcPr>
          <w:p w14:paraId="56F841A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CFB9EC7"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7412A8D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10B967" w14:textId="77777777" w:rsidR="008F1BCA" w:rsidRDefault="00000000">
            <w:r>
              <w:t>data.resource_type</w:t>
            </w:r>
          </w:p>
        </w:tc>
        <w:tc>
          <w:tcPr>
            <w:tcW w:w="2880" w:type="dxa"/>
          </w:tcPr>
          <w:p w14:paraId="53A5592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95A9BAB"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6F02DA1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E32E86" w14:textId="77777777" w:rsidR="008F1BCA" w:rsidRDefault="00000000">
            <w:r>
              <w:t>data.name</w:t>
            </w:r>
          </w:p>
        </w:tc>
        <w:tc>
          <w:tcPr>
            <w:tcW w:w="2880" w:type="dxa"/>
          </w:tcPr>
          <w:p w14:paraId="487C810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B6DD149"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enum option.</w:t>
            </w:r>
          </w:p>
        </w:tc>
      </w:tr>
      <w:tr w:rsidR="008F1BCA" w14:paraId="07EB1A4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76DA29" w14:textId="77777777" w:rsidR="008F1BCA" w:rsidRDefault="00000000">
            <w:r>
              <w:t>data.enabled</w:t>
            </w:r>
          </w:p>
        </w:tc>
        <w:tc>
          <w:tcPr>
            <w:tcW w:w="2880" w:type="dxa"/>
          </w:tcPr>
          <w:p w14:paraId="799C3D51"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79E9583D" w14:textId="77777777" w:rsidR="008F1BCA" w:rsidRDefault="00000000">
            <w:pPr>
              <w:cnfStyle w:val="000000100000" w:firstRow="0" w:lastRow="0" w:firstColumn="0" w:lastColumn="0" w:oddVBand="0" w:evenVBand="0" w:oddHBand="1" w:evenHBand="0" w:firstRowFirstColumn="0" w:firstRowLastColumn="0" w:lastRowFirstColumn="0" w:lastRowLastColumn="0"/>
            </w:pPr>
            <w:r>
              <w:t>Whether or not the enum option is a selectable value for the custom field.</w:t>
            </w:r>
          </w:p>
        </w:tc>
      </w:tr>
      <w:tr w:rsidR="008F1BCA" w14:paraId="6B84A37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5B7127" w14:textId="77777777" w:rsidR="008F1BCA" w:rsidRDefault="00000000">
            <w:r>
              <w:t>data.color</w:t>
            </w:r>
          </w:p>
        </w:tc>
        <w:tc>
          <w:tcPr>
            <w:tcW w:w="2880" w:type="dxa"/>
          </w:tcPr>
          <w:p w14:paraId="0C10C5D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A8215A0"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color of the enum option. Defaults to none.</w:t>
            </w:r>
          </w:p>
        </w:tc>
      </w:tr>
    </w:tbl>
    <w:p w14:paraId="5A810917" w14:textId="77777777" w:rsidR="008F1BCA" w:rsidRDefault="008F1BCA"/>
    <w:p w14:paraId="23469BFC" w14:textId="77777777" w:rsidR="008F1BCA" w:rsidRDefault="00000000">
      <w:pPr>
        <w:pStyle w:val="Heading3"/>
      </w:pPr>
      <w:r>
        <w:lastRenderedPageBreak/>
        <w:t>Response</w:t>
      </w:r>
    </w:p>
    <w:p w14:paraId="66DAEA36" w14:textId="77777777" w:rsidR="008F1BCA" w:rsidRDefault="00000000">
      <w:pPr>
        <w:pStyle w:val="Heading3"/>
      </w:pPr>
      <w:r>
        <w:t>Success Response (200 OK)</w:t>
      </w:r>
    </w:p>
    <w:p w14:paraId="77580762" w14:textId="77777777" w:rsidR="008F1BCA" w:rsidRDefault="00000000">
      <w:r>
        <w:rPr>
          <w:b/>
          <w:color w:val="666666"/>
          <w:sz w:val="16"/>
        </w:rPr>
        <w:t>[json]</w:t>
      </w:r>
    </w:p>
    <w:p w14:paraId="07203EC7"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"124578",</w:t>
      </w:r>
      <w:r>
        <w:rPr>
          <w:rFonts w:ascii="Courier New" w:hAnsi="Courier New"/>
          <w:sz w:val="17"/>
        </w:rPr>
        <w:br/>
        <w:t xml:space="preserve"> "resource_type": "enum_option",</w:t>
      </w:r>
      <w:r>
        <w:rPr>
          <w:rFonts w:ascii="Courier New" w:hAnsi="Courier New"/>
          <w:sz w:val="17"/>
        </w:rPr>
        <w:br/>
        <w:t xml:space="preserve"> "name": "High priority",</w:t>
      </w:r>
      <w:r>
        <w:rPr>
          <w:rFonts w:ascii="Courier New" w:hAnsi="Courier New"/>
          <w:sz w:val="17"/>
        </w:rPr>
        <w:br/>
        <w:t xml:space="preserve"> "enabled": true,</w:t>
      </w:r>
      <w:r>
        <w:rPr>
          <w:rFonts w:ascii="Courier New" w:hAnsi="Courier New"/>
          <w:sz w:val="17"/>
        </w:rPr>
        <w:br/>
        <w:t xml:space="preserve"> "color": "none"</w:t>
      </w:r>
      <w:r>
        <w:rPr>
          <w:rFonts w:ascii="Courier New" w:hAnsi="Courier New"/>
          <w:sz w:val="17"/>
        </w:rPr>
        <w:br/>
        <w:t xml:space="preserve"> }</w:t>
      </w:r>
      <w:r>
        <w:rPr>
          <w:rFonts w:ascii="Courier New" w:hAnsi="Courier New"/>
          <w:sz w:val="17"/>
        </w:rPr>
        <w:br/>
        <w:t>}</w:t>
      </w:r>
    </w:p>
    <w:p w14:paraId="7B151BA6" w14:textId="77777777" w:rsidR="008F1BCA" w:rsidRDefault="00000000">
      <w:pPr>
        <w:pStyle w:val="Heading3"/>
      </w:pPr>
      <w:r>
        <w:t>Error Response (400 Client Error)</w:t>
      </w:r>
    </w:p>
    <w:p w14:paraId="73D2BAD1" w14:textId="77777777" w:rsidR="008F1BCA" w:rsidRDefault="00000000">
      <w:r>
        <w:rPr>
          <w:b/>
          <w:color w:val="666666"/>
          <w:sz w:val="16"/>
        </w:rPr>
        <w:t>[json]</w:t>
      </w:r>
    </w:p>
    <w:p w14:paraId="7655EC84"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95F8940" w14:textId="77777777" w:rsidR="008F1BCA" w:rsidRDefault="00000000">
      <w:pPr>
        <w:pStyle w:val="Heading3"/>
      </w:pPr>
      <w:r>
        <w:t>Error Response (401 Client Error)</w:t>
      </w:r>
    </w:p>
    <w:p w14:paraId="41213B7C" w14:textId="77777777" w:rsidR="008F1BCA" w:rsidRDefault="00000000">
      <w:pPr>
        <w:pStyle w:val="Heading3"/>
      </w:pPr>
      <w:r>
        <w:t>Error Response (403 Client Error)</w:t>
      </w:r>
    </w:p>
    <w:p w14:paraId="32F3D8B8" w14:textId="77777777" w:rsidR="008F1BCA" w:rsidRDefault="00000000">
      <w:pPr>
        <w:pStyle w:val="Heading3"/>
      </w:pPr>
      <w:r>
        <w:t>Error Response (404 Client Error)</w:t>
      </w:r>
    </w:p>
    <w:p w14:paraId="4FCDC80F" w14:textId="77777777" w:rsidR="008F1BCA" w:rsidRDefault="00000000">
      <w:pPr>
        <w:pStyle w:val="Heading3"/>
      </w:pPr>
      <w:r>
        <w:t>Error Response (500 Server Error)</w:t>
      </w:r>
    </w:p>
    <w:p w14:paraId="2480D0A7"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4849187F"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D14B0A" w14:textId="77777777" w:rsidR="008F1BCA" w:rsidRDefault="00000000">
            <w:r>
              <w:t>Field</w:t>
            </w:r>
          </w:p>
        </w:tc>
        <w:tc>
          <w:tcPr>
            <w:tcW w:w="2880" w:type="dxa"/>
          </w:tcPr>
          <w:p w14:paraId="0438BD91"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FCD0BC4"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2054E5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3DA61D" w14:textId="77777777" w:rsidR="008F1BCA" w:rsidRDefault="00000000">
            <w:r>
              <w:t>data</w:t>
            </w:r>
          </w:p>
        </w:tc>
        <w:tc>
          <w:tcPr>
            <w:tcW w:w="2880" w:type="dxa"/>
          </w:tcPr>
          <w:p w14:paraId="531A888A"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BF50673"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updated enum option record.</w:t>
            </w:r>
          </w:p>
        </w:tc>
      </w:tr>
      <w:tr w:rsidR="008F1BCA" w14:paraId="6B6D627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9AE393" w14:textId="77777777" w:rsidR="008F1BCA" w:rsidRDefault="00000000">
            <w:r>
              <w:t>data.gid</w:t>
            </w:r>
          </w:p>
        </w:tc>
        <w:tc>
          <w:tcPr>
            <w:tcW w:w="2880" w:type="dxa"/>
          </w:tcPr>
          <w:p w14:paraId="3119704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7F5CAAF"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128061C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66F5E6" w14:textId="77777777" w:rsidR="008F1BCA" w:rsidRDefault="00000000">
            <w:r>
              <w:t>data.resource_type</w:t>
            </w:r>
          </w:p>
        </w:tc>
        <w:tc>
          <w:tcPr>
            <w:tcW w:w="2880" w:type="dxa"/>
          </w:tcPr>
          <w:p w14:paraId="2EF458D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F00F33D"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6B5F01A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33B115" w14:textId="77777777" w:rsidR="008F1BCA" w:rsidRDefault="00000000">
            <w:r>
              <w:t>data.name</w:t>
            </w:r>
          </w:p>
        </w:tc>
        <w:tc>
          <w:tcPr>
            <w:tcW w:w="2880" w:type="dxa"/>
          </w:tcPr>
          <w:p w14:paraId="741D6FC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8554C5B"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enum option.</w:t>
            </w:r>
          </w:p>
        </w:tc>
      </w:tr>
      <w:tr w:rsidR="008F1BCA" w14:paraId="24F7601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CFE952" w14:textId="77777777" w:rsidR="008F1BCA" w:rsidRDefault="00000000">
            <w:r>
              <w:t>data.enabled</w:t>
            </w:r>
          </w:p>
        </w:tc>
        <w:tc>
          <w:tcPr>
            <w:tcW w:w="2880" w:type="dxa"/>
          </w:tcPr>
          <w:p w14:paraId="6136AD5A"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09A5493D" w14:textId="77777777" w:rsidR="008F1BCA" w:rsidRDefault="00000000">
            <w:pPr>
              <w:cnfStyle w:val="000000100000" w:firstRow="0" w:lastRow="0" w:firstColumn="0" w:lastColumn="0" w:oddVBand="0" w:evenVBand="0" w:oddHBand="1" w:evenHBand="0" w:firstRowFirstColumn="0" w:firstRowLastColumn="0" w:lastRowFirstColumn="0" w:lastRowLastColumn="0"/>
            </w:pPr>
            <w:r>
              <w:t>Whether or not the enum option is a selectable value for the custom field.</w:t>
            </w:r>
          </w:p>
        </w:tc>
      </w:tr>
      <w:tr w:rsidR="008F1BCA" w14:paraId="335337B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2DE4F0" w14:textId="77777777" w:rsidR="008F1BCA" w:rsidRDefault="00000000">
            <w:r>
              <w:t>data.color</w:t>
            </w:r>
          </w:p>
        </w:tc>
        <w:tc>
          <w:tcPr>
            <w:tcW w:w="2880" w:type="dxa"/>
          </w:tcPr>
          <w:p w14:paraId="18B4A6D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570CC1C"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The color of the enum </w:t>
            </w:r>
            <w:r>
              <w:lastRenderedPageBreak/>
              <w:t>option. Defaults to none.</w:t>
            </w:r>
          </w:p>
        </w:tc>
      </w:tr>
    </w:tbl>
    <w:p w14:paraId="1A8E719B" w14:textId="77777777" w:rsidR="008F1BCA" w:rsidRDefault="008F1BCA"/>
    <w:p w14:paraId="65A90B44" w14:textId="77777777" w:rsidR="008F1BCA" w:rsidRDefault="00000000">
      <w:pPr>
        <w:pStyle w:val="Heading3"/>
      </w:pPr>
      <w:r>
        <w:t>Sample Request</w:t>
      </w:r>
    </w:p>
    <w:p w14:paraId="2122263E" w14:textId="77777777" w:rsidR="008F1BCA" w:rsidRDefault="00000000">
      <w:r>
        <w:rPr>
          <w:b/>
          <w:color w:val="666666"/>
          <w:sz w:val="16"/>
        </w:rPr>
        <w:t>[bash]</w:t>
      </w:r>
    </w:p>
    <w:p w14:paraId="3621D9A3" w14:textId="77777777" w:rsidR="008F1BCA" w:rsidRDefault="00000000">
      <w:pPr>
        <w:shd w:val="clear" w:color="auto" w:fill="F2F2F2"/>
      </w:pPr>
      <w:r>
        <w:rPr>
          <w:rFonts w:ascii="Courier New" w:hAnsi="Courier New"/>
          <w:sz w:val="17"/>
        </w:rPr>
        <w:t>curl -i --request PUT \</w:t>
      </w:r>
      <w:r>
        <w:rPr>
          <w:rFonts w:ascii="Courier New" w:hAnsi="Courier New"/>
          <w:sz w:val="17"/>
        </w:rPr>
        <w:br/>
        <w:t xml:space="preserve"> 'https://app.asana.com/api/1.0/enum_options/124578?opt_fields=color,enabled,name'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"name": "High priority",</w:t>
      </w:r>
      <w:r>
        <w:rPr>
          <w:rFonts w:ascii="Courier New" w:hAnsi="Courier New"/>
          <w:sz w:val="17"/>
        </w:rPr>
        <w:br/>
        <w:t xml:space="preserve"> "enabled": true,</w:t>
      </w:r>
      <w:r>
        <w:rPr>
          <w:rFonts w:ascii="Courier New" w:hAnsi="Courier New"/>
          <w:sz w:val="17"/>
        </w:rPr>
        <w:br/>
        <w:t xml:space="preserve"> "color": "none"</w:t>
      </w:r>
      <w:r>
        <w:rPr>
          <w:rFonts w:ascii="Courier New" w:hAnsi="Courier New"/>
          <w:sz w:val="17"/>
        </w:rPr>
        <w:br/>
        <w:t xml:space="preserve">    }</w:t>
      </w:r>
      <w:r>
        <w:rPr>
          <w:rFonts w:ascii="Courier New" w:hAnsi="Courier New"/>
          <w:sz w:val="17"/>
        </w:rPr>
        <w:br/>
        <w:t xml:space="preserve">  }'</w:t>
      </w:r>
    </w:p>
    <w:p w14:paraId="4BA71622" w14:textId="77777777" w:rsidR="008F1BCA" w:rsidRDefault="00000000">
      <w:pPr>
        <w:pStyle w:val="Heading3"/>
      </w:pPr>
      <w:r>
        <w:t>Example Usage</w:t>
      </w:r>
    </w:p>
    <w:p w14:paraId="640900F9" w14:textId="77777777" w:rsidR="008F1BCA" w:rsidRDefault="00000000">
      <w:pPr>
        <w:pStyle w:val="Heading3"/>
      </w:pPr>
      <w:r>
        <w:t>Example 1: Rename an enum option</w:t>
      </w:r>
    </w:p>
    <w:p w14:paraId="48773C81" w14:textId="77777777" w:rsidR="008F1BCA" w:rsidRDefault="00000000">
      <w:r>
        <w:rPr>
          <w:b/>
          <w:color w:val="666666"/>
          <w:sz w:val="16"/>
        </w:rPr>
        <w:t>[bash]</w:t>
      </w:r>
    </w:p>
    <w:p w14:paraId="2158F7DB" w14:textId="77777777" w:rsidR="008F1BCA" w:rsidRDefault="00000000">
      <w:pPr>
        <w:shd w:val="clear" w:color="auto" w:fill="F2F2F2"/>
      </w:pPr>
      <w:r>
        <w:rPr>
          <w:rFonts w:ascii="Courier New" w:hAnsi="Courier New"/>
          <w:sz w:val="17"/>
        </w:rPr>
        <w:t>curl -X PUT \</w:t>
      </w:r>
      <w:r>
        <w:rPr>
          <w:rFonts w:ascii="Courier New" w:hAnsi="Courier New"/>
          <w:sz w:val="17"/>
        </w:rPr>
        <w:br/>
        <w:t xml:space="preserve"> 'https://app.asana.com/api/1.0/enum_options/124578'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 '{</w:t>
      </w:r>
      <w:r>
        <w:rPr>
          <w:rFonts w:ascii="Courier New" w:hAnsi="Courier New"/>
          <w:sz w:val="17"/>
        </w:rPr>
        <w:br/>
        <w:t xml:space="preserve"> "data": {</w:t>
      </w:r>
      <w:r>
        <w:rPr>
          <w:rFonts w:ascii="Courier New" w:hAnsi="Courier New"/>
          <w:sz w:val="17"/>
        </w:rPr>
        <w:br/>
        <w:t xml:space="preserve"> "name": "Urgent"</w:t>
      </w:r>
      <w:r>
        <w:rPr>
          <w:rFonts w:ascii="Courier New" w:hAnsi="Courier New"/>
          <w:sz w:val="17"/>
        </w:rPr>
        <w:br/>
        <w:t xml:space="preserve">    }</w:t>
      </w:r>
      <w:r>
        <w:rPr>
          <w:rFonts w:ascii="Courier New" w:hAnsi="Courier New"/>
          <w:sz w:val="17"/>
        </w:rPr>
        <w:br/>
        <w:t xml:space="preserve">  }'</w:t>
      </w:r>
    </w:p>
    <w:p w14:paraId="6D2961F9" w14:textId="77777777" w:rsidR="008F1BCA" w:rsidRDefault="00000000">
      <w:pPr>
        <w:pStyle w:val="Heading3"/>
      </w:pPr>
      <w:r>
        <w:t>Example 2: Disable an enum option</w:t>
      </w:r>
    </w:p>
    <w:p w14:paraId="67A0905B" w14:textId="77777777" w:rsidR="008F1BCA" w:rsidRDefault="00000000">
      <w:r>
        <w:rPr>
          <w:b/>
          <w:color w:val="666666"/>
          <w:sz w:val="16"/>
        </w:rPr>
        <w:t>[bash]</w:t>
      </w:r>
    </w:p>
    <w:p w14:paraId="15CED97D" w14:textId="77777777" w:rsidR="008F1BCA" w:rsidRDefault="00000000">
      <w:pPr>
        <w:shd w:val="clear" w:color="auto" w:fill="F2F2F2"/>
      </w:pPr>
      <w:r>
        <w:rPr>
          <w:rFonts w:ascii="Courier New" w:hAnsi="Courier New"/>
          <w:sz w:val="17"/>
        </w:rPr>
        <w:t>curl -X PUT \</w:t>
      </w:r>
      <w:r>
        <w:rPr>
          <w:rFonts w:ascii="Courier New" w:hAnsi="Courier New"/>
          <w:sz w:val="17"/>
        </w:rPr>
        <w:br/>
        <w:t xml:space="preserve"> 'https://app.asana.com/api/1.0/enum_options/124578'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 '{</w:t>
      </w:r>
      <w:r>
        <w:rPr>
          <w:rFonts w:ascii="Courier New" w:hAnsi="Courier New"/>
          <w:sz w:val="17"/>
        </w:rPr>
        <w:br/>
        <w:t xml:space="preserve"> "data": {</w:t>
      </w:r>
      <w:r>
        <w:rPr>
          <w:rFonts w:ascii="Courier New" w:hAnsi="Courier New"/>
          <w:sz w:val="17"/>
        </w:rPr>
        <w:br/>
        <w:t xml:space="preserve"> "enabled": false</w:t>
      </w:r>
      <w:r>
        <w:rPr>
          <w:rFonts w:ascii="Courier New" w:hAnsi="Courier New"/>
          <w:sz w:val="17"/>
        </w:rPr>
        <w:br/>
        <w:t xml:space="preserve">    }</w:t>
      </w:r>
      <w:r>
        <w:rPr>
          <w:rFonts w:ascii="Courier New" w:hAnsi="Courier New"/>
          <w:sz w:val="17"/>
        </w:rPr>
        <w:br/>
        <w:t xml:space="preserve">  }'</w:t>
      </w:r>
    </w:p>
    <w:p w14:paraId="3B7A4F80" w14:textId="77777777" w:rsidR="008F1BCA" w:rsidRDefault="00000000">
      <w:pPr>
        <w:pStyle w:val="Heading3"/>
      </w:pPr>
      <w:r>
        <w:t>Example 3: Request specific optional fields in the response</w:t>
      </w:r>
    </w:p>
    <w:p w14:paraId="5E48B917" w14:textId="77777777" w:rsidR="008F1BCA" w:rsidRDefault="00000000">
      <w:r>
        <w:rPr>
          <w:b/>
          <w:color w:val="666666"/>
          <w:sz w:val="16"/>
        </w:rPr>
        <w:t>[bash]</w:t>
      </w:r>
    </w:p>
    <w:p w14:paraId="26F18E29" w14:textId="77777777" w:rsidR="008F1BCA" w:rsidRDefault="00000000">
      <w:pPr>
        <w:shd w:val="clear" w:color="auto" w:fill="F2F2F2"/>
      </w:pPr>
      <w:r>
        <w:rPr>
          <w:rFonts w:ascii="Courier New" w:hAnsi="Courier New"/>
          <w:sz w:val="17"/>
        </w:rPr>
        <w:t>curl -X PUT \</w:t>
      </w:r>
      <w:r>
        <w:rPr>
          <w:rFonts w:ascii="Courier New" w:hAnsi="Courier New"/>
          <w:sz w:val="17"/>
        </w:rPr>
        <w:br/>
        <w:t xml:space="preserve"> 'https://app.asana.com/api/1.0/enum_options/124578?opt_fields=color,enabled,name&amp;opt_pretty=true'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 '{</w:t>
      </w:r>
      <w:r>
        <w:rPr>
          <w:rFonts w:ascii="Courier New" w:hAnsi="Courier New"/>
          <w:sz w:val="17"/>
        </w:rPr>
        <w:br/>
      </w:r>
      <w:r>
        <w:rPr>
          <w:rFonts w:ascii="Courier New" w:hAnsi="Courier New"/>
          <w:sz w:val="17"/>
        </w:rPr>
        <w:lastRenderedPageBreak/>
        <w:t xml:space="preserve"> "data": {</w:t>
      </w:r>
      <w:r>
        <w:rPr>
          <w:rFonts w:ascii="Courier New" w:hAnsi="Courier New"/>
          <w:sz w:val="17"/>
        </w:rPr>
        <w:br/>
        <w:t xml:space="preserve"> "name": "High priority",</w:t>
      </w:r>
      <w:r>
        <w:rPr>
          <w:rFonts w:ascii="Courier New" w:hAnsi="Courier New"/>
          <w:sz w:val="17"/>
        </w:rPr>
        <w:br/>
        <w:t xml:space="preserve"> "color": "none"</w:t>
      </w:r>
      <w:r>
        <w:rPr>
          <w:rFonts w:ascii="Courier New" w:hAnsi="Courier New"/>
          <w:sz w:val="17"/>
        </w:rPr>
        <w:br/>
        <w:t xml:space="preserve">    }</w:t>
      </w:r>
      <w:r>
        <w:rPr>
          <w:rFonts w:ascii="Courier New" w:hAnsi="Courier New"/>
          <w:sz w:val="17"/>
        </w:rPr>
        <w:br/>
        <w:t xml:space="preserve">  }'</w:t>
      </w:r>
    </w:p>
    <w:p w14:paraId="1BE77677" w14:textId="77777777" w:rsidR="008F1BCA" w:rsidRDefault="00000000">
      <w:pPr>
        <w:pStyle w:val="Heading3"/>
      </w:pPr>
      <w:r>
        <w:t>Notes</w:t>
      </w:r>
    </w:p>
    <w:p w14:paraId="19B87638" w14:textId="77777777" w:rsidR="008F1BCA" w:rsidRDefault="00000000">
      <w:pPr>
        <w:pStyle w:val="ListBullet"/>
      </w:pPr>
      <w:r>
        <w:t>Use opt_fields to include optional properties in the response: color, enabled, name.</w:t>
      </w:r>
    </w:p>
    <w:p w14:paraId="549C04A8" w14:textId="77777777" w:rsidR="008F1BCA" w:rsidRDefault="00000000">
      <w:pPr>
        <w:pStyle w:val="ListBullet"/>
      </w:pPr>
      <w:r>
        <w:t>Pretty output (opt_pretty=true) increases response size and latency; use for debugging only.</w:t>
      </w:r>
    </w:p>
    <w:p w14:paraId="006B715C" w14:textId="77777777" w:rsidR="008F1BCA" w:rsidRDefault="00000000">
      <w:pPr>
        <w:pStyle w:val="Heading3"/>
      </w:pPr>
      <w:r>
        <w:t>Gotchas</w:t>
      </w:r>
    </w:p>
    <w:p w14:paraId="34E87F1C" w14:textId="77777777" w:rsidR="008F1BCA" w:rsidRDefault="00000000">
      <w:pPr>
        <w:pStyle w:val="ListBullet"/>
      </w:pPr>
      <w:r>
        <w:t>Ensure the enum custom field still has at least one enabled enum option after updates.</w:t>
      </w:r>
    </w:p>
    <w:p w14:paraId="566120D9" w14:textId="77777777" w:rsidR="008F1BCA" w:rsidRDefault="00000000">
      <w:pPr>
        <w:pStyle w:val="ListBullet"/>
      </w:pPr>
      <w:r>
        <w:t>If the custom field is locked, only the user who locked it can update its enum options.</w:t>
      </w:r>
    </w:p>
    <w:p w14:paraId="67361BB4" w14:textId="77777777" w:rsidR="008F1BCA" w:rsidRDefault="00000000">
      <w:pPr>
        <w:pStyle w:val="Heading3"/>
      </w:pPr>
      <w:r>
        <w:t>Error Handling</w:t>
      </w:r>
    </w:p>
    <w:p w14:paraId="21D1BC15" w14:textId="77777777" w:rsidR="008F1BCA" w:rsidRDefault="00000000">
      <w:pPr>
        <w:pStyle w:val="ListBullet"/>
      </w:pPr>
      <w:r>
        <w:t>400: Missing or malformed parameter(s).</w:t>
      </w:r>
    </w:p>
    <w:p w14:paraId="0629367E" w14:textId="77777777" w:rsidR="008F1BCA" w:rsidRDefault="00000000">
      <w:pPr>
        <w:pStyle w:val="ListBullet"/>
      </w:pPr>
      <w:r>
        <w:t>401: Authentication token missing/invalid (request cannot be associated with a user).</w:t>
      </w:r>
    </w:p>
    <w:p w14:paraId="761C3079" w14:textId="77777777" w:rsidR="008F1BCA" w:rsidRDefault="00000000">
      <w:pPr>
        <w:pStyle w:val="ListBullet"/>
      </w:pPr>
      <w:r>
        <w:t>403: Auth and syntax valid, but user lacks access to update the resource.</w:t>
      </w:r>
    </w:p>
    <w:p w14:paraId="327C94B5" w14:textId="77777777" w:rsidR="008F1BCA" w:rsidRDefault="00000000">
      <w:pPr>
        <w:pStyle w:val="ListBullet"/>
      </w:pPr>
      <w:r>
        <w:t>404: Unknown path/action or the enum option does not exist.</w:t>
      </w:r>
    </w:p>
    <w:p w14:paraId="7061BC3E" w14:textId="77777777" w:rsidR="008F1BCA" w:rsidRDefault="00000000">
      <w:pPr>
        <w:pStyle w:val="ListBullet"/>
      </w:pPr>
      <w:r>
        <w:t>500: Asana server error; response may include an error phrase useful for support.</w:t>
      </w:r>
    </w:p>
    <w:p w14:paraId="707F8437" w14:textId="77777777" w:rsidR="008F1BCA" w:rsidRDefault="00000000">
      <w:r>
        <w:br w:type="page"/>
      </w:r>
    </w:p>
    <w:p w14:paraId="67002F2F" w14:textId="77777777" w:rsidR="008F1BCA" w:rsidRDefault="00000000">
      <w:pPr>
        <w:pStyle w:val="Heading2"/>
      </w:pPr>
      <w:r>
        <w:lastRenderedPageBreak/>
        <w:t>192. [GET] Get a Custom Type</w:t>
      </w:r>
    </w:p>
    <w:p w14:paraId="0D1F0BFF" w14:textId="77777777" w:rsidR="008F1BCA" w:rsidRDefault="00000000">
      <w:r>
        <w:rPr>
          <w:b/>
        </w:rPr>
        <w:t xml:space="preserve">Endpoint: </w:t>
      </w:r>
      <w:r>
        <w:rPr>
          <w:rFonts w:ascii="Courier New" w:hAnsi="Courier New"/>
          <w:sz w:val="18"/>
        </w:rPr>
        <w:t>/custom_types/{{customTypeGid}}</w:t>
      </w:r>
    </w:p>
    <w:p w14:paraId="7B1BFB04" w14:textId="77777777" w:rsidR="008F1BCA" w:rsidRDefault="00000000">
      <w:pPr>
        <w:pStyle w:val="Heading3"/>
      </w:pPr>
      <w:r>
        <w:t>Prerequisites</w:t>
      </w:r>
    </w:p>
    <w:p w14:paraId="7B79D04B" w14:textId="77777777" w:rsidR="008F1BCA" w:rsidRDefault="00000000">
      <w:pPr>
        <w:pStyle w:val="ListBullet"/>
      </w:pPr>
      <w:r>
        <w:t>The authenticated user must have access to the requested custom type.</w:t>
      </w:r>
    </w:p>
    <w:p w14:paraId="0B38D997" w14:textId="77777777" w:rsidR="008F1BCA" w:rsidRDefault="00000000">
      <w:pPr>
        <w:pStyle w:val="Heading3"/>
      </w:pPr>
      <w:r>
        <w:t>Method</w:t>
      </w:r>
    </w:p>
    <w:p w14:paraId="1F003193" w14:textId="77777777" w:rsidR="008F1BCA" w:rsidRDefault="00000000">
      <w:r>
        <w:t>GET</w:t>
      </w:r>
    </w:p>
    <w:p w14:paraId="657AA553" w14:textId="77777777" w:rsidR="008F1BCA" w:rsidRDefault="00000000">
      <w:pPr>
        <w:pStyle w:val="Heading3"/>
      </w:pPr>
      <w:r>
        <w:t>URL</w:t>
      </w:r>
    </w:p>
    <w:p w14:paraId="2D254196" w14:textId="77777777" w:rsidR="008F1BCA" w:rsidRDefault="00000000">
      <w:r>
        <w:t>https://app.asana.com/api/1.0/custom_types/{{custom_type_gid}}</w:t>
      </w:r>
    </w:p>
    <w:p w14:paraId="0951E891" w14:textId="77777777" w:rsidR="008F1BCA" w:rsidRDefault="00000000">
      <w:pPr>
        <w:pStyle w:val="Heading3"/>
      </w:pPr>
      <w:r>
        <w:t>Headers</w:t>
      </w:r>
    </w:p>
    <w:p w14:paraId="2653CAAF" w14:textId="77777777" w:rsidR="008F1BCA" w:rsidRDefault="00000000">
      <w:r>
        <w:rPr>
          <w:b/>
          <w:color w:val="666666"/>
          <w:sz w:val="16"/>
        </w:rPr>
        <w:t>[json]</w:t>
      </w:r>
    </w:p>
    <w:p w14:paraId="77936467"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6C7FB289" w14:textId="77777777" w:rsidR="008F1BCA" w:rsidRDefault="00000000">
      <w:pPr>
        <w:pStyle w:val="Heading3"/>
      </w:pPr>
      <w:r>
        <w:t>Description</w:t>
      </w:r>
    </w:p>
    <w:p w14:paraId="79F119FE" w14:textId="77777777" w:rsidR="008F1BCA" w:rsidRDefault="00000000">
      <w:r>
        <w:t>Returns the complete custom type record for a single custom type.</w:t>
      </w:r>
    </w:p>
    <w:p w14:paraId="317F1897" w14:textId="77777777" w:rsidR="008F1BCA" w:rsidRDefault="00000000">
      <w:pPr>
        <w:pStyle w:val="Heading3"/>
      </w:pPr>
      <w:r>
        <w:t>Enforcement Rules</w:t>
      </w:r>
    </w:p>
    <w:p w14:paraId="73DF214F" w14:textId="77777777" w:rsidR="008F1BCA" w:rsidRDefault="00000000">
      <w:pPr>
        <w:pStyle w:val="ListBullet"/>
      </w:pPr>
      <w:r>
        <w:t>The custom_type_gid path parameter must always be present.</w:t>
      </w:r>
    </w:p>
    <w:p w14:paraId="520DC657" w14:textId="77777777" w:rsidR="008F1BCA" w:rsidRDefault="00000000">
      <w:pPr>
        <w:pStyle w:val="ListBullet"/>
      </w:pPr>
      <w:r>
        <w:t>If the user provides a custom_type_gid, use that value directly.</w:t>
      </w:r>
    </w:p>
    <w:p w14:paraId="757ECE25" w14:textId="77777777" w:rsidR="008F1BCA" w:rsidRDefault="00000000">
      <w:pPr>
        <w:pStyle w:val="ListBullet"/>
      </w:pPr>
      <w:r>
        <w:t>Do not call the API with a missing or empty custom_type_gid (e.g., avoid /custom_types// or /custom_types/).</w:t>
      </w:r>
    </w:p>
    <w:p w14:paraId="1CB759C7" w14:textId="77777777" w:rsidR="008F1BCA" w:rsidRDefault="00000000">
      <w:pPr>
        <w:pStyle w:val="ListBullet"/>
      </w:pPr>
      <w:r>
        <w:t>Always construct the path as /custom_types/{{custom_type_gid}}, where {{custom_type_gid}} is a non-empty string.</w:t>
      </w:r>
    </w:p>
    <w:p w14:paraId="40FBF658" w14:textId="77777777" w:rsidR="008F1BCA" w:rsidRDefault="00000000">
      <w:pPr>
        <w:pStyle w:val="ListBullet"/>
      </w:pPr>
      <w:r>
        <w:t>Do not infer or guess the custom_type_gid.</w:t>
      </w:r>
    </w:p>
    <w:p w14:paraId="1D2659A6" w14:textId="77777777" w:rsidR="008F1BCA" w:rsidRDefault="00000000">
      <w:pPr>
        <w:pStyle w:val="ListBullet"/>
      </w:pPr>
      <w:r>
        <w:t>When executing the action, ensure to send Path Parameters in the URL and not in the body.</w:t>
      </w:r>
    </w:p>
    <w:p w14:paraId="6349FA50" w14:textId="77777777" w:rsidR="008F1BCA" w:rsidRDefault="00000000">
      <w:pPr>
        <w:pStyle w:val="ListBullet"/>
      </w:pPr>
      <w:r>
        <w:t>When executing the action, ensure to send Query Parameters as URL query parameters and not in the body.</w:t>
      </w:r>
    </w:p>
    <w:p w14:paraId="2814B411" w14:textId="77777777" w:rsidR="008F1BCA" w:rsidRDefault="00000000">
      <w:pPr>
        <w:pStyle w:val="Heading3"/>
      </w:pPr>
      <w:r>
        <w:t>Valid Examples</w:t>
      </w:r>
    </w:p>
    <w:p w14:paraId="3D4CC452" w14:textId="77777777" w:rsidR="008F1BCA" w:rsidRDefault="00000000">
      <w:r>
        <w:rPr>
          <w:b/>
          <w:color w:val="666666"/>
          <w:sz w:val="16"/>
        </w:rPr>
        <w:t>[http]</w:t>
      </w:r>
    </w:p>
    <w:p w14:paraId="451456F4" w14:textId="77777777" w:rsidR="008F1BCA" w:rsidRDefault="00000000">
      <w:pPr>
        <w:shd w:val="clear" w:color="auto" w:fill="F2F2F2"/>
      </w:pPr>
      <w:r>
        <w:rPr>
          <w:rFonts w:ascii="Courier New" w:hAnsi="Courier New"/>
          <w:sz w:val="17"/>
        </w:rPr>
        <w:t>/custom_types/12345</w:t>
      </w:r>
    </w:p>
    <w:p w14:paraId="3858AE53" w14:textId="77777777" w:rsidR="008F1BCA" w:rsidRDefault="00000000">
      <w:pPr>
        <w:pStyle w:val="Heading3"/>
      </w:pPr>
      <w:r>
        <w:t>Invalid Examples</w:t>
      </w:r>
    </w:p>
    <w:p w14:paraId="3D247E45" w14:textId="77777777" w:rsidR="008F1BCA" w:rsidRDefault="00000000">
      <w:r>
        <w:rPr>
          <w:b/>
          <w:color w:val="666666"/>
          <w:sz w:val="16"/>
        </w:rPr>
        <w:t>[http]</w:t>
      </w:r>
    </w:p>
    <w:p w14:paraId="3C0CE7EC" w14:textId="77777777" w:rsidR="008F1BCA" w:rsidRDefault="00000000">
      <w:pPr>
        <w:shd w:val="clear" w:color="auto" w:fill="F2F2F2"/>
      </w:pPr>
      <w:r>
        <w:rPr>
          <w:rFonts w:ascii="Courier New" w:hAnsi="Courier New"/>
          <w:sz w:val="17"/>
        </w:rPr>
        <w:t>/custom_types/</w:t>
      </w:r>
      <w:r>
        <w:rPr>
          <w:rFonts w:ascii="Courier New" w:hAnsi="Courier New"/>
          <w:sz w:val="17"/>
        </w:rPr>
        <w:br/>
        <w:t>/custom_types//</w:t>
      </w:r>
    </w:p>
    <w:p w14:paraId="562A0DD1"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247AA493"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60F6E6" w14:textId="77777777" w:rsidR="008F1BCA" w:rsidRDefault="00000000">
            <w:r>
              <w:t>Parameter</w:t>
            </w:r>
          </w:p>
        </w:tc>
        <w:tc>
          <w:tcPr>
            <w:tcW w:w="2880" w:type="dxa"/>
          </w:tcPr>
          <w:p w14:paraId="70ECA593"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198F84E"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7EDBC3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0865E2" w14:textId="77777777" w:rsidR="008F1BCA" w:rsidRDefault="00000000">
            <w:r>
              <w:lastRenderedPageBreak/>
              <w:t>custom_type_gid</w:t>
            </w:r>
          </w:p>
        </w:tc>
        <w:tc>
          <w:tcPr>
            <w:tcW w:w="2880" w:type="dxa"/>
          </w:tcPr>
          <w:p w14:paraId="2D3957B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BE694F9"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custom type. Example: "12345"</w:t>
            </w:r>
          </w:p>
        </w:tc>
      </w:tr>
    </w:tbl>
    <w:p w14:paraId="665B81AB" w14:textId="77777777" w:rsidR="008F1BCA" w:rsidRDefault="008F1BCA"/>
    <w:p w14:paraId="5F8A7395"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792"/>
        <w:gridCol w:w="656"/>
        <w:gridCol w:w="7408"/>
      </w:tblGrid>
      <w:tr w:rsidR="008F1BCA" w14:paraId="1703A67E"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80FBA3" w14:textId="77777777" w:rsidR="008F1BCA" w:rsidRDefault="00000000">
            <w:r>
              <w:t>Parameter</w:t>
            </w:r>
          </w:p>
        </w:tc>
        <w:tc>
          <w:tcPr>
            <w:tcW w:w="2880" w:type="dxa"/>
          </w:tcPr>
          <w:p w14:paraId="38427442"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872CBD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D9002E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16F503" w14:textId="77777777" w:rsidR="008F1BCA" w:rsidRDefault="00000000">
            <w:r>
              <w:t>opt_pretty</w:t>
            </w:r>
          </w:p>
        </w:tc>
        <w:tc>
          <w:tcPr>
            <w:tcW w:w="2880" w:type="dxa"/>
          </w:tcPr>
          <w:p w14:paraId="45C22146"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43834237"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(line breaks/indentation). Increases response time/size; recommended for debugging only. Example: true.</w:t>
            </w:r>
          </w:p>
        </w:tc>
      </w:tr>
      <w:tr w:rsidR="008F1BCA" w14:paraId="6656EEB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CC70B3" w14:textId="77777777" w:rsidR="008F1BCA" w:rsidRDefault="00000000">
            <w:r>
              <w:t>opt_fields</w:t>
            </w:r>
          </w:p>
        </w:tc>
        <w:tc>
          <w:tcPr>
            <w:tcW w:w="2880" w:type="dxa"/>
          </w:tcPr>
          <w:p w14:paraId="160C4484"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6FAD4C59"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fields to include that are excluded by default. Allowed values: "name", "status_options", "status_options.color", "status_options.completion_state", "status_options.enabled", "status_options.name". Example: ["name","status_options","status_options.color","status_options.completion_state","status_options.enabled","status_options.name"].</w:t>
            </w:r>
          </w:p>
        </w:tc>
      </w:tr>
    </w:tbl>
    <w:p w14:paraId="3010AA0A" w14:textId="77777777" w:rsidR="008F1BCA" w:rsidRDefault="008F1BCA"/>
    <w:p w14:paraId="0A580705" w14:textId="77777777" w:rsidR="008F1BCA" w:rsidRDefault="00000000">
      <w:pPr>
        <w:pStyle w:val="Heading3"/>
      </w:pPr>
      <w:r>
        <w:t>Response</w:t>
      </w:r>
    </w:p>
    <w:p w14:paraId="6E1205EF" w14:textId="77777777" w:rsidR="008F1BCA" w:rsidRDefault="00000000">
      <w:pPr>
        <w:pStyle w:val="Heading3"/>
      </w:pPr>
      <w:r>
        <w:t>Success Response (200 OK)</w:t>
      </w:r>
    </w:p>
    <w:p w14:paraId="447A87BA" w14:textId="77777777" w:rsidR="008F1BCA" w:rsidRDefault="00000000">
      <w:r>
        <w:rPr>
          <w:b/>
          <w:color w:val="666666"/>
          <w:sz w:val="16"/>
        </w:rPr>
        <w:t>[json]</w:t>
      </w:r>
    </w:p>
    <w:p w14:paraId="2BB5C59C"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"status_options": [</w:t>
      </w:r>
      <w:r>
        <w:rPr>
          <w:rFonts w:ascii="Courier New" w:hAnsi="Courier New"/>
          <w:sz w:val="17"/>
        </w:rPr>
        <w:br/>
        <w:t xml:space="preserve"> {</w:t>
      </w:r>
      <w:r>
        <w:rPr>
          <w:rFonts w:ascii="Courier New" w:hAnsi="Courier New"/>
          <w:sz w:val="17"/>
        </w:rPr>
        <w:br/>
        <w:t xml:space="preserve"> "completion_state": "Incomplete",</w:t>
      </w:r>
      <w:r>
        <w:rPr>
          <w:rFonts w:ascii="Courier New" w:hAnsi="Courier New"/>
          <w:sz w:val="17"/>
        </w:rPr>
        <w:br/>
        <w:t xml:space="preserve"> "enabled": true,</w:t>
      </w:r>
      <w:r>
        <w:rPr>
          <w:rFonts w:ascii="Courier New" w:hAnsi="Courier New"/>
          <w:sz w:val="17"/>
        </w:rPr>
        <w:br/>
        <w:t xml:space="preserve"> "color": "none",</w:t>
      </w:r>
      <w:r>
        <w:rPr>
          <w:rFonts w:ascii="Courier New" w:hAnsi="Courier New"/>
          <w:sz w:val="17"/>
        </w:rPr>
        <w:br/>
        <w:t xml:space="preserve"> "name": "Not started"</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"completion_state": "Complete",</w:t>
      </w:r>
      <w:r>
        <w:rPr>
          <w:rFonts w:ascii="Courier New" w:hAnsi="Courier New"/>
          <w:sz w:val="17"/>
        </w:rPr>
        <w:br/>
        <w:t xml:space="preserve"> "enabled": true,</w:t>
      </w:r>
      <w:r>
        <w:rPr>
          <w:rFonts w:ascii="Courier New" w:hAnsi="Courier New"/>
          <w:sz w:val="17"/>
        </w:rPr>
        <w:br/>
        <w:t xml:space="preserve"> "color": "green",</w:t>
      </w:r>
      <w:r>
        <w:rPr>
          <w:rFonts w:ascii="Courier New" w:hAnsi="Courier New"/>
          <w:sz w:val="17"/>
        </w:rPr>
        <w:br/>
        <w:t xml:space="preserve"> "name": "Done"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76ABFBE" w14:textId="77777777" w:rsidR="008F1BCA" w:rsidRDefault="00000000">
      <w:pPr>
        <w:pStyle w:val="Heading3"/>
      </w:pPr>
      <w:r>
        <w:t>Error Response (400 Bad Request)</w:t>
      </w:r>
    </w:p>
    <w:p w14:paraId="554AE691" w14:textId="77777777" w:rsidR="008F1BCA" w:rsidRDefault="00000000">
      <w:r>
        <w:rPr>
          <w:b/>
          <w:color w:val="666666"/>
          <w:sz w:val="16"/>
        </w:rPr>
        <w:t>[json]</w:t>
      </w:r>
    </w:p>
    <w:p w14:paraId="357C1CF9"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r>
      <w:r>
        <w:rPr>
          <w:rFonts w:ascii="Courier New" w:hAnsi="Courier New"/>
          <w:sz w:val="17"/>
        </w:rPr>
        <w:lastRenderedPageBreak/>
        <w:t xml:space="preserve"> }</w:t>
      </w:r>
      <w:r>
        <w:rPr>
          <w:rFonts w:ascii="Courier New" w:hAnsi="Courier New"/>
          <w:sz w:val="17"/>
        </w:rPr>
        <w:br/>
        <w:t xml:space="preserve"> ]</w:t>
      </w:r>
      <w:r>
        <w:rPr>
          <w:rFonts w:ascii="Courier New" w:hAnsi="Courier New"/>
          <w:sz w:val="17"/>
        </w:rPr>
        <w:br/>
        <w:t>}</w:t>
      </w:r>
    </w:p>
    <w:p w14:paraId="75703D31" w14:textId="77777777" w:rsidR="008F1BCA" w:rsidRDefault="00000000">
      <w:pPr>
        <w:pStyle w:val="Heading3"/>
      </w:pPr>
      <w:r>
        <w:t>Error Response (401 Unauthorized)</w:t>
      </w:r>
    </w:p>
    <w:p w14:paraId="6DE87E9A" w14:textId="77777777" w:rsidR="008F1BCA" w:rsidRDefault="00000000">
      <w:pPr>
        <w:pStyle w:val="Heading3"/>
      </w:pPr>
      <w:r>
        <w:t>Error Response (403 Forbidden)</w:t>
      </w:r>
    </w:p>
    <w:p w14:paraId="0B4DD941" w14:textId="77777777" w:rsidR="008F1BCA" w:rsidRDefault="00000000">
      <w:pPr>
        <w:pStyle w:val="Heading3"/>
      </w:pPr>
      <w:r>
        <w:t>Error Response (404 Not Found)</w:t>
      </w:r>
    </w:p>
    <w:p w14:paraId="4494371A" w14:textId="77777777" w:rsidR="008F1BCA" w:rsidRDefault="00000000">
      <w:pPr>
        <w:pStyle w:val="Heading3"/>
      </w:pPr>
      <w:r>
        <w:t>Error Response (500 Internal Server Error)</w:t>
      </w:r>
    </w:p>
    <w:p w14:paraId="0512CBE5"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851"/>
        <w:gridCol w:w="2402"/>
        <w:gridCol w:w="2603"/>
      </w:tblGrid>
      <w:tr w:rsidR="008F1BCA" w14:paraId="28D77703"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24D5CD" w14:textId="77777777" w:rsidR="008F1BCA" w:rsidRDefault="00000000">
            <w:r>
              <w:t>Field</w:t>
            </w:r>
          </w:p>
        </w:tc>
        <w:tc>
          <w:tcPr>
            <w:tcW w:w="2880" w:type="dxa"/>
          </w:tcPr>
          <w:p w14:paraId="492AE97F"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E4C86AE"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3A776D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FD7199" w14:textId="77777777" w:rsidR="008F1BCA" w:rsidRDefault="00000000">
            <w:r>
              <w:t>data</w:t>
            </w:r>
          </w:p>
        </w:tc>
        <w:tc>
          <w:tcPr>
            <w:tcW w:w="2880" w:type="dxa"/>
          </w:tcPr>
          <w:p w14:paraId="51FBEDAC"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8D9B953"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returned custom type record.</w:t>
            </w:r>
          </w:p>
        </w:tc>
      </w:tr>
      <w:tr w:rsidR="008F1BCA" w14:paraId="3C6F7AE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86560B" w14:textId="77777777" w:rsidR="008F1BCA" w:rsidRDefault="00000000">
            <w:r>
              <w:t>data.status_options</w:t>
            </w:r>
          </w:p>
        </w:tc>
        <w:tc>
          <w:tcPr>
            <w:tcW w:w="2880" w:type="dxa"/>
          </w:tcPr>
          <w:p w14:paraId="7E9FB238"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4F850075" w14:textId="77777777" w:rsidR="008F1BCA" w:rsidRDefault="00000000">
            <w:pPr>
              <w:cnfStyle w:val="000000010000" w:firstRow="0" w:lastRow="0" w:firstColumn="0" w:lastColumn="0" w:oddVBand="0" w:evenVBand="0" w:oddHBand="0" w:evenHBand="1" w:firstRowFirstColumn="0" w:firstRowLastColumn="0" w:lastRowFirstColumn="0" w:lastRowLastColumn="0"/>
            </w:pPr>
            <w:r>
              <w:t>List of status options for the custom type.</w:t>
            </w:r>
          </w:p>
        </w:tc>
      </w:tr>
      <w:tr w:rsidR="008F1BCA" w14:paraId="7CE8F19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CB7139" w14:textId="77777777" w:rsidR="008F1BCA" w:rsidRDefault="00000000">
            <w:r>
              <w:t>data.status_options[].completion_state</w:t>
            </w:r>
          </w:p>
        </w:tc>
        <w:tc>
          <w:tcPr>
            <w:tcW w:w="2880" w:type="dxa"/>
          </w:tcPr>
          <w:p w14:paraId="66C3681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17DA9D3"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completion state the status option corresponds to. All custom types must have one Incomplete and one Complete status option.</w:t>
            </w:r>
          </w:p>
        </w:tc>
      </w:tr>
      <w:tr w:rsidR="008F1BCA" w14:paraId="6C4305B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8859DD" w14:textId="77777777" w:rsidR="008F1BCA" w:rsidRDefault="00000000">
            <w:r>
              <w:t>data.status_options[].enabled</w:t>
            </w:r>
          </w:p>
        </w:tc>
        <w:tc>
          <w:tcPr>
            <w:tcW w:w="2880" w:type="dxa"/>
          </w:tcPr>
          <w:p w14:paraId="7CEC3572"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0CCB3F2B" w14:textId="77777777" w:rsidR="008F1BCA" w:rsidRDefault="00000000">
            <w:pPr>
              <w:cnfStyle w:val="000000010000" w:firstRow="0" w:lastRow="0" w:firstColumn="0" w:lastColumn="0" w:oddVBand="0" w:evenVBand="0" w:oddHBand="0" w:evenHBand="1" w:firstRowFirstColumn="0" w:firstRowLastColumn="0" w:lastRowFirstColumn="0" w:lastRowLastColumn="0"/>
            </w:pPr>
            <w:r>
              <w:t>Whether the status option is selectable for the custom type.</w:t>
            </w:r>
          </w:p>
        </w:tc>
      </w:tr>
      <w:tr w:rsidR="008F1BCA" w14:paraId="6B61E21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3E7CE4" w14:textId="77777777" w:rsidR="008F1BCA" w:rsidRDefault="00000000">
            <w:r>
              <w:t>data.status_options[].color</w:t>
            </w:r>
          </w:p>
        </w:tc>
        <w:tc>
          <w:tcPr>
            <w:tcW w:w="2880" w:type="dxa"/>
          </w:tcPr>
          <w:p w14:paraId="124A212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0E6A557" w14:textId="77777777" w:rsidR="008F1BCA" w:rsidRDefault="00000000">
            <w:pPr>
              <w:cnfStyle w:val="000000100000" w:firstRow="0" w:lastRow="0" w:firstColumn="0" w:lastColumn="0" w:oddVBand="0" w:evenVBand="0" w:oddHBand="1" w:evenHBand="0" w:firstRowFirstColumn="0" w:firstRowLastColumn="0" w:lastRowFirstColumn="0" w:lastRowLastColumn="0"/>
            </w:pPr>
            <w:r>
              <w:t>Color associated with the status option. Defaults to "none".</w:t>
            </w:r>
          </w:p>
        </w:tc>
      </w:tr>
      <w:tr w:rsidR="008F1BCA" w14:paraId="5545BAE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2B138D" w14:textId="77777777" w:rsidR="008F1BCA" w:rsidRDefault="00000000">
            <w:r>
              <w:t>data.status_options[].name</w:t>
            </w:r>
          </w:p>
        </w:tc>
        <w:tc>
          <w:tcPr>
            <w:tcW w:w="2880" w:type="dxa"/>
          </w:tcPr>
          <w:p w14:paraId="0099CC7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74676BB"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status option. (Returned when included via opt_fields, per documentation.)</w:t>
            </w:r>
          </w:p>
        </w:tc>
      </w:tr>
    </w:tbl>
    <w:p w14:paraId="6F20F704" w14:textId="77777777" w:rsidR="008F1BCA" w:rsidRDefault="008F1BCA"/>
    <w:p w14:paraId="5EB13F99" w14:textId="77777777" w:rsidR="008F1BCA" w:rsidRDefault="00000000">
      <w:pPr>
        <w:pStyle w:val="Heading3"/>
      </w:pPr>
      <w:r>
        <w:t>Sample Request</w:t>
      </w:r>
    </w:p>
    <w:p w14:paraId="50E1C731" w14:textId="77777777" w:rsidR="008F1BCA" w:rsidRDefault="00000000">
      <w:r>
        <w:rPr>
          <w:b/>
          <w:color w:val="666666"/>
          <w:sz w:val="16"/>
        </w:rPr>
        <w:t>[bash]</w:t>
      </w:r>
    </w:p>
    <w:p w14:paraId="00A39140"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'https://app.asana.com/api/1.0/custom_types/12345?opt_pretty=true&amp;opt_fields=name,status_options,status_options.color,status_options.completion_state,status_options.enabled,status_options.name' \</w:t>
      </w:r>
      <w:r>
        <w:rPr>
          <w:rFonts w:ascii="Courier New" w:hAnsi="Courier New"/>
          <w:sz w:val="17"/>
        </w:rPr>
        <w:br/>
        <w:t xml:space="preserve"> --header 'Accept: application/json'</w:t>
      </w:r>
    </w:p>
    <w:p w14:paraId="1E07EDB0" w14:textId="77777777" w:rsidR="008F1BCA" w:rsidRDefault="00000000">
      <w:pPr>
        <w:pStyle w:val="Heading3"/>
      </w:pPr>
      <w:r>
        <w:t>Example Usage</w:t>
      </w:r>
    </w:p>
    <w:p w14:paraId="31363D93" w14:textId="77777777" w:rsidR="008F1BCA" w:rsidRDefault="00000000">
      <w:pPr>
        <w:pStyle w:val="Heading3"/>
      </w:pPr>
      <w:r>
        <w:t>Example 1: Get a custom type (default fields)</w:t>
      </w:r>
    </w:p>
    <w:p w14:paraId="08E4FE12" w14:textId="77777777" w:rsidR="008F1BCA" w:rsidRDefault="00000000">
      <w:r>
        <w:rPr>
          <w:b/>
          <w:color w:val="666666"/>
          <w:sz w:val="16"/>
        </w:rPr>
        <w:t>[bash]</w:t>
      </w:r>
    </w:p>
    <w:p w14:paraId="53F3A336" w14:textId="77777777" w:rsidR="008F1BCA" w:rsidRDefault="00000000">
      <w:pPr>
        <w:shd w:val="clear" w:color="auto" w:fill="F2F2F2"/>
      </w:pPr>
      <w:r>
        <w:rPr>
          <w:rFonts w:ascii="Courier New" w:hAnsi="Courier New"/>
          <w:sz w:val="17"/>
        </w:rPr>
        <w:lastRenderedPageBreak/>
        <w:t>curl -i --request GET \</w:t>
      </w:r>
      <w:r>
        <w:rPr>
          <w:rFonts w:ascii="Courier New" w:hAnsi="Courier New"/>
          <w:sz w:val="17"/>
        </w:rPr>
        <w:br/>
        <w:t xml:space="preserve"> 'https://app.asana.com/api/1.0/custom_types/12345' \</w:t>
      </w:r>
      <w:r>
        <w:rPr>
          <w:rFonts w:ascii="Courier New" w:hAnsi="Courier New"/>
          <w:sz w:val="17"/>
        </w:rPr>
        <w:br/>
        <w:t xml:space="preserve"> --header 'Accept: application/json'</w:t>
      </w:r>
    </w:p>
    <w:p w14:paraId="44C92652" w14:textId="77777777" w:rsidR="008F1BCA" w:rsidRDefault="00000000">
      <w:pPr>
        <w:pStyle w:val="Heading3"/>
      </w:pPr>
      <w:r>
        <w:t>Example 2: Request specific optional fields via opt_fields</w:t>
      </w:r>
    </w:p>
    <w:p w14:paraId="73CFF5E5" w14:textId="77777777" w:rsidR="008F1BCA" w:rsidRDefault="00000000">
      <w:r>
        <w:rPr>
          <w:b/>
          <w:color w:val="666666"/>
          <w:sz w:val="16"/>
        </w:rPr>
        <w:t>[bash]</w:t>
      </w:r>
    </w:p>
    <w:p w14:paraId="0C1957CB"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'https://app.asana.com/api/1.0/custom_types/12345?opt_fields=name,status_options,status_options.color,status_options.completion_state,status_options.enabled,status_options.name' \</w:t>
      </w:r>
      <w:r>
        <w:rPr>
          <w:rFonts w:ascii="Courier New" w:hAnsi="Courier New"/>
          <w:sz w:val="17"/>
        </w:rPr>
        <w:br/>
        <w:t xml:space="preserve"> --header 'Accept: application/json'</w:t>
      </w:r>
    </w:p>
    <w:p w14:paraId="4349B520" w14:textId="77777777" w:rsidR="008F1BCA" w:rsidRDefault="00000000">
      <w:pPr>
        <w:pStyle w:val="Heading3"/>
      </w:pPr>
      <w:r>
        <w:t>Behavior</w:t>
      </w:r>
    </w:p>
    <w:p w14:paraId="7DB6772B" w14:textId="77777777" w:rsidR="008F1BCA" w:rsidRDefault="00000000">
      <w:pPr>
        <w:pStyle w:val="ListBullet"/>
      </w:pPr>
      <w:r>
        <w:t>Validates custom_type_gid is present and well-formed.</w:t>
      </w:r>
    </w:p>
    <w:p w14:paraId="5C06B810" w14:textId="77777777" w:rsidR="008F1BCA" w:rsidRDefault="00000000">
      <w:pPr>
        <w:pStyle w:val="ListBullet"/>
      </w:pPr>
      <w:r>
        <w:t>Retrieves the custom type record.</w:t>
      </w:r>
    </w:p>
    <w:p w14:paraId="08D01901" w14:textId="77777777" w:rsidR="008F1BCA" w:rsidRDefault="00000000">
      <w:pPr>
        <w:pStyle w:val="ListBullet"/>
      </w:pPr>
      <w:r>
        <w:t>If opt_fields is provided, includes the requested optional properties in the response.</w:t>
      </w:r>
    </w:p>
    <w:p w14:paraId="325BF103" w14:textId="77777777" w:rsidR="008F1BCA" w:rsidRDefault="00000000">
      <w:pPr>
        <w:pStyle w:val="ListBullet"/>
      </w:pPr>
      <w:r>
        <w:t>If opt_pretty=true, formats the response for readability.</w:t>
      </w:r>
    </w:p>
    <w:p w14:paraId="0C39DC08" w14:textId="77777777" w:rsidR="008F1BCA" w:rsidRDefault="00000000">
      <w:pPr>
        <w:pStyle w:val="Heading3"/>
      </w:pPr>
      <w:r>
        <w:t>Notes</w:t>
      </w:r>
    </w:p>
    <w:p w14:paraId="22BACD84" w14:textId="77777777" w:rsidR="008F1BCA" w:rsidRDefault="00000000">
      <w:pPr>
        <w:pStyle w:val="ListBullet"/>
      </w:pPr>
      <w:r>
        <w:t>opt_fields is used to include properties excluded by default; provide it as a comma-separated list in the query string.</w:t>
      </w:r>
    </w:p>
    <w:p w14:paraId="736AF3AD" w14:textId="77777777" w:rsidR="008F1BCA" w:rsidRDefault="00000000">
      <w:pPr>
        <w:pStyle w:val="Heading3"/>
      </w:pPr>
      <w:r>
        <w:t>Error Handling</w:t>
      </w:r>
    </w:p>
    <w:p w14:paraId="691332ED" w14:textId="77777777" w:rsidR="008F1BCA" w:rsidRDefault="00000000">
      <w:pPr>
        <w:pStyle w:val="ListBullet"/>
      </w:pPr>
      <w:r>
        <w:t>400: Missing or malformed parameter.</w:t>
      </w:r>
    </w:p>
    <w:p w14:paraId="20958A56" w14:textId="77777777" w:rsidR="008F1BCA" w:rsidRDefault="00000000">
      <w:pPr>
        <w:pStyle w:val="ListBullet"/>
      </w:pPr>
      <w:r>
        <w:t>401: Authentication token missing/invalid (response includes error details).</w:t>
      </w:r>
    </w:p>
    <w:p w14:paraId="23E8CFB9" w14:textId="77777777" w:rsidR="008F1BCA" w:rsidRDefault="00000000">
      <w:pPr>
        <w:pStyle w:val="ListBullet"/>
      </w:pPr>
      <w:r>
        <w:t>403: Authenticated but lacking access to the requested object/properties.</w:t>
      </w:r>
    </w:p>
    <w:p w14:paraId="3575B4D0" w14:textId="77777777" w:rsidR="008F1BCA" w:rsidRDefault="00000000">
      <w:pPr>
        <w:pStyle w:val="ListBullet"/>
      </w:pPr>
      <w:r>
        <w:t>404: Unknown endpoint/method or the object does not exist.</w:t>
      </w:r>
    </w:p>
    <w:p w14:paraId="7FA669C6" w14:textId="77777777" w:rsidR="008F1BCA" w:rsidRDefault="00000000">
      <w:pPr>
        <w:pStyle w:val="ListBullet"/>
      </w:pPr>
      <w:r>
        <w:t>500: Asana server error; may include an error phrase for support.</w:t>
      </w:r>
    </w:p>
    <w:p w14:paraId="2E34C572" w14:textId="77777777" w:rsidR="008F1BCA" w:rsidRDefault="00000000">
      <w:pPr>
        <w:pStyle w:val="Heading3"/>
      </w:pPr>
      <w:r>
        <w:t>Related customTypes actions</w:t>
      </w:r>
    </w:p>
    <w:p w14:paraId="39876B46" w14:textId="77777777" w:rsidR="008F1BCA" w:rsidRDefault="00000000">
      <w:pPr>
        <w:pStyle w:val="ListBullet"/>
      </w:pPr>
      <w:r>
        <w:t>[GET] List Custom Types for a Project — /custom_types</w:t>
      </w:r>
    </w:p>
    <w:p w14:paraId="1B2B3380" w14:textId="77777777" w:rsidR="008F1BCA" w:rsidRDefault="00000000">
      <w:r>
        <w:br w:type="page"/>
      </w:r>
    </w:p>
    <w:p w14:paraId="63636B85" w14:textId="77777777" w:rsidR="008F1BCA" w:rsidRDefault="00000000">
      <w:pPr>
        <w:pStyle w:val="Heading2"/>
      </w:pPr>
      <w:r>
        <w:lastRenderedPageBreak/>
        <w:t>193. [GET] List Custom Types for a Project</w:t>
      </w:r>
    </w:p>
    <w:p w14:paraId="7820CC18" w14:textId="77777777" w:rsidR="008F1BCA" w:rsidRDefault="00000000">
      <w:r>
        <w:rPr>
          <w:b/>
        </w:rPr>
        <w:t xml:space="preserve">Endpoint: </w:t>
      </w:r>
      <w:r>
        <w:rPr>
          <w:rFonts w:ascii="Courier New" w:hAnsi="Courier New"/>
          <w:sz w:val="18"/>
        </w:rPr>
        <w:t>/custom_types</w:t>
      </w:r>
    </w:p>
    <w:p w14:paraId="1D429B73" w14:textId="77777777" w:rsidR="008F1BCA" w:rsidRDefault="00000000">
      <w:pPr>
        <w:pStyle w:val="Heading3"/>
      </w:pPr>
      <w:r>
        <w:t>Prerequisites</w:t>
      </w:r>
    </w:p>
    <w:p w14:paraId="1F523F74" w14:textId="77777777" w:rsidR="008F1BCA" w:rsidRDefault="00000000">
      <w:pPr>
        <w:pStyle w:val="ListBullet"/>
      </w:pPr>
      <w:r>
        <w:t>You must have access to the project specified by the project query parameter.</w:t>
      </w:r>
    </w:p>
    <w:p w14:paraId="31591338" w14:textId="77777777" w:rsidR="008F1BCA" w:rsidRDefault="00000000">
      <w:pPr>
        <w:pStyle w:val="Heading3"/>
      </w:pPr>
      <w:r>
        <w:t>Method</w:t>
      </w:r>
    </w:p>
    <w:p w14:paraId="41430929" w14:textId="77777777" w:rsidR="008F1BCA" w:rsidRDefault="00000000">
      <w:r>
        <w:t>GET</w:t>
      </w:r>
    </w:p>
    <w:p w14:paraId="43C33E1D" w14:textId="77777777" w:rsidR="008F1BCA" w:rsidRDefault="00000000">
      <w:pPr>
        <w:pStyle w:val="Heading3"/>
      </w:pPr>
      <w:r>
        <w:t>URL</w:t>
      </w:r>
    </w:p>
    <w:p w14:paraId="3432BEAB" w14:textId="77777777" w:rsidR="008F1BCA" w:rsidRDefault="00000000">
      <w:r>
        <w:t>https://app.asana.com/api/1.0/custom_types</w:t>
      </w:r>
    </w:p>
    <w:p w14:paraId="19C981B0" w14:textId="77777777" w:rsidR="008F1BCA" w:rsidRDefault="00000000">
      <w:pPr>
        <w:pStyle w:val="Heading3"/>
      </w:pPr>
      <w:r>
        <w:t>Headers</w:t>
      </w:r>
    </w:p>
    <w:p w14:paraId="6280EF10" w14:textId="77777777" w:rsidR="008F1BCA" w:rsidRDefault="00000000">
      <w:r>
        <w:rPr>
          <w:b/>
          <w:color w:val="666666"/>
          <w:sz w:val="16"/>
        </w:rPr>
        <w:t>[json]</w:t>
      </w:r>
    </w:p>
    <w:p w14:paraId="07602683"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0EB22012" w14:textId="77777777" w:rsidR="008F1BCA" w:rsidRDefault="00000000">
      <w:pPr>
        <w:pStyle w:val="Heading3"/>
      </w:pPr>
      <w:r>
        <w:t>Description</w:t>
      </w:r>
    </w:p>
    <w:p w14:paraId="62851A05" w14:textId="77777777" w:rsidR="008F1BCA" w:rsidRDefault="00000000">
      <w:r>
        <w:t>Returns a list of all of the custom types associated with an object. Currently, only projects are supported. As with other collection endpoints returning compact representations, you can use opt_fields to include additional fields in the response.</w:t>
      </w:r>
    </w:p>
    <w:p w14:paraId="27441699" w14:textId="77777777" w:rsidR="008F1BCA" w:rsidRDefault="00000000">
      <w:pPr>
        <w:pStyle w:val="Heading3"/>
      </w:pPr>
      <w:r>
        <w:t>Enforcement Rules</w:t>
      </w:r>
    </w:p>
    <w:p w14:paraId="7A23AAD1" w14:textId="77777777" w:rsidR="008F1BCA" w:rsidRDefault="00000000">
      <w:pPr>
        <w:pStyle w:val="ListBullet"/>
      </w:pPr>
      <w:r>
        <w:t>The project query parameter must always be present and must be non-empty.</w:t>
      </w:r>
    </w:p>
    <w:p w14:paraId="455D1FD1" w14:textId="77777777" w:rsidR="008F1BCA" w:rsidRDefault="00000000">
      <w:pPr>
        <w:pStyle w:val="ListBullet"/>
      </w:pPr>
      <w:r>
        <w:t>When executing the action, ensure to send Query Parameters in the URL as query parameters and not in the body.</w:t>
      </w:r>
    </w:p>
    <w:p w14:paraId="209A7390" w14:textId="77777777" w:rsidR="008F1BCA" w:rsidRDefault="00000000">
      <w:pPr>
        <w:pStyle w:val="ListBullet"/>
      </w:pPr>
      <w:r>
        <w:t>This endpoint has no path parameters.</w:t>
      </w:r>
    </w:p>
    <w:p w14:paraId="60501E99" w14:textId="77777777" w:rsidR="008F1BCA" w:rsidRDefault="00000000">
      <w:pPr>
        <w:pStyle w:val="Heading3"/>
      </w:pPr>
      <w:r>
        <w:t>Valid Examples</w:t>
      </w:r>
    </w:p>
    <w:p w14:paraId="7CB2B1C3" w14:textId="77777777" w:rsidR="008F1BCA" w:rsidRDefault="00000000">
      <w:r>
        <w:rPr>
          <w:b/>
          <w:color w:val="666666"/>
          <w:sz w:val="16"/>
        </w:rPr>
        <w:t>[http]</w:t>
      </w:r>
    </w:p>
    <w:p w14:paraId="6E5A9267" w14:textId="77777777" w:rsidR="008F1BCA" w:rsidRDefault="00000000">
      <w:pPr>
        <w:shd w:val="clear" w:color="auto" w:fill="F2F2F2"/>
      </w:pPr>
      <w:r>
        <w:rPr>
          <w:rFonts w:ascii="Courier New" w:hAnsi="Courier New"/>
          <w:sz w:val="17"/>
        </w:rPr>
        <w:t>/custom_types?project=1331</w:t>
      </w:r>
      <w:r>
        <w:rPr>
          <w:rFonts w:ascii="Courier New" w:hAnsi="Courier New"/>
          <w:sz w:val="17"/>
        </w:rPr>
        <w:br/>
        <w:t>/custom_types?project=1331&amp;limit=50</w:t>
      </w:r>
      <w:r>
        <w:rPr>
          <w:rFonts w:ascii="Courier New" w:hAnsi="Courier New"/>
          <w:sz w:val="17"/>
        </w:rPr>
        <w:br/>
        <w:t>/custom_types?project=1331&amp;opt_fields=name,uri</w:t>
      </w:r>
    </w:p>
    <w:p w14:paraId="23AF7055" w14:textId="77777777" w:rsidR="008F1BCA" w:rsidRDefault="00000000">
      <w:pPr>
        <w:pStyle w:val="Heading3"/>
      </w:pPr>
      <w:r>
        <w:t>Invalid Examples</w:t>
      </w:r>
    </w:p>
    <w:p w14:paraId="1C752A8C" w14:textId="77777777" w:rsidR="008F1BCA" w:rsidRDefault="00000000">
      <w:r>
        <w:rPr>
          <w:b/>
          <w:color w:val="666666"/>
          <w:sz w:val="16"/>
        </w:rPr>
        <w:t>[http]</w:t>
      </w:r>
    </w:p>
    <w:p w14:paraId="55EE0324" w14:textId="77777777" w:rsidR="008F1BCA" w:rsidRDefault="00000000">
      <w:pPr>
        <w:shd w:val="clear" w:color="auto" w:fill="F2F2F2"/>
      </w:pPr>
      <w:r>
        <w:rPr>
          <w:rFonts w:ascii="Courier New" w:hAnsi="Courier New"/>
          <w:sz w:val="17"/>
        </w:rPr>
        <w:t>/custom_types</w:t>
      </w:r>
      <w:r>
        <w:rPr>
          <w:rFonts w:ascii="Courier New" w:hAnsi="Courier New"/>
          <w:sz w:val="17"/>
        </w:rPr>
        <w:br/>
        <w:t>/custom_types?project=</w:t>
      </w:r>
    </w:p>
    <w:p w14:paraId="26FB6475" w14:textId="77777777" w:rsidR="008F1BCA" w:rsidRDefault="00000000">
      <w:pPr>
        <w:pStyle w:val="Heading3"/>
      </w:pPr>
      <w:r>
        <w:t>Required Query Parameters</w:t>
      </w:r>
    </w:p>
    <w:tbl>
      <w:tblPr>
        <w:tblStyle w:val="LightGrid-Accent1"/>
        <w:tblW w:w="0" w:type="auto"/>
        <w:tblLook w:val="04A0" w:firstRow="1" w:lastRow="0" w:firstColumn="1" w:lastColumn="0" w:noHBand="0" w:noVBand="1"/>
      </w:tblPr>
      <w:tblGrid>
        <w:gridCol w:w="2880"/>
        <w:gridCol w:w="2880"/>
        <w:gridCol w:w="2880"/>
      </w:tblGrid>
      <w:tr w:rsidR="008F1BCA" w14:paraId="53DA3623"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4990F5" w14:textId="77777777" w:rsidR="008F1BCA" w:rsidRDefault="00000000">
            <w:r>
              <w:t>Parameter</w:t>
            </w:r>
          </w:p>
        </w:tc>
        <w:tc>
          <w:tcPr>
            <w:tcW w:w="2880" w:type="dxa"/>
          </w:tcPr>
          <w:p w14:paraId="424AC02D"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8BB4887"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CB619D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5BC769" w14:textId="77777777" w:rsidR="008F1BCA" w:rsidRDefault="00000000">
            <w:r>
              <w:t>project</w:t>
            </w:r>
          </w:p>
        </w:tc>
        <w:tc>
          <w:tcPr>
            <w:tcW w:w="2880" w:type="dxa"/>
          </w:tcPr>
          <w:p w14:paraId="5CFDFA2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672C9D8"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project, used as a filter when retrieving custom types. Example: "1331".</w:t>
            </w:r>
          </w:p>
        </w:tc>
      </w:tr>
    </w:tbl>
    <w:p w14:paraId="010B2E8C" w14:textId="77777777" w:rsidR="008F1BCA" w:rsidRDefault="008F1BCA"/>
    <w:p w14:paraId="25055C9F"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379"/>
        <w:gridCol w:w="2310"/>
        <w:gridCol w:w="4167"/>
      </w:tblGrid>
      <w:tr w:rsidR="008F1BCA" w14:paraId="3F5A3A2F"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BEF63C" w14:textId="77777777" w:rsidR="008F1BCA" w:rsidRDefault="00000000">
            <w:r>
              <w:t>Parameter</w:t>
            </w:r>
          </w:p>
        </w:tc>
        <w:tc>
          <w:tcPr>
            <w:tcW w:w="2880" w:type="dxa"/>
          </w:tcPr>
          <w:p w14:paraId="0DF9432A"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E925882"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A5B0F9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76F771" w14:textId="77777777" w:rsidR="008F1BCA" w:rsidRDefault="00000000">
            <w:r>
              <w:t>opt_pretty</w:t>
            </w:r>
          </w:p>
        </w:tc>
        <w:tc>
          <w:tcPr>
            <w:tcW w:w="2880" w:type="dxa"/>
          </w:tcPr>
          <w:p w14:paraId="05FF5FC7"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310A11D6"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Increases response size and processing time; recommended for debugging only. Example: true.</w:t>
            </w:r>
          </w:p>
        </w:tc>
      </w:tr>
      <w:tr w:rsidR="008F1BCA" w14:paraId="55525F1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71ED52" w14:textId="77777777" w:rsidR="008F1BCA" w:rsidRDefault="00000000">
            <w:r>
              <w:t>limit</w:t>
            </w:r>
          </w:p>
        </w:tc>
        <w:tc>
          <w:tcPr>
            <w:tcW w:w="2880" w:type="dxa"/>
          </w:tcPr>
          <w:p w14:paraId="27AA37FC"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4832862E" w14:textId="77777777" w:rsidR="008F1BCA" w:rsidRDefault="00000000">
            <w:pPr>
              <w:cnfStyle w:val="000000010000" w:firstRow="0" w:lastRow="0" w:firstColumn="0" w:lastColumn="0" w:oddVBand="0" w:evenVBand="0" w:oddHBand="0" w:evenHBand="1" w:firstRowFirstColumn="0" w:firstRowLastColumn="0" w:lastRowFirstColumn="0" w:lastRowLastColumn="0"/>
            </w:pPr>
            <w:r>
              <w:t>Number of objects to return per page. Must be between 1 and 100. Example: 50.</w:t>
            </w:r>
          </w:p>
        </w:tc>
      </w:tr>
      <w:tr w:rsidR="008F1BCA" w14:paraId="59543A6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15C62C" w14:textId="77777777" w:rsidR="008F1BCA" w:rsidRDefault="00000000">
            <w:r>
              <w:t>offset</w:t>
            </w:r>
          </w:p>
        </w:tc>
        <w:tc>
          <w:tcPr>
            <w:tcW w:w="2880" w:type="dxa"/>
          </w:tcPr>
          <w:p w14:paraId="62606C4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8261DDC"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offset token returned by a previous request. You can only pass an offset that was previously returned by the API. Example: "eyJ0eXAiOJiKV1iQLCJhbGciOiJIUzI1NiJ9".</w:t>
            </w:r>
          </w:p>
        </w:tc>
      </w:tr>
      <w:tr w:rsidR="008F1BCA" w14:paraId="512B6D7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50F462" w14:textId="77777777" w:rsidR="008F1BCA" w:rsidRDefault="00000000">
            <w:r>
              <w:t>opt_fields</w:t>
            </w:r>
          </w:p>
        </w:tc>
        <w:tc>
          <w:tcPr>
            <w:tcW w:w="2880" w:type="dxa"/>
          </w:tcPr>
          <w:p w14:paraId="2FBC1637"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5DAD01D0"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properties to include that are excluded by default in the compact representation. Allowed values: name, offset, path, status_options, status_options.color, status_options.completion_state, status_options.enabled, status_options.name, uri. Example: name,uri,status_options.</w:t>
            </w:r>
          </w:p>
        </w:tc>
      </w:tr>
    </w:tbl>
    <w:p w14:paraId="0A1447F4" w14:textId="77777777" w:rsidR="008F1BCA" w:rsidRDefault="008F1BCA"/>
    <w:p w14:paraId="47191290" w14:textId="77777777" w:rsidR="008F1BCA" w:rsidRDefault="00000000">
      <w:pPr>
        <w:pStyle w:val="Heading3"/>
      </w:pPr>
      <w:r>
        <w:t>Response</w:t>
      </w:r>
    </w:p>
    <w:p w14:paraId="27E9FDA0" w14:textId="77777777" w:rsidR="008F1BCA" w:rsidRDefault="00000000">
      <w:pPr>
        <w:pStyle w:val="Heading3"/>
      </w:pPr>
      <w:r>
        <w:t>Success Response (200 OK)</w:t>
      </w:r>
    </w:p>
    <w:p w14:paraId="56B39866" w14:textId="77777777" w:rsidR="008F1BCA" w:rsidRDefault="00000000">
      <w:r>
        <w:rPr>
          <w:b/>
          <w:color w:val="666666"/>
          <w:sz w:val="16"/>
        </w:rPr>
        <w:t>[json]</w:t>
      </w:r>
    </w:p>
    <w:p w14:paraId="42EA6083"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"status_options": [</w:t>
      </w:r>
      <w:r>
        <w:rPr>
          <w:rFonts w:ascii="Courier New" w:hAnsi="Courier New"/>
          <w:sz w:val="17"/>
        </w:rPr>
        <w:br/>
        <w:t xml:space="preserve"> {</w:t>
      </w:r>
      <w:r>
        <w:rPr>
          <w:rFonts w:ascii="Courier New" w:hAnsi="Courier New"/>
          <w:sz w:val="17"/>
        </w:rPr>
        <w:br/>
        <w:t xml:space="preserve"> "completion_state": "Incomplete",</w:t>
      </w:r>
      <w:r>
        <w:rPr>
          <w:rFonts w:ascii="Courier New" w:hAnsi="Courier New"/>
          <w:sz w:val="17"/>
        </w:rPr>
        <w:br/>
        <w:t xml:space="preserve"> "enabled": true,</w:t>
      </w:r>
      <w:r>
        <w:rPr>
          <w:rFonts w:ascii="Courier New" w:hAnsi="Courier New"/>
          <w:sz w:val="17"/>
        </w:rPr>
        <w:br/>
        <w:t xml:space="preserve"> "color": "none"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"next_page": {</w:t>
      </w:r>
      <w:r>
        <w:rPr>
          <w:rFonts w:ascii="Courier New" w:hAnsi="Courier New"/>
          <w:sz w:val="17"/>
        </w:rPr>
        <w:br/>
        <w:t xml:space="preserve"> "offset": "eyJ0eXAiOJiKV1iQLCJhbGciOiJIUzI1NiJ9",</w:t>
      </w:r>
      <w:r>
        <w:rPr>
          <w:rFonts w:ascii="Courier New" w:hAnsi="Courier New"/>
          <w:sz w:val="17"/>
        </w:rPr>
        <w:br/>
        <w:t xml:space="preserve"> "path": "/custom_types?project=1331&amp;limit=50&amp;offset=eyJ0eXAiOJiKV1iQLCJhbGciOiJIUzI1NiJ9",</w:t>
      </w:r>
      <w:r>
        <w:rPr>
          <w:rFonts w:ascii="Courier New" w:hAnsi="Courier New"/>
          <w:sz w:val="17"/>
        </w:rPr>
        <w:br/>
        <w:t xml:space="preserve"> "uri": "https://app.asana.com/api/1.0/custom_types?project=1331&amp;limit=50&amp;offset=eyJ0eXAiOJiKV1iQLCJhbGciOiJIUzI1NiJ9"</w:t>
      </w:r>
      <w:r>
        <w:rPr>
          <w:rFonts w:ascii="Courier New" w:hAnsi="Courier New"/>
          <w:sz w:val="17"/>
        </w:rPr>
        <w:br/>
      </w:r>
      <w:r>
        <w:rPr>
          <w:rFonts w:ascii="Courier New" w:hAnsi="Courier New"/>
          <w:sz w:val="17"/>
        </w:rPr>
        <w:lastRenderedPageBreak/>
        <w:t xml:space="preserve"> }</w:t>
      </w:r>
      <w:r>
        <w:rPr>
          <w:rFonts w:ascii="Courier New" w:hAnsi="Courier New"/>
          <w:sz w:val="17"/>
        </w:rPr>
        <w:br/>
        <w:t>}</w:t>
      </w:r>
    </w:p>
    <w:p w14:paraId="34856B2A" w14:textId="77777777" w:rsidR="008F1BCA" w:rsidRDefault="00000000">
      <w:pPr>
        <w:pStyle w:val="Heading3"/>
      </w:pPr>
      <w:r>
        <w:t>Error Response (400 Client Error)</w:t>
      </w:r>
    </w:p>
    <w:p w14:paraId="7D6D0179" w14:textId="77777777" w:rsidR="008F1BCA" w:rsidRDefault="00000000">
      <w:r>
        <w:rPr>
          <w:b/>
          <w:color w:val="666666"/>
          <w:sz w:val="16"/>
        </w:rPr>
        <w:t>[json]</w:t>
      </w:r>
    </w:p>
    <w:p w14:paraId="59DE6947"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(500 errors only)."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479BF68" w14:textId="77777777" w:rsidR="008F1BCA" w:rsidRDefault="00000000">
      <w:pPr>
        <w:pStyle w:val="Heading3"/>
      </w:pPr>
      <w:r>
        <w:t>Error Response (401 Client Error)</w:t>
      </w:r>
    </w:p>
    <w:p w14:paraId="0DB0C0DE" w14:textId="77777777" w:rsidR="008F1BCA" w:rsidRDefault="00000000">
      <w:pPr>
        <w:pStyle w:val="Heading3"/>
      </w:pPr>
      <w:r>
        <w:t>Error Response (403 Client Error)</w:t>
      </w:r>
    </w:p>
    <w:p w14:paraId="50E3AE15" w14:textId="77777777" w:rsidR="008F1BCA" w:rsidRDefault="00000000">
      <w:pPr>
        <w:pStyle w:val="Heading3"/>
      </w:pPr>
      <w:r>
        <w:t>Error Response (404 Client Error)</w:t>
      </w:r>
    </w:p>
    <w:p w14:paraId="499A46A0" w14:textId="77777777" w:rsidR="008F1BCA" w:rsidRDefault="00000000">
      <w:pPr>
        <w:pStyle w:val="Heading3"/>
      </w:pPr>
      <w:r>
        <w:t>Error Response (500 Server Error)</w:t>
      </w:r>
    </w:p>
    <w:p w14:paraId="3E9450A6"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994"/>
        <w:gridCol w:w="2241"/>
        <w:gridCol w:w="2621"/>
      </w:tblGrid>
      <w:tr w:rsidR="008F1BCA" w14:paraId="536D6EAC"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E6D90E" w14:textId="77777777" w:rsidR="008F1BCA" w:rsidRDefault="00000000">
            <w:r>
              <w:t>Field</w:t>
            </w:r>
          </w:p>
        </w:tc>
        <w:tc>
          <w:tcPr>
            <w:tcW w:w="2880" w:type="dxa"/>
          </w:tcPr>
          <w:p w14:paraId="6521C56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B9DE52A"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FEF992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3BA456" w14:textId="77777777" w:rsidR="008F1BCA" w:rsidRDefault="00000000">
            <w:r>
              <w:t>data</w:t>
            </w:r>
          </w:p>
        </w:tc>
        <w:tc>
          <w:tcPr>
            <w:tcW w:w="2880" w:type="dxa"/>
          </w:tcPr>
          <w:p w14:paraId="131C47A5"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3EF53499"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custom type objects (compact representation by default).</w:t>
            </w:r>
          </w:p>
        </w:tc>
      </w:tr>
      <w:tr w:rsidR="008F1BCA" w14:paraId="532A6FD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D2BF77" w14:textId="77777777" w:rsidR="008F1BCA" w:rsidRDefault="00000000">
            <w:r>
              <w:t>data[].status_options</w:t>
            </w:r>
          </w:p>
        </w:tc>
        <w:tc>
          <w:tcPr>
            <w:tcW w:w="2880" w:type="dxa"/>
          </w:tcPr>
          <w:p w14:paraId="0107F35A"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290F833C" w14:textId="77777777" w:rsidR="008F1BCA" w:rsidRDefault="00000000">
            <w:pPr>
              <w:cnfStyle w:val="000000010000" w:firstRow="0" w:lastRow="0" w:firstColumn="0" w:lastColumn="0" w:oddVBand="0" w:evenVBand="0" w:oddHBand="0" w:evenHBand="1" w:firstRowFirstColumn="0" w:firstRowLastColumn="0" w:lastRowFirstColumn="0" w:lastRowLastColumn="0"/>
            </w:pPr>
            <w:r>
              <w:t>Status options associated with the custom type (if included/returned).</w:t>
            </w:r>
          </w:p>
        </w:tc>
      </w:tr>
      <w:tr w:rsidR="008F1BCA" w14:paraId="73888ED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113E52" w14:textId="77777777" w:rsidR="008F1BCA" w:rsidRDefault="00000000">
            <w:r>
              <w:t>data[].status_options[].completion_state</w:t>
            </w:r>
          </w:p>
        </w:tc>
        <w:tc>
          <w:tcPr>
            <w:tcW w:w="2880" w:type="dxa"/>
          </w:tcPr>
          <w:p w14:paraId="16909C3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4C5CE4F" w14:textId="77777777" w:rsidR="008F1BCA" w:rsidRDefault="00000000">
            <w:pPr>
              <w:cnfStyle w:val="000000100000" w:firstRow="0" w:lastRow="0" w:firstColumn="0" w:lastColumn="0" w:oddVBand="0" w:evenVBand="0" w:oddHBand="1" w:evenHBand="0" w:firstRowFirstColumn="0" w:firstRowLastColumn="0" w:lastRowFirstColumn="0" w:lastRowLastColumn="0"/>
            </w:pPr>
            <w:r>
              <w:t>Completion state the status option corresponds to. All custom types must have one Incomplete and one Complete status option.</w:t>
            </w:r>
          </w:p>
        </w:tc>
      </w:tr>
      <w:tr w:rsidR="008F1BCA" w14:paraId="352F773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DD3F73" w14:textId="77777777" w:rsidR="008F1BCA" w:rsidRDefault="00000000">
            <w:r>
              <w:t>data[].status_options[].enabled</w:t>
            </w:r>
          </w:p>
        </w:tc>
        <w:tc>
          <w:tcPr>
            <w:tcW w:w="2880" w:type="dxa"/>
          </w:tcPr>
          <w:p w14:paraId="3AD7FB2A"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0ACB52AD" w14:textId="77777777" w:rsidR="008F1BCA" w:rsidRDefault="00000000">
            <w:pPr>
              <w:cnfStyle w:val="000000010000" w:firstRow="0" w:lastRow="0" w:firstColumn="0" w:lastColumn="0" w:oddVBand="0" w:evenVBand="0" w:oddHBand="0" w:evenHBand="1" w:firstRowFirstColumn="0" w:firstRowLastColumn="0" w:lastRowFirstColumn="0" w:lastRowLastColumn="0"/>
            </w:pPr>
            <w:r>
              <w:t>Whether the status option is selectable for the custom type.</w:t>
            </w:r>
          </w:p>
        </w:tc>
      </w:tr>
      <w:tr w:rsidR="008F1BCA" w14:paraId="4FC514C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FD2D94" w14:textId="77777777" w:rsidR="008F1BCA" w:rsidRDefault="00000000">
            <w:r>
              <w:t>data[].status_options[].color</w:t>
            </w:r>
          </w:p>
        </w:tc>
        <w:tc>
          <w:tcPr>
            <w:tcW w:w="2880" w:type="dxa"/>
          </w:tcPr>
          <w:p w14:paraId="23CA743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8DA0A2C" w14:textId="77777777" w:rsidR="008F1BCA" w:rsidRDefault="00000000">
            <w:pPr>
              <w:cnfStyle w:val="000000100000" w:firstRow="0" w:lastRow="0" w:firstColumn="0" w:lastColumn="0" w:oddVBand="0" w:evenVBand="0" w:oddHBand="1" w:evenHBand="0" w:firstRowFirstColumn="0" w:firstRowLastColumn="0" w:lastRowFirstColumn="0" w:lastRowLastColumn="0"/>
            </w:pPr>
            <w:r>
              <w:t>Color associated with the status option. Defaults to none.</w:t>
            </w:r>
          </w:p>
        </w:tc>
      </w:tr>
      <w:tr w:rsidR="008F1BCA" w14:paraId="0D3E52D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BBB5A4" w14:textId="77777777" w:rsidR="008F1BCA" w:rsidRDefault="00000000">
            <w:r>
              <w:t>next_page</w:t>
            </w:r>
          </w:p>
        </w:tc>
        <w:tc>
          <w:tcPr>
            <w:tcW w:w="2880" w:type="dxa"/>
          </w:tcPr>
          <w:p w14:paraId="7A34451E"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424C895B"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information for retrieving the next page (if more results exist).</w:t>
            </w:r>
          </w:p>
        </w:tc>
      </w:tr>
      <w:tr w:rsidR="008F1BCA" w14:paraId="1669C6D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FC8900" w14:textId="77777777" w:rsidR="008F1BCA" w:rsidRDefault="00000000">
            <w:r>
              <w:lastRenderedPageBreak/>
              <w:t>next_page.offset</w:t>
            </w:r>
          </w:p>
        </w:tc>
        <w:tc>
          <w:tcPr>
            <w:tcW w:w="2880" w:type="dxa"/>
          </w:tcPr>
          <w:p w14:paraId="352093C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DD102EB" w14:textId="77777777" w:rsidR="008F1BCA" w:rsidRDefault="00000000">
            <w:pPr>
              <w:cnfStyle w:val="000000100000" w:firstRow="0" w:lastRow="0" w:firstColumn="0" w:lastColumn="0" w:oddVBand="0" w:evenVBand="0" w:oddHBand="1" w:evenHBand="0" w:firstRowFirstColumn="0" w:firstRowLastColumn="0" w:lastRowFirstColumn="0" w:lastRowLastColumn="0"/>
            </w:pPr>
            <w:r>
              <w:t>Offset token to pass to the next request.</w:t>
            </w:r>
          </w:p>
        </w:tc>
      </w:tr>
      <w:tr w:rsidR="008F1BCA" w14:paraId="0EC8044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FEEFCA" w14:textId="77777777" w:rsidR="008F1BCA" w:rsidRDefault="00000000">
            <w:r>
              <w:t>next_page.path</w:t>
            </w:r>
          </w:p>
        </w:tc>
        <w:tc>
          <w:tcPr>
            <w:tcW w:w="2880" w:type="dxa"/>
          </w:tcPr>
          <w:p w14:paraId="3941FA9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33837F8" w14:textId="77777777" w:rsidR="008F1BCA" w:rsidRDefault="00000000">
            <w:pPr>
              <w:cnfStyle w:val="000000010000" w:firstRow="0" w:lastRow="0" w:firstColumn="0" w:lastColumn="0" w:oddVBand="0" w:evenVBand="0" w:oddHBand="0" w:evenHBand="1" w:firstRowFirstColumn="0" w:firstRowLastColumn="0" w:lastRowFirstColumn="0" w:lastRowLastColumn="0"/>
            </w:pPr>
            <w:r>
              <w:t>Relative path (including query params) to fetch the next page.</w:t>
            </w:r>
          </w:p>
        </w:tc>
      </w:tr>
      <w:tr w:rsidR="008F1BCA" w14:paraId="3D29540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57FF51" w14:textId="77777777" w:rsidR="008F1BCA" w:rsidRDefault="00000000">
            <w:r>
              <w:t>next_page.uri</w:t>
            </w:r>
          </w:p>
        </w:tc>
        <w:tc>
          <w:tcPr>
            <w:tcW w:w="2880" w:type="dxa"/>
          </w:tcPr>
          <w:p w14:paraId="0CEA87C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C672CAB" w14:textId="77777777" w:rsidR="008F1BCA" w:rsidRDefault="00000000">
            <w:pPr>
              <w:cnfStyle w:val="000000100000" w:firstRow="0" w:lastRow="0" w:firstColumn="0" w:lastColumn="0" w:oddVBand="0" w:evenVBand="0" w:oddHBand="1" w:evenHBand="0" w:firstRowFirstColumn="0" w:firstRowLastColumn="0" w:lastRowFirstColumn="0" w:lastRowLastColumn="0"/>
            </w:pPr>
            <w:r>
              <w:t>Full URI (including query params) to fetch the next page.</w:t>
            </w:r>
          </w:p>
        </w:tc>
      </w:tr>
    </w:tbl>
    <w:p w14:paraId="75890A9F" w14:textId="77777777" w:rsidR="008F1BCA" w:rsidRDefault="008F1BCA"/>
    <w:p w14:paraId="2569688E" w14:textId="77777777" w:rsidR="008F1BCA" w:rsidRDefault="00000000">
      <w:pPr>
        <w:pStyle w:val="Heading3"/>
      </w:pPr>
      <w:r>
        <w:t>Sample Request</w:t>
      </w:r>
    </w:p>
    <w:p w14:paraId="57DCCD8D" w14:textId="77777777" w:rsidR="008F1BCA" w:rsidRDefault="00000000">
      <w:r>
        <w:rPr>
          <w:b/>
          <w:color w:val="666666"/>
          <w:sz w:val="16"/>
        </w:rPr>
        <w:t>[bash]</w:t>
      </w:r>
    </w:p>
    <w:p w14:paraId="4CC67C61"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--url 'https://app.asana.com/api/1.0/custom_types?project=1331&amp;limit=50&amp;opt_fields=name,uri,status_options'</w:t>
      </w:r>
    </w:p>
    <w:p w14:paraId="759E6D20" w14:textId="77777777" w:rsidR="008F1BCA" w:rsidRDefault="00000000">
      <w:pPr>
        <w:pStyle w:val="Heading3"/>
      </w:pPr>
      <w:r>
        <w:t>Example Usage</w:t>
      </w:r>
    </w:p>
    <w:p w14:paraId="59CD674C" w14:textId="77777777" w:rsidR="008F1BCA" w:rsidRDefault="00000000">
      <w:pPr>
        <w:pStyle w:val="Heading3"/>
      </w:pPr>
      <w:r>
        <w:t>Example 1: Fetch custom types for a project (default fields)</w:t>
      </w:r>
    </w:p>
    <w:p w14:paraId="3800C66C" w14:textId="77777777" w:rsidR="008F1BCA" w:rsidRDefault="00000000">
      <w:r>
        <w:rPr>
          <w:b/>
          <w:color w:val="666666"/>
          <w:sz w:val="16"/>
        </w:rPr>
        <w:t>[bash]</w:t>
      </w:r>
    </w:p>
    <w:p w14:paraId="10C8E1B9" w14:textId="77777777" w:rsidR="008F1BCA" w:rsidRDefault="00000000">
      <w:pPr>
        <w:shd w:val="clear" w:color="auto" w:fill="F2F2F2"/>
      </w:pPr>
      <w:r>
        <w:rPr>
          <w:rFonts w:ascii="Courier New" w:hAnsi="Courier New"/>
          <w:sz w:val="17"/>
        </w:rPr>
        <w:t>curl -s \</w:t>
      </w:r>
      <w:r>
        <w:rPr>
          <w:rFonts w:ascii="Courier New" w:hAnsi="Courier New"/>
          <w:sz w:val="17"/>
        </w:rPr>
        <w:br/>
        <w:t xml:space="preserve"> 'https://app.asana.com/api/1.0/custom_types?project=1331'</w:t>
      </w:r>
    </w:p>
    <w:p w14:paraId="05882A70" w14:textId="77777777" w:rsidR="008F1BCA" w:rsidRDefault="00000000">
      <w:pPr>
        <w:pStyle w:val="Heading3"/>
      </w:pPr>
      <w:r>
        <w:t>Example 2: Include additional fields via opt_fields</w:t>
      </w:r>
    </w:p>
    <w:p w14:paraId="53D0AEF4" w14:textId="77777777" w:rsidR="008F1BCA" w:rsidRDefault="00000000">
      <w:r>
        <w:rPr>
          <w:b/>
          <w:color w:val="666666"/>
          <w:sz w:val="16"/>
        </w:rPr>
        <w:t>[bash]</w:t>
      </w:r>
    </w:p>
    <w:p w14:paraId="07D49D30" w14:textId="77777777" w:rsidR="008F1BCA" w:rsidRDefault="00000000">
      <w:pPr>
        <w:shd w:val="clear" w:color="auto" w:fill="F2F2F2"/>
      </w:pPr>
      <w:r>
        <w:rPr>
          <w:rFonts w:ascii="Courier New" w:hAnsi="Courier New"/>
          <w:sz w:val="17"/>
        </w:rPr>
        <w:t>curl -s \</w:t>
      </w:r>
      <w:r>
        <w:rPr>
          <w:rFonts w:ascii="Courier New" w:hAnsi="Courier New"/>
          <w:sz w:val="17"/>
        </w:rPr>
        <w:br/>
        <w:t xml:space="preserve"> 'https://app.asana.com/api/1.0/custom_types?project=1331&amp;opt_fields=name,uri,status_options,status_options.color'</w:t>
      </w:r>
    </w:p>
    <w:p w14:paraId="029EE60D" w14:textId="77777777" w:rsidR="008F1BCA" w:rsidRDefault="00000000">
      <w:pPr>
        <w:pStyle w:val="Heading3"/>
      </w:pPr>
      <w:r>
        <w:t>Example 3: Paginate using limit and offset</w:t>
      </w:r>
    </w:p>
    <w:p w14:paraId="24EC2943" w14:textId="77777777" w:rsidR="008F1BCA" w:rsidRDefault="00000000">
      <w:r>
        <w:rPr>
          <w:b/>
          <w:color w:val="666666"/>
          <w:sz w:val="16"/>
        </w:rPr>
        <w:t>[bash]</w:t>
      </w:r>
    </w:p>
    <w:p w14:paraId="12F7AD16" w14:textId="77777777" w:rsidR="008F1BCA" w:rsidRDefault="00000000">
      <w:pPr>
        <w:shd w:val="clear" w:color="auto" w:fill="F2F2F2"/>
      </w:pPr>
      <w:r>
        <w:rPr>
          <w:rFonts w:ascii="Courier New" w:hAnsi="Courier New"/>
          <w:sz w:val="17"/>
        </w:rPr>
        <w:t>curl -s \</w:t>
      </w:r>
      <w:r>
        <w:rPr>
          <w:rFonts w:ascii="Courier New" w:hAnsi="Courier New"/>
          <w:sz w:val="17"/>
        </w:rPr>
        <w:br/>
        <w:t xml:space="preserve"> 'https://app.asana.com/api/1.0/custom_types?project=1331&amp;limit=50&amp;offset=eyJ0eXAiOJiKV1iQLCJhbGciOiJIUzI1NiJ9'</w:t>
      </w:r>
    </w:p>
    <w:p w14:paraId="42B7E2E2" w14:textId="77777777" w:rsidR="008F1BCA" w:rsidRDefault="00000000">
      <w:pPr>
        <w:pStyle w:val="Heading3"/>
      </w:pPr>
      <w:r>
        <w:t>Behavior</w:t>
      </w:r>
    </w:p>
    <w:p w14:paraId="2387D34B" w14:textId="77777777" w:rsidR="008F1BCA" w:rsidRDefault="00000000">
      <w:pPr>
        <w:pStyle w:val="ListBullet"/>
      </w:pPr>
      <w:r>
        <w:t>Validates the project filter is present and well-formed.</w:t>
      </w:r>
    </w:p>
    <w:p w14:paraId="2CC199E5" w14:textId="77777777" w:rsidR="008F1BCA" w:rsidRDefault="00000000">
      <w:pPr>
        <w:pStyle w:val="ListBullet"/>
      </w:pPr>
      <w:r>
        <w:t>Returns the first page of custom types for the specified project (compact representation by default).</w:t>
      </w:r>
    </w:p>
    <w:p w14:paraId="1A39C222" w14:textId="77777777" w:rsidR="008F1BCA" w:rsidRDefault="00000000">
      <w:pPr>
        <w:pStyle w:val="ListBullet"/>
      </w:pPr>
      <w:r>
        <w:t>If more results exist, includes next_page with an offset for subsequent requests.</w:t>
      </w:r>
    </w:p>
    <w:p w14:paraId="34D940F5" w14:textId="77777777" w:rsidR="008F1BCA" w:rsidRDefault="00000000">
      <w:pPr>
        <w:pStyle w:val="Heading3"/>
      </w:pPr>
      <w:r>
        <w:t>Notes</w:t>
      </w:r>
    </w:p>
    <w:p w14:paraId="0D9DD019" w14:textId="77777777" w:rsidR="008F1BCA" w:rsidRDefault="00000000">
      <w:pPr>
        <w:pStyle w:val="ListBullet"/>
      </w:pPr>
      <w:r>
        <w:t>This endpoint currently supports filtering custom types only by project.</w:t>
      </w:r>
    </w:p>
    <w:p w14:paraId="7A45016E" w14:textId="77777777" w:rsidR="008F1BCA" w:rsidRDefault="00000000">
      <w:pPr>
        <w:pStyle w:val="ListBullet"/>
      </w:pPr>
      <w:r>
        <w:t>Use opt_fields to request additional fields beyond the compact representation.</w:t>
      </w:r>
    </w:p>
    <w:p w14:paraId="4454DB90" w14:textId="77777777" w:rsidR="008F1BCA" w:rsidRDefault="00000000">
      <w:pPr>
        <w:pStyle w:val="Heading3"/>
      </w:pPr>
      <w:r>
        <w:lastRenderedPageBreak/>
        <w:t>Error Handling</w:t>
      </w:r>
    </w:p>
    <w:p w14:paraId="0677EDDF" w14:textId="77777777" w:rsidR="008F1BCA" w:rsidRDefault="00000000">
      <w:pPr>
        <w:pStyle w:val="ListBullet"/>
      </w:pPr>
      <w:r>
        <w:t>400: Missing or malformed query parameter (commonly project).</w:t>
      </w:r>
    </w:p>
    <w:p w14:paraId="41ED2D39" w14:textId="77777777" w:rsidR="008F1BCA" w:rsidRDefault="00000000">
      <w:pPr>
        <w:pStyle w:val="ListBullet"/>
      </w:pPr>
      <w:r>
        <w:t>401: Authentication token missing/invalid (request can’t be associated with a user).</w:t>
      </w:r>
    </w:p>
    <w:p w14:paraId="42ECB9CD" w14:textId="77777777" w:rsidR="008F1BCA" w:rsidRDefault="00000000">
      <w:pPr>
        <w:pStyle w:val="ListBullet"/>
      </w:pPr>
      <w:r>
        <w:t>403: Auth is valid, but the user does not have access to the requested project/resources.</w:t>
      </w:r>
    </w:p>
    <w:p w14:paraId="0EA0BC00" w14:textId="77777777" w:rsidR="008F1BCA" w:rsidRDefault="00000000">
      <w:pPr>
        <w:pStyle w:val="ListBullet"/>
      </w:pPr>
      <w:r>
        <w:t>404: Unknown endpoint/method, or the specified object does not exist.</w:t>
      </w:r>
    </w:p>
    <w:p w14:paraId="47590D43" w14:textId="77777777" w:rsidR="008F1BCA" w:rsidRDefault="00000000">
      <w:pPr>
        <w:pStyle w:val="ListBullet"/>
      </w:pPr>
      <w:r>
        <w:t>500: Server-side error; response may include an error phrase for support diagnostics.</w:t>
      </w:r>
    </w:p>
    <w:p w14:paraId="3E5EA532" w14:textId="77777777" w:rsidR="008F1BCA" w:rsidRDefault="00000000">
      <w:pPr>
        <w:pStyle w:val="Heading3"/>
      </w:pPr>
      <w:r>
        <w:t>Related customTypes actions</w:t>
      </w:r>
    </w:p>
    <w:p w14:paraId="4FF4518B" w14:textId="77777777" w:rsidR="008F1BCA" w:rsidRDefault="00000000">
      <w:pPr>
        <w:pStyle w:val="ListBullet"/>
      </w:pPr>
      <w:r>
        <w:t>[GET] Get a Custom Type — /custom_types/{{customTypeGid}}</w:t>
      </w:r>
    </w:p>
    <w:p w14:paraId="6AE92E4A" w14:textId="77777777" w:rsidR="008F1BCA" w:rsidRDefault="00000000">
      <w:r>
        <w:br w:type="page"/>
      </w:r>
    </w:p>
    <w:p w14:paraId="0EA1C333" w14:textId="77777777" w:rsidR="008F1BCA" w:rsidRDefault="00000000">
      <w:pPr>
        <w:pStyle w:val="Heading2"/>
      </w:pPr>
      <w:r>
        <w:lastRenderedPageBreak/>
        <w:t>194. [GET] Get Events on a Resource</w:t>
      </w:r>
    </w:p>
    <w:p w14:paraId="6ECA27CF" w14:textId="77777777" w:rsidR="008F1BCA" w:rsidRDefault="00000000">
      <w:r>
        <w:rPr>
          <w:b/>
        </w:rPr>
        <w:t xml:space="preserve">Endpoint: </w:t>
      </w:r>
      <w:r>
        <w:rPr>
          <w:rFonts w:ascii="Courier New" w:hAnsi="Courier New"/>
          <w:sz w:val="18"/>
        </w:rPr>
        <w:t>/events</w:t>
      </w:r>
    </w:p>
    <w:p w14:paraId="5C661773" w14:textId="77777777" w:rsidR="008F1BCA" w:rsidRDefault="00000000">
      <w:pPr>
        <w:pStyle w:val="Heading3"/>
      </w:pPr>
      <w:r>
        <w:t>Prerequisites</w:t>
      </w:r>
    </w:p>
    <w:p w14:paraId="539E7C4E" w14:textId="77777777" w:rsidR="008F1BCA" w:rsidRDefault="00000000">
      <w:pPr>
        <w:pStyle w:val="ListBullet"/>
      </w:pPr>
      <w:r>
        <w:t>You must have access to the Asana resource you want to subscribe to (task, project, or goal).</w:t>
      </w:r>
    </w:p>
    <w:p w14:paraId="02139AE6" w14:textId="77777777" w:rsidR="008F1BCA" w:rsidRDefault="00000000">
      <w:pPr>
        <w:pStyle w:val="ListBullet"/>
      </w:pPr>
      <w:r>
        <w:t>You must know the target resource’s ID (resource query parameter).</w:t>
      </w:r>
    </w:p>
    <w:p w14:paraId="452A25DF" w14:textId="77777777" w:rsidR="008F1BCA" w:rsidRDefault="00000000">
      <w:pPr>
        <w:pStyle w:val="Heading3"/>
      </w:pPr>
      <w:r>
        <w:t>Method</w:t>
      </w:r>
    </w:p>
    <w:p w14:paraId="7CFBBE51" w14:textId="77777777" w:rsidR="008F1BCA" w:rsidRDefault="00000000">
      <w:r>
        <w:t>GET</w:t>
      </w:r>
    </w:p>
    <w:p w14:paraId="60C12641" w14:textId="77777777" w:rsidR="008F1BCA" w:rsidRDefault="00000000">
      <w:pPr>
        <w:pStyle w:val="Heading3"/>
      </w:pPr>
      <w:r>
        <w:t>URL</w:t>
      </w:r>
    </w:p>
    <w:p w14:paraId="6CE57D21" w14:textId="77777777" w:rsidR="008F1BCA" w:rsidRDefault="00000000">
      <w:r>
        <w:t>https://app.asana.com/api/1.0/events</w:t>
      </w:r>
    </w:p>
    <w:p w14:paraId="3AFE3BF2" w14:textId="77777777" w:rsidR="008F1BCA" w:rsidRDefault="00000000">
      <w:pPr>
        <w:pStyle w:val="Heading3"/>
      </w:pPr>
      <w:r>
        <w:t>Headers</w:t>
      </w:r>
    </w:p>
    <w:p w14:paraId="464E8E8D" w14:textId="77777777" w:rsidR="008F1BCA" w:rsidRDefault="00000000">
      <w:r>
        <w:rPr>
          <w:b/>
          <w:color w:val="666666"/>
          <w:sz w:val="16"/>
        </w:rPr>
        <w:t>[json]</w:t>
      </w:r>
    </w:p>
    <w:p w14:paraId="4EBF96AE"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27047AC9" w14:textId="77777777" w:rsidR="008F1BCA" w:rsidRDefault="00000000">
      <w:pPr>
        <w:pStyle w:val="Heading3"/>
      </w:pPr>
      <w:r>
        <w:t>Description</w:t>
      </w:r>
    </w:p>
    <w:p w14:paraId="71E7483C" w14:textId="77777777" w:rsidR="008F1BCA" w:rsidRDefault="00000000">
      <w:r>
        <w:t>Returns the full record for all events that have occurred since the provided sync token was created. On the first request, omit the sync token; the API returns an initial response that includes a new valid sync token to use on the next call. Asana limits a single sync token to 100 events; if more exist, the response returns has_more: true indicating more events can be pulled.</w:t>
      </w:r>
    </w:p>
    <w:p w14:paraId="50CB101F" w14:textId="77777777" w:rsidR="008F1BCA" w:rsidRDefault="00000000">
      <w:r>
        <w:t>Note: The resource returned in each event is the resource that triggered the event, which may differ from the resource you requested events for (e.g., subscribing to a project returns events for tasks within the project).</w:t>
      </w:r>
    </w:p>
    <w:p w14:paraId="19364583" w14:textId="77777777" w:rsidR="008F1BCA" w:rsidRDefault="00000000">
      <w:pPr>
        <w:pStyle w:val="Heading3"/>
      </w:pPr>
      <w:r>
        <w:t>Enforcement Rules</w:t>
      </w:r>
    </w:p>
    <w:p w14:paraId="52157AAC" w14:textId="77777777" w:rsidR="008F1BCA" w:rsidRDefault="00000000">
      <w:pPr>
        <w:pStyle w:val="ListBullet"/>
      </w:pPr>
      <w:r>
        <w:t>The resource query parameter must always be present and must be a non-empty string.</w:t>
      </w:r>
    </w:p>
    <w:p w14:paraId="1D0FE849" w14:textId="77777777" w:rsidR="008F1BCA" w:rsidRDefault="00000000">
      <w:pPr>
        <w:pStyle w:val="ListBullet"/>
      </w:pPr>
      <w:r>
        <w:t>When executing the action, ensure to send Query Parameters in the URL as query parameters and not in the body.</w:t>
      </w:r>
    </w:p>
    <w:p w14:paraId="064EFD28" w14:textId="77777777" w:rsidR="008F1BCA" w:rsidRDefault="00000000">
      <w:pPr>
        <w:pStyle w:val="ListBullet"/>
      </w:pPr>
      <w:r>
        <w:t>This endpoint has no path parameters.</w:t>
      </w:r>
    </w:p>
    <w:p w14:paraId="1F52A9B2" w14:textId="77777777" w:rsidR="008F1BCA" w:rsidRDefault="00000000">
      <w:pPr>
        <w:pStyle w:val="Heading3"/>
      </w:pPr>
      <w:r>
        <w:t>Valid Examples</w:t>
      </w:r>
    </w:p>
    <w:p w14:paraId="4144D40D" w14:textId="77777777" w:rsidR="008F1BCA" w:rsidRDefault="00000000">
      <w:r>
        <w:rPr>
          <w:b/>
          <w:color w:val="666666"/>
          <w:sz w:val="16"/>
        </w:rPr>
        <w:t>[http]</w:t>
      </w:r>
    </w:p>
    <w:p w14:paraId="0887CE05" w14:textId="77777777" w:rsidR="008F1BCA" w:rsidRDefault="00000000">
      <w:pPr>
        <w:shd w:val="clear" w:color="auto" w:fill="F2F2F2"/>
      </w:pPr>
      <w:r>
        <w:rPr>
          <w:rFonts w:ascii="Courier New" w:hAnsi="Courier New"/>
          <w:sz w:val="17"/>
        </w:rPr>
        <w:t>/events?resource=12345</w:t>
      </w:r>
      <w:r>
        <w:rPr>
          <w:rFonts w:ascii="Courier New" w:hAnsi="Courier New"/>
          <w:sz w:val="17"/>
        </w:rPr>
        <w:br/>
        <w:t>/events?resource=12345&amp;sync=de4774f6915eae04714ca93bb2f5ee81</w:t>
      </w:r>
    </w:p>
    <w:p w14:paraId="5CF73A61" w14:textId="77777777" w:rsidR="008F1BCA" w:rsidRDefault="00000000">
      <w:pPr>
        <w:pStyle w:val="Heading3"/>
      </w:pPr>
      <w:r>
        <w:t>Invalid Examples</w:t>
      </w:r>
    </w:p>
    <w:p w14:paraId="13878DA8" w14:textId="77777777" w:rsidR="008F1BCA" w:rsidRDefault="00000000">
      <w:r>
        <w:rPr>
          <w:b/>
          <w:color w:val="666666"/>
          <w:sz w:val="16"/>
        </w:rPr>
        <w:t>[http]</w:t>
      </w:r>
    </w:p>
    <w:p w14:paraId="52522785" w14:textId="77777777" w:rsidR="008F1BCA" w:rsidRDefault="00000000">
      <w:pPr>
        <w:shd w:val="clear" w:color="auto" w:fill="F2F2F2"/>
      </w:pPr>
      <w:r>
        <w:rPr>
          <w:rFonts w:ascii="Courier New" w:hAnsi="Courier New"/>
          <w:sz w:val="17"/>
        </w:rPr>
        <w:t>/events</w:t>
      </w:r>
      <w:r>
        <w:rPr>
          <w:rFonts w:ascii="Courier New" w:hAnsi="Courier New"/>
          <w:sz w:val="17"/>
        </w:rPr>
        <w:br/>
        <w:t>/events?resource=</w:t>
      </w:r>
    </w:p>
    <w:p w14:paraId="34C2E9B7" w14:textId="77777777" w:rsidR="008F1BCA" w:rsidRDefault="00000000">
      <w:pPr>
        <w:pStyle w:val="Heading3"/>
      </w:pPr>
      <w:r>
        <w:lastRenderedPageBreak/>
        <w:t>Required Query Parameters</w:t>
      </w:r>
    </w:p>
    <w:tbl>
      <w:tblPr>
        <w:tblStyle w:val="LightGrid-Accent1"/>
        <w:tblW w:w="0" w:type="auto"/>
        <w:tblLook w:val="04A0" w:firstRow="1" w:lastRow="0" w:firstColumn="1" w:lastColumn="0" w:noHBand="0" w:noVBand="1"/>
      </w:tblPr>
      <w:tblGrid>
        <w:gridCol w:w="2880"/>
        <w:gridCol w:w="2880"/>
        <w:gridCol w:w="2880"/>
      </w:tblGrid>
      <w:tr w:rsidR="008F1BCA" w14:paraId="1927E9DD"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8CE780" w14:textId="77777777" w:rsidR="008F1BCA" w:rsidRDefault="00000000">
            <w:r>
              <w:t>Parameter</w:t>
            </w:r>
          </w:p>
        </w:tc>
        <w:tc>
          <w:tcPr>
            <w:tcW w:w="2880" w:type="dxa"/>
          </w:tcPr>
          <w:p w14:paraId="1C99E10F"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65BC1D5"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CFE560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4382D3" w14:textId="77777777" w:rsidR="008F1BCA" w:rsidRDefault="00000000">
            <w:r>
              <w:t>resource</w:t>
            </w:r>
          </w:p>
        </w:tc>
        <w:tc>
          <w:tcPr>
            <w:tcW w:w="2880" w:type="dxa"/>
          </w:tcPr>
          <w:p w14:paraId="57FEB3B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1405B60" w14:textId="77777777" w:rsidR="008F1BCA" w:rsidRDefault="00000000">
            <w:pPr>
              <w:cnfStyle w:val="000000100000" w:firstRow="0" w:lastRow="0" w:firstColumn="0" w:lastColumn="0" w:oddVBand="0" w:evenVBand="0" w:oddHBand="1" w:evenHBand="0" w:firstRowFirstColumn="0" w:firstRowLastColumn="0" w:lastRowFirstColumn="0" w:lastRowLastColumn="0"/>
            </w:pPr>
            <w:r>
              <w:t>A resource ID to subscribe to. The resource can be a task, project, or goal. Example: "12345".</w:t>
            </w:r>
          </w:p>
        </w:tc>
      </w:tr>
    </w:tbl>
    <w:p w14:paraId="44382B4E" w14:textId="77777777" w:rsidR="008F1BCA" w:rsidRDefault="008F1BCA"/>
    <w:p w14:paraId="39E22F78"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414"/>
        <w:gridCol w:w="2348"/>
        <w:gridCol w:w="4094"/>
      </w:tblGrid>
      <w:tr w:rsidR="008F1BCA" w14:paraId="016FB270"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43EA28" w14:textId="77777777" w:rsidR="008F1BCA" w:rsidRDefault="00000000">
            <w:r>
              <w:t>Parameter</w:t>
            </w:r>
          </w:p>
        </w:tc>
        <w:tc>
          <w:tcPr>
            <w:tcW w:w="2880" w:type="dxa"/>
          </w:tcPr>
          <w:p w14:paraId="097AD90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8E48283"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BDE44D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1D13CF" w14:textId="77777777" w:rsidR="008F1BCA" w:rsidRDefault="00000000">
            <w:r>
              <w:t>sync</w:t>
            </w:r>
          </w:p>
        </w:tc>
        <w:tc>
          <w:tcPr>
            <w:tcW w:w="2880" w:type="dxa"/>
          </w:tcPr>
          <w:p w14:paraId="378DAA9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0D73A24" w14:textId="77777777" w:rsidR="008F1BCA" w:rsidRDefault="00000000">
            <w:pPr>
              <w:cnfStyle w:val="000000100000" w:firstRow="0" w:lastRow="0" w:firstColumn="0" w:lastColumn="0" w:oddVBand="0" w:evenVBand="0" w:oddHBand="1" w:evenHBand="0" w:firstRowFirstColumn="0" w:firstRowLastColumn="0" w:lastRowFirstColumn="0" w:lastRowLastColumn="0"/>
            </w:pPr>
            <w:r>
              <w:t>A sync token received from the last request; omit on first sync. Events are returned from the point in time when the token was generated. If the token is too old/expired, the API returns 412 Precondition Failed and includes a fresh sync token in the response. Example: "de4774f6915eae04714ca93bb2f5ee81".</w:t>
            </w:r>
          </w:p>
        </w:tc>
      </w:tr>
      <w:tr w:rsidR="008F1BCA" w14:paraId="0161E30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044DDD" w14:textId="77777777" w:rsidR="008F1BCA" w:rsidRDefault="00000000">
            <w:r>
              <w:t>opt_pretty</w:t>
            </w:r>
          </w:p>
        </w:tc>
        <w:tc>
          <w:tcPr>
            <w:tcW w:w="2880" w:type="dxa"/>
          </w:tcPr>
          <w:p w14:paraId="452BFC10"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4371D76A" w14:textId="77777777" w:rsidR="008F1BCA" w:rsidRDefault="00000000">
            <w:pPr>
              <w:cnfStyle w:val="000000010000" w:firstRow="0" w:lastRow="0" w:firstColumn="0" w:lastColumn="0" w:oddVBand="0" w:evenVBand="0" w:oddHBand="0" w:evenHBand="1" w:firstRowFirstColumn="0" w:firstRowLastColumn="0" w:lastRowFirstColumn="0" w:lastRowLastColumn="0"/>
            </w:pPr>
            <w:r>
              <w:t>If true, returns “pretty” (indented) output. Slower and larger responses; recommended only for debugging. Example: true.</w:t>
            </w:r>
          </w:p>
        </w:tc>
      </w:tr>
      <w:tr w:rsidR="008F1BCA" w14:paraId="1A36670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4FAED5" w14:textId="77777777" w:rsidR="008F1BCA" w:rsidRDefault="00000000">
            <w:r>
              <w:t>opt_fields</w:t>
            </w:r>
          </w:p>
        </w:tc>
        <w:tc>
          <w:tcPr>
            <w:tcW w:w="2880" w:type="dxa"/>
          </w:tcPr>
          <w:p w14:paraId="42F2DDB3" w14:textId="77777777" w:rsidR="008F1BCA" w:rsidRDefault="00000000">
            <w:pPr>
              <w:cnfStyle w:val="000000100000" w:firstRow="0" w:lastRow="0" w:firstColumn="0" w:lastColumn="0" w:oddVBand="0" w:evenVBand="0" w:oddHBand="1" w:evenHBand="0" w:firstRowFirstColumn="0" w:firstRowLastColumn="0" w:lastRowFirstColumn="0" w:lastRowLastColumn="0"/>
            </w:pPr>
            <w:r>
              <w:t>enum[]</w:t>
            </w:r>
          </w:p>
        </w:tc>
        <w:tc>
          <w:tcPr>
            <w:tcW w:w="2880" w:type="dxa"/>
          </w:tcPr>
          <w:p w14:paraId="7A2FE378" w14:textId="77777777" w:rsidR="008F1BCA" w:rsidRDefault="00000000">
            <w:pPr>
              <w:cnfStyle w:val="000000100000" w:firstRow="0" w:lastRow="0" w:firstColumn="0" w:lastColumn="0" w:oddVBand="0" w:evenVBand="0" w:oddHBand="1" w:evenHBand="0" w:firstRowFirstColumn="0" w:firstRowLastColumn="0" w:lastRowFirstColumn="0" w:lastRowLastColumn="0"/>
            </w:pPr>
            <w:r>
              <w:t>Comma-separated list of fields to include because some properties are excluded by default. Allowed values: action, change, change.action, change.added_value, change.field, change.new_value, change.removed_value, created_at, parent, parent.name, resource, resource.name, type, user, user.name. Example: ["action","change","created_at"].</w:t>
            </w:r>
          </w:p>
        </w:tc>
      </w:tr>
    </w:tbl>
    <w:p w14:paraId="341B823C" w14:textId="77777777" w:rsidR="008F1BCA" w:rsidRDefault="008F1BCA"/>
    <w:p w14:paraId="1E6019F5" w14:textId="77777777" w:rsidR="008F1BCA" w:rsidRDefault="00000000">
      <w:pPr>
        <w:pStyle w:val="Heading3"/>
      </w:pPr>
      <w:r>
        <w:t>Response</w:t>
      </w:r>
    </w:p>
    <w:p w14:paraId="67D07D88" w14:textId="77777777" w:rsidR="008F1BCA" w:rsidRDefault="00000000">
      <w:pPr>
        <w:pStyle w:val="Heading3"/>
      </w:pPr>
      <w:r>
        <w:t>Success Response (200 OK)</w:t>
      </w:r>
    </w:p>
    <w:p w14:paraId="446CA6B8" w14:textId="77777777" w:rsidR="008F1BCA" w:rsidRDefault="00000000">
      <w:r>
        <w:rPr>
          <w:b/>
          <w:color w:val="666666"/>
          <w:sz w:val="16"/>
        </w:rPr>
        <w:t>[json]</w:t>
      </w:r>
    </w:p>
    <w:p w14:paraId="1744B24B"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"user": {</w:t>
      </w:r>
      <w:r>
        <w:rPr>
          <w:rFonts w:ascii="Courier New" w:hAnsi="Courier New"/>
          <w:sz w:val="17"/>
        </w:rPr>
        <w:br/>
        <w:t xml:space="preserve"> "gid": "12345",</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"resource": {</w:t>
      </w:r>
      <w:r>
        <w:rPr>
          <w:rFonts w:ascii="Courier New" w:hAnsi="Courier New"/>
          <w:sz w:val="17"/>
        </w:rPr>
        <w:br/>
        <w:t xml:space="preserve"> "gid": "67890",</w:t>
      </w:r>
      <w:r>
        <w:rPr>
          <w:rFonts w:ascii="Courier New" w:hAnsi="Courier New"/>
          <w:sz w:val="17"/>
        </w:rPr>
        <w:br/>
        <w:t xml:space="preserve"> "resource_type": "task",</w:t>
      </w:r>
      <w:r>
        <w:rPr>
          <w:rFonts w:ascii="Courier New" w:hAnsi="Courier New"/>
          <w:sz w:val="17"/>
        </w:rPr>
        <w:br/>
        <w:t xml:space="preserve"> "name": "Draft project brief"</w:t>
      </w:r>
      <w:r>
        <w:rPr>
          <w:rFonts w:ascii="Courier New" w:hAnsi="Courier New"/>
          <w:sz w:val="17"/>
        </w:rPr>
        <w:br/>
      </w:r>
      <w:r>
        <w:rPr>
          <w:rFonts w:ascii="Courier New" w:hAnsi="Courier New"/>
          <w:sz w:val="17"/>
        </w:rPr>
        <w:lastRenderedPageBreak/>
        <w:t xml:space="preserve"> },</w:t>
      </w:r>
      <w:r>
        <w:rPr>
          <w:rFonts w:ascii="Courier New" w:hAnsi="Courier New"/>
          <w:sz w:val="17"/>
        </w:rPr>
        <w:br/>
        <w:t xml:space="preserve"> "type": "task",</w:t>
      </w:r>
      <w:r>
        <w:rPr>
          <w:rFonts w:ascii="Courier New" w:hAnsi="Courier New"/>
          <w:sz w:val="17"/>
        </w:rPr>
        <w:br/>
        <w:t xml:space="preserve"> "action": "changed",</w:t>
      </w:r>
      <w:r>
        <w:rPr>
          <w:rFonts w:ascii="Courier New" w:hAnsi="Courier New"/>
          <w:sz w:val="17"/>
        </w:rPr>
        <w:br/>
        <w:t xml:space="preserve"> "parent": {</w:t>
      </w:r>
      <w:r>
        <w:rPr>
          <w:rFonts w:ascii="Courier New" w:hAnsi="Courier New"/>
          <w:sz w:val="17"/>
        </w:rPr>
        <w:br/>
        <w:t xml:space="preserve"> "gid": "22222",</w:t>
      </w:r>
      <w:r>
        <w:rPr>
          <w:rFonts w:ascii="Courier New" w:hAnsi="Courier New"/>
          <w:sz w:val="17"/>
        </w:rPr>
        <w:br/>
        <w:t xml:space="preserve"> "resource_type": "project",</w:t>
      </w:r>
      <w:r>
        <w:rPr>
          <w:rFonts w:ascii="Courier New" w:hAnsi="Courier New"/>
          <w:sz w:val="17"/>
        </w:rPr>
        <w:br/>
        <w:t xml:space="preserve"> "name": "Website Redesign"</w:t>
      </w:r>
      <w:r>
        <w:rPr>
          <w:rFonts w:ascii="Courier New" w:hAnsi="Courier New"/>
          <w:sz w:val="17"/>
        </w:rPr>
        <w:br/>
        <w:t xml:space="preserve"> },</w:t>
      </w:r>
      <w:r>
        <w:rPr>
          <w:rFonts w:ascii="Courier New" w:hAnsi="Courier New"/>
          <w:sz w:val="17"/>
        </w:rPr>
        <w:br/>
        <w:t xml:space="preserve"> "created_at": "2026-03-14T12:34:56.000Z",</w:t>
      </w:r>
      <w:r>
        <w:rPr>
          <w:rFonts w:ascii="Courier New" w:hAnsi="Courier New"/>
          <w:sz w:val="17"/>
        </w:rPr>
        <w:br/>
        <w:t xml:space="preserve"> "change": {</w:t>
      </w:r>
      <w:r>
        <w:rPr>
          <w:rFonts w:ascii="Courier New" w:hAnsi="Courier New"/>
          <w:sz w:val="17"/>
        </w:rPr>
        <w:br/>
        <w:t xml:space="preserve"> "field": "name",</w:t>
      </w:r>
      <w:r>
        <w:rPr>
          <w:rFonts w:ascii="Courier New" w:hAnsi="Courier New"/>
          <w:sz w:val="17"/>
        </w:rPr>
        <w:br/>
        <w:t xml:space="preserve"> "action": "changed",</w:t>
      </w:r>
      <w:r>
        <w:rPr>
          <w:rFonts w:ascii="Courier New" w:hAnsi="Courier New"/>
          <w:sz w:val="17"/>
        </w:rPr>
        <w:br/>
        <w:t xml:space="preserve"> "new_value": "Draft project brief v2"</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"sync": "de4774f6915eae04714ca93bb2f5ee81",</w:t>
      </w:r>
      <w:r>
        <w:rPr>
          <w:rFonts w:ascii="Courier New" w:hAnsi="Courier New"/>
          <w:sz w:val="17"/>
        </w:rPr>
        <w:br/>
        <w:t xml:space="preserve"> "has_more": true</w:t>
      </w:r>
      <w:r>
        <w:rPr>
          <w:rFonts w:ascii="Courier New" w:hAnsi="Courier New"/>
          <w:sz w:val="17"/>
        </w:rPr>
        <w:br/>
        <w:t>}</w:t>
      </w:r>
    </w:p>
    <w:p w14:paraId="4178ABBB" w14:textId="77777777" w:rsidR="008F1BCA" w:rsidRDefault="00000000">
      <w:pPr>
        <w:pStyle w:val="Heading3"/>
      </w:pPr>
      <w:r>
        <w:t>Error Response (400 Client Error)</w:t>
      </w:r>
    </w:p>
    <w:p w14:paraId="4D60FF85" w14:textId="77777777" w:rsidR="008F1BCA" w:rsidRDefault="00000000">
      <w:r>
        <w:rPr>
          <w:b/>
          <w:color w:val="666666"/>
          <w:sz w:val="16"/>
        </w:rPr>
        <w:t>[json]</w:t>
      </w:r>
    </w:p>
    <w:p w14:paraId="1D378250"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"Missing required parameter: resource",</w:t>
      </w:r>
      <w:r>
        <w:rPr>
          <w:rFonts w:ascii="Courier New" w:hAnsi="Courier New"/>
          <w:sz w:val="17"/>
        </w:rPr>
        <w:br/>
        <w:t xml:space="preserve"> "help": "Check the documentation and the syntax of your request and try again.",</w:t>
      </w:r>
      <w:r>
        <w:rPr>
          <w:rFonts w:ascii="Courier New" w:hAnsi="Courier New"/>
          <w:sz w:val="17"/>
        </w:rPr>
        <w:br/>
        <w:t xml:space="preserve"> "phrase": "invalid_parameter"</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58EE73D" w14:textId="77777777" w:rsidR="008F1BCA" w:rsidRDefault="00000000">
      <w:pPr>
        <w:pStyle w:val="Heading3"/>
      </w:pPr>
      <w:r>
        <w:t>Error Response (401 Client Error)</w:t>
      </w:r>
    </w:p>
    <w:p w14:paraId="064A0780" w14:textId="77777777" w:rsidR="008F1BCA" w:rsidRDefault="00000000">
      <w:r>
        <w:rPr>
          <w:b/>
          <w:color w:val="666666"/>
          <w:sz w:val="16"/>
        </w:rPr>
        <w:t>[json]</w:t>
      </w:r>
    </w:p>
    <w:p w14:paraId="610E622F"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"A valid authentication token was not provided with the request.",</w:t>
      </w:r>
      <w:r>
        <w:rPr>
          <w:rFonts w:ascii="Courier New" w:hAnsi="Courier New"/>
          <w:sz w:val="17"/>
        </w:rPr>
        <w:br/>
        <w:t xml:space="preserve"> "help": "Provide a valid token and retry."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FD9971D" w14:textId="77777777" w:rsidR="008F1BCA" w:rsidRDefault="00000000">
      <w:pPr>
        <w:pStyle w:val="Heading3"/>
      </w:pPr>
      <w:r>
        <w:t>Error Response (403 Client Error)</w:t>
      </w:r>
    </w:p>
    <w:p w14:paraId="59871EE8" w14:textId="77777777" w:rsidR="008F1BCA" w:rsidRDefault="00000000">
      <w:r>
        <w:rPr>
          <w:b/>
          <w:color w:val="666666"/>
          <w:sz w:val="16"/>
        </w:rPr>
        <w:t>[json]</w:t>
      </w:r>
    </w:p>
    <w:p w14:paraId="2FB98F5C"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server is refusing to complete the request.",</w:t>
      </w:r>
      <w:r>
        <w:rPr>
          <w:rFonts w:ascii="Courier New" w:hAnsi="Courier New"/>
          <w:sz w:val="17"/>
        </w:rPr>
        <w:br/>
        <w:t xml:space="preserve"> "help": "Ensure the user has access to the requested resource."</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CBD9788" w14:textId="77777777" w:rsidR="008F1BCA" w:rsidRDefault="00000000">
      <w:pPr>
        <w:pStyle w:val="Heading3"/>
      </w:pPr>
      <w:r>
        <w:lastRenderedPageBreak/>
        <w:t>Error Response (404 Client Error)</w:t>
      </w:r>
    </w:p>
    <w:p w14:paraId="106B37D1" w14:textId="77777777" w:rsidR="008F1BCA" w:rsidRDefault="00000000">
      <w:r>
        <w:rPr>
          <w:b/>
          <w:color w:val="666666"/>
          <w:sz w:val="16"/>
        </w:rPr>
        <w:t>[json]</w:t>
      </w:r>
    </w:p>
    <w:p w14:paraId="7C4906B1"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requested resource does not exist.",</w:t>
      </w:r>
      <w:r>
        <w:rPr>
          <w:rFonts w:ascii="Courier New" w:hAnsi="Courier New"/>
          <w:sz w:val="17"/>
        </w:rPr>
        <w:br/>
        <w:t xml:space="preserve"> "help": "Verify the resource ID and endpoint path."</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892B63B" w14:textId="77777777" w:rsidR="008F1BCA" w:rsidRDefault="00000000">
      <w:pPr>
        <w:pStyle w:val="Heading3"/>
      </w:pPr>
      <w:r>
        <w:t>Error Response (412 Precondition Failed)</w:t>
      </w:r>
    </w:p>
    <w:p w14:paraId="4F65A7B6" w14:textId="77777777" w:rsidR="008F1BCA" w:rsidRDefault="00000000">
      <w:r>
        <w:rPr>
          <w:b/>
          <w:color w:val="666666"/>
          <w:sz w:val="16"/>
        </w:rPr>
        <w:t>[json]</w:t>
      </w:r>
    </w:p>
    <w:p w14:paraId="09DFC664"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"Sync token invalid or too old. If you are attempting to keep resources in sync, you must fetch the full dataset for this query now and use the new sync token for the next sync."</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"sync": "de4774f6915eae04714ca93bb2f5ee81"</w:t>
      </w:r>
      <w:r>
        <w:rPr>
          <w:rFonts w:ascii="Courier New" w:hAnsi="Courier New"/>
          <w:sz w:val="17"/>
        </w:rPr>
        <w:br/>
        <w:t>}</w:t>
      </w:r>
    </w:p>
    <w:p w14:paraId="68CA9290" w14:textId="77777777" w:rsidR="008F1BCA" w:rsidRDefault="00000000">
      <w:pPr>
        <w:pStyle w:val="Heading3"/>
      </w:pPr>
      <w:r>
        <w:t>Error Response (500 Server Error)</w:t>
      </w:r>
    </w:p>
    <w:p w14:paraId="3E658CE8" w14:textId="77777777" w:rsidR="008F1BCA" w:rsidRDefault="00000000">
      <w:r>
        <w:rPr>
          <w:b/>
          <w:color w:val="666666"/>
          <w:sz w:val="16"/>
        </w:rPr>
        <w:t>[json]</w:t>
      </w:r>
    </w:p>
    <w:p w14:paraId="58DB7E04"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"There was a problem on Asana’s end.",</w:t>
      </w:r>
      <w:r>
        <w:rPr>
          <w:rFonts w:ascii="Courier New" w:hAnsi="Courier New"/>
          <w:sz w:val="17"/>
        </w:rPr>
        <w:br/>
        <w:t xml:space="preserve"> "help": "Retry later. If provided, share the phrase with Asana support.",</w:t>
      </w:r>
      <w:r>
        <w:rPr>
          <w:rFonts w:ascii="Courier New" w:hAnsi="Courier New"/>
          <w:sz w:val="17"/>
        </w:rPr>
        <w:br/>
        <w:t xml:space="preserve"> "phrase": "server_error_phrase_example"</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77E4235"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995"/>
        <w:gridCol w:w="2794"/>
        <w:gridCol w:w="3067"/>
      </w:tblGrid>
      <w:tr w:rsidR="008F1BCA" w14:paraId="5158C8BB"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BED487" w14:textId="77777777" w:rsidR="008F1BCA" w:rsidRDefault="00000000">
            <w:r>
              <w:t>Field</w:t>
            </w:r>
          </w:p>
        </w:tc>
        <w:tc>
          <w:tcPr>
            <w:tcW w:w="2880" w:type="dxa"/>
          </w:tcPr>
          <w:p w14:paraId="50EC20D3"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DB41A11"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31AA6B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197D82" w14:textId="77777777" w:rsidR="008F1BCA" w:rsidRDefault="00000000">
            <w:r>
              <w:t>data</w:t>
            </w:r>
          </w:p>
        </w:tc>
        <w:tc>
          <w:tcPr>
            <w:tcW w:w="2880" w:type="dxa"/>
          </w:tcPr>
          <w:p w14:paraId="2AF0BA52"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7028AA50" w14:textId="77777777" w:rsidR="008F1BCA" w:rsidRDefault="00000000">
            <w:pPr>
              <w:cnfStyle w:val="000000100000" w:firstRow="0" w:lastRow="0" w:firstColumn="0" w:lastColumn="0" w:oddVBand="0" w:evenVBand="0" w:oddHBand="1" w:evenHBand="0" w:firstRowFirstColumn="0" w:firstRowLastColumn="0" w:lastRowFirstColumn="0" w:lastRowLastColumn="0"/>
            </w:pPr>
            <w:r>
              <w:t>List of event objects.</w:t>
            </w:r>
          </w:p>
        </w:tc>
      </w:tr>
      <w:tr w:rsidR="008F1BCA" w14:paraId="3BD7306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798FDF" w14:textId="77777777" w:rsidR="008F1BCA" w:rsidRDefault="00000000">
            <w:r>
              <w:t>data[].user.gid</w:t>
            </w:r>
          </w:p>
        </w:tc>
        <w:tc>
          <w:tcPr>
            <w:tcW w:w="2880" w:type="dxa"/>
          </w:tcPr>
          <w:p w14:paraId="2291210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4ABBF50"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user.</w:t>
            </w:r>
          </w:p>
        </w:tc>
      </w:tr>
      <w:tr w:rsidR="008F1BCA" w14:paraId="21EBAD6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681504" w14:textId="77777777" w:rsidR="008F1BCA" w:rsidRDefault="00000000">
            <w:r>
              <w:t>data[].user.resource_type</w:t>
            </w:r>
          </w:p>
        </w:tc>
        <w:tc>
          <w:tcPr>
            <w:tcW w:w="2880" w:type="dxa"/>
          </w:tcPr>
          <w:p w14:paraId="38FB062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1270B5D"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this resource.</w:t>
            </w:r>
          </w:p>
        </w:tc>
      </w:tr>
      <w:tr w:rsidR="008F1BCA" w14:paraId="2D7A167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6902BD" w14:textId="77777777" w:rsidR="008F1BCA" w:rsidRDefault="00000000">
            <w:r>
              <w:t>data[].user.name</w:t>
            </w:r>
          </w:p>
        </w:tc>
        <w:tc>
          <w:tcPr>
            <w:tcW w:w="2880" w:type="dxa"/>
          </w:tcPr>
          <w:p w14:paraId="7C9B0C2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32F6D1E"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user's name.</w:t>
            </w:r>
          </w:p>
        </w:tc>
      </w:tr>
      <w:tr w:rsidR="008F1BCA" w14:paraId="4F21EFC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BC31F6" w14:textId="77777777" w:rsidR="008F1BCA" w:rsidRDefault="00000000">
            <w:r>
              <w:t>data[].resource.gid</w:t>
            </w:r>
          </w:p>
        </w:tc>
        <w:tc>
          <w:tcPr>
            <w:tcW w:w="2880" w:type="dxa"/>
          </w:tcPr>
          <w:p w14:paraId="31D591B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9431FA5"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that triggered the event.</w:t>
            </w:r>
          </w:p>
        </w:tc>
      </w:tr>
      <w:tr w:rsidR="008F1BCA" w14:paraId="7B381D5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F99D22" w14:textId="77777777" w:rsidR="008F1BCA" w:rsidRDefault="00000000">
            <w:r>
              <w:t>data[].resource.resource_type</w:t>
            </w:r>
          </w:p>
        </w:tc>
        <w:tc>
          <w:tcPr>
            <w:tcW w:w="2880" w:type="dxa"/>
          </w:tcPr>
          <w:p w14:paraId="7A0DFF6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60B513C"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type of the resource that triggered the event.</w:t>
            </w:r>
          </w:p>
        </w:tc>
      </w:tr>
      <w:tr w:rsidR="008F1BCA" w14:paraId="5615EB3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CBB6A8" w14:textId="77777777" w:rsidR="008F1BCA" w:rsidRDefault="00000000">
            <w:r>
              <w:t>data[].resource.name</w:t>
            </w:r>
          </w:p>
        </w:tc>
        <w:tc>
          <w:tcPr>
            <w:tcW w:w="2880" w:type="dxa"/>
          </w:tcPr>
          <w:p w14:paraId="4C2B094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A108047" w14:textId="77777777" w:rsidR="008F1BCA" w:rsidRDefault="00000000">
            <w:pPr>
              <w:cnfStyle w:val="000000100000" w:firstRow="0" w:lastRow="0" w:firstColumn="0" w:lastColumn="0" w:oddVBand="0" w:evenVBand="0" w:oddHBand="1" w:evenHBand="0" w:firstRowFirstColumn="0" w:firstRowLastColumn="0" w:lastRowFirstColumn="0" w:lastRowLastColumn="0"/>
            </w:pPr>
            <w:r>
              <w:t>Name of the object that triggered the event.</w:t>
            </w:r>
          </w:p>
        </w:tc>
      </w:tr>
      <w:tr w:rsidR="008F1BCA" w14:paraId="1805992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ECE157" w14:textId="77777777" w:rsidR="008F1BCA" w:rsidRDefault="00000000">
            <w:r>
              <w:t>data[].type</w:t>
            </w:r>
          </w:p>
        </w:tc>
        <w:tc>
          <w:tcPr>
            <w:tcW w:w="2880" w:type="dxa"/>
          </w:tcPr>
          <w:p w14:paraId="178D89F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BF2ADE3"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Deprecated: refer to </w:t>
            </w:r>
            <w:r>
              <w:lastRenderedPageBreak/>
              <w:t>data[].resource.resource_type.</w:t>
            </w:r>
          </w:p>
        </w:tc>
      </w:tr>
      <w:tr w:rsidR="008F1BCA" w14:paraId="01ED250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D27100" w14:textId="77777777" w:rsidR="008F1BCA" w:rsidRDefault="00000000">
            <w:r>
              <w:lastRenderedPageBreak/>
              <w:t>data[].action</w:t>
            </w:r>
          </w:p>
        </w:tc>
        <w:tc>
          <w:tcPr>
            <w:tcW w:w="2880" w:type="dxa"/>
          </w:tcPr>
          <w:p w14:paraId="0945C71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4F2CE9C" w14:textId="77777777" w:rsidR="008F1BCA" w:rsidRDefault="00000000">
            <w:pPr>
              <w:cnfStyle w:val="000000100000" w:firstRow="0" w:lastRow="0" w:firstColumn="0" w:lastColumn="0" w:oddVBand="0" w:evenVBand="0" w:oddHBand="1" w:evenHBand="0" w:firstRowFirstColumn="0" w:firstRowLastColumn="0" w:lastRowFirstColumn="0" w:lastRowLastColumn="0"/>
            </w:pPr>
            <w:r>
              <w:t>Action taken on the triggering resource. One of: changed, added, removed, deleted, undeleted.</w:t>
            </w:r>
          </w:p>
        </w:tc>
      </w:tr>
      <w:tr w:rsidR="008F1BCA" w14:paraId="49FC4C0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B2DFD5" w14:textId="77777777" w:rsidR="008F1BCA" w:rsidRDefault="00000000">
            <w:r>
              <w:t>data[].parent.gid</w:t>
            </w:r>
          </w:p>
        </w:tc>
        <w:tc>
          <w:tcPr>
            <w:tcW w:w="2880" w:type="dxa"/>
          </w:tcPr>
          <w:p w14:paraId="464190C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C5BD4B7"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parent resource.</w:t>
            </w:r>
          </w:p>
        </w:tc>
      </w:tr>
      <w:tr w:rsidR="008F1BCA" w14:paraId="44E7532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FE1A7C" w14:textId="77777777" w:rsidR="008F1BCA" w:rsidRDefault="00000000">
            <w:r>
              <w:t>data[].parent.resource_type</w:t>
            </w:r>
          </w:p>
        </w:tc>
        <w:tc>
          <w:tcPr>
            <w:tcW w:w="2880" w:type="dxa"/>
          </w:tcPr>
          <w:p w14:paraId="254AF4B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79BF3DD"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the parent resource.</w:t>
            </w:r>
          </w:p>
        </w:tc>
      </w:tr>
      <w:tr w:rsidR="008F1BCA" w14:paraId="4945575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6CFDC3" w14:textId="77777777" w:rsidR="008F1BCA" w:rsidRDefault="00000000">
            <w:r>
              <w:t>data[].parent.name</w:t>
            </w:r>
          </w:p>
        </w:tc>
        <w:tc>
          <w:tcPr>
            <w:tcW w:w="2880" w:type="dxa"/>
          </w:tcPr>
          <w:p w14:paraId="65502DC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FFA1D5D"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parent resource.</w:t>
            </w:r>
          </w:p>
        </w:tc>
      </w:tr>
      <w:tr w:rsidR="008F1BCA" w14:paraId="1BC023A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34ADA7" w14:textId="77777777" w:rsidR="008F1BCA" w:rsidRDefault="00000000">
            <w:r>
              <w:t>data[].created_at</w:t>
            </w:r>
          </w:p>
        </w:tc>
        <w:tc>
          <w:tcPr>
            <w:tcW w:w="2880" w:type="dxa"/>
          </w:tcPr>
          <w:p w14:paraId="73F69B9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6BC9580" w14:textId="77777777" w:rsidR="008F1BCA" w:rsidRDefault="00000000">
            <w:pPr>
              <w:cnfStyle w:val="000000100000" w:firstRow="0" w:lastRow="0" w:firstColumn="0" w:lastColumn="0" w:oddVBand="0" w:evenVBand="0" w:oddHBand="1" w:evenHBand="0" w:firstRowFirstColumn="0" w:firstRowLastColumn="0" w:lastRowFirstColumn="0" w:lastRowLastColumn="0"/>
            </w:pPr>
            <w:r>
              <w:t>Timestamp when the event occurred.</w:t>
            </w:r>
          </w:p>
        </w:tc>
      </w:tr>
      <w:tr w:rsidR="008F1BCA" w14:paraId="1F781FA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244A1B" w14:textId="77777777" w:rsidR="008F1BCA" w:rsidRDefault="00000000">
            <w:r>
              <w:t>data[].change.field</w:t>
            </w:r>
          </w:p>
        </w:tc>
        <w:tc>
          <w:tcPr>
            <w:tcW w:w="2880" w:type="dxa"/>
          </w:tcPr>
          <w:p w14:paraId="4C3BCD7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D4732E4"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field that changed.</w:t>
            </w:r>
          </w:p>
        </w:tc>
      </w:tr>
      <w:tr w:rsidR="008F1BCA" w14:paraId="3170F38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6441A8" w14:textId="77777777" w:rsidR="008F1BCA" w:rsidRDefault="00000000">
            <w:r>
              <w:t>data[].change.action</w:t>
            </w:r>
          </w:p>
        </w:tc>
        <w:tc>
          <w:tcPr>
            <w:tcW w:w="2880" w:type="dxa"/>
          </w:tcPr>
          <w:p w14:paraId="4737B60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F4E1463" w14:textId="77777777" w:rsidR="008F1BCA" w:rsidRDefault="00000000">
            <w:pPr>
              <w:cnfStyle w:val="000000100000" w:firstRow="0" w:lastRow="0" w:firstColumn="0" w:lastColumn="0" w:oddVBand="0" w:evenVBand="0" w:oddHBand="1" w:evenHBand="0" w:firstRowFirstColumn="0" w:firstRowLastColumn="0" w:lastRowFirstColumn="0" w:lastRowLastColumn="0"/>
            </w:pPr>
            <w:r>
              <w:t>Action taken on the changed field. One of: changed, added, removed.</w:t>
            </w:r>
          </w:p>
        </w:tc>
      </w:tr>
      <w:tr w:rsidR="008F1BCA" w14:paraId="05DFDE6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3A7806" w14:textId="77777777" w:rsidR="008F1BCA" w:rsidRDefault="00000000">
            <w:r>
              <w:t>data[].change.new_value</w:t>
            </w:r>
          </w:p>
        </w:tc>
        <w:tc>
          <w:tcPr>
            <w:tcW w:w="2880" w:type="dxa"/>
          </w:tcPr>
          <w:p w14:paraId="3F1B680E" w14:textId="77777777" w:rsidR="008F1BCA" w:rsidRDefault="00000000">
            <w:pPr>
              <w:cnfStyle w:val="000000010000" w:firstRow="0" w:lastRow="0" w:firstColumn="0" w:lastColumn="0" w:oddVBand="0" w:evenVBand="0" w:oddHBand="0" w:evenHBand="1" w:firstRowFirstColumn="0" w:firstRowLastColumn="0" w:lastRowFirstColumn="0" w:lastRowLastColumn="0"/>
            </w:pPr>
            <w:r>
              <w:t>any</w:t>
            </w:r>
          </w:p>
        </w:tc>
        <w:tc>
          <w:tcPr>
            <w:tcW w:w="2880" w:type="dxa"/>
          </w:tcPr>
          <w:p w14:paraId="1973ADD1"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present when change.action is changed and the new value is an Asana resource (or compact representation).</w:t>
            </w:r>
          </w:p>
        </w:tc>
      </w:tr>
      <w:tr w:rsidR="008F1BCA" w14:paraId="26F731A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63E716" w14:textId="77777777" w:rsidR="008F1BCA" w:rsidRDefault="00000000">
            <w:r>
              <w:t>data[].change.added_value</w:t>
            </w:r>
          </w:p>
        </w:tc>
        <w:tc>
          <w:tcPr>
            <w:tcW w:w="2880" w:type="dxa"/>
          </w:tcPr>
          <w:p w14:paraId="2BA536BF" w14:textId="77777777" w:rsidR="008F1BCA" w:rsidRDefault="00000000">
            <w:pPr>
              <w:cnfStyle w:val="000000100000" w:firstRow="0" w:lastRow="0" w:firstColumn="0" w:lastColumn="0" w:oddVBand="0" w:evenVBand="0" w:oddHBand="1" w:evenHBand="0" w:firstRowFirstColumn="0" w:firstRowLastColumn="0" w:lastRowFirstColumn="0" w:lastRowLastColumn="0"/>
            </w:pPr>
            <w:r>
              <w:t>any</w:t>
            </w:r>
          </w:p>
        </w:tc>
        <w:tc>
          <w:tcPr>
            <w:tcW w:w="2880" w:type="dxa"/>
          </w:tcPr>
          <w:p w14:paraId="7C320BAF"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present when change.action is added and the added value is an Asana resource (or compact representation).</w:t>
            </w:r>
          </w:p>
        </w:tc>
      </w:tr>
      <w:tr w:rsidR="008F1BCA" w14:paraId="16B78DD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38E83F" w14:textId="77777777" w:rsidR="008F1BCA" w:rsidRDefault="00000000">
            <w:r>
              <w:t>data[].change.removed_value</w:t>
            </w:r>
          </w:p>
        </w:tc>
        <w:tc>
          <w:tcPr>
            <w:tcW w:w="2880" w:type="dxa"/>
          </w:tcPr>
          <w:p w14:paraId="4632C082" w14:textId="77777777" w:rsidR="008F1BCA" w:rsidRDefault="00000000">
            <w:pPr>
              <w:cnfStyle w:val="000000010000" w:firstRow="0" w:lastRow="0" w:firstColumn="0" w:lastColumn="0" w:oddVBand="0" w:evenVBand="0" w:oddHBand="0" w:evenHBand="1" w:firstRowFirstColumn="0" w:firstRowLastColumn="0" w:lastRowFirstColumn="0" w:lastRowLastColumn="0"/>
            </w:pPr>
            <w:r>
              <w:t>any</w:t>
            </w:r>
          </w:p>
        </w:tc>
        <w:tc>
          <w:tcPr>
            <w:tcW w:w="2880" w:type="dxa"/>
          </w:tcPr>
          <w:p w14:paraId="24100C60"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present when change.action is removed and the removed value is an Asana resource (or compact representation).</w:t>
            </w:r>
          </w:p>
        </w:tc>
      </w:tr>
      <w:tr w:rsidR="008F1BCA" w14:paraId="63EFA09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C9A8E8" w14:textId="77777777" w:rsidR="008F1BCA" w:rsidRDefault="00000000">
            <w:r>
              <w:t>sync</w:t>
            </w:r>
          </w:p>
        </w:tc>
        <w:tc>
          <w:tcPr>
            <w:tcW w:w="2880" w:type="dxa"/>
          </w:tcPr>
          <w:p w14:paraId="4561956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BADC1C6" w14:textId="77777777" w:rsidR="008F1BCA" w:rsidRDefault="00000000">
            <w:pPr>
              <w:cnfStyle w:val="000000100000" w:firstRow="0" w:lastRow="0" w:firstColumn="0" w:lastColumn="0" w:oddVBand="0" w:evenVBand="0" w:oddHBand="1" w:evenHBand="0" w:firstRowFirstColumn="0" w:firstRowLastColumn="0" w:lastRowFirstColumn="0" w:lastRowLastColumn="0"/>
            </w:pPr>
            <w:r>
              <w:t>Sync token to use on the next call to /events.</w:t>
            </w:r>
          </w:p>
        </w:tc>
      </w:tr>
      <w:tr w:rsidR="008F1BCA" w14:paraId="145D0ED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F0D4FC" w14:textId="77777777" w:rsidR="008F1BCA" w:rsidRDefault="00000000">
            <w:r>
              <w:t>has_more</w:t>
            </w:r>
          </w:p>
        </w:tc>
        <w:tc>
          <w:tcPr>
            <w:tcW w:w="2880" w:type="dxa"/>
          </w:tcPr>
          <w:p w14:paraId="0427CBB9"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05BF3B92" w14:textId="77777777" w:rsidR="008F1BCA" w:rsidRDefault="00000000">
            <w:pPr>
              <w:cnfStyle w:val="000000010000" w:firstRow="0" w:lastRow="0" w:firstColumn="0" w:lastColumn="0" w:oddVBand="0" w:evenVBand="0" w:oddHBand="0" w:evenHBand="1" w:firstRowFirstColumn="0" w:firstRowLastColumn="0" w:lastRowFirstColumn="0" w:lastRowLastColumn="0"/>
            </w:pPr>
            <w:r>
              <w:t>Indicates whether there are more events to pull (sync token limited to 100 events).</w:t>
            </w:r>
          </w:p>
        </w:tc>
      </w:tr>
    </w:tbl>
    <w:p w14:paraId="510EBD19" w14:textId="77777777" w:rsidR="008F1BCA" w:rsidRDefault="008F1BCA"/>
    <w:p w14:paraId="3D793901" w14:textId="77777777" w:rsidR="008F1BCA" w:rsidRDefault="00000000">
      <w:pPr>
        <w:pStyle w:val="Heading3"/>
      </w:pPr>
      <w:r>
        <w:t>Sample Request</w:t>
      </w:r>
    </w:p>
    <w:p w14:paraId="6E8CBBCB" w14:textId="77777777" w:rsidR="008F1BCA" w:rsidRDefault="00000000">
      <w:r>
        <w:rPr>
          <w:b/>
          <w:color w:val="666666"/>
          <w:sz w:val="16"/>
        </w:rPr>
        <w:t>[bash]</w:t>
      </w:r>
    </w:p>
    <w:p w14:paraId="280D522F"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--url 'https://app.asana.com/api/1.0/events?resource=12345' \</w:t>
      </w:r>
      <w:r>
        <w:rPr>
          <w:rFonts w:ascii="Courier New" w:hAnsi="Courier New"/>
          <w:sz w:val="17"/>
        </w:rPr>
        <w:br/>
        <w:t xml:space="preserve"> --header 'Accept: application/json'</w:t>
      </w:r>
    </w:p>
    <w:p w14:paraId="22169D3B" w14:textId="77777777" w:rsidR="008F1BCA" w:rsidRDefault="00000000">
      <w:pPr>
        <w:pStyle w:val="Heading3"/>
      </w:pPr>
      <w:r>
        <w:t>Example Usage</w:t>
      </w:r>
    </w:p>
    <w:p w14:paraId="589AB733" w14:textId="77777777" w:rsidR="008F1BCA" w:rsidRDefault="00000000">
      <w:pPr>
        <w:pStyle w:val="Heading3"/>
      </w:pPr>
      <w:r>
        <w:t>Example 1: First sync (omit sync token)</w:t>
      </w:r>
    </w:p>
    <w:p w14:paraId="42730667" w14:textId="77777777" w:rsidR="008F1BCA" w:rsidRDefault="00000000">
      <w:r>
        <w:rPr>
          <w:b/>
          <w:color w:val="666666"/>
          <w:sz w:val="16"/>
        </w:rPr>
        <w:t>[bash]</w:t>
      </w:r>
    </w:p>
    <w:p w14:paraId="51C98651" w14:textId="77777777" w:rsidR="008F1BCA" w:rsidRDefault="00000000">
      <w:pPr>
        <w:shd w:val="clear" w:color="auto" w:fill="F2F2F2"/>
      </w:pPr>
      <w:r>
        <w:rPr>
          <w:rFonts w:ascii="Courier New" w:hAnsi="Courier New"/>
          <w:sz w:val="17"/>
        </w:rPr>
        <w:lastRenderedPageBreak/>
        <w:t>curl -s \</w:t>
      </w:r>
      <w:r>
        <w:rPr>
          <w:rFonts w:ascii="Courier New" w:hAnsi="Courier New"/>
          <w:sz w:val="17"/>
        </w:rPr>
        <w:br/>
        <w:t xml:space="preserve"> 'https://app.asana.com/api/1.0/events?resource=12345' \</w:t>
      </w:r>
      <w:r>
        <w:rPr>
          <w:rFonts w:ascii="Courier New" w:hAnsi="Courier New"/>
          <w:sz w:val="17"/>
        </w:rPr>
        <w:br/>
        <w:t xml:space="preserve"> -H 'Accept: application/json'</w:t>
      </w:r>
    </w:p>
    <w:p w14:paraId="3B32B6A8" w14:textId="77777777" w:rsidR="008F1BCA" w:rsidRDefault="00000000">
      <w:pPr>
        <w:pStyle w:val="Heading3"/>
      </w:pPr>
      <w:r>
        <w:t>Example 2: Subsequent sync (use returned sync token)</w:t>
      </w:r>
    </w:p>
    <w:p w14:paraId="23960DB8" w14:textId="77777777" w:rsidR="008F1BCA" w:rsidRDefault="00000000">
      <w:r>
        <w:rPr>
          <w:b/>
          <w:color w:val="666666"/>
          <w:sz w:val="16"/>
        </w:rPr>
        <w:t>[bash]</w:t>
      </w:r>
    </w:p>
    <w:p w14:paraId="4E9918A5" w14:textId="77777777" w:rsidR="008F1BCA" w:rsidRDefault="00000000">
      <w:pPr>
        <w:shd w:val="clear" w:color="auto" w:fill="F2F2F2"/>
      </w:pPr>
      <w:r>
        <w:rPr>
          <w:rFonts w:ascii="Courier New" w:hAnsi="Courier New"/>
          <w:sz w:val="17"/>
        </w:rPr>
        <w:t>curl -s \</w:t>
      </w:r>
      <w:r>
        <w:rPr>
          <w:rFonts w:ascii="Courier New" w:hAnsi="Courier New"/>
          <w:sz w:val="17"/>
        </w:rPr>
        <w:br/>
        <w:t xml:space="preserve"> 'https://app.asana.com/api/1.0/events?resource=12345&amp;sync=de4774f6915eae04714ca93bb2f5ee81' \</w:t>
      </w:r>
      <w:r>
        <w:rPr>
          <w:rFonts w:ascii="Courier New" w:hAnsi="Courier New"/>
          <w:sz w:val="17"/>
        </w:rPr>
        <w:br/>
        <w:t xml:space="preserve"> -H 'Accept: application/json'</w:t>
      </w:r>
    </w:p>
    <w:p w14:paraId="625352BF" w14:textId="77777777" w:rsidR="008F1BCA" w:rsidRDefault="00000000">
      <w:pPr>
        <w:pStyle w:val="Heading3"/>
      </w:pPr>
      <w:r>
        <w:t>Example 3: Request specific fields with opt_fields</w:t>
      </w:r>
    </w:p>
    <w:p w14:paraId="319A5D4D" w14:textId="77777777" w:rsidR="008F1BCA" w:rsidRDefault="00000000">
      <w:r>
        <w:rPr>
          <w:b/>
          <w:color w:val="666666"/>
          <w:sz w:val="16"/>
        </w:rPr>
        <w:t>[bash]</w:t>
      </w:r>
    </w:p>
    <w:p w14:paraId="09FA2CBE" w14:textId="77777777" w:rsidR="008F1BCA" w:rsidRDefault="00000000">
      <w:pPr>
        <w:shd w:val="clear" w:color="auto" w:fill="F2F2F2"/>
      </w:pPr>
      <w:r>
        <w:rPr>
          <w:rFonts w:ascii="Courier New" w:hAnsi="Courier New"/>
          <w:sz w:val="17"/>
        </w:rPr>
        <w:t>curl -s \</w:t>
      </w:r>
      <w:r>
        <w:rPr>
          <w:rFonts w:ascii="Courier New" w:hAnsi="Courier New"/>
          <w:sz w:val="17"/>
        </w:rPr>
        <w:br/>
        <w:t xml:space="preserve"> 'https://app.asana.com/api/1.0/events?resource=12345&amp;opt_fields=action,created_at,resource.name,user.name,change.field,change.action' \</w:t>
      </w:r>
      <w:r>
        <w:rPr>
          <w:rFonts w:ascii="Courier New" w:hAnsi="Courier New"/>
          <w:sz w:val="17"/>
        </w:rPr>
        <w:br/>
        <w:t xml:space="preserve"> -H 'Accept: application/json'</w:t>
      </w:r>
    </w:p>
    <w:p w14:paraId="5D93195D" w14:textId="77777777" w:rsidR="008F1BCA" w:rsidRDefault="00000000">
      <w:pPr>
        <w:pStyle w:val="Heading3"/>
      </w:pPr>
      <w:r>
        <w:t>Behavior</w:t>
      </w:r>
    </w:p>
    <w:p w14:paraId="6F40E24B" w14:textId="77777777" w:rsidR="008F1BCA" w:rsidRDefault="00000000">
      <w:pPr>
        <w:pStyle w:val="ListBullet"/>
      </w:pPr>
      <w:r>
        <w:t>Initial request: If sync is omitted, the API responds similarly to an expired token scenario and returns a new sync token.</w:t>
      </w:r>
    </w:p>
    <w:p w14:paraId="27364B76" w14:textId="77777777" w:rsidR="008F1BCA" w:rsidRDefault="00000000">
      <w:pPr>
        <w:pStyle w:val="ListBullet"/>
      </w:pPr>
      <w:r>
        <w:t>Event retrieval: Returns events since the time the sync token was generated.</w:t>
      </w:r>
    </w:p>
    <w:p w14:paraId="68F9BD37" w14:textId="77777777" w:rsidR="008F1BCA" w:rsidRDefault="00000000">
      <w:pPr>
        <w:pStyle w:val="ListBullet"/>
      </w:pPr>
      <w:r>
        <w:t>Pagination-like behavior: A single sync token is limited to 100 events; if more exist, has_more: true is returned.</w:t>
      </w:r>
    </w:p>
    <w:p w14:paraId="4FDCCE88" w14:textId="77777777" w:rsidR="008F1BCA" w:rsidRDefault="00000000">
      <w:pPr>
        <w:pStyle w:val="ListBullet"/>
      </w:pPr>
      <w:r>
        <w:t>Next poll: Use the returned sync token in the next request to continue syncing.</w:t>
      </w:r>
    </w:p>
    <w:p w14:paraId="64EC124B" w14:textId="77777777" w:rsidR="008F1BCA" w:rsidRDefault="00000000">
      <w:pPr>
        <w:pStyle w:val="Heading3"/>
      </w:pPr>
      <w:r>
        <w:t>Notes</w:t>
      </w:r>
    </w:p>
    <w:p w14:paraId="4F86ADBF" w14:textId="77777777" w:rsidR="008F1BCA" w:rsidRDefault="00000000">
      <w:pPr>
        <w:pStyle w:val="ListBullet"/>
      </w:pPr>
      <w:r>
        <w:t>You can also call GET /[path_to_resource]/events instead of passing resource in the query (as described in the source), but only GET /events is documented here because that is the provided endpoint.</w:t>
      </w:r>
    </w:p>
    <w:p w14:paraId="7CC464CE" w14:textId="77777777" w:rsidR="008F1BCA" w:rsidRDefault="00000000">
      <w:pPr>
        <w:pStyle w:val="ListBullet"/>
      </w:pPr>
      <w:r>
        <w:t>The event’s resource may differ from the subscribed resource (e.g., project subscription yields task events).</w:t>
      </w:r>
    </w:p>
    <w:p w14:paraId="155C2CAC" w14:textId="77777777" w:rsidR="008F1BCA" w:rsidRDefault="00000000">
      <w:pPr>
        <w:pStyle w:val="Heading3"/>
      </w:pPr>
      <w:r>
        <w:t>Gotchas</w:t>
      </w:r>
    </w:p>
    <w:p w14:paraId="0C2A8373" w14:textId="77777777" w:rsidR="008F1BCA" w:rsidRDefault="00000000">
      <w:pPr>
        <w:pStyle w:val="ListBullet"/>
      </w:pPr>
      <w:r>
        <w:t>On first sync, do not send sync; you must use the sync returned by the server for subsequent calls.</w:t>
      </w:r>
    </w:p>
    <w:p w14:paraId="560198C2" w14:textId="77777777" w:rsidR="008F1BCA" w:rsidRDefault="00000000">
      <w:pPr>
        <w:pStyle w:val="ListBullet"/>
      </w:pPr>
      <w:r>
        <w:t>If your sync token expires, you’ll receive 412 along with a fresh sync token; you must fetch the full dataset for the query and then continue with the new token (per the error message).</w:t>
      </w:r>
    </w:p>
    <w:p w14:paraId="164E3D58" w14:textId="77777777" w:rsidR="008F1BCA" w:rsidRDefault="00000000">
      <w:pPr>
        <w:pStyle w:val="ListBullet"/>
      </w:pPr>
      <w:r>
        <w:t>type is deprecated; prefer resource.resource_type.</w:t>
      </w:r>
    </w:p>
    <w:p w14:paraId="52941DE7" w14:textId="77777777" w:rsidR="008F1BCA" w:rsidRDefault="00000000">
      <w:pPr>
        <w:pStyle w:val="Heading3"/>
      </w:pPr>
      <w:r>
        <w:t>Error Handling</w:t>
      </w:r>
    </w:p>
    <w:p w14:paraId="174C04F5" w14:textId="77777777" w:rsidR="008F1BCA" w:rsidRDefault="00000000">
      <w:pPr>
        <w:pStyle w:val="ListBullet"/>
      </w:pPr>
      <w:r>
        <w:t>400: Missing/malformed parameters (commonly missing resource).</w:t>
      </w:r>
    </w:p>
    <w:p w14:paraId="5A66DCE8" w14:textId="77777777" w:rsidR="008F1BCA" w:rsidRDefault="00000000">
      <w:pPr>
        <w:pStyle w:val="ListBullet"/>
      </w:pPr>
      <w:r>
        <w:t>401: Missing/invalid authentication token.</w:t>
      </w:r>
    </w:p>
    <w:p w14:paraId="37358912" w14:textId="77777777" w:rsidR="008F1BCA" w:rsidRDefault="00000000">
      <w:pPr>
        <w:pStyle w:val="ListBullet"/>
      </w:pPr>
      <w:r>
        <w:t>403: Auth is valid but the user lacks access to the resource.</w:t>
      </w:r>
    </w:p>
    <w:p w14:paraId="1BD85ABF" w14:textId="77777777" w:rsidR="008F1BCA" w:rsidRDefault="00000000">
      <w:pPr>
        <w:pStyle w:val="ListBullet"/>
      </w:pPr>
      <w:r>
        <w:lastRenderedPageBreak/>
        <w:t>404: Unknown endpoint/action or resource does not exist.</w:t>
      </w:r>
    </w:p>
    <w:p w14:paraId="561E17BE" w14:textId="77777777" w:rsidR="008F1BCA" w:rsidRDefault="00000000">
      <w:pPr>
        <w:pStyle w:val="ListBullet"/>
      </w:pPr>
      <w:r>
        <w:t>412: Missing or expired sync token; response includes a new sync.</w:t>
      </w:r>
    </w:p>
    <w:p w14:paraId="5B81C35E" w14:textId="77777777" w:rsidR="008F1BCA" w:rsidRDefault="00000000">
      <w:pPr>
        <w:pStyle w:val="ListBullet"/>
      </w:pPr>
      <w:r>
        <w:t>500: Asana server error; may include an error phrase for support lookup.</w:t>
      </w:r>
    </w:p>
    <w:p w14:paraId="1C30C3D8" w14:textId="77777777" w:rsidR="008F1BCA" w:rsidRDefault="00000000">
      <w:pPr>
        <w:pStyle w:val="Heading3"/>
      </w:pPr>
      <w:r>
        <w:t>Related events actions</w:t>
      </w:r>
    </w:p>
    <w:p w14:paraId="15D5EF04" w14:textId="77777777" w:rsidR="008F1BCA" w:rsidRDefault="00000000">
      <w:pPr>
        <w:pStyle w:val="ListBullet"/>
      </w:pPr>
      <w:r>
        <w:t>[GET] Get a Workspace’s Events — /workspaces/{{workspaceGid}}/events</w:t>
      </w:r>
    </w:p>
    <w:p w14:paraId="4B3F331C" w14:textId="77777777" w:rsidR="008F1BCA" w:rsidRDefault="00000000">
      <w:r>
        <w:br w:type="page"/>
      </w:r>
    </w:p>
    <w:p w14:paraId="52989E06" w14:textId="77777777" w:rsidR="008F1BCA" w:rsidRDefault="00000000">
      <w:pPr>
        <w:pStyle w:val="Heading2"/>
      </w:pPr>
      <w:r>
        <w:lastRenderedPageBreak/>
        <w:t>195. [POST] Initiate a Graph Export</w:t>
      </w:r>
    </w:p>
    <w:p w14:paraId="43F338C0" w14:textId="77777777" w:rsidR="008F1BCA" w:rsidRDefault="00000000">
      <w:r>
        <w:rPr>
          <w:b/>
        </w:rPr>
        <w:t xml:space="preserve">Endpoint: </w:t>
      </w:r>
      <w:r>
        <w:rPr>
          <w:rFonts w:ascii="Courier New" w:hAnsi="Courier New"/>
          <w:sz w:val="18"/>
        </w:rPr>
        <w:t>/exports/graph</w:t>
      </w:r>
    </w:p>
    <w:p w14:paraId="64D4FF28" w14:textId="77777777" w:rsidR="008F1BCA" w:rsidRDefault="00000000">
      <w:pPr>
        <w:pStyle w:val="Heading3"/>
      </w:pPr>
      <w:r>
        <w:t>Prerequisites</w:t>
      </w:r>
    </w:p>
    <w:p w14:paraId="5A4D8077" w14:textId="77777777" w:rsidR="008F1BCA" w:rsidRDefault="00000000">
      <w:pPr>
        <w:pStyle w:val="ListBullet"/>
      </w:pPr>
      <w:r>
        <w:t>You must have access to the parent object you want to export (goal, team, portfolio, or project).</w:t>
      </w:r>
    </w:p>
    <w:p w14:paraId="6A463463" w14:textId="77777777" w:rsidR="008F1BCA" w:rsidRDefault="00000000">
      <w:pPr>
        <w:pStyle w:val="ListBullet"/>
      </w:pPr>
      <w:r>
        <w:t>For monitoring export progress after creation, you will need to use the jobs endpoint (/reference/getjob) referenced by Asana.</w:t>
      </w:r>
    </w:p>
    <w:p w14:paraId="2254AE08" w14:textId="77777777" w:rsidR="008F1BCA" w:rsidRDefault="00000000">
      <w:pPr>
        <w:pStyle w:val="Heading3"/>
      </w:pPr>
      <w:r>
        <w:t>Method</w:t>
      </w:r>
    </w:p>
    <w:p w14:paraId="25A52A3F" w14:textId="77777777" w:rsidR="008F1BCA" w:rsidRDefault="00000000">
      <w:r>
        <w:t>POST</w:t>
      </w:r>
    </w:p>
    <w:p w14:paraId="4C527559" w14:textId="77777777" w:rsidR="008F1BCA" w:rsidRDefault="00000000">
      <w:pPr>
        <w:pStyle w:val="Heading3"/>
      </w:pPr>
      <w:r>
        <w:t>URL</w:t>
      </w:r>
    </w:p>
    <w:p w14:paraId="126CB598" w14:textId="77777777" w:rsidR="008F1BCA" w:rsidRDefault="00000000">
      <w:r>
        <w:t>https://app.asana.com/api/1.0/exports/graph</w:t>
      </w:r>
    </w:p>
    <w:p w14:paraId="6F7F4F06" w14:textId="77777777" w:rsidR="008F1BCA" w:rsidRDefault="00000000">
      <w:pPr>
        <w:pStyle w:val="Heading3"/>
      </w:pPr>
      <w:r>
        <w:t>Headers</w:t>
      </w:r>
    </w:p>
    <w:p w14:paraId="02078BF9" w14:textId="77777777" w:rsidR="008F1BCA" w:rsidRDefault="00000000">
      <w:r>
        <w:rPr>
          <w:b/>
          <w:color w:val="666666"/>
          <w:sz w:val="16"/>
        </w:rPr>
        <w:t>[json]</w:t>
      </w:r>
    </w:p>
    <w:p w14:paraId="76918D6B"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48EB4A64" w14:textId="77777777" w:rsidR="008F1BCA" w:rsidRDefault="00000000">
      <w:pPr>
        <w:pStyle w:val="Heading3"/>
      </w:pPr>
      <w:r>
        <w:t>Description</w:t>
      </w:r>
    </w:p>
    <w:p w14:paraId="0591CD4D" w14:textId="77777777" w:rsidR="008F1BCA" w:rsidRDefault="00000000">
      <w:r>
        <w:t>Initiates a graph export job for a given parent object (goal, team, portfolio, or project). The export is processed asynchronously. Once initiated, use the jobs endpoint to monitor progress.</w:t>
      </w:r>
    </w:p>
    <w:p w14:paraId="457DB6D3" w14:textId="77777777" w:rsidR="008F1BCA" w:rsidRDefault="00000000">
      <w:r>
        <w:t>Export caching: When exporting more than 1,000 tasks, results are cached for 4 hours. New export requests within that window return the same cached results rather than generating a fresh export.</w:t>
      </w:r>
    </w:p>
    <w:p w14:paraId="02DB8ACE" w14:textId="77777777" w:rsidR="008F1BCA" w:rsidRDefault="00000000">
      <w:pPr>
        <w:pStyle w:val="Heading3"/>
      </w:pPr>
      <w:r>
        <w:t>Required Path Parameters</w:t>
      </w:r>
    </w:p>
    <w:p w14:paraId="3B68C59F" w14:textId="77777777" w:rsidR="008F1BCA" w:rsidRDefault="00000000">
      <w:r>
        <w:t>None.</w:t>
      </w:r>
    </w:p>
    <w:p w14:paraId="3D7234DD" w14:textId="77777777" w:rsidR="008F1BCA" w:rsidRDefault="00000000">
      <w:pPr>
        <w:pStyle w:val="Heading3"/>
      </w:pPr>
      <w:r>
        <w:t>Required Query Parameters</w:t>
      </w:r>
    </w:p>
    <w:p w14:paraId="6162D36E" w14:textId="77777777" w:rsidR="008F1BCA" w:rsidRDefault="00000000">
      <w:r>
        <w:t>None.</w:t>
      </w:r>
    </w:p>
    <w:p w14:paraId="2756184D" w14:textId="77777777" w:rsidR="008F1BCA" w:rsidRDefault="00000000">
      <w:pPr>
        <w:pStyle w:val="Heading3"/>
      </w:pPr>
      <w:r>
        <w:t>Optional Query Parameters</w:t>
      </w:r>
    </w:p>
    <w:p w14:paraId="2CEF06AF" w14:textId="77777777" w:rsidR="008F1BCA" w:rsidRDefault="00000000">
      <w:r>
        <w:t>None.</w:t>
      </w:r>
    </w:p>
    <w:p w14:paraId="68E030B4"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05E580B2"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B94E04" w14:textId="77777777" w:rsidR="008F1BCA" w:rsidRDefault="00000000">
            <w:r>
              <w:t>Parameter</w:t>
            </w:r>
          </w:p>
        </w:tc>
        <w:tc>
          <w:tcPr>
            <w:tcW w:w="2880" w:type="dxa"/>
          </w:tcPr>
          <w:p w14:paraId="0EF2ED7C"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88D759B"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5FFB0F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86E7C8" w14:textId="77777777" w:rsidR="008F1BCA" w:rsidRDefault="00000000">
            <w:r>
              <w:t>data</w:t>
            </w:r>
          </w:p>
        </w:tc>
        <w:tc>
          <w:tcPr>
            <w:tcW w:w="2880" w:type="dxa"/>
          </w:tcPr>
          <w:p w14:paraId="6276C98F"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021F4DFE" w14:textId="77777777" w:rsidR="008F1BCA" w:rsidRDefault="00000000">
            <w:pPr>
              <w:cnfStyle w:val="000000100000" w:firstRow="0" w:lastRow="0" w:firstColumn="0" w:lastColumn="0" w:oddVBand="0" w:evenVBand="0" w:oddHBand="1" w:evenHBand="0" w:firstRowFirstColumn="0" w:firstRowLastColumn="0" w:lastRowFirstColumn="0" w:lastRowLastColumn="0"/>
            </w:pPr>
            <w:r>
              <w:t>Request payload container.</w:t>
            </w:r>
          </w:p>
        </w:tc>
      </w:tr>
      <w:tr w:rsidR="008F1BCA" w14:paraId="0311ADC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3597BB" w14:textId="77777777" w:rsidR="008F1BCA" w:rsidRDefault="00000000">
            <w:r>
              <w:t>data.parent</w:t>
            </w:r>
          </w:p>
        </w:tc>
        <w:tc>
          <w:tcPr>
            <w:tcW w:w="2880" w:type="dxa"/>
          </w:tcPr>
          <w:p w14:paraId="4C0AA5C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F86D7CD"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 (GID) of the parent object to export (goal, project, portfolio, or team).</w:t>
            </w:r>
          </w:p>
        </w:tc>
      </w:tr>
    </w:tbl>
    <w:p w14:paraId="5843E6F5" w14:textId="77777777" w:rsidR="008F1BCA" w:rsidRDefault="008F1BCA"/>
    <w:p w14:paraId="40002C08" w14:textId="77777777" w:rsidR="008F1BCA" w:rsidRDefault="00000000">
      <w:pPr>
        <w:pStyle w:val="Heading3"/>
      </w:pPr>
      <w:r>
        <w:t>Optional Request Body Fields</w:t>
      </w:r>
    </w:p>
    <w:p w14:paraId="61A61661" w14:textId="77777777" w:rsidR="008F1BCA" w:rsidRDefault="00000000">
      <w:r>
        <w:t>None.</w:t>
      </w:r>
    </w:p>
    <w:p w14:paraId="3BB58186" w14:textId="77777777" w:rsidR="008F1BCA" w:rsidRDefault="00000000">
      <w:pPr>
        <w:pStyle w:val="Heading3"/>
      </w:pPr>
      <w:r>
        <w:t>Response</w:t>
      </w:r>
    </w:p>
    <w:p w14:paraId="3D36B5F1" w14:textId="77777777" w:rsidR="008F1BCA" w:rsidRDefault="00000000">
      <w:pPr>
        <w:pStyle w:val="Heading3"/>
      </w:pPr>
      <w:r>
        <w:t>Success Response (201 Created)</w:t>
      </w:r>
    </w:p>
    <w:p w14:paraId="76EEA43B" w14:textId="77777777" w:rsidR="008F1BCA" w:rsidRDefault="00000000">
      <w:r>
        <w:rPr>
          <w:b/>
          <w:color w:val="666666"/>
          <w:sz w:val="16"/>
        </w:rPr>
        <w:t>[json]</w:t>
      </w:r>
    </w:p>
    <w:p w14:paraId="3C1F68CA"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"12345",</w:t>
      </w:r>
      <w:r>
        <w:rPr>
          <w:rFonts w:ascii="Courier New" w:hAnsi="Courier New"/>
          <w:sz w:val="17"/>
        </w:rPr>
        <w:br/>
        <w:t xml:space="preserve"> "resource_type": "graph_export",</w:t>
      </w:r>
      <w:r>
        <w:rPr>
          <w:rFonts w:ascii="Courier New" w:hAnsi="Courier New"/>
          <w:sz w:val="17"/>
        </w:rPr>
        <w:br/>
        <w:t xml:space="preserve"> "resource_subtype": "graph_export",</w:t>
      </w:r>
      <w:r>
        <w:rPr>
          <w:rFonts w:ascii="Courier New" w:hAnsi="Courier New"/>
          <w:sz w:val="17"/>
        </w:rPr>
        <w:br/>
        <w:t xml:space="preserve"> "status": "not_started",</w:t>
      </w:r>
      <w:r>
        <w:rPr>
          <w:rFonts w:ascii="Courier New" w:hAnsi="Courier New"/>
          <w:sz w:val="17"/>
        </w:rPr>
        <w:br/>
        <w:t xml:space="preserve"> "new_graph_export": {</w:t>
      </w:r>
      <w:r>
        <w:rPr>
          <w:rFonts w:ascii="Courier New" w:hAnsi="Courier New"/>
          <w:sz w:val="17"/>
        </w:rPr>
        <w:br/>
        <w:t xml:space="preserve"> "gid": "67890",</w:t>
      </w:r>
      <w:r>
        <w:rPr>
          <w:rFonts w:ascii="Courier New" w:hAnsi="Courier New"/>
          <w:sz w:val="17"/>
        </w:rPr>
        <w:br/>
        <w:t xml:space="preserve"> "resource_type": "graph_export",</w:t>
      </w:r>
      <w:r>
        <w:rPr>
          <w:rFonts w:ascii="Courier New" w:hAnsi="Courier New"/>
          <w:sz w:val="17"/>
        </w:rPr>
        <w:br/>
        <w:t xml:space="preserve"> "created_at": "2026-03-14T12:00:00.000Z",</w:t>
      </w:r>
      <w:r>
        <w:rPr>
          <w:rFonts w:ascii="Courier New" w:hAnsi="Courier New"/>
          <w:sz w:val="17"/>
        </w:rPr>
        <w:br/>
        <w:t xml:space="preserve"> "download_url": null,</w:t>
      </w:r>
      <w:r>
        <w:rPr>
          <w:rFonts w:ascii="Courier New" w:hAnsi="Courier New"/>
          <w:sz w:val="17"/>
        </w:rPr>
        <w:br/>
        <w:t xml:space="preserve"> "completed_at": null</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C03E2E1" w14:textId="77777777" w:rsidR="008F1BCA" w:rsidRDefault="00000000">
      <w:pPr>
        <w:pStyle w:val="Heading3"/>
      </w:pPr>
      <w:r>
        <w:t>Error Response (400 Bad Request)</w:t>
      </w:r>
    </w:p>
    <w:p w14:paraId="5C238EE1" w14:textId="77777777" w:rsidR="008F1BCA" w:rsidRDefault="00000000">
      <w:r>
        <w:rPr>
          <w:b/>
          <w:color w:val="666666"/>
          <w:sz w:val="16"/>
        </w:rPr>
        <w:t>[json]</w:t>
      </w:r>
    </w:p>
    <w:p w14:paraId="5B2D2FF8"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6F961BF3" w14:textId="77777777" w:rsidR="008F1BCA" w:rsidRDefault="00000000">
      <w:pPr>
        <w:pStyle w:val="Heading3"/>
      </w:pPr>
      <w:r>
        <w:t>Error Response (401 Unauthorized)</w:t>
      </w:r>
    </w:p>
    <w:p w14:paraId="6CBB37D4" w14:textId="77777777" w:rsidR="008F1BCA" w:rsidRDefault="00000000">
      <w:pPr>
        <w:pStyle w:val="Heading3"/>
      </w:pPr>
      <w:r>
        <w:t>Error Response (403 Forbidden)</w:t>
      </w:r>
    </w:p>
    <w:p w14:paraId="6559B846" w14:textId="77777777" w:rsidR="008F1BCA" w:rsidRDefault="00000000">
      <w:pPr>
        <w:pStyle w:val="Heading3"/>
      </w:pPr>
      <w:r>
        <w:t>Error Response (404 Not Found)</w:t>
      </w:r>
    </w:p>
    <w:p w14:paraId="3DFF43CD" w14:textId="77777777" w:rsidR="008F1BCA" w:rsidRDefault="00000000">
      <w:pPr>
        <w:pStyle w:val="Heading3"/>
      </w:pPr>
      <w:r>
        <w:t>Error Response (500 Internal Server Error)</w:t>
      </w:r>
    </w:p>
    <w:p w14:paraId="04D8D84F"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800"/>
        <w:gridCol w:w="2460"/>
        <w:gridCol w:w="2596"/>
      </w:tblGrid>
      <w:tr w:rsidR="008F1BCA" w14:paraId="4CAB003F"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EEF118" w14:textId="77777777" w:rsidR="008F1BCA" w:rsidRDefault="00000000">
            <w:r>
              <w:t>Field</w:t>
            </w:r>
          </w:p>
        </w:tc>
        <w:tc>
          <w:tcPr>
            <w:tcW w:w="2880" w:type="dxa"/>
          </w:tcPr>
          <w:p w14:paraId="22A3E782"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4F52C23"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1C13BA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35604E" w14:textId="77777777" w:rsidR="008F1BCA" w:rsidRDefault="00000000">
            <w:r>
              <w:t>data</w:t>
            </w:r>
          </w:p>
        </w:tc>
        <w:tc>
          <w:tcPr>
            <w:tcW w:w="2880" w:type="dxa"/>
          </w:tcPr>
          <w:p w14:paraId="35BC6DFF"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8D4AB6D" w14:textId="77777777" w:rsidR="008F1BCA" w:rsidRDefault="00000000">
            <w:pPr>
              <w:cnfStyle w:val="000000100000" w:firstRow="0" w:lastRow="0" w:firstColumn="0" w:lastColumn="0" w:oddVBand="0" w:evenVBand="0" w:oddHBand="1" w:evenHBand="0" w:firstRowFirstColumn="0" w:firstRowLastColumn="0" w:lastRowFirstColumn="0" w:lastRowLastColumn="0"/>
            </w:pPr>
            <w:r>
              <w:t>Top-level response container.</w:t>
            </w:r>
          </w:p>
        </w:tc>
      </w:tr>
      <w:tr w:rsidR="008F1BCA" w14:paraId="0C013E8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1970D2" w14:textId="77777777" w:rsidR="008F1BCA" w:rsidRDefault="00000000">
            <w:r>
              <w:lastRenderedPageBreak/>
              <w:t>data.gid</w:t>
            </w:r>
          </w:p>
        </w:tc>
        <w:tc>
          <w:tcPr>
            <w:tcW w:w="2880" w:type="dxa"/>
          </w:tcPr>
          <w:p w14:paraId="340A004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EB8A0E4"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44A6499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C8392D" w14:textId="77777777" w:rsidR="008F1BCA" w:rsidRDefault="00000000">
            <w:r>
              <w:t>data.resource_type</w:t>
            </w:r>
          </w:p>
        </w:tc>
        <w:tc>
          <w:tcPr>
            <w:tcW w:w="2880" w:type="dxa"/>
          </w:tcPr>
          <w:p w14:paraId="6A464A6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5A1A0E5"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3B57CC4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62A609" w14:textId="77777777" w:rsidR="008F1BCA" w:rsidRDefault="00000000">
            <w:r>
              <w:t>data.resource_subtype</w:t>
            </w:r>
          </w:p>
        </w:tc>
        <w:tc>
          <w:tcPr>
            <w:tcW w:w="2880" w:type="dxa"/>
          </w:tcPr>
          <w:p w14:paraId="7588823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0F8FEE8"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subtype; described as a graph_export object representing a request to export data starting from a parent object.</w:t>
            </w:r>
          </w:p>
        </w:tc>
      </w:tr>
      <w:tr w:rsidR="008F1BCA" w14:paraId="2F727DA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45340F" w14:textId="77777777" w:rsidR="008F1BCA" w:rsidRDefault="00000000">
            <w:r>
              <w:t>data.status</w:t>
            </w:r>
          </w:p>
        </w:tc>
        <w:tc>
          <w:tcPr>
            <w:tcW w:w="2880" w:type="dxa"/>
          </w:tcPr>
          <w:p w14:paraId="23EB02F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9DE47BB" w14:textId="77777777" w:rsidR="008F1BCA" w:rsidRDefault="00000000">
            <w:pPr>
              <w:cnfStyle w:val="000000100000" w:firstRow="0" w:lastRow="0" w:firstColumn="0" w:lastColumn="0" w:oddVBand="0" w:evenVBand="0" w:oddHBand="1" w:evenHBand="0" w:firstRowFirstColumn="0" w:firstRowLastColumn="0" w:lastRowFirstColumn="0" w:lastRowLastColumn="0"/>
            </w:pPr>
            <w:r>
              <w:t>Current status of this job. Possible values: not_started, in_progress, succeeded, failed.</w:t>
            </w:r>
          </w:p>
        </w:tc>
      </w:tr>
      <w:tr w:rsidR="008F1BCA" w14:paraId="352CF03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4BCD74" w14:textId="77777777" w:rsidR="008F1BCA" w:rsidRDefault="00000000">
            <w:r>
              <w:t>data.new_graph_export</w:t>
            </w:r>
          </w:p>
        </w:tc>
        <w:tc>
          <w:tcPr>
            <w:tcW w:w="2880" w:type="dxa"/>
          </w:tcPr>
          <w:p w14:paraId="3515CE28"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2092A767" w14:textId="77777777" w:rsidR="008F1BCA" w:rsidRDefault="00000000">
            <w:pPr>
              <w:cnfStyle w:val="000000010000" w:firstRow="0" w:lastRow="0" w:firstColumn="0" w:lastColumn="0" w:oddVBand="0" w:evenVBand="0" w:oddHBand="0" w:evenHBand="1" w:firstRowFirstColumn="0" w:firstRowLastColumn="0" w:lastRowFirstColumn="0" w:lastRowLastColumn="0"/>
            </w:pPr>
            <w:r>
              <w:t>Details about the created graph export.</w:t>
            </w:r>
          </w:p>
        </w:tc>
      </w:tr>
      <w:tr w:rsidR="008F1BCA" w14:paraId="13A0D8A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0820A2" w14:textId="77777777" w:rsidR="008F1BCA" w:rsidRDefault="00000000">
            <w:r>
              <w:t>data.new_graph_export.gid</w:t>
            </w:r>
          </w:p>
        </w:tc>
        <w:tc>
          <w:tcPr>
            <w:tcW w:w="2880" w:type="dxa"/>
          </w:tcPr>
          <w:p w14:paraId="0AD8B89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72EA5F1"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12C1990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A47129" w14:textId="77777777" w:rsidR="008F1BCA" w:rsidRDefault="00000000">
            <w:r>
              <w:t>data.new_graph_export.resource_type</w:t>
            </w:r>
          </w:p>
        </w:tc>
        <w:tc>
          <w:tcPr>
            <w:tcW w:w="2880" w:type="dxa"/>
          </w:tcPr>
          <w:p w14:paraId="6B95FA5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3B21AF8"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056EC8B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17670C" w14:textId="77777777" w:rsidR="008F1BCA" w:rsidRDefault="00000000">
            <w:r>
              <w:t>data.new_graph_export.created_at</w:t>
            </w:r>
          </w:p>
        </w:tc>
        <w:tc>
          <w:tcPr>
            <w:tcW w:w="2880" w:type="dxa"/>
          </w:tcPr>
          <w:p w14:paraId="24D90D3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5DD4A0E" w14:textId="77777777" w:rsidR="008F1BCA" w:rsidRDefault="00000000">
            <w:pPr>
              <w:cnfStyle w:val="000000100000" w:firstRow="0" w:lastRow="0" w:firstColumn="0" w:lastColumn="0" w:oddVBand="0" w:evenVBand="0" w:oddHBand="1" w:evenHBand="0" w:firstRowFirstColumn="0" w:firstRowLastColumn="0" w:lastRowFirstColumn="0" w:lastRowLastColumn="0"/>
            </w:pPr>
            <w:r>
              <w:t>Time at which this resource was created.</w:t>
            </w:r>
          </w:p>
        </w:tc>
      </w:tr>
      <w:tr w:rsidR="008F1BCA" w14:paraId="3B325E0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16CEDA" w14:textId="77777777" w:rsidR="008F1BCA" w:rsidRDefault="00000000">
            <w:r>
              <w:t>data.new_graph_export.download_url</w:t>
            </w:r>
          </w:p>
        </w:tc>
        <w:tc>
          <w:tcPr>
            <w:tcW w:w="2880" w:type="dxa"/>
          </w:tcPr>
          <w:p w14:paraId="340A47C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 | null</w:t>
            </w:r>
          </w:p>
        </w:tc>
        <w:tc>
          <w:tcPr>
            <w:tcW w:w="2880" w:type="dxa"/>
          </w:tcPr>
          <w:p w14:paraId="09707B2F" w14:textId="77777777" w:rsidR="008F1BCA" w:rsidRDefault="00000000">
            <w:pPr>
              <w:cnfStyle w:val="000000010000" w:firstRow="0" w:lastRow="0" w:firstColumn="0" w:lastColumn="0" w:oddVBand="0" w:evenVBand="0" w:oddHBand="0" w:evenHBand="1" w:firstRowFirstColumn="0" w:firstRowLastColumn="0" w:lastRowFirstColumn="0" w:lastRowLastColumn="0"/>
            </w:pPr>
            <w:r>
              <w:t>URL to download the full export in JSON format (gzip .gz). May be null if export is still in progress or failed. If present, may only be valid for 1 hour from time of retrieval; avoid persisting and refresh on demand.</w:t>
            </w:r>
          </w:p>
        </w:tc>
      </w:tr>
      <w:tr w:rsidR="008F1BCA" w14:paraId="12A5546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4E86AB" w14:textId="77777777" w:rsidR="008F1BCA" w:rsidRDefault="00000000">
            <w:r>
              <w:t>data.new_graph_export.completed_at</w:t>
            </w:r>
          </w:p>
        </w:tc>
        <w:tc>
          <w:tcPr>
            <w:tcW w:w="2880" w:type="dxa"/>
          </w:tcPr>
          <w:p w14:paraId="5D910A3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 | null</w:t>
            </w:r>
          </w:p>
        </w:tc>
        <w:tc>
          <w:tcPr>
            <w:tcW w:w="2880" w:type="dxa"/>
          </w:tcPr>
          <w:p w14:paraId="2041AD62" w14:textId="77777777" w:rsidR="008F1BCA" w:rsidRDefault="00000000">
            <w:pPr>
              <w:cnfStyle w:val="000000100000" w:firstRow="0" w:lastRow="0" w:firstColumn="0" w:lastColumn="0" w:oddVBand="0" w:evenVBand="0" w:oddHBand="1" w:evenHBand="0" w:firstRowFirstColumn="0" w:firstRowLastColumn="0" w:lastRowFirstColumn="0" w:lastRowLastColumn="0"/>
            </w:pPr>
            <w:r>
              <w:t>Time at which this resource was completed.</w:t>
            </w:r>
          </w:p>
        </w:tc>
      </w:tr>
    </w:tbl>
    <w:p w14:paraId="6BA4D2E7" w14:textId="77777777" w:rsidR="008F1BCA" w:rsidRDefault="008F1BCA"/>
    <w:p w14:paraId="2D3BEB0B" w14:textId="77777777" w:rsidR="008F1BCA" w:rsidRDefault="00000000">
      <w:pPr>
        <w:pStyle w:val="Heading3"/>
      </w:pPr>
      <w:r>
        <w:t>Sample Request</w:t>
      </w:r>
    </w:p>
    <w:p w14:paraId="6EB4DA0A" w14:textId="77777777" w:rsidR="008F1BCA" w:rsidRDefault="00000000">
      <w:r>
        <w:rPr>
          <w:b/>
          <w:color w:val="666666"/>
          <w:sz w:val="16"/>
        </w:rPr>
        <w:t>[bash]</w:t>
      </w:r>
    </w:p>
    <w:p w14:paraId="2B1D91B1" w14:textId="77777777" w:rsidR="008F1BCA" w:rsidRDefault="00000000">
      <w:pPr>
        <w:shd w:val="clear" w:color="auto" w:fill="F2F2F2"/>
      </w:pPr>
      <w:r>
        <w:rPr>
          <w:rFonts w:ascii="Courier New" w:hAnsi="Courier New"/>
          <w:sz w:val="17"/>
        </w:rPr>
        <w:t>curl -i --request POST "https://app.asana.com/api/1.0/exports/graph"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"parent": "1200123456789012"</w:t>
      </w:r>
      <w:r>
        <w:rPr>
          <w:rFonts w:ascii="Courier New" w:hAnsi="Courier New"/>
          <w:sz w:val="17"/>
        </w:rPr>
        <w:br/>
        <w:t xml:space="preserve">    }</w:t>
      </w:r>
      <w:r>
        <w:rPr>
          <w:rFonts w:ascii="Courier New" w:hAnsi="Courier New"/>
          <w:sz w:val="17"/>
        </w:rPr>
        <w:br/>
        <w:t xml:space="preserve">  }'</w:t>
      </w:r>
    </w:p>
    <w:p w14:paraId="286B080C" w14:textId="77777777" w:rsidR="008F1BCA" w:rsidRDefault="00000000">
      <w:pPr>
        <w:pStyle w:val="Heading3"/>
      </w:pPr>
      <w:r>
        <w:lastRenderedPageBreak/>
        <w:t>Example Usage</w:t>
      </w:r>
    </w:p>
    <w:p w14:paraId="2D20788C" w14:textId="77777777" w:rsidR="008F1BCA" w:rsidRDefault="00000000">
      <w:pPr>
        <w:pStyle w:val="Heading3"/>
      </w:pPr>
      <w:r>
        <w:t>Example 1: Export a Project</w:t>
      </w:r>
    </w:p>
    <w:p w14:paraId="51BD5193" w14:textId="77777777" w:rsidR="008F1BCA" w:rsidRDefault="00000000">
      <w:r>
        <w:rPr>
          <w:b/>
          <w:color w:val="666666"/>
          <w:sz w:val="16"/>
        </w:rPr>
        <w:t>[bash]</w:t>
      </w:r>
    </w:p>
    <w:p w14:paraId="66EF4F83" w14:textId="77777777" w:rsidR="008F1BCA" w:rsidRDefault="00000000">
      <w:pPr>
        <w:shd w:val="clear" w:color="auto" w:fill="F2F2F2"/>
      </w:pPr>
      <w:r>
        <w:rPr>
          <w:rFonts w:ascii="Courier New" w:hAnsi="Courier New"/>
          <w:sz w:val="17"/>
        </w:rPr>
        <w:t>curl --request POST "https://app.asana.com/api/1.0/exports/graph"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"parent": "1200123456789012"</w:t>
      </w:r>
      <w:r>
        <w:rPr>
          <w:rFonts w:ascii="Courier New" w:hAnsi="Courier New"/>
          <w:sz w:val="17"/>
        </w:rPr>
        <w:br/>
        <w:t xml:space="preserve">    }</w:t>
      </w:r>
      <w:r>
        <w:rPr>
          <w:rFonts w:ascii="Courier New" w:hAnsi="Courier New"/>
          <w:sz w:val="17"/>
        </w:rPr>
        <w:br/>
        <w:t xml:space="preserve">  }'</w:t>
      </w:r>
    </w:p>
    <w:p w14:paraId="05CA5000" w14:textId="77777777" w:rsidR="008F1BCA" w:rsidRDefault="00000000">
      <w:pPr>
        <w:pStyle w:val="Heading3"/>
      </w:pPr>
      <w:r>
        <w:t>Example 2: Export a Team</w:t>
      </w:r>
    </w:p>
    <w:p w14:paraId="3D6BC9B2" w14:textId="77777777" w:rsidR="008F1BCA" w:rsidRDefault="00000000">
      <w:r>
        <w:rPr>
          <w:b/>
          <w:color w:val="666666"/>
          <w:sz w:val="16"/>
        </w:rPr>
        <w:t>[bash]</w:t>
      </w:r>
    </w:p>
    <w:p w14:paraId="6B258641" w14:textId="77777777" w:rsidR="008F1BCA" w:rsidRDefault="00000000">
      <w:pPr>
        <w:shd w:val="clear" w:color="auto" w:fill="F2F2F2"/>
      </w:pPr>
      <w:r>
        <w:rPr>
          <w:rFonts w:ascii="Courier New" w:hAnsi="Courier New"/>
          <w:sz w:val="17"/>
        </w:rPr>
        <w:t>curl --request POST "https://app.asana.com/api/1.0/exports/graph"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"parent": "1200987654321098"</w:t>
      </w:r>
      <w:r>
        <w:rPr>
          <w:rFonts w:ascii="Courier New" w:hAnsi="Courier New"/>
          <w:sz w:val="17"/>
        </w:rPr>
        <w:br/>
        <w:t xml:space="preserve">    }</w:t>
      </w:r>
      <w:r>
        <w:rPr>
          <w:rFonts w:ascii="Courier New" w:hAnsi="Courier New"/>
          <w:sz w:val="17"/>
        </w:rPr>
        <w:br/>
        <w:t xml:space="preserve">  }'</w:t>
      </w:r>
    </w:p>
    <w:p w14:paraId="199C6E97" w14:textId="77777777" w:rsidR="008F1BCA" w:rsidRDefault="00000000">
      <w:pPr>
        <w:pStyle w:val="Heading3"/>
      </w:pPr>
      <w:r>
        <w:t>Behavior</w:t>
      </w:r>
    </w:p>
    <w:p w14:paraId="214B5DD1" w14:textId="77777777" w:rsidR="008F1BCA" w:rsidRDefault="00000000">
      <w:pPr>
        <w:pStyle w:val="ListBullet"/>
      </w:pPr>
      <w:r>
        <w:t>Validation: Validates that the request includes a well-formed data.parent.</w:t>
      </w:r>
    </w:p>
    <w:p w14:paraId="635ACEED" w14:textId="77777777" w:rsidR="008F1BCA" w:rsidRDefault="00000000">
      <w:pPr>
        <w:pStyle w:val="ListBullet"/>
      </w:pPr>
      <w:r>
        <w:t>Job creation: Creates a graph export job for the specified parent object.</w:t>
      </w:r>
    </w:p>
    <w:p w14:paraId="2DC13630" w14:textId="77777777" w:rsidR="008F1BCA" w:rsidRDefault="00000000">
      <w:pPr>
        <w:pStyle w:val="ListBullet"/>
      </w:pPr>
      <w:r>
        <w:t>Async processing: Export is processed asynchronously; status reflects progress.</w:t>
      </w:r>
    </w:p>
    <w:p w14:paraId="68488BFA" w14:textId="77777777" w:rsidR="008F1BCA" w:rsidRDefault="00000000">
      <w:pPr>
        <w:pStyle w:val="ListBullet"/>
      </w:pPr>
      <w:r>
        <w:t>Retrieve results: When complete, download_url may be returned and can be downloaded to retrieve the export (gzipped JSON).</w:t>
      </w:r>
    </w:p>
    <w:p w14:paraId="422EED08" w14:textId="77777777" w:rsidR="008F1BCA" w:rsidRDefault="00000000">
      <w:pPr>
        <w:pStyle w:val="ListBullet"/>
      </w:pPr>
      <w:r>
        <w:t>Caching: For exports involving &gt;1,000 tasks, Asana may return cached results for 4 hours for subsequent requests.</w:t>
      </w:r>
    </w:p>
    <w:p w14:paraId="1D482560" w14:textId="77777777" w:rsidR="008F1BCA" w:rsidRDefault="00000000">
      <w:pPr>
        <w:pStyle w:val="Heading3"/>
      </w:pPr>
      <w:r>
        <w:t>Notes</w:t>
      </w:r>
    </w:p>
    <w:p w14:paraId="73CE82B4" w14:textId="77777777" w:rsidR="008F1BCA" w:rsidRDefault="00000000">
      <w:pPr>
        <w:pStyle w:val="ListBullet"/>
      </w:pPr>
      <w:r>
        <w:t>The export download is compressed in a gzip (.gz) container.</w:t>
      </w:r>
    </w:p>
    <w:p w14:paraId="54792162" w14:textId="77777777" w:rsidR="008F1BCA" w:rsidRDefault="00000000">
      <w:pPr>
        <w:pStyle w:val="ListBullet"/>
      </w:pPr>
      <w:r>
        <w:t>download_url can be null while the export is not_started, in_progress, or if it failed.</w:t>
      </w:r>
    </w:p>
    <w:p w14:paraId="46029F51" w14:textId="77777777" w:rsidR="008F1BCA" w:rsidRDefault="00000000">
      <w:pPr>
        <w:pStyle w:val="ListBullet"/>
      </w:pPr>
      <w:r>
        <w:t>If download_url is present, it may only be valid for 1 hour from the time you retrieve it; refresh on demand rather than storing it.</w:t>
      </w:r>
    </w:p>
    <w:p w14:paraId="6DA6C3C9" w14:textId="77777777" w:rsidR="008F1BCA" w:rsidRDefault="00000000">
      <w:pPr>
        <w:pStyle w:val="Heading3"/>
      </w:pPr>
      <w:r>
        <w:t>Gotchas</w:t>
      </w:r>
    </w:p>
    <w:p w14:paraId="31B1DC4C" w14:textId="77777777" w:rsidR="008F1BCA" w:rsidRDefault="00000000">
      <w:pPr>
        <w:pStyle w:val="ListBullet"/>
      </w:pPr>
      <w:r>
        <w:t>If you re-run an export for a large dataset (&gt;1,000 tasks) within 4 hours, you may receive cached results rather than a newly generated export.</w:t>
      </w:r>
    </w:p>
    <w:p w14:paraId="0F5D2734" w14:textId="77777777" w:rsidR="008F1BCA" w:rsidRDefault="00000000">
      <w:pPr>
        <w:pStyle w:val="ListBullet"/>
      </w:pPr>
      <w:r>
        <w:t>Do not persist download_url long-term; it can expire quickly (about 1 hour from retrieval).</w:t>
      </w:r>
    </w:p>
    <w:p w14:paraId="03B5B655" w14:textId="77777777" w:rsidR="008F1BCA" w:rsidRDefault="00000000">
      <w:pPr>
        <w:pStyle w:val="Heading3"/>
      </w:pPr>
      <w:r>
        <w:t>Error Handling</w:t>
      </w:r>
    </w:p>
    <w:p w14:paraId="6D209672" w14:textId="77777777" w:rsidR="008F1BCA" w:rsidRDefault="00000000">
      <w:pPr>
        <w:pStyle w:val="ListBullet"/>
      </w:pPr>
      <w:r>
        <w:t>400: Missing or malformed parameter (commonly data.parent).</w:t>
      </w:r>
    </w:p>
    <w:p w14:paraId="16387CC4" w14:textId="77777777" w:rsidR="008F1BCA" w:rsidRDefault="00000000">
      <w:pPr>
        <w:pStyle w:val="ListBullet"/>
      </w:pPr>
      <w:r>
        <w:t>401: No valid authentication token provided.</w:t>
      </w:r>
    </w:p>
    <w:p w14:paraId="10172DAB" w14:textId="77777777" w:rsidR="008F1BCA" w:rsidRDefault="00000000">
      <w:pPr>
        <w:pStyle w:val="ListBullet"/>
      </w:pPr>
      <w:r>
        <w:lastRenderedPageBreak/>
        <w:t>403: Auth and syntax are valid, but you lack access to the specified object.</w:t>
      </w:r>
    </w:p>
    <w:p w14:paraId="643FB104" w14:textId="77777777" w:rsidR="008F1BCA" w:rsidRDefault="00000000">
      <w:pPr>
        <w:pStyle w:val="ListBullet"/>
      </w:pPr>
      <w:r>
        <w:t>404: Unknown path/method, or the specified object does not exist.</w:t>
      </w:r>
    </w:p>
    <w:p w14:paraId="7A76D39F" w14:textId="77777777" w:rsidR="008F1BCA" w:rsidRDefault="00000000">
      <w:pPr>
        <w:pStyle w:val="ListBullet"/>
      </w:pPr>
      <w:r>
        <w:t>500: Asana server error; response may include an error phrase to help support locate the incident.</w:t>
      </w:r>
    </w:p>
    <w:p w14:paraId="3BA16D8D" w14:textId="77777777" w:rsidR="008F1BCA" w:rsidRDefault="00000000">
      <w:r>
        <w:br w:type="page"/>
      </w:r>
    </w:p>
    <w:p w14:paraId="3AF49E8D" w14:textId="77777777" w:rsidR="008F1BCA" w:rsidRDefault="00000000">
      <w:pPr>
        <w:pStyle w:val="Heading2"/>
      </w:pPr>
      <w:r>
        <w:lastRenderedPageBreak/>
        <w:t>196. [POST] Initiate Workspace Resource Export</w:t>
      </w:r>
    </w:p>
    <w:p w14:paraId="55736961" w14:textId="77777777" w:rsidR="008F1BCA" w:rsidRDefault="00000000">
      <w:r>
        <w:rPr>
          <w:b/>
        </w:rPr>
        <w:t xml:space="preserve">Endpoint: </w:t>
      </w:r>
      <w:r>
        <w:rPr>
          <w:rFonts w:ascii="Courier New" w:hAnsi="Courier New"/>
          <w:sz w:val="18"/>
        </w:rPr>
        <w:t>/exports/resource</w:t>
      </w:r>
    </w:p>
    <w:p w14:paraId="479E8621" w14:textId="77777777" w:rsidR="008F1BCA" w:rsidRDefault="00000000">
      <w:pPr>
        <w:pStyle w:val="Heading3"/>
      </w:pPr>
      <w:r>
        <w:t>Initiate a Workspace Resource Export</w:t>
      </w:r>
    </w:p>
    <w:p w14:paraId="278C7C4D" w14:textId="77777777" w:rsidR="008F1BCA" w:rsidRDefault="00000000">
      <w:pPr>
        <w:pStyle w:val="Heading3"/>
      </w:pPr>
      <w:r>
        <w:t>Prerequisites</w:t>
      </w:r>
    </w:p>
    <w:p w14:paraId="5389676B" w14:textId="77777777" w:rsidR="008F1BCA" w:rsidRDefault="00000000">
      <w:pPr>
        <w:pStyle w:val="ListBullet"/>
      </w:pPr>
      <w:r>
        <w:t>You must have access to the target workspace.</w:t>
      </w:r>
    </w:p>
    <w:p w14:paraId="59515EB8" w14:textId="77777777" w:rsidR="008F1BCA" w:rsidRDefault="00000000">
      <w:pPr>
        <w:pStyle w:val="ListBullet"/>
      </w:pPr>
      <w:r>
        <w:t>Only one export request may be in progress per workspace at a time (otherwise you may receive 403 Forbidden).</w:t>
      </w:r>
    </w:p>
    <w:p w14:paraId="21AB936F" w14:textId="77777777" w:rsidR="008F1BCA" w:rsidRDefault="00000000">
      <w:pPr>
        <w:pStyle w:val="Heading3"/>
      </w:pPr>
      <w:r>
        <w:t>Method</w:t>
      </w:r>
    </w:p>
    <w:p w14:paraId="4E43D3F4" w14:textId="77777777" w:rsidR="008F1BCA" w:rsidRDefault="00000000">
      <w:r>
        <w:t>POST</w:t>
      </w:r>
    </w:p>
    <w:p w14:paraId="1B270E2F" w14:textId="77777777" w:rsidR="008F1BCA" w:rsidRDefault="00000000">
      <w:pPr>
        <w:pStyle w:val="Heading3"/>
      </w:pPr>
      <w:r>
        <w:t>URL</w:t>
      </w:r>
    </w:p>
    <w:p w14:paraId="4457F30C" w14:textId="77777777" w:rsidR="008F1BCA" w:rsidRDefault="00000000">
      <w:r>
        <w:t>https://app.asana.com/api/1.0/exports/resource</w:t>
      </w:r>
    </w:p>
    <w:p w14:paraId="7D13E241" w14:textId="77777777" w:rsidR="008F1BCA" w:rsidRDefault="00000000">
      <w:pPr>
        <w:pStyle w:val="Heading3"/>
      </w:pPr>
      <w:r>
        <w:t>Headers</w:t>
      </w:r>
    </w:p>
    <w:p w14:paraId="7EDBE214" w14:textId="77777777" w:rsidR="008F1BCA" w:rsidRDefault="00000000">
      <w:r>
        <w:rPr>
          <w:b/>
          <w:color w:val="666666"/>
          <w:sz w:val="16"/>
        </w:rPr>
        <w:t>[json]</w:t>
      </w:r>
    </w:p>
    <w:p w14:paraId="547D0CE1"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5C63F811" w14:textId="77777777" w:rsidR="008F1BCA" w:rsidRDefault="00000000">
      <w:pPr>
        <w:pStyle w:val="Heading3"/>
      </w:pPr>
      <w:r>
        <w:t>Description</w:t>
      </w:r>
    </w:p>
    <w:p w14:paraId="02308656" w14:textId="77777777" w:rsidR="008F1BCA" w:rsidRDefault="00000000">
      <w:r>
        <w:t>Initiates an asynchronous bulk export of resources for a workspace. After requesting the export, you can monitor progress via the Jobs endpoint (/reference/getjob). When complete, a downloadable export file URL is provided.</w:t>
      </w:r>
    </w:p>
    <w:p w14:paraId="1A9E42C6" w14:textId="77777777" w:rsidR="008F1BCA" w:rsidRDefault="00000000">
      <w:pPr>
        <w:pStyle w:val="Heading3"/>
      </w:pPr>
      <w:r>
        <w:t>Enforcement Rules</w:t>
      </w:r>
    </w:p>
    <w:p w14:paraId="44745BE1" w14:textId="77777777" w:rsidR="008F1BCA" w:rsidRDefault="00000000">
      <w:pPr>
        <w:pStyle w:val="ListBullet"/>
      </w:pPr>
      <w:r>
        <w:t>This endpoint has no path parameters.</w:t>
      </w:r>
    </w:p>
    <w:p w14:paraId="3EF5AF30" w14:textId="77777777" w:rsidR="008F1BCA" w:rsidRDefault="00000000">
      <w:pPr>
        <w:pStyle w:val="ListBullet"/>
      </w:pPr>
      <w:r>
        <w:t>When executing the action, ensure to send Query Parameters in the URL as query parameters and not in the body.</w:t>
      </w:r>
    </w:p>
    <w:p w14:paraId="724EA637" w14:textId="77777777" w:rsidR="008F1BCA" w:rsidRDefault="00000000">
      <w:pPr>
        <w:pStyle w:val="Heading3"/>
      </w:pPr>
      <w:r>
        <w:t>Request Body (Required)</w:t>
      </w:r>
    </w:p>
    <w:p w14:paraId="4E4B8DC1" w14:textId="77777777" w:rsidR="008F1BCA" w:rsidRDefault="00000000">
      <w:r>
        <w:t>Content-Type: application/json</w:t>
      </w:r>
    </w:p>
    <w:p w14:paraId="438A1608"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3265"/>
        <w:gridCol w:w="2785"/>
        <w:gridCol w:w="2806"/>
      </w:tblGrid>
      <w:tr w:rsidR="008F1BCA" w14:paraId="7B94BD8C"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7C007B" w14:textId="77777777" w:rsidR="008F1BCA" w:rsidRDefault="00000000">
            <w:r>
              <w:t>Parameter</w:t>
            </w:r>
          </w:p>
        </w:tc>
        <w:tc>
          <w:tcPr>
            <w:tcW w:w="2880" w:type="dxa"/>
          </w:tcPr>
          <w:p w14:paraId="672B44C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1FA54D2"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241DBF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38AC16" w14:textId="77777777" w:rsidR="008F1BCA" w:rsidRDefault="00000000">
            <w:r>
              <w:t>data</w:t>
            </w:r>
          </w:p>
        </w:tc>
        <w:tc>
          <w:tcPr>
            <w:tcW w:w="2880" w:type="dxa"/>
          </w:tcPr>
          <w:p w14:paraId="5D2E74B9"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5A40C7E7"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Container for the request payload.</w:t>
            </w:r>
          </w:p>
        </w:tc>
      </w:tr>
      <w:tr w:rsidR="008F1BCA" w14:paraId="0D2D817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9F32B2" w14:textId="77777777" w:rsidR="008F1BCA" w:rsidRDefault="00000000">
            <w:r>
              <w:t>data.workspace</w:t>
            </w:r>
          </w:p>
        </w:tc>
        <w:tc>
          <w:tcPr>
            <w:tcW w:w="2880" w:type="dxa"/>
          </w:tcPr>
          <w:p w14:paraId="7D68AC7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3ACF486" w14:textId="77777777" w:rsidR="008F1BCA" w:rsidRDefault="00000000">
            <w:pPr>
              <w:cnfStyle w:val="000000010000" w:firstRow="0" w:lastRow="0" w:firstColumn="0" w:lastColumn="0" w:oddVBand="0" w:evenVBand="0" w:oddHBand="0" w:evenHBand="1" w:firstRowFirstColumn="0" w:firstRowLastColumn="0" w:lastRowFirstColumn="0" w:lastRowLastColumn="0"/>
            </w:pPr>
            <w:r>
              <w:t>GID of a workspace to export from.</w:t>
            </w:r>
          </w:p>
        </w:tc>
      </w:tr>
      <w:tr w:rsidR="008F1BCA" w14:paraId="5C5CA02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CB677A" w14:textId="77777777" w:rsidR="008F1BCA" w:rsidRDefault="00000000">
            <w:r>
              <w:t>data.export_request_parameters</w:t>
            </w:r>
          </w:p>
        </w:tc>
        <w:tc>
          <w:tcPr>
            <w:tcW w:w="2880" w:type="dxa"/>
          </w:tcPr>
          <w:p w14:paraId="074D793B"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423091F8"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export request parameter objects describing which resource types to export, optional filters, and optional fields.</w:t>
            </w:r>
          </w:p>
        </w:tc>
      </w:tr>
    </w:tbl>
    <w:p w14:paraId="6878AF77" w14:textId="77777777" w:rsidR="008F1BCA" w:rsidRDefault="008F1BCA"/>
    <w:p w14:paraId="78F04404" w14:textId="77777777" w:rsidR="008F1BCA" w:rsidRDefault="00000000">
      <w:pPr>
        <w:pStyle w:val="Heading3"/>
      </w:pPr>
      <w:r>
        <w:t>Optional Request Body Fields</w:t>
      </w:r>
    </w:p>
    <w:tbl>
      <w:tblPr>
        <w:tblStyle w:val="LightGrid-Accent1"/>
        <w:tblW w:w="0" w:type="auto"/>
        <w:tblLook w:val="04A0" w:firstRow="1" w:lastRow="0" w:firstColumn="1" w:lastColumn="0" w:noHBand="0" w:noVBand="1"/>
      </w:tblPr>
      <w:tblGrid>
        <w:gridCol w:w="4779"/>
        <w:gridCol w:w="2584"/>
        <w:gridCol w:w="1493"/>
      </w:tblGrid>
      <w:tr w:rsidR="008F1BCA" w14:paraId="2EA55CFD"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6E3AD9" w14:textId="77777777" w:rsidR="008F1BCA" w:rsidRDefault="00000000">
            <w:r>
              <w:t>Parameter</w:t>
            </w:r>
          </w:p>
        </w:tc>
        <w:tc>
          <w:tcPr>
            <w:tcW w:w="2880" w:type="dxa"/>
          </w:tcPr>
          <w:p w14:paraId="03D4782B"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912BB3A"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494D87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ED233D" w14:textId="77777777" w:rsidR="008F1BCA" w:rsidRDefault="00000000">
            <w:r>
              <w:t>data.export_request_parameters[].resource_type</w:t>
            </w:r>
          </w:p>
        </w:tc>
        <w:tc>
          <w:tcPr>
            <w:tcW w:w="2880" w:type="dxa"/>
          </w:tcPr>
          <w:p w14:paraId="5C6DA00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4A0B6E1"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type of the resource to be exported. Supported: task, team, message.</w:t>
            </w:r>
          </w:p>
        </w:tc>
      </w:tr>
      <w:tr w:rsidR="008F1BCA" w14:paraId="4333DA3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420BE6" w14:textId="77777777" w:rsidR="008F1BCA" w:rsidRDefault="00000000">
            <w:r>
              <w:t>data.export_request_parameters[].filters</w:t>
            </w:r>
          </w:p>
        </w:tc>
        <w:tc>
          <w:tcPr>
            <w:tcW w:w="2880" w:type="dxa"/>
          </w:tcPr>
          <w:p w14:paraId="19CF6441" w14:textId="77777777" w:rsidR="008F1BCA" w:rsidRDefault="00000000">
            <w:pPr>
              <w:cnfStyle w:val="000000010000" w:firstRow="0" w:lastRow="0" w:firstColumn="0" w:lastColumn="0" w:oddVBand="0" w:evenVBand="0" w:oddHBand="0" w:evenHBand="1" w:firstRowFirstColumn="0" w:firstRowLastColumn="0" w:lastRowFirstColumn="0" w:lastRowLastColumn="0"/>
            </w:pPr>
            <w:r>
              <w:t>&lt;ResourceExportFilters&gt;</w:t>
            </w:r>
          </w:p>
        </w:tc>
        <w:tc>
          <w:tcPr>
            <w:tcW w:w="2880" w:type="dxa"/>
          </w:tcPr>
          <w:p w14:paraId="4445C218" w14:textId="77777777" w:rsidR="008F1BCA" w:rsidRDefault="00000000">
            <w:pPr>
              <w:cnfStyle w:val="000000010000" w:firstRow="0" w:lastRow="0" w:firstColumn="0" w:lastColumn="0" w:oddVBand="0" w:evenVBand="0" w:oddHBand="0" w:evenHBand="1" w:firstRowFirstColumn="0" w:firstRowLastColumn="0" w:lastRowFirstColumn="0" w:lastRowLastColumn="0"/>
            </w:pPr>
            <w:r>
              <w:t>Filters to apply for the resource export. (Schema not provided in scraped content.)</w:t>
            </w:r>
          </w:p>
        </w:tc>
      </w:tr>
      <w:tr w:rsidR="008F1BCA" w14:paraId="4B57DB0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46BB4F" w14:textId="77777777" w:rsidR="008F1BCA" w:rsidRDefault="00000000">
            <w:r>
              <w:t>data.export_request_parameters[].fields</w:t>
            </w:r>
          </w:p>
        </w:tc>
        <w:tc>
          <w:tcPr>
            <w:tcW w:w="2880" w:type="dxa"/>
          </w:tcPr>
          <w:p w14:paraId="2F8C84F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CD4D0B7"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fields to include for the resource type. If not provided, all non-optional fields for the resource type will be included. Conforms to Asana fields input/output options.</w:t>
            </w:r>
          </w:p>
        </w:tc>
      </w:tr>
    </w:tbl>
    <w:p w14:paraId="047AF151" w14:textId="77777777" w:rsidR="008F1BCA" w:rsidRDefault="008F1BCA"/>
    <w:p w14:paraId="7B886C5D" w14:textId="77777777" w:rsidR="008F1BCA" w:rsidRDefault="00000000">
      <w:pPr>
        <w:pStyle w:val="Heading3"/>
      </w:pPr>
      <w:r>
        <w:t>Response</w:t>
      </w:r>
    </w:p>
    <w:p w14:paraId="3BB237FA" w14:textId="77777777" w:rsidR="008F1BCA" w:rsidRDefault="00000000">
      <w:pPr>
        <w:pStyle w:val="Heading3"/>
      </w:pPr>
      <w:r>
        <w:t>Success Response (201 Created)</w:t>
      </w:r>
    </w:p>
    <w:p w14:paraId="3F1A45F7" w14:textId="77777777" w:rsidR="008F1BCA" w:rsidRDefault="00000000">
      <w:r>
        <w:rPr>
          <w:b/>
          <w:color w:val="666666"/>
          <w:sz w:val="16"/>
        </w:rPr>
        <w:t>[json]</w:t>
      </w:r>
    </w:p>
    <w:p w14:paraId="6DFAEDE5"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"12345",</w:t>
      </w:r>
      <w:r>
        <w:rPr>
          <w:rFonts w:ascii="Courier New" w:hAnsi="Courier New"/>
          <w:sz w:val="17"/>
        </w:rPr>
        <w:br/>
        <w:t xml:space="preserve"> "resource_type": "resource_export",</w:t>
      </w:r>
      <w:r>
        <w:rPr>
          <w:rFonts w:ascii="Courier New" w:hAnsi="Courier New"/>
          <w:sz w:val="17"/>
        </w:rPr>
        <w:br/>
        <w:t xml:space="preserve"> "resource_subtype": "resource_export",</w:t>
      </w:r>
      <w:r>
        <w:rPr>
          <w:rFonts w:ascii="Courier New" w:hAnsi="Courier New"/>
          <w:sz w:val="17"/>
        </w:rPr>
        <w:br/>
        <w:t xml:space="preserve"> "status": "in_progress",</w:t>
      </w:r>
      <w:r>
        <w:rPr>
          <w:rFonts w:ascii="Courier New" w:hAnsi="Courier New"/>
          <w:sz w:val="17"/>
        </w:rPr>
        <w:br/>
        <w:t xml:space="preserve"> "new_resource_export": {</w:t>
      </w:r>
      <w:r>
        <w:rPr>
          <w:rFonts w:ascii="Courier New" w:hAnsi="Courier New"/>
          <w:sz w:val="17"/>
        </w:rPr>
        <w:br/>
        <w:t xml:space="preserve"> "gid": "12345",</w:t>
      </w:r>
      <w:r>
        <w:rPr>
          <w:rFonts w:ascii="Courier New" w:hAnsi="Courier New"/>
          <w:sz w:val="17"/>
        </w:rPr>
        <w:br/>
        <w:t xml:space="preserve"> "resource_type": "resource_export",</w:t>
      </w:r>
      <w:r>
        <w:rPr>
          <w:rFonts w:ascii="Courier New" w:hAnsi="Courier New"/>
          <w:sz w:val="17"/>
        </w:rPr>
        <w:br/>
        <w:t xml:space="preserve"> "created_at": "2026-03-14T12:00:00.000Z",</w:t>
      </w:r>
      <w:r>
        <w:rPr>
          <w:rFonts w:ascii="Courier New" w:hAnsi="Courier New"/>
          <w:sz w:val="17"/>
        </w:rPr>
        <w:br/>
      </w:r>
      <w:r>
        <w:rPr>
          <w:rFonts w:ascii="Courier New" w:hAnsi="Courier New"/>
          <w:sz w:val="17"/>
        </w:rPr>
        <w:lastRenderedPageBreak/>
        <w:t xml:space="preserve"> "download_url": null,</w:t>
      </w:r>
      <w:r>
        <w:rPr>
          <w:rFonts w:ascii="Courier New" w:hAnsi="Courier New"/>
          <w:sz w:val="17"/>
        </w:rPr>
        <w:br/>
        <w:t xml:space="preserve"> "completed_at": null</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E8549E0" w14:textId="77777777" w:rsidR="008F1BCA" w:rsidRDefault="00000000">
      <w:pPr>
        <w:pStyle w:val="Heading3"/>
      </w:pPr>
      <w:r>
        <w:t>Error Response (400 Client Error)</w:t>
      </w:r>
    </w:p>
    <w:p w14:paraId="6A6FEE90" w14:textId="77777777" w:rsidR="008F1BCA" w:rsidRDefault="00000000">
      <w:r>
        <w:rPr>
          <w:b/>
          <w:color w:val="666666"/>
          <w:sz w:val="16"/>
        </w:rPr>
        <w:t>[json]</w:t>
      </w:r>
    </w:p>
    <w:p w14:paraId="6320027F"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E0CA976" w14:textId="77777777" w:rsidR="008F1BCA" w:rsidRDefault="00000000">
      <w:pPr>
        <w:pStyle w:val="Heading3"/>
      </w:pPr>
      <w:r>
        <w:t>Error Response (401 Client Error)</w:t>
      </w:r>
    </w:p>
    <w:p w14:paraId="26CE0037" w14:textId="77777777" w:rsidR="008F1BCA" w:rsidRDefault="00000000">
      <w:pPr>
        <w:pStyle w:val="Heading3"/>
      </w:pPr>
      <w:r>
        <w:t>Error Response (403 Client Error)</w:t>
      </w:r>
    </w:p>
    <w:p w14:paraId="47EB0A7B" w14:textId="77777777" w:rsidR="008F1BCA" w:rsidRDefault="00000000">
      <w:pPr>
        <w:pStyle w:val="Heading3"/>
      </w:pPr>
      <w:r>
        <w:t>Error Response (404 Client Error)</w:t>
      </w:r>
    </w:p>
    <w:p w14:paraId="1EFDFBFC" w14:textId="77777777" w:rsidR="008F1BCA" w:rsidRDefault="00000000">
      <w:pPr>
        <w:pStyle w:val="Heading3"/>
      </w:pPr>
      <w:r>
        <w:t>Error Response (500 Server Error)</w:t>
      </w:r>
    </w:p>
    <w:p w14:paraId="10B8AA39"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4067"/>
        <w:gridCol w:w="2251"/>
        <w:gridCol w:w="2538"/>
      </w:tblGrid>
      <w:tr w:rsidR="008F1BCA" w14:paraId="58CF6042"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66FE9D" w14:textId="77777777" w:rsidR="008F1BCA" w:rsidRDefault="00000000">
            <w:r>
              <w:t>Field</w:t>
            </w:r>
          </w:p>
        </w:tc>
        <w:tc>
          <w:tcPr>
            <w:tcW w:w="2880" w:type="dxa"/>
          </w:tcPr>
          <w:p w14:paraId="65427F7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320B513"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4A882E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ACB352" w14:textId="77777777" w:rsidR="008F1BCA" w:rsidRDefault="00000000">
            <w:r>
              <w:t>data</w:t>
            </w:r>
          </w:p>
        </w:tc>
        <w:tc>
          <w:tcPr>
            <w:tcW w:w="2880" w:type="dxa"/>
          </w:tcPr>
          <w:p w14:paraId="4A68277B"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8BF7998" w14:textId="77777777" w:rsidR="008F1BCA" w:rsidRDefault="00000000">
            <w:pPr>
              <w:cnfStyle w:val="000000100000" w:firstRow="0" w:lastRow="0" w:firstColumn="0" w:lastColumn="0" w:oddVBand="0" w:evenVBand="0" w:oddHBand="1" w:evenHBand="0" w:firstRowFirstColumn="0" w:firstRowLastColumn="0" w:lastRowFirstColumn="0" w:lastRowLastColumn="0"/>
            </w:pPr>
            <w:r>
              <w:t>Top-level response container.</w:t>
            </w:r>
          </w:p>
        </w:tc>
      </w:tr>
      <w:tr w:rsidR="008F1BCA" w14:paraId="52DF7B7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B1B03A" w14:textId="77777777" w:rsidR="008F1BCA" w:rsidRDefault="00000000">
            <w:r>
              <w:t>data.gid</w:t>
            </w:r>
          </w:p>
        </w:tc>
        <w:tc>
          <w:tcPr>
            <w:tcW w:w="2880" w:type="dxa"/>
          </w:tcPr>
          <w:p w14:paraId="6EC28DA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8C0ADFC"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export request.</w:t>
            </w:r>
          </w:p>
        </w:tc>
      </w:tr>
      <w:tr w:rsidR="008F1BCA" w14:paraId="39FEFF9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90FCD7" w14:textId="77777777" w:rsidR="008F1BCA" w:rsidRDefault="00000000">
            <w:r>
              <w:t>data.resource_type</w:t>
            </w:r>
          </w:p>
        </w:tc>
        <w:tc>
          <w:tcPr>
            <w:tcW w:w="2880" w:type="dxa"/>
          </w:tcPr>
          <w:p w14:paraId="6F40B82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0E63153"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368FCAF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A1084C" w14:textId="77777777" w:rsidR="008F1BCA" w:rsidRDefault="00000000">
            <w:r>
              <w:t>data.resource_subtype</w:t>
            </w:r>
          </w:p>
        </w:tc>
        <w:tc>
          <w:tcPr>
            <w:tcW w:w="2880" w:type="dxa"/>
          </w:tcPr>
          <w:p w14:paraId="6AC8126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8775F4D" w14:textId="77777777" w:rsidR="008F1BCA" w:rsidRDefault="00000000">
            <w:pPr>
              <w:cnfStyle w:val="000000010000" w:firstRow="0" w:lastRow="0" w:firstColumn="0" w:lastColumn="0" w:oddVBand="0" w:evenVBand="0" w:oddHBand="0" w:evenHBand="1" w:firstRowFirstColumn="0" w:firstRowLastColumn="0" w:lastRowFirstColumn="0" w:lastRowLastColumn="0"/>
            </w:pPr>
            <w:r>
              <w:t>A resource_export object represents a request to bulk export objects for one or more resources.</w:t>
            </w:r>
          </w:p>
        </w:tc>
      </w:tr>
      <w:tr w:rsidR="008F1BCA" w14:paraId="31F4793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693B58" w14:textId="77777777" w:rsidR="008F1BCA" w:rsidRDefault="00000000">
            <w:r>
              <w:t>data.status</w:t>
            </w:r>
          </w:p>
        </w:tc>
        <w:tc>
          <w:tcPr>
            <w:tcW w:w="2880" w:type="dxa"/>
          </w:tcPr>
          <w:p w14:paraId="711676D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5DAB23D" w14:textId="77777777" w:rsidR="008F1BCA" w:rsidRDefault="00000000">
            <w:pPr>
              <w:cnfStyle w:val="000000100000" w:firstRow="0" w:lastRow="0" w:firstColumn="0" w:lastColumn="0" w:oddVBand="0" w:evenVBand="0" w:oddHBand="1" w:evenHBand="0" w:firstRowFirstColumn="0" w:firstRowLastColumn="0" w:lastRowFirstColumn="0" w:lastRowLastColumn="0"/>
            </w:pPr>
            <w:r>
              <w:t>Current status of this job. One of: not_started, in_progress, succeeded, failed.</w:t>
            </w:r>
          </w:p>
        </w:tc>
      </w:tr>
      <w:tr w:rsidR="008F1BCA" w14:paraId="309C807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DC2A60" w14:textId="77777777" w:rsidR="008F1BCA" w:rsidRDefault="00000000">
            <w:r>
              <w:t>data.new_resource_export</w:t>
            </w:r>
          </w:p>
        </w:tc>
        <w:tc>
          <w:tcPr>
            <w:tcW w:w="2880" w:type="dxa"/>
          </w:tcPr>
          <w:p w14:paraId="3B52591A"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61310512" w14:textId="77777777" w:rsidR="008F1BCA" w:rsidRDefault="00000000">
            <w:pPr>
              <w:cnfStyle w:val="000000010000" w:firstRow="0" w:lastRow="0" w:firstColumn="0" w:lastColumn="0" w:oddVBand="0" w:evenVBand="0" w:oddHBand="0" w:evenHBand="1" w:firstRowFirstColumn="0" w:firstRowLastColumn="0" w:lastRowFirstColumn="0" w:lastRowLastColumn="0"/>
            </w:pPr>
            <w:r>
              <w:t>Export metadata including timestamps and download URL.</w:t>
            </w:r>
          </w:p>
        </w:tc>
      </w:tr>
      <w:tr w:rsidR="008F1BCA" w14:paraId="4C3B2A7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F86762" w14:textId="77777777" w:rsidR="008F1BCA" w:rsidRDefault="00000000">
            <w:r>
              <w:t>data.new_resource_export.gid</w:t>
            </w:r>
          </w:p>
        </w:tc>
        <w:tc>
          <w:tcPr>
            <w:tcW w:w="2880" w:type="dxa"/>
          </w:tcPr>
          <w:p w14:paraId="1AA30FD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CA47576"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Globally unique </w:t>
            </w:r>
            <w:r>
              <w:lastRenderedPageBreak/>
              <w:t>identifier of the resource export object.</w:t>
            </w:r>
          </w:p>
        </w:tc>
      </w:tr>
      <w:tr w:rsidR="008F1BCA" w14:paraId="771EB2B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D85DEA" w14:textId="77777777" w:rsidR="008F1BCA" w:rsidRDefault="00000000">
            <w:r>
              <w:lastRenderedPageBreak/>
              <w:t>data.new_resource_export.resource_type</w:t>
            </w:r>
          </w:p>
        </w:tc>
        <w:tc>
          <w:tcPr>
            <w:tcW w:w="2880" w:type="dxa"/>
          </w:tcPr>
          <w:p w14:paraId="4B978F3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05DBCBF"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7F2726B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BB13AF" w14:textId="77777777" w:rsidR="008F1BCA" w:rsidRDefault="00000000">
            <w:r>
              <w:t>data.new_resource_export.created_at</w:t>
            </w:r>
          </w:p>
        </w:tc>
        <w:tc>
          <w:tcPr>
            <w:tcW w:w="2880" w:type="dxa"/>
          </w:tcPr>
          <w:p w14:paraId="76EF0E7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C0BE398" w14:textId="77777777" w:rsidR="008F1BCA" w:rsidRDefault="00000000">
            <w:pPr>
              <w:cnfStyle w:val="000000100000" w:firstRow="0" w:lastRow="0" w:firstColumn="0" w:lastColumn="0" w:oddVBand="0" w:evenVBand="0" w:oddHBand="1" w:evenHBand="0" w:firstRowFirstColumn="0" w:firstRowLastColumn="0" w:lastRowFirstColumn="0" w:lastRowLastColumn="0"/>
            </w:pPr>
            <w:r>
              <w:t>Time at which the resource export object was created.</w:t>
            </w:r>
          </w:p>
        </w:tc>
      </w:tr>
      <w:tr w:rsidR="008F1BCA" w14:paraId="0AFEB40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062FC7" w14:textId="77777777" w:rsidR="008F1BCA" w:rsidRDefault="00000000">
            <w:r>
              <w:t>data.new_resource_export.download_url</w:t>
            </w:r>
          </w:p>
        </w:tc>
        <w:tc>
          <w:tcPr>
            <w:tcW w:w="2880" w:type="dxa"/>
          </w:tcPr>
          <w:p w14:paraId="3463965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 | null</w:t>
            </w:r>
          </w:p>
        </w:tc>
        <w:tc>
          <w:tcPr>
            <w:tcW w:w="2880" w:type="dxa"/>
          </w:tcPr>
          <w:p w14:paraId="6B8C9360" w14:textId="77777777" w:rsidR="008F1BCA" w:rsidRDefault="00000000">
            <w:pPr>
              <w:cnfStyle w:val="000000010000" w:firstRow="0" w:lastRow="0" w:firstColumn="0" w:lastColumn="0" w:oddVBand="0" w:evenVBand="0" w:oddHBand="0" w:evenHBand="1" w:firstRowFirstColumn="0" w:firstRowLastColumn="0" w:lastRowFirstColumn="0" w:lastRowLastColumn="0"/>
            </w:pPr>
            <w:r>
              <w:t>URL to download the export (JSON Lines in gzip container). May be null if export is still in progress or failed.</w:t>
            </w:r>
          </w:p>
        </w:tc>
      </w:tr>
      <w:tr w:rsidR="008F1BCA" w14:paraId="30BA4EB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4E1908" w14:textId="77777777" w:rsidR="008F1BCA" w:rsidRDefault="00000000">
            <w:r>
              <w:t>data.new_resource_export.completed_at</w:t>
            </w:r>
          </w:p>
        </w:tc>
        <w:tc>
          <w:tcPr>
            <w:tcW w:w="2880" w:type="dxa"/>
          </w:tcPr>
          <w:p w14:paraId="17233E9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 | null</w:t>
            </w:r>
          </w:p>
        </w:tc>
        <w:tc>
          <w:tcPr>
            <w:tcW w:w="2880" w:type="dxa"/>
          </w:tcPr>
          <w:p w14:paraId="3E251C45" w14:textId="77777777" w:rsidR="008F1BCA" w:rsidRDefault="00000000">
            <w:pPr>
              <w:cnfStyle w:val="000000100000" w:firstRow="0" w:lastRow="0" w:firstColumn="0" w:lastColumn="0" w:oddVBand="0" w:evenVBand="0" w:oddHBand="1" w:evenHBand="0" w:firstRowFirstColumn="0" w:firstRowLastColumn="0" w:lastRowFirstColumn="0" w:lastRowLastColumn="0"/>
            </w:pPr>
            <w:r>
              <w:t>Time at which the export completed; null if still in progress.</w:t>
            </w:r>
          </w:p>
        </w:tc>
      </w:tr>
    </w:tbl>
    <w:p w14:paraId="766BBA65" w14:textId="77777777" w:rsidR="008F1BCA" w:rsidRDefault="008F1BCA"/>
    <w:p w14:paraId="1DDA99B2" w14:textId="77777777" w:rsidR="008F1BCA" w:rsidRDefault="00000000">
      <w:pPr>
        <w:pStyle w:val="Heading3"/>
      </w:pPr>
      <w:r>
        <w:t>Sample Request</w:t>
      </w:r>
    </w:p>
    <w:p w14:paraId="664715CE" w14:textId="77777777" w:rsidR="008F1BCA" w:rsidRDefault="00000000">
      <w:r>
        <w:rPr>
          <w:b/>
          <w:color w:val="666666"/>
          <w:sz w:val="16"/>
        </w:rPr>
        <w:t>[bash]</w:t>
      </w:r>
    </w:p>
    <w:p w14:paraId="501C7F5D" w14:textId="77777777" w:rsidR="008F1BCA" w:rsidRDefault="00000000">
      <w:pPr>
        <w:shd w:val="clear" w:color="auto" w:fill="F2F2F2"/>
      </w:pPr>
      <w:r>
        <w:rPr>
          <w:rFonts w:ascii="Courier New" w:hAnsi="Courier New"/>
          <w:sz w:val="17"/>
        </w:rPr>
        <w:t>curl -i --request POST "https://app.asana.com/api/1.0/exports/resource"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"workspace": "1234567890",</w:t>
      </w:r>
      <w:r>
        <w:rPr>
          <w:rFonts w:ascii="Courier New" w:hAnsi="Courier New"/>
          <w:sz w:val="17"/>
        </w:rPr>
        <w:br/>
        <w:t xml:space="preserve"> "export_request_parameters": [</w:t>
      </w:r>
      <w:r>
        <w:rPr>
          <w:rFonts w:ascii="Courier New" w:hAnsi="Courier New"/>
          <w:sz w:val="17"/>
        </w:rPr>
        <w:br/>
        <w:t xml:space="preserve">        {</w:t>
      </w:r>
      <w:r>
        <w:rPr>
          <w:rFonts w:ascii="Courier New" w:hAnsi="Courier New"/>
          <w:sz w:val="17"/>
        </w:rPr>
        <w:br/>
        <w:t xml:space="preserve"> "resource_type": "task",</w:t>
      </w:r>
      <w:r>
        <w:rPr>
          <w:rFonts w:ascii="Courier New" w:hAnsi="Courier New"/>
          <w:sz w:val="17"/>
        </w:rPr>
        <w:br/>
        <w:t xml:space="preserve"> "fields": ["gid", "name", "created_at"]</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p>
    <w:p w14:paraId="704EF277" w14:textId="77777777" w:rsidR="008F1BCA" w:rsidRDefault="00000000">
      <w:pPr>
        <w:pStyle w:val="Heading3"/>
      </w:pPr>
      <w:r>
        <w:t>Example Usage</w:t>
      </w:r>
    </w:p>
    <w:p w14:paraId="1FB8BDB6" w14:textId="77777777" w:rsidR="008F1BCA" w:rsidRDefault="00000000">
      <w:pPr>
        <w:pStyle w:val="Heading3"/>
      </w:pPr>
      <w:r>
        <w:t>Example 1: Export tasks (limit fields)</w:t>
      </w:r>
    </w:p>
    <w:p w14:paraId="0D52B9F9" w14:textId="77777777" w:rsidR="008F1BCA" w:rsidRDefault="00000000">
      <w:r>
        <w:rPr>
          <w:b/>
          <w:color w:val="666666"/>
          <w:sz w:val="16"/>
        </w:rPr>
        <w:t>[bash]</w:t>
      </w:r>
    </w:p>
    <w:p w14:paraId="39B54A8B" w14:textId="77777777" w:rsidR="008F1BCA" w:rsidRDefault="00000000">
      <w:pPr>
        <w:shd w:val="clear" w:color="auto" w:fill="F2F2F2"/>
      </w:pPr>
      <w:r>
        <w:rPr>
          <w:rFonts w:ascii="Courier New" w:hAnsi="Courier New"/>
          <w:sz w:val="17"/>
        </w:rPr>
        <w:t>curl --request POST "https://app.asana.com/api/1.0/exports/resource"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"workspace": "1234567890",</w:t>
      </w:r>
      <w:r>
        <w:rPr>
          <w:rFonts w:ascii="Courier New" w:hAnsi="Courier New"/>
          <w:sz w:val="17"/>
        </w:rPr>
        <w:br/>
        <w:t xml:space="preserve"> "export_request_parameters": [</w:t>
      </w:r>
      <w:r>
        <w:rPr>
          <w:rFonts w:ascii="Courier New" w:hAnsi="Courier New"/>
          <w:sz w:val="17"/>
        </w:rPr>
        <w:br/>
        <w:t xml:space="preserve">        {</w:t>
      </w:r>
      <w:r>
        <w:rPr>
          <w:rFonts w:ascii="Courier New" w:hAnsi="Courier New"/>
          <w:sz w:val="17"/>
        </w:rPr>
        <w:br/>
        <w:t xml:space="preserve"> "resource_type": "task",</w:t>
      </w:r>
      <w:r>
        <w:rPr>
          <w:rFonts w:ascii="Courier New" w:hAnsi="Courier New"/>
          <w:sz w:val="17"/>
        </w:rPr>
        <w:br/>
        <w:t xml:space="preserve"> "fields": ["gid", "name", "completed", "modified_at"]</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p>
    <w:p w14:paraId="7AF97C1A" w14:textId="77777777" w:rsidR="008F1BCA" w:rsidRDefault="00000000">
      <w:pPr>
        <w:pStyle w:val="Heading3"/>
      </w:pPr>
      <w:r>
        <w:lastRenderedPageBreak/>
        <w:t>Example 2: Export teams (no filtering supported)</w:t>
      </w:r>
    </w:p>
    <w:p w14:paraId="501AE7D5" w14:textId="77777777" w:rsidR="008F1BCA" w:rsidRDefault="00000000">
      <w:r>
        <w:rPr>
          <w:b/>
          <w:color w:val="666666"/>
          <w:sz w:val="16"/>
        </w:rPr>
        <w:t>[bash]</w:t>
      </w:r>
    </w:p>
    <w:p w14:paraId="333CAFEB" w14:textId="77777777" w:rsidR="008F1BCA" w:rsidRDefault="00000000">
      <w:pPr>
        <w:shd w:val="clear" w:color="auto" w:fill="F2F2F2"/>
      </w:pPr>
      <w:r>
        <w:rPr>
          <w:rFonts w:ascii="Courier New" w:hAnsi="Courier New"/>
          <w:sz w:val="17"/>
        </w:rPr>
        <w:t>curl --request POST "https://app.asana.com/api/1.0/exports/resource"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"workspace": "1234567890",</w:t>
      </w:r>
      <w:r>
        <w:rPr>
          <w:rFonts w:ascii="Courier New" w:hAnsi="Courier New"/>
          <w:sz w:val="17"/>
        </w:rPr>
        <w:br/>
        <w:t xml:space="preserve"> "export_request_parameters": [</w:t>
      </w:r>
      <w:r>
        <w:rPr>
          <w:rFonts w:ascii="Courier New" w:hAnsi="Courier New"/>
          <w:sz w:val="17"/>
        </w:rPr>
        <w:br/>
        <w:t xml:space="preserve">        {</w:t>
      </w:r>
      <w:r>
        <w:rPr>
          <w:rFonts w:ascii="Courier New" w:hAnsi="Courier New"/>
          <w:sz w:val="17"/>
        </w:rPr>
        <w:br/>
        <w:t xml:space="preserve"> "resource_type": "team"</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p>
    <w:p w14:paraId="3A35A689" w14:textId="77777777" w:rsidR="008F1BCA" w:rsidRDefault="00000000">
      <w:pPr>
        <w:pStyle w:val="Heading3"/>
      </w:pPr>
      <w:r>
        <w:t>Example 3: Export messages (include optional html_notes via fields)</w:t>
      </w:r>
    </w:p>
    <w:p w14:paraId="37429948" w14:textId="77777777" w:rsidR="008F1BCA" w:rsidRDefault="00000000">
      <w:r>
        <w:rPr>
          <w:b/>
          <w:color w:val="666666"/>
          <w:sz w:val="16"/>
        </w:rPr>
        <w:t>[bash]</w:t>
      </w:r>
    </w:p>
    <w:p w14:paraId="10FF2BE3" w14:textId="77777777" w:rsidR="008F1BCA" w:rsidRDefault="00000000">
      <w:pPr>
        <w:shd w:val="clear" w:color="auto" w:fill="F2F2F2"/>
      </w:pPr>
      <w:r>
        <w:rPr>
          <w:rFonts w:ascii="Courier New" w:hAnsi="Courier New"/>
          <w:sz w:val="17"/>
        </w:rPr>
        <w:t>curl --request POST "https://app.asana.com/api/1.0/exports/resource"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"workspace": "1234567890",</w:t>
      </w:r>
      <w:r>
        <w:rPr>
          <w:rFonts w:ascii="Courier New" w:hAnsi="Courier New"/>
          <w:sz w:val="17"/>
        </w:rPr>
        <w:br/>
        <w:t xml:space="preserve"> "export_request_parameters": [</w:t>
      </w:r>
      <w:r>
        <w:rPr>
          <w:rFonts w:ascii="Courier New" w:hAnsi="Courier New"/>
          <w:sz w:val="17"/>
        </w:rPr>
        <w:br/>
        <w:t xml:space="preserve">        {</w:t>
      </w:r>
      <w:r>
        <w:rPr>
          <w:rFonts w:ascii="Courier New" w:hAnsi="Courier New"/>
          <w:sz w:val="17"/>
        </w:rPr>
        <w:br/>
        <w:t xml:space="preserve"> "resource_type": "message",</w:t>
      </w:r>
      <w:r>
        <w:rPr>
          <w:rFonts w:ascii="Courier New" w:hAnsi="Courier New"/>
          <w:sz w:val="17"/>
        </w:rPr>
        <w:br/>
        <w:t xml:space="preserve"> "fields": ["gid", "title", "text", "html_notes", "created_at"]</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p>
    <w:p w14:paraId="284356F1" w14:textId="77777777" w:rsidR="008F1BCA" w:rsidRDefault="00000000">
      <w:pPr>
        <w:pStyle w:val="Heading3"/>
      </w:pPr>
      <w:r>
        <w:t>Behavior</w:t>
      </w:r>
    </w:p>
    <w:p w14:paraId="3A6B2D39" w14:textId="77777777" w:rsidR="008F1BCA" w:rsidRDefault="00000000">
      <w:pPr>
        <w:pStyle w:val="ListBullet"/>
      </w:pPr>
      <w:r>
        <w:t>Request accepted: Creates a resource export request for the given workspace.</w:t>
      </w:r>
    </w:p>
    <w:p w14:paraId="3CB2BD19" w14:textId="77777777" w:rsidR="008F1BCA" w:rsidRDefault="00000000">
      <w:pPr>
        <w:pStyle w:val="ListBullet"/>
      </w:pPr>
      <w:r>
        <w:t>Async processing: Export is processed asynchronously.</w:t>
      </w:r>
    </w:p>
    <w:p w14:paraId="300D364F" w14:textId="77777777" w:rsidR="008F1BCA" w:rsidRDefault="00000000">
      <w:pPr>
        <w:pStyle w:val="ListBullet"/>
      </w:pPr>
      <w:r>
        <w:t>Progress monitoring: Progress can be monitored using the Jobs endpoint (/reference/getjob).</w:t>
      </w:r>
    </w:p>
    <w:p w14:paraId="05E94075" w14:textId="77777777" w:rsidR="008F1BCA" w:rsidRDefault="00000000">
      <w:pPr>
        <w:pStyle w:val="ListBullet"/>
      </w:pPr>
      <w:r>
        <w:t>Completion: When finished, download_url becomes available (may be null until then).</w:t>
      </w:r>
    </w:p>
    <w:p w14:paraId="605A6E1E" w14:textId="77777777" w:rsidR="008F1BCA" w:rsidRDefault="00000000">
      <w:pPr>
        <w:pStyle w:val="Heading3"/>
      </w:pPr>
      <w:r>
        <w:t>Notes</w:t>
      </w:r>
    </w:p>
    <w:p w14:paraId="083F55C9" w14:textId="77777777" w:rsidR="008F1BCA" w:rsidRDefault="00000000">
      <w:pPr>
        <w:pStyle w:val="ListBullet"/>
      </w:pPr>
      <w:r>
        <w:t>Supported export resource types: tasks, teams, messages.</w:t>
      </w:r>
    </w:p>
    <w:p w14:paraId="00CAAE2E" w14:textId="77777777" w:rsidR="008F1BCA" w:rsidRDefault="00000000">
      <w:pPr>
        <w:pStyle w:val="ListBullet"/>
      </w:pPr>
      <w:r>
        <w:t xml:space="preserve">Tasks export differences: </w:t>
      </w:r>
      <w:r>
        <w:br/>
      </w:r>
      <w:r>
        <w:br/>
        <w:t>attachments included by default (but attachment objects omit download_url and view_url; query the attachments endpoint for current URLs).</w:t>
      </w:r>
      <w:r>
        <w:br/>
        <w:t>stories included by default.</w:t>
      </w:r>
    </w:p>
    <w:p w14:paraId="7A88C9FD" w14:textId="77777777" w:rsidR="008F1BCA" w:rsidRDefault="00000000">
      <w:pPr>
        <w:pStyle w:val="ListBullet"/>
      </w:pPr>
      <w:r>
        <w:t xml:space="preserve">Teams export differences: </w:t>
      </w:r>
      <w:r>
        <w:br/>
      </w:r>
      <w:r>
        <w:br/>
      </w:r>
      <w:r>
        <w:lastRenderedPageBreak/>
        <w:t>members included by default.</w:t>
      </w:r>
      <w:r>
        <w:br/>
        <w:t>Filtering is not supported for teams.</w:t>
      </w:r>
    </w:p>
    <w:p w14:paraId="6CB9E05A" w14:textId="77777777" w:rsidR="008F1BCA" w:rsidRDefault="00000000">
      <w:pPr>
        <w:pStyle w:val="ListBullet"/>
      </w:pPr>
      <w:r>
        <w:t>Messages fields include (as documented): gid, resource_type (always "message"), resource_subtype ("default" or "status_update"), status_type (values listed in scraped text), created_by, created_at, modified_at, title, text, html_notes (not included by default; include via fields), num_likes, likes, stories, attachments, followers, parents.</w:t>
      </w:r>
    </w:p>
    <w:p w14:paraId="31E0C239" w14:textId="77777777" w:rsidR="008F1BCA" w:rsidRDefault="00000000">
      <w:pPr>
        <w:pStyle w:val="ListBullet"/>
      </w:pPr>
      <w:r>
        <w:t>Export file format: JSON Lines, compressed as gzip (.gz).</w:t>
      </w:r>
    </w:p>
    <w:p w14:paraId="1687E358" w14:textId="77777777" w:rsidR="008F1BCA" w:rsidRDefault="00000000">
      <w:pPr>
        <w:pStyle w:val="ListBullet"/>
      </w:pPr>
      <w:r>
        <w:t>Export includes undeleted objects.</w:t>
      </w:r>
    </w:p>
    <w:p w14:paraId="76296A40" w14:textId="77777777" w:rsidR="008F1BCA" w:rsidRDefault="00000000">
      <w:pPr>
        <w:pStyle w:val="ListBullet"/>
      </w:pPr>
      <w:r>
        <w:t>Objects may be up-to-date anywhere between export created_at and completed_at; ordering is not guaranteed.</w:t>
      </w:r>
    </w:p>
    <w:p w14:paraId="2DDE1DCD" w14:textId="77777777" w:rsidR="008F1BCA" w:rsidRDefault="00000000">
      <w:pPr>
        <w:pStyle w:val="ListBullet"/>
      </w:pPr>
      <w:r>
        <w:t>Download access expires 30 days after completion.</w:t>
      </w:r>
    </w:p>
    <w:p w14:paraId="3D2A0163" w14:textId="77777777" w:rsidR="008F1BCA" w:rsidRDefault="00000000">
      <w:pPr>
        <w:pStyle w:val="ListBullet"/>
      </w:pPr>
      <w:r>
        <w:t>Filtering disjunction can be achieved by providing multiple export_request_parameters entries for the same resource with different filters (may cause duplicates).</w:t>
      </w:r>
    </w:p>
    <w:p w14:paraId="0F840A7C" w14:textId="77777777" w:rsidR="008F1BCA" w:rsidRDefault="00000000">
      <w:pPr>
        <w:pStyle w:val="Heading3"/>
      </w:pPr>
      <w:r>
        <w:t>Gotchas</w:t>
      </w:r>
    </w:p>
    <w:p w14:paraId="5792F084" w14:textId="77777777" w:rsidR="008F1BCA" w:rsidRDefault="00000000">
      <w:pPr>
        <w:pStyle w:val="ListBullet"/>
      </w:pPr>
      <w:r>
        <w:t>Workspace rate limit: only one in-progress export at a time; exceeding returns 403 Forbidden.</w:t>
      </w:r>
    </w:p>
    <w:p w14:paraId="3B21DE02" w14:textId="77777777" w:rsidR="008F1BCA" w:rsidRDefault="00000000">
      <w:pPr>
        <w:pStyle w:val="ListBullet"/>
      </w:pPr>
      <w:r>
        <w:t>download_url may be null if the export is still in progress or failed.</w:t>
      </w:r>
    </w:p>
    <w:p w14:paraId="1D4EB557" w14:textId="77777777" w:rsidR="008F1BCA" w:rsidRDefault="00000000">
      <w:pPr>
        <w:pStyle w:val="ListBullet"/>
      </w:pPr>
      <w:r>
        <w:t>For tasks, attachment URLs in the export may not be directly usable; use the attachments endpoint for up-to-date URLs.</w:t>
      </w:r>
    </w:p>
    <w:p w14:paraId="6F8F9070" w14:textId="77777777" w:rsidR="008F1BCA" w:rsidRDefault="00000000">
      <w:pPr>
        <w:pStyle w:val="Heading3"/>
      </w:pPr>
      <w:r>
        <w:t>Error Handling</w:t>
      </w:r>
    </w:p>
    <w:p w14:paraId="71A4FD9D" w14:textId="77777777" w:rsidR="008F1BCA" w:rsidRDefault="00000000">
      <w:pPr>
        <w:pStyle w:val="ListBullet"/>
      </w:pPr>
      <w:r>
        <w:t>400: Missing or malformed parameter (check request syntax and required fields).</w:t>
      </w:r>
    </w:p>
    <w:p w14:paraId="61A263A6" w14:textId="77777777" w:rsidR="008F1BCA" w:rsidRDefault="00000000">
      <w:pPr>
        <w:pStyle w:val="ListBullet"/>
      </w:pPr>
      <w:r>
        <w:t>401: Authentication token missing/invalid (response includes error objects).</w:t>
      </w:r>
    </w:p>
    <w:p w14:paraId="2DD5BBA3" w14:textId="77777777" w:rsidR="008F1BCA" w:rsidRDefault="00000000">
      <w:pPr>
        <w:pStyle w:val="ListBullet"/>
      </w:pPr>
      <w:r>
        <w:t>403: Valid request but forbidden (can include rate limit of one in-progress export per workspace, or permissions).</w:t>
      </w:r>
    </w:p>
    <w:p w14:paraId="7B8C1801" w14:textId="77777777" w:rsidR="008F1BCA" w:rsidRDefault="00000000">
      <w:pPr>
        <w:pStyle w:val="ListBullet"/>
      </w:pPr>
      <w:r>
        <w:t>404: Unknown action/path or object does not exist.</w:t>
      </w:r>
    </w:p>
    <w:p w14:paraId="4881DC9E" w14:textId="77777777" w:rsidR="008F1BCA" w:rsidRDefault="00000000">
      <w:pPr>
        <w:pStyle w:val="ListBullet"/>
      </w:pPr>
      <w:r>
        <w:t>500: Asana server error; may include an error phrase for support diagnostics.</w:t>
      </w:r>
    </w:p>
    <w:p w14:paraId="38F975C9" w14:textId="77777777" w:rsidR="008F1BCA" w:rsidRDefault="00000000">
      <w:r>
        <w:br w:type="page"/>
      </w:r>
    </w:p>
    <w:p w14:paraId="5528786F" w14:textId="77777777" w:rsidR="008F1BCA" w:rsidRDefault="00000000">
      <w:pPr>
        <w:pStyle w:val="Heading2"/>
      </w:pPr>
      <w:r>
        <w:lastRenderedPageBreak/>
        <w:t>197. [POST] Add a Supporting Relationship to a Goal</w:t>
      </w:r>
    </w:p>
    <w:p w14:paraId="0CA1210E" w14:textId="77777777" w:rsidR="008F1BCA" w:rsidRDefault="00000000">
      <w:r>
        <w:rPr>
          <w:b/>
        </w:rPr>
        <w:t xml:space="preserve">Endpoint: </w:t>
      </w:r>
      <w:r>
        <w:rPr>
          <w:rFonts w:ascii="Courier New" w:hAnsi="Courier New"/>
          <w:sz w:val="18"/>
        </w:rPr>
        <w:t>/goals/{{goalGid}}/addSupportingRelationship</w:t>
      </w:r>
    </w:p>
    <w:p w14:paraId="1C7DCAB0" w14:textId="77777777" w:rsidR="008F1BCA" w:rsidRDefault="00000000">
      <w:pPr>
        <w:pStyle w:val="Heading3"/>
      </w:pPr>
      <w:r>
        <w:t>Prerequisites</w:t>
      </w:r>
    </w:p>
    <w:p w14:paraId="20D5890C" w14:textId="77777777" w:rsidR="008F1BCA" w:rsidRDefault="00000000">
      <w:pPr>
        <w:pStyle w:val="ListBullet"/>
      </w:pPr>
      <w:r>
        <w:t>You must have permission to update the specified goal.</w:t>
      </w:r>
    </w:p>
    <w:p w14:paraId="3AF7534C" w14:textId="77777777" w:rsidR="008F1BCA" w:rsidRDefault="00000000">
      <w:pPr>
        <w:pStyle w:val="ListBullet"/>
      </w:pPr>
      <w:r>
        <w:t>You must know the goal GID (goal_gid) and the supporting resource GID (supporting_resource).</w:t>
      </w:r>
    </w:p>
    <w:p w14:paraId="3D435E74" w14:textId="77777777" w:rsidR="008F1BCA" w:rsidRDefault="00000000">
      <w:pPr>
        <w:pStyle w:val="Heading3"/>
      </w:pPr>
      <w:r>
        <w:t>Method</w:t>
      </w:r>
    </w:p>
    <w:p w14:paraId="5C8B6BCB" w14:textId="77777777" w:rsidR="008F1BCA" w:rsidRDefault="00000000">
      <w:r>
        <w:t>POST</w:t>
      </w:r>
    </w:p>
    <w:p w14:paraId="6BB33AE9" w14:textId="77777777" w:rsidR="008F1BCA" w:rsidRDefault="00000000">
      <w:pPr>
        <w:pStyle w:val="Heading3"/>
      </w:pPr>
      <w:r>
        <w:t>URL</w:t>
      </w:r>
    </w:p>
    <w:p w14:paraId="55E7F9A0" w14:textId="77777777" w:rsidR="008F1BCA" w:rsidRDefault="00000000">
      <w:r>
        <w:t>https://app.asana.com/api/1.0/goals/{{goal_gid}}/addSupportingRelationship</w:t>
      </w:r>
    </w:p>
    <w:p w14:paraId="3F604811" w14:textId="77777777" w:rsidR="008F1BCA" w:rsidRDefault="00000000">
      <w:pPr>
        <w:pStyle w:val="Heading3"/>
      </w:pPr>
      <w:r>
        <w:t>Headers</w:t>
      </w:r>
    </w:p>
    <w:p w14:paraId="6BB97EF4" w14:textId="77777777" w:rsidR="008F1BCA" w:rsidRDefault="00000000">
      <w:r>
        <w:rPr>
          <w:b/>
          <w:color w:val="666666"/>
          <w:sz w:val="16"/>
        </w:rPr>
        <w:t>[json]</w:t>
      </w:r>
    </w:p>
    <w:p w14:paraId="46483B1F"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5C10DE11" w14:textId="77777777" w:rsidR="008F1BCA" w:rsidRDefault="00000000">
      <w:pPr>
        <w:pStyle w:val="Heading3"/>
      </w:pPr>
      <w:r>
        <w:t>Description</w:t>
      </w:r>
    </w:p>
    <w:p w14:paraId="0E2408CC" w14:textId="77777777" w:rsidR="008F1BCA" w:rsidRDefault="00000000">
      <w:r>
        <w:t>Creates a goal relationship by adding a supporting resource (goal, project, task, or portfolio) to a given goal. Returns the newly created goal relationship record.</w:t>
      </w:r>
    </w:p>
    <w:p w14:paraId="17722CB0" w14:textId="77777777" w:rsidR="008F1BCA" w:rsidRDefault="00000000">
      <w:pPr>
        <w:pStyle w:val="Heading3"/>
      </w:pPr>
      <w:r>
        <w:t>Enforcement Rules</w:t>
      </w:r>
    </w:p>
    <w:p w14:paraId="122926B8" w14:textId="77777777" w:rsidR="008F1BCA" w:rsidRDefault="00000000">
      <w:pPr>
        <w:pStyle w:val="ListBullet"/>
      </w:pPr>
      <w:r>
        <w:t>The goal_gid path parameter must always be present and non-empty.</w:t>
      </w:r>
    </w:p>
    <w:p w14:paraId="4FBF1EF5" w14:textId="77777777" w:rsidR="008F1BCA" w:rsidRDefault="00000000">
      <w:pPr>
        <w:pStyle w:val="ListBullet"/>
      </w:pPr>
      <w:r>
        <w:t>Always construct the path as /goals/{{goal_gid}}/addSupportingRelationship.</w:t>
      </w:r>
    </w:p>
    <w:p w14:paraId="72138D18" w14:textId="77777777" w:rsidR="008F1BCA" w:rsidRDefault="00000000">
      <w:pPr>
        <w:pStyle w:val="ListBullet"/>
      </w:pPr>
      <w:r>
        <w:t>Do not call the API with a missing or empty goal_gid (e.g., avoid /goals//addSupportingRelationship).</w:t>
      </w:r>
    </w:p>
    <w:p w14:paraId="7318C7BA" w14:textId="77777777" w:rsidR="008F1BCA" w:rsidRDefault="00000000">
      <w:pPr>
        <w:pStyle w:val="ListBullet"/>
      </w:pPr>
      <w:r>
        <w:t>When executing the action, ensure to send Path Parameters in the URL and not in the body.</w:t>
      </w:r>
    </w:p>
    <w:p w14:paraId="18B32E12" w14:textId="77777777" w:rsidR="008F1BCA" w:rsidRDefault="00000000">
      <w:pPr>
        <w:pStyle w:val="ListBullet"/>
      </w:pPr>
      <w:r>
        <w:t>When executing the action, ensure to send Query Parameters in the URL as query parameters and not in the body.</w:t>
      </w:r>
    </w:p>
    <w:p w14:paraId="2CFB39FD" w14:textId="77777777" w:rsidR="008F1BCA" w:rsidRDefault="00000000">
      <w:pPr>
        <w:pStyle w:val="Heading3"/>
      </w:pPr>
      <w:r>
        <w:t>Valid Examples</w:t>
      </w:r>
    </w:p>
    <w:p w14:paraId="3CEC6365" w14:textId="77777777" w:rsidR="008F1BCA" w:rsidRDefault="00000000">
      <w:r>
        <w:rPr>
          <w:b/>
          <w:color w:val="666666"/>
          <w:sz w:val="16"/>
        </w:rPr>
        <w:t>[http]</w:t>
      </w:r>
    </w:p>
    <w:p w14:paraId="53ADF447" w14:textId="77777777" w:rsidR="008F1BCA" w:rsidRDefault="00000000">
      <w:pPr>
        <w:shd w:val="clear" w:color="auto" w:fill="F2F2F2"/>
      </w:pPr>
      <w:r>
        <w:rPr>
          <w:rFonts w:ascii="Courier New" w:hAnsi="Courier New"/>
          <w:sz w:val="17"/>
        </w:rPr>
        <w:t>/goals/12345/addSupportingRelationship</w:t>
      </w:r>
    </w:p>
    <w:p w14:paraId="538138C9" w14:textId="77777777" w:rsidR="008F1BCA" w:rsidRDefault="00000000">
      <w:pPr>
        <w:pStyle w:val="Heading3"/>
      </w:pPr>
      <w:r>
        <w:t>Invalid Examples</w:t>
      </w:r>
    </w:p>
    <w:p w14:paraId="1F6C4D90" w14:textId="77777777" w:rsidR="008F1BCA" w:rsidRDefault="00000000">
      <w:r>
        <w:rPr>
          <w:b/>
          <w:color w:val="666666"/>
          <w:sz w:val="16"/>
        </w:rPr>
        <w:t>[http]</w:t>
      </w:r>
    </w:p>
    <w:p w14:paraId="18E85F49" w14:textId="77777777" w:rsidR="008F1BCA" w:rsidRDefault="00000000">
      <w:pPr>
        <w:shd w:val="clear" w:color="auto" w:fill="F2F2F2"/>
      </w:pPr>
      <w:r>
        <w:rPr>
          <w:rFonts w:ascii="Courier New" w:hAnsi="Courier New"/>
          <w:sz w:val="17"/>
        </w:rPr>
        <w:t>/goals//addSupportingRelationship</w:t>
      </w:r>
      <w:r>
        <w:rPr>
          <w:rFonts w:ascii="Courier New" w:hAnsi="Courier New"/>
          <w:sz w:val="17"/>
        </w:rPr>
        <w:br/>
        <w:t>/goals/addSupportingRelationship</w:t>
      </w:r>
    </w:p>
    <w:p w14:paraId="259C426C"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69D786CD"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ACE6F9" w14:textId="77777777" w:rsidR="008F1BCA" w:rsidRDefault="00000000">
            <w:r>
              <w:t>Parameter</w:t>
            </w:r>
          </w:p>
        </w:tc>
        <w:tc>
          <w:tcPr>
            <w:tcW w:w="2880" w:type="dxa"/>
          </w:tcPr>
          <w:p w14:paraId="6225D212"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FF8E0DE"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3043FB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5B64BB" w14:textId="77777777" w:rsidR="008F1BCA" w:rsidRDefault="00000000">
            <w:r>
              <w:lastRenderedPageBreak/>
              <w:t>goal_gid</w:t>
            </w:r>
          </w:p>
        </w:tc>
        <w:tc>
          <w:tcPr>
            <w:tcW w:w="2880" w:type="dxa"/>
          </w:tcPr>
          <w:p w14:paraId="29340FE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D52228C"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goal. Example: "12345".</w:t>
            </w:r>
          </w:p>
        </w:tc>
      </w:tr>
    </w:tbl>
    <w:p w14:paraId="350CDD58" w14:textId="77777777" w:rsidR="008F1BCA" w:rsidRDefault="008F1BCA"/>
    <w:p w14:paraId="49944399"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623"/>
        <w:gridCol w:w="527"/>
        <w:gridCol w:w="7706"/>
      </w:tblGrid>
      <w:tr w:rsidR="008F1BCA" w14:paraId="47926ADD"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F21B20" w14:textId="77777777" w:rsidR="008F1BCA" w:rsidRDefault="00000000">
            <w:r>
              <w:t>Parameter</w:t>
            </w:r>
          </w:p>
        </w:tc>
        <w:tc>
          <w:tcPr>
            <w:tcW w:w="2880" w:type="dxa"/>
          </w:tcPr>
          <w:p w14:paraId="7E076C98"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DDDF87A"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D6B6F3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1A7494" w14:textId="77777777" w:rsidR="008F1BCA" w:rsidRDefault="00000000">
            <w:r>
              <w:t>opt_pretty</w:t>
            </w:r>
          </w:p>
        </w:tc>
        <w:tc>
          <w:tcPr>
            <w:tcW w:w="2880" w:type="dxa"/>
          </w:tcPr>
          <w:p w14:paraId="2CF738DE"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234D7418"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Advisable only for debugging due to increased response size/time. Example: true.</w:t>
            </w:r>
          </w:p>
        </w:tc>
      </w:tr>
      <w:tr w:rsidR="008F1BCA" w14:paraId="168A7F9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96A184" w14:textId="77777777" w:rsidR="008F1BCA" w:rsidRDefault="00000000">
            <w:r>
              <w:t>opt_fields</w:t>
            </w:r>
          </w:p>
        </w:tc>
        <w:tc>
          <w:tcPr>
            <w:tcW w:w="2880" w:type="dxa"/>
          </w:tcPr>
          <w:p w14:paraId="26BF2DA1" w14:textId="77777777" w:rsidR="008F1BCA" w:rsidRDefault="00000000">
            <w:pPr>
              <w:cnfStyle w:val="000000010000" w:firstRow="0" w:lastRow="0" w:firstColumn="0" w:lastColumn="0" w:oddVBand="0" w:evenVBand="0" w:oddHBand="0" w:evenHBand="1" w:firstRowFirstColumn="0" w:firstRowLastColumn="0" w:lastRowFirstColumn="0" w:lastRowLastColumn="0"/>
            </w:pPr>
            <w:r>
              <w:t>enum[]</w:t>
            </w:r>
          </w:p>
        </w:tc>
        <w:tc>
          <w:tcPr>
            <w:tcW w:w="2880" w:type="dxa"/>
          </w:tcPr>
          <w:p w14:paraId="0F4649D1"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fields to include because some properties are excluded by default. Allowed values: contribution_weight, resource_subtype, supported_goal, supported_goal.name, supported_goal.owner, supported_goal.owner.name, supporting_resource, supporting_resource.name. Example: ["contribution_weight","resource_subtype","supported_goal","supported_goal.name","supported_goal.owner","supported_goal.owner.name","supporting_resource","supporting_resource.name"].</w:t>
            </w:r>
          </w:p>
        </w:tc>
      </w:tr>
    </w:tbl>
    <w:p w14:paraId="5A4E75B6" w14:textId="77777777" w:rsidR="008F1BCA" w:rsidRDefault="008F1BCA"/>
    <w:p w14:paraId="0F06B27E" w14:textId="77777777" w:rsidR="008F1BCA" w:rsidRDefault="00000000">
      <w:pPr>
        <w:pStyle w:val="Heading3"/>
      </w:pPr>
      <w:r>
        <w:t>Required Request Body Fields</w:t>
      </w:r>
    </w:p>
    <w:p w14:paraId="0EFA4A6B" w14:textId="77777777" w:rsidR="008F1BCA" w:rsidRDefault="00000000">
      <w:r>
        <w:rPr>
          <w:b/>
        </w:rPr>
        <w:t>Note: Request body is JSON with a top-level data object.</w:t>
      </w:r>
    </w:p>
    <w:tbl>
      <w:tblPr>
        <w:tblStyle w:val="LightGrid-Accent1"/>
        <w:tblW w:w="0" w:type="auto"/>
        <w:tblLook w:val="04A0" w:firstRow="1" w:lastRow="0" w:firstColumn="1" w:lastColumn="0" w:noHBand="0" w:noVBand="1"/>
      </w:tblPr>
      <w:tblGrid>
        <w:gridCol w:w="2880"/>
        <w:gridCol w:w="2880"/>
        <w:gridCol w:w="2880"/>
      </w:tblGrid>
      <w:tr w:rsidR="008F1BCA" w14:paraId="6DB20C00"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0598A7" w14:textId="77777777" w:rsidR="008F1BCA" w:rsidRDefault="00000000">
            <w:r>
              <w:t>Parameter</w:t>
            </w:r>
          </w:p>
        </w:tc>
        <w:tc>
          <w:tcPr>
            <w:tcW w:w="2880" w:type="dxa"/>
          </w:tcPr>
          <w:p w14:paraId="78BE17D4"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FA52610"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0BD22E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83542F" w14:textId="77777777" w:rsidR="008F1BCA" w:rsidRDefault="00000000">
            <w:r>
              <w:t>data.supporting_resource</w:t>
            </w:r>
          </w:p>
        </w:tc>
        <w:tc>
          <w:tcPr>
            <w:tcW w:w="2880" w:type="dxa"/>
          </w:tcPr>
          <w:p w14:paraId="6341766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1681366" w14:textId="77777777" w:rsidR="008F1BCA" w:rsidRDefault="00000000">
            <w:pPr>
              <w:cnfStyle w:val="000000100000" w:firstRow="0" w:lastRow="0" w:firstColumn="0" w:lastColumn="0" w:oddVBand="0" w:evenVBand="0" w:oddHBand="1" w:evenHBand="0" w:firstRowFirstColumn="0" w:firstRowLastColumn="0" w:lastRowFirstColumn="0" w:lastRowLastColumn="0"/>
            </w:pPr>
            <w:r>
              <w:t>Required. The GID of the supporting resource to add to the parent goal. Must be the GID of a goal, project, task, or portfolio.</w:t>
            </w:r>
          </w:p>
        </w:tc>
      </w:tr>
    </w:tbl>
    <w:p w14:paraId="22F17CAC" w14:textId="77777777" w:rsidR="008F1BCA" w:rsidRDefault="008F1BCA"/>
    <w:p w14:paraId="25488A28" w14:textId="77777777" w:rsidR="008F1BCA" w:rsidRDefault="00000000">
      <w:pPr>
        <w:pStyle w:val="Heading3"/>
      </w:pPr>
      <w:r>
        <w:t>Optional Request Body Fields</w:t>
      </w:r>
    </w:p>
    <w:tbl>
      <w:tblPr>
        <w:tblStyle w:val="LightGrid-Accent1"/>
        <w:tblW w:w="0" w:type="auto"/>
        <w:tblLook w:val="04A0" w:firstRow="1" w:lastRow="0" w:firstColumn="1" w:lastColumn="0" w:noHBand="0" w:noVBand="1"/>
      </w:tblPr>
      <w:tblGrid>
        <w:gridCol w:w="2880"/>
        <w:gridCol w:w="2880"/>
        <w:gridCol w:w="2880"/>
      </w:tblGrid>
      <w:tr w:rsidR="008F1BCA" w14:paraId="7B61A311"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E8F8CB" w14:textId="77777777" w:rsidR="008F1BCA" w:rsidRDefault="00000000">
            <w:r>
              <w:t>Parameter</w:t>
            </w:r>
          </w:p>
        </w:tc>
        <w:tc>
          <w:tcPr>
            <w:tcW w:w="2880" w:type="dxa"/>
          </w:tcPr>
          <w:p w14:paraId="069D82E7"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3B394D5"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936657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B9AE65" w14:textId="77777777" w:rsidR="008F1BCA" w:rsidRDefault="00000000">
            <w:r>
              <w:t>data.insert_before</w:t>
            </w:r>
          </w:p>
        </w:tc>
        <w:tc>
          <w:tcPr>
            <w:tcW w:w="2880" w:type="dxa"/>
          </w:tcPr>
          <w:p w14:paraId="4D64563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D4B9F99" w14:textId="77777777" w:rsidR="008F1BCA" w:rsidRDefault="00000000">
            <w:pPr>
              <w:cnfStyle w:val="000000100000" w:firstRow="0" w:lastRow="0" w:firstColumn="0" w:lastColumn="0" w:oddVBand="0" w:evenVBand="0" w:oddHBand="1" w:evenHBand="0" w:firstRowFirstColumn="0" w:firstRowLastColumn="0" w:lastRowFirstColumn="0" w:lastRowLastColumn="0"/>
            </w:pPr>
            <w:r>
              <w:t>An id of a subgoal of this parent goal. The new subgoal will be added before the one specified here. insert_before and insert_after cannot both be specified. Currently only supported when adding a subgoal.</w:t>
            </w:r>
          </w:p>
        </w:tc>
      </w:tr>
      <w:tr w:rsidR="008F1BCA" w14:paraId="55946DD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E002AA" w14:textId="77777777" w:rsidR="008F1BCA" w:rsidRDefault="00000000">
            <w:r>
              <w:t>data.insert_after</w:t>
            </w:r>
          </w:p>
        </w:tc>
        <w:tc>
          <w:tcPr>
            <w:tcW w:w="2880" w:type="dxa"/>
          </w:tcPr>
          <w:p w14:paraId="4AD30BA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D72BB9E"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An id of a subgoal of this parent goal. The new subgoal will be added after the one specified here. </w:t>
            </w:r>
            <w:r>
              <w:lastRenderedPageBreak/>
              <w:t>insert_before and insert_after cannot both be specified. Currently only supported when adding a subgoal.</w:t>
            </w:r>
          </w:p>
        </w:tc>
      </w:tr>
      <w:tr w:rsidR="008F1BCA" w14:paraId="71DD282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46E251" w14:textId="77777777" w:rsidR="008F1BCA" w:rsidRDefault="00000000">
            <w:r>
              <w:lastRenderedPageBreak/>
              <w:t>data.contribution_weight</w:t>
            </w:r>
          </w:p>
        </w:tc>
        <w:tc>
          <w:tcPr>
            <w:tcW w:w="2880" w:type="dxa"/>
          </w:tcPr>
          <w:p w14:paraId="4C651803" w14:textId="77777777" w:rsidR="008F1BCA" w:rsidRDefault="00000000">
            <w:pPr>
              <w:cnfStyle w:val="000000100000" w:firstRow="0" w:lastRow="0" w:firstColumn="0" w:lastColumn="0" w:oddVBand="0" w:evenVBand="0" w:oddHBand="1" w:evenHBand="0" w:firstRowFirstColumn="0" w:firstRowLastColumn="0" w:lastRowFirstColumn="0" w:lastRowLastColumn="0"/>
            </w:pPr>
            <w:r>
              <w:t>number</w:t>
            </w:r>
          </w:p>
        </w:tc>
        <w:tc>
          <w:tcPr>
            <w:tcW w:w="2880" w:type="dxa"/>
          </w:tcPr>
          <w:p w14:paraId="5D571C15" w14:textId="77777777" w:rsidR="008F1BCA" w:rsidRDefault="00000000">
            <w:pPr>
              <w:cnfStyle w:val="000000100000" w:firstRow="0" w:lastRow="0" w:firstColumn="0" w:lastColumn="0" w:oddVBand="0" w:evenVBand="0" w:oddHBand="1" w:evenHBand="0" w:firstRowFirstColumn="0" w:firstRowLastColumn="0" w:lastRowFirstColumn="0" w:lastRowLastColumn="0"/>
            </w:pPr>
            <w:r>
              <w:t>Defines how much the supporting goal’s progress contributes to the parent goal’s overall progress. Accepts a number between 0 and 1 (inclusive). Defaults to 0. When used with automatically calculated Goal Metrics (e.g., progress_source = subgoal_progress), this value must be greater than 0 for the subgoal to count toward the parent goal’s progress.</w:t>
            </w:r>
          </w:p>
        </w:tc>
      </w:tr>
    </w:tbl>
    <w:p w14:paraId="4C5AF1F5" w14:textId="77777777" w:rsidR="008F1BCA" w:rsidRDefault="008F1BCA"/>
    <w:p w14:paraId="5801130D" w14:textId="77777777" w:rsidR="008F1BCA" w:rsidRDefault="00000000">
      <w:pPr>
        <w:pStyle w:val="Heading3"/>
      </w:pPr>
      <w:r>
        <w:t>Response</w:t>
      </w:r>
    </w:p>
    <w:p w14:paraId="3C44CBC4" w14:textId="77777777" w:rsidR="008F1BCA" w:rsidRDefault="00000000">
      <w:pPr>
        <w:pStyle w:val="Heading3"/>
      </w:pPr>
      <w:r>
        <w:t>Success Response (200 OK)</w:t>
      </w:r>
    </w:p>
    <w:p w14:paraId="3649E337" w14:textId="77777777" w:rsidR="008F1BCA" w:rsidRDefault="00000000">
      <w:r>
        <w:rPr>
          <w:b/>
          <w:color w:val="666666"/>
          <w:sz w:val="16"/>
        </w:rPr>
        <w:t>[json]</w:t>
      </w:r>
    </w:p>
    <w:p w14:paraId="4B9E739F"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"98765",</w:t>
      </w:r>
      <w:r>
        <w:rPr>
          <w:rFonts w:ascii="Courier New" w:hAnsi="Courier New"/>
          <w:sz w:val="17"/>
        </w:rPr>
        <w:br/>
        <w:t xml:space="preserve"> "resource_type": "goal_relationship",</w:t>
      </w:r>
      <w:r>
        <w:rPr>
          <w:rFonts w:ascii="Courier New" w:hAnsi="Courier New"/>
          <w:sz w:val="17"/>
        </w:rPr>
        <w:br/>
        <w:t xml:space="preserve"> "resource_subtype": "supporting_work",</w:t>
      </w:r>
      <w:r>
        <w:rPr>
          <w:rFonts w:ascii="Courier New" w:hAnsi="Courier New"/>
          <w:sz w:val="17"/>
        </w:rPr>
        <w:br/>
        <w:t xml:space="preserve"> "supporting_resource": {</w:t>
      </w:r>
      <w:r>
        <w:rPr>
          <w:rFonts w:ascii="Courier New" w:hAnsi="Courier New"/>
          <w:sz w:val="17"/>
        </w:rPr>
        <w:br/>
        <w:t xml:space="preserve"> "gid": "44444",</w:t>
      </w:r>
      <w:r>
        <w:rPr>
          <w:rFonts w:ascii="Courier New" w:hAnsi="Courier New"/>
          <w:sz w:val="17"/>
        </w:rPr>
        <w:br/>
        <w:t xml:space="preserve"> "resource_type": "project",</w:t>
      </w:r>
      <w:r>
        <w:rPr>
          <w:rFonts w:ascii="Courier New" w:hAnsi="Courier New"/>
          <w:sz w:val="17"/>
        </w:rPr>
        <w:br/>
        <w:t xml:space="preserve"> "name": "Q1 Launch Project"</w:t>
      </w:r>
      <w:r>
        <w:rPr>
          <w:rFonts w:ascii="Courier New" w:hAnsi="Courier New"/>
          <w:sz w:val="17"/>
        </w:rPr>
        <w:br/>
        <w:t xml:space="preserve"> },</w:t>
      </w:r>
      <w:r>
        <w:rPr>
          <w:rFonts w:ascii="Courier New" w:hAnsi="Courier New"/>
          <w:sz w:val="17"/>
        </w:rPr>
        <w:br/>
        <w:t xml:space="preserve"> "contribution_weight": 0.5,</w:t>
      </w:r>
      <w:r>
        <w:rPr>
          <w:rFonts w:ascii="Courier New" w:hAnsi="Courier New"/>
          <w:sz w:val="17"/>
        </w:rPr>
        <w:br/>
        <w:t xml:space="preserve"> "supported_goal": {</w:t>
      </w:r>
      <w:r>
        <w:rPr>
          <w:rFonts w:ascii="Courier New" w:hAnsi="Courier New"/>
          <w:sz w:val="17"/>
        </w:rPr>
        <w:br/>
        <w:t xml:space="preserve"> "gid": "12345",</w:t>
      </w:r>
      <w:r>
        <w:rPr>
          <w:rFonts w:ascii="Courier New" w:hAnsi="Courier New"/>
          <w:sz w:val="17"/>
        </w:rPr>
        <w:br/>
        <w:t xml:space="preserve"> "resource_type": "goal",</w:t>
      </w:r>
      <w:r>
        <w:rPr>
          <w:rFonts w:ascii="Courier New" w:hAnsi="Courier New"/>
          <w:sz w:val="17"/>
        </w:rPr>
        <w:br/>
        <w:t xml:space="preserve"> "name": "Increase customer retention",</w:t>
      </w:r>
      <w:r>
        <w:rPr>
          <w:rFonts w:ascii="Courier New" w:hAnsi="Courier New"/>
          <w:sz w:val="17"/>
        </w:rPr>
        <w:br/>
        <w:t xml:space="preserve"> "owner": {</w:t>
      </w:r>
      <w:r>
        <w:rPr>
          <w:rFonts w:ascii="Courier New" w:hAnsi="Courier New"/>
          <w:sz w:val="17"/>
        </w:rPr>
        <w:br/>
        <w:t xml:space="preserve"> "gid": "22222",</w:t>
      </w:r>
      <w:r>
        <w:rPr>
          <w:rFonts w:ascii="Courier New" w:hAnsi="Courier New"/>
          <w:sz w:val="17"/>
        </w:rPr>
        <w:br/>
        <w:t xml:space="preserve"> "resource_type": "user",</w:t>
      </w:r>
      <w:r>
        <w:rPr>
          <w:rFonts w:ascii="Courier New" w:hAnsi="Courier New"/>
          <w:sz w:val="17"/>
        </w:rPr>
        <w:br/>
        <w:t xml:space="preserve"> "name": "Alex Doe"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8C66EE9" w14:textId="77777777" w:rsidR="008F1BCA" w:rsidRDefault="00000000">
      <w:pPr>
        <w:pStyle w:val="Heading3"/>
      </w:pPr>
      <w:r>
        <w:t>Error Response (400 Bad Request)</w:t>
      </w:r>
    </w:p>
    <w:p w14:paraId="0F999373" w14:textId="77777777" w:rsidR="008F1BCA" w:rsidRDefault="00000000">
      <w:r>
        <w:rPr>
          <w:b/>
          <w:color w:val="666666"/>
          <w:sz w:val="16"/>
        </w:rPr>
        <w:t>[json]</w:t>
      </w:r>
    </w:p>
    <w:p w14:paraId="11BA5C1A" w14:textId="77777777" w:rsidR="008F1BCA" w:rsidRDefault="00000000">
      <w:pPr>
        <w:shd w:val="clear" w:color="auto" w:fill="F2F2F2"/>
      </w:pPr>
      <w:r>
        <w:rPr>
          <w:rFonts w:ascii="Courier New" w:hAnsi="Courier New"/>
          <w:sz w:val="17"/>
        </w:rPr>
        <w:lastRenderedPageBreak/>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56C0333" w14:textId="77777777" w:rsidR="008F1BCA" w:rsidRDefault="00000000">
      <w:pPr>
        <w:pStyle w:val="Heading3"/>
      </w:pPr>
      <w:r>
        <w:t>Error Response (401 Unauthorized)</w:t>
      </w:r>
    </w:p>
    <w:p w14:paraId="0BC38662" w14:textId="77777777" w:rsidR="008F1BCA" w:rsidRDefault="00000000">
      <w:pPr>
        <w:pStyle w:val="Heading3"/>
      </w:pPr>
      <w:r>
        <w:t>Error Response (403 Forbidden)</w:t>
      </w:r>
    </w:p>
    <w:p w14:paraId="670722AF" w14:textId="77777777" w:rsidR="008F1BCA" w:rsidRDefault="00000000">
      <w:pPr>
        <w:pStyle w:val="Heading3"/>
      </w:pPr>
      <w:r>
        <w:t>Error Response (404 Not Found)</w:t>
      </w:r>
    </w:p>
    <w:p w14:paraId="17CA7F8C" w14:textId="77777777" w:rsidR="008F1BCA" w:rsidRDefault="00000000">
      <w:pPr>
        <w:pStyle w:val="Heading3"/>
      </w:pPr>
      <w:r>
        <w:t>Error Response (500 Internal Server Error)</w:t>
      </w:r>
    </w:p>
    <w:p w14:paraId="4E8BEDE2"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4145"/>
        <w:gridCol w:w="2193"/>
        <w:gridCol w:w="2518"/>
      </w:tblGrid>
      <w:tr w:rsidR="008F1BCA" w14:paraId="44D4577F"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31D0A4" w14:textId="77777777" w:rsidR="008F1BCA" w:rsidRDefault="00000000">
            <w:r>
              <w:t>Field</w:t>
            </w:r>
          </w:p>
        </w:tc>
        <w:tc>
          <w:tcPr>
            <w:tcW w:w="2880" w:type="dxa"/>
          </w:tcPr>
          <w:p w14:paraId="371DFFB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4E8DF89"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FC1FC7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2D7CFA" w14:textId="77777777" w:rsidR="008F1BCA" w:rsidRDefault="00000000">
            <w:r>
              <w:t>data.gid</w:t>
            </w:r>
          </w:p>
        </w:tc>
        <w:tc>
          <w:tcPr>
            <w:tcW w:w="2880" w:type="dxa"/>
          </w:tcPr>
          <w:p w14:paraId="6920547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8563F2A"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233C93E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FFECCD" w14:textId="77777777" w:rsidR="008F1BCA" w:rsidRDefault="00000000">
            <w:r>
              <w:t>data.resource_type</w:t>
            </w:r>
          </w:p>
        </w:tc>
        <w:tc>
          <w:tcPr>
            <w:tcW w:w="2880" w:type="dxa"/>
          </w:tcPr>
          <w:p w14:paraId="682C407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4B15CAA"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5558D17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034DA6" w14:textId="77777777" w:rsidR="008F1BCA" w:rsidRDefault="00000000">
            <w:r>
              <w:t>data.resource_subtype</w:t>
            </w:r>
          </w:p>
        </w:tc>
        <w:tc>
          <w:tcPr>
            <w:tcW w:w="2880" w:type="dxa"/>
          </w:tcPr>
          <w:p w14:paraId="27C6CAB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05CDB61" w14:textId="77777777" w:rsidR="008F1BCA" w:rsidRDefault="00000000">
            <w:pPr>
              <w:cnfStyle w:val="000000100000" w:firstRow="0" w:lastRow="0" w:firstColumn="0" w:lastColumn="0" w:oddVBand="0" w:evenVBand="0" w:oddHBand="1" w:evenHBand="0" w:firstRowFirstColumn="0" w:firstRowLastColumn="0" w:lastRowFirstColumn="0" w:lastRowLastColumn="0"/>
            </w:pPr>
            <w:r>
              <w:t>Subtype of the relationship. Possible values: subgoal, supporting_work.</w:t>
            </w:r>
          </w:p>
        </w:tc>
      </w:tr>
      <w:tr w:rsidR="008F1BCA" w14:paraId="008A078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695332" w14:textId="77777777" w:rsidR="008F1BCA" w:rsidRDefault="00000000">
            <w:r>
              <w:t>data.supporting_resource.gid</w:t>
            </w:r>
          </w:p>
        </w:tc>
        <w:tc>
          <w:tcPr>
            <w:tcW w:w="2880" w:type="dxa"/>
          </w:tcPr>
          <w:p w14:paraId="22A9742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9D94DC9"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supporting resource.</w:t>
            </w:r>
          </w:p>
        </w:tc>
      </w:tr>
      <w:tr w:rsidR="008F1BCA" w14:paraId="580D352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4F1138" w14:textId="77777777" w:rsidR="008F1BCA" w:rsidRDefault="00000000">
            <w:r>
              <w:t>data.supporting_resource.resource_type</w:t>
            </w:r>
          </w:p>
        </w:tc>
        <w:tc>
          <w:tcPr>
            <w:tcW w:w="2880" w:type="dxa"/>
          </w:tcPr>
          <w:p w14:paraId="5654690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F4D6AF5"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the supporting resource.</w:t>
            </w:r>
          </w:p>
        </w:tc>
      </w:tr>
      <w:tr w:rsidR="008F1BCA" w14:paraId="2BA3383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BD3EFD" w14:textId="77777777" w:rsidR="008F1BCA" w:rsidRDefault="00000000">
            <w:r>
              <w:t>data.supporting_resource.name</w:t>
            </w:r>
          </w:p>
        </w:tc>
        <w:tc>
          <w:tcPr>
            <w:tcW w:w="2880" w:type="dxa"/>
          </w:tcPr>
          <w:p w14:paraId="3026224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1FD4094"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project (as returned by this endpoint).</w:t>
            </w:r>
          </w:p>
        </w:tc>
      </w:tr>
      <w:tr w:rsidR="008F1BCA" w14:paraId="6C84AA9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B1917E" w14:textId="77777777" w:rsidR="008F1BCA" w:rsidRDefault="00000000">
            <w:r>
              <w:t>data.contribution_weight</w:t>
            </w:r>
          </w:p>
        </w:tc>
        <w:tc>
          <w:tcPr>
            <w:tcW w:w="2880" w:type="dxa"/>
          </w:tcPr>
          <w:p w14:paraId="4A2768FD" w14:textId="77777777" w:rsidR="008F1BCA" w:rsidRDefault="00000000">
            <w:pPr>
              <w:cnfStyle w:val="000000100000" w:firstRow="0" w:lastRow="0" w:firstColumn="0" w:lastColumn="0" w:oddVBand="0" w:evenVBand="0" w:oddHBand="1" w:evenHBand="0" w:firstRowFirstColumn="0" w:firstRowLastColumn="0" w:lastRowFirstColumn="0" w:lastRowLastColumn="0"/>
            </w:pPr>
            <w:r>
              <w:t>number</w:t>
            </w:r>
          </w:p>
        </w:tc>
        <w:tc>
          <w:tcPr>
            <w:tcW w:w="2880" w:type="dxa"/>
          </w:tcPr>
          <w:p w14:paraId="64F3800F"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weight that the supporting resource's progress contributes to the supported goal's progress (0 to 1 inclusive).</w:t>
            </w:r>
          </w:p>
        </w:tc>
      </w:tr>
      <w:tr w:rsidR="008F1BCA" w14:paraId="39EAFA3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917FAE" w14:textId="77777777" w:rsidR="008F1BCA" w:rsidRDefault="00000000">
            <w:r>
              <w:t>data.supported_goal.gid</w:t>
            </w:r>
          </w:p>
        </w:tc>
        <w:tc>
          <w:tcPr>
            <w:tcW w:w="2880" w:type="dxa"/>
          </w:tcPr>
          <w:p w14:paraId="40DC16C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66348C1"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supported goal.</w:t>
            </w:r>
          </w:p>
        </w:tc>
      </w:tr>
      <w:tr w:rsidR="008F1BCA" w14:paraId="4667B76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8EE61B" w14:textId="77777777" w:rsidR="008F1BCA" w:rsidRDefault="00000000">
            <w:r>
              <w:t>data.supported_goal.resource_type</w:t>
            </w:r>
          </w:p>
        </w:tc>
        <w:tc>
          <w:tcPr>
            <w:tcW w:w="2880" w:type="dxa"/>
          </w:tcPr>
          <w:p w14:paraId="331E5B8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EA9E29F"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the supported goal.</w:t>
            </w:r>
          </w:p>
        </w:tc>
      </w:tr>
      <w:tr w:rsidR="008F1BCA" w14:paraId="74E781B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F44C8E" w14:textId="77777777" w:rsidR="008F1BCA" w:rsidRDefault="00000000">
            <w:r>
              <w:lastRenderedPageBreak/>
              <w:t>data.supported_goal.name</w:t>
            </w:r>
          </w:p>
        </w:tc>
        <w:tc>
          <w:tcPr>
            <w:tcW w:w="2880" w:type="dxa"/>
          </w:tcPr>
          <w:p w14:paraId="1E299E6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DAEC5D0"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goal.</w:t>
            </w:r>
          </w:p>
        </w:tc>
      </w:tr>
      <w:tr w:rsidR="008F1BCA" w14:paraId="1E710BA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6862C8" w14:textId="77777777" w:rsidR="008F1BCA" w:rsidRDefault="00000000">
            <w:r>
              <w:t>data.supported_goal.owner.gid</w:t>
            </w:r>
          </w:p>
        </w:tc>
        <w:tc>
          <w:tcPr>
            <w:tcW w:w="2880" w:type="dxa"/>
          </w:tcPr>
          <w:p w14:paraId="6FA2851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8D7EB77"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goal owner (user).</w:t>
            </w:r>
          </w:p>
        </w:tc>
      </w:tr>
      <w:tr w:rsidR="008F1BCA" w14:paraId="1E71FD7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D99E59" w14:textId="77777777" w:rsidR="008F1BCA" w:rsidRDefault="00000000">
            <w:r>
              <w:t>data.supported_goal.owner.resource_type</w:t>
            </w:r>
          </w:p>
        </w:tc>
        <w:tc>
          <w:tcPr>
            <w:tcW w:w="2880" w:type="dxa"/>
          </w:tcPr>
          <w:p w14:paraId="449CA68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8AC8B8A"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the owner resource.</w:t>
            </w:r>
          </w:p>
        </w:tc>
      </w:tr>
      <w:tr w:rsidR="008F1BCA" w14:paraId="460F571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15408E" w14:textId="77777777" w:rsidR="008F1BCA" w:rsidRDefault="00000000">
            <w:r>
              <w:t>data.supported_goal.owner.name</w:t>
            </w:r>
          </w:p>
        </w:tc>
        <w:tc>
          <w:tcPr>
            <w:tcW w:w="2880" w:type="dxa"/>
          </w:tcPr>
          <w:p w14:paraId="485A534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C391CB6"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user's name. Read-only except when same user as requester.</w:t>
            </w:r>
          </w:p>
        </w:tc>
      </w:tr>
    </w:tbl>
    <w:p w14:paraId="558E1468" w14:textId="77777777" w:rsidR="008F1BCA" w:rsidRDefault="008F1BCA"/>
    <w:p w14:paraId="46B1B2F2" w14:textId="77777777" w:rsidR="008F1BCA" w:rsidRDefault="00000000">
      <w:pPr>
        <w:pStyle w:val="Heading3"/>
      </w:pPr>
      <w:r>
        <w:t>Sample Request</w:t>
      </w:r>
    </w:p>
    <w:p w14:paraId="2A2ACD99" w14:textId="77777777" w:rsidR="008F1BCA" w:rsidRDefault="00000000">
      <w:r>
        <w:rPr>
          <w:b/>
          <w:color w:val="666666"/>
          <w:sz w:val="16"/>
        </w:rPr>
        <w:t>[bash]</w:t>
      </w:r>
    </w:p>
    <w:p w14:paraId="471E3EB3" w14:textId="77777777" w:rsidR="008F1BCA" w:rsidRDefault="00000000">
      <w:pPr>
        <w:shd w:val="clear" w:color="auto" w:fill="F2F2F2"/>
      </w:pPr>
      <w:r>
        <w:rPr>
          <w:rFonts w:ascii="Courier New" w:hAnsi="Courier New"/>
          <w:sz w:val="17"/>
        </w:rPr>
        <w:t>curl -i --request POST \</w:t>
      </w:r>
      <w:r>
        <w:rPr>
          <w:rFonts w:ascii="Courier New" w:hAnsi="Courier New"/>
          <w:sz w:val="17"/>
        </w:rPr>
        <w:br/>
        <w:t xml:space="preserve"> 'https://app.asana.com/api/1.0/goals/12345/addSupportingRelationship?opt_pretty=true&amp;opt_fields=contribution_weight,resource_subtype,supported_goal.name,supported_goal.owner.name,supporting_resource.name'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"supporting_resource": "44444",</w:t>
      </w:r>
      <w:r>
        <w:rPr>
          <w:rFonts w:ascii="Courier New" w:hAnsi="Courier New"/>
          <w:sz w:val="17"/>
        </w:rPr>
        <w:br/>
        <w:t xml:space="preserve"> "contribution_weight": 0.5</w:t>
      </w:r>
      <w:r>
        <w:rPr>
          <w:rFonts w:ascii="Courier New" w:hAnsi="Courier New"/>
          <w:sz w:val="17"/>
        </w:rPr>
        <w:br/>
        <w:t xml:space="preserve">    }</w:t>
      </w:r>
      <w:r>
        <w:rPr>
          <w:rFonts w:ascii="Courier New" w:hAnsi="Courier New"/>
          <w:sz w:val="17"/>
        </w:rPr>
        <w:br/>
        <w:t xml:space="preserve">  }'</w:t>
      </w:r>
    </w:p>
    <w:p w14:paraId="6E5823E1" w14:textId="77777777" w:rsidR="008F1BCA" w:rsidRDefault="00000000">
      <w:pPr>
        <w:pStyle w:val="Heading3"/>
      </w:pPr>
      <w:r>
        <w:t>Example Usage</w:t>
      </w:r>
    </w:p>
    <w:p w14:paraId="46655A2F" w14:textId="77777777" w:rsidR="008F1BCA" w:rsidRDefault="00000000">
      <w:pPr>
        <w:pStyle w:val="Heading3"/>
      </w:pPr>
      <w:r>
        <w:t>Example 1: Add a supporting project to a goal</w:t>
      </w:r>
    </w:p>
    <w:p w14:paraId="3941A932" w14:textId="77777777" w:rsidR="008F1BCA" w:rsidRDefault="00000000">
      <w:r>
        <w:rPr>
          <w:b/>
          <w:color w:val="666666"/>
          <w:sz w:val="16"/>
        </w:rPr>
        <w:t>[bash]</w:t>
      </w:r>
    </w:p>
    <w:p w14:paraId="2704C120"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'https://app.asana.com/api/1.0/goals/12345/addSupportingRelationship'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"supporting_resource": "44444"</w:t>
      </w:r>
      <w:r>
        <w:rPr>
          <w:rFonts w:ascii="Courier New" w:hAnsi="Courier New"/>
          <w:sz w:val="17"/>
        </w:rPr>
        <w:br/>
        <w:t xml:space="preserve">    }</w:t>
      </w:r>
      <w:r>
        <w:rPr>
          <w:rFonts w:ascii="Courier New" w:hAnsi="Courier New"/>
          <w:sz w:val="17"/>
        </w:rPr>
        <w:br/>
        <w:t xml:space="preserve">  }'</w:t>
      </w:r>
    </w:p>
    <w:p w14:paraId="7C71B9EB" w14:textId="77777777" w:rsidR="008F1BCA" w:rsidRDefault="00000000">
      <w:pPr>
        <w:pStyle w:val="Heading3"/>
      </w:pPr>
      <w:r>
        <w:t>Example 2: Add a supporting goal (subgoal progress weighting)</w:t>
      </w:r>
    </w:p>
    <w:p w14:paraId="31F66FA6" w14:textId="77777777" w:rsidR="008F1BCA" w:rsidRDefault="00000000">
      <w:r>
        <w:rPr>
          <w:b/>
          <w:color w:val="666666"/>
          <w:sz w:val="16"/>
        </w:rPr>
        <w:t>[bash]</w:t>
      </w:r>
    </w:p>
    <w:p w14:paraId="5625EFC5"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'https://app.asana.com/api/1.0/goals/12345/addSupportingRelationship?opt_fields=contribution_weight,resource_subtype'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"supporting_resource": "55555",</w:t>
      </w:r>
      <w:r>
        <w:rPr>
          <w:rFonts w:ascii="Courier New" w:hAnsi="Courier New"/>
          <w:sz w:val="17"/>
        </w:rPr>
        <w:br/>
      </w:r>
      <w:r>
        <w:rPr>
          <w:rFonts w:ascii="Courier New" w:hAnsi="Courier New"/>
          <w:sz w:val="17"/>
        </w:rPr>
        <w:lastRenderedPageBreak/>
        <w:t xml:space="preserve"> "contribution_weight": 1</w:t>
      </w:r>
      <w:r>
        <w:rPr>
          <w:rFonts w:ascii="Courier New" w:hAnsi="Courier New"/>
          <w:sz w:val="17"/>
        </w:rPr>
        <w:br/>
        <w:t xml:space="preserve">    }</w:t>
      </w:r>
      <w:r>
        <w:rPr>
          <w:rFonts w:ascii="Courier New" w:hAnsi="Courier New"/>
          <w:sz w:val="17"/>
        </w:rPr>
        <w:br/>
        <w:t xml:space="preserve">  }'</w:t>
      </w:r>
    </w:p>
    <w:p w14:paraId="086C48D0" w14:textId="77777777" w:rsidR="008F1BCA" w:rsidRDefault="00000000">
      <w:pPr>
        <w:pStyle w:val="Heading3"/>
      </w:pPr>
      <w:r>
        <w:t>Example 3: Request additional fields via opt_fields</w:t>
      </w:r>
    </w:p>
    <w:p w14:paraId="3D320AC9" w14:textId="77777777" w:rsidR="008F1BCA" w:rsidRDefault="00000000">
      <w:r>
        <w:rPr>
          <w:b/>
          <w:color w:val="666666"/>
          <w:sz w:val="16"/>
        </w:rPr>
        <w:t>[bash]</w:t>
      </w:r>
    </w:p>
    <w:p w14:paraId="43D495D7"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'https://app.asana.com/api/1.0/goals/12345/addSupportingRelationship?opt_fields=supported_goal.name,supported_goal.owner.name,supporting_resource.name'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"supporting_resource": "66666"</w:t>
      </w:r>
      <w:r>
        <w:rPr>
          <w:rFonts w:ascii="Courier New" w:hAnsi="Courier New"/>
          <w:sz w:val="17"/>
        </w:rPr>
        <w:br/>
        <w:t xml:space="preserve">    }</w:t>
      </w:r>
      <w:r>
        <w:rPr>
          <w:rFonts w:ascii="Courier New" w:hAnsi="Courier New"/>
          <w:sz w:val="17"/>
        </w:rPr>
        <w:br/>
        <w:t xml:space="preserve">  }'</w:t>
      </w:r>
    </w:p>
    <w:p w14:paraId="4D852442" w14:textId="77777777" w:rsidR="008F1BCA" w:rsidRDefault="00000000">
      <w:pPr>
        <w:pStyle w:val="Heading3"/>
      </w:pPr>
      <w:r>
        <w:t>Behavior</w:t>
      </w:r>
    </w:p>
    <w:p w14:paraId="07CCD8F0" w14:textId="77777777" w:rsidR="008F1BCA" w:rsidRDefault="00000000">
      <w:pPr>
        <w:pStyle w:val="ListBullet"/>
      </w:pPr>
      <w:r>
        <w:t>Validates the goal_gid and the request body (data.supporting_resource is required).</w:t>
      </w:r>
    </w:p>
    <w:p w14:paraId="58AB244F" w14:textId="77777777" w:rsidR="008F1BCA" w:rsidRDefault="00000000">
      <w:pPr>
        <w:pStyle w:val="ListBullet"/>
      </w:pPr>
      <w:r>
        <w:t>Creates a goal relationship linking the supported goal to the provided supporting resource.</w:t>
      </w:r>
    </w:p>
    <w:p w14:paraId="389CE296" w14:textId="77777777" w:rsidR="008F1BCA" w:rsidRDefault="00000000">
      <w:pPr>
        <w:pStyle w:val="ListBullet"/>
      </w:pPr>
      <w:r>
        <w:t>Applies ordering (insert_before / insert_after) when supported and provided (subgoal-only as noted).</w:t>
      </w:r>
    </w:p>
    <w:p w14:paraId="75AD5FF1" w14:textId="77777777" w:rsidR="008F1BCA" w:rsidRDefault="00000000">
      <w:pPr>
        <w:pStyle w:val="ListBullet"/>
      </w:pPr>
      <w:r>
        <w:t>Returns the newly created goal relationship record.</w:t>
      </w:r>
    </w:p>
    <w:p w14:paraId="17469D62" w14:textId="77777777" w:rsidR="008F1BCA" w:rsidRDefault="00000000">
      <w:pPr>
        <w:pStyle w:val="Heading3"/>
      </w:pPr>
      <w:r>
        <w:t>Notes</w:t>
      </w:r>
    </w:p>
    <w:p w14:paraId="0B1083C2" w14:textId="77777777" w:rsidR="008F1BCA" w:rsidRDefault="00000000">
      <w:pPr>
        <w:pStyle w:val="ListBullet"/>
      </w:pPr>
      <w:r>
        <w:t>data.supporting_resource must be the GID of a goal, project, task, or portfolio.</w:t>
      </w:r>
    </w:p>
    <w:p w14:paraId="139B6413" w14:textId="77777777" w:rsidR="008F1BCA" w:rsidRDefault="00000000">
      <w:pPr>
        <w:pStyle w:val="ListBullet"/>
      </w:pPr>
      <w:r>
        <w:t>data.insert_before and data.insert_after are mutually exclusive.</w:t>
      </w:r>
    </w:p>
    <w:p w14:paraId="4B5AE207" w14:textId="77777777" w:rsidR="008F1BCA" w:rsidRDefault="00000000">
      <w:pPr>
        <w:pStyle w:val="ListBullet"/>
      </w:pPr>
      <w:r>
        <w:t>data.contribution_weight is between 0 and 1 inclusive and defaults to 0.</w:t>
      </w:r>
    </w:p>
    <w:p w14:paraId="789DF810" w14:textId="77777777" w:rsidR="008F1BCA" w:rsidRDefault="00000000">
      <w:pPr>
        <w:pStyle w:val="ListBullet"/>
      </w:pPr>
      <w:r>
        <w:t>Use opt_fields to include fields that are excluded by default.</w:t>
      </w:r>
    </w:p>
    <w:p w14:paraId="5F426FA1" w14:textId="77777777" w:rsidR="008F1BCA" w:rsidRDefault="00000000">
      <w:pPr>
        <w:pStyle w:val="Heading3"/>
      </w:pPr>
      <w:r>
        <w:t>Gotchas</w:t>
      </w:r>
    </w:p>
    <w:p w14:paraId="12C14A09" w14:textId="77777777" w:rsidR="008F1BCA" w:rsidRDefault="00000000">
      <w:pPr>
        <w:pStyle w:val="ListBullet"/>
      </w:pPr>
      <w:r>
        <w:t>Don’t send goal_gid in the JSON body; it must be in the URL path.</w:t>
      </w:r>
    </w:p>
    <w:p w14:paraId="1C41E6E1" w14:textId="77777777" w:rsidR="008F1BCA" w:rsidRDefault="00000000">
      <w:pPr>
        <w:pStyle w:val="ListBullet"/>
      </w:pPr>
      <w:r>
        <w:t>Don’t provide both insert_before and insert_after in the same request.</w:t>
      </w:r>
    </w:p>
    <w:p w14:paraId="274314A4" w14:textId="77777777" w:rsidR="008F1BCA" w:rsidRDefault="00000000">
      <w:pPr>
        <w:pStyle w:val="ListBullet"/>
      </w:pPr>
      <w:r>
        <w:t>If using automatically calculated goal metrics (e.g., progress_source = subgoal_progress), contribution_weight must be &gt; 0 for the subgoal to count toward progress.</w:t>
      </w:r>
    </w:p>
    <w:p w14:paraId="537B9551" w14:textId="77777777" w:rsidR="008F1BCA" w:rsidRDefault="00000000">
      <w:pPr>
        <w:pStyle w:val="Heading3"/>
      </w:pPr>
      <w:r>
        <w:t>Error Handling</w:t>
      </w:r>
    </w:p>
    <w:p w14:paraId="471C380A" w14:textId="77777777" w:rsidR="008F1BCA" w:rsidRDefault="00000000">
      <w:pPr>
        <w:pStyle w:val="ListBullet"/>
      </w:pPr>
      <w:r>
        <w:t>400: Missing/malformed parameter(s) (commonly missing required fields like data.supporting_resource).</w:t>
      </w:r>
    </w:p>
    <w:p w14:paraId="209EBBE4" w14:textId="77777777" w:rsidR="008F1BCA" w:rsidRDefault="00000000">
      <w:pPr>
        <w:pStyle w:val="ListBullet"/>
      </w:pPr>
      <w:r>
        <w:t>401: No valid authentication token provided.</w:t>
      </w:r>
    </w:p>
    <w:p w14:paraId="049ACEA8" w14:textId="77777777" w:rsidR="008F1BCA" w:rsidRDefault="00000000">
      <w:pPr>
        <w:pStyle w:val="ListBullet"/>
      </w:pPr>
      <w:r>
        <w:t>403: Auth is valid, but the requester lacks access to the goal/resource.</w:t>
      </w:r>
    </w:p>
    <w:p w14:paraId="41F6B8AE" w14:textId="77777777" w:rsidR="008F1BCA" w:rsidRDefault="00000000">
      <w:pPr>
        <w:pStyle w:val="ListBullet"/>
      </w:pPr>
      <w:r>
        <w:t>404: Unknown path/action or the specified object does not exist.</w:t>
      </w:r>
    </w:p>
    <w:p w14:paraId="3117C726" w14:textId="77777777" w:rsidR="008F1BCA" w:rsidRDefault="00000000">
      <w:pPr>
        <w:pStyle w:val="ListBullet"/>
      </w:pPr>
      <w:r>
        <w:t>500: Asana server error; may include an error phrase for support lookup.</w:t>
      </w:r>
    </w:p>
    <w:p w14:paraId="783FD1C5" w14:textId="77777777" w:rsidR="008F1BCA" w:rsidRDefault="00000000">
      <w:pPr>
        <w:pStyle w:val="Heading3"/>
      </w:pPr>
      <w:r>
        <w:lastRenderedPageBreak/>
        <w:t>Related goals actions</w:t>
      </w:r>
    </w:p>
    <w:p w14:paraId="435F7205" w14:textId="77777777" w:rsidR="008F1BCA" w:rsidRDefault="00000000">
      <w:pPr>
        <w:pStyle w:val="ListBullet"/>
      </w:pPr>
      <w:r>
        <w:t>[POST] Remove a Goal’s Supporting Relationship — /goals/{{goalGid}}/removeSupportingRelationship</w:t>
      </w:r>
    </w:p>
    <w:p w14:paraId="3FA6029B" w14:textId="77777777" w:rsidR="008F1BCA" w:rsidRDefault="00000000">
      <w:pPr>
        <w:pStyle w:val="ListBullet"/>
      </w:pPr>
      <w:r>
        <w:t>[POST] Add Followers to a Goal — /goals/{{goalGid}}/addFollowers</w:t>
      </w:r>
    </w:p>
    <w:p w14:paraId="5EBED783" w14:textId="77777777" w:rsidR="008F1BCA" w:rsidRDefault="00000000">
      <w:pPr>
        <w:pStyle w:val="ListBullet"/>
      </w:pPr>
      <w:r>
        <w:t>[POST] Add a Custom Field to a Goal — /goals/{{goalGid}}/addCustomFieldSetting</w:t>
      </w:r>
    </w:p>
    <w:p w14:paraId="5A5EA94F" w14:textId="77777777" w:rsidR="008F1BCA" w:rsidRDefault="00000000">
      <w:pPr>
        <w:pStyle w:val="ListBullet"/>
      </w:pPr>
      <w:r>
        <w:t>[POST] Create a Goal — /goals</w:t>
      </w:r>
    </w:p>
    <w:p w14:paraId="7C922B0A" w14:textId="77777777" w:rsidR="008F1BCA" w:rsidRDefault="00000000">
      <w:pPr>
        <w:pStyle w:val="ListBullet"/>
      </w:pPr>
      <w:r>
        <w:t>[POST] Create a Goal’s Metric — /goals/{{goalGid}}/setMetric</w:t>
      </w:r>
    </w:p>
    <w:p w14:paraId="0E8A1BB1" w14:textId="77777777" w:rsidR="008F1BCA" w:rsidRDefault="00000000">
      <w:pPr>
        <w:pStyle w:val="ListBullet"/>
      </w:pPr>
      <w:r>
        <w:t>[DELETE] Delete a Goal — /goals/{{goalGid}}</w:t>
      </w:r>
    </w:p>
    <w:p w14:paraId="63550EEB" w14:textId="77777777" w:rsidR="008F1BCA" w:rsidRDefault="00000000">
      <w:r>
        <w:br w:type="page"/>
      </w:r>
    </w:p>
    <w:p w14:paraId="512A415C" w14:textId="77777777" w:rsidR="008F1BCA" w:rsidRDefault="00000000">
      <w:pPr>
        <w:pStyle w:val="Heading2"/>
      </w:pPr>
      <w:r>
        <w:lastRenderedPageBreak/>
        <w:t>198. [GET] Get a Goal Relationship</w:t>
      </w:r>
    </w:p>
    <w:p w14:paraId="5D1A4727" w14:textId="77777777" w:rsidR="008F1BCA" w:rsidRDefault="00000000">
      <w:r>
        <w:rPr>
          <w:b/>
        </w:rPr>
        <w:t xml:space="preserve">Endpoint: </w:t>
      </w:r>
      <w:r>
        <w:rPr>
          <w:rFonts w:ascii="Courier New" w:hAnsi="Courier New"/>
          <w:sz w:val="18"/>
        </w:rPr>
        <w:t>/goal_relationships/{{goalRelationshipGid}}</w:t>
      </w:r>
    </w:p>
    <w:p w14:paraId="5428901D" w14:textId="77777777" w:rsidR="008F1BCA" w:rsidRDefault="00000000">
      <w:pPr>
        <w:pStyle w:val="Heading3"/>
      </w:pPr>
      <w:r>
        <w:t>Prerequisites</w:t>
      </w:r>
    </w:p>
    <w:p w14:paraId="332D866C" w14:textId="77777777" w:rsidR="008F1BCA" w:rsidRDefault="00000000">
      <w:pPr>
        <w:pStyle w:val="ListBullet"/>
      </w:pPr>
      <w:r>
        <w:t>You must have access to the goal relationship resource you are requesting.</w:t>
      </w:r>
    </w:p>
    <w:p w14:paraId="748AA78F" w14:textId="77777777" w:rsidR="008F1BCA" w:rsidRDefault="00000000">
      <w:pPr>
        <w:pStyle w:val="Heading3"/>
      </w:pPr>
      <w:r>
        <w:t>Method</w:t>
      </w:r>
    </w:p>
    <w:p w14:paraId="064B2059" w14:textId="77777777" w:rsidR="008F1BCA" w:rsidRDefault="00000000">
      <w:r>
        <w:t>GET</w:t>
      </w:r>
    </w:p>
    <w:p w14:paraId="0B24B281" w14:textId="77777777" w:rsidR="008F1BCA" w:rsidRDefault="00000000">
      <w:pPr>
        <w:pStyle w:val="Heading3"/>
      </w:pPr>
      <w:r>
        <w:t>URL</w:t>
      </w:r>
    </w:p>
    <w:p w14:paraId="19E0ACDF" w14:textId="77777777" w:rsidR="008F1BCA" w:rsidRDefault="00000000">
      <w:r>
        <w:t>https://app.asana.com/api/1.0/goal_relationships/{{goal_relationship_gid}}</w:t>
      </w:r>
    </w:p>
    <w:p w14:paraId="5B54AEB7" w14:textId="77777777" w:rsidR="008F1BCA" w:rsidRDefault="00000000">
      <w:pPr>
        <w:pStyle w:val="Heading3"/>
      </w:pPr>
      <w:r>
        <w:t>Headers</w:t>
      </w:r>
    </w:p>
    <w:p w14:paraId="5ABF9C2A" w14:textId="77777777" w:rsidR="008F1BCA" w:rsidRDefault="00000000">
      <w:r>
        <w:rPr>
          <w:b/>
          <w:color w:val="666666"/>
          <w:sz w:val="16"/>
        </w:rPr>
        <w:t>[json]</w:t>
      </w:r>
    </w:p>
    <w:p w14:paraId="03D6D080"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63097EC9" w14:textId="77777777" w:rsidR="008F1BCA" w:rsidRDefault="00000000">
      <w:pPr>
        <w:pStyle w:val="Heading3"/>
      </w:pPr>
      <w:r>
        <w:t>Description</w:t>
      </w:r>
    </w:p>
    <w:p w14:paraId="7E51DF60" w14:textId="77777777" w:rsidR="008F1BCA" w:rsidRDefault="00000000">
      <w:r>
        <w:t>Returns the complete updated goal relationship record for a single goal relationship.</w:t>
      </w:r>
    </w:p>
    <w:p w14:paraId="25F35778" w14:textId="77777777" w:rsidR="008F1BCA" w:rsidRDefault="00000000">
      <w:pPr>
        <w:pStyle w:val="Heading3"/>
      </w:pPr>
      <w:r>
        <w:t>Enforcement Rules</w:t>
      </w:r>
    </w:p>
    <w:p w14:paraId="036F5829" w14:textId="77777777" w:rsidR="008F1BCA" w:rsidRDefault="00000000">
      <w:pPr>
        <w:pStyle w:val="ListBullet"/>
      </w:pPr>
      <w:r>
        <w:t>The goal_relationship_gid path parameter must always be present.</w:t>
      </w:r>
    </w:p>
    <w:p w14:paraId="6195CDE5" w14:textId="77777777" w:rsidR="008F1BCA" w:rsidRDefault="00000000">
      <w:pPr>
        <w:pStyle w:val="ListBullet"/>
      </w:pPr>
      <w:r>
        <w:t>If the user provides a goal_relationship_gid, use that value directly.</w:t>
      </w:r>
    </w:p>
    <w:p w14:paraId="4B08C273" w14:textId="77777777" w:rsidR="008F1BCA" w:rsidRDefault="00000000">
      <w:pPr>
        <w:pStyle w:val="ListBullet"/>
      </w:pPr>
      <w:r>
        <w:t>Do not call the API with a missing or empty goal_relationship_gid (e.g., avoid /goal_relationships// or /goal_relationships).</w:t>
      </w:r>
    </w:p>
    <w:p w14:paraId="2A18A413" w14:textId="77777777" w:rsidR="008F1BCA" w:rsidRDefault="00000000">
      <w:pPr>
        <w:pStyle w:val="ListBullet"/>
      </w:pPr>
      <w:r>
        <w:t>Always construct the path as /goal_relationships/{{goal_relationship_gid}}, where {{goal_relationship_gid}} is a non-empty string.</w:t>
      </w:r>
    </w:p>
    <w:p w14:paraId="0E5B2EC5" w14:textId="77777777" w:rsidR="008F1BCA" w:rsidRDefault="00000000">
      <w:pPr>
        <w:pStyle w:val="ListBullet"/>
      </w:pPr>
      <w:r>
        <w:t>When executing the action, ensure to send Path Parameters in the URL and not in the body.</w:t>
      </w:r>
    </w:p>
    <w:p w14:paraId="5B1DE214" w14:textId="77777777" w:rsidR="008F1BCA" w:rsidRDefault="00000000">
      <w:pPr>
        <w:pStyle w:val="ListBullet"/>
      </w:pPr>
      <w:r>
        <w:t>When executing the action, ensure to send Query Parameters as URL query parameters and not in the body.</w:t>
      </w:r>
    </w:p>
    <w:p w14:paraId="2477010B" w14:textId="77777777" w:rsidR="008F1BCA" w:rsidRDefault="00000000">
      <w:pPr>
        <w:pStyle w:val="Heading3"/>
      </w:pPr>
      <w:r>
        <w:t>Valid Examples</w:t>
      </w:r>
    </w:p>
    <w:p w14:paraId="046FCC6E" w14:textId="77777777" w:rsidR="008F1BCA" w:rsidRDefault="00000000">
      <w:r>
        <w:rPr>
          <w:b/>
          <w:color w:val="666666"/>
          <w:sz w:val="16"/>
        </w:rPr>
        <w:t>[http]</w:t>
      </w:r>
    </w:p>
    <w:p w14:paraId="50024BBC" w14:textId="77777777" w:rsidR="008F1BCA" w:rsidRDefault="00000000">
      <w:pPr>
        <w:shd w:val="clear" w:color="auto" w:fill="F2F2F2"/>
      </w:pPr>
      <w:r>
        <w:rPr>
          <w:rFonts w:ascii="Courier New" w:hAnsi="Courier New"/>
          <w:sz w:val="17"/>
        </w:rPr>
        <w:t>/goal_relationships/12345</w:t>
      </w:r>
    </w:p>
    <w:p w14:paraId="032058D9" w14:textId="77777777" w:rsidR="008F1BCA" w:rsidRDefault="00000000">
      <w:pPr>
        <w:pStyle w:val="Heading3"/>
      </w:pPr>
      <w:r>
        <w:t>Invalid Examples</w:t>
      </w:r>
    </w:p>
    <w:p w14:paraId="0AFD1F61" w14:textId="77777777" w:rsidR="008F1BCA" w:rsidRDefault="00000000">
      <w:r>
        <w:rPr>
          <w:b/>
          <w:color w:val="666666"/>
          <w:sz w:val="16"/>
        </w:rPr>
        <w:t>[http]</w:t>
      </w:r>
    </w:p>
    <w:p w14:paraId="2BA9759A" w14:textId="77777777" w:rsidR="008F1BCA" w:rsidRDefault="00000000">
      <w:pPr>
        <w:shd w:val="clear" w:color="auto" w:fill="F2F2F2"/>
      </w:pPr>
      <w:r>
        <w:rPr>
          <w:rFonts w:ascii="Courier New" w:hAnsi="Courier New"/>
          <w:sz w:val="17"/>
        </w:rPr>
        <w:t>/goal_relationships//</w:t>
      </w:r>
      <w:r>
        <w:rPr>
          <w:rFonts w:ascii="Courier New" w:hAnsi="Courier New"/>
          <w:sz w:val="17"/>
        </w:rPr>
        <w:br/>
        <w:t>/goal_relationships</w:t>
      </w:r>
    </w:p>
    <w:p w14:paraId="1F11699B"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3D02523F"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0D33A3" w14:textId="77777777" w:rsidR="008F1BCA" w:rsidRDefault="00000000">
            <w:r>
              <w:t>Parameter</w:t>
            </w:r>
          </w:p>
        </w:tc>
        <w:tc>
          <w:tcPr>
            <w:tcW w:w="2880" w:type="dxa"/>
          </w:tcPr>
          <w:p w14:paraId="6782F1FB"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58A12D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A41D60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1A09F0" w14:textId="77777777" w:rsidR="008F1BCA" w:rsidRDefault="00000000">
            <w:r>
              <w:t>goal_relationship_gid</w:t>
            </w:r>
          </w:p>
        </w:tc>
        <w:tc>
          <w:tcPr>
            <w:tcW w:w="2880" w:type="dxa"/>
          </w:tcPr>
          <w:p w14:paraId="0AFC07D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1C694A9"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Globally unique identifier for the goal relationship. </w:t>
            </w:r>
            <w:r>
              <w:lastRenderedPageBreak/>
              <w:t>Example: "12345"</w:t>
            </w:r>
          </w:p>
        </w:tc>
      </w:tr>
    </w:tbl>
    <w:p w14:paraId="0ABCEB6C" w14:textId="77777777" w:rsidR="008F1BCA" w:rsidRDefault="008F1BCA"/>
    <w:p w14:paraId="0CA031AE"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623"/>
        <w:gridCol w:w="527"/>
        <w:gridCol w:w="7706"/>
      </w:tblGrid>
      <w:tr w:rsidR="008F1BCA" w14:paraId="00E90545"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9E9076" w14:textId="77777777" w:rsidR="008F1BCA" w:rsidRDefault="00000000">
            <w:r>
              <w:t>Parameter</w:t>
            </w:r>
          </w:p>
        </w:tc>
        <w:tc>
          <w:tcPr>
            <w:tcW w:w="2880" w:type="dxa"/>
          </w:tcPr>
          <w:p w14:paraId="7618FE2B"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7DBA8D7"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BA3B79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7BCE49" w14:textId="77777777" w:rsidR="008F1BCA" w:rsidRDefault="00000000">
            <w:r>
              <w:t>opt_pretty</w:t>
            </w:r>
          </w:p>
        </w:tc>
        <w:tc>
          <w:tcPr>
            <w:tcW w:w="2880" w:type="dxa"/>
          </w:tcPr>
          <w:p w14:paraId="56A56C0F"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232F60DD"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formatting for readability). Takes extra time and increases response size; advisable only during debugging. Example: true.</w:t>
            </w:r>
          </w:p>
        </w:tc>
      </w:tr>
      <w:tr w:rsidR="008F1BCA" w14:paraId="445F99A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C78D6E" w14:textId="77777777" w:rsidR="008F1BCA" w:rsidRDefault="00000000">
            <w:r>
              <w:t>opt_fields</w:t>
            </w:r>
          </w:p>
        </w:tc>
        <w:tc>
          <w:tcPr>
            <w:tcW w:w="2880" w:type="dxa"/>
          </w:tcPr>
          <w:p w14:paraId="3C895974" w14:textId="77777777" w:rsidR="008F1BCA" w:rsidRDefault="00000000">
            <w:pPr>
              <w:cnfStyle w:val="000000010000" w:firstRow="0" w:lastRow="0" w:firstColumn="0" w:lastColumn="0" w:oddVBand="0" w:evenVBand="0" w:oddHBand="0" w:evenHBand="1" w:firstRowFirstColumn="0" w:firstRowLastColumn="0" w:lastRowFirstColumn="0" w:lastRowLastColumn="0"/>
            </w:pPr>
            <w:r>
              <w:t>enum[]</w:t>
            </w:r>
          </w:p>
        </w:tc>
        <w:tc>
          <w:tcPr>
            <w:tcW w:w="2880" w:type="dxa"/>
          </w:tcPr>
          <w:p w14:paraId="7C397C39"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optional properties to include because some properties are excluded by default. Allowed values: contribution_weight, resource_subtype, supported_goal, supported_goal.name, supported_goal.owner, supported_goal.owner.name, supporting_resource, supporting_resource.name. Example: ["contribution_weight","resource_subtype","supported_goal","supported_goal.name","supported_goal.owner","supported_goal.owner.name","supporting_resource","supporting_resource.name"].</w:t>
            </w:r>
          </w:p>
        </w:tc>
      </w:tr>
    </w:tbl>
    <w:p w14:paraId="22979589" w14:textId="77777777" w:rsidR="008F1BCA" w:rsidRDefault="008F1BCA"/>
    <w:p w14:paraId="2C505CC5" w14:textId="77777777" w:rsidR="008F1BCA" w:rsidRDefault="00000000">
      <w:pPr>
        <w:pStyle w:val="Heading3"/>
      </w:pPr>
      <w:r>
        <w:t>Response</w:t>
      </w:r>
    </w:p>
    <w:p w14:paraId="2203CDA8" w14:textId="77777777" w:rsidR="008F1BCA" w:rsidRDefault="00000000">
      <w:pPr>
        <w:pStyle w:val="Heading3"/>
      </w:pPr>
      <w:r>
        <w:t>Success Response (200 OK)</w:t>
      </w:r>
    </w:p>
    <w:p w14:paraId="06F56294" w14:textId="77777777" w:rsidR="008F1BCA" w:rsidRDefault="00000000">
      <w:r>
        <w:rPr>
          <w:b/>
          <w:color w:val="666666"/>
          <w:sz w:val="16"/>
        </w:rPr>
        <w:t>[json]</w:t>
      </w:r>
    </w:p>
    <w:p w14:paraId="0ED37241"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"12345",</w:t>
      </w:r>
      <w:r>
        <w:rPr>
          <w:rFonts w:ascii="Courier New" w:hAnsi="Courier New"/>
          <w:sz w:val="17"/>
        </w:rPr>
        <w:br/>
        <w:t xml:space="preserve"> "resource_type": "goal_relationship",</w:t>
      </w:r>
      <w:r>
        <w:rPr>
          <w:rFonts w:ascii="Courier New" w:hAnsi="Courier New"/>
          <w:sz w:val="17"/>
        </w:rPr>
        <w:br/>
        <w:t xml:space="preserve"> "resource_subtype": "supporting_work",</w:t>
      </w:r>
      <w:r>
        <w:rPr>
          <w:rFonts w:ascii="Courier New" w:hAnsi="Courier New"/>
          <w:sz w:val="17"/>
        </w:rPr>
        <w:br/>
        <w:t xml:space="preserve"> "supporting_resource": {</w:t>
      </w:r>
      <w:r>
        <w:rPr>
          <w:rFonts w:ascii="Courier New" w:hAnsi="Courier New"/>
          <w:sz w:val="17"/>
        </w:rPr>
        <w:br/>
        <w:t xml:space="preserve"> "gid": "98765",</w:t>
      </w:r>
      <w:r>
        <w:rPr>
          <w:rFonts w:ascii="Courier New" w:hAnsi="Courier New"/>
          <w:sz w:val="17"/>
        </w:rPr>
        <w:br/>
        <w:t xml:space="preserve"> "resource_type": "project",</w:t>
      </w:r>
      <w:r>
        <w:rPr>
          <w:rFonts w:ascii="Courier New" w:hAnsi="Courier New"/>
          <w:sz w:val="17"/>
        </w:rPr>
        <w:br/>
        <w:t xml:space="preserve"> "name": "Q1 Launch Project"</w:t>
      </w:r>
      <w:r>
        <w:rPr>
          <w:rFonts w:ascii="Courier New" w:hAnsi="Courier New"/>
          <w:sz w:val="17"/>
        </w:rPr>
        <w:br/>
        <w:t xml:space="preserve"> },</w:t>
      </w:r>
      <w:r>
        <w:rPr>
          <w:rFonts w:ascii="Courier New" w:hAnsi="Courier New"/>
          <w:sz w:val="17"/>
        </w:rPr>
        <w:br/>
        <w:t xml:space="preserve"> "contribution_weight": 0.5,</w:t>
      </w:r>
      <w:r>
        <w:rPr>
          <w:rFonts w:ascii="Courier New" w:hAnsi="Courier New"/>
          <w:sz w:val="17"/>
        </w:rPr>
        <w:br/>
        <w:t xml:space="preserve"> "supported_goal": {</w:t>
      </w:r>
      <w:r>
        <w:rPr>
          <w:rFonts w:ascii="Courier New" w:hAnsi="Courier New"/>
          <w:sz w:val="17"/>
        </w:rPr>
        <w:br/>
        <w:t xml:space="preserve"> "gid": "24680",</w:t>
      </w:r>
      <w:r>
        <w:rPr>
          <w:rFonts w:ascii="Courier New" w:hAnsi="Courier New"/>
          <w:sz w:val="17"/>
        </w:rPr>
        <w:br/>
        <w:t xml:space="preserve"> "resource_type": "goal",</w:t>
      </w:r>
      <w:r>
        <w:rPr>
          <w:rFonts w:ascii="Courier New" w:hAnsi="Courier New"/>
          <w:sz w:val="17"/>
        </w:rPr>
        <w:br/>
        <w:t xml:space="preserve"> "name": "Increase customer retention",</w:t>
      </w:r>
      <w:r>
        <w:rPr>
          <w:rFonts w:ascii="Courier New" w:hAnsi="Courier New"/>
          <w:sz w:val="17"/>
        </w:rPr>
        <w:br/>
        <w:t xml:space="preserve"> "owner": {</w:t>
      </w:r>
      <w:r>
        <w:rPr>
          <w:rFonts w:ascii="Courier New" w:hAnsi="Courier New"/>
          <w:sz w:val="17"/>
        </w:rPr>
        <w:br/>
        <w:t xml:space="preserve"> "gid": "13579",</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60D2DAB6" w14:textId="77777777" w:rsidR="008F1BCA" w:rsidRDefault="00000000">
      <w:pPr>
        <w:pStyle w:val="Heading3"/>
      </w:pPr>
      <w:r>
        <w:t>Error Response (400 Client Error)</w:t>
      </w:r>
    </w:p>
    <w:p w14:paraId="141D73AD" w14:textId="77777777" w:rsidR="008F1BCA" w:rsidRDefault="00000000">
      <w:r>
        <w:rPr>
          <w:b/>
          <w:color w:val="666666"/>
          <w:sz w:val="16"/>
        </w:rPr>
        <w:t>[json]</w:t>
      </w:r>
    </w:p>
    <w:p w14:paraId="48EB7B7B" w14:textId="77777777" w:rsidR="008F1BCA" w:rsidRDefault="00000000">
      <w:pPr>
        <w:shd w:val="clear" w:color="auto" w:fill="F2F2F2"/>
      </w:pPr>
      <w:r>
        <w:rPr>
          <w:rFonts w:ascii="Courier New" w:hAnsi="Courier New"/>
          <w:sz w:val="17"/>
        </w:rPr>
        <w:lastRenderedPageBreak/>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0CECEA0A" w14:textId="77777777" w:rsidR="008F1BCA" w:rsidRDefault="00000000">
      <w:pPr>
        <w:pStyle w:val="Heading3"/>
      </w:pPr>
      <w:r>
        <w:t>Error Response (401 Client Error)</w:t>
      </w:r>
    </w:p>
    <w:p w14:paraId="77DB38A1" w14:textId="77777777" w:rsidR="008F1BCA" w:rsidRDefault="00000000">
      <w:pPr>
        <w:pStyle w:val="Heading3"/>
      </w:pPr>
      <w:r>
        <w:t>Error Response (403 Client Error)</w:t>
      </w:r>
    </w:p>
    <w:p w14:paraId="30185EC4" w14:textId="77777777" w:rsidR="008F1BCA" w:rsidRDefault="00000000">
      <w:pPr>
        <w:pStyle w:val="Heading3"/>
      </w:pPr>
      <w:r>
        <w:t>Error Response (404 Client Error)</w:t>
      </w:r>
    </w:p>
    <w:p w14:paraId="31F85CCC" w14:textId="77777777" w:rsidR="008F1BCA" w:rsidRDefault="00000000">
      <w:pPr>
        <w:pStyle w:val="Heading3"/>
      </w:pPr>
      <w:r>
        <w:t>Error Response (500 Server Error)</w:t>
      </w:r>
    </w:p>
    <w:p w14:paraId="200CBE8D"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4145"/>
        <w:gridCol w:w="2193"/>
        <w:gridCol w:w="2518"/>
      </w:tblGrid>
      <w:tr w:rsidR="008F1BCA" w14:paraId="6E962EFE"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F6E2CB" w14:textId="77777777" w:rsidR="008F1BCA" w:rsidRDefault="00000000">
            <w:r>
              <w:t>Field</w:t>
            </w:r>
          </w:p>
        </w:tc>
        <w:tc>
          <w:tcPr>
            <w:tcW w:w="2880" w:type="dxa"/>
          </w:tcPr>
          <w:p w14:paraId="516748BB"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25E169D"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83B4B3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95BBB1" w14:textId="77777777" w:rsidR="008F1BCA" w:rsidRDefault="00000000">
            <w:r>
              <w:t>data</w:t>
            </w:r>
          </w:p>
        </w:tc>
        <w:tc>
          <w:tcPr>
            <w:tcW w:w="2880" w:type="dxa"/>
          </w:tcPr>
          <w:p w14:paraId="154E319F"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3D25CB4"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goal relationship record.</w:t>
            </w:r>
          </w:p>
        </w:tc>
      </w:tr>
      <w:tr w:rsidR="008F1BCA" w14:paraId="43D6961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C1777D" w14:textId="77777777" w:rsidR="008F1BCA" w:rsidRDefault="00000000">
            <w:r>
              <w:t>data.gid</w:t>
            </w:r>
          </w:p>
        </w:tc>
        <w:tc>
          <w:tcPr>
            <w:tcW w:w="2880" w:type="dxa"/>
          </w:tcPr>
          <w:p w14:paraId="2A11CF9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8551A17"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1E499D1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497B07" w14:textId="77777777" w:rsidR="008F1BCA" w:rsidRDefault="00000000">
            <w:r>
              <w:t>data.resource_type</w:t>
            </w:r>
          </w:p>
        </w:tc>
        <w:tc>
          <w:tcPr>
            <w:tcW w:w="2880" w:type="dxa"/>
          </w:tcPr>
          <w:p w14:paraId="100180A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4B06619"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0BD0540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1CEE5A" w14:textId="77777777" w:rsidR="008F1BCA" w:rsidRDefault="00000000">
            <w:r>
              <w:t>data.resource_subtype</w:t>
            </w:r>
          </w:p>
        </w:tc>
        <w:tc>
          <w:tcPr>
            <w:tcW w:w="2880" w:type="dxa"/>
          </w:tcPr>
          <w:p w14:paraId="35F0A87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C7CD3A5" w14:textId="77777777" w:rsidR="008F1BCA" w:rsidRDefault="00000000">
            <w:pPr>
              <w:cnfStyle w:val="000000010000" w:firstRow="0" w:lastRow="0" w:firstColumn="0" w:lastColumn="0" w:oddVBand="0" w:evenVBand="0" w:oddHBand="0" w:evenHBand="1" w:firstRowFirstColumn="0" w:firstRowLastColumn="0" w:lastRowFirstColumn="0" w:lastRowLastColumn="0"/>
            </w:pPr>
            <w:r>
              <w:t>Subtype of this resource. Allowed values: subgoal, supporting_work.</w:t>
            </w:r>
          </w:p>
        </w:tc>
      </w:tr>
      <w:tr w:rsidR="008F1BCA" w14:paraId="43B6475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3490BF" w14:textId="77777777" w:rsidR="008F1BCA" w:rsidRDefault="00000000">
            <w:r>
              <w:t>data.supporting_resource</w:t>
            </w:r>
          </w:p>
        </w:tc>
        <w:tc>
          <w:tcPr>
            <w:tcW w:w="2880" w:type="dxa"/>
          </w:tcPr>
          <w:p w14:paraId="45A1C10F"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697835D6"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supporting resource (e.g., a project).</w:t>
            </w:r>
          </w:p>
        </w:tc>
      </w:tr>
      <w:tr w:rsidR="008F1BCA" w14:paraId="476AFE2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DB53A2" w14:textId="77777777" w:rsidR="008F1BCA" w:rsidRDefault="00000000">
            <w:r>
              <w:t>data.supporting_resource.gid</w:t>
            </w:r>
          </w:p>
        </w:tc>
        <w:tc>
          <w:tcPr>
            <w:tcW w:w="2880" w:type="dxa"/>
          </w:tcPr>
          <w:p w14:paraId="732439D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FCB5AE6"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4437B33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A4D46A" w14:textId="77777777" w:rsidR="008F1BCA" w:rsidRDefault="00000000">
            <w:r>
              <w:t>data.supporting_resource.resource_type</w:t>
            </w:r>
          </w:p>
        </w:tc>
        <w:tc>
          <w:tcPr>
            <w:tcW w:w="2880" w:type="dxa"/>
          </w:tcPr>
          <w:p w14:paraId="4475D3D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74C4673"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31EA2C6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E2641A" w14:textId="77777777" w:rsidR="008F1BCA" w:rsidRDefault="00000000">
            <w:r>
              <w:t>data.supporting_resource.name</w:t>
            </w:r>
          </w:p>
        </w:tc>
        <w:tc>
          <w:tcPr>
            <w:tcW w:w="2880" w:type="dxa"/>
          </w:tcPr>
          <w:p w14:paraId="3326F23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8280239"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project.</w:t>
            </w:r>
          </w:p>
        </w:tc>
      </w:tr>
      <w:tr w:rsidR="008F1BCA" w14:paraId="1482F60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B67A9A" w14:textId="77777777" w:rsidR="008F1BCA" w:rsidRDefault="00000000">
            <w:r>
              <w:t>data.contribution_weight</w:t>
            </w:r>
          </w:p>
        </w:tc>
        <w:tc>
          <w:tcPr>
            <w:tcW w:w="2880" w:type="dxa"/>
          </w:tcPr>
          <w:p w14:paraId="168A6A92" w14:textId="77777777" w:rsidR="008F1BCA" w:rsidRDefault="00000000">
            <w:pPr>
              <w:cnfStyle w:val="000000100000" w:firstRow="0" w:lastRow="0" w:firstColumn="0" w:lastColumn="0" w:oddVBand="0" w:evenVBand="0" w:oddHBand="1" w:evenHBand="0" w:firstRowFirstColumn="0" w:firstRowLastColumn="0" w:lastRowFirstColumn="0" w:lastRowLastColumn="0"/>
            </w:pPr>
            <w:r>
              <w:t>number</w:t>
            </w:r>
          </w:p>
        </w:tc>
        <w:tc>
          <w:tcPr>
            <w:tcW w:w="2880" w:type="dxa"/>
          </w:tcPr>
          <w:p w14:paraId="572729FF" w14:textId="77777777" w:rsidR="008F1BCA" w:rsidRDefault="00000000">
            <w:pPr>
              <w:cnfStyle w:val="000000100000" w:firstRow="0" w:lastRow="0" w:firstColumn="0" w:lastColumn="0" w:oddVBand="0" w:evenVBand="0" w:oddHBand="1" w:evenHBand="0" w:firstRowFirstColumn="0" w:firstRowLastColumn="0" w:lastRowFirstColumn="0" w:lastRowLastColumn="0"/>
            </w:pPr>
            <w:r>
              <w:t>Weight that the supporting resource's progress contributes to the supported goal's progress. Can be 0, 1, or any value in between.</w:t>
            </w:r>
          </w:p>
        </w:tc>
      </w:tr>
      <w:tr w:rsidR="008F1BCA" w14:paraId="1AA8B0E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243A15" w14:textId="77777777" w:rsidR="008F1BCA" w:rsidRDefault="00000000">
            <w:r>
              <w:t>data.supported_goal</w:t>
            </w:r>
          </w:p>
        </w:tc>
        <w:tc>
          <w:tcPr>
            <w:tcW w:w="2880" w:type="dxa"/>
          </w:tcPr>
          <w:p w14:paraId="2BD540E6"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2F278867"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The goal being </w:t>
            </w:r>
            <w:r>
              <w:lastRenderedPageBreak/>
              <w:t>supported.</w:t>
            </w:r>
          </w:p>
        </w:tc>
      </w:tr>
      <w:tr w:rsidR="008F1BCA" w14:paraId="1B7A5EB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96A34B" w14:textId="77777777" w:rsidR="008F1BCA" w:rsidRDefault="00000000">
            <w:r>
              <w:lastRenderedPageBreak/>
              <w:t>data.supported_goal.gid</w:t>
            </w:r>
          </w:p>
        </w:tc>
        <w:tc>
          <w:tcPr>
            <w:tcW w:w="2880" w:type="dxa"/>
          </w:tcPr>
          <w:p w14:paraId="3203623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6DCB0E0"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2BD371F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913893" w14:textId="77777777" w:rsidR="008F1BCA" w:rsidRDefault="00000000">
            <w:r>
              <w:t>data.supported_goal.resource_type</w:t>
            </w:r>
          </w:p>
        </w:tc>
        <w:tc>
          <w:tcPr>
            <w:tcW w:w="2880" w:type="dxa"/>
          </w:tcPr>
          <w:p w14:paraId="1E3436E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42BB534"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4B21BA8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C71386" w14:textId="77777777" w:rsidR="008F1BCA" w:rsidRDefault="00000000">
            <w:r>
              <w:t>data.supported_goal.name</w:t>
            </w:r>
          </w:p>
        </w:tc>
        <w:tc>
          <w:tcPr>
            <w:tcW w:w="2880" w:type="dxa"/>
          </w:tcPr>
          <w:p w14:paraId="1544E7E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F80614F"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goal.</w:t>
            </w:r>
          </w:p>
        </w:tc>
      </w:tr>
      <w:tr w:rsidR="008F1BCA" w14:paraId="61FCD82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FD10E0" w14:textId="77777777" w:rsidR="008F1BCA" w:rsidRDefault="00000000">
            <w:r>
              <w:t>data.supported_goal.owner</w:t>
            </w:r>
          </w:p>
        </w:tc>
        <w:tc>
          <w:tcPr>
            <w:tcW w:w="2880" w:type="dxa"/>
          </w:tcPr>
          <w:p w14:paraId="727D40AE"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4A275536" w14:textId="77777777" w:rsidR="008F1BCA" w:rsidRDefault="00000000">
            <w:pPr>
              <w:cnfStyle w:val="000000010000" w:firstRow="0" w:lastRow="0" w:firstColumn="0" w:lastColumn="0" w:oddVBand="0" w:evenVBand="0" w:oddHBand="0" w:evenHBand="1" w:firstRowFirstColumn="0" w:firstRowLastColumn="0" w:lastRowFirstColumn="0" w:lastRowLastColumn="0"/>
            </w:pPr>
            <w:r>
              <w:t>Owner of the goal.</w:t>
            </w:r>
          </w:p>
        </w:tc>
      </w:tr>
      <w:tr w:rsidR="008F1BCA" w14:paraId="5149234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FD1A59" w14:textId="77777777" w:rsidR="008F1BCA" w:rsidRDefault="00000000">
            <w:r>
              <w:t>data.supported_goal.owner.gid</w:t>
            </w:r>
          </w:p>
        </w:tc>
        <w:tc>
          <w:tcPr>
            <w:tcW w:w="2880" w:type="dxa"/>
          </w:tcPr>
          <w:p w14:paraId="77E89B6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19F8F4C"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70E1F08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DA9435" w14:textId="77777777" w:rsidR="008F1BCA" w:rsidRDefault="00000000">
            <w:r>
              <w:t>data.supported_goal.owner.resource_type</w:t>
            </w:r>
          </w:p>
        </w:tc>
        <w:tc>
          <w:tcPr>
            <w:tcW w:w="2880" w:type="dxa"/>
          </w:tcPr>
          <w:p w14:paraId="4574B16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8C6E23C"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09BCF52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D4ADD4" w14:textId="77777777" w:rsidR="008F1BCA" w:rsidRDefault="00000000">
            <w:r>
              <w:t>data.supported_goal.owner.name</w:t>
            </w:r>
          </w:p>
        </w:tc>
        <w:tc>
          <w:tcPr>
            <w:tcW w:w="2880" w:type="dxa"/>
          </w:tcPr>
          <w:p w14:paraId="481D689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B41789D"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user's name. Read-only except when same user as requester.</w:t>
            </w:r>
          </w:p>
        </w:tc>
      </w:tr>
    </w:tbl>
    <w:p w14:paraId="3114C184" w14:textId="77777777" w:rsidR="008F1BCA" w:rsidRDefault="008F1BCA"/>
    <w:p w14:paraId="0450A638" w14:textId="77777777" w:rsidR="008F1BCA" w:rsidRDefault="00000000">
      <w:pPr>
        <w:pStyle w:val="Heading3"/>
      </w:pPr>
      <w:r>
        <w:t>Sample Request</w:t>
      </w:r>
    </w:p>
    <w:p w14:paraId="25056DD7" w14:textId="77777777" w:rsidR="008F1BCA" w:rsidRDefault="00000000">
      <w:r>
        <w:rPr>
          <w:b/>
          <w:color w:val="666666"/>
          <w:sz w:val="16"/>
        </w:rPr>
        <w:t>[bash]</w:t>
      </w:r>
    </w:p>
    <w:p w14:paraId="5C538D1F"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--url 'https://app.asana.com/api/1.0/goal_relationships/12345?opt_pretty=true&amp;opt_fields=contribution_weight,resource_subtype,supported_goal,supported_goal.name,supported_goal.owner,supported_goal.owner.name,supporting_resource,supporting_resource.name' \</w:t>
      </w:r>
      <w:r>
        <w:rPr>
          <w:rFonts w:ascii="Courier New" w:hAnsi="Courier New"/>
          <w:sz w:val="17"/>
        </w:rPr>
        <w:br/>
        <w:t xml:space="preserve"> --header 'Accept: application/json'</w:t>
      </w:r>
    </w:p>
    <w:p w14:paraId="0C59CB10" w14:textId="77777777" w:rsidR="008F1BCA" w:rsidRDefault="00000000">
      <w:pPr>
        <w:pStyle w:val="Heading3"/>
      </w:pPr>
      <w:r>
        <w:t>Example Usage</w:t>
      </w:r>
    </w:p>
    <w:p w14:paraId="6BCFCE65" w14:textId="77777777" w:rsidR="008F1BCA" w:rsidRDefault="00000000">
      <w:pPr>
        <w:pStyle w:val="Heading3"/>
      </w:pPr>
      <w:r>
        <w:t>Example 1: Retrieve a goal relationship (default fields)</w:t>
      </w:r>
    </w:p>
    <w:p w14:paraId="1E2DF1A1" w14:textId="77777777" w:rsidR="008F1BCA" w:rsidRDefault="00000000">
      <w:r>
        <w:rPr>
          <w:b/>
          <w:color w:val="666666"/>
          <w:sz w:val="16"/>
        </w:rPr>
        <w:t>[bash]</w:t>
      </w:r>
    </w:p>
    <w:p w14:paraId="639B678E" w14:textId="77777777" w:rsidR="008F1BCA" w:rsidRDefault="00000000">
      <w:pPr>
        <w:shd w:val="clear" w:color="auto" w:fill="F2F2F2"/>
      </w:pPr>
      <w:r>
        <w:rPr>
          <w:rFonts w:ascii="Courier New" w:hAnsi="Courier New"/>
          <w:sz w:val="17"/>
        </w:rPr>
        <w:t>curl -X GET \</w:t>
      </w:r>
      <w:r>
        <w:rPr>
          <w:rFonts w:ascii="Courier New" w:hAnsi="Courier New"/>
          <w:sz w:val="17"/>
        </w:rPr>
        <w:br/>
        <w:t xml:space="preserve"> 'https://app.asana.com/api/1.0/goal_relationships/12345' \</w:t>
      </w:r>
      <w:r>
        <w:rPr>
          <w:rFonts w:ascii="Courier New" w:hAnsi="Courier New"/>
          <w:sz w:val="17"/>
        </w:rPr>
        <w:br/>
        <w:t xml:space="preserve"> -H 'Accept: application/json'</w:t>
      </w:r>
    </w:p>
    <w:p w14:paraId="5BE0AA05" w14:textId="77777777" w:rsidR="008F1BCA" w:rsidRDefault="00000000">
      <w:pPr>
        <w:pStyle w:val="Heading3"/>
      </w:pPr>
      <w:r>
        <w:t>Example 2: Retrieve with specific optional fields</w:t>
      </w:r>
    </w:p>
    <w:p w14:paraId="54E7702F" w14:textId="77777777" w:rsidR="008F1BCA" w:rsidRDefault="00000000">
      <w:r>
        <w:rPr>
          <w:b/>
          <w:color w:val="666666"/>
          <w:sz w:val="16"/>
        </w:rPr>
        <w:t>[bash]</w:t>
      </w:r>
    </w:p>
    <w:p w14:paraId="4DC7AA44" w14:textId="77777777" w:rsidR="008F1BCA" w:rsidRDefault="00000000">
      <w:pPr>
        <w:shd w:val="clear" w:color="auto" w:fill="F2F2F2"/>
      </w:pPr>
      <w:r>
        <w:rPr>
          <w:rFonts w:ascii="Courier New" w:hAnsi="Courier New"/>
          <w:sz w:val="17"/>
        </w:rPr>
        <w:t>curl -X GET \</w:t>
      </w:r>
      <w:r>
        <w:rPr>
          <w:rFonts w:ascii="Courier New" w:hAnsi="Courier New"/>
          <w:sz w:val="17"/>
        </w:rPr>
        <w:br/>
        <w:t xml:space="preserve"> 'https://app.asana.com/api/1.0/goal_relationships/12345?opt_fields=contribution_weight,supported_goal.name,supporting_resource.name' \</w:t>
      </w:r>
      <w:r>
        <w:rPr>
          <w:rFonts w:ascii="Courier New" w:hAnsi="Courier New"/>
          <w:sz w:val="17"/>
        </w:rPr>
        <w:br/>
        <w:t xml:space="preserve"> -H 'Accept: application/json'</w:t>
      </w:r>
    </w:p>
    <w:p w14:paraId="7FDBE1D1" w14:textId="77777777" w:rsidR="008F1BCA" w:rsidRDefault="00000000">
      <w:pPr>
        <w:pStyle w:val="Heading3"/>
      </w:pPr>
      <w:r>
        <w:t>Example 3: Pretty-printed response for debugging</w:t>
      </w:r>
    </w:p>
    <w:p w14:paraId="31731D71" w14:textId="77777777" w:rsidR="008F1BCA" w:rsidRDefault="00000000">
      <w:r>
        <w:rPr>
          <w:b/>
          <w:color w:val="666666"/>
          <w:sz w:val="16"/>
        </w:rPr>
        <w:t>[bash]</w:t>
      </w:r>
    </w:p>
    <w:p w14:paraId="283D3E1C" w14:textId="77777777" w:rsidR="008F1BCA" w:rsidRDefault="00000000">
      <w:pPr>
        <w:shd w:val="clear" w:color="auto" w:fill="F2F2F2"/>
      </w:pPr>
      <w:r>
        <w:rPr>
          <w:rFonts w:ascii="Courier New" w:hAnsi="Courier New"/>
          <w:sz w:val="17"/>
        </w:rPr>
        <w:t>curl -X GET \</w:t>
      </w:r>
      <w:r>
        <w:rPr>
          <w:rFonts w:ascii="Courier New" w:hAnsi="Courier New"/>
          <w:sz w:val="17"/>
        </w:rPr>
        <w:br/>
        <w:t xml:space="preserve"> 'https://app.asana.com/api/1.0/goal_relationships/12345?opt_pretty=true' \</w:t>
      </w:r>
      <w:r>
        <w:rPr>
          <w:rFonts w:ascii="Courier New" w:hAnsi="Courier New"/>
          <w:sz w:val="17"/>
        </w:rPr>
        <w:br/>
        <w:t xml:space="preserve"> -H 'Accept: application/json'</w:t>
      </w:r>
    </w:p>
    <w:p w14:paraId="50848BA4" w14:textId="77777777" w:rsidR="008F1BCA" w:rsidRDefault="00000000">
      <w:pPr>
        <w:pStyle w:val="Heading3"/>
      </w:pPr>
      <w:r>
        <w:lastRenderedPageBreak/>
        <w:t>Behavior</w:t>
      </w:r>
    </w:p>
    <w:p w14:paraId="07EDF9C2" w14:textId="77777777" w:rsidR="008F1BCA" w:rsidRDefault="00000000">
      <w:pPr>
        <w:pStyle w:val="ListBullet"/>
      </w:pPr>
      <w:r>
        <w:t>Accepts a goal relationship GID in the URL path.</w:t>
      </w:r>
    </w:p>
    <w:p w14:paraId="4F933F86" w14:textId="77777777" w:rsidR="008F1BCA" w:rsidRDefault="00000000">
      <w:pPr>
        <w:pStyle w:val="ListBullet"/>
      </w:pPr>
      <w:r>
        <w:t>Optionally expands response fields using opt_fields.</w:t>
      </w:r>
    </w:p>
    <w:p w14:paraId="5EF8CC6C" w14:textId="77777777" w:rsidR="008F1BCA" w:rsidRDefault="00000000">
      <w:pPr>
        <w:pStyle w:val="ListBullet"/>
      </w:pPr>
      <w:r>
        <w:t>Returns the goal relationship record in a data envelope.</w:t>
      </w:r>
    </w:p>
    <w:p w14:paraId="09C735C9" w14:textId="77777777" w:rsidR="008F1BCA" w:rsidRDefault="00000000">
      <w:pPr>
        <w:pStyle w:val="Heading3"/>
      </w:pPr>
      <w:r>
        <w:t>Notes</w:t>
      </w:r>
    </w:p>
    <w:p w14:paraId="3A671EBC" w14:textId="77777777" w:rsidR="008F1BCA" w:rsidRDefault="00000000">
      <w:pPr>
        <w:pStyle w:val="ListBullet"/>
      </w:pPr>
      <w:r>
        <w:t>This endpoint returns a resource that excludes some properties by default; use opt_fields to include optional properties.</w:t>
      </w:r>
    </w:p>
    <w:p w14:paraId="2112ED69" w14:textId="77777777" w:rsidR="008F1BCA" w:rsidRDefault="00000000">
      <w:pPr>
        <w:pStyle w:val="ListBullet"/>
      </w:pPr>
      <w:r>
        <w:t>opt_fields is sent as a comma-separated list in the URL query string.</w:t>
      </w:r>
    </w:p>
    <w:p w14:paraId="6E2AAA30" w14:textId="77777777" w:rsidR="008F1BCA" w:rsidRDefault="00000000">
      <w:pPr>
        <w:pStyle w:val="Heading3"/>
      </w:pPr>
      <w:r>
        <w:t>Related goalRelationships actions</w:t>
      </w:r>
    </w:p>
    <w:p w14:paraId="75CFD37E" w14:textId="77777777" w:rsidR="008F1BCA" w:rsidRDefault="00000000">
      <w:pPr>
        <w:pStyle w:val="ListBullet"/>
      </w:pPr>
      <w:r>
        <w:t>[GET] List Goal Relationships (by Supported Goal) — /goal_relationships</w:t>
      </w:r>
    </w:p>
    <w:p w14:paraId="40F183E2" w14:textId="77777777" w:rsidR="008F1BCA" w:rsidRDefault="00000000">
      <w:pPr>
        <w:pStyle w:val="ListBullet"/>
      </w:pPr>
      <w:r>
        <w:t>[PUT] Update a Goal Relationship — /goal_relationships/{{goalRelationshipGid}}</w:t>
      </w:r>
    </w:p>
    <w:p w14:paraId="0C5D395D" w14:textId="77777777" w:rsidR="008F1BCA" w:rsidRDefault="00000000">
      <w:r>
        <w:br w:type="page"/>
      </w:r>
    </w:p>
    <w:p w14:paraId="6F6E6A77" w14:textId="77777777" w:rsidR="008F1BCA" w:rsidRDefault="00000000">
      <w:pPr>
        <w:pStyle w:val="Heading2"/>
      </w:pPr>
      <w:r>
        <w:lastRenderedPageBreak/>
        <w:t>199. [GET] List Goal Relationships (by Supported Goal)</w:t>
      </w:r>
    </w:p>
    <w:p w14:paraId="79F75495" w14:textId="77777777" w:rsidR="008F1BCA" w:rsidRDefault="00000000">
      <w:r>
        <w:rPr>
          <w:b/>
        </w:rPr>
        <w:t xml:space="preserve">Endpoint: </w:t>
      </w:r>
      <w:r>
        <w:rPr>
          <w:rFonts w:ascii="Courier New" w:hAnsi="Courier New"/>
          <w:sz w:val="18"/>
        </w:rPr>
        <w:t>/goal_relationships</w:t>
      </w:r>
    </w:p>
    <w:p w14:paraId="2074D3FD" w14:textId="77777777" w:rsidR="008F1BCA" w:rsidRDefault="00000000">
      <w:pPr>
        <w:pStyle w:val="Heading3"/>
      </w:pPr>
      <w:r>
        <w:t>Prerequisites</w:t>
      </w:r>
    </w:p>
    <w:p w14:paraId="3CF54E21" w14:textId="77777777" w:rsidR="008F1BCA" w:rsidRDefault="00000000">
      <w:pPr>
        <w:pStyle w:val="ListBullet"/>
      </w:pPr>
      <w:r>
        <w:t>You must have access to the specified supported goal (supported_goal).</w:t>
      </w:r>
    </w:p>
    <w:p w14:paraId="29C30AD3" w14:textId="77777777" w:rsidR="008F1BCA" w:rsidRDefault="00000000">
      <w:pPr>
        <w:pStyle w:val="Heading3"/>
      </w:pPr>
      <w:r>
        <w:t>Method</w:t>
      </w:r>
    </w:p>
    <w:p w14:paraId="3A831B64" w14:textId="77777777" w:rsidR="008F1BCA" w:rsidRDefault="00000000">
      <w:r>
        <w:t>GET</w:t>
      </w:r>
    </w:p>
    <w:p w14:paraId="52BEA3E4" w14:textId="77777777" w:rsidR="008F1BCA" w:rsidRDefault="00000000">
      <w:pPr>
        <w:pStyle w:val="Heading3"/>
      </w:pPr>
      <w:r>
        <w:t>URL</w:t>
      </w:r>
    </w:p>
    <w:p w14:paraId="76A2567D" w14:textId="77777777" w:rsidR="008F1BCA" w:rsidRDefault="00000000">
      <w:r>
        <w:t>https://app.asana.com/api/1.0/goal_relationships</w:t>
      </w:r>
    </w:p>
    <w:p w14:paraId="4CDCF27E" w14:textId="77777777" w:rsidR="008F1BCA" w:rsidRDefault="00000000">
      <w:pPr>
        <w:pStyle w:val="Heading3"/>
      </w:pPr>
      <w:r>
        <w:t>Headers</w:t>
      </w:r>
    </w:p>
    <w:p w14:paraId="534FB9FE" w14:textId="77777777" w:rsidR="008F1BCA" w:rsidRDefault="00000000">
      <w:r>
        <w:rPr>
          <w:b/>
          <w:color w:val="666666"/>
          <w:sz w:val="16"/>
        </w:rPr>
        <w:t>[json]</w:t>
      </w:r>
    </w:p>
    <w:p w14:paraId="349F2688"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58960067" w14:textId="77777777" w:rsidR="008F1BCA" w:rsidRDefault="00000000">
      <w:pPr>
        <w:pStyle w:val="Heading3"/>
      </w:pPr>
      <w:r>
        <w:t>Description</w:t>
      </w:r>
    </w:p>
    <w:p w14:paraId="0D9A56D3" w14:textId="77777777" w:rsidR="008F1BCA" w:rsidRDefault="00000000">
      <w:r>
        <w:t>Returns compact goal relationship records. You must provide the globally unique identifier of the supported goal to retrieve its goal relationships.</w:t>
      </w:r>
    </w:p>
    <w:p w14:paraId="7501833D" w14:textId="77777777" w:rsidR="008F1BCA" w:rsidRDefault="00000000">
      <w:pPr>
        <w:pStyle w:val="Heading3"/>
      </w:pPr>
      <w:r>
        <w:t>Enforcement Rules</w:t>
      </w:r>
    </w:p>
    <w:p w14:paraId="5614A9E7" w14:textId="77777777" w:rsidR="008F1BCA" w:rsidRDefault="00000000">
      <w:pPr>
        <w:pStyle w:val="ListBullet"/>
      </w:pPr>
      <w:r>
        <w:t>This endpoint has no path parameters.</w:t>
      </w:r>
    </w:p>
    <w:p w14:paraId="71C6EEBD" w14:textId="77777777" w:rsidR="008F1BCA" w:rsidRDefault="00000000">
      <w:pPr>
        <w:pStyle w:val="ListBullet"/>
      </w:pPr>
      <w:r>
        <w:t>When executing the action, ensure to send Query Parameters in the URL as query parameters and not in the body.</w:t>
      </w:r>
    </w:p>
    <w:p w14:paraId="77C1B11B" w14:textId="77777777" w:rsidR="008F1BCA" w:rsidRDefault="00000000">
      <w:pPr>
        <w:pStyle w:val="ListBullet"/>
      </w:pPr>
      <w:r>
        <w:t>The query parameter supported_goal is required and must be a non-empty string.</w:t>
      </w:r>
    </w:p>
    <w:p w14:paraId="5CB4611A" w14:textId="77777777" w:rsidR="008F1BCA" w:rsidRDefault="00000000">
      <w:pPr>
        <w:pStyle w:val="Heading3"/>
      </w:pPr>
      <w:r>
        <w:t>Valid Examples</w:t>
      </w:r>
    </w:p>
    <w:p w14:paraId="0EFE0BDF" w14:textId="77777777" w:rsidR="008F1BCA" w:rsidRDefault="00000000">
      <w:r>
        <w:rPr>
          <w:b/>
          <w:color w:val="666666"/>
          <w:sz w:val="16"/>
        </w:rPr>
        <w:t>[http]</w:t>
      </w:r>
    </w:p>
    <w:p w14:paraId="431A334B" w14:textId="77777777" w:rsidR="008F1BCA" w:rsidRDefault="00000000">
      <w:pPr>
        <w:shd w:val="clear" w:color="auto" w:fill="F2F2F2"/>
      </w:pPr>
      <w:r>
        <w:rPr>
          <w:rFonts w:ascii="Courier New" w:hAnsi="Courier New"/>
          <w:sz w:val="17"/>
        </w:rPr>
        <w:t>/goal_relationships?supported_goal=12345</w:t>
      </w:r>
      <w:r>
        <w:rPr>
          <w:rFonts w:ascii="Courier New" w:hAnsi="Courier New"/>
          <w:sz w:val="17"/>
        </w:rPr>
        <w:br/>
        <w:t>/goal_relationships?supported_goal=12345&amp;limit=50</w:t>
      </w:r>
    </w:p>
    <w:p w14:paraId="5F2E9072" w14:textId="77777777" w:rsidR="008F1BCA" w:rsidRDefault="00000000">
      <w:pPr>
        <w:pStyle w:val="Heading3"/>
      </w:pPr>
      <w:r>
        <w:t>Invalid Examples</w:t>
      </w:r>
    </w:p>
    <w:p w14:paraId="18685B34" w14:textId="77777777" w:rsidR="008F1BCA" w:rsidRDefault="00000000">
      <w:r>
        <w:rPr>
          <w:b/>
          <w:color w:val="666666"/>
          <w:sz w:val="16"/>
        </w:rPr>
        <w:t>[http]</w:t>
      </w:r>
    </w:p>
    <w:p w14:paraId="767FA20B" w14:textId="77777777" w:rsidR="008F1BCA" w:rsidRDefault="00000000">
      <w:pPr>
        <w:shd w:val="clear" w:color="auto" w:fill="F2F2F2"/>
      </w:pPr>
      <w:r>
        <w:rPr>
          <w:rFonts w:ascii="Courier New" w:hAnsi="Courier New"/>
          <w:sz w:val="17"/>
        </w:rPr>
        <w:t>/goal_relationships</w:t>
      </w:r>
      <w:r>
        <w:rPr>
          <w:rFonts w:ascii="Courier New" w:hAnsi="Courier New"/>
          <w:sz w:val="17"/>
        </w:rPr>
        <w:br/>
        <w:t>/goal_relationships?supported_goal=</w:t>
      </w:r>
    </w:p>
    <w:p w14:paraId="19787D21" w14:textId="77777777" w:rsidR="008F1BCA" w:rsidRDefault="00000000">
      <w:pPr>
        <w:pStyle w:val="Heading3"/>
      </w:pPr>
      <w:r>
        <w:t>Required Query Parameters</w:t>
      </w:r>
    </w:p>
    <w:tbl>
      <w:tblPr>
        <w:tblStyle w:val="LightGrid-Accent1"/>
        <w:tblW w:w="0" w:type="auto"/>
        <w:tblLook w:val="04A0" w:firstRow="1" w:lastRow="0" w:firstColumn="1" w:lastColumn="0" w:noHBand="0" w:noVBand="1"/>
      </w:tblPr>
      <w:tblGrid>
        <w:gridCol w:w="2880"/>
        <w:gridCol w:w="2880"/>
        <w:gridCol w:w="2880"/>
      </w:tblGrid>
      <w:tr w:rsidR="008F1BCA" w14:paraId="45FF9F9C"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651BA7" w14:textId="77777777" w:rsidR="008F1BCA" w:rsidRDefault="00000000">
            <w:r>
              <w:t>Parameter</w:t>
            </w:r>
          </w:p>
        </w:tc>
        <w:tc>
          <w:tcPr>
            <w:tcW w:w="2880" w:type="dxa"/>
          </w:tcPr>
          <w:p w14:paraId="47E2A624"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D0C9010"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CFDB86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9B0FCA" w14:textId="77777777" w:rsidR="008F1BCA" w:rsidRDefault="00000000">
            <w:r>
              <w:t>supported_goal</w:t>
            </w:r>
          </w:p>
        </w:tc>
        <w:tc>
          <w:tcPr>
            <w:tcW w:w="2880" w:type="dxa"/>
          </w:tcPr>
          <w:p w14:paraId="29B9BCB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5893D33" w14:textId="77777777" w:rsidR="008F1BCA" w:rsidRDefault="00000000">
            <w:pPr>
              <w:cnfStyle w:val="000000100000" w:firstRow="0" w:lastRow="0" w:firstColumn="0" w:lastColumn="0" w:oddVBand="0" w:evenVBand="0" w:oddHBand="1" w:evenHBand="0" w:firstRowFirstColumn="0" w:firstRowLastColumn="0" w:lastRowFirstColumn="0" w:lastRowLastColumn="0"/>
            </w:pPr>
            <w:r>
              <w:t>Required. Globally unique identifier for the supported goal in the goal relationship. Example: "12345"</w:t>
            </w:r>
          </w:p>
        </w:tc>
      </w:tr>
    </w:tbl>
    <w:p w14:paraId="7C971576" w14:textId="77777777" w:rsidR="008F1BCA" w:rsidRDefault="008F1BCA"/>
    <w:p w14:paraId="4B1F40DC" w14:textId="77777777" w:rsidR="008F1BCA" w:rsidRDefault="00000000">
      <w:pPr>
        <w:pStyle w:val="Heading3"/>
      </w:pPr>
      <w:r>
        <w:lastRenderedPageBreak/>
        <w:t>Optional Query Parameters</w:t>
      </w:r>
    </w:p>
    <w:tbl>
      <w:tblPr>
        <w:tblStyle w:val="LightGrid-Accent1"/>
        <w:tblW w:w="0" w:type="auto"/>
        <w:tblLook w:val="04A0" w:firstRow="1" w:lastRow="0" w:firstColumn="1" w:lastColumn="0" w:noHBand="0" w:noVBand="1"/>
      </w:tblPr>
      <w:tblGrid>
        <w:gridCol w:w="1906"/>
        <w:gridCol w:w="1067"/>
        <w:gridCol w:w="5883"/>
      </w:tblGrid>
      <w:tr w:rsidR="008F1BCA" w14:paraId="07D1237E"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080E78" w14:textId="77777777" w:rsidR="008F1BCA" w:rsidRDefault="00000000">
            <w:r>
              <w:t>Parameter</w:t>
            </w:r>
          </w:p>
        </w:tc>
        <w:tc>
          <w:tcPr>
            <w:tcW w:w="2880" w:type="dxa"/>
          </w:tcPr>
          <w:p w14:paraId="151FBD34"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DAA42C9"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AE8D68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4B3FA8" w14:textId="77777777" w:rsidR="008F1BCA" w:rsidRDefault="00000000">
            <w:r>
              <w:t>opt_pretty</w:t>
            </w:r>
          </w:p>
        </w:tc>
        <w:tc>
          <w:tcPr>
            <w:tcW w:w="2880" w:type="dxa"/>
          </w:tcPr>
          <w:p w14:paraId="4AD61AA6"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12C92DA5"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(line breaks/indentation). Increases response size and latency; recommended only for debugging. Example: true</w:t>
            </w:r>
          </w:p>
        </w:tc>
      </w:tr>
      <w:tr w:rsidR="008F1BCA" w14:paraId="0C28396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7ACCBC" w14:textId="77777777" w:rsidR="008F1BCA" w:rsidRDefault="00000000">
            <w:r>
              <w:t>limit</w:t>
            </w:r>
          </w:p>
        </w:tc>
        <w:tc>
          <w:tcPr>
            <w:tcW w:w="2880" w:type="dxa"/>
          </w:tcPr>
          <w:p w14:paraId="3F0D4461"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7B050F48" w14:textId="77777777" w:rsidR="008F1BCA" w:rsidRDefault="00000000">
            <w:pPr>
              <w:cnfStyle w:val="000000010000" w:firstRow="0" w:lastRow="0" w:firstColumn="0" w:lastColumn="0" w:oddVBand="0" w:evenVBand="0" w:oddHBand="0" w:evenHBand="1" w:firstRowFirstColumn="0" w:firstRowLastColumn="0" w:lastRowFirstColumn="0" w:lastRowLastColumn="0"/>
            </w:pPr>
            <w:r>
              <w:t>Results per page. Must be between 1 and 100. Example: 50</w:t>
            </w:r>
          </w:p>
        </w:tc>
      </w:tr>
      <w:tr w:rsidR="008F1BCA" w14:paraId="5EB0346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2E6B18" w14:textId="77777777" w:rsidR="008F1BCA" w:rsidRDefault="00000000">
            <w:r>
              <w:t>offset</w:t>
            </w:r>
          </w:p>
        </w:tc>
        <w:tc>
          <w:tcPr>
            <w:tcW w:w="2880" w:type="dxa"/>
          </w:tcPr>
          <w:p w14:paraId="55CF79A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37A8796"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offset token returned by a previous paginated request. If omitted, returns the first page. Example: "eyJ0eXAiOJiKV1iQLCJhbGciOiJIUzI1NiJ9"</w:t>
            </w:r>
          </w:p>
        </w:tc>
      </w:tr>
      <w:tr w:rsidR="008F1BCA" w14:paraId="1BCB47A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D6FBA8" w14:textId="77777777" w:rsidR="008F1BCA" w:rsidRDefault="00000000">
            <w:r>
              <w:t>resource_subtype</w:t>
            </w:r>
          </w:p>
        </w:tc>
        <w:tc>
          <w:tcPr>
            <w:tcW w:w="2880" w:type="dxa"/>
          </w:tcPr>
          <w:p w14:paraId="5A81244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758FC14" w14:textId="77777777" w:rsidR="008F1BCA" w:rsidRDefault="00000000">
            <w:pPr>
              <w:cnfStyle w:val="000000010000" w:firstRow="0" w:lastRow="0" w:firstColumn="0" w:lastColumn="0" w:oddVBand="0" w:evenVBand="0" w:oddHBand="0" w:evenHBand="1" w:firstRowFirstColumn="0" w:firstRowLastColumn="0" w:lastRowFirstColumn="0" w:lastRowLastColumn="0"/>
            </w:pPr>
            <w:r>
              <w:t>If provided, filters goal relationships by subtype. Example: "subgoal"</w:t>
            </w:r>
          </w:p>
        </w:tc>
      </w:tr>
      <w:tr w:rsidR="008F1BCA" w14:paraId="330516C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88E14E" w14:textId="77777777" w:rsidR="008F1BCA" w:rsidRDefault="00000000">
            <w:r>
              <w:t>opt_fields</w:t>
            </w:r>
          </w:p>
        </w:tc>
        <w:tc>
          <w:tcPr>
            <w:tcW w:w="2880" w:type="dxa"/>
          </w:tcPr>
          <w:p w14:paraId="7E384F0A"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enum strings</w:t>
            </w:r>
          </w:p>
        </w:tc>
        <w:tc>
          <w:tcPr>
            <w:tcW w:w="2880" w:type="dxa"/>
          </w:tcPr>
          <w:p w14:paraId="513D2D71" w14:textId="77777777" w:rsidR="008F1BCA" w:rsidRDefault="00000000">
            <w:pPr>
              <w:cnfStyle w:val="000000100000" w:firstRow="0" w:lastRow="0" w:firstColumn="0" w:lastColumn="0" w:oddVBand="0" w:evenVBand="0" w:oddHBand="1" w:evenHBand="0" w:firstRowFirstColumn="0" w:firstRowLastColumn="0" w:lastRowFirstColumn="0" w:lastRowLastColumn="0"/>
            </w:pPr>
            <w:r>
              <w:t>Comma-separated list of optional fields to include, because this endpoint excludes some properties by default. Allowed values: contribution_weight, offset, path, resource_subtype, supported_goal, supported_goal.name, supported_goal.owner, supported_goal.owner.name, supporting_resource, supporting_resource.name, uri. Example: contribution_weight,resource_subtype,supported_goal.name</w:t>
            </w:r>
          </w:p>
        </w:tc>
      </w:tr>
    </w:tbl>
    <w:p w14:paraId="65488CA3" w14:textId="77777777" w:rsidR="008F1BCA" w:rsidRDefault="008F1BCA"/>
    <w:p w14:paraId="2B484513" w14:textId="77777777" w:rsidR="008F1BCA" w:rsidRDefault="00000000">
      <w:pPr>
        <w:pStyle w:val="Heading3"/>
      </w:pPr>
      <w:r>
        <w:t>Response</w:t>
      </w:r>
    </w:p>
    <w:p w14:paraId="0E8EA70C" w14:textId="77777777" w:rsidR="008F1BCA" w:rsidRDefault="00000000">
      <w:pPr>
        <w:pStyle w:val="Heading3"/>
      </w:pPr>
      <w:r>
        <w:t>Success Response (200 OK)</w:t>
      </w:r>
    </w:p>
    <w:p w14:paraId="11AB333B" w14:textId="77777777" w:rsidR="008F1BCA" w:rsidRDefault="00000000">
      <w:r>
        <w:rPr>
          <w:b/>
          <w:color w:val="666666"/>
          <w:sz w:val="16"/>
        </w:rPr>
        <w:t>[json]</w:t>
      </w:r>
    </w:p>
    <w:p w14:paraId="6FD916ED"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"12001234567890",</w:t>
      </w:r>
      <w:r>
        <w:rPr>
          <w:rFonts w:ascii="Courier New" w:hAnsi="Courier New"/>
          <w:sz w:val="17"/>
        </w:rPr>
        <w:br/>
        <w:t xml:space="preserve"> "resource_type": "goal_relationship",</w:t>
      </w:r>
      <w:r>
        <w:rPr>
          <w:rFonts w:ascii="Courier New" w:hAnsi="Courier New"/>
          <w:sz w:val="17"/>
        </w:rPr>
        <w:br/>
        <w:t xml:space="preserve"> "resource_subtype": "supporting_work",</w:t>
      </w:r>
      <w:r>
        <w:rPr>
          <w:rFonts w:ascii="Courier New" w:hAnsi="Courier New"/>
          <w:sz w:val="17"/>
        </w:rPr>
        <w:br/>
        <w:t xml:space="preserve"> "supporting_resource": {</w:t>
      </w:r>
      <w:r>
        <w:rPr>
          <w:rFonts w:ascii="Courier New" w:hAnsi="Courier New"/>
          <w:sz w:val="17"/>
        </w:rPr>
        <w:br/>
        <w:t xml:space="preserve"> "gid": "12009876543210",</w:t>
      </w:r>
      <w:r>
        <w:rPr>
          <w:rFonts w:ascii="Courier New" w:hAnsi="Courier New"/>
          <w:sz w:val="17"/>
        </w:rPr>
        <w:br/>
        <w:t xml:space="preserve"> "resource_type": "project",</w:t>
      </w:r>
      <w:r>
        <w:rPr>
          <w:rFonts w:ascii="Courier New" w:hAnsi="Courier New"/>
          <w:sz w:val="17"/>
        </w:rPr>
        <w:br/>
        <w:t xml:space="preserve"> "name": "Q1 Launch Project"</w:t>
      </w:r>
      <w:r>
        <w:rPr>
          <w:rFonts w:ascii="Courier New" w:hAnsi="Courier New"/>
          <w:sz w:val="17"/>
        </w:rPr>
        <w:br/>
        <w:t xml:space="preserve"> },</w:t>
      </w:r>
      <w:r>
        <w:rPr>
          <w:rFonts w:ascii="Courier New" w:hAnsi="Courier New"/>
          <w:sz w:val="17"/>
        </w:rPr>
        <w:br/>
        <w:t xml:space="preserve"> "contribution_weight": 0.5</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"next_page": {</w:t>
      </w:r>
      <w:r>
        <w:rPr>
          <w:rFonts w:ascii="Courier New" w:hAnsi="Courier New"/>
          <w:sz w:val="17"/>
        </w:rPr>
        <w:br/>
        <w:t xml:space="preserve"> "offset": "eyJ0eXAiOJiKV1iQLCJhbGciOiJIUzI1NiJ9",</w:t>
      </w:r>
      <w:r>
        <w:rPr>
          <w:rFonts w:ascii="Courier New" w:hAnsi="Courier New"/>
          <w:sz w:val="17"/>
        </w:rPr>
        <w:br/>
        <w:t xml:space="preserve"> "path": "/goal_relationships?supported_goal=12345&amp;limit=50&amp;offset=eyJ0eXAiOJiKV1iQLCJhbGciOiJIUzI1NiJ9",</w:t>
      </w:r>
      <w:r>
        <w:rPr>
          <w:rFonts w:ascii="Courier New" w:hAnsi="Courier New"/>
          <w:sz w:val="17"/>
        </w:rPr>
        <w:br/>
        <w:t xml:space="preserve"> "uri": "https://app.asana.com/api/1.0/goal_relationships?supported_goal=12345&amp;limit=50&amp;offset=eyJ0eXAiOJiKV1iQLCJhbGciOiJIUzI1NiJ9"</w:t>
      </w:r>
      <w:r>
        <w:rPr>
          <w:rFonts w:ascii="Courier New" w:hAnsi="Courier New"/>
          <w:sz w:val="17"/>
        </w:rPr>
        <w:br/>
        <w:t xml:space="preserve"> }</w:t>
      </w:r>
      <w:r>
        <w:rPr>
          <w:rFonts w:ascii="Courier New" w:hAnsi="Courier New"/>
          <w:sz w:val="17"/>
        </w:rPr>
        <w:br/>
        <w:t>}</w:t>
      </w:r>
    </w:p>
    <w:p w14:paraId="765180A6" w14:textId="77777777" w:rsidR="008F1BCA" w:rsidRDefault="00000000">
      <w:pPr>
        <w:pStyle w:val="Heading3"/>
      </w:pPr>
      <w:r>
        <w:t>Error Response (400 Client Error)</w:t>
      </w:r>
    </w:p>
    <w:p w14:paraId="2FC15891" w14:textId="77777777" w:rsidR="008F1BCA" w:rsidRDefault="00000000">
      <w:r>
        <w:rPr>
          <w:b/>
          <w:color w:val="666666"/>
          <w:sz w:val="16"/>
        </w:rPr>
        <w:t>[json]</w:t>
      </w:r>
    </w:p>
    <w:p w14:paraId="276F7AAF" w14:textId="77777777" w:rsidR="008F1BCA" w:rsidRDefault="00000000">
      <w:pPr>
        <w:shd w:val="clear" w:color="auto" w:fill="F2F2F2"/>
      </w:pPr>
      <w:r>
        <w:rPr>
          <w:rFonts w:ascii="Courier New" w:hAnsi="Courier New"/>
          <w:sz w:val="17"/>
        </w:rPr>
        <w:lastRenderedPageBreak/>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(500 errors only)."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AC25467" w14:textId="77777777" w:rsidR="008F1BCA" w:rsidRDefault="00000000">
      <w:pPr>
        <w:pStyle w:val="Heading3"/>
      </w:pPr>
      <w:r>
        <w:t>Error Response (401 Client Error)</w:t>
      </w:r>
    </w:p>
    <w:p w14:paraId="0C2CE28A" w14:textId="77777777" w:rsidR="008F1BCA" w:rsidRDefault="00000000">
      <w:pPr>
        <w:pStyle w:val="Heading3"/>
      </w:pPr>
      <w:r>
        <w:t>Error Response (403 Client Error)</w:t>
      </w:r>
    </w:p>
    <w:p w14:paraId="30FB89FF" w14:textId="77777777" w:rsidR="008F1BCA" w:rsidRDefault="00000000">
      <w:pPr>
        <w:pStyle w:val="Heading3"/>
      </w:pPr>
      <w:r>
        <w:t>Error Response (404 Client Error)</w:t>
      </w:r>
    </w:p>
    <w:p w14:paraId="3CE9C883" w14:textId="77777777" w:rsidR="008F1BCA" w:rsidRDefault="00000000">
      <w:pPr>
        <w:pStyle w:val="Heading3"/>
      </w:pPr>
      <w:r>
        <w:t>Error Response (500 Server Error)</w:t>
      </w:r>
    </w:p>
    <w:p w14:paraId="6FBE315D"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4096"/>
        <w:gridCol w:w="2225"/>
        <w:gridCol w:w="2535"/>
      </w:tblGrid>
      <w:tr w:rsidR="008F1BCA" w14:paraId="206FD802"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78AC93" w14:textId="77777777" w:rsidR="008F1BCA" w:rsidRDefault="00000000">
            <w:r>
              <w:t>Field</w:t>
            </w:r>
          </w:p>
        </w:tc>
        <w:tc>
          <w:tcPr>
            <w:tcW w:w="2880" w:type="dxa"/>
          </w:tcPr>
          <w:p w14:paraId="268183E8"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1AE228A"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1A715E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BE9053" w14:textId="77777777" w:rsidR="008F1BCA" w:rsidRDefault="00000000">
            <w:r>
              <w:t>data</w:t>
            </w:r>
          </w:p>
        </w:tc>
        <w:tc>
          <w:tcPr>
            <w:tcW w:w="2880" w:type="dxa"/>
          </w:tcPr>
          <w:p w14:paraId="12B3CAEC"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167C8280"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goal relationship records.</w:t>
            </w:r>
          </w:p>
        </w:tc>
      </w:tr>
      <w:tr w:rsidR="008F1BCA" w14:paraId="495F96E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0041F8" w14:textId="77777777" w:rsidR="008F1BCA" w:rsidRDefault="00000000">
            <w:r>
              <w:t>data[].gid</w:t>
            </w:r>
          </w:p>
        </w:tc>
        <w:tc>
          <w:tcPr>
            <w:tcW w:w="2880" w:type="dxa"/>
          </w:tcPr>
          <w:p w14:paraId="1EEF950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834B70F"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0243970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2D4807" w14:textId="77777777" w:rsidR="008F1BCA" w:rsidRDefault="00000000">
            <w:r>
              <w:t>data[].resource_type</w:t>
            </w:r>
          </w:p>
        </w:tc>
        <w:tc>
          <w:tcPr>
            <w:tcW w:w="2880" w:type="dxa"/>
          </w:tcPr>
          <w:p w14:paraId="2B31172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551E825"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14283A0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05BB3C" w14:textId="77777777" w:rsidR="008F1BCA" w:rsidRDefault="00000000">
            <w:r>
              <w:t>data[].resource_subtype</w:t>
            </w:r>
          </w:p>
        </w:tc>
        <w:tc>
          <w:tcPr>
            <w:tcW w:w="2880" w:type="dxa"/>
          </w:tcPr>
          <w:p w14:paraId="54ECE8E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FAEE8DD" w14:textId="77777777" w:rsidR="008F1BCA" w:rsidRDefault="00000000">
            <w:pPr>
              <w:cnfStyle w:val="000000010000" w:firstRow="0" w:lastRow="0" w:firstColumn="0" w:lastColumn="0" w:oddVBand="0" w:evenVBand="0" w:oddHBand="0" w:evenHBand="1" w:firstRowFirstColumn="0" w:firstRowLastColumn="0" w:lastRowFirstColumn="0" w:lastRowLastColumn="0"/>
            </w:pPr>
            <w:r>
              <w:t>Subtype of the resource. Documented values: subgoal, supporting_work.</w:t>
            </w:r>
          </w:p>
        </w:tc>
      </w:tr>
      <w:tr w:rsidR="008F1BCA" w14:paraId="4219640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4807C5" w14:textId="77777777" w:rsidR="008F1BCA" w:rsidRDefault="00000000">
            <w:r>
              <w:t>data[].supporting_resource</w:t>
            </w:r>
          </w:p>
        </w:tc>
        <w:tc>
          <w:tcPr>
            <w:tcW w:w="2880" w:type="dxa"/>
          </w:tcPr>
          <w:p w14:paraId="745F04DA"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C4A1BCC"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supporting resource (e.g., a project).</w:t>
            </w:r>
          </w:p>
        </w:tc>
      </w:tr>
      <w:tr w:rsidR="008F1BCA" w14:paraId="111E8A8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1E8727" w14:textId="77777777" w:rsidR="008F1BCA" w:rsidRDefault="00000000">
            <w:r>
              <w:t>data[].supporting_resource.gid</w:t>
            </w:r>
          </w:p>
        </w:tc>
        <w:tc>
          <w:tcPr>
            <w:tcW w:w="2880" w:type="dxa"/>
          </w:tcPr>
          <w:p w14:paraId="2533C89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EA4535A"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270C756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B40C11" w14:textId="77777777" w:rsidR="008F1BCA" w:rsidRDefault="00000000">
            <w:r>
              <w:t>data[].supporting_resource.resource_type</w:t>
            </w:r>
          </w:p>
        </w:tc>
        <w:tc>
          <w:tcPr>
            <w:tcW w:w="2880" w:type="dxa"/>
          </w:tcPr>
          <w:p w14:paraId="253FD18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C55EA5B"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1E8B9A9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FFFFA7" w14:textId="77777777" w:rsidR="008F1BCA" w:rsidRDefault="00000000">
            <w:r>
              <w:t>data[].supporting_resource.name</w:t>
            </w:r>
          </w:p>
        </w:tc>
        <w:tc>
          <w:tcPr>
            <w:tcW w:w="2880" w:type="dxa"/>
          </w:tcPr>
          <w:p w14:paraId="2EFF755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9459C58"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project.</w:t>
            </w:r>
          </w:p>
        </w:tc>
      </w:tr>
      <w:tr w:rsidR="008F1BCA" w14:paraId="69DE627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B726D0" w14:textId="77777777" w:rsidR="008F1BCA" w:rsidRDefault="00000000">
            <w:r>
              <w:t>data[].contribution_weight</w:t>
            </w:r>
          </w:p>
        </w:tc>
        <w:tc>
          <w:tcPr>
            <w:tcW w:w="2880" w:type="dxa"/>
          </w:tcPr>
          <w:p w14:paraId="4958F917" w14:textId="77777777" w:rsidR="008F1BCA" w:rsidRDefault="00000000">
            <w:pPr>
              <w:cnfStyle w:val="000000100000" w:firstRow="0" w:lastRow="0" w:firstColumn="0" w:lastColumn="0" w:oddVBand="0" w:evenVBand="0" w:oddHBand="1" w:evenHBand="0" w:firstRowFirstColumn="0" w:firstRowLastColumn="0" w:lastRowFirstColumn="0" w:lastRowLastColumn="0"/>
            </w:pPr>
            <w:r>
              <w:t>number</w:t>
            </w:r>
          </w:p>
        </w:tc>
        <w:tc>
          <w:tcPr>
            <w:tcW w:w="2880" w:type="dxa"/>
          </w:tcPr>
          <w:p w14:paraId="7558C730" w14:textId="77777777" w:rsidR="008F1BCA" w:rsidRDefault="00000000">
            <w:pPr>
              <w:cnfStyle w:val="000000100000" w:firstRow="0" w:lastRow="0" w:firstColumn="0" w:lastColumn="0" w:oddVBand="0" w:evenVBand="0" w:oddHBand="1" w:evenHBand="0" w:firstRowFirstColumn="0" w:firstRowLastColumn="0" w:lastRowFirstColumn="0" w:lastRowLastColumn="0"/>
            </w:pPr>
            <w:r>
              <w:t>Weight that the supporting resource's progress contributes to the supported goal's progress. Can be 0, 1, or any value in between.</w:t>
            </w:r>
          </w:p>
        </w:tc>
      </w:tr>
      <w:tr w:rsidR="008F1BCA" w14:paraId="56F1113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753E8A" w14:textId="77777777" w:rsidR="008F1BCA" w:rsidRDefault="00000000">
            <w:r>
              <w:t>next_page</w:t>
            </w:r>
          </w:p>
        </w:tc>
        <w:tc>
          <w:tcPr>
            <w:tcW w:w="2880" w:type="dxa"/>
          </w:tcPr>
          <w:p w14:paraId="13ECE18B"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019547D3"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Pagination information for fetching the next page (if more results </w:t>
            </w:r>
            <w:r>
              <w:lastRenderedPageBreak/>
              <w:t>exist).</w:t>
            </w:r>
          </w:p>
        </w:tc>
      </w:tr>
      <w:tr w:rsidR="008F1BCA" w14:paraId="34B7C33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2E4139" w14:textId="77777777" w:rsidR="008F1BCA" w:rsidRDefault="00000000">
            <w:r>
              <w:lastRenderedPageBreak/>
              <w:t>next_page.offset</w:t>
            </w:r>
          </w:p>
        </w:tc>
        <w:tc>
          <w:tcPr>
            <w:tcW w:w="2880" w:type="dxa"/>
          </w:tcPr>
          <w:p w14:paraId="7E890FA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B29914A"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offset for the next request.</w:t>
            </w:r>
          </w:p>
        </w:tc>
      </w:tr>
      <w:tr w:rsidR="008F1BCA" w14:paraId="6BC2768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C7D34B" w14:textId="77777777" w:rsidR="008F1BCA" w:rsidRDefault="00000000">
            <w:r>
              <w:t>next_page.path</w:t>
            </w:r>
          </w:p>
        </w:tc>
        <w:tc>
          <w:tcPr>
            <w:tcW w:w="2880" w:type="dxa"/>
          </w:tcPr>
          <w:p w14:paraId="7501A95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BC9E77C" w14:textId="77777777" w:rsidR="008F1BCA" w:rsidRDefault="00000000">
            <w:pPr>
              <w:cnfStyle w:val="000000010000" w:firstRow="0" w:lastRow="0" w:firstColumn="0" w:lastColumn="0" w:oddVBand="0" w:evenVBand="0" w:oddHBand="0" w:evenHBand="1" w:firstRowFirstColumn="0" w:firstRowLastColumn="0" w:lastRowFirstColumn="0" w:lastRowLastColumn="0"/>
            </w:pPr>
            <w:r>
              <w:t>Relative path (including query parameters) to fetch the next page.</w:t>
            </w:r>
          </w:p>
        </w:tc>
      </w:tr>
      <w:tr w:rsidR="008F1BCA" w14:paraId="260B652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4939BD" w14:textId="77777777" w:rsidR="008F1BCA" w:rsidRDefault="00000000">
            <w:r>
              <w:t>next_page.uri</w:t>
            </w:r>
          </w:p>
        </w:tc>
        <w:tc>
          <w:tcPr>
            <w:tcW w:w="2880" w:type="dxa"/>
          </w:tcPr>
          <w:p w14:paraId="7A38B95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D2B027D" w14:textId="77777777" w:rsidR="008F1BCA" w:rsidRDefault="00000000">
            <w:pPr>
              <w:cnfStyle w:val="000000100000" w:firstRow="0" w:lastRow="0" w:firstColumn="0" w:lastColumn="0" w:oddVBand="0" w:evenVBand="0" w:oddHBand="1" w:evenHBand="0" w:firstRowFirstColumn="0" w:firstRowLastColumn="0" w:lastRowFirstColumn="0" w:lastRowLastColumn="0"/>
            </w:pPr>
            <w:r>
              <w:t>Full URI (including query parameters) to fetch the next page.</w:t>
            </w:r>
          </w:p>
        </w:tc>
      </w:tr>
      <w:tr w:rsidR="008F1BCA" w14:paraId="5734B9E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33763C" w14:textId="77777777" w:rsidR="008F1BCA" w:rsidRDefault="00000000">
            <w:r>
              <w:t>errors</w:t>
            </w:r>
          </w:p>
        </w:tc>
        <w:tc>
          <w:tcPr>
            <w:tcW w:w="2880" w:type="dxa"/>
          </w:tcPr>
          <w:p w14:paraId="374BAE12"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6D61ACF2" w14:textId="77777777" w:rsidR="008F1BCA" w:rsidRDefault="00000000">
            <w:pPr>
              <w:cnfStyle w:val="000000010000" w:firstRow="0" w:lastRow="0" w:firstColumn="0" w:lastColumn="0" w:oddVBand="0" w:evenVBand="0" w:oddHBand="0" w:evenHBand="1" w:firstRowFirstColumn="0" w:firstRowLastColumn="0" w:lastRowFirstColumn="0" w:lastRowLastColumn="0"/>
            </w:pPr>
            <w:r>
              <w:t>Present on error responses.</w:t>
            </w:r>
          </w:p>
        </w:tc>
      </w:tr>
      <w:tr w:rsidR="008F1BCA" w14:paraId="484B65A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CC7B4F" w14:textId="77777777" w:rsidR="008F1BCA" w:rsidRDefault="00000000">
            <w:r>
              <w:t>errors[].message</w:t>
            </w:r>
          </w:p>
        </w:tc>
        <w:tc>
          <w:tcPr>
            <w:tcW w:w="2880" w:type="dxa"/>
          </w:tcPr>
          <w:p w14:paraId="6BA3358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F486B5B" w14:textId="77777777" w:rsidR="008F1BCA" w:rsidRDefault="00000000">
            <w:pPr>
              <w:cnfStyle w:val="000000100000" w:firstRow="0" w:lastRow="0" w:firstColumn="0" w:lastColumn="0" w:oddVBand="0" w:evenVBand="0" w:oddHBand="1" w:evenHBand="0" w:firstRowFirstColumn="0" w:firstRowLastColumn="0" w:lastRowFirstColumn="0" w:lastRowLastColumn="0"/>
            </w:pPr>
            <w:r>
              <w:t>Message providing more detail about the error that occurred, if available.</w:t>
            </w:r>
          </w:p>
        </w:tc>
      </w:tr>
      <w:tr w:rsidR="008F1BCA" w14:paraId="588D8DA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87077E" w14:textId="77777777" w:rsidR="008F1BCA" w:rsidRDefault="00000000">
            <w:r>
              <w:t>errors[].help</w:t>
            </w:r>
          </w:p>
        </w:tc>
        <w:tc>
          <w:tcPr>
            <w:tcW w:w="2880" w:type="dxa"/>
          </w:tcPr>
          <w:p w14:paraId="4A37281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10ADB58" w14:textId="77777777" w:rsidR="008F1BCA" w:rsidRDefault="00000000">
            <w:pPr>
              <w:cnfStyle w:val="000000010000" w:firstRow="0" w:lastRow="0" w:firstColumn="0" w:lastColumn="0" w:oddVBand="0" w:evenVBand="0" w:oddHBand="0" w:evenHBand="1" w:firstRowFirstColumn="0" w:firstRowLastColumn="0" w:lastRowFirstColumn="0" w:lastRowLastColumn="0"/>
            </w:pPr>
            <w:r>
              <w:t>Additional information directing developers to resources on how to address and fix the problem, if available.</w:t>
            </w:r>
          </w:p>
        </w:tc>
      </w:tr>
      <w:tr w:rsidR="008F1BCA" w14:paraId="722BFEB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7FC224" w14:textId="77777777" w:rsidR="008F1BCA" w:rsidRDefault="00000000">
            <w:r>
              <w:t>errors[].phrase</w:t>
            </w:r>
          </w:p>
        </w:tc>
        <w:tc>
          <w:tcPr>
            <w:tcW w:w="2880" w:type="dxa"/>
          </w:tcPr>
          <w:p w14:paraId="4547B8B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B85416E" w14:textId="77777777" w:rsidR="008F1BCA" w:rsidRDefault="00000000">
            <w:pPr>
              <w:cnfStyle w:val="000000100000" w:firstRow="0" w:lastRow="0" w:firstColumn="0" w:lastColumn="0" w:oddVBand="0" w:evenVBand="0" w:oddHBand="1" w:evenHBand="0" w:firstRowFirstColumn="0" w:firstRowLastColumn="0" w:lastRowFirstColumn="0" w:lastRowLastColumn="0"/>
            </w:pPr>
            <w:r>
              <w:t>500 errors only. A unique error phrase for Asana support to identify the incident in logs.</w:t>
            </w:r>
          </w:p>
        </w:tc>
      </w:tr>
    </w:tbl>
    <w:p w14:paraId="1CD77FBC" w14:textId="77777777" w:rsidR="008F1BCA" w:rsidRDefault="008F1BCA"/>
    <w:p w14:paraId="124C0D44" w14:textId="77777777" w:rsidR="008F1BCA" w:rsidRDefault="00000000">
      <w:pPr>
        <w:pStyle w:val="Heading3"/>
      </w:pPr>
      <w:r>
        <w:t>Sample Request</w:t>
      </w:r>
    </w:p>
    <w:p w14:paraId="0AA5A580" w14:textId="77777777" w:rsidR="008F1BCA" w:rsidRDefault="00000000">
      <w:r>
        <w:rPr>
          <w:b/>
          <w:color w:val="666666"/>
          <w:sz w:val="16"/>
        </w:rPr>
        <w:t>[bash]</w:t>
      </w:r>
    </w:p>
    <w:p w14:paraId="0FCAD108"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--url 'https://app.asana.com/api/1.0/goal_relationships?supported_goal=12345&amp;limit=50' \</w:t>
      </w:r>
      <w:r>
        <w:rPr>
          <w:rFonts w:ascii="Courier New" w:hAnsi="Courier New"/>
          <w:sz w:val="17"/>
        </w:rPr>
        <w:br/>
        <w:t xml:space="preserve"> --header 'Accept: application/json'</w:t>
      </w:r>
    </w:p>
    <w:p w14:paraId="72C1D5DA" w14:textId="77777777" w:rsidR="008F1BCA" w:rsidRDefault="00000000">
      <w:pPr>
        <w:pStyle w:val="Heading3"/>
      </w:pPr>
      <w:r>
        <w:t>Example Usage</w:t>
      </w:r>
    </w:p>
    <w:p w14:paraId="11360402" w14:textId="77777777" w:rsidR="008F1BCA" w:rsidRDefault="00000000">
      <w:pPr>
        <w:pStyle w:val="Heading3"/>
      </w:pPr>
      <w:r>
        <w:t>Example 1: List goal relationships for a supported goal</w:t>
      </w:r>
    </w:p>
    <w:p w14:paraId="60448549" w14:textId="77777777" w:rsidR="008F1BCA" w:rsidRDefault="00000000">
      <w:r>
        <w:rPr>
          <w:b/>
          <w:color w:val="666666"/>
          <w:sz w:val="16"/>
        </w:rPr>
        <w:t>[bash]</w:t>
      </w:r>
    </w:p>
    <w:p w14:paraId="3FBA2314"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'https://app.asana.com/api/1.0/goal_relationships?supported_goal=12345' \</w:t>
      </w:r>
      <w:r>
        <w:rPr>
          <w:rFonts w:ascii="Courier New" w:hAnsi="Courier New"/>
          <w:sz w:val="17"/>
        </w:rPr>
        <w:br/>
        <w:t xml:space="preserve"> --header 'Accept: application/json'</w:t>
      </w:r>
    </w:p>
    <w:p w14:paraId="62E07CC5" w14:textId="77777777" w:rsidR="008F1BCA" w:rsidRDefault="00000000">
      <w:pPr>
        <w:pStyle w:val="Heading3"/>
      </w:pPr>
      <w:r>
        <w:t>Example 2: Request specific optional fields</w:t>
      </w:r>
    </w:p>
    <w:p w14:paraId="591F8ED8" w14:textId="77777777" w:rsidR="008F1BCA" w:rsidRDefault="00000000">
      <w:r>
        <w:rPr>
          <w:b/>
          <w:color w:val="666666"/>
          <w:sz w:val="16"/>
        </w:rPr>
        <w:t>[bash]</w:t>
      </w:r>
    </w:p>
    <w:p w14:paraId="2AB7E949"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'https://app.asana.com/api/1.0/goal_relationships?supported_goal=12345&amp;opt_fields=contribution_weight,resource_subtype,supported_goal.name,supporting_resource.name' \</w:t>
      </w:r>
      <w:r>
        <w:rPr>
          <w:rFonts w:ascii="Courier New" w:hAnsi="Courier New"/>
          <w:sz w:val="17"/>
        </w:rPr>
        <w:br/>
        <w:t xml:space="preserve"> --header 'Accept: application/json'</w:t>
      </w:r>
    </w:p>
    <w:p w14:paraId="6C7D4FD0" w14:textId="77777777" w:rsidR="008F1BCA" w:rsidRDefault="00000000">
      <w:pPr>
        <w:pStyle w:val="Heading3"/>
      </w:pPr>
      <w:r>
        <w:lastRenderedPageBreak/>
        <w:t>Example 3: Paginate using limit and offset</w:t>
      </w:r>
    </w:p>
    <w:p w14:paraId="1E6BC48B" w14:textId="77777777" w:rsidR="008F1BCA" w:rsidRDefault="00000000">
      <w:r>
        <w:rPr>
          <w:b/>
          <w:color w:val="666666"/>
          <w:sz w:val="16"/>
        </w:rPr>
        <w:t>[bash]</w:t>
      </w:r>
    </w:p>
    <w:p w14:paraId="275FC437"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'https://app.asana.com/api/1.0/goal_relationships?supported_goal=12345&amp;limit=50&amp;offset=eyJ0eXAiOJiKV1iQLCJhbGciOiJIUzI1NiJ9' \</w:t>
      </w:r>
      <w:r>
        <w:rPr>
          <w:rFonts w:ascii="Courier New" w:hAnsi="Courier New"/>
          <w:sz w:val="17"/>
        </w:rPr>
        <w:br/>
        <w:t xml:space="preserve"> --header 'Accept: application/json'</w:t>
      </w:r>
    </w:p>
    <w:p w14:paraId="1FF742E8" w14:textId="77777777" w:rsidR="008F1BCA" w:rsidRDefault="00000000">
      <w:pPr>
        <w:pStyle w:val="Heading3"/>
      </w:pPr>
      <w:r>
        <w:t>Notes</w:t>
      </w:r>
    </w:p>
    <w:p w14:paraId="6BCE7859" w14:textId="77777777" w:rsidR="008F1BCA" w:rsidRDefault="00000000">
      <w:pPr>
        <w:pStyle w:val="ListBullet"/>
      </w:pPr>
      <w:r>
        <w:t>offset can only be used if it was returned by a previous call to this endpoint.</w:t>
      </w:r>
    </w:p>
    <w:p w14:paraId="6AEBE5C4" w14:textId="77777777" w:rsidR="008F1BCA" w:rsidRDefault="00000000">
      <w:pPr>
        <w:pStyle w:val="ListBullet"/>
      </w:pPr>
      <w:r>
        <w:t>opt_fields is provided as a comma-separated list in the URL query string.</w:t>
      </w:r>
    </w:p>
    <w:p w14:paraId="76DA7EB8" w14:textId="77777777" w:rsidR="008F1BCA" w:rsidRDefault="00000000">
      <w:pPr>
        <w:pStyle w:val="Heading3"/>
      </w:pPr>
      <w:r>
        <w:t>Error Handling</w:t>
      </w:r>
    </w:p>
    <w:p w14:paraId="373C560D" w14:textId="77777777" w:rsidR="008F1BCA" w:rsidRDefault="00000000">
      <w:pPr>
        <w:pStyle w:val="ListBullet"/>
      </w:pPr>
      <w:r>
        <w:t>400: Missing or malformed parameter (commonly missing supported_goal).</w:t>
      </w:r>
    </w:p>
    <w:p w14:paraId="20BDF848" w14:textId="77777777" w:rsidR="008F1BCA" w:rsidRDefault="00000000">
      <w:pPr>
        <w:pStyle w:val="ListBullet"/>
      </w:pPr>
      <w:r>
        <w:t>401: Authentication token missing/invalid.</w:t>
      </w:r>
    </w:p>
    <w:p w14:paraId="32EAA78A" w14:textId="77777777" w:rsidR="008F1BCA" w:rsidRDefault="00000000">
      <w:pPr>
        <w:pStyle w:val="ListBullet"/>
      </w:pPr>
      <w:r>
        <w:t>403: Authenticated but not permitted to access the requested resource(s).</w:t>
      </w:r>
    </w:p>
    <w:p w14:paraId="6F2A3A9D" w14:textId="77777777" w:rsidR="008F1BCA" w:rsidRDefault="00000000">
      <w:pPr>
        <w:pStyle w:val="ListBullet"/>
      </w:pPr>
      <w:r>
        <w:t>404: Unknown endpoint/path or specified object does not exist.</w:t>
      </w:r>
    </w:p>
    <w:p w14:paraId="42177EF0" w14:textId="77777777" w:rsidR="008F1BCA" w:rsidRDefault="00000000">
      <w:pPr>
        <w:pStyle w:val="ListBullet"/>
      </w:pPr>
      <w:r>
        <w:t>500: Asana server error; response may include an error phrase for support.</w:t>
      </w:r>
    </w:p>
    <w:p w14:paraId="1A6D983A" w14:textId="77777777" w:rsidR="008F1BCA" w:rsidRDefault="00000000">
      <w:pPr>
        <w:pStyle w:val="Heading3"/>
      </w:pPr>
      <w:r>
        <w:t>Related goalRelationships actions</w:t>
      </w:r>
    </w:p>
    <w:p w14:paraId="7975B724" w14:textId="77777777" w:rsidR="008F1BCA" w:rsidRDefault="00000000">
      <w:pPr>
        <w:pStyle w:val="ListBullet"/>
      </w:pPr>
      <w:r>
        <w:t>[GET] Get a Goal Relationship — /goal_relationships/{{goalRelationshipGid}}</w:t>
      </w:r>
    </w:p>
    <w:p w14:paraId="33FFEA9F" w14:textId="77777777" w:rsidR="008F1BCA" w:rsidRDefault="00000000">
      <w:pPr>
        <w:pStyle w:val="ListBullet"/>
      </w:pPr>
      <w:r>
        <w:t>[PUT] Update a Goal Relationship — /goal_relationships/{{goalRelationshipGid}}</w:t>
      </w:r>
    </w:p>
    <w:p w14:paraId="7BD8AA0D" w14:textId="77777777" w:rsidR="008F1BCA" w:rsidRDefault="00000000">
      <w:r>
        <w:br w:type="page"/>
      </w:r>
    </w:p>
    <w:p w14:paraId="4200C230" w14:textId="77777777" w:rsidR="008F1BCA" w:rsidRDefault="00000000">
      <w:pPr>
        <w:pStyle w:val="Heading2"/>
      </w:pPr>
      <w:r>
        <w:lastRenderedPageBreak/>
        <w:t>200. [POST] Remove a Goal’s Supporting Relationship</w:t>
      </w:r>
    </w:p>
    <w:p w14:paraId="322682E1" w14:textId="77777777" w:rsidR="008F1BCA" w:rsidRDefault="00000000">
      <w:r>
        <w:rPr>
          <w:b/>
        </w:rPr>
        <w:t xml:space="preserve">Endpoint: </w:t>
      </w:r>
      <w:r>
        <w:rPr>
          <w:rFonts w:ascii="Courier New" w:hAnsi="Courier New"/>
          <w:sz w:val="18"/>
        </w:rPr>
        <w:t>/goals/{{goalGid}}/removeSupportingRelationship</w:t>
      </w:r>
    </w:p>
    <w:p w14:paraId="0A77CA9B" w14:textId="77777777" w:rsidR="008F1BCA" w:rsidRDefault="00000000">
      <w:pPr>
        <w:pStyle w:val="Heading3"/>
      </w:pPr>
      <w:r>
        <w:t>Prerequisites</w:t>
      </w:r>
    </w:p>
    <w:p w14:paraId="30A4601F" w14:textId="77777777" w:rsidR="008F1BCA" w:rsidRDefault="00000000">
      <w:pPr>
        <w:pStyle w:val="ListBullet"/>
      </w:pPr>
      <w:r>
        <w:t>You must have access to the parent goal identified by goal_gid</w:t>
      </w:r>
    </w:p>
    <w:p w14:paraId="2D084780" w14:textId="77777777" w:rsidR="008F1BCA" w:rsidRDefault="00000000">
      <w:pPr>
        <w:pStyle w:val="ListBullet"/>
      </w:pPr>
      <w:r>
        <w:t>You must know the GID of the supporting resource to remove (goal, project, task, or portfolio)</w:t>
      </w:r>
    </w:p>
    <w:p w14:paraId="31ABC2DB" w14:textId="77777777" w:rsidR="008F1BCA" w:rsidRDefault="00000000">
      <w:pPr>
        <w:pStyle w:val="Heading3"/>
      </w:pPr>
      <w:r>
        <w:t>Method</w:t>
      </w:r>
    </w:p>
    <w:p w14:paraId="255F1EBB" w14:textId="77777777" w:rsidR="008F1BCA" w:rsidRDefault="00000000">
      <w:r>
        <w:t>POST</w:t>
      </w:r>
    </w:p>
    <w:p w14:paraId="4D2AB73C" w14:textId="77777777" w:rsidR="008F1BCA" w:rsidRDefault="00000000">
      <w:pPr>
        <w:pStyle w:val="Heading3"/>
      </w:pPr>
      <w:r>
        <w:t>URL</w:t>
      </w:r>
    </w:p>
    <w:p w14:paraId="7AC467B0" w14:textId="77777777" w:rsidR="008F1BCA" w:rsidRDefault="00000000">
      <w:r>
        <w:t>https://app.asana.com/api/1.0/goals/{{goal_gid}}/removeSupportingRelationship</w:t>
      </w:r>
    </w:p>
    <w:p w14:paraId="5BCAC48B" w14:textId="77777777" w:rsidR="008F1BCA" w:rsidRDefault="00000000">
      <w:pPr>
        <w:pStyle w:val="Heading3"/>
      </w:pPr>
      <w:r>
        <w:t>Headers</w:t>
      </w:r>
    </w:p>
    <w:p w14:paraId="0CE30136" w14:textId="77777777" w:rsidR="008F1BCA" w:rsidRDefault="00000000">
      <w:r>
        <w:rPr>
          <w:b/>
          <w:color w:val="666666"/>
          <w:sz w:val="16"/>
        </w:rPr>
        <w:t>[json]</w:t>
      </w:r>
    </w:p>
    <w:p w14:paraId="7BB219A1"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7A8E2B59" w14:textId="77777777" w:rsidR="008F1BCA" w:rsidRDefault="00000000">
      <w:pPr>
        <w:pStyle w:val="Heading3"/>
      </w:pPr>
      <w:r>
        <w:t>Description</w:t>
      </w:r>
    </w:p>
    <w:p w14:paraId="3B21EAE5" w14:textId="77777777" w:rsidR="008F1BCA" w:rsidRDefault="00000000">
      <w:r>
        <w:t>Removes a supporting goal relationship for a given parent goal by removing a specified supporting resource from that goal.</w:t>
      </w:r>
    </w:p>
    <w:p w14:paraId="1F3D2CE2" w14:textId="77777777" w:rsidR="008F1BCA" w:rsidRDefault="00000000">
      <w:pPr>
        <w:pStyle w:val="Heading3"/>
      </w:pPr>
      <w:r>
        <w:t>Enforcement Rules</w:t>
      </w:r>
    </w:p>
    <w:p w14:paraId="08EF9DD7" w14:textId="77777777" w:rsidR="008F1BCA" w:rsidRDefault="00000000">
      <w:pPr>
        <w:pStyle w:val="ListBullet"/>
      </w:pPr>
      <w:r>
        <w:t>The goal_gid path parameter must always be present and must be a non-empty string.</w:t>
      </w:r>
    </w:p>
    <w:p w14:paraId="6B86FC5F" w14:textId="77777777" w:rsidR="008F1BCA" w:rsidRDefault="00000000">
      <w:pPr>
        <w:pStyle w:val="ListBullet"/>
      </w:pPr>
      <w:r>
        <w:t>Always construct the path as /goals/{{goal_gid}}/removeSupportingRelationship.</w:t>
      </w:r>
    </w:p>
    <w:p w14:paraId="348CBC5A" w14:textId="77777777" w:rsidR="008F1BCA" w:rsidRDefault="00000000">
      <w:pPr>
        <w:pStyle w:val="ListBullet"/>
      </w:pPr>
      <w:r>
        <w:t>Do not call the API with a missing or empty goal_gid (e.g., avoid /goals//removeSupportingRelationship).</w:t>
      </w:r>
    </w:p>
    <w:p w14:paraId="16229BA5" w14:textId="77777777" w:rsidR="008F1BCA" w:rsidRDefault="00000000">
      <w:pPr>
        <w:pStyle w:val="ListBullet"/>
      </w:pPr>
      <w:r>
        <w:t>When executing the action, ensure to send Path Parameters in the URL and not in the body.</w:t>
      </w:r>
    </w:p>
    <w:p w14:paraId="48B9BF57" w14:textId="77777777" w:rsidR="008F1BCA" w:rsidRDefault="00000000">
      <w:pPr>
        <w:pStyle w:val="ListBullet"/>
      </w:pPr>
      <w:r>
        <w:t>When executing the action, ensure to send Query Parameters in the URL as query parameters and not in the body.</w:t>
      </w:r>
    </w:p>
    <w:p w14:paraId="18EE4180" w14:textId="77777777" w:rsidR="008F1BCA" w:rsidRDefault="00000000">
      <w:pPr>
        <w:pStyle w:val="Heading3"/>
      </w:pPr>
      <w:r>
        <w:t>Valid Examples</w:t>
      </w:r>
    </w:p>
    <w:p w14:paraId="07539DA0" w14:textId="77777777" w:rsidR="008F1BCA" w:rsidRDefault="00000000">
      <w:r>
        <w:rPr>
          <w:b/>
          <w:color w:val="666666"/>
          <w:sz w:val="16"/>
        </w:rPr>
        <w:t>[http]</w:t>
      </w:r>
    </w:p>
    <w:p w14:paraId="2DD2B999" w14:textId="77777777" w:rsidR="008F1BCA" w:rsidRDefault="00000000">
      <w:pPr>
        <w:shd w:val="clear" w:color="auto" w:fill="F2F2F2"/>
      </w:pPr>
      <w:r>
        <w:rPr>
          <w:rFonts w:ascii="Courier New" w:hAnsi="Courier New"/>
          <w:sz w:val="17"/>
        </w:rPr>
        <w:t>/goals/12345/removeSupportingRelationship</w:t>
      </w:r>
    </w:p>
    <w:p w14:paraId="0826FE73" w14:textId="77777777" w:rsidR="008F1BCA" w:rsidRDefault="00000000">
      <w:pPr>
        <w:pStyle w:val="Heading3"/>
      </w:pPr>
      <w:r>
        <w:t>Invalid Examples</w:t>
      </w:r>
    </w:p>
    <w:p w14:paraId="5AFC296A" w14:textId="77777777" w:rsidR="008F1BCA" w:rsidRDefault="00000000">
      <w:r>
        <w:rPr>
          <w:b/>
          <w:color w:val="666666"/>
          <w:sz w:val="16"/>
        </w:rPr>
        <w:t>[http]</w:t>
      </w:r>
    </w:p>
    <w:p w14:paraId="16CDA4B9" w14:textId="77777777" w:rsidR="008F1BCA" w:rsidRDefault="00000000">
      <w:pPr>
        <w:shd w:val="clear" w:color="auto" w:fill="F2F2F2"/>
      </w:pPr>
      <w:r>
        <w:rPr>
          <w:rFonts w:ascii="Courier New" w:hAnsi="Courier New"/>
          <w:sz w:val="17"/>
        </w:rPr>
        <w:t>/goals//removeSupportingRelationship</w:t>
      </w:r>
      <w:r>
        <w:rPr>
          <w:rFonts w:ascii="Courier New" w:hAnsi="Courier New"/>
          <w:sz w:val="17"/>
        </w:rPr>
        <w:br/>
        <w:t>/goals/removeSupportingRelationship</w:t>
      </w:r>
    </w:p>
    <w:p w14:paraId="6A34FF2F"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79AF7330"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2E8DD6" w14:textId="77777777" w:rsidR="008F1BCA" w:rsidRDefault="00000000">
            <w:r>
              <w:t>Parameter</w:t>
            </w:r>
          </w:p>
        </w:tc>
        <w:tc>
          <w:tcPr>
            <w:tcW w:w="2880" w:type="dxa"/>
          </w:tcPr>
          <w:p w14:paraId="2B040377"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405B2F6"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515BA4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E2E0E3" w14:textId="77777777" w:rsidR="008F1BCA" w:rsidRDefault="00000000">
            <w:r>
              <w:lastRenderedPageBreak/>
              <w:t>goal_gid</w:t>
            </w:r>
          </w:p>
        </w:tc>
        <w:tc>
          <w:tcPr>
            <w:tcW w:w="2880" w:type="dxa"/>
          </w:tcPr>
          <w:p w14:paraId="4CDA466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CCB7A0A"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goal. Example: "12345"</w:t>
            </w:r>
          </w:p>
        </w:tc>
      </w:tr>
    </w:tbl>
    <w:p w14:paraId="3D993919" w14:textId="77777777" w:rsidR="008F1BCA" w:rsidRDefault="008F1BCA"/>
    <w:p w14:paraId="3A304A1A"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1292F8A1"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978F00" w14:textId="77777777" w:rsidR="008F1BCA" w:rsidRDefault="00000000">
            <w:r>
              <w:t>Parameter</w:t>
            </w:r>
          </w:p>
        </w:tc>
        <w:tc>
          <w:tcPr>
            <w:tcW w:w="2880" w:type="dxa"/>
          </w:tcPr>
          <w:p w14:paraId="7655DEB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74F26DE"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F55F58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58F422" w14:textId="77777777" w:rsidR="008F1BCA" w:rsidRDefault="00000000">
            <w:r>
              <w:t>opt_pretty</w:t>
            </w:r>
          </w:p>
        </w:tc>
        <w:tc>
          <w:tcPr>
            <w:tcW w:w="2880" w:type="dxa"/>
          </w:tcPr>
          <w:p w14:paraId="0E9A864F"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591F42E3" w14:textId="77777777" w:rsidR="008F1BCA" w:rsidRDefault="00000000">
            <w:pPr>
              <w:cnfStyle w:val="000000100000" w:firstRow="0" w:lastRow="0" w:firstColumn="0" w:lastColumn="0" w:oddVBand="0" w:evenVBand="0" w:oddHBand="1" w:evenHBand="0" w:firstRowFirstColumn="0" w:firstRowLastColumn="0" w:lastRowFirstColumn="0" w:lastRowLastColumn="0"/>
            </w:pPr>
            <w:r>
              <w:t>If true, returns “pretty” formatted output (adds whitespace/indentation). Useful for debugging but increases response size and latency. Example: true.</w:t>
            </w:r>
          </w:p>
        </w:tc>
      </w:tr>
    </w:tbl>
    <w:p w14:paraId="3FB90792" w14:textId="77777777" w:rsidR="008F1BCA" w:rsidRDefault="008F1BCA"/>
    <w:p w14:paraId="3864497A"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051A23FA"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639433" w14:textId="77777777" w:rsidR="008F1BCA" w:rsidRDefault="00000000">
            <w:r>
              <w:t>Parameter</w:t>
            </w:r>
          </w:p>
        </w:tc>
        <w:tc>
          <w:tcPr>
            <w:tcW w:w="2880" w:type="dxa"/>
          </w:tcPr>
          <w:p w14:paraId="59396249"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97C6ACE"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41AE82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E2D7B4" w14:textId="77777777" w:rsidR="008F1BCA" w:rsidRDefault="00000000">
            <w:r>
              <w:t>data.supporting_resource</w:t>
            </w:r>
          </w:p>
        </w:tc>
        <w:tc>
          <w:tcPr>
            <w:tcW w:w="2880" w:type="dxa"/>
          </w:tcPr>
          <w:p w14:paraId="577A02D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ECB9B8A"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gid of the supporting resource to remove from the parent goal. Must be the gid of a goal, project, task, or portfolio.</w:t>
            </w:r>
          </w:p>
        </w:tc>
      </w:tr>
    </w:tbl>
    <w:p w14:paraId="77482283" w14:textId="77777777" w:rsidR="008F1BCA" w:rsidRDefault="008F1BCA"/>
    <w:p w14:paraId="2560E457" w14:textId="77777777" w:rsidR="008F1BCA" w:rsidRDefault="00000000">
      <w:pPr>
        <w:pStyle w:val="Heading3"/>
      </w:pPr>
      <w:r>
        <w:t>Response</w:t>
      </w:r>
    </w:p>
    <w:p w14:paraId="1124B50D" w14:textId="77777777" w:rsidR="008F1BCA" w:rsidRDefault="00000000">
      <w:pPr>
        <w:pStyle w:val="Heading3"/>
      </w:pPr>
      <w:r>
        <w:t>Success Response (200 OK)</w:t>
      </w:r>
    </w:p>
    <w:p w14:paraId="48426639" w14:textId="77777777" w:rsidR="008F1BCA" w:rsidRDefault="00000000">
      <w:r>
        <w:rPr>
          <w:b/>
          <w:color w:val="666666"/>
          <w:sz w:val="16"/>
        </w:rPr>
        <w:t>[json]</w:t>
      </w:r>
    </w:p>
    <w:p w14:paraId="365882E2"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w:t>
      </w:r>
    </w:p>
    <w:p w14:paraId="7CA1DA56" w14:textId="77777777" w:rsidR="008F1BCA" w:rsidRDefault="00000000">
      <w:pPr>
        <w:pStyle w:val="Heading3"/>
      </w:pPr>
      <w:r>
        <w:t>Error Response (400 Client Error)</w:t>
      </w:r>
    </w:p>
    <w:p w14:paraId="684204F5" w14:textId="77777777" w:rsidR="008F1BCA" w:rsidRDefault="00000000">
      <w:r>
        <w:rPr>
          <w:b/>
          <w:color w:val="666666"/>
          <w:sz w:val="16"/>
        </w:rPr>
        <w:t>[json]</w:t>
      </w:r>
    </w:p>
    <w:p w14:paraId="47C5249D"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11A6D4E" w14:textId="77777777" w:rsidR="008F1BCA" w:rsidRDefault="00000000">
      <w:pPr>
        <w:pStyle w:val="Heading3"/>
      </w:pPr>
      <w:r>
        <w:lastRenderedPageBreak/>
        <w:t>Error Response (401 Client Error)</w:t>
      </w:r>
    </w:p>
    <w:p w14:paraId="1DE0341C" w14:textId="77777777" w:rsidR="008F1BCA" w:rsidRDefault="00000000">
      <w:pPr>
        <w:pStyle w:val="Heading3"/>
      </w:pPr>
      <w:r>
        <w:t>Error Response (403 Client Error)</w:t>
      </w:r>
    </w:p>
    <w:p w14:paraId="3D3BE9DE" w14:textId="77777777" w:rsidR="008F1BCA" w:rsidRDefault="00000000">
      <w:pPr>
        <w:pStyle w:val="Heading3"/>
      </w:pPr>
      <w:r>
        <w:t>Error Response (404 Client Error)</w:t>
      </w:r>
    </w:p>
    <w:p w14:paraId="3E87BF5E" w14:textId="77777777" w:rsidR="008F1BCA" w:rsidRDefault="00000000">
      <w:pPr>
        <w:pStyle w:val="Heading3"/>
      </w:pPr>
      <w:r>
        <w:t>Error Response (500 Server Error)</w:t>
      </w:r>
    </w:p>
    <w:p w14:paraId="78C54B31"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5F262FA7"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E29308" w14:textId="77777777" w:rsidR="008F1BCA" w:rsidRDefault="00000000">
            <w:r>
              <w:t>Field</w:t>
            </w:r>
          </w:p>
        </w:tc>
        <w:tc>
          <w:tcPr>
            <w:tcW w:w="2880" w:type="dxa"/>
          </w:tcPr>
          <w:p w14:paraId="662F7A0A"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669AD32"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D8A92D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FF075D" w14:textId="77777777" w:rsidR="008F1BCA" w:rsidRDefault="00000000">
            <w:r>
              <w:t>data</w:t>
            </w:r>
          </w:p>
        </w:tc>
        <w:tc>
          <w:tcPr>
            <w:tcW w:w="2880" w:type="dxa"/>
          </w:tcPr>
          <w:p w14:paraId="10CA51A1"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CAA54F8" w14:textId="77777777" w:rsidR="008F1BCA" w:rsidRDefault="00000000">
            <w:pPr>
              <w:cnfStyle w:val="000000100000" w:firstRow="0" w:lastRow="0" w:firstColumn="0" w:lastColumn="0" w:oddVBand="0" w:evenVBand="0" w:oddHBand="1" w:evenHBand="0" w:firstRowFirstColumn="0" w:firstRowLastColumn="0" w:lastRowFirstColumn="0" w:lastRowLastColumn="0"/>
            </w:pPr>
            <w:r>
              <w:t>Result container for the operation. (Returned as an object in the response.)</w:t>
            </w:r>
          </w:p>
        </w:tc>
      </w:tr>
      <w:tr w:rsidR="008F1BCA" w14:paraId="703C258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315A9D" w14:textId="77777777" w:rsidR="008F1BCA" w:rsidRDefault="00000000">
            <w:r>
              <w:t>errors</w:t>
            </w:r>
          </w:p>
        </w:tc>
        <w:tc>
          <w:tcPr>
            <w:tcW w:w="2880" w:type="dxa"/>
          </w:tcPr>
          <w:p w14:paraId="186E1E91"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539758F2" w14:textId="77777777" w:rsidR="008F1BCA" w:rsidRDefault="00000000">
            <w:pPr>
              <w:cnfStyle w:val="000000010000" w:firstRow="0" w:lastRow="0" w:firstColumn="0" w:lastColumn="0" w:oddVBand="0" w:evenVBand="0" w:oddHBand="0" w:evenHBand="1" w:firstRowFirstColumn="0" w:firstRowLastColumn="0" w:lastRowFirstColumn="0" w:lastRowLastColumn="0"/>
            </w:pPr>
            <w:r>
              <w:t>Present on error responses; list of error objects.</w:t>
            </w:r>
          </w:p>
        </w:tc>
      </w:tr>
      <w:tr w:rsidR="008F1BCA" w14:paraId="039AA50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79E37F" w14:textId="77777777" w:rsidR="008F1BCA" w:rsidRDefault="00000000">
            <w:r>
              <w:t>errors.message</w:t>
            </w:r>
          </w:p>
        </w:tc>
        <w:tc>
          <w:tcPr>
            <w:tcW w:w="2880" w:type="dxa"/>
          </w:tcPr>
          <w:p w14:paraId="3519656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A546B07" w14:textId="77777777" w:rsidR="008F1BCA" w:rsidRDefault="00000000">
            <w:pPr>
              <w:cnfStyle w:val="000000100000" w:firstRow="0" w:lastRow="0" w:firstColumn="0" w:lastColumn="0" w:oddVBand="0" w:evenVBand="0" w:oddHBand="1" w:evenHBand="0" w:firstRowFirstColumn="0" w:firstRowLastColumn="0" w:lastRowFirstColumn="0" w:lastRowLastColumn="0"/>
            </w:pPr>
            <w:r>
              <w:t>Message providing more detail about the error that occurred, if available.</w:t>
            </w:r>
          </w:p>
        </w:tc>
      </w:tr>
      <w:tr w:rsidR="008F1BCA" w14:paraId="34EE724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B94A24" w14:textId="77777777" w:rsidR="008F1BCA" w:rsidRDefault="00000000">
            <w:r>
              <w:t>errors.help</w:t>
            </w:r>
          </w:p>
        </w:tc>
        <w:tc>
          <w:tcPr>
            <w:tcW w:w="2880" w:type="dxa"/>
          </w:tcPr>
          <w:p w14:paraId="055E300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9664EEC" w14:textId="77777777" w:rsidR="008F1BCA" w:rsidRDefault="00000000">
            <w:pPr>
              <w:cnfStyle w:val="000000010000" w:firstRow="0" w:lastRow="0" w:firstColumn="0" w:lastColumn="0" w:oddVBand="0" w:evenVBand="0" w:oddHBand="0" w:evenHBand="1" w:firstRowFirstColumn="0" w:firstRowLastColumn="0" w:lastRowFirstColumn="0" w:lastRowLastColumn="0"/>
            </w:pPr>
            <w:r>
              <w:t>Additional information directing developers to resources on how to address and fix the problem, if available.</w:t>
            </w:r>
          </w:p>
        </w:tc>
      </w:tr>
      <w:tr w:rsidR="008F1BCA" w14:paraId="2939CE6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A3C126" w14:textId="77777777" w:rsidR="008F1BCA" w:rsidRDefault="00000000">
            <w:r>
              <w:t>errors.phrase</w:t>
            </w:r>
          </w:p>
        </w:tc>
        <w:tc>
          <w:tcPr>
            <w:tcW w:w="2880" w:type="dxa"/>
          </w:tcPr>
          <w:p w14:paraId="3735AC1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117CDAB" w14:textId="77777777" w:rsidR="008F1BCA" w:rsidRDefault="00000000">
            <w:pPr>
              <w:cnfStyle w:val="000000100000" w:firstRow="0" w:lastRow="0" w:firstColumn="0" w:lastColumn="0" w:oddVBand="0" w:evenVBand="0" w:oddHBand="1" w:evenHBand="0" w:firstRowFirstColumn="0" w:firstRowLastColumn="0" w:lastRowFirstColumn="0" w:lastRowLastColumn="0"/>
            </w:pPr>
            <w:r>
              <w:t>500 errors only. A unique error phrase for Asana support to identify the incident in logs (may be omitted for some server-load errors).</w:t>
            </w:r>
          </w:p>
        </w:tc>
      </w:tr>
    </w:tbl>
    <w:p w14:paraId="29AFD827" w14:textId="77777777" w:rsidR="008F1BCA" w:rsidRDefault="008F1BCA"/>
    <w:p w14:paraId="5A041361" w14:textId="77777777" w:rsidR="008F1BCA" w:rsidRDefault="00000000">
      <w:pPr>
        <w:pStyle w:val="Heading3"/>
      </w:pPr>
      <w:r>
        <w:t>Sample Request</w:t>
      </w:r>
    </w:p>
    <w:p w14:paraId="69684774" w14:textId="77777777" w:rsidR="008F1BCA" w:rsidRDefault="00000000">
      <w:r>
        <w:rPr>
          <w:b/>
          <w:color w:val="666666"/>
          <w:sz w:val="16"/>
        </w:rPr>
        <w:t>[bash]</w:t>
      </w:r>
    </w:p>
    <w:p w14:paraId="608A1776" w14:textId="77777777" w:rsidR="008F1BCA" w:rsidRDefault="00000000">
      <w:pPr>
        <w:shd w:val="clear" w:color="auto" w:fill="F2F2F2"/>
      </w:pPr>
      <w:r>
        <w:rPr>
          <w:rFonts w:ascii="Courier New" w:hAnsi="Courier New"/>
          <w:sz w:val="17"/>
        </w:rPr>
        <w:t>curl -i --request POST \</w:t>
      </w:r>
      <w:r>
        <w:rPr>
          <w:rFonts w:ascii="Courier New" w:hAnsi="Courier New"/>
          <w:sz w:val="17"/>
        </w:rPr>
        <w:br/>
        <w:t xml:space="preserve"> 'https://app.asana.com/api/1.0/goals/12345/removeSupportingRelationship'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"supporting_resource": "67890"</w:t>
      </w:r>
      <w:r>
        <w:rPr>
          <w:rFonts w:ascii="Courier New" w:hAnsi="Courier New"/>
          <w:sz w:val="17"/>
        </w:rPr>
        <w:br/>
        <w:t xml:space="preserve">    }</w:t>
      </w:r>
      <w:r>
        <w:rPr>
          <w:rFonts w:ascii="Courier New" w:hAnsi="Courier New"/>
          <w:sz w:val="17"/>
        </w:rPr>
        <w:br/>
        <w:t xml:space="preserve">  }'</w:t>
      </w:r>
    </w:p>
    <w:p w14:paraId="2CB30068" w14:textId="77777777" w:rsidR="008F1BCA" w:rsidRDefault="00000000">
      <w:pPr>
        <w:pStyle w:val="Heading3"/>
      </w:pPr>
      <w:r>
        <w:t>Example Usage</w:t>
      </w:r>
    </w:p>
    <w:p w14:paraId="6A2356E4" w14:textId="77777777" w:rsidR="008F1BCA" w:rsidRDefault="00000000">
      <w:pPr>
        <w:pStyle w:val="Heading3"/>
      </w:pPr>
      <w:r>
        <w:t>Example 1: Remove a supporting resource from a goal</w:t>
      </w:r>
    </w:p>
    <w:p w14:paraId="68C9631C" w14:textId="77777777" w:rsidR="008F1BCA" w:rsidRDefault="00000000">
      <w:r>
        <w:rPr>
          <w:b/>
          <w:color w:val="666666"/>
          <w:sz w:val="16"/>
        </w:rPr>
        <w:t>[bash]</w:t>
      </w:r>
    </w:p>
    <w:p w14:paraId="10EC13CC"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'https://app.asana.com/api/1.0/goals/12345/removeSupportingRelationship' \</w:t>
      </w:r>
      <w:r>
        <w:rPr>
          <w:rFonts w:ascii="Courier New" w:hAnsi="Courier New"/>
          <w:sz w:val="17"/>
        </w:rPr>
        <w:br/>
      </w:r>
      <w:r>
        <w:rPr>
          <w:rFonts w:ascii="Courier New" w:hAnsi="Courier New"/>
          <w:sz w:val="17"/>
        </w:rPr>
        <w:lastRenderedPageBreak/>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"supporting_resource": "67890"</w:t>
      </w:r>
      <w:r>
        <w:rPr>
          <w:rFonts w:ascii="Courier New" w:hAnsi="Courier New"/>
          <w:sz w:val="17"/>
        </w:rPr>
        <w:br/>
        <w:t xml:space="preserve">    }</w:t>
      </w:r>
      <w:r>
        <w:rPr>
          <w:rFonts w:ascii="Courier New" w:hAnsi="Courier New"/>
          <w:sz w:val="17"/>
        </w:rPr>
        <w:br/>
        <w:t xml:space="preserve">  }'</w:t>
      </w:r>
    </w:p>
    <w:p w14:paraId="4BC03ECB" w14:textId="77777777" w:rsidR="008F1BCA" w:rsidRDefault="00000000">
      <w:pPr>
        <w:pStyle w:val="Heading3"/>
      </w:pPr>
      <w:r>
        <w:t>Example 2: Use pretty-printed output for debugging</w:t>
      </w:r>
    </w:p>
    <w:p w14:paraId="2935C8BD" w14:textId="77777777" w:rsidR="008F1BCA" w:rsidRDefault="00000000">
      <w:r>
        <w:rPr>
          <w:b/>
          <w:color w:val="666666"/>
          <w:sz w:val="16"/>
        </w:rPr>
        <w:t>[bash]</w:t>
      </w:r>
    </w:p>
    <w:p w14:paraId="0F62D015"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'https://app.asana.com/api/1.0/goals/12345/removeSupportingRelationship?opt_pretty=true'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"supporting_resource": "67890"</w:t>
      </w:r>
      <w:r>
        <w:rPr>
          <w:rFonts w:ascii="Courier New" w:hAnsi="Courier New"/>
          <w:sz w:val="17"/>
        </w:rPr>
        <w:br/>
        <w:t xml:space="preserve">    }</w:t>
      </w:r>
      <w:r>
        <w:rPr>
          <w:rFonts w:ascii="Courier New" w:hAnsi="Courier New"/>
          <w:sz w:val="17"/>
        </w:rPr>
        <w:br/>
        <w:t xml:space="preserve">  }'</w:t>
      </w:r>
    </w:p>
    <w:p w14:paraId="5CD56BCD" w14:textId="77777777" w:rsidR="008F1BCA" w:rsidRDefault="00000000">
      <w:pPr>
        <w:pStyle w:val="Heading3"/>
      </w:pPr>
      <w:r>
        <w:t>Behavior</w:t>
      </w:r>
    </w:p>
    <w:p w14:paraId="02957DD4" w14:textId="77777777" w:rsidR="008F1BCA" w:rsidRDefault="00000000">
      <w:pPr>
        <w:pStyle w:val="ListBullet"/>
      </w:pPr>
      <w:r>
        <w:t>Validates goal_gid and the request body.</w:t>
      </w:r>
    </w:p>
    <w:p w14:paraId="3C08E623" w14:textId="77777777" w:rsidR="008F1BCA" w:rsidRDefault="00000000">
      <w:pPr>
        <w:pStyle w:val="ListBullet"/>
      </w:pPr>
      <w:r>
        <w:t>Removes the relationship between the parent goal (goal_gid) and the specified data.supporting_resource.</w:t>
      </w:r>
    </w:p>
    <w:p w14:paraId="3C71A86E" w14:textId="77777777" w:rsidR="008F1BCA" w:rsidRDefault="00000000">
      <w:pPr>
        <w:pStyle w:val="ListBullet"/>
      </w:pPr>
      <w:r>
        <w:t>Returns a JSON response with a data object on success.</w:t>
      </w:r>
    </w:p>
    <w:p w14:paraId="6F575B06" w14:textId="77777777" w:rsidR="008F1BCA" w:rsidRDefault="00000000">
      <w:pPr>
        <w:pStyle w:val="Heading3"/>
      </w:pPr>
      <w:r>
        <w:t>Notes</w:t>
      </w:r>
    </w:p>
    <w:p w14:paraId="054BF7EF" w14:textId="77777777" w:rsidR="008F1BCA" w:rsidRDefault="00000000">
      <w:pPr>
        <w:pStyle w:val="ListBullet"/>
      </w:pPr>
      <w:r>
        <w:t>The request body is required and must include data.supporting_resource.</w:t>
      </w:r>
    </w:p>
    <w:p w14:paraId="4E733DF3" w14:textId="77777777" w:rsidR="008F1BCA" w:rsidRDefault="00000000">
      <w:pPr>
        <w:pStyle w:val="ListBullet"/>
      </w:pPr>
      <w:r>
        <w:t>supporting_resource must be the GID of a goal, project, task, or portfolio.</w:t>
      </w:r>
    </w:p>
    <w:p w14:paraId="361C80F9" w14:textId="77777777" w:rsidR="008F1BCA" w:rsidRDefault="00000000">
      <w:pPr>
        <w:pStyle w:val="Heading3"/>
      </w:pPr>
      <w:r>
        <w:t>Error Handling</w:t>
      </w:r>
    </w:p>
    <w:p w14:paraId="7E8CA74C" w14:textId="77777777" w:rsidR="008F1BCA" w:rsidRDefault="00000000">
      <w:pPr>
        <w:pStyle w:val="ListBullet"/>
      </w:pPr>
      <w:r>
        <w:t>400: Missing or malformed parameter(s).</w:t>
      </w:r>
    </w:p>
    <w:p w14:paraId="74FAFC74" w14:textId="77777777" w:rsidR="008F1BCA" w:rsidRDefault="00000000">
      <w:pPr>
        <w:pStyle w:val="ListBullet"/>
      </w:pPr>
      <w:r>
        <w:t>401: Missing/invalid authentication token (request cannot be associated with a user).</w:t>
      </w:r>
    </w:p>
    <w:p w14:paraId="5BB3D311" w14:textId="77777777" w:rsidR="008F1BCA" w:rsidRDefault="00000000">
      <w:pPr>
        <w:pStyle w:val="ListBullet"/>
      </w:pPr>
      <w:r>
        <w:t>403: Auth is valid, but the user does not have access to perform the operation.</w:t>
      </w:r>
    </w:p>
    <w:p w14:paraId="1CB526CB" w14:textId="77777777" w:rsidR="008F1BCA" w:rsidRDefault="00000000">
      <w:pPr>
        <w:pStyle w:val="ListBullet"/>
      </w:pPr>
      <w:r>
        <w:t>404: Unknown path/action or the specified object does not exist.</w:t>
      </w:r>
    </w:p>
    <w:p w14:paraId="6C9DF7A2" w14:textId="77777777" w:rsidR="008F1BCA" w:rsidRDefault="00000000">
      <w:pPr>
        <w:pStyle w:val="ListBullet"/>
      </w:pPr>
      <w:r>
        <w:t>500: Server error on Asana’s end; may include an error phrase to help Asana support identify the incident.</w:t>
      </w:r>
    </w:p>
    <w:p w14:paraId="03320368" w14:textId="77777777" w:rsidR="008F1BCA" w:rsidRDefault="00000000">
      <w:pPr>
        <w:pStyle w:val="Heading3"/>
      </w:pPr>
      <w:r>
        <w:t>Related goals actions</w:t>
      </w:r>
    </w:p>
    <w:p w14:paraId="30B96282" w14:textId="77777777" w:rsidR="008F1BCA" w:rsidRDefault="00000000">
      <w:pPr>
        <w:pStyle w:val="ListBullet"/>
      </w:pPr>
      <w:r>
        <w:t>[POST] Add a Supporting Relationship to a Goal — /goals/{{goalGid}}/addSupportingRelationship</w:t>
      </w:r>
    </w:p>
    <w:p w14:paraId="5304D1C5" w14:textId="77777777" w:rsidR="008F1BCA" w:rsidRDefault="00000000">
      <w:pPr>
        <w:pStyle w:val="ListBullet"/>
      </w:pPr>
      <w:r>
        <w:t>[POST] Add Followers to a Goal — /goals/{{goalGid}}/addFollowers</w:t>
      </w:r>
    </w:p>
    <w:p w14:paraId="7AF05A6A" w14:textId="77777777" w:rsidR="008F1BCA" w:rsidRDefault="00000000">
      <w:pPr>
        <w:pStyle w:val="ListBullet"/>
      </w:pPr>
      <w:r>
        <w:t>[POST] Add a Custom Field to a Goal — /goals/{{goalGid}}/addCustomFieldSetting</w:t>
      </w:r>
    </w:p>
    <w:p w14:paraId="71C98B44" w14:textId="77777777" w:rsidR="008F1BCA" w:rsidRDefault="00000000">
      <w:pPr>
        <w:pStyle w:val="ListBullet"/>
      </w:pPr>
      <w:r>
        <w:t>[POST] Create a Goal — /goals</w:t>
      </w:r>
    </w:p>
    <w:p w14:paraId="5BF0AC28" w14:textId="77777777" w:rsidR="008F1BCA" w:rsidRDefault="00000000">
      <w:pPr>
        <w:pStyle w:val="ListBullet"/>
      </w:pPr>
      <w:r>
        <w:t>[POST] Create a Goal’s Metric — /goals/{{goalGid}}/setMetric</w:t>
      </w:r>
    </w:p>
    <w:p w14:paraId="3B096F7F" w14:textId="77777777" w:rsidR="008F1BCA" w:rsidRDefault="00000000">
      <w:pPr>
        <w:pStyle w:val="ListBullet"/>
      </w:pPr>
      <w:r>
        <w:t>[DELETE] Delete a Goal — /goals/{{goalGid}}</w:t>
      </w:r>
    </w:p>
    <w:p w14:paraId="7407235D" w14:textId="77777777" w:rsidR="008F1BCA" w:rsidRDefault="00000000">
      <w:r>
        <w:lastRenderedPageBreak/>
        <w:br w:type="page"/>
      </w:r>
    </w:p>
    <w:p w14:paraId="50E4AAE2" w14:textId="77777777" w:rsidR="008F1BCA" w:rsidRDefault="00000000">
      <w:pPr>
        <w:pStyle w:val="Heading2"/>
      </w:pPr>
      <w:r>
        <w:lastRenderedPageBreak/>
        <w:t>201. [PUT] Update a Goal Relationship</w:t>
      </w:r>
    </w:p>
    <w:p w14:paraId="6F7C82EE" w14:textId="77777777" w:rsidR="008F1BCA" w:rsidRDefault="00000000">
      <w:r>
        <w:rPr>
          <w:b/>
        </w:rPr>
        <w:t xml:space="preserve">Endpoint: </w:t>
      </w:r>
      <w:r>
        <w:rPr>
          <w:rFonts w:ascii="Courier New" w:hAnsi="Courier New"/>
          <w:sz w:val="18"/>
        </w:rPr>
        <w:t>/goal_relationships/{{goalRelationshipGid}}</w:t>
      </w:r>
    </w:p>
    <w:p w14:paraId="16B7D4B5" w14:textId="77777777" w:rsidR="008F1BCA" w:rsidRDefault="00000000">
      <w:pPr>
        <w:pStyle w:val="Heading3"/>
      </w:pPr>
      <w:r>
        <w:t>Prerequisites</w:t>
      </w:r>
    </w:p>
    <w:p w14:paraId="2567DB21" w14:textId="77777777" w:rsidR="008F1BCA" w:rsidRDefault="00000000">
      <w:pPr>
        <w:pStyle w:val="ListBullet"/>
      </w:pPr>
      <w:r>
        <w:t>You must have access to the goal relationship you are updating (and permission to edit the fields you include in the request).</w:t>
      </w:r>
    </w:p>
    <w:p w14:paraId="1C4E3D62" w14:textId="77777777" w:rsidR="008F1BCA" w:rsidRDefault="00000000">
      <w:pPr>
        <w:pStyle w:val="Heading3"/>
      </w:pPr>
      <w:r>
        <w:t>Method</w:t>
      </w:r>
    </w:p>
    <w:p w14:paraId="00959B84" w14:textId="77777777" w:rsidR="008F1BCA" w:rsidRDefault="00000000">
      <w:r>
        <w:t>PUT</w:t>
      </w:r>
    </w:p>
    <w:p w14:paraId="067BD24D" w14:textId="77777777" w:rsidR="008F1BCA" w:rsidRDefault="00000000">
      <w:pPr>
        <w:pStyle w:val="Heading3"/>
      </w:pPr>
      <w:r>
        <w:t>URL</w:t>
      </w:r>
    </w:p>
    <w:p w14:paraId="573F820E" w14:textId="77777777" w:rsidR="008F1BCA" w:rsidRDefault="00000000">
      <w:r>
        <w:t>https://app.asana.com/api/1.0/goal_relationships/{{goal_relationship_gid}}</w:t>
      </w:r>
    </w:p>
    <w:p w14:paraId="3A6D2D42" w14:textId="77777777" w:rsidR="008F1BCA" w:rsidRDefault="00000000">
      <w:pPr>
        <w:pStyle w:val="Heading3"/>
      </w:pPr>
      <w:r>
        <w:t>Headers</w:t>
      </w:r>
    </w:p>
    <w:p w14:paraId="096E1339" w14:textId="77777777" w:rsidR="008F1BCA" w:rsidRDefault="00000000">
      <w:r>
        <w:rPr>
          <w:b/>
          <w:color w:val="666666"/>
          <w:sz w:val="16"/>
        </w:rPr>
        <w:t>[json]</w:t>
      </w:r>
    </w:p>
    <w:p w14:paraId="5EE427CE"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71D7E938" w14:textId="77777777" w:rsidR="008F1BCA" w:rsidRDefault="00000000">
      <w:pPr>
        <w:pStyle w:val="Heading3"/>
      </w:pPr>
      <w:r>
        <w:t>Description</w:t>
      </w:r>
    </w:p>
    <w:p w14:paraId="031AEBF4" w14:textId="77777777" w:rsidR="008F1BCA" w:rsidRDefault="00000000">
      <w:r>
        <w:t>Updates an existing goal relationship by sending a PUT request to the goal relationship’s URL. Only the fields provided in the data block are updated; unspecified fields remain unchanged. Returns the complete updated goal relationship record.</w:t>
      </w:r>
    </w:p>
    <w:p w14:paraId="3ADAA49E" w14:textId="77777777" w:rsidR="008F1BCA" w:rsidRDefault="00000000">
      <w:pPr>
        <w:pStyle w:val="Heading3"/>
      </w:pPr>
      <w:r>
        <w:t>Enforcement Rules</w:t>
      </w:r>
    </w:p>
    <w:p w14:paraId="70EA04FC" w14:textId="77777777" w:rsidR="008F1BCA" w:rsidRDefault="00000000">
      <w:pPr>
        <w:pStyle w:val="ListBullet"/>
      </w:pPr>
      <w:r>
        <w:t>The goal_relationship_gid path parameter must always be present.</w:t>
      </w:r>
    </w:p>
    <w:p w14:paraId="5CCE223E" w14:textId="77777777" w:rsidR="008F1BCA" w:rsidRDefault="00000000">
      <w:pPr>
        <w:pStyle w:val="ListBullet"/>
      </w:pPr>
      <w:r>
        <w:t>Always construct the path as /goal_relationships/{{goal_relationship_gid}}, where {{goal_relationship_gid}} is a non-empty string.</w:t>
      </w:r>
    </w:p>
    <w:p w14:paraId="6B049789" w14:textId="77777777" w:rsidR="008F1BCA" w:rsidRDefault="00000000">
      <w:pPr>
        <w:pStyle w:val="ListBullet"/>
      </w:pPr>
      <w:r>
        <w:t>Do not call the API with a missing or empty goal_relationship_gid (e.g., avoid /goal_relationships//).</w:t>
      </w:r>
    </w:p>
    <w:p w14:paraId="2A365C01" w14:textId="77777777" w:rsidR="008F1BCA" w:rsidRDefault="00000000">
      <w:pPr>
        <w:pStyle w:val="ListBullet"/>
      </w:pPr>
      <w:r>
        <w:t>Do not infer or guess goal_relationship_gid.</w:t>
      </w:r>
    </w:p>
    <w:p w14:paraId="0274684F" w14:textId="77777777" w:rsidR="008F1BCA" w:rsidRDefault="00000000">
      <w:pPr>
        <w:pStyle w:val="ListBullet"/>
      </w:pPr>
      <w:r>
        <w:t>When executing the action, ensure to send Path Parameters in the URL and not in the body.</w:t>
      </w:r>
    </w:p>
    <w:p w14:paraId="46D25F4A" w14:textId="77777777" w:rsidR="008F1BCA" w:rsidRDefault="00000000">
      <w:pPr>
        <w:pStyle w:val="ListBullet"/>
      </w:pPr>
      <w:r>
        <w:t>When executing the action, ensure to send Query Parameters in the URL as query parameters and not in the body.</w:t>
      </w:r>
    </w:p>
    <w:p w14:paraId="0F9E6365" w14:textId="77777777" w:rsidR="008F1BCA" w:rsidRDefault="00000000">
      <w:pPr>
        <w:pStyle w:val="Heading3"/>
      </w:pPr>
      <w:r>
        <w:t>Valid Examples</w:t>
      </w:r>
    </w:p>
    <w:p w14:paraId="4A57C513" w14:textId="77777777" w:rsidR="008F1BCA" w:rsidRDefault="00000000">
      <w:r>
        <w:rPr>
          <w:b/>
          <w:color w:val="666666"/>
          <w:sz w:val="16"/>
        </w:rPr>
        <w:t>[http]</w:t>
      </w:r>
    </w:p>
    <w:p w14:paraId="24304A43" w14:textId="77777777" w:rsidR="008F1BCA" w:rsidRDefault="00000000">
      <w:pPr>
        <w:shd w:val="clear" w:color="auto" w:fill="F2F2F2"/>
      </w:pPr>
      <w:r>
        <w:rPr>
          <w:rFonts w:ascii="Courier New" w:hAnsi="Courier New"/>
          <w:sz w:val="17"/>
        </w:rPr>
        <w:t>/goal_relationships/12345</w:t>
      </w:r>
    </w:p>
    <w:p w14:paraId="6B9DB671" w14:textId="77777777" w:rsidR="008F1BCA" w:rsidRDefault="00000000">
      <w:pPr>
        <w:pStyle w:val="Heading3"/>
      </w:pPr>
      <w:r>
        <w:t>Invalid Examples</w:t>
      </w:r>
    </w:p>
    <w:p w14:paraId="1C6CFF8B" w14:textId="77777777" w:rsidR="008F1BCA" w:rsidRDefault="00000000">
      <w:r>
        <w:rPr>
          <w:b/>
          <w:color w:val="666666"/>
          <w:sz w:val="16"/>
        </w:rPr>
        <w:t>[http]</w:t>
      </w:r>
    </w:p>
    <w:p w14:paraId="1C943FF4" w14:textId="77777777" w:rsidR="008F1BCA" w:rsidRDefault="00000000">
      <w:pPr>
        <w:shd w:val="clear" w:color="auto" w:fill="F2F2F2"/>
      </w:pPr>
      <w:r>
        <w:rPr>
          <w:rFonts w:ascii="Courier New" w:hAnsi="Courier New"/>
          <w:sz w:val="17"/>
        </w:rPr>
        <w:t>/goal_relationships//</w:t>
      </w:r>
      <w:r>
        <w:rPr>
          <w:rFonts w:ascii="Courier New" w:hAnsi="Courier New"/>
          <w:sz w:val="17"/>
        </w:rPr>
        <w:br/>
        <w:t>/goal_relationships/</w:t>
      </w:r>
    </w:p>
    <w:p w14:paraId="7E663FEA"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2E743138"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AEF0C4" w14:textId="77777777" w:rsidR="008F1BCA" w:rsidRDefault="00000000">
            <w:r>
              <w:t>Parameter</w:t>
            </w:r>
          </w:p>
        </w:tc>
        <w:tc>
          <w:tcPr>
            <w:tcW w:w="2880" w:type="dxa"/>
          </w:tcPr>
          <w:p w14:paraId="5957535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624022D"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3EA8D8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910603" w14:textId="77777777" w:rsidR="008F1BCA" w:rsidRDefault="00000000">
            <w:r>
              <w:t>goal_relationship_gid</w:t>
            </w:r>
          </w:p>
        </w:tc>
        <w:tc>
          <w:tcPr>
            <w:tcW w:w="2880" w:type="dxa"/>
          </w:tcPr>
          <w:p w14:paraId="68A084A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10E7D51"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goal relationship. Example: "12345"</w:t>
            </w:r>
          </w:p>
        </w:tc>
      </w:tr>
    </w:tbl>
    <w:p w14:paraId="68444CAE" w14:textId="77777777" w:rsidR="008F1BCA" w:rsidRDefault="008F1BCA"/>
    <w:p w14:paraId="1F3EAAD8"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623"/>
        <w:gridCol w:w="527"/>
        <w:gridCol w:w="7706"/>
      </w:tblGrid>
      <w:tr w:rsidR="008F1BCA" w14:paraId="5901D8BA"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2CEF12" w14:textId="77777777" w:rsidR="008F1BCA" w:rsidRDefault="00000000">
            <w:r>
              <w:t>Parameter</w:t>
            </w:r>
          </w:p>
        </w:tc>
        <w:tc>
          <w:tcPr>
            <w:tcW w:w="2880" w:type="dxa"/>
          </w:tcPr>
          <w:p w14:paraId="50DC4DC5"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EA05C4E"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C2FC47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E440D8" w14:textId="77777777" w:rsidR="008F1BCA" w:rsidRDefault="00000000">
            <w:r>
              <w:t>opt_pretty</w:t>
            </w:r>
          </w:p>
        </w:tc>
        <w:tc>
          <w:tcPr>
            <w:tcW w:w="2880" w:type="dxa"/>
          </w:tcPr>
          <w:p w14:paraId="6D98802C"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0E7A12CC" w14:textId="77777777" w:rsidR="008F1BCA" w:rsidRDefault="00000000">
            <w:pPr>
              <w:cnfStyle w:val="000000100000" w:firstRow="0" w:lastRow="0" w:firstColumn="0" w:lastColumn="0" w:oddVBand="0" w:evenVBand="0" w:oddHBand="1" w:evenHBand="0" w:firstRowFirstColumn="0" w:firstRowLastColumn="0" w:lastRowFirstColumn="0" w:lastRowLastColumn="0"/>
            </w:pPr>
            <w:r>
              <w:t>If true, returns “pretty” formatted output (extra whitespace/indentation). Slower and larger responses; recommended only for debugging. Example: true.</w:t>
            </w:r>
          </w:p>
        </w:tc>
      </w:tr>
      <w:tr w:rsidR="008F1BCA" w14:paraId="1532735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92124E" w14:textId="77777777" w:rsidR="008F1BCA" w:rsidRDefault="00000000">
            <w:r>
              <w:t>opt_fields</w:t>
            </w:r>
          </w:p>
        </w:tc>
        <w:tc>
          <w:tcPr>
            <w:tcW w:w="2880" w:type="dxa"/>
          </w:tcPr>
          <w:p w14:paraId="31D50FFB"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55D2DB43"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optional properties to include in the response. Allowed values: contribution_weight, resource_subtype, supported_goal, supported_goal.name, supported_goal.owner, supported_goal.owner.name, supporting_resource, supporting_resource.name. Example: ["contribution_weight","resource_subtype","supported_goal","supported_goal.name","supported_goal.owner","supported_goal.owner.name","supporting_resource","supporting_resource.name"].</w:t>
            </w:r>
          </w:p>
        </w:tc>
      </w:tr>
    </w:tbl>
    <w:p w14:paraId="4B7F3D20" w14:textId="77777777" w:rsidR="008F1BCA" w:rsidRDefault="008F1BCA"/>
    <w:p w14:paraId="6B58C5C5"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0CF1FBD5"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A80BE7" w14:textId="77777777" w:rsidR="008F1BCA" w:rsidRDefault="00000000">
            <w:r>
              <w:t>Parameter</w:t>
            </w:r>
          </w:p>
        </w:tc>
        <w:tc>
          <w:tcPr>
            <w:tcW w:w="2880" w:type="dxa"/>
          </w:tcPr>
          <w:p w14:paraId="14DD8825"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1BCA426"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B89650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56CC6F" w14:textId="77777777" w:rsidR="008F1BCA" w:rsidRDefault="00000000">
            <w:r>
              <w:t>data</w:t>
            </w:r>
          </w:p>
        </w:tc>
        <w:tc>
          <w:tcPr>
            <w:tcW w:w="2880" w:type="dxa"/>
          </w:tcPr>
          <w:p w14:paraId="2EED7EB0"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682200E6"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Container for the updated fields. Only fields provided inside data will be updated.</w:t>
            </w:r>
          </w:p>
        </w:tc>
      </w:tr>
    </w:tbl>
    <w:p w14:paraId="60F57F7A" w14:textId="77777777" w:rsidR="008F1BCA" w:rsidRDefault="008F1BCA"/>
    <w:p w14:paraId="45286587" w14:textId="77777777" w:rsidR="008F1BCA" w:rsidRDefault="00000000">
      <w:pPr>
        <w:pStyle w:val="Heading3"/>
      </w:pPr>
      <w:r>
        <w:t>Optional Request Body Fields</w:t>
      </w:r>
    </w:p>
    <w:tbl>
      <w:tblPr>
        <w:tblStyle w:val="LightGrid-Accent1"/>
        <w:tblW w:w="0" w:type="auto"/>
        <w:tblLook w:val="04A0" w:firstRow="1" w:lastRow="0" w:firstColumn="1" w:lastColumn="0" w:noHBand="0" w:noVBand="1"/>
      </w:tblPr>
      <w:tblGrid>
        <w:gridCol w:w="4145"/>
        <w:gridCol w:w="2193"/>
        <w:gridCol w:w="2518"/>
      </w:tblGrid>
      <w:tr w:rsidR="008F1BCA" w14:paraId="0B13B395"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CBCFB3" w14:textId="77777777" w:rsidR="008F1BCA" w:rsidRDefault="00000000">
            <w:r>
              <w:t>Parameter</w:t>
            </w:r>
          </w:p>
        </w:tc>
        <w:tc>
          <w:tcPr>
            <w:tcW w:w="2880" w:type="dxa"/>
          </w:tcPr>
          <w:p w14:paraId="5AEBCFD5"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390F500"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5BDA3E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DCFF8C" w14:textId="77777777" w:rsidR="008F1BCA" w:rsidRDefault="00000000">
            <w:r>
              <w:t>data.gid</w:t>
            </w:r>
          </w:p>
        </w:tc>
        <w:tc>
          <w:tcPr>
            <w:tcW w:w="2880" w:type="dxa"/>
          </w:tcPr>
          <w:p w14:paraId="72445BF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3894F8D"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65C56F9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447F12" w14:textId="77777777" w:rsidR="008F1BCA" w:rsidRDefault="00000000">
            <w:r>
              <w:t>data.resource_type</w:t>
            </w:r>
          </w:p>
        </w:tc>
        <w:tc>
          <w:tcPr>
            <w:tcW w:w="2880" w:type="dxa"/>
          </w:tcPr>
          <w:p w14:paraId="79CBC64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9838657"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1768A7F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564E8A" w14:textId="77777777" w:rsidR="008F1BCA" w:rsidRDefault="00000000">
            <w:r>
              <w:t>data.resource_subtype</w:t>
            </w:r>
          </w:p>
        </w:tc>
        <w:tc>
          <w:tcPr>
            <w:tcW w:w="2880" w:type="dxa"/>
          </w:tcPr>
          <w:p w14:paraId="240FF2C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2E2872E" w14:textId="77777777" w:rsidR="008F1BCA" w:rsidRDefault="00000000">
            <w:pPr>
              <w:cnfStyle w:val="000000100000" w:firstRow="0" w:lastRow="0" w:firstColumn="0" w:lastColumn="0" w:oddVBand="0" w:evenVBand="0" w:oddHBand="1" w:evenHBand="0" w:firstRowFirstColumn="0" w:firstRowLastColumn="0" w:lastRowFirstColumn="0" w:lastRowLastColumn="0"/>
            </w:pPr>
            <w:r>
              <w:t>Subtype of this resource. Allowed values: subgoal, supporting_work.</w:t>
            </w:r>
          </w:p>
        </w:tc>
      </w:tr>
      <w:tr w:rsidR="008F1BCA" w14:paraId="7C9FB07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0131D6" w14:textId="77777777" w:rsidR="008F1BCA" w:rsidRDefault="00000000">
            <w:r>
              <w:t>data.supporting_resource</w:t>
            </w:r>
          </w:p>
        </w:tc>
        <w:tc>
          <w:tcPr>
            <w:tcW w:w="2880" w:type="dxa"/>
          </w:tcPr>
          <w:p w14:paraId="39E19691"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1E59F884" w14:textId="77777777" w:rsidR="008F1BCA" w:rsidRDefault="00000000">
            <w:pPr>
              <w:cnfStyle w:val="000000010000" w:firstRow="0" w:lastRow="0" w:firstColumn="0" w:lastColumn="0" w:oddVBand="0" w:evenVBand="0" w:oddHBand="0" w:evenHBand="1" w:firstRowFirstColumn="0" w:firstRowLastColumn="0" w:lastRowFirstColumn="0" w:lastRowLastColumn="0"/>
            </w:pPr>
            <w:r>
              <w:t>Supporting resource object.</w:t>
            </w:r>
          </w:p>
        </w:tc>
      </w:tr>
      <w:tr w:rsidR="008F1BCA" w14:paraId="70002C7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430275" w14:textId="77777777" w:rsidR="008F1BCA" w:rsidRDefault="00000000">
            <w:r>
              <w:t>data.supporting_resource.gid</w:t>
            </w:r>
          </w:p>
        </w:tc>
        <w:tc>
          <w:tcPr>
            <w:tcW w:w="2880" w:type="dxa"/>
          </w:tcPr>
          <w:p w14:paraId="46C201F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BD25B2A"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68FF167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B641F2" w14:textId="77777777" w:rsidR="008F1BCA" w:rsidRDefault="00000000">
            <w:r>
              <w:lastRenderedPageBreak/>
              <w:t>data.supporting_resource.resource_type</w:t>
            </w:r>
          </w:p>
        </w:tc>
        <w:tc>
          <w:tcPr>
            <w:tcW w:w="2880" w:type="dxa"/>
          </w:tcPr>
          <w:p w14:paraId="580CB8A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B14D367"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7C1A60F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0DE3C5" w14:textId="77777777" w:rsidR="008F1BCA" w:rsidRDefault="00000000">
            <w:r>
              <w:t>data.supporting_resource.name</w:t>
            </w:r>
          </w:p>
        </w:tc>
        <w:tc>
          <w:tcPr>
            <w:tcW w:w="2880" w:type="dxa"/>
          </w:tcPr>
          <w:p w14:paraId="38E7BEC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D8FAE31" w14:textId="77777777" w:rsidR="008F1BCA" w:rsidRDefault="00000000">
            <w:pPr>
              <w:cnfStyle w:val="000000100000" w:firstRow="0" w:lastRow="0" w:firstColumn="0" w:lastColumn="0" w:oddVBand="0" w:evenVBand="0" w:oddHBand="1" w:evenHBand="0" w:firstRowFirstColumn="0" w:firstRowLastColumn="0" w:lastRowFirstColumn="0" w:lastRowLastColumn="0"/>
            </w:pPr>
            <w:r>
              <w:t>Name of the project.</w:t>
            </w:r>
          </w:p>
        </w:tc>
      </w:tr>
      <w:tr w:rsidR="008F1BCA" w14:paraId="587171A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06FBC3" w14:textId="77777777" w:rsidR="008F1BCA" w:rsidRDefault="00000000">
            <w:r>
              <w:t>data.contribution_weight</w:t>
            </w:r>
          </w:p>
        </w:tc>
        <w:tc>
          <w:tcPr>
            <w:tcW w:w="2880" w:type="dxa"/>
          </w:tcPr>
          <w:p w14:paraId="75F53071" w14:textId="77777777" w:rsidR="008F1BCA" w:rsidRDefault="00000000">
            <w:pPr>
              <w:cnfStyle w:val="000000010000" w:firstRow="0" w:lastRow="0" w:firstColumn="0" w:lastColumn="0" w:oddVBand="0" w:evenVBand="0" w:oddHBand="0" w:evenHBand="1" w:firstRowFirstColumn="0" w:firstRowLastColumn="0" w:lastRowFirstColumn="0" w:lastRowLastColumn="0"/>
            </w:pPr>
            <w:r>
              <w:t>number</w:t>
            </w:r>
          </w:p>
        </w:tc>
        <w:tc>
          <w:tcPr>
            <w:tcW w:w="2880" w:type="dxa"/>
          </w:tcPr>
          <w:p w14:paraId="5A505FA0" w14:textId="77777777" w:rsidR="008F1BCA" w:rsidRDefault="00000000">
            <w:pPr>
              <w:cnfStyle w:val="000000010000" w:firstRow="0" w:lastRow="0" w:firstColumn="0" w:lastColumn="0" w:oddVBand="0" w:evenVBand="0" w:oddHBand="0" w:evenHBand="1" w:firstRowFirstColumn="0" w:firstRowLastColumn="0" w:lastRowFirstColumn="0" w:lastRowLastColumn="0"/>
            </w:pPr>
            <w:r>
              <w:t>Weight that the supporting resource’s progress contributes to the supported goal’s progress. Can be 0, 1, or any value in between.</w:t>
            </w:r>
          </w:p>
        </w:tc>
      </w:tr>
      <w:tr w:rsidR="008F1BCA" w14:paraId="28E52EB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21655E" w14:textId="77777777" w:rsidR="008F1BCA" w:rsidRDefault="00000000">
            <w:r>
              <w:t>data.supported_goal</w:t>
            </w:r>
          </w:p>
        </w:tc>
        <w:tc>
          <w:tcPr>
            <w:tcW w:w="2880" w:type="dxa"/>
          </w:tcPr>
          <w:p w14:paraId="033A70E3"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4096E9B" w14:textId="77777777" w:rsidR="008F1BCA" w:rsidRDefault="00000000">
            <w:pPr>
              <w:cnfStyle w:val="000000100000" w:firstRow="0" w:lastRow="0" w:firstColumn="0" w:lastColumn="0" w:oddVBand="0" w:evenVBand="0" w:oddHBand="1" w:evenHBand="0" w:firstRowFirstColumn="0" w:firstRowLastColumn="0" w:lastRowFirstColumn="0" w:lastRowLastColumn="0"/>
            </w:pPr>
            <w:r>
              <w:t>Supported goal object.</w:t>
            </w:r>
          </w:p>
        </w:tc>
      </w:tr>
      <w:tr w:rsidR="008F1BCA" w14:paraId="29459C0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3DFD5D" w14:textId="77777777" w:rsidR="008F1BCA" w:rsidRDefault="00000000">
            <w:r>
              <w:t>data.supported_goal.gid</w:t>
            </w:r>
          </w:p>
        </w:tc>
        <w:tc>
          <w:tcPr>
            <w:tcW w:w="2880" w:type="dxa"/>
          </w:tcPr>
          <w:p w14:paraId="142DE5A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FCFFDBA"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7CBEA30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8012CE" w14:textId="77777777" w:rsidR="008F1BCA" w:rsidRDefault="00000000">
            <w:r>
              <w:t>data.supported_goal.resource_type</w:t>
            </w:r>
          </w:p>
        </w:tc>
        <w:tc>
          <w:tcPr>
            <w:tcW w:w="2880" w:type="dxa"/>
          </w:tcPr>
          <w:p w14:paraId="425E6D9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B9FCE6B"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28CD9D8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82352A" w14:textId="77777777" w:rsidR="008F1BCA" w:rsidRDefault="00000000">
            <w:r>
              <w:t>data.supported_goal.name</w:t>
            </w:r>
          </w:p>
        </w:tc>
        <w:tc>
          <w:tcPr>
            <w:tcW w:w="2880" w:type="dxa"/>
          </w:tcPr>
          <w:p w14:paraId="763E677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3135C6D"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goal.</w:t>
            </w:r>
          </w:p>
        </w:tc>
      </w:tr>
      <w:tr w:rsidR="008F1BCA" w14:paraId="0954B35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2165BC" w14:textId="77777777" w:rsidR="008F1BCA" w:rsidRDefault="00000000">
            <w:r>
              <w:t>data.supported_goal.owner</w:t>
            </w:r>
          </w:p>
        </w:tc>
        <w:tc>
          <w:tcPr>
            <w:tcW w:w="2880" w:type="dxa"/>
          </w:tcPr>
          <w:p w14:paraId="6348DCC0"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D498A89" w14:textId="77777777" w:rsidR="008F1BCA" w:rsidRDefault="00000000">
            <w:pPr>
              <w:cnfStyle w:val="000000100000" w:firstRow="0" w:lastRow="0" w:firstColumn="0" w:lastColumn="0" w:oddVBand="0" w:evenVBand="0" w:oddHBand="1" w:evenHBand="0" w:firstRowFirstColumn="0" w:firstRowLastColumn="0" w:lastRowFirstColumn="0" w:lastRowLastColumn="0"/>
            </w:pPr>
            <w:r>
              <w:t>Owner object.</w:t>
            </w:r>
          </w:p>
        </w:tc>
      </w:tr>
      <w:tr w:rsidR="008F1BCA" w14:paraId="1EFF6B1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70D6F7" w14:textId="77777777" w:rsidR="008F1BCA" w:rsidRDefault="00000000">
            <w:r>
              <w:t>data.supported_goal.owner.gid</w:t>
            </w:r>
          </w:p>
        </w:tc>
        <w:tc>
          <w:tcPr>
            <w:tcW w:w="2880" w:type="dxa"/>
          </w:tcPr>
          <w:p w14:paraId="30F38AB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A1D3ED0"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5FA0F6C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BCD7D4" w14:textId="77777777" w:rsidR="008F1BCA" w:rsidRDefault="00000000">
            <w:r>
              <w:t>data.supported_goal.owner.resource_type</w:t>
            </w:r>
          </w:p>
        </w:tc>
        <w:tc>
          <w:tcPr>
            <w:tcW w:w="2880" w:type="dxa"/>
          </w:tcPr>
          <w:p w14:paraId="32B0C4D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27D6538"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75C8755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2702AF" w14:textId="77777777" w:rsidR="008F1BCA" w:rsidRDefault="00000000">
            <w:r>
              <w:t>data.supported_goal.owner.name</w:t>
            </w:r>
          </w:p>
        </w:tc>
        <w:tc>
          <w:tcPr>
            <w:tcW w:w="2880" w:type="dxa"/>
          </w:tcPr>
          <w:p w14:paraId="1C9ED2B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4074400"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user's name. Read-only except when same user as requester.</w:t>
            </w:r>
          </w:p>
        </w:tc>
      </w:tr>
    </w:tbl>
    <w:p w14:paraId="264A4D12" w14:textId="77777777" w:rsidR="008F1BCA" w:rsidRDefault="008F1BCA"/>
    <w:p w14:paraId="0B7B6384" w14:textId="77777777" w:rsidR="008F1BCA" w:rsidRDefault="00000000">
      <w:pPr>
        <w:pStyle w:val="Heading3"/>
      </w:pPr>
      <w:r>
        <w:t>Response</w:t>
      </w:r>
    </w:p>
    <w:p w14:paraId="17A5665E" w14:textId="77777777" w:rsidR="008F1BCA" w:rsidRDefault="00000000">
      <w:pPr>
        <w:pStyle w:val="Heading3"/>
      </w:pPr>
      <w:r>
        <w:t>Success Response (200 OK)</w:t>
      </w:r>
    </w:p>
    <w:p w14:paraId="3F54EC74" w14:textId="77777777" w:rsidR="008F1BCA" w:rsidRDefault="00000000">
      <w:r>
        <w:rPr>
          <w:b/>
          <w:color w:val="666666"/>
          <w:sz w:val="16"/>
        </w:rPr>
        <w:t>[json]</w:t>
      </w:r>
    </w:p>
    <w:p w14:paraId="380002D8"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"12345",</w:t>
      </w:r>
      <w:r>
        <w:rPr>
          <w:rFonts w:ascii="Courier New" w:hAnsi="Courier New"/>
          <w:sz w:val="17"/>
        </w:rPr>
        <w:br/>
        <w:t xml:space="preserve"> "resource_type": "goal_relationship",</w:t>
      </w:r>
      <w:r>
        <w:rPr>
          <w:rFonts w:ascii="Courier New" w:hAnsi="Courier New"/>
          <w:sz w:val="17"/>
        </w:rPr>
        <w:br/>
        <w:t xml:space="preserve"> "resource_subtype": "supporting_work",</w:t>
      </w:r>
      <w:r>
        <w:rPr>
          <w:rFonts w:ascii="Courier New" w:hAnsi="Courier New"/>
          <w:sz w:val="17"/>
        </w:rPr>
        <w:br/>
        <w:t xml:space="preserve"> "supporting_resource": {</w:t>
      </w:r>
      <w:r>
        <w:rPr>
          <w:rFonts w:ascii="Courier New" w:hAnsi="Courier New"/>
          <w:sz w:val="17"/>
        </w:rPr>
        <w:br/>
        <w:t xml:space="preserve"> "gid": "98765",</w:t>
      </w:r>
      <w:r>
        <w:rPr>
          <w:rFonts w:ascii="Courier New" w:hAnsi="Courier New"/>
          <w:sz w:val="17"/>
        </w:rPr>
        <w:br/>
        <w:t xml:space="preserve"> "resource_type": "project",</w:t>
      </w:r>
      <w:r>
        <w:rPr>
          <w:rFonts w:ascii="Courier New" w:hAnsi="Courier New"/>
          <w:sz w:val="17"/>
        </w:rPr>
        <w:br/>
        <w:t xml:space="preserve"> "name": "Q1 Launch Project"</w:t>
      </w:r>
      <w:r>
        <w:rPr>
          <w:rFonts w:ascii="Courier New" w:hAnsi="Courier New"/>
          <w:sz w:val="17"/>
        </w:rPr>
        <w:br/>
        <w:t xml:space="preserve"> },</w:t>
      </w:r>
      <w:r>
        <w:rPr>
          <w:rFonts w:ascii="Courier New" w:hAnsi="Courier New"/>
          <w:sz w:val="17"/>
        </w:rPr>
        <w:br/>
        <w:t xml:space="preserve"> "contribution_weight": 0.5,</w:t>
      </w:r>
      <w:r>
        <w:rPr>
          <w:rFonts w:ascii="Courier New" w:hAnsi="Courier New"/>
          <w:sz w:val="17"/>
        </w:rPr>
        <w:br/>
        <w:t xml:space="preserve"> "supported_goal": {</w:t>
      </w:r>
      <w:r>
        <w:rPr>
          <w:rFonts w:ascii="Courier New" w:hAnsi="Courier New"/>
          <w:sz w:val="17"/>
        </w:rPr>
        <w:br/>
        <w:t xml:space="preserve"> "gid": "54321",</w:t>
      </w:r>
      <w:r>
        <w:rPr>
          <w:rFonts w:ascii="Courier New" w:hAnsi="Courier New"/>
          <w:sz w:val="17"/>
        </w:rPr>
        <w:br/>
        <w:t xml:space="preserve"> "resource_type": "goal",</w:t>
      </w:r>
      <w:r>
        <w:rPr>
          <w:rFonts w:ascii="Courier New" w:hAnsi="Courier New"/>
          <w:sz w:val="17"/>
        </w:rPr>
        <w:br/>
        <w:t xml:space="preserve"> "name": "Increase customer retention",</w:t>
      </w:r>
      <w:r>
        <w:rPr>
          <w:rFonts w:ascii="Courier New" w:hAnsi="Courier New"/>
          <w:sz w:val="17"/>
        </w:rPr>
        <w:br/>
        <w:t xml:space="preserve"> "owner": {</w:t>
      </w:r>
      <w:r>
        <w:rPr>
          <w:rFonts w:ascii="Courier New" w:hAnsi="Courier New"/>
          <w:sz w:val="17"/>
        </w:rPr>
        <w:br/>
        <w:t xml:space="preserve"> "gid": "11111",</w:t>
      </w:r>
      <w:r>
        <w:rPr>
          <w:rFonts w:ascii="Courier New" w:hAnsi="Courier New"/>
          <w:sz w:val="17"/>
        </w:rPr>
        <w:br/>
        <w:t xml:space="preserve"> "resource_type": "user",</w:t>
      </w:r>
      <w:r>
        <w:rPr>
          <w:rFonts w:ascii="Courier New" w:hAnsi="Courier New"/>
          <w:sz w:val="17"/>
        </w:rPr>
        <w:br/>
        <w:t xml:space="preserve"> "name": "Alex Johnson"</w:t>
      </w:r>
      <w:r>
        <w:rPr>
          <w:rFonts w:ascii="Courier New" w:hAnsi="Courier New"/>
          <w:sz w:val="17"/>
        </w:rPr>
        <w:br/>
        <w:t xml:space="preserve"> }</w:t>
      </w:r>
      <w:r>
        <w:rPr>
          <w:rFonts w:ascii="Courier New" w:hAnsi="Courier New"/>
          <w:sz w:val="17"/>
        </w:rPr>
        <w:br/>
      </w:r>
      <w:r>
        <w:rPr>
          <w:rFonts w:ascii="Courier New" w:hAnsi="Courier New"/>
          <w:sz w:val="17"/>
        </w:rPr>
        <w:lastRenderedPageBreak/>
        <w:t xml:space="preserve"> }</w:t>
      </w:r>
      <w:r>
        <w:rPr>
          <w:rFonts w:ascii="Courier New" w:hAnsi="Courier New"/>
          <w:sz w:val="17"/>
        </w:rPr>
        <w:br/>
        <w:t xml:space="preserve"> }</w:t>
      </w:r>
      <w:r>
        <w:rPr>
          <w:rFonts w:ascii="Courier New" w:hAnsi="Courier New"/>
          <w:sz w:val="17"/>
        </w:rPr>
        <w:br/>
        <w:t>}</w:t>
      </w:r>
    </w:p>
    <w:p w14:paraId="7379F71A" w14:textId="77777777" w:rsidR="008F1BCA" w:rsidRDefault="00000000">
      <w:pPr>
        <w:pStyle w:val="Heading3"/>
      </w:pPr>
      <w:r>
        <w:t>Error Response (400 Client Error)</w:t>
      </w:r>
    </w:p>
    <w:p w14:paraId="29098A19" w14:textId="77777777" w:rsidR="008F1BCA" w:rsidRDefault="00000000">
      <w:r>
        <w:rPr>
          <w:b/>
          <w:color w:val="666666"/>
          <w:sz w:val="16"/>
        </w:rPr>
        <w:t>[json]</w:t>
      </w:r>
    </w:p>
    <w:p w14:paraId="6E03990D"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B137BDD" w14:textId="77777777" w:rsidR="008F1BCA" w:rsidRDefault="00000000">
      <w:pPr>
        <w:pStyle w:val="Heading3"/>
      </w:pPr>
      <w:r>
        <w:t>Error Response (401 Client Error)</w:t>
      </w:r>
    </w:p>
    <w:p w14:paraId="558395BD" w14:textId="77777777" w:rsidR="008F1BCA" w:rsidRDefault="00000000">
      <w:pPr>
        <w:pStyle w:val="Heading3"/>
      </w:pPr>
      <w:r>
        <w:t>Error Response (403 Client Error)</w:t>
      </w:r>
    </w:p>
    <w:p w14:paraId="3414664D" w14:textId="77777777" w:rsidR="008F1BCA" w:rsidRDefault="00000000">
      <w:pPr>
        <w:pStyle w:val="Heading3"/>
      </w:pPr>
      <w:r>
        <w:t>Error Response (404 Client Error)</w:t>
      </w:r>
    </w:p>
    <w:p w14:paraId="0DA56E5E" w14:textId="77777777" w:rsidR="008F1BCA" w:rsidRDefault="00000000">
      <w:pPr>
        <w:pStyle w:val="Heading3"/>
      </w:pPr>
      <w:r>
        <w:t>Error Response (500 Server Error)</w:t>
      </w:r>
    </w:p>
    <w:p w14:paraId="1E87D030"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4145"/>
        <w:gridCol w:w="2193"/>
        <w:gridCol w:w="2518"/>
      </w:tblGrid>
      <w:tr w:rsidR="008F1BCA" w14:paraId="281B0CDF"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4A7237" w14:textId="77777777" w:rsidR="008F1BCA" w:rsidRDefault="00000000">
            <w:r>
              <w:t>Field</w:t>
            </w:r>
          </w:p>
        </w:tc>
        <w:tc>
          <w:tcPr>
            <w:tcW w:w="2880" w:type="dxa"/>
          </w:tcPr>
          <w:p w14:paraId="520C8B5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64A3689"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1EBA95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C99E74" w14:textId="77777777" w:rsidR="008F1BCA" w:rsidRDefault="00000000">
            <w:r>
              <w:t>data</w:t>
            </w:r>
          </w:p>
        </w:tc>
        <w:tc>
          <w:tcPr>
            <w:tcW w:w="2880" w:type="dxa"/>
          </w:tcPr>
          <w:p w14:paraId="41D0A101"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BBD8D89"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updated goal relationship record.</w:t>
            </w:r>
          </w:p>
        </w:tc>
      </w:tr>
      <w:tr w:rsidR="008F1BCA" w14:paraId="082807C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CD6ADE" w14:textId="77777777" w:rsidR="008F1BCA" w:rsidRDefault="00000000">
            <w:r>
              <w:t>data.gid</w:t>
            </w:r>
          </w:p>
        </w:tc>
        <w:tc>
          <w:tcPr>
            <w:tcW w:w="2880" w:type="dxa"/>
          </w:tcPr>
          <w:p w14:paraId="3B8999D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8DED898"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01638DB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BE2400" w14:textId="77777777" w:rsidR="008F1BCA" w:rsidRDefault="00000000">
            <w:r>
              <w:t>data.resource_type</w:t>
            </w:r>
          </w:p>
        </w:tc>
        <w:tc>
          <w:tcPr>
            <w:tcW w:w="2880" w:type="dxa"/>
          </w:tcPr>
          <w:p w14:paraId="5377BFE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40A120F"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6464E60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4044CC" w14:textId="77777777" w:rsidR="008F1BCA" w:rsidRDefault="00000000">
            <w:r>
              <w:t>data.resource_subtype</w:t>
            </w:r>
          </w:p>
        </w:tc>
        <w:tc>
          <w:tcPr>
            <w:tcW w:w="2880" w:type="dxa"/>
          </w:tcPr>
          <w:p w14:paraId="339C437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CD50D1E" w14:textId="77777777" w:rsidR="008F1BCA" w:rsidRDefault="00000000">
            <w:pPr>
              <w:cnfStyle w:val="000000010000" w:firstRow="0" w:lastRow="0" w:firstColumn="0" w:lastColumn="0" w:oddVBand="0" w:evenVBand="0" w:oddHBand="0" w:evenHBand="1" w:firstRowFirstColumn="0" w:firstRowLastColumn="0" w:lastRowFirstColumn="0" w:lastRowLastColumn="0"/>
            </w:pPr>
            <w:r>
              <w:t>Subtype of this resource. Allowed values: subgoal, supporting_work.</w:t>
            </w:r>
          </w:p>
        </w:tc>
      </w:tr>
      <w:tr w:rsidR="008F1BCA" w14:paraId="76D05CD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DA7CBB" w14:textId="77777777" w:rsidR="008F1BCA" w:rsidRDefault="00000000">
            <w:r>
              <w:t>data.supporting_resource</w:t>
            </w:r>
          </w:p>
        </w:tc>
        <w:tc>
          <w:tcPr>
            <w:tcW w:w="2880" w:type="dxa"/>
          </w:tcPr>
          <w:p w14:paraId="11EFDD04"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9FE9614" w14:textId="77777777" w:rsidR="008F1BCA" w:rsidRDefault="00000000">
            <w:pPr>
              <w:cnfStyle w:val="000000100000" w:firstRow="0" w:lastRow="0" w:firstColumn="0" w:lastColumn="0" w:oddVBand="0" w:evenVBand="0" w:oddHBand="1" w:evenHBand="0" w:firstRowFirstColumn="0" w:firstRowLastColumn="0" w:lastRowFirstColumn="0" w:lastRowLastColumn="0"/>
            </w:pPr>
            <w:r>
              <w:t>Supporting resource object.</w:t>
            </w:r>
          </w:p>
        </w:tc>
      </w:tr>
      <w:tr w:rsidR="008F1BCA" w14:paraId="58FE7A0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87CE86" w14:textId="77777777" w:rsidR="008F1BCA" w:rsidRDefault="00000000">
            <w:r>
              <w:t>data.supporting_resource.gid</w:t>
            </w:r>
          </w:p>
        </w:tc>
        <w:tc>
          <w:tcPr>
            <w:tcW w:w="2880" w:type="dxa"/>
          </w:tcPr>
          <w:p w14:paraId="1F0AB9B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984069C"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supporting resource.</w:t>
            </w:r>
          </w:p>
        </w:tc>
      </w:tr>
      <w:tr w:rsidR="008F1BCA" w14:paraId="5045833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9CDD13" w14:textId="77777777" w:rsidR="008F1BCA" w:rsidRDefault="00000000">
            <w:r>
              <w:t>data.supporting_resource.resource_type</w:t>
            </w:r>
          </w:p>
        </w:tc>
        <w:tc>
          <w:tcPr>
            <w:tcW w:w="2880" w:type="dxa"/>
          </w:tcPr>
          <w:p w14:paraId="5DD9FD0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ECC5780"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the supporting resource.</w:t>
            </w:r>
          </w:p>
        </w:tc>
      </w:tr>
      <w:tr w:rsidR="008F1BCA" w14:paraId="50BDC06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C6E9C3" w14:textId="77777777" w:rsidR="008F1BCA" w:rsidRDefault="00000000">
            <w:r>
              <w:t>data.supporting_resource.name</w:t>
            </w:r>
          </w:p>
        </w:tc>
        <w:tc>
          <w:tcPr>
            <w:tcW w:w="2880" w:type="dxa"/>
          </w:tcPr>
          <w:p w14:paraId="0B02941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CF7FD4F"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project.</w:t>
            </w:r>
          </w:p>
        </w:tc>
      </w:tr>
      <w:tr w:rsidR="008F1BCA" w14:paraId="30D26F4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8BF1D6" w14:textId="77777777" w:rsidR="008F1BCA" w:rsidRDefault="00000000">
            <w:r>
              <w:t>data.contribution_weight</w:t>
            </w:r>
          </w:p>
        </w:tc>
        <w:tc>
          <w:tcPr>
            <w:tcW w:w="2880" w:type="dxa"/>
          </w:tcPr>
          <w:p w14:paraId="05C9693A" w14:textId="77777777" w:rsidR="008F1BCA" w:rsidRDefault="00000000">
            <w:pPr>
              <w:cnfStyle w:val="000000100000" w:firstRow="0" w:lastRow="0" w:firstColumn="0" w:lastColumn="0" w:oddVBand="0" w:evenVBand="0" w:oddHBand="1" w:evenHBand="0" w:firstRowFirstColumn="0" w:firstRowLastColumn="0" w:lastRowFirstColumn="0" w:lastRowLastColumn="0"/>
            </w:pPr>
            <w:r>
              <w:t>number</w:t>
            </w:r>
          </w:p>
        </w:tc>
        <w:tc>
          <w:tcPr>
            <w:tcW w:w="2880" w:type="dxa"/>
          </w:tcPr>
          <w:p w14:paraId="1AD67851"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Weight contribution to the supported goal’s </w:t>
            </w:r>
            <w:r>
              <w:lastRenderedPageBreak/>
              <w:t>progress (0 to 1 inclusive).</w:t>
            </w:r>
          </w:p>
        </w:tc>
      </w:tr>
      <w:tr w:rsidR="008F1BCA" w14:paraId="4043FF3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03C4F2" w14:textId="77777777" w:rsidR="008F1BCA" w:rsidRDefault="00000000">
            <w:r>
              <w:lastRenderedPageBreak/>
              <w:t>data.supported_goal</w:t>
            </w:r>
          </w:p>
        </w:tc>
        <w:tc>
          <w:tcPr>
            <w:tcW w:w="2880" w:type="dxa"/>
          </w:tcPr>
          <w:p w14:paraId="6FA73CB2"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7DD06F1F" w14:textId="77777777" w:rsidR="008F1BCA" w:rsidRDefault="00000000">
            <w:pPr>
              <w:cnfStyle w:val="000000010000" w:firstRow="0" w:lastRow="0" w:firstColumn="0" w:lastColumn="0" w:oddVBand="0" w:evenVBand="0" w:oddHBand="0" w:evenHBand="1" w:firstRowFirstColumn="0" w:firstRowLastColumn="0" w:lastRowFirstColumn="0" w:lastRowLastColumn="0"/>
            </w:pPr>
            <w:r>
              <w:t>Supported goal object.</w:t>
            </w:r>
          </w:p>
        </w:tc>
      </w:tr>
      <w:tr w:rsidR="008F1BCA" w14:paraId="3B02105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A27357" w14:textId="77777777" w:rsidR="008F1BCA" w:rsidRDefault="00000000">
            <w:r>
              <w:t>data.supported_goal.gid</w:t>
            </w:r>
          </w:p>
        </w:tc>
        <w:tc>
          <w:tcPr>
            <w:tcW w:w="2880" w:type="dxa"/>
          </w:tcPr>
          <w:p w14:paraId="722F975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6CDAA11"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supported goal.</w:t>
            </w:r>
          </w:p>
        </w:tc>
      </w:tr>
      <w:tr w:rsidR="008F1BCA" w14:paraId="5F26BD5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399BFE" w14:textId="77777777" w:rsidR="008F1BCA" w:rsidRDefault="00000000">
            <w:r>
              <w:t>data.supported_goal.resource_type</w:t>
            </w:r>
          </w:p>
        </w:tc>
        <w:tc>
          <w:tcPr>
            <w:tcW w:w="2880" w:type="dxa"/>
          </w:tcPr>
          <w:p w14:paraId="1222369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594239B"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the supported goal.</w:t>
            </w:r>
          </w:p>
        </w:tc>
      </w:tr>
      <w:tr w:rsidR="008F1BCA" w14:paraId="2EE486B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3B5A45" w14:textId="77777777" w:rsidR="008F1BCA" w:rsidRDefault="00000000">
            <w:r>
              <w:t>data.supported_goal.name</w:t>
            </w:r>
          </w:p>
        </w:tc>
        <w:tc>
          <w:tcPr>
            <w:tcW w:w="2880" w:type="dxa"/>
          </w:tcPr>
          <w:p w14:paraId="3C02FFD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A1D3E1B"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goal.</w:t>
            </w:r>
          </w:p>
        </w:tc>
      </w:tr>
      <w:tr w:rsidR="008F1BCA" w14:paraId="00AFAF6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10424B" w14:textId="77777777" w:rsidR="008F1BCA" w:rsidRDefault="00000000">
            <w:r>
              <w:t>data.supported_goal.owner</w:t>
            </w:r>
          </w:p>
        </w:tc>
        <w:tc>
          <w:tcPr>
            <w:tcW w:w="2880" w:type="dxa"/>
          </w:tcPr>
          <w:p w14:paraId="5ACBF2BD"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5D2C1F0A" w14:textId="77777777" w:rsidR="008F1BCA" w:rsidRDefault="00000000">
            <w:pPr>
              <w:cnfStyle w:val="000000010000" w:firstRow="0" w:lastRow="0" w:firstColumn="0" w:lastColumn="0" w:oddVBand="0" w:evenVBand="0" w:oddHBand="0" w:evenHBand="1" w:firstRowFirstColumn="0" w:firstRowLastColumn="0" w:lastRowFirstColumn="0" w:lastRowLastColumn="0"/>
            </w:pPr>
            <w:r>
              <w:t>Owner object.</w:t>
            </w:r>
          </w:p>
        </w:tc>
      </w:tr>
      <w:tr w:rsidR="008F1BCA" w14:paraId="09F740E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E9DEE8" w14:textId="77777777" w:rsidR="008F1BCA" w:rsidRDefault="00000000">
            <w:r>
              <w:t>data.supported_goal.owner.gid</w:t>
            </w:r>
          </w:p>
        </w:tc>
        <w:tc>
          <w:tcPr>
            <w:tcW w:w="2880" w:type="dxa"/>
          </w:tcPr>
          <w:p w14:paraId="1D19633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20020CD"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owner.</w:t>
            </w:r>
          </w:p>
        </w:tc>
      </w:tr>
      <w:tr w:rsidR="008F1BCA" w14:paraId="3D84FF1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827FAA" w14:textId="77777777" w:rsidR="008F1BCA" w:rsidRDefault="00000000">
            <w:r>
              <w:t>data.supported_goal.owner.resource_type</w:t>
            </w:r>
          </w:p>
        </w:tc>
        <w:tc>
          <w:tcPr>
            <w:tcW w:w="2880" w:type="dxa"/>
          </w:tcPr>
          <w:p w14:paraId="4268861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EEDA2A2"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the owner.</w:t>
            </w:r>
          </w:p>
        </w:tc>
      </w:tr>
      <w:tr w:rsidR="008F1BCA" w14:paraId="2873D2F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3BC258" w14:textId="77777777" w:rsidR="008F1BCA" w:rsidRDefault="00000000">
            <w:r>
              <w:t>data.supported_goal.owner.name</w:t>
            </w:r>
          </w:p>
        </w:tc>
        <w:tc>
          <w:tcPr>
            <w:tcW w:w="2880" w:type="dxa"/>
          </w:tcPr>
          <w:p w14:paraId="399B766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C19E506"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user's name. Read-only except when same user as requester.</w:t>
            </w:r>
          </w:p>
        </w:tc>
      </w:tr>
    </w:tbl>
    <w:p w14:paraId="7E717258" w14:textId="77777777" w:rsidR="008F1BCA" w:rsidRDefault="008F1BCA"/>
    <w:p w14:paraId="613C9CA4" w14:textId="77777777" w:rsidR="008F1BCA" w:rsidRDefault="00000000">
      <w:pPr>
        <w:pStyle w:val="Heading3"/>
      </w:pPr>
      <w:r>
        <w:t>Sample Request</w:t>
      </w:r>
    </w:p>
    <w:p w14:paraId="6D523763" w14:textId="77777777" w:rsidR="008F1BCA" w:rsidRDefault="00000000">
      <w:r>
        <w:rPr>
          <w:b/>
          <w:color w:val="666666"/>
          <w:sz w:val="16"/>
        </w:rPr>
        <w:t>[bash]</w:t>
      </w:r>
    </w:p>
    <w:p w14:paraId="0623BBD1" w14:textId="77777777" w:rsidR="008F1BCA" w:rsidRDefault="00000000">
      <w:pPr>
        <w:shd w:val="clear" w:color="auto" w:fill="F2F2F2"/>
      </w:pPr>
      <w:r>
        <w:rPr>
          <w:rFonts w:ascii="Courier New" w:hAnsi="Courier New"/>
          <w:sz w:val="17"/>
        </w:rPr>
        <w:t>curl -i --request PUT \</w:t>
      </w:r>
      <w:r>
        <w:rPr>
          <w:rFonts w:ascii="Courier New" w:hAnsi="Courier New"/>
          <w:sz w:val="17"/>
        </w:rPr>
        <w:br/>
        <w:t xml:space="preserve"> 'https://app.asana.com/api/1.0/goal_relationships/12345?opt_pretty=true&amp;opt_fields=contribution_weight,resource_subtype,supported_goal.name,supporting_resource.name'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"contribution_weight": 0.5</w:t>
      </w:r>
      <w:r>
        <w:rPr>
          <w:rFonts w:ascii="Courier New" w:hAnsi="Courier New"/>
          <w:sz w:val="17"/>
        </w:rPr>
        <w:br/>
        <w:t xml:space="preserve">    }</w:t>
      </w:r>
      <w:r>
        <w:rPr>
          <w:rFonts w:ascii="Courier New" w:hAnsi="Courier New"/>
          <w:sz w:val="17"/>
        </w:rPr>
        <w:br/>
        <w:t xml:space="preserve">  }'</w:t>
      </w:r>
    </w:p>
    <w:p w14:paraId="23E8F54D" w14:textId="77777777" w:rsidR="008F1BCA" w:rsidRDefault="00000000">
      <w:pPr>
        <w:pStyle w:val="Heading3"/>
      </w:pPr>
      <w:r>
        <w:t>Example Usage</w:t>
      </w:r>
    </w:p>
    <w:p w14:paraId="3B17638A" w14:textId="77777777" w:rsidR="008F1BCA" w:rsidRDefault="00000000">
      <w:pPr>
        <w:pStyle w:val="Heading3"/>
      </w:pPr>
      <w:r>
        <w:t>Example 1: Update contribution weight</w:t>
      </w:r>
    </w:p>
    <w:p w14:paraId="0B527370" w14:textId="77777777" w:rsidR="008F1BCA" w:rsidRDefault="00000000">
      <w:r>
        <w:rPr>
          <w:b/>
          <w:color w:val="666666"/>
          <w:sz w:val="16"/>
        </w:rPr>
        <w:t>[bash]</w:t>
      </w:r>
    </w:p>
    <w:p w14:paraId="75233C0B" w14:textId="77777777" w:rsidR="008F1BCA" w:rsidRDefault="00000000">
      <w:pPr>
        <w:shd w:val="clear" w:color="auto" w:fill="F2F2F2"/>
      </w:pPr>
      <w:r>
        <w:rPr>
          <w:rFonts w:ascii="Courier New" w:hAnsi="Courier New"/>
          <w:sz w:val="17"/>
        </w:rPr>
        <w:t>curl -X PUT \</w:t>
      </w:r>
      <w:r>
        <w:rPr>
          <w:rFonts w:ascii="Courier New" w:hAnsi="Courier New"/>
          <w:sz w:val="17"/>
        </w:rPr>
        <w:br/>
        <w:t xml:space="preserve"> 'https://app.asana.com/api/1.0/goal_relationships/12345'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 '{</w:t>
      </w:r>
      <w:r>
        <w:rPr>
          <w:rFonts w:ascii="Courier New" w:hAnsi="Courier New"/>
          <w:sz w:val="17"/>
        </w:rPr>
        <w:br/>
        <w:t xml:space="preserve"> "data": {</w:t>
      </w:r>
      <w:r>
        <w:rPr>
          <w:rFonts w:ascii="Courier New" w:hAnsi="Courier New"/>
          <w:sz w:val="17"/>
        </w:rPr>
        <w:br/>
        <w:t xml:space="preserve"> "contribution_weight": 1</w:t>
      </w:r>
      <w:r>
        <w:rPr>
          <w:rFonts w:ascii="Courier New" w:hAnsi="Courier New"/>
          <w:sz w:val="17"/>
        </w:rPr>
        <w:br/>
        <w:t xml:space="preserve">    }</w:t>
      </w:r>
      <w:r>
        <w:rPr>
          <w:rFonts w:ascii="Courier New" w:hAnsi="Courier New"/>
          <w:sz w:val="17"/>
        </w:rPr>
        <w:br/>
        <w:t xml:space="preserve">  }'</w:t>
      </w:r>
    </w:p>
    <w:p w14:paraId="63C36037" w14:textId="77777777" w:rsidR="008F1BCA" w:rsidRDefault="00000000">
      <w:pPr>
        <w:pStyle w:val="Heading3"/>
      </w:pPr>
      <w:r>
        <w:t>Example 2: Update resource subtype</w:t>
      </w:r>
    </w:p>
    <w:p w14:paraId="594EFF50" w14:textId="77777777" w:rsidR="008F1BCA" w:rsidRDefault="00000000">
      <w:r>
        <w:rPr>
          <w:b/>
          <w:color w:val="666666"/>
          <w:sz w:val="16"/>
        </w:rPr>
        <w:t>[bash]</w:t>
      </w:r>
    </w:p>
    <w:p w14:paraId="46A57807" w14:textId="77777777" w:rsidR="008F1BCA" w:rsidRDefault="00000000">
      <w:pPr>
        <w:shd w:val="clear" w:color="auto" w:fill="F2F2F2"/>
      </w:pPr>
      <w:r>
        <w:rPr>
          <w:rFonts w:ascii="Courier New" w:hAnsi="Courier New"/>
          <w:sz w:val="17"/>
        </w:rPr>
        <w:lastRenderedPageBreak/>
        <w:t>curl -X PUT \</w:t>
      </w:r>
      <w:r>
        <w:rPr>
          <w:rFonts w:ascii="Courier New" w:hAnsi="Courier New"/>
          <w:sz w:val="17"/>
        </w:rPr>
        <w:br/>
        <w:t xml:space="preserve"> 'https://app.asana.com/api/1.0/goal_relationships/12345'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 '{</w:t>
      </w:r>
      <w:r>
        <w:rPr>
          <w:rFonts w:ascii="Courier New" w:hAnsi="Courier New"/>
          <w:sz w:val="17"/>
        </w:rPr>
        <w:br/>
        <w:t xml:space="preserve"> "data": {</w:t>
      </w:r>
      <w:r>
        <w:rPr>
          <w:rFonts w:ascii="Courier New" w:hAnsi="Courier New"/>
          <w:sz w:val="17"/>
        </w:rPr>
        <w:br/>
        <w:t xml:space="preserve"> "resource_subtype": "subgoal"</w:t>
      </w:r>
      <w:r>
        <w:rPr>
          <w:rFonts w:ascii="Courier New" w:hAnsi="Courier New"/>
          <w:sz w:val="17"/>
        </w:rPr>
        <w:br/>
        <w:t xml:space="preserve">    }</w:t>
      </w:r>
      <w:r>
        <w:rPr>
          <w:rFonts w:ascii="Courier New" w:hAnsi="Courier New"/>
          <w:sz w:val="17"/>
        </w:rPr>
        <w:br/>
        <w:t xml:space="preserve">  }'</w:t>
      </w:r>
    </w:p>
    <w:p w14:paraId="54FA87D2" w14:textId="77777777" w:rsidR="008F1BCA" w:rsidRDefault="00000000">
      <w:pPr>
        <w:pStyle w:val="Heading3"/>
      </w:pPr>
      <w:r>
        <w:t>Example 3: Request optional fields in the response</w:t>
      </w:r>
    </w:p>
    <w:p w14:paraId="2A3976FB" w14:textId="77777777" w:rsidR="008F1BCA" w:rsidRDefault="00000000">
      <w:r>
        <w:rPr>
          <w:b/>
          <w:color w:val="666666"/>
          <w:sz w:val="16"/>
        </w:rPr>
        <w:t>[bash]</w:t>
      </w:r>
    </w:p>
    <w:p w14:paraId="7996400A" w14:textId="77777777" w:rsidR="008F1BCA" w:rsidRDefault="00000000">
      <w:pPr>
        <w:shd w:val="clear" w:color="auto" w:fill="F2F2F2"/>
      </w:pPr>
      <w:r>
        <w:rPr>
          <w:rFonts w:ascii="Courier New" w:hAnsi="Courier New"/>
          <w:sz w:val="17"/>
        </w:rPr>
        <w:t>curl -X PUT \</w:t>
      </w:r>
      <w:r>
        <w:rPr>
          <w:rFonts w:ascii="Courier New" w:hAnsi="Courier New"/>
          <w:sz w:val="17"/>
        </w:rPr>
        <w:br/>
        <w:t xml:space="preserve"> 'https://app.asana.com/api/1.0/goal_relationships/12345?opt_fields=contribution_weight,supported_goal.owner.name,supporting_resource.name'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 '{</w:t>
      </w:r>
      <w:r>
        <w:rPr>
          <w:rFonts w:ascii="Courier New" w:hAnsi="Courier New"/>
          <w:sz w:val="17"/>
        </w:rPr>
        <w:br/>
        <w:t xml:space="preserve"> "data": {</w:t>
      </w:r>
      <w:r>
        <w:rPr>
          <w:rFonts w:ascii="Courier New" w:hAnsi="Courier New"/>
          <w:sz w:val="17"/>
        </w:rPr>
        <w:br/>
        <w:t xml:space="preserve"> "contribution_weight": 0.25</w:t>
      </w:r>
      <w:r>
        <w:rPr>
          <w:rFonts w:ascii="Courier New" w:hAnsi="Courier New"/>
          <w:sz w:val="17"/>
        </w:rPr>
        <w:br/>
        <w:t xml:space="preserve">    }</w:t>
      </w:r>
      <w:r>
        <w:rPr>
          <w:rFonts w:ascii="Courier New" w:hAnsi="Courier New"/>
          <w:sz w:val="17"/>
        </w:rPr>
        <w:br/>
        <w:t xml:space="preserve">  }'</w:t>
      </w:r>
    </w:p>
    <w:p w14:paraId="1423BD11" w14:textId="77777777" w:rsidR="008F1BCA" w:rsidRDefault="00000000">
      <w:pPr>
        <w:pStyle w:val="Heading3"/>
      </w:pPr>
      <w:r>
        <w:t>Behavior</w:t>
      </w:r>
    </w:p>
    <w:p w14:paraId="3A18EB5A" w14:textId="77777777" w:rsidR="008F1BCA" w:rsidRDefault="00000000">
      <w:pPr>
        <w:pStyle w:val="ListBullet"/>
      </w:pPr>
      <w:r>
        <w:t>Sends a PUT request to the goal relationship resource identified by goal_relationship_gid.</w:t>
      </w:r>
    </w:p>
    <w:p w14:paraId="69099BAF" w14:textId="77777777" w:rsidR="008F1BCA" w:rsidRDefault="00000000">
      <w:pPr>
        <w:pStyle w:val="ListBullet"/>
      </w:pPr>
      <w:r>
        <w:t>Updates only the fields present in the request body’s data object.</w:t>
      </w:r>
    </w:p>
    <w:p w14:paraId="30A6670F" w14:textId="77777777" w:rsidR="008F1BCA" w:rsidRDefault="00000000">
      <w:pPr>
        <w:pStyle w:val="ListBullet"/>
      </w:pPr>
      <w:r>
        <w:t>Returns the full goal relationship record (optionally including fields requested via opt_fields).</w:t>
      </w:r>
    </w:p>
    <w:p w14:paraId="7ACC8628" w14:textId="77777777" w:rsidR="008F1BCA" w:rsidRDefault="00000000">
      <w:pPr>
        <w:pStyle w:val="Heading3"/>
      </w:pPr>
      <w:r>
        <w:t>Notes</w:t>
      </w:r>
    </w:p>
    <w:p w14:paraId="1343B953" w14:textId="77777777" w:rsidR="008F1BCA" w:rsidRDefault="00000000">
      <w:pPr>
        <w:pStyle w:val="ListBullet"/>
      </w:pPr>
      <w:r>
        <w:t>opt_fields is provided as a comma-separated list in the URL query string.</w:t>
      </w:r>
    </w:p>
    <w:p w14:paraId="28296452" w14:textId="77777777" w:rsidR="008F1BCA" w:rsidRDefault="00000000">
      <w:pPr>
        <w:pStyle w:val="ListBullet"/>
      </w:pPr>
      <w:r>
        <w:t>Pretty output (opt_pretty=true) increases response size and can add latency; use primarily for debugging.</w:t>
      </w:r>
    </w:p>
    <w:p w14:paraId="56FA55FC" w14:textId="77777777" w:rsidR="008F1BCA" w:rsidRDefault="00000000">
      <w:pPr>
        <w:pStyle w:val="Heading3"/>
      </w:pPr>
      <w:r>
        <w:t>Error Handling</w:t>
      </w:r>
    </w:p>
    <w:p w14:paraId="5CC1873A" w14:textId="77777777" w:rsidR="008F1BCA" w:rsidRDefault="00000000">
      <w:pPr>
        <w:pStyle w:val="ListBullet"/>
      </w:pPr>
      <w:r>
        <w:t>400: Missing or malformed parameter(s).</w:t>
      </w:r>
    </w:p>
    <w:p w14:paraId="076D9E61" w14:textId="77777777" w:rsidR="008F1BCA" w:rsidRDefault="00000000">
      <w:pPr>
        <w:pStyle w:val="ListBullet"/>
      </w:pPr>
      <w:r>
        <w:t>401: No valid authentication token provided.</w:t>
      </w:r>
    </w:p>
    <w:p w14:paraId="1361AEB5" w14:textId="77777777" w:rsidR="008F1BCA" w:rsidRDefault="00000000">
      <w:pPr>
        <w:pStyle w:val="ListBullet"/>
      </w:pPr>
      <w:r>
        <w:t>403: Auth is valid but the user does not have access to the object/property being modified.</w:t>
      </w:r>
    </w:p>
    <w:p w14:paraId="25780376" w14:textId="77777777" w:rsidR="008F1BCA" w:rsidRDefault="00000000">
      <w:pPr>
        <w:pStyle w:val="ListBullet"/>
      </w:pPr>
      <w:r>
        <w:t>404: Resource not found or unknown path/method.</w:t>
      </w:r>
    </w:p>
    <w:p w14:paraId="08299811" w14:textId="77777777" w:rsidR="008F1BCA" w:rsidRDefault="00000000">
      <w:pPr>
        <w:pStyle w:val="ListBullet"/>
      </w:pPr>
      <w:r>
        <w:t>500: Server-side error; may include an error phrase to help Asana support identify the incident.</w:t>
      </w:r>
    </w:p>
    <w:p w14:paraId="3EBB819E" w14:textId="77777777" w:rsidR="008F1BCA" w:rsidRDefault="00000000">
      <w:pPr>
        <w:pStyle w:val="Heading3"/>
      </w:pPr>
      <w:r>
        <w:t>Related goalRelationships actions</w:t>
      </w:r>
    </w:p>
    <w:p w14:paraId="3A686224" w14:textId="77777777" w:rsidR="008F1BCA" w:rsidRDefault="00000000">
      <w:pPr>
        <w:pStyle w:val="ListBullet"/>
      </w:pPr>
      <w:r>
        <w:t>[GET] Get a Goal Relationship — /goal_relationships/{{goalRelationshipGid}}</w:t>
      </w:r>
    </w:p>
    <w:p w14:paraId="5189CD74" w14:textId="77777777" w:rsidR="008F1BCA" w:rsidRDefault="00000000">
      <w:pPr>
        <w:pStyle w:val="ListBullet"/>
      </w:pPr>
      <w:r>
        <w:t>[GET] List Goal Relationships (by Supported Goal) — /goal_relationships</w:t>
      </w:r>
    </w:p>
    <w:p w14:paraId="2E9BB4D5" w14:textId="77777777" w:rsidR="008F1BCA" w:rsidRDefault="00000000">
      <w:r>
        <w:lastRenderedPageBreak/>
        <w:br w:type="page"/>
      </w:r>
    </w:p>
    <w:p w14:paraId="2675131E" w14:textId="77777777" w:rsidR="008F1BCA" w:rsidRDefault="00000000">
      <w:pPr>
        <w:pStyle w:val="Heading2"/>
      </w:pPr>
      <w:r>
        <w:lastRenderedPageBreak/>
        <w:t>202. [POST] Add Followers to a Goal</w:t>
      </w:r>
    </w:p>
    <w:p w14:paraId="746B212A" w14:textId="77777777" w:rsidR="008F1BCA" w:rsidRDefault="00000000">
      <w:r>
        <w:rPr>
          <w:b/>
        </w:rPr>
        <w:t xml:space="preserve">Endpoint: </w:t>
      </w:r>
      <w:r>
        <w:rPr>
          <w:rFonts w:ascii="Courier New" w:hAnsi="Courier New"/>
          <w:sz w:val="18"/>
        </w:rPr>
        <w:t>/goals/{{goalGid}}/addFollowers</w:t>
      </w:r>
    </w:p>
    <w:p w14:paraId="4CE43C19" w14:textId="77777777" w:rsidR="008F1BCA" w:rsidRDefault="00000000">
      <w:pPr>
        <w:pStyle w:val="Heading3"/>
      </w:pPr>
      <w:r>
        <w:t>Add Followers to a Goal (Add Collaborators)</w:t>
      </w:r>
    </w:p>
    <w:p w14:paraId="6AE25E06" w14:textId="77777777" w:rsidR="008F1BCA" w:rsidRDefault="00000000">
      <w:pPr>
        <w:pStyle w:val="Heading3"/>
      </w:pPr>
      <w:r>
        <w:t>Prerequisites</w:t>
      </w:r>
    </w:p>
    <w:p w14:paraId="093E0F4F" w14:textId="77777777" w:rsidR="008F1BCA" w:rsidRDefault="00000000">
      <w:pPr>
        <w:pStyle w:val="ListBullet"/>
      </w:pPr>
      <w:r>
        <w:t>You must have permission to update the specified goal.</w:t>
      </w:r>
    </w:p>
    <w:p w14:paraId="2CDDF862" w14:textId="77777777" w:rsidR="008F1BCA" w:rsidRDefault="00000000">
      <w:pPr>
        <w:pStyle w:val="ListBullet"/>
      </w:pPr>
      <w:r>
        <w:t>You must know the goal’s globally unique identifier (goal_gid).</w:t>
      </w:r>
    </w:p>
    <w:p w14:paraId="5A8E814C" w14:textId="77777777" w:rsidR="008F1BCA" w:rsidRDefault="00000000">
      <w:pPr>
        <w:pStyle w:val="Heading3"/>
      </w:pPr>
      <w:r>
        <w:t>Method</w:t>
      </w:r>
    </w:p>
    <w:p w14:paraId="28031535" w14:textId="77777777" w:rsidR="008F1BCA" w:rsidRDefault="00000000">
      <w:r>
        <w:t>POST</w:t>
      </w:r>
    </w:p>
    <w:p w14:paraId="19514881" w14:textId="77777777" w:rsidR="008F1BCA" w:rsidRDefault="00000000">
      <w:pPr>
        <w:pStyle w:val="Heading3"/>
      </w:pPr>
      <w:r>
        <w:t>URL</w:t>
      </w:r>
    </w:p>
    <w:p w14:paraId="5E5743D2" w14:textId="77777777" w:rsidR="008F1BCA" w:rsidRDefault="00000000">
      <w:r>
        <w:t>https://app.asana.com/api/1.0/goals/{{goal_gid}}/addFollowers</w:t>
      </w:r>
    </w:p>
    <w:p w14:paraId="54D1A9A7" w14:textId="77777777" w:rsidR="008F1BCA" w:rsidRDefault="00000000">
      <w:pPr>
        <w:pStyle w:val="Heading3"/>
      </w:pPr>
      <w:r>
        <w:t>Headers</w:t>
      </w:r>
    </w:p>
    <w:p w14:paraId="0A6647C2" w14:textId="77777777" w:rsidR="008F1BCA" w:rsidRDefault="00000000">
      <w:r>
        <w:rPr>
          <w:b/>
          <w:color w:val="666666"/>
          <w:sz w:val="16"/>
        </w:rPr>
        <w:t>[json]</w:t>
      </w:r>
    </w:p>
    <w:p w14:paraId="10DB9A06"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53B082AA" w14:textId="77777777" w:rsidR="008F1BCA" w:rsidRDefault="00000000">
      <w:pPr>
        <w:pStyle w:val="Heading3"/>
      </w:pPr>
      <w:r>
        <w:t>Description</w:t>
      </w:r>
    </w:p>
    <w:p w14:paraId="35918D39" w14:textId="77777777" w:rsidR="008F1BCA" w:rsidRDefault="00000000">
      <w:r>
        <w:t>Adds one or more followers (collaborators) to a goal. If successful, the API returns the complete updated goal record.</w:t>
      </w:r>
    </w:p>
    <w:p w14:paraId="2BE398E7" w14:textId="77777777" w:rsidR="008F1BCA" w:rsidRDefault="00000000">
      <w:pPr>
        <w:pStyle w:val="Heading3"/>
      </w:pPr>
      <w:r>
        <w:t>Enforcement Rules</w:t>
      </w:r>
    </w:p>
    <w:p w14:paraId="556D9D8C" w14:textId="77777777" w:rsidR="008F1BCA" w:rsidRDefault="00000000">
      <w:pPr>
        <w:pStyle w:val="ListBullet"/>
      </w:pPr>
      <w:r>
        <w:t>The goal_gid path parameter must always be present and must be a non-empty string.</w:t>
      </w:r>
    </w:p>
    <w:p w14:paraId="6941F693" w14:textId="77777777" w:rsidR="008F1BCA" w:rsidRDefault="00000000">
      <w:pPr>
        <w:pStyle w:val="ListBullet"/>
      </w:pPr>
      <w:r>
        <w:t>Always construct the path as /goals/{{goal_gid}}/addFollowers.</w:t>
      </w:r>
    </w:p>
    <w:p w14:paraId="229D42C4" w14:textId="77777777" w:rsidR="008F1BCA" w:rsidRDefault="00000000">
      <w:pPr>
        <w:pStyle w:val="ListBullet"/>
      </w:pPr>
      <w:r>
        <w:t>Do not call the API with a missing or empty goal_gid (e.g., avoid /goals//addFollowers or /goals/addFollowers).</w:t>
      </w:r>
    </w:p>
    <w:p w14:paraId="0617191F" w14:textId="77777777" w:rsidR="008F1BCA" w:rsidRDefault="00000000">
      <w:pPr>
        <w:pStyle w:val="ListBullet"/>
      </w:pPr>
      <w:r>
        <w:t>When executing the action, ensure to send Path Parameters in the URL and not in the body.</w:t>
      </w:r>
    </w:p>
    <w:p w14:paraId="3F2B6B6A" w14:textId="77777777" w:rsidR="008F1BCA" w:rsidRDefault="00000000">
      <w:pPr>
        <w:pStyle w:val="ListBullet"/>
      </w:pPr>
      <w:r>
        <w:t>When executing the action, ensure to send Query Parameters in the URL as query parameters and not in the body.</w:t>
      </w:r>
    </w:p>
    <w:p w14:paraId="7FC4A156" w14:textId="77777777" w:rsidR="008F1BCA" w:rsidRDefault="00000000">
      <w:pPr>
        <w:pStyle w:val="Heading3"/>
      </w:pPr>
      <w:r>
        <w:t>Valid Examples</w:t>
      </w:r>
    </w:p>
    <w:p w14:paraId="356E6CA9" w14:textId="77777777" w:rsidR="008F1BCA" w:rsidRDefault="00000000">
      <w:r>
        <w:rPr>
          <w:b/>
          <w:color w:val="666666"/>
          <w:sz w:val="16"/>
        </w:rPr>
        <w:t>[http]</w:t>
      </w:r>
    </w:p>
    <w:p w14:paraId="684B5227" w14:textId="77777777" w:rsidR="008F1BCA" w:rsidRDefault="00000000">
      <w:pPr>
        <w:shd w:val="clear" w:color="auto" w:fill="F2F2F2"/>
      </w:pPr>
      <w:r>
        <w:rPr>
          <w:rFonts w:ascii="Courier New" w:hAnsi="Courier New"/>
          <w:sz w:val="17"/>
        </w:rPr>
        <w:t>/goals/12345/addFollowers</w:t>
      </w:r>
    </w:p>
    <w:p w14:paraId="2C9B9C4D" w14:textId="77777777" w:rsidR="008F1BCA" w:rsidRDefault="00000000">
      <w:pPr>
        <w:pStyle w:val="Heading3"/>
      </w:pPr>
      <w:r>
        <w:t>Invalid Examples</w:t>
      </w:r>
    </w:p>
    <w:p w14:paraId="68C812A8" w14:textId="77777777" w:rsidR="008F1BCA" w:rsidRDefault="00000000">
      <w:r>
        <w:rPr>
          <w:b/>
          <w:color w:val="666666"/>
          <w:sz w:val="16"/>
        </w:rPr>
        <w:t>[http]</w:t>
      </w:r>
    </w:p>
    <w:p w14:paraId="5E80AB52" w14:textId="77777777" w:rsidR="008F1BCA" w:rsidRDefault="00000000">
      <w:pPr>
        <w:shd w:val="clear" w:color="auto" w:fill="F2F2F2"/>
      </w:pPr>
      <w:r>
        <w:rPr>
          <w:rFonts w:ascii="Courier New" w:hAnsi="Courier New"/>
          <w:sz w:val="17"/>
        </w:rPr>
        <w:t>/goals//addFollowers</w:t>
      </w:r>
      <w:r>
        <w:rPr>
          <w:rFonts w:ascii="Courier New" w:hAnsi="Courier New"/>
          <w:sz w:val="17"/>
        </w:rPr>
        <w:br/>
        <w:t>/goals/addFollowers</w:t>
      </w:r>
    </w:p>
    <w:p w14:paraId="09393F09"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305CF94D"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33F25D" w14:textId="77777777" w:rsidR="008F1BCA" w:rsidRDefault="00000000">
            <w:r>
              <w:t>Parameter</w:t>
            </w:r>
          </w:p>
        </w:tc>
        <w:tc>
          <w:tcPr>
            <w:tcW w:w="2880" w:type="dxa"/>
          </w:tcPr>
          <w:p w14:paraId="07E5DF89"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8BD4717"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B3F701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D4BE6F" w14:textId="77777777" w:rsidR="008F1BCA" w:rsidRDefault="00000000">
            <w:r>
              <w:t>goal_gid</w:t>
            </w:r>
          </w:p>
        </w:tc>
        <w:tc>
          <w:tcPr>
            <w:tcW w:w="2880" w:type="dxa"/>
          </w:tcPr>
          <w:p w14:paraId="719AA2C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462BED2"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goal. Example: "12345".</w:t>
            </w:r>
          </w:p>
        </w:tc>
      </w:tr>
    </w:tbl>
    <w:p w14:paraId="7BBC9246" w14:textId="77777777" w:rsidR="008F1BCA" w:rsidRDefault="008F1BCA"/>
    <w:p w14:paraId="0C4478F3"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1C40A3EA"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E0BCF2" w14:textId="77777777" w:rsidR="008F1BCA" w:rsidRDefault="00000000">
            <w:r>
              <w:t>Parameter</w:t>
            </w:r>
          </w:p>
        </w:tc>
        <w:tc>
          <w:tcPr>
            <w:tcW w:w="2880" w:type="dxa"/>
          </w:tcPr>
          <w:p w14:paraId="7DBD725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7D973E9"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77A351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DCFB8E" w14:textId="77777777" w:rsidR="008F1BCA" w:rsidRDefault="00000000">
            <w:r>
              <w:t>opt_pretty</w:t>
            </w:r>
          </w:p>
        </w:tc>
        <w:tc>
          <w:tcPr>
            <w:tcW w:w="2880" w:type="dxa"/>
          </w:tcPr>
          <w:p w14:paraId="16AB7598"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4ACAF733" w14:textId="77777777" w:rsidR="008F1BCA" w:rsidRDefault="00000000">
            <w:pPr>
              <w:cnfStyle w:val="000000100000" w:firstRow="0" w:lastRow="0" w:firstColumn="0" w:lastColumn="0" w:oddVBand="0" w:evenVBand="0" w:oddHBand="1" w:evenHBand="0" w:firstRowFirstColumn="0" w:firstRowLastColumn="0" w:lastRowFirstColumn="0" w:lastRowLastColumn="0"/>
            </w:pPr>
            <w:r>
              <w:t>If true, returns “pretty” formatted output (extra whitespace/indentation). Intended for debugging; increases response size/time. Example: true.</w:t>
            </w:r>
          </w:p>
        </w:tc>
      </w:tr>
      <w:tr w:rsidR="008F1BCA" w14:paraId="7922026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53C431" w14:textId="77777777" w:rsidR="008F1BCA" w:rsidRDefault="00000000">
            <w:r>
              <w:t>opt_fields</w:t>
            </w:r>
          </w:p>
        </w:tc>
        <w:tc>
          <w:tcPr>
            <w:tcW w:w="2880" w:type="dxa"/>
          </w:tcPr>
          <w:p w14:paraId="669A69E9"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4CDDEEE1" w14:textId="77777777" w:rsidR="008F1BCA" w:rsidRDefault="00000000">
            <w:pPr>
              <w:cnfStyle w:val="000000010000" w:firstRow="0" w:lastRow="0" w:firstColumn="0" w:lastColumn="0" w:oddVBand="0" w:evenVBand="0" w:oddHBand="0" w:evenHBand="1" w:firstRowFirstColumn="0" w:firstRowLastColumn="0" w:lastRowFirstColumn="0" w:lastRowLastColumn="0"/>
            </w:pPr>
            <w:r>
              <w:t>A comma-separated list of fields to include that are excluded by default. The allowed values are the many field paths listed in the source documentation (e.g., followers, followers.name, metric, workspace.name, etc.). Example: current_status_update,title (actual values must come from the allowed list).</w:t>
            </w:r>
          </w:p>
        </w:tc>
      </w:tr>
    </w:tbl>
    <w:p w14:paraId="28C3335D" w14:textId="77777777" w:rsidR="008F1BCA" w:rsidRDefault="008F1BCA"/>
    <w:p w14:paraId="639639B2" w14:textId="77777777" w:rsidR="008F1BCA" w:rsidRDefault="00000000">
      <w:pPr>
        <w:pStyle w:val="Heading3"/>
      </w:pPr>
      <w:r>
        <w:t>Required Request Body Fields</w:t>
      </w:r>
    </w:p>
    <w:p w14:paraId="15304360" w14:textId="77777777" w:rsidR="008F1BCA" w:rsidRDefault="00000000">
      <w:r>
        <w:rPr>
          <w:b/>
        </w:rPr>
        <w:t>Note: Request body is required and must be JSON.</w:t>
      </w:r>
    </w:p>
    <w:tbl>
      <w:tblPr>
        <w:tblStyle w:val="LightGrid-Accent1"/>
        <w:tblW w:w="0" w:type="auto"/>
        <w:tblLook w:val="04A0" w:firstRow="1" w:lastRow="0" w:firstColumn="1" w:lastColumn="0" w:noHBand="0" w:noVBand="1"/>
      </w:tblPr>
      <w:tblGrid>
        <w:gridCol w:w="2880"/>
        <w:gridCol w:w="2880"/>
        <w:gridCol w:w="2880"/>
      </w:tblGrid>
      <w:tr w:rsidR="008F1BCA" w14:paraId="5543DF80"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9567F4" w14:textId="77777777" w:rsidR="008F1BCA" w:rsidRDefault="00000000">
            <w:r>
              <w:t>Parameter</w:t>
            </w:r>
          </w:p>
        </w:tc>
        <w:tc>
          <w:tcPr>
            <w:tcW w:w="2880" w:type="dxa"/>
          </w:tcPr>
          <w:p w14:paraId="39C1F0A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03B128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154CF2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E20C64" w14:textId="77777777" w:rsidR="008F1BCA" w:rsidRDefault="00000000">
            <w:r>
              <w:t>data</w:t>
            </w:r>
          </w:p>
        </w:tc>
        <w:tc>
          <w:tcPr>
            <w:tcW w:w="2880" w:type="dxa"/>
          </w:tcPr>
          <w:p w14:paraId="26021878"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97179A7"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Container for the request payload.</w:t>
            </w:r>
          </w:p>
        </w:tc>
      </w:tr>
      <w:tr w:rsidR="008F1BCA" w14:paraId="1656697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9B58E4" w14:textId="77777777" w:rsidR="008F1BCA" w:rsidRDefault="00000000">
            <w:r>
              <w:t>data.followers</w:t>
            </w:r>
          </w:p>
        </w:tc>
        <w:tc>
          <w:tcPr>
            <w:tcW w:w="2880" w:type="dxa"/>
          </w:tcPr>
          <w:p w14:paraId="0BAE013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D7255E8" w14:textId="77777777" w:rsidR="008F1BCA" w:rsidRDefault="00000000">
            <w:pPr>
              <w:cnfStyle w:val="000000010000" w:firstRow="0" w:lastRow="0" w:firstColumn="0" w:lastColumn="0" w:oddVBand="0" w:evenVBand="0" w:oddHBand="0" w:evenHBand="1" w:firstRowFirstColumn="0" w:firstRowLastColumn="0" w:lastRowFirstColumn="0" w:lastRowLastColumn="0"/>
            </w:pPr>
            <w:r>
              <w:t>Required. Array of user identifiers to add as followers. Each entry may be "me", a user email, or a user gid.</w:t>
            </w:r>
          </w:p>
        </w:tc>
      </w:tr>
    </w:tbl>
    <w:p w14:paraId="0C18DF50" w14:textId="77777777" w:rsidR="008F1BCA" w:rsidRDefault="008F1BCA"/>
    <w:p w14:paraId="313BB4D0" w14:textId="77777777" w:rsidR="008F1BCA" w:rsidRDefault="00000000">
      <w:pPr>
        <w:pStyle w:val="Heading3"/>
      </w:pPr>
      <w:r>
        <w:t>Response</w:t>
      </w:r>
    </w:p>
    <w:p w14:paraId="5A94649B" w14:textId="77777777" w:rsidR="008F1BCA" w:rsidRDefault="00000000">
      <w:pPr>
        <w:pStyle w:val="Heading3"/>
      </w:pPr>
      <w:r>
        <w:t>Success Response (200 OK)</w:t>
      </w:r>
    </w:p>
    <w:p w14:paraId="09E46E5F" w14:textId="77777777" w:rsidR="008F1BCA" w:rsidRDefault="00000000">
      <w:r>
        <w:rPr>
          <w:b/>
          <w:color w:val="666666"/>
          <w:sz w:val="16"/>
        </w:rPr>
        <w:t>[json]</w:t>
      </w:r>
    </w:p>
    <w:p w14:paraId="1B6AE0BF" w14:textId="77777777" w:rsidR="008F1BCA" w:rsidRDefault="00000000">
      <w:pPr>
        <w:shd w:val="clear" w:color="auto" w:fill="F2F2F2"/>
      </w:pPr>
      <w:r>
        <w:rPr>
          <w:rFonts w:ascii="Courier New" w:hAnsi="Courier New"/>
          <w:sz w:val="17"/>
        </w:rPr>
        <w:lastRenderedPageBreak/>
        <w:t>{</w:t>
      </w:r>
      <w:r>
        <w:rPr>
          <w:rFonts w:ascii="Courier New" w:hAnsi="Courier New"/>
          <w:sz w:val="17"/>
        </w:rPr>
        <w:br/>
        <w:t xml:space="preserve"> "data": {</w:t>
      </w:r>
      <w:r>
        <w:rPr>
          <w:rFonts w:ascii="Courier New" w:hAnsi="Courier New"/>
          <w:sz w:val="17"/>
        </w:rPr>
        <w:br/>
        <w:t xml:space="preserve"> "gid": "12345",</w:t>
      </w:r>
      <w:r>
        <w:rPr>
          <w:rFonts w:ascii="Courier New" w:hAnsi="Courier New"/>
          <w:sz w:val="17"/>
        </w:rPr>
        <w:br/>
        <w:t xml:space="preserve"> "resource_type": "goal",</w:t>
      </w:r>
      <w:r>
        <w:rPr>
          <w:rFonts w:ascii="Courier New" w:hAnsi="Courier New"/>
          <w:sz w:val="17"/>
        </w:rPr>
        <w:br/>
        <w:t xml:space="preserve"> "name": "Increase Q4 retention",</w:t>
      </w:r>
      <w:r>
        <w:rPr>
          <w:rFonts w:ascii="Courier New" w:hAnsi="Courier New"/>
          <w:sz w:val="17"/>
        </w:rPr>
        <w:br/>
        <w:t xml:space="preserve"> "html_notes": "&lt;body&gt;&lt;p&gt;Improve retention through onboarding updates.&lt;/p&gt;&lt;/body&gt;",</w:t>
      </w:r>
      <w:r>
        <w:rPr>
          <w:rFonts w:ascii="Courier New" w:hAnsi="Courier New"/>
          <w:sz w:val="17"/>
        </w:rPr>
        <w:br/>
        <w:t xml:space="preserve"> "notes": "Improve retention through onboarding updates.",</w:t>
      </w:r>
      <w:r>
        <w:rPr>
          <w:rFonts w:ascii="Courier New" w:hAnsi="Courier New"/>
          <w:sz w:val="17"/>
        </w:rPr>
        <w:br/>
        <w:t xml:space="preserve"> "due_on": "2026-06-30",</w:t>
      </w:r>
      <w:r>
        <w:rPr>
          <w:rFonts w:ascii="Courier New" w:hAnsi="Courier New"/>
          <w:sz w:val="17"/>
        </w:rPr>
        <w:br/>
        <w:t xml:space="preserve"> "start_on": "2026-04-01",</w:t>
      </w:r>
      <w:r>
        <w:rPr>
          <w:rFonts w:ascii="Courier New" w:hAnsi="Courier New"/>
          <w:sz w:val="17"/>
        </w:rPr>
        <w:br/>
        <w:t xml:space="preserve"> "is_workspace_level": true,</w:t>
      </w:r>
      <w:r>
        <w:rPr>
          <w:rFonts w:ascii="Courier New" w:hAnsi="Courier New"/>
          <w:sz w:val="17"/>
        </w:rPr>
        <w:br/>
        <w:t xml:space="preserve"> "liked": false,</w:t>
      </w:r>
      <w:r>
        <w:rPr>
          <w:rFonts w:ascii="Courier New" w:hAnsi="Courier New"/>
          <w:sz w:val="17"/>
        </w:rPr>
        <w:br/>
        <w:t xml:space="preserve"> "likes": [</w:t>
      </w:r>
      <w:r>
        <w:rPr>
          <w:rFonts w:ascii="Courier New" w:hAnsi="Courier New"/>
          <w:sz w:val="17"/>
        </w:rPr>
        <w:br/>
        <w:t xml:space="preserve"> {</w:t>
      </w:r>
      <w:r>
        <w:rPr>
          <w:rFonts w:ascii="Courier New" w:hAnsi="Courier New"/>
          <w:sz w:val="17"/>
        </w:rPr>
        <w:br/>
        <w:t xml:space="preserve"> "gid": "98765",</w:t>
      </w:r>
      <w:r>
        <w:rPr>
          <w:rFonts w:ascii="Courier New" w:hAnsi="Courier New"/>
          <w:sz w:val="17"/>
        </w:rPr>
        <w:br/>
        <w:t xml:space="preserve"> "user": {</w:t>
      </w:r>
      <w:r>
        <w:rPr>
          <w:rFonts w:ascii="Courier New" w:hAnsi="Courier New"/>
          <w:sz w:val="17"/>
        </w:rPr>
        <w:br/>
        <w:t xml:space="preserve"> "gid": "2222",</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"num_likes": 1,</w:t>
      </w:r>
      <w:r>
        <w:rPr>
          <w:rFonts w:ascii="Courier New" w:hAnsi="Courier New"/>
          <w:sz w:val="17"/>
        </w:rPr>
        <w:br/>
        <w:t xml:space="preserve"> "team": {</w:t>
      </w:r>
      <w:r>
        <w:rPr>
          <w:rFonts w:ascii="Courier New" w:hAnsi="Courier New"/>
          <w:sz w:val="17"/>
        </w:rPr>
        <w:br/>
        <w:t xml:space="preserve"> "gid": "3333",</w:t>
      </w:r>
      <w:r>
        <w:rPr>
          <w:rFonts w:ascii="Courier New" w:hAnsi="Courier New"/>
          <w:sz w:val="17"/>
        </w:rPr>
        <w:br/>
        <w:t xml:space="preserve"> "resource_type": "team",</w:t>
      </w:r>
      <w:r>
        <w:rPr>
          <w:rFonts w:ascii="Courier New" w:hAnsi="Courier New"/>
          <w:sz w:val="17"/>
        </w:rPr>
        <w:br/>
        <w:t xml:space="preserve"> "name": "Customer Success"</w:t>
      </w:r>
      <w:r>
        <w:rPr>
          <w:rFonts w:ascii="Courier New" w:hAnsi="Courier New"/>
          <w:sz w:val="17"/>
        </w:rPr>
        <w:br/>
        <w:t xml:space="preserve"> },</w:t>
      </w:r>
      <w:r>
        <w:rPr>
          <w:rFonts w:ascii="Courier New" w:hAnsi="Courier New"/>
          <w:sz w:val="17"/>
        </w:rPr>
        <w:br/>
        <w:t xml:space="preserve"> "workspace": {</w:t>
      </w:r>
      <w:r>
        <w:rPr>
          <w:rFonts w:ascii="Courier New" w:hAnsi="Courier New"/>
          <w:sz w:val="17"/>
        </w:rPr>
        <w:br/>
        <w:t xml:space="preserve"> "gid": "4444",</w:t>
      </w:r>
      <w:r>
        <w:rPr>
          <w:rFonts w:ascii="Courier New" w:hAnsi="Courier New"/>
          <w:sz w:val="17"/>
        </w:rPr>
        <w:br/>
        <w:t xml:space="preserve"> "resource_type": "workspace",</w:t>
      </w:r>
      <w:r>
        <w:rPr>
          <w:rFonts w:ascii="Courier New" w:hAnsi="Courier New"/>
          <w:sz w:val="17"/>
        </w:rPr>
        <w:br/>
        <w:t xml:space="preserve"> "name": "Acme Corp"</w:t>
      </w:r>
      <w:r>
        <w:rPr>
          <w:rFonts w:ascii="Courier New" w:hAnsi="Courier New"/>
          <w:sz w:val="17"/>
        </w:rPr>
        <w:br/>
        <w:t xml:space="preserve"> },</w:t>
      </w:r>
      <w:r>
        <w:rPr>
          <w:rFonts w:ascii="Courier New" w:hAnsi="Courier New"/>
          <w:sz w:val="17"/>
        </w:rPr>
        <w:br/>
        <w:t xml:space="preserve"> "followers": [</w:t>
      </w:r>
      <w:r>
        <w:rPr>
          <w:rFonts w:ascii="Courier New" w:hAnsi="Courier New"/>
          <w:sz w:val="17"/>
        </w:rPr>
        <w:br/>
        <w:t xml:space="preserve"> {</w:t>
      </w:r>
      <w:r>
        <w:rPr>
          <w:rFonts w:ascii="Courier New" w:hAnsi="Courier New"/>
          <w:sz w:val="17"/>
        </w:rPr>
        <w:br/>
        <w:t xml:space="preserve"> "gid": "2222",</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"gid": "5555",</w:t>
      </w:r>
      <w:r>
        <w:rPr>
          <w:rFonts w:ascii="Courier New" w:hAnsi="Courier New"/>
          <w:sz w:val="17"/>
        </w:rPr>
        <w:br/>
        <w:t xml:space="preserve"> "resource_type": "user",</w:t>
      </w:r>
      <w:r>
        <w:rPr>
          <w:rFonts w:ascii="Courier New" w:hAnsi="Courier New"/>
          <w:sz w:val="17"/>
        </w:rPr>
        <w:br/>
        <w:t xml:space="preserve"> "name": "Taylor Jordan"</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"time_period": {</w:t>
      </w:r>
      <w:r>
        <w:rPr>
          <w:rFonts w:ascii="Courier New" w:hAnsi="Courier New"/>
          <w:sz w:val="17"/>
        </w:rPr>
        <w:br/>
        <w:t xml:space="preserve"> "gid": "6666",</w:t>
      </w:r>
      <w:r>
        <w:rPr>
          <w:rFonts w:ascii="Courier New" w:hAnsi="Courier New"/>
          <w:sz w:val="17"/>
        </w:rPr>
        <w:br/>
        <w:t xml:space="preserve"> "resource_type": "time_period",</w:t>
      </w:r>
      <w:r>
        <w:rPr>
          <w:rFonts w:ascii="Courier New" w:hAnsi="Courier New"/>
          <w:sz w:val="17"/>
        </w:rPr>
        <w:br/>
        <w:t xml:space="preserve"> "end_on": "2026-06-30",</w:t>
      </w:r>
      <w:r>
        <w:rPr>
          <w:rFonts w:ascii="Courier New" w:hAnsi="Courier New"/>
          <w:sz w:val="17"/>
        </w:rPr>
        <w:br/>
        <w:t xml:space="preserve"> "start_on": "2026-04-01",</w:t>
      </w:r>
      <w:r>
        <w:rPr>
          <w:rFonts w:ascii="Courier New" w:hAnsi="Courier New"/>
          <w:sz w:val="17"/>
        </w:rPr>
        <w:br/>
        <w:t xml:space="preserve"> "period": "Q2",</w:t>
      </w:r>
      <w:r>
        <w:rPr>
          <w:rFonts w:ascii="Courier New" w:hAnsi="Courier New"/>
          <w:sz w:val="17"/>
        </w:rPr>
        <w:br/>
        <w:t xml:space="preserve"> "display_name": "Q2 FY26"</w:t>
      </w:r>
      <w:r>
        <w:rPr>
          <w:rFonts w:ascii="Courier New" w:hAnsi="Courier New"/>
          <w:sz w:val="17"/>
        </w:rPr>
        <w:br/>
        <w:t xml:space="preserve"> },</w:t>
      </w:r>
      <w:r>
        <w:rPr>
          <w:rFonts w:ascii="Courier New" w:hAnsi="Courier New"/>
          <w:sz w:val="17"/>
        </w:rPr>
        <w:br/>
        <w:t xml:space="preserve"> "metric": {</w:t>
      </w:r>
      <w:r>
        <w:rPr>
          <w:rFonts w:ascii="Courier New" w:hAnsi="Courier New"/>
          <w:sz w:val="17"/>
        </w:rPr>
        <w:br/>
        <w:t xml:space="preserve"> "gid": "7777",</w:t>
      </w:r>
      <w:r>
        <w:rPr>
          <w:rFonts w:ascii="Courier New" w:hAnsi="Courier New"/>
          <w:sz w:val="17"/>
        </w:rPr>
        <w:br/>
        <w:t xml:space="preserve"> "resource_type": "goal_metric",</w:t>
      </w:r>
      <w:r>
        <w:rPr>
          <w:rFonts w:ascii="Courier New" w:hAnsi="Courier New"/>
          <w:sz w:val="17"/>
        </w:rPr>
        <w:br/>
        <w:t xml:space="preserve"> "resource_subtype": "number",</w:t>
      </w:r>
      <w:r>
        <w:rPr>
          <w:rFonts w:ascii="Courier New" w:hAnsi="Courier New"/>
          <w:sz w:val="17"/>
        </w:rPr>
        <w:br/>
        <w:t xml:space="preserve"> "precision": 0,</w:t>
      </w:r>
      <w:r>
        <w:rPr>
          <w:rFonts w:ascii="Courier New" w:hAnsi="Courier New"/>
          <w:sz w:val="17"/>
        </w:rPr>
        <w:br/>
        <w:t xml:space="preserve"> "unit": "percentage",</w:t>
      </w:r>
      <w:r>
        <w:rPr>
          <w:rFonts w:ascii="Courier New" w:hAnsi="Courier New"/>
          <w:sz w:val="17"/>
        </w:rPr>
        <w:br/>
      </w:r>
      <w:r>
        <w:rPr>
          <w:rFonts w:ascii="Courier New" w:hAnsi="Courier New"/>
          <w:sz w:val="17"/>
        </w:rPr>
        <w:lastRenderedPageBreak/>
        <w:t xml:space="preserve"> "currency_code": null,</w:t>
      </w:r>
      <w:r>
        <w:rPr>
          <w:rFonts w:ascii="Courier New" w:hAnsi="Courier New"/>
          <w:sz w:val="17"/>
        </w:rPr>
        <w:br/>
        <w:t xml:space="preserve"> "initial_number_value": 20,</w:t>
      </w:r>
      <w:r>
        <w:rPr>
          <w:rFonts w:ascii="Courier New" w:hAnsi="Courier New"/>
          <w:sz w:val="17"/>
        </w:rPr>
        <w:br/>
        <w:t xml:space="preserve"> "target_number_value": 30,</w:t>
      </w:r>
      <w:r>
        <w:rPr>
          <w:rFonts w:ascii="Courier New" w:hAnsi="Courier New"/>
          <w:sz w:val="17"/>
        </w:rPr>
        <w:br/>
        <w:t xml:space="preserve"> "current_number_value": 24,</w:t>
      </w:r>
      <w:r>
        <w:rPr>
          <w:rFonts w:ascii="Courier New" w:hAnsi="Courier New"/>
          <w:sz w:val="17"/>
        </w:rPr>
        <w:br/>
        <w:t xml:space="preserve"> "current_display_value": "24%",</w:t>
      </w:r>
      <w:r>
        <w:rPr>
          <w:rFonts w:ascii="Courier New" w:hAnsi="Courier New"/>
          <w:sz w:val="17"/>
        </w:rPr>
        <w:br/>
        <w:t xml:space="preserve"> "progress_source": "manual",</w:t>
      </w:r>
      <w:r>
        <w:rPr>
          <w:rFonts w:ascii="Courier New" w:hAnsi="Courier New"/>
          <w:sz w:val="17"/>
        </w:rPr>
        <w:br/>
        <w:t xml:space="preserve"> "is_custom_weight": false,</w:t>
      </w:r>
      <w:r>
        <w:rPr>
          <w:rFonts w:ascii="Courier New" w:hAnsi="Courier New"/>
          <w:sz w:val="17"/>
        </w:rPr>
        <w:br/>
        <w:t xml:space="preserve"> "can_manage": true</w:t>
      </w:r>
      <w:r>
        <w:rPr>
          <w:rFonts w:ascii="Courier New" w:hAnsi="Courier New"/>
          <w:sz w:val="17"/>
        </w:rPr>
        <w:br/>
        <w:t xml:space="preserve"> },</w:t>
      </w:r>
      <w:r>
        <w:rPr>
          <w:rFonts w:ascii="Courier New" w:hAnsi="Courier New"/>
          <w:sz w:val="17"/>
        </w:rPr>
        <w:br/>
        <w:t xml:space="preserve"> "owner": {</w:t>
      </w:r>
      <w:r>
        <w:rPr>
          <w:rFonts w:ascii="Courier New" w:hAnsi="Courier New"/>
          <w:sz w:val="17"/>
        </w:rPr>
        <w:br/>
        <w:t xml:space="preserve"> "gid": "8888",</w:t>
      </w:r>
      <w:r>
        <w:rPr>
          <w:rFonts w:ascii="Courier New" w:hAnsi="Courier New"/>
          <w:sz w:val="17"/>
        </w:rPr>
        <w:br/>
        <w:t xml:space="preserve"> "resource_type": "user",</w:t>
      </w:r>
      <w:r>
        <w:rPr>
          <w:rFonts w:ascii="Courier New" w:hAnsi="Courier New"/>
          <w:sz w:val="17"/>
        </w:rPr>
        <w:br/>
        <w:t xml:space="preserve"> "name": "Jordan Lee"</w:t>
      </w:r>
      <w:r>
        <w:rPr>
          <w:rFonts w:ascii="Courier New" w:hAnsi="Courier New"/>
          <w:sz w:val="17"/>
        </w:rPr>
        <w:br/>
        <w:t xml:space="preserve"> },</w:t>
      </w:r>
      <w:r>
        <w:rPr>
          <w:rFonts w:ascii="Courier New" w:hAnsi="Courier New"/>
          <w:sz w:val="17"/>
        </w:rPr>
        <w:br/>
        <w:t xml:space="preserve"> "current_status_update": {</w:t>
      </w:r>
      <w:r>
        <w:rPr>
          <w:rFonts w:ascii="Courier New" w:hAnsi="Courier New"/>
          <w:sz w:val="17"/>
        </w:rPr>
        <w:br/>
        <w:t xml:space="preserve"> "gid": "9999",</w:t>
      </w:r>
      <w:r>
        <w:rPr>
          <w:rFonts w:ascii="Courier New" w:hAnsi="Courier New"/>
          <w:sz w:val="17"/>
        </w:rPr>
        <w:br/>
        <w:t xml:space="preserve"> "resource_type": "status_update",</w:t>
      </w:r>
      <w:r>
        <w:rPr>
          <w:rFonts w:ascii="Courier New" w:hAnsi="Courier New"/>
          <w:sz w:val="17"/>
        </w:rPr>
        <w:br/>
        <w:t xml:space="preserve"> "title": "On track",</w:t>
      </w:r>
      <w:r>
        <w:rPr>
          <w:rFonts w:ascii="Courier New" w:hAnsi="Courier New"/>
          <w:sz w:val="17"/>
        </w:rPr>
        <w:br/>
        <w:t xml:space="preserve"> "resource_subtype": "goal_status_update"</w:t>
      </w:r>
      <w:r>
        <w:rPr>
          <w:rFonts w:ascii="Courier New" w:hAnsi="Courier New"/>
          <w:sz w:val="17"/>
        </w:rPr>
        <w:br/>
        <w:t xml:space="preserve"> },</w:t>
      </w:r>
      <w:r>
        <w:rPr>
          <w:rFonts w:ascii="Courier New" w:hAnsi="Courier New"/>
          <w:sz w:val="17"/>
        </w:rPr>
        <w:br/>
        <w:t xml:space="preserve"> "status": "green",</w:t>
      </w:r>
      <w:r>
        <w:rPr>
          <w:rFonts w:ascii="Courier New" w:hAnsi="Courier New"/>
          <w:sz w:val="17"/>
        </w:rPr>
        <w:br/>
        <w:t xml:space="preserve"> "custom_fields": [],</w:t>
      </w:r>
      <w:r>
        <w:rPr>
          <w:rFonts w:ascii="Courier New" w:hAnsi="Courier New"/>
          <w:sz w:val="17"/>
        </w:rPr>
        <w:br/>
        <w:t xml:space="preserve"> "custom_field_settings": []</w:t>
      </w:r>
      <w:r>
        <w:rPr>
          <w:rFonts w:ascii="Courier New" w:hAnsi="Courier New"/>
          <w:sz w:val="17"/>
        </w:rPr>
        <w:br/>
        <w:t xml:space="preserve"> }</w:t>
      </w:r>
      <w:r>
        <w:rPr>
          <w:rFonts w:ascii="Courier New" w:hAnsi="Courier New"/>
          <w:sz w:val="17"/>
        </w:rPr>
        <w:br/>
        <w:t>}</w:t>
      </w:r>
    </w:p>
    <w:p w14:paraId="6E3CB5A2" w14:textId="77777777" w:rsidR="008F1BCA" w:rsidRDefault="00000000">
      <w:pPr>
        <w:pStyle w:val="Heading3"/>
      </w:pPr>
      <w:r>
        <w:t>Error Response (400 Bad Request)</w:t>
      </w:r>
    </w:p>
    <w:p w14:paraId="2A10F52C" w14:textId="77777777" w:rsidR="008F1BCA" w:rsidRDefault="00000000">
      <w:r>
        <w:rPr>
          <w:b/>
          <w:color w:val="666666"/>
          <w:sz w:val="16"/>
        </w:rPr>
        <w:t>[json]</w:t>
      </w:r>
    </w:p>
    <w:p w14:paraId="679A736C"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"Missing or malformed parameter.",</w:t>
      </w:r>
      <w:r>
        <w:rPr>
          <w:rFonts w:ascii="Courier New" w:hAnsi="Courier New"/>
          <w:sz w:val="17"/>
        </w:rPr>
        <w:br/>
        <w:t xml:space="preserve"> "help": "Check the documentation and the syntax of your request and try again.",</w:t>
      </w:r>
      <w:r>
        <w:rPr>
          <w:rFonts w:ascii="Courier New" w:hAnsi="Courier New"/>
          <w:sz w:val="17"/>
        </w:rPr>
        <w:br/>
        <w:t xml:space="preserve"> "phrase": "invalid_parameter"</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B4AD94B" w14:textId="77777777" w:rsidR="008F1BCA" w:rsidRDefault="00000000">
      <w:pPr>
        <w:pStyle w:val="Heading3"/>
      </w:pPr>
      <w:r>
        <w:t>Error Response (401 Unauthorized)</w:t>
      </w:r>
    </w:p>
    <w:p w14:paraId="717ECAAA" w14:textId="77777777" w:rsidR="008F1BCA" w:rsidRDefault="00000000">
      <w:r>
        <w:rPr>
          <w:b/>
          <w:color w:val="666666"/>
          <w:sz w:val="16"/>
        </w:rPr>
        <w:t>[json]</w:t>
      </w:r>
    </w:p>
    <w:p w14:paraId="2831D358"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"A valid authentication token was not provided with the request, so the API could not associate a user with the request.",</w:t>
      </w:r>
      <w:r>
        <w:rPr>
          <w:rFonts w:ascii="Courier New" w:hAnsi="Courier New"/>
          <w:sz w:val="17"/>
        </w:rPr>
        <w:br/>
        <w:t xml:space="preserve"> "help": "Provide a valid token and try again.",</w:t>
      </w:r>
      <w:r>
        <w:rPr>
          <w:rFonts w:ascii="Courier New" w:hAnsi="Courier New"/>
          <w:sz w:val="17"/>
        </w:rPr>
        <w:br/>
        <w:t xml:space="preserve"> "phrase": "not_authenticated"</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A85ACEA" w14:textId="77777777" w:rsidR="008F1BCA" w:rsidRDefault="00000000">
      <w:pPr>
        <w:pStyle w:val="Heading3"/>
      </w:pPr>
      <w:r>
        <w:t>Error Response (402 Payment Required)</w:t>
      </w:r>
    </w:p>
    <w:p w14:paraId="15474D99" w14:textId="77777777" w:rsidR="008F1BCA" w:rsidRDefault="00000000">
      <w:r>
        <w:rPr>
          <w:b/>
          <w:color w:val="666666"/>
          <w:sz w:val="16"/>
        </w:rPr>
        <w:t>[json]</w:t>
      </w:r>
    </w:p>
    <w:p w14:paraId="6B78B016"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r>
      <w:r>
        <w:rPr>
          <w:rFonts w:ascii="Courier New" w:hAnsi="Courier New"/>
          <w:sz w:val="17"/>
        </w:rPr>
        <w:lastRenderedPageBreak/>
        <w:t xml:space="preserve"> {</w:t>
      </w:r>
      <w:r>
        <w:rPr>
          <w:rFonts w:ascii="Courier New" w:hAnsi="Courier New"/>
          <w:sz w:val="17"/>
        </w:rPr>
        <w:br/>
        <w:t xml:space="preserve"> "message": "The request was valid, but the queried object or object mutation specified in the request is above your current premium level.",</w:t>
      </w:r>
      <w:r>
        <w:rPr>
          <w:rFonts w:ascii="Courier New" w:hAnsi="Courier New"/>
          <w:sz w:val="17"/>
        </w:rPr>
        <w:br/>
        <w:t xml:space="preserve"> "help": "Upgrade your plan or change the request.",</w:t>
      </w:r>
      <w:r>
        <w:rPr>
          <w:rFonts w:ascii="Courier New" w:hAnsi="Courier New"/>
          <w:sz w:val="17"/>
        </w:rPr>
        <w:br/>
        <w:t xml:space="preserve"> "phrase": "payment_required"</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0081D1A" w14:textId="77777777" w:rsidR="008F1BCA" w:rsidRDefault="00000000">
      <w:pPr>
        <w:pStyle w:val="Heading3"/>
      </w:pPr>
      <w:r>
        <w:t>Error Response (403 Forbidden)</w:t>
      </w:r>
    </w:p>
    <w:p w14:paraId="22513182" w14:textId="77777777" w:rsidR="008F1BCA" w:rsidRDefault="00000000">
      <w:r>
        <w:rPr>
          <w:b/>
          <w:color w:val="666666"/>
          <w:sz w:val="16"/>
        </w:rPr>
        <w:t>[json]</w:t>
      </w:r>
    </w:p>
    <w:p w14:paraId="1FE51182"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authentication and request syntax was valid but the server is refusing to complete the request.",</w:t>
      </w:r>
      <w:r>
        <w:rPr>
          <w:rFonts w:ascii="Courier New" w:hAnsi="Courier New"/>
          <w:sz w:val="17"/>
        </w:rPr>
        <w:br/>
        <w:t xml:space="preserve"> "help": "Ensure the user has access to the goal and permission to perform this action.",</w:t>
      </w:r>
      <w:r>
        <w:rPr>
          <w:rFonts w:ascii="Courier New" w:hAnsi="Courier New"/>
          <w:sz w:val="17"/>
        </w:rPr>
        <w:br/>
        <w:t xml:space="preserve"> "phrase": "forbidden"</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1DD746E" w14:textId="77777777" w:rsidR="008F1BCA" w:rsidRDefault="00000000">
      <w:pPr>
        <w:pStyle w:val="Heading3"/>
      </w:pPr>
      <w:r>
        <w:t>Error Response (404 Not Found)</w:t>
      </w:r>
    </w:p>
    <w:p w14:paraId="17C86F63" w14:textId="77777777" w:rsidR="008F1BCA" w:rsidRDefault="00000000">
      <w:r>
        <w:rPr>
          <w:b/>
          <w:color w:val="666666"/>
          <w:sz w:val="16"/>
        </w:rPr>
        <w:t>[json]</w:t>
      </w:r>
    </w:p>
    <w:p w14:paraId="7F65F11E"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"Either the request method and path supplied do not specify a known action in the API, or the object specified by the request does not exist.",</w:t>
      </w:r>
      <w:r>
        <w:rPr>
          <w:rFonts w:ascii="Courier New" w:hAnsi="Courier New"/>
          <w:sz w:val="17"/>
        </w:rPr>
        <w:br/>
        <w:t xml:space="preserve"> "help": "Verify the goal_gid and endpoint path.",</w:t>
      </w:r>
      <w:r>
        <w:rPr>
          <w:rFonts w:ascii="Courier New" w:hAnsi="Courier New"/>
          <w:sz w:val="17"/>
        </w:rPr>
        <w:br/>
        <w:t xml:space="preserve"> "phrase": "not_found"</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04E00908" w14:textId="77777777" w:rsidR="008F1BCA" w:rsidRDefault="00000000">
      <w:pPr>
        <w:pStyle w:val="Heading3"/>
      </w:pPr>
      <w:r>
        <w:t>Error Response (500 Internal Server Error)</w:t>
      </w:r>
    </w:p>
    <w:p w14:paraId="21C73892" w14:textId="77777777" w:rsidR="008F1BCA" w:rsidRDefault="00000000">
      <w:r>
        <w:rPr>
          <w:b/>
          <w:color w:val="666666"/>
          <w:sz w:val="16"/>
        </w:rPr>
        <w:t>[json]</w:t>
      </w:r>
    </w:p>
    <w:p w14:paraId="72D20982"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"There was a problem on Asana’s end.",</w:t>
      </w:r>
      <w:r>
        <w:rPr>
          <w:rFonts w:ascii="Courier New" w:hAnsi="Courier New"/>
          <w:sz w:val="17"/>
        </w:rPr>
        <w:br/>
        <w:t xml:space="preserve"> "help": "Retry later. If provided, share the error phrase with Asana support.",</w:t>
      </w:r>
      <w:r>
        <w:rPr>
          <w:rFonts w:ascii="Courier New" w:hAnsi="Courier New"/>
          <w:sz w:val="17"/>
        </w:rPr>
        <w:br/>
        <w:t xml:space="preserve"> "phrase": "server_error_phrase_if_available"</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EC3C393"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4478"/>
        <w:gridCol w:w="1298"/>
        <w:gridCol w:w="3080"/>
      </w:tblGrid>
      <w:tr w:rsidR="008F1BCA" w14:paraId="7D46BA17"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32C847" w14:textId="77777777" w:rsidR="008F1BCA" w:rsidRDefault="00000000">
            <w:r>
              <w:t>Field</w:t>
            </w:r>
          </w:p>
        </w:tc>
        <w:tc>
          <w:tcPr>
            <w:tcW w:w="2880" w:type="dxa"/>
          </w:tcPr>
          <w:p w14:paraId="323A1898"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9CE6006"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0B6744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5E048F" w14:textId="77777777" w:rsidR="008F1BCA" w:rsidRDefault="00000000">
            <w:r>
              <w:t>data</w:t>
            </w:r>
          </w:p>
        </w:tc>
        <w:tc>
          <w:tcPr>
            <w:tcW w:w="2880" w:type="dxa"/>
          </w:tcPr>
          <w:p w14:paraId="3AE1B3B2"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FB79405"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updated goal record.</w:t>
            </w:r>
          </w:p>
        </w:tc>
      </w:tr>
      <w:tr w:rsidR="008F1BCA" w14:paraId="72EFBE7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97E0B9" w14:textId="77777777" w:rsidR="008F1BCA" w:rsidRDefault="00000000">
            <w:r>
              <w:t>data.gid</w:t>
            </w:r>
          </w:p>
        </w:tc>
        <w:tc>
          <w:tcPr>
            <w:tcW w:w="2880" w:type="dxa"/>
          </w:tcPr>
          <w:p w14:paraId="0794E8A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6AD5701"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w:t>
            </w:r>
          </w:p>
        </w:tc>
      </w:tr>
      <w:tr w:rsidR="008F1BCA" w14:paraId="64B2191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6BCECC" w14:textId="77777777" w:rsidR="008F1BCA" w:rsidRDefault="00000000">
            <w:r>
              <w:lastRenderedPageBreak/>
              <w:t>data.resource_type</w:t>
            </w:r>
          </w:p>
        </w:tc>
        <w:tc>
          <w:tcPr>
            <w:tcW w:w="2880" w:type="dxa"/>
          </w:tcPr>
          <w:p w14:paraId="2CE95F0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FEF26D9"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4F4867D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7A55EA" w14:textId="77777777" w:rsidR="008F1BCA" w:rsidRDefault="00000000">
            <w:r>
              <w:t>data.name</w:t>
            </w:r>
          </w:p>
        </w:tc>
        <w:tc>
          <w:tcPr>
            <w:tcW w:w="2880" w:type="dxa"/>
          </w:tcPr>
          <w:p w14:paraId="333EA67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584B60B"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goal.</w:t>
            </w:r>
          </w:p>
        </w:tc>
      </w:tr>
      <w:tr w:rsidR="008F1BCA" w14:paraId="1CDFB35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C369A9" w14:textId="77777777" w:rsidR="008F1BCA" w:rsidRDefault="00000000">
            <w:r>
              <w:t>data.html_notes</w:t>
            </w:r>
          </w:p>
        </w:tc>
        <w:tc>
          <w:tcPr>
            <w:tcW w:w="2880" w:type="dxa"/>
          </w:tcPr>
          <w:p w14:paraId="0EB93CB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35B9E95"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notes of the goal with formatting as HTML.</w:t>
            </w:r>
          </w:p>
        </w:tc>
      </w:tr>
      <w:tr w:rsidR="008F1BCA" w14:paraId="423E042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F0CCBA" w14:textId="77777777" w:rsidR="008F1BCA" w:rsidRDefault="00000000">
            <w:r>
              <w:t>data.notes</w:t>
            </w:r>
          </w:p>
        </w:tc>
        <w:tc>
          <w:tcPr>
            <w:tcW w:w="2880" w:type="dxa"/>
          </w:tcPr>
          <w:p w14:paraId="4CEAE28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A00F82F" w14:textId="77777777" w:rsidR="008F1BCA" w:rsidRDefault="00000000">
            <w:pPr>
              <w:cnfStyle w:val="000000010000" w:firstRow="0" w:lastRow="0" w:firstColumn="0" w:lastColumn="0" w:oddVBand="0" w:evenVBand="0" w:oddHBand="0" w:evenHBand="1" w:firstRowFirstColumn="0" w:firstRowLastColumn="0" w:lastRowFirstColumn="0" w:lastRowLastColumn="0"/>
            </w:pPr>
            <w:r>
              <w:t>Free-form textual information associated with the goal (description).</w:t>
            </w:r>
          </w:p>
        </w:tc>
      </w:tr>
      <w:tr w:rsidR="008F1BCA" w14:paraId="2AE38A8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334222" w14:textId="77777777" w:rsidR="008F1BCA" w:rsidRDefault="00000000">
            <w:r>
              <w:t>data.due_on</w:t>
            </w:r>
          </w:p>
        </w:tc>
        <w:tc>
          <w:tcPr>
            <w:tcW w:w="2880" w:type="dxa"/>
          </w:tcPr>
          <w:p w14:paraId="297D01F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BC25FD7" w14:textId="77777777" w:rsidR="008F1BCA" w:rsidRDefault="00000000">
            <w:pPr>
              <w:cnfStyle w:val="000000100000" w:firstRow="0" w:lastRow="0" w:firstColumn="0" w:lastColumn="0" w:oddVBand="0" w:evenVBand="0" w:oddHBand="1" w:evenHBand="0" w:firstRowFirstColumn="0" w:firstRowLastColumn="0" w:lastRowFirstColumn="0" w:lastRowLastColumn="0"/>
            </w:pPr>
            <w:r>
              <w:t>Due date in YYYY-MM-DD format.</w:t>
            </w:r>
          </w:p>
        </w:tc>
      </w:tr>
      <w:tr w:rsidR="008F1BCA" w14:paraId="62FF15B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464B8F" w14:textId="77777777" w:rsidR="008F1BCA" w:rsidRDefault="00000000">
            <w:r>
              <w:t>data.start_on</w:t>
            </w:r>
          </w:p>
        </w:tc>
        <w:tc>
          <w:tcPr>
            <w:tcW w:w="2880" w:type="dxa"/>
          </w:tcPr>
          <w:p w14:paraId="01CDAA1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 | null</w:t>
            </w:r>
          </w:p>
        </w:tc>
        <w:tc>
          <w:tcPr>
            <w:tcW w:w="2880" w:type="dxa"/>
          </w:tcPr>
          <w:p w14:paraId="4A02A84B" w14:textId="77777777" w:rsidR="008F1BCA" w:rsidRDefault="00000000">
            <w:pPr>
              <w:cnfStyle w:val="000000010000" w:firstRow="0" w:lastRow="0" w:firstColumn="0" w:lastColumn="0" w:oddVBand="0" w:evenVBand="0" w:oddHBand="0" w:evenHBand="1" w:firstRowFirstColumn="0" w:firstRowLastColumn="0" w:lastRowFirstColumn="0" w:lastRowLastColumn="0"/>
            </w:pPr>
            <w:r>
              <w:t>Start date in YYYY-MM-DD format; cannot be set unless there is an accompanying due date.</w:t>
            </w:r>
          </w:p>
        </w:tc>
      </w:tr>
      <w:tr w:rsidR="008F1BCA" w14:paraId="4DDC6EA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F127D5" w14:textId="77777777" w:rsidR="008F1BCA" w:rsidRDefault="00000000">
            <w:r>
              <w:t>data.is_workspace_level</w:t>
            </w:r>
          </w:p>
        </w:tc>
        <w:tc>
          <w:tcPr>
            <w:tcW w:w="2880" w:type="dxa"/>
          </w:tcPr>
          <w:p w14:paraId="3491F71D"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5EC1DA31"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Present only when the workspace is an organization. Indicates whether the goal is workspace-level.</w:t>
            </w:r>
          </w:p>
        </w:tc>
      </w:tr>
      <w:tr w:rsidR="008F1BCA" w14:paraId="52344ED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8DE93E" w14:textId="77777777" w:rsidR="008F1BCA" w:rsidRDefault="00000000">
            <w:r>
              <w:t>data.liked</w:t>
            </w:r>
          </w:p>
        </w:tc>
        <w:tc>
          <w:tcPr>
            <w:tcW w:w="2880" w:type="dxa"/>
          </w:tcPr>
          <w:p w14:paraId="0B39AA92"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3E515B9C" w14:textId="77777777" w:rsidR="008F1BCA" w:rsidRDefault="00000000">
            <w:pPr>
              <w:cnfStyle w:val="000000010000" w:firstRow="0" w:lastRow="0" w:firstColumn="0" w:lastColumn="0" w:oddVBand="0" w:evenVBand="0" w:oddHBand="0" w:evenHBand="1" w:firstRowFirstColumn="0" w:firstRowLastColumn="0" w:lastRowFirstColumn="0" w:lastRowLastColumn="0"/>
            </w:pPr>
            <w:r>
              <w:t>Whether the goal is liked by the authorized user.</w:t>
            </w:r>
          </w:p>
        </w:tc>
      </w:tr>
      <w:tr w:rsidR="008F1BCA" w14:paraId="5713C2E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C10F15" w14:textId="77777777" w:rsidR="008F1BCA" w:rsidRDefault="00000000">
            <w:r>
              <w:t>data.likes</w:t>
            </w:r>
          </w:p>
        </w:tc>
        <w:tc>
          <w:tcPr>
            <w:tcW w:w="2880" w:type="dxa"/>
          </w:tcPr>
          <w:p w14:paraId="786C59F7"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6FC4418D"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like objects.</w:t>
            </w:r>
          </w:p>
        </w:tc>
      </w:tr>
      <w:tr w:rsidR="008F1BCA" w14:paraId="762F6B0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29A596" w14:textId="77777777" w:rsidR="008F1BCA" w:rsidRDefault="00000000">
            <w:r>
              <w:t>data.likes[].gid</w:t>
            </w:r>
          </w:p>
        </w:tc>
        <w:tc>
          <w:tcPr>
            <w:tcW w:w="2880" w:type="dxa"/>
          </w:tcPr>
          <w:p w14:paraId="54C23AC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A5551C9"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like object.</w:t>
            </w:r>
          </w:p>
        </w:tc>
      </w:tr>
      <w:tr w:rsidR="008F1BCA" w14:paraId="302271A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29D1AC" w14:textId="77777777" w:rsidR="008F1BCA" w:rsidRDefault="00000000">
            <w:r>
              <w:t>data.likes[].user</w:t>
            </w:r>
          </w:p>
        </w:tc>
        <w:tc>
          <w:tcPr>
            <w:tcW w:w="2880" w:type="dxa"/>
          </w:tcPr>
          <w:p w14:paraId="235D7D24"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549696C2" w14:textId="77777777" w:rsidR="008F1BCA" w:rsidRDefault="00000000">
            <w:pPr>
              <w:cnfStyle w:val="000000100000" w:firstRow="0" w:lastRow="0" w:firstColumn="0" w:lastColumn="0" w:oddVBand="0" w:evenVBand="0" w:oddHBand="1" w:evenHBand="0" w:firstRowFirstColumn="0" w:firstRowLastColumn="0" w:lastRowFirstColumn="0" w:lastRowLastColumn="0"/>
            </w:pPr>
            <w:r>
              <w:t>A compact user object (UserCompact).</w:t>
            </w:r>
          </w:p>
        </w:tc>
      </w:tr>
      <w:tr w:rsidR="008F1BCA" w14:paraId="596623F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6F2A6D" w14:textId="77777777" w:rsidR="008F1BCA" w:rsidRDefault="00000000">
            <w:r>
              <w:t>data.num_likes</w:t>
            </w:r>
          </w:p>
        </w:tc>
        <w:tc>
          <w:tcPr>
            <w:tcW w:w="2880" w:type="dxa"/>
          </w:tcPr>
          <w:p w14:paraId="27BB5CC2"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59E24B0D" w14:textId="77777777" w:rsidR="008F1BCA" w:rsidRDefault="00000000">
            <w:pPr>
              <w:cnfStyle w:val="000000010000" w:firstRow="0" w:lastRow="0" w:firstColumn="0" w:lastColumn="0" w:oddVBand="0" w:evenVBand="0" w:oddHBand="0" w:evenHBand="1" w:firstRowFirstColumn="0" w:firstRowLastColumn="0" w:lastRowFirstColumn="0" w:lastRowLastColumn="0"/>
            </w:pPr>
            <w:r>
              <w:t>Number of likes.</w:t>
            </w:r>
          </w:p>
        </w:tc>
      </w:tr>
      <w:tr w:rsidR="008F1BCA" w14:paraId="561CF18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7F7AD3" w14:textId="77777777" w:rsidR="008F1BCA" w:rsidRDefault="00000000">
            <w:r>
              <w:t>data.team</w:t>
            </w:r>
          </w:p>
        </w:tc>
        <w:tc>
          <w:tcPr>
            <w:tcW w:w="2880" w:type="dxa"/>
          </w:tcPr>
          <w:p w14:paraId="3B97C94B"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9121784"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team associated with the goal (if applicable).</w:t>
            </w:r>
          </w:p>
        </w:tc>
      </w:tr>
      <w:tr w:rsidR="008F1BCA" w14:paraId="3C562C1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6B9CD1" w14:textId="77777777" w:rsidR="008F1BCA" w:rsidRDefault="00000000">
            <w:r>
              <w:t>data.team.gid</w:t>
            </w:r>
          </w:p>
        </w:tc>
        <w:tc>
          <w:tcPr>
            <w:tcW w:w="2880" w:type="dxa"/>
          </w:tcPr>
          <w:p w14:paraId="4E6BDBA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AD6C527" w14:textId="77777777" w:rsidR="008F1BCA" w:rsidRDefault="00000000">
            <w:pPr>
              <w:cnfStyle w:val="000000010000" w:firstRow="0" w:lastRow="0" w:firstColumn="0" w:lastColumn="0" w:oddVBand="0" w:evenVBand="0" w:oddHBand="0" w:evenHBand="1" w:firstRowFirstColumn="0" w:firstRowLastColumn="0" w:lastRowFirstColumn="0" w:lastRowLastColumn="0"/>
            </w:pPr>
            <w:r>
              <w:t>Team gid.</w:t>
            </w:r>
          </w:p>
        </w:tc>
      </w:tr>
      <w:tr w:rsidR="008F1BCA" w14:paraId="3CB5626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E5DCF9" w14:textId="77777777" w:rsidR="008F1BCA" w:rsidRDefault="00000000">
            <w:r>
              <w:t>data.team.resource_type</w:t>
            </w:r>
          </w:p>
        </w:tc>
        <w:tc>
          <w:tcPr>
            <w:tcW w:w="2880" w:type="dxa"/>
          </w:tcPr>
          <w:p w14:paraId="1D5B10E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9A43C98" w14:textId="77777777" w:rsidR="008F1BCA" w:rsidRDefault="00000000">
            <w:pPr>
              <w:cnfStyle w:val="000000100000" w:firstRow="0" w:lastRow="0" w:firstColumn="0" w:lastColumn="0" w:oddVBand="0" w:evenVBand="0" w:oddHBand="1" w:evenHBand="0" w:firstRowFirstColumn="0" w:firstRowLastColumn="0" w:lastRowFirstColumn="0" w:lastRowLastColumn="0"/>
            </w:pPr>
            <w:r>
              <w:t>Team resource type.</w:t>
            </w:r>
          </w:p>
        </w:tc>
      </w:tr>
      <w:tr w:rsidR="008F1BCA" w14:paraId="137BEAB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8D7C7D" w14:textId="77777777" w:rsidR="008F1BCA" w:rsidRDefault="00000000">
            <w:r>
              <w:t>data.team.name</w:t>
            </w:r>
          </w:p>
        </w:tc>
        <w:tc>
          <w:tcPr>
            <w:tcW w:w="2880" w:type="dxa"/>
          </w:tcPr>
          <w:p w14:paraId="6FED842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5F4981B" w14:textId="77777777" w:rsidR="008F1BCA" w:rsidRDefault="00000000">
            <w:pPr>
              <w:cnfStyle w:val="000000010000" w:firstRow="0" w:lastRow="0" w:firstColumn="0" w:lastColumn="0" w:oddVBand="0" w:evenVBand="0" w:oddHBand="0" w:evenHBand="1" w:firstRowFirstColumn="0" w:firstRowLastColumn="0" w:lastRowFirstColumn="0" w:lastRowLastColumn="0"/>
            </w:pPr>
            <w:r>
              <w:t>Team name.</w:t>
            </w:r>
          </w:p>
        </w:tc>
      </w:tr>
      <w:tr w:rsidR="008F1BCA" w14:paraId="751A3A4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E792EC" w14:textId="77777777" w:rsidR="008F1BCA" w:rsidRDefault="00000000">
            <w:r>
              <w:t>data.workspace</w:t>
            </w:r>
          </w:p>
        </w:tc>
        <w:tc>
          <w:tcPr>
            <w:tcW w:w="2880" w:type="dxa"/>
          </w:tcPr>
          <w:p w14:paraId="35FC1C8F"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3E075F7"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workspace associated with the goal.</w:t>
            </w:r>
          </w:p>
        </w:tc>
      </w:tr>
      <w:tr w:rsidR="008F1BCA" w14:paraId="769DE71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3B974F" w14:textId="77777777" w:rsidR="008F1BCA" w:rsidRDefault="00000000">
            <w:r>
              <w:t>data.workspace.gid</w:t>
            </w:r>
          </w:p>
        </w:tc>
        <w:tc>
          <w:tcPr>
            <w:tcW w:w="2880" w:type="dxa"/>
          </w:tcPr>
          <w:p w14:paraId="2B28649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7A7420E" w14:textId="77777777" w:rsidR="008F1BCA" w:rsidRDefault="00000000">
            <w:pPr>
              <w:cnfStyle w:val="000000010000" w:firstRow="0" w:lastRow="0" w:firstColumn="0" w:lastColumn="0" w:oddVBand="0" w:evenVBand="0" w:oddHBand="0" w:evenHBand="1" w:firstRowFirstColumn="0" w:firstRowLastColumn="0" w:lastRowFirstColumn="0" w:lastRowLastColumn="0"/>
            </w:pPr>
            <w:r>
              <w:t>Workspace gid.</w:t>
            </w:r>
          </w:p>
        </w:tc>
      </w:tr>
      <w:tr w:rsidR="008F1BCA" w14:paraId="48B4786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B6DBDC" w14:textId="77777777" w:rsidR="008F1BCA" w:rsidRDefault="00000000">
            <w:r>
              <w:t>data.workspace.resource_type</w:t>
            </w:r>
          </w:p>
        </w:tc>
        <w:tc>
          <w:tcPr>
            <w:tcW w:w="2880" w:type="dxa"/>
          </w:tcPr>
          <w:p w14:paraId="5C1D487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A729469" w14:textId="77777777" w:rsidR="008F1BCA" w:rsidRDefault="00000000">
            <w:pPr>
              <w:cnfStyle w:val="000000100000" w:firstRow="0" w:lastRow="0" w:firstColumn="0" w:lastColumn="0" w:oddVBand="0" w:evenVBand="0" w:oddHBand="1" w:evenHBand="0" w:firstRowFirstColumn="0" w:firstRowLastColumn="0" w:lastRowFirstColumn="0" w:lastRowLastColumn="0"/>
            </w:pPr>
            <w:r>
              <w:t>Workspace resource type.</w:t>
            </w:r>
          </w:p>
        </w:tc>
      </w:tr>
      <w:tr w:rsidR="008F1BCA" w14:paraId="6C5BB93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7BF5B6" w14:textId="77777777" w:rsidR="008F1BCA" w:rsidRDefault="00000000">
            <w:r>
              <w:t>data.workspace.name</w:t>
            </w:r>
          </w:p>
        </w:tc>
        <w:tc>
          <w:tcPr>
            <w:tcW w:w="2880" w:type="dxa"/>
          </w:tcPr>
          <w:p w14:paraId="048E2F5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DBB0FD8" w14:textId="77777777" w:rsidR="008F1BCA" w:rsidRDefault="00000000">
            <w:pPr>
              <w:cnfStyle w:val="000000010000" w:firstRow="0" w:lastRow="0" w:firstColumn="0" w:lastColumn="0" w:oddVBand="0" w:evenVBand="0" w:oddHBand="0" w:evenHBand="1" w:firstRowFirstColumn="0" w:firstRowLastColumn="0" w:lastRowFirstColumn="0" w:lastRowLastColumn="0"/>
            </w:pPr>
            <w:r>
              <w:t>Workspace name.</w:t>
            </w:r>
          </w:p>
        </w:tc>
      </w:tr>
      <w:tr w:rsidR="008F1BCA" w14:paraId="43546DD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DE6F52" w14:textId="77777777" w:rsidR="008F1BCA" w:rsidRDefault="00000000">
            <w:r>
              <w:t>data.followers</w:t>
            </w:r>
          </w:p>
        </w:tc>
        <w:tc>
          <w:tcPr>
            <w:tcW w:w="2880" w:type="dxa"/>
          </w:tcPr>
          <w:p w14:paraId="11615091"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5D5C91DB" w14:textId="77777777" w:rsidR="008F1BCA" w:rsidRDefault="00000000">
            <w:pPr>
              <w:cnfStyle w:val="000000100000" w:firstRow="0" w:lastRow="0" w:firstColumn="0" w:lastColumn="0" w:oddVBand="0" w:evenVBand="0" w:oddHBand="1" w:evenHBand="0" w:firstRowFirstColumn="0" w:firstRowLastColumn="0" w:lastRowFirstColumn="0" w:lastRowLastColumn="0"/>
            </w:pPr>
            <w:r>
              <w:t>Followers (collaborators) on the goal.</w:t>
            </w:r>
          </w:p>
        </w:tc>
      </w:tr>
      <w:tr w:rsidR="008F1BCA" w14:paraId="3F321F8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062DBE" w14:textId="77777777" w:rsidR="008F1BCA" w:rsidRDefault="00000000">
            <w:r>
              <w:t>data.followers[].gid</w:t>
            </w:r>
          </w:p>
        </w:tc>
        <w:tc>
          <w:tcPr>
            <w:tcW w:w="2880" w:type="dxa"/>
          </w:tcPr>
          <w:p w14:paraId="1D158FB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F363F95" w14:textId="77777777" w:rsidR="008F1BCA" w:rsidRDefault="00000000">
            <w:pPr>
              <w:cnfStyle w:val="000000010000" w:firstRow="0" w:lastRow="0" w:firstColumn="0" w:lastColumn="0" w:oddVBand="0" w:evenVBand="0" w:oddHBand="0" w:evenHBand="1" w:firstRowFirstColumn="0" w:firstRowLastColumn="0" w:lastRowFirstColumn="0" w:lastRowLastColumn="0"/>
            </w:pPr>
            <w:r>
              <w:t>User gid.</w:t>
            </w:r>
          </w:p>
        </w:tc>
      </w:tr>
      <w:tr w:rsidR="008F1BCA" w14:paraId="3DEB324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EF72AE" w14:textId="77777777" w:rsidR="008F1BCA" w:rsidRDefault="00000000">
            <w:r>
              <w:t>data.followers[].resource_type</w:t>
            </w:r>
          </w:p>
        </w:tc>
        <w:tc>
          <w:tcPr>
            <w:tcW w:w="2880" w:type="dxa"/>
          </w:tcPr>
          <w:p w14:paraId="7D0F366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BA617C8" w14:textId="77777777" w:rsidR="008F1BCA" w:rsidRDefault="00000000">
            <w:pPr>
              <w:cnfStyle w:val="000000100000" w:firstRow="0" w:lastRow="0" w:firstColumn="0" w:lastColumn="0" w:oddVBand="0" w:evenVBand="0" w:oddHBand="1" w:evenHBand="0" w:firstRowFirstColumn="0" w:firstRowLastColumn="0" w:lastRowFirstColumn="0" w:lastRowLastColumn="0"/>
            </w:pPr>
            <w:r>
              <w:t>User resource type.</w:t>
            </w:r>
          </w:p>
        </w:tc>
      </w:tr>
      <w:tr w:rsidR="008F1BCA" w14:paraId="4C387B0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F52A89" w14:textId="77777777" w:rsidR="008F1BCA" w:rsidRDefault="00000000">
            <w:r>
              <w:t>data.followers[].name</w:t>
            </w:r>
          </w:p>
        </w:tc>
        <w:tc>
          <w:tcPr>
            <w:tcW w:w="2880" w:type="dxa"/>
          </w:tcPr>
          <w:p w14:paraId="126D819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E116410" w14:textId="77777777" w:rsidR="008F1BCA" w:rsidRDefault="00000000">
            <w:pPr>
              <w:cnfStyle w:val="000000010000" w:firstRow="0" w:lastRow="0" w:firstColumn="0" w:lastColumn="0" w:oddVBand="0" w:evenVBand="0" w:oddHBand="0" w:evenHBand="1" w:firstRowFirstColumn="0" w:firstRowLastColumn="0" w:lastRowFirstColumn="0" w:lastRowLastColumn="0"/>
            </w:pPr>
            <w:r>
              <w:t>Read-only except when same user as requester. The user's name.</w:t>
            </w:r>
          </w:p>
        </w:tc>
      </w:tr>
      <w:tr w:rsidR="008F1BCA" w14:paraId="099842A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D389E4" w14:textId="77777777" w:rsidR="008F1BCA" w:rsidRDefault="00000000">
            <w:r>
              <w:t>data.time_period</w:t>
            </w:r>
          </w:p>
        </w:tc>
        <w:tc>
          <w:tcPr>
            <w:tcW w:w="2880" w:type="dxa"/>
          </w:tcPr>
          <w:p w14:paraId="275DAFF8"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50348327" w14:textId="77777777" w:rsidR="008F1BCA" w:rsidRDefault="00000000">
            <w:pPr>
              <w:cnfStyle w:val="000000100000" w:firstRow="0" w:lastRow="0" w:firstColumn="0" w:lastColumn="0" w:oddVBand="0" w:evenVBand="0" w:oddHBand="1" w:evenHBand="0" w:firstRowFirstColumn="0" w:firstRowLastColumn="0" w:lastRowFirstColumn="0" w:lastRowLastColumn="0"/>
            </w:pPr>
            <w:r>
              <w:t>Time period associated with the goal.</w:t>
            </w:r>
          </w:p>
        </w:tc>
      </w:tr>
      <w:tr w:rsidR="008F1BCA" w14:paraId="58E034F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414E64" w14:textId="77777777" w:rsidR="008F1BCA" w:rsidRDefault="00000000">
            <w:r>
              <w:t>data.time_period.gid</w:t>
            </w:r>
          </w:p>
        </w:tc>
        <w:tc>
          <w:tcPr>
            <w:tcW w:w="2880" w:type="dxa"/>
          </w:tcPr>
          <w:p w14:paraId="316930B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B7F9768" w14:textId="77777777" w:rsidR="008F1BCA" w:rsidRDefault="00000000">
            <w:pPr>
              <w:cnfStyle w:val="000000010000" w:firstRow="0" w:lastRow="0" w:firstColumn="0" w:lastColumn="0" w:oddVBand="0" w:evenVBand="0" w:oddHBand="0" w:evenHBand="1" w:firstRowFirstColumn="0" w:firstRowLastColumn="0" w:lastRowFirstColumn="0" w:lastRowLastColumn="0"/>
            </w:pPr>
            <w:r>
              <w:t>Time period gid.</w:t>
            </w:r>
          </w:p>
        </w:tc>
      </w:tr>
      <w:tr w:rsidR="008F1BCA" w14:paraId="7D4411F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5CCCCF" w14:textId="77777777" w:rsidR="008F1BCA" w:rsidRDefault="00000000">
            <w:r>
              <w:t>data.time_period.resource_type</w:t>
            </w:r>
          </w:p>
        </w:tc>
        <w:tc>
          <w:tcPr>
            <w:tcW w:w="2880" w:type="dxa"/>
          </w:tcPr>
          <w:p w14:paraId="7F29FC4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8C15E1C" w14:textId="77777777" w:rsidR="008F1BCA" w:rsidRDefault="00000000">
            <w:pPr>
              <w:cnfStyle w:val="000000100000" w:firstRow="0" w:lastRow="0" w:firstColumn="0" w:lastColumn="0" w:oddVBand="0" w:evenVBand="0" w:oddHBand="1" w:evenHBand="0" w:firstRowFirstColumn="0" w:firstRowLastColumn="0" w:lastRowFirstColumn="0" w:lastRowLastColumn="0"/>
            </w:pPr>
            <w:r>
              <w:t>Time period resource type.</w:t>
            </w:r>
          </w:p>
        </w:tc>
      </w:tr>
      <w:tr w:rsidR="008F1BCA" w14:paraId="26A51A0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71261D" w14:textId="77777777" w:rsidR="008F1BCA" w:rsidRDefault="00000000">
            <w:r>
              <w:lastRenderedPageBreak/>
              <w:t>data.time_period.end_on</w:t>
            </w:r>
          </w:p>
        </w:tc>
        <w:tc>
          <w:tcPr>
            <w:tcW w:w="2880" w:type="dxa"/>
          </w:tcPr>
          <w:p w14:paraId="0ACFFF2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87D369D" w14:textId="77777777" w:rsidR="008F1BCA" w:rsidRDefault="00000000">
            <w:pPr>
              <w:cnfStyle w:val="000000010000" w:firstRow="0" w:lastRow="0" w:firstColumn="0" w:lastColumn="0" w:oddVBand="0" w:evenVBand="0" w:oddHBand="0" w:evenHBand="1" w:firstRowFirstColumn="0" w:firstRowLastColumn="0" w:lastRowFirstColumn="0" w:lastRowLastColumn="0"/>
            </w:pPr>
            <w:r>
              <w:t>End date in YYYY-MM-DD.</w:t>
            </w:r>
          </w:p>
        </w:tc>
      </w:tr>
      <w:tr w:rsidR="008F1BCA" w14:paraId="3B050F4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E33A3C" w14:textId="77777777" w:rsidR="008F1BCA" w:rsidRDefault="00000000">
            <w:r>
              <w:t>data.time_period.start_on</w:t>
            </w:r>
          </w:p>
        </w:tc>
        <w:tc>
          <w:tcPr>
            <w:tcW w:w="2880" w:type="dxa"/>
          </w:tcPr>
          <w:p w14:paraId="763DC72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B0E9F61" w14:textId="77777777" w:rsidR="008F1BCA" w:rsidRDefault="00000000">
            <w:pPr>
              <w:cnfStyle w:val="000000100000" w:firstRow="0" w:lastRow="0" w:firstColumn="0" w:lastColumn="0" w:oddVBand="0" w:evenVBand="0" w:oddHBand="1" w:evenHBand="0" w:firstRowFirstColumn="0" w:firstRowLastColumn="0" w:lastRowFirstColumn="0" w:lastRowLastColumn="0"/>
            </w:pPr>
            <w:r>
              <w:t>Start date in YYYY-MM-DD.</w:t>
            </w:r>
          </w:p>
        </w:tc>
      </w:tr>
      <w:tr w:rsidR="008F1BCA" w14:paraId="2F5AB0D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28C641" w14:textId="77777777" w:rsidR="008F1BCA" w:rsidRDefault="00000000">
            <w:r>
              <w:t>data.time_period.period</w:t>
            </w:r>
          </w:p>
        </w:tc>
        <w:tc>
          <w:tcPr>
            <w:tcW w:w="2880" w:type="dxa"/>
          </w:tcPr>
          <w:p w14:paraId="534A77D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AE35C59" w14:textId="77777777" w:rsidR="008F1BCA" w:rsidRDefault="00000000">
            <w:pPr>
              <w:cnfStyle w:val="000000010000" w:firstRow="0" w:lastRow="0" w:firstColumn="0" w:lastColumn="0" w:oddVBand="0" w:evenVBand="0" w:oddHBand="0" w:evenHBand="1" w:firstRowFirstColumn="0" w:firstRowLastColumn="0" w:lastRowFirstColumn="0" w:lastRowLastColumn="0"/>
            </w:pPr>
            <w:r>
              <w:t>One of: FY, H1, H2, Q1, Q2, Q3, Q4.</w:t>
            </w:r>
          </w:p>
        </w:tc>
      </w:tr>
      <w:tr w:rsidR="008F1BCA" w14:paraId="225804A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3F720A" w14:textId="77777777" w:rsidR="008F1BCA" w:rsidRDefault="00000000">
            <w:r>
              <w:t>data.time_period.display_name</w:t>
            </w:r>
          </w:p>
        </w:tc>
        <w:tc>
          <w:tcPr>
            <w:tcW w:w="2880" w:type="dxa"/>
          </w:tcPr>
          <w:p w14:paraId="2E06B11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1C58A50" w14:textId="77777777" w:rsidR="008F1BCA" w:rsidRDefault="00000000">
            <w:pPr>
              <w:cnfStyle w:val="000000100000" w:firstRow="0" w:lastRow="0" w:firstColumn="0" w:lastColumn="0" w:oddVBand="0" w:evenVBand="0" w:oddHBand="1" w:evenHBand="0" w:firstRowFirstColumn="0" w:firstRowLastColumn="0" w:lastRowFirstColumn="0" w:lastRowLastColumn="0"/>
            </w:pPr>
            <w:r>
              <w:t>Human-readable time period name.</w:t>
            </w:r>
          </w:p>
        </w:tc>
      </w:tr>
      <w:tr w:rsidR="008F1BCA" w14:paraId="584F893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B7D34A" w14:textId="77777777" w:rsidR="008F1BCA" w:rsidRDefault="00000000">
            <w:r>
              <w:t>data.metric</w:t>
            </w:r>
          </w:p>
        </w:tc>
        <w:tc>
          <w:tcPr>
            <w:tcW w:w="2880" w:type="dxa"/>
          </w:tcPr>
          <w:p w14:paraId="18317615"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3C8BBFF2" w14:textId="77777777" w:rsidR="008F1BCA" w:rsidRDefault="00000000">
            <w:pPr>
              <w:cnfStyle w:val="000000010000" w:firstRow="0" w:lastRow="0" w:firstColumn="0" w:lastColumn="0" w:oddVBand="0" w:evenVBand="0" w:oddHBand="0" w:evenHBand="1" w:firstRowFirstColumn="0" w:firstRowLastColumn="0" w:lastRowFirstColumn="0" w:lastRowLastColumn="0"/>
            </w:pPr>
            <w:r>
              <w:t>Goal metric object.</w:t>
            </w:r>
          </w:p>
        </w:tc>
      </w:tr>
      <w:tr w:rsidR="008F1BCA" w14:paraId="33AEE3B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500F2B" w14:textId="77777777" w:rsidR="008F1BCA" w:rsidRDefault="00000000">
            <w:r>
              <w:t>data.metric.gid</w:t>
            </w:r>
          </w:p>
        </w:tc>
        <w:tc>
          <w:tcPr>
            <w:tcW w:w="2880" w:type="dxa"/>
          </w:tcPr>
          <w:p w14:paraId="6062DF0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C13EE6F" w14:textId="77777777" w:rsidR="008F1BCA" w:rsidRDefault="00000000">
            <w:pPr>
              <w:cnfStyle w:val="000000100000" w:firstRow="0" w:lastRow="0" w:firstColumn="0" w:lastColumn="0" w:oddVBand="0" w:evenVBand="0" w:oddHBand="1" w:evenHBand="0" w:firstRowFirstColumn="0" w:firstRowLastColumn="0" w:lastRowFirstColumn="0" w:lastRowLastColumn="0"/>
            </w:pPr>
            <w:r>
              <w:t>Metric gid.</w:t>
            </w:r>
          </w:p>
        </w:tc>
      </w:tr>
      <w:tr w:rsidR="008F1BCA" w14:paraId="00948AD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623FE3" w14:textId="77777777" w:rsidR="008F1BCA" w:rsidRDefault="00000000">
            <w:r>
              <w:t>data.metric.resource_type</w:t>
            </w:r>
          </w:p>
        </w:tc>
        <w:tc>
          <w:tcPr>
            <w:tcW w:w="2880" w:type="dxa"/>
          </w:tcPr>
          <w:p w14:paraId="6F39DCF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9DE4F4A" w14:textId="77777777" w:rsidR="008F1BCA" w:rsidRDefault="00000000">
            <w:pPr>
              <w:cnfStyle w:val="000000010000" w:firstRow="0" w:lastRow="0" w:firstColumn="0" w:lastColumn="0" w:oddVBand="0" w:evenVBand="0" w:oddHBand="0" w:evenHBand="1" w:firstRowFirstColumn="0" w:firstRowLastColumn="0" w:lastRowFirstColumn="0" w:lastRowLastColumn="0"/>
            </w:pPr>
            <w:r>
              <w:t>Metric resource type.</w:t>
            </w:r>
          </w:p>
        </w:tc>
      </w:tr>
      <w:tr w:rsidR="008F1BCA" w14:paraId="7C4DE57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9F6CD0" w14:textId="77777777" w:rsidR="008F1BCA" w:rsidRDefault="00000000">
            <w:r>
              <w:t>data.metric.resource_subtype</w:t>
            </w:r>
          </w:p>
        </w:tc>
        <w:tc>
          <w:tcPr>
            <w:tcW w:w="2880" w:type="dxa"/>
          </w:tcPr>
          <w:p w14:paraId="481E5A6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F7FFE5C" w14:textId="77777777" w:rsidR="008F1BCA" w:rsidRDefault="00000000">
            <w:pPr>
              <w:cnfStyle w:val="000000100000" w:firstRow="0" w:lastRow="0" w:firstColumn="0" w:lastColumn="0" w:oddVBand="0" w:evenVBand="0" w:oddHBand="1" w:evenHBand="0" w:firstRowFirstColumn="0" w:firstRowLastColumn="0" w:lastRowFirstColumn="0" w:lastRowLastColumn="0"/>
            </w:pPr>
            <w:r>
              <w:t>One of: number.</w:t>
            </w:r>
          </w:p>
        </w:tc>
      </w:tr>
      <w:tr w:rsidR="008F1BCA" w14:paraId="22E5357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67E79B" w14:textId="77777777" w:rsidR="008F1BCA" w:rsidRDefault="00000000">
            <w:r>
              <w:t>data.metric.precision</w:t>
            </w:r>
          </w:p>
        </w:tc>
        <w:tc>
          <w:tcPr>
            <w:tcW w:w="2880" w:type="dxa"/>
          </w:tcPr>
          <w:p w14:paraId="542D1121"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5FF70770"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Only for number metrics; must be between 0 and 6 inclusive.</w:t>
            </w:r>
          </w:p>
        </w:tc>
      </w:tr>
      <w:tr w:rsidR="008F1BCA" w14:paraId="2DB8F80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411801" w14:textId="77777777" w:rsidR="008F1BCA" w:rsidRDefault="00000000">
            <w:r>
              <w:t>data.metric.unit</w:t>
            </w:r>
          </w:p>
        </w:tc>
        <w:tc>
          <w:tcPr>
            <w:tcW w:w="2880" w:type="dxa"/>
          </w:tcPr>
          <w:p w14:paraId="3242CF4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816CCBB" w14:textId="77777777" w:rsidR="008F1BCA" w:rsidRDefault="00000000">
            <w:pPr>
              <w:cnfStyle w:val="000000100000" w:firstRow="0" w:lastRow="0" w:firstColumn="0" w:lastColumn="0" w:oddVBand="0" w:evenVBand="0" w:oddHBand="1" w:evenHBand="0" w:firstRowFirstColumn="0" w:firstRowLastColumn="0" w:lastRowFirstColumn="0" w:lastRowLastColumn="0"/>
            </w:pPr>
            <w:r>
              <w:t>One of: none, currency, percentage.</w:t>
            </w:r>
          </w:p>
        </w:tc>
      </w:tr>
      <w:tr w:rsidR="008F1BCA" w14:paraId="01FC750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0FF312" w14:textId="77777777" w:rsidR="008F1BCA" w:rsidRDefault="00000000">
            <w:r>
              <w:t>data.metric.currency_code</w:t>
            </w:r>
          </w:p>
        </w:tc>
        <w:tc>
          <w:tcPr>
            <w:tcW w:w="2880" w:type="dxa"/>
          </w:tcPr>
          <w:p w14:paraId="7AECBAC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 | null</w:t>
            </w:r>
          </w:p>
        </w:tc>
        <w:tc>
          <w:tcPr>
            <w:tcW w:w="2880" w:type="dxa"/>
          </w:tcPr>
          <w:p w14:paraId="66C72C54" w14:textId="77777777" w:rsidR="008F1BCA" w:rsidRDefault="00000000">
            <w:pPr>
              <w:cnfStyle w:val="000000010000" w:firstRow="0" w:lastRow="0" w:firstColumn="0" w:lastColumn="0" w:oddVBand="0" w:evenVBand="0" w:oddHBand="0" w:evenHBand="1" w:firstRowFirstColumn="0" w:firstRowLastColumn="0" w:lastRowFirstColumn="0" w:lastRowLastColumn="0"/>
            </w:pPr>
            <w:r>
              <w:t>ISO 4217 currency code; null if unit is not currency.</w:t>
            </w:r>
          </w:p>
        </w:tc>
      </w:tr>
      <w:tr w:rsidR="008F1BCA" w14:paraId="1435711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2321BA" w14:textId="77777777" w:rsidR="008F1BCA" w:rsidRDefault="00000000">
            <w:r>
              <w:t>data.metric.initial_number_value</w:t>
            </w:r>
          </w:p>
        </w:tc>
        <w:tc>
          <w:tcPr>
            <w:tcW w:w="2880" w:type="dxa"/>
          </w:tcPr>
          <w:p w14:paraId="57D1CAA4" w14:textId="77777777" w:rsidR="008F1BCA" w:rsidRDefault="00000000">
            <w:pPr>
              <w:cnfStyle w:val="000000100000" w:firstRow="0" w:lastRow="0" w:firstColumn="0" w:lastColumn="0" w:oddVBand="0" w:evenVBand="0" w:oddHBand="1" w:evenHBand="0" w:firstRowFirstColumn="0" w:firstRowLastColumn="0" w:lastRowFirstColumn="0" w:lastRowLastColumn="0"/>
            </w:pPr>
            <w:r>
              <w:t>number</w:t>
            </w:r>
          </w:p>
        </w:tc>
        <w:tc>
          <w:tcPr>
            <w:tcW w:w="2880" w:type="dxa"/>
          </w:tcPr>
          <w:p w14:paraId="2657DFE7" w14:textId="77777777" w:rsidR="008F1BCA" w:rsidRDefault="00000000">
            <w:pPr>
              <w:cnfStyle w:val="000000100000" w:firstRow="0" w:lastRow="0" w:firstColumn="0" w:lastColumn="0" w:oddVBand="0" w:evenVBand="0" w:oddHBand="1" w:evenHBand="0" w:firstRowFirstColumn="0" w:firstRowLastColumn="0" w:lastRowFirstColumn="0" w:lastRowLastColumn="0"/>
            </w:pPr>
            <w:r>
              <w:t>Start value for number metric.</w:t>
            </w:r>
          </w:p>
        </w:tc>
      </w:tr>
      <w:tr w:rsidR="008F1BCA" w14:paraId="36950E8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4066D4" w14:textId="77777777" w:rsidR="008F1BCA" w:rsidRDefault="00000000">
            <w:r>
              <w:t>data.metric.target_number_value</w:t>
            </w:r>
          </w:p>
        </w:tc>
        <w:tc>
          <w:tcPr>
            <w:tcW w:w="2880" w:type="dxa"/>
          </w:tcPr>
          <w:p w14:paraId="7EB5CD4C" w14:textId="77777777" w:rsidR="008F1BCA" w:rsidRDefault="00000000">
            <w:pPr>
              <w:cnfStyle w:val="000000010000" w:firstRow="0" w:lastRow="0" w:firstColumn="0" w:lastColumn="0" w:oddVBand="0" w:evenVBand="0" w:oddHBand="0" w:evenHBand="1" w:firstRowFirstColumn="0" w:firstRowLastColumn="0" w:lastRowFirstColumn="0" w:lastRowLastColumn="0"/>
            </w:pPr>
            <w:r>
              <w:t>number</w:t>
            </w:r>
          </w:p>
        </w:tc>
        <w:tc>
          <w:tcPr>
            <w:tcW w:w="2880" w:type="dxa"/>
          </w:tcPr>
          <w:p w14:paraId="1F91C73C" w14:textId="77777777" w:rsidR="008F1BCA" w:rsidRDefault="00000000">
            <w:pPr>
              <w:cnfStyle w:val="000000010000" w:firstRow="0" w:lastRow="0" w:firstColumn="0" w:lastColumn="0" w:oddVBand="0" w:evenVBand="0" w:oddHBand="0" w:evenHBand="1" w:firstRowFirstColumn="0" w:firstRowLastColumn="0" w:lastRowFirstColumn="0" w:lastRowLastColumn="0"/>
            </w:pPr>
            <w:r>
              <w:t>End value for number metric; cannot equal initial_number_value.</w:t>
            </w:r>
          </w:p>
        </w:tc>
      </w:tr>
      <w:tr w:rsidR="008F1BCA" w14:paraId="2E83B3E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5C3B8D" w14:textId="77777777" w:rsidR="008F1BCA" w:rsidRDefault="00000000">
            <w:r>
              <w:t>data.metric.current_number_value</w:t>
            </w:r>
          </w:p>
        </w:tc>
        <w:tc>
          <w:tcPr>
            <w:tcW w:w="2880" w:type="dxa"/>
          </w:tcPr>
          <w:p w14:paraId="60653B28" w14:textId="77777777" w:rsidR="008F1BCA" w:rsidRDefault="00000000">
            <w:pPr>
              <w:cnfStyle w:val="000000100000" w:firstRow="0" w:lastRow="0" w:firstColumn="0" w:lastColumn="0" w:oddVBand="0" w:evenVBand="0" w:oddHBand="1" w:evenHBand="0" w:firstRowFirstColumn="0" w:firstRowLastColumn="0" w:lastRowFirstColumn="0" w:lastRowLastColumn="0"/>
            </w:pPr>
            <w:r>
              <w:t>number</w:t>
            </w:r>
          </w:p>
        </w:tc>
        <w:tc>
          <w:tcPr>
            <w:tcW w:w="2880" w:type="dxa"/>
          </w:tcPr>
          <w:p w14:paraId="269B4A72" w14:textId="77777777" w:rsidR="008F1BCA" w:rsidRDefault="00000000">
            <w:pPr>
              <w:cnfStyle w:val="000000100000" w:firstRow="0" w:lastRow="0" w:firstColumn="0" w:lastColumn="0" w:oddVBand="0" w:evenVBand="0" w:oddHBand="1" w:evenHBand="0" w:firstRowFirstColumn="0" w:firstRowLastColumn="0" w:lastRowFirstColumn="0" w:lastRowLastColumn="0"/>
            </w:pPr>
            <w:r>
              <w:t>Current value for number metric.</w:t>
            </w:r>
          </w:p>
        </w:tc>
      </w:tr>
      <w:tr w:rsidR="008F1BCA" w14:paraId="5D79831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98AEFC" w14:textId="77777777" w:rsidR="008F1BCA" w:rsidRDefault="00000000">
            <w:r>
              <w:t>data.metric.current_display_value</w:t>
            </w:r>
          </w:p>
        </w:tc>
        <w:tc>
          <w:tcPr>
            <w:tcW w:w="2880" w:type="dxa"/>
          </w:tcPr>
          <w:p w14:paraId="357DB0C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1F34A63" w14:textId="77777777" w:rsidR="008F1BCA" w:rsidRDefault="00000000">
            <w:pPr>
              <w:cnfStyle w:val="000000010000" w:firstRow="0" w:lastRow="0" w:firstColumn="0" w:lastColumn="0" w:oddVBand="0" w:evenVBand="0" w:oddHBand="0" w:evenHBand="1" w:firstRowFirstColumn="0" w:firstRowLastColumn="0" w:lastRowFirstColumn="0" w:lastRowLastColumn="0"/>
            </w:pPr>
            <w:r>
              <w:t>Current value as a string.</w:t>
            </w:r>
          </w:p>
        </w:tc>
      </w:tr>
      <w:tr w:rsidR="008F1BCA" w14:paraId="37D9558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A7F6DC" w14:textId="77777777" w:rsidR="008F1BCA" w:rsidRDefault="00000000">
            <w:r>
              <w:t>data.metric.progress_source</w:t>
            </w:r>
          </w:p>
        </w:tc>
        <w:tc>
          <w:tcPr>
            <w:tcW w:w="2880" w:type="dxa"/>
          </w:tcPr>
          <w:p w14:paraId="5BB60B0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1D29CE1" w14:textId="77777777" w:rsidR="008F1BCA" w:rsidRDefault="00000000">
            <w:pPr>
              <w:cnfStyle w:val="000000100000" w:firstRow="0" w:lastRow="0" w:firstColumn="0" w:lastColumn="0" w:oddVBand="0" w:evenVBand="0" w:oddHBand="1" w:evenHBand="0" w:firstRowFirstColumn="0" w:firstRowLastColumn="0" w:lastRowFirstColumn="0" w:lastRowLastColumn="0"/>
            </w:pPr>
            <w:r>
              <w:t>One of: manual, subgoal_progress, project_task_completion, project_milestone_completion, task_completion, external.</w:t>
            </w:r>
          </w:p>
        </w:tc>
      </w:tr>
      <w:tr w:rsidR="008F1BCA" w14:paraId="494FA6C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B3FF21" w14:textId="77777777" w:rsidR="008F1BCA" w:rsidRDefault="00000000">
            <w:r>
              <w:t>data.metric.is_custom_weight</w:t>
            </w:r>
          </w:p>
        </w:tc>
        <w:tc>
          <w:tcPr>
            <w:tcW w:w="2880" w:type="dxa"/>
          </w:tcPr>
          <w:p w14:paraId="3F4F66F6"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642DBA44"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Relevant for certain progress_source values; whether custom weights are used.</w:t>
            </w:r>
          </w:p>
        </w:tc>
      </w:tr>
      <w:tr w:rsidR="008F1BCA" w14:paraId="6D424AB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BF2074" w14:textId="77777777" w:rsidR="008F1BCA" w:rsidRDefault="00000000">
            <w:r>
              <w:t>data.metric.can_manage</w:t>
            </w:r>
          </w:p>
        </w:tc>
        <w:tc>
          <w:tcPr>
            <w:tcW w:w="2880" w:type="dxa"/>
          </w:tcPr>
          <w:p w14:paraId="324CC008"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456FCE18"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Relevant for external progress sources; whether requester can update current value.</w:t>
            </w:r>
          </w:p>
        </w:tc>
      </w:tr>
      <w:tr w:rsidR="008F1BCA" w14:paraId="6E81E42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39C3DF" w14:textId="77777777" w:rsidR="008F1BCA" w:rsidRDefault="00000000">
            <w:r>
              <w:t>data.owner</w:t>
            </w:r>
          </w:p>
        </w:tc>
        <w:tc>
          <w:tcPr>
            <w:tcW w:w="2880" w:type="dxa"/>
          </w:tcPr>
          <w:p w14:paraId="7A1C170D"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22AD5425" w14:textId="77777777" w:rsidR="008F1BCA" w:rsidRDefault="00000000">
            <w:pPr>
              <w:cnfStyle w:val="000000010000" w:firstRow="0" w:lastRow="0" w:firstColumn="0" w:lastColumn="0" w:oddVBand="0" w:evenVBand="0" w:oddHBand="0" w:evenHBand="1" w:firstRowFirstColumn="0" w:firstRowLastColumn="0" w:lastRowFirstColumn="0" w:lastRowLastColumn="0"/>
            </w:pPr>
            <w:r>
              <w:t>Goal owner (compact user-like object).</w:t>
            </w:r>
          </w:p>
        </w:tc>
      </w:tr>
      <w:tr w:rsidR="008F1BCA" w14:paraId="4413592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1BC9A0" w14:textId="77777777" w:rsidR="008F1BCA" w:rsidRDefault="00000000">
            <w:r>
              <w:t>data.owner.gid</w:t>
            </w:r>
          </w:p>
        </w:tc>
        <w:tc>
          <w:tcPr>
            <w:tcW w:w="2880" w:type="dxa"/>
          </w:tcPr>
          <w:p w14:paraId="2D12BDF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30F7BF6" w14:textId="77777777" w:rsidR="008F1BCA" w:rsidRDefault="00000000">
            <w:pPr>
              <w:cnfStyle w:val="000000100000" w:firstRow="0" w:lastRow="0" w:firstColumn="0" w:lastColumn="0" w:oddVBand="0" w:evenVBand="0" w:oddHBand="1" w:evenHBand="0" w:firstRowFirstColumn="0" w:firstRowLastColumn="0" w:lastRowFirstColumn="0" w:lastRowLastColumn="0"/>
            </w:pPr>
            <w:r>
              <w:t>Owner gid.</w:t>
            </w:r>
          </w:p>
        </w:tc>
      </w:tr>
      <w:tr w:rsidR="008F1BCA" w14:paraId="5A17B0E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50A76E" w14:textId="77777777" w:rsidR="008F1BCA" w:rsidRDefault="00000000">
            <w:r>
              <w:t>data.owner.resource_type</w:t>
            </w:r>
          </w:p>
        </w:tc>
        <w:tc>
          <w:tcPr>
            <w:tcW w:w="2880" w:type="dxa"/>
          </w:tcPr>
          <w:p w14:paraId="7233F48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E381F5A" w14:textId="77777777" w:rsidR="008F1BCA" w:rsidRDefault="00000000">
            <w:pPr>
              <w:cnfStyle w:val="000000010000" w:firstRow="0" w:lastRow="0" w:firstColumn="0" w:lastColumn="0" w:oddVBand="0" w:evenVBand="0" w:oddHBand="0" w:evenHBand="1" w:firstRowFirstColumn="0" w:firstRowLastColumn="0" w:lastRowFirstColumn="0" w:lastRowLastColumn="0"/>
            </w:pPr>
            <w:r>
              <w:t>Owner resource type.</w:t>
            </w:r>
          </w:p>
        </w:tc>
      </w:tr>
      <w:tr w:rsidR="008F1BCA" w14:paraId="0E0541A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EAC617" w14:textId="77777777" w:rsidR="008F1BCA" w:rsidRDefault="00000000">
            <w:r>
              <w:t>data.owner.name</w:t>
            </w:r>
          </w:p>
        </w:tc>
        <w:tc>
          <w:tcPr>
            <w:tcW w:w="2880" w:type="dxa"/>
          </w:tcPr>
          <w:p w14:paraId="1EBE4C5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583028B" w14:textId="77777777" w:rsidR="008F1BCA" w:rsidRDefault="00000000">
            <w:pPr>
              <w:cnfStyle w:val="000000100000" w:firstRow="0" w:lastRow="0" w:firstColumn="0" w:lastColumn="0" w:oddVBand="0" w:evenVBand="0" w:oddHBand="1" w:evenHBand="0" w:firstRowFirstColumn="0" w:firstRowLastColumn="0" w:lastRowFirstColumn="0" w:lastRowLastColumn="0"/>
            </w:pPr>
            <w:r>
              <w:t>Read-only except when same user as requester. Owner name.</w:t>
            </w:r>
          </w:p>
        </w:tc>
      </w:tr>
      <w:tr w:rsidR="008F1BCA" w14:paraId="2949DC6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B53FA5" w14:textId="77777777" w:rsidR="008F1BCA" w:rsidRDefault="00000000">
            <w:r>
              <w:t>data.current_status_update</w:t>
            </w:r>
          </w:p>
        </w:tc>
        <w:tc>
          <w:tcPr>
            <w:tcW w:w="2880" w:type="dxa"/>
          </w:tcPr>
          <w:p w14:paraId="165786D1"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36DBCCBA" w14:textId="77777777" w:rsidR="008F1BCA" w:rsidRDefault="00000000">
            <w:pPr>
              <w:cnfStyle w:val="000000010000" w:firstRow="0" w:lastRow="0" w:firstColumn="0" w:lastColumn="0" w:oddVBand="0" w:evenVBand="0" w:oddHBand="0" w:evenHBand="1" w:firstRowFirstColumn="0" w:firstRowLastColumn="0" w:lastRowFirstColumn="0" w:lastRowLastColumn="0"/>
            </w:pPr>
            <w:r>
              <w:t>Current status update object.</w:t>
            </w:r>
          </w:p>
        </w:tc>
      </w:tr>
      <w:tr w:rsidR="008F1BCA" w14:paraId="2C8705B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9842CB" w14:textId="77777777" w:rsidR="008F1BCA" w:rsidRDefault="00000000">
            <w:r>
              <w:t>data.current_status_update.gid</w:t>
            </w:r>
          </w:p>
        </w:tc>
        <w:tc>
          <w:tcPr>
            <w:tcW w:w="2880" w:type="dxa"/>
          </w:tcPr>
          <w:p w14:paraId="1947192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79C9182" w14:textId="77777777" w:rsidR="008F1BCA" w:rsidRDefault="00000000">
            <w:pPr>
              <w:cnfStyle w:val="000000100000" w:firstRow="0" w:lastRow="0" w:firstColumn="0" w:lastColumn="0" w:oddVBand="0" w:evenVBand="0" w:oddHBand="1" w:evenHBand="0" w:firstRowFirstColumn="0" w:firstRowLastColumn="0" w:lastRowFirstColumn="0" w:lastRowLastColumn="0"/>
            </w:pPr>
            <w:r>
              <w:t>Status update gid.</w:t>
            </w:r>
          </w:p>
        </w:tc>
      </w:tr>
      <w:tr w:rsidR="008F1BCA" w14:paraId="73CB0EB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F3F183" w14:textId="77777777" w:rsidR="008F1BCA" w:rsidRDefault="00000000">
            <w:r>
              <w:t>data.current_status_update.resource_type</w:t>
            </w:r>
          </w:p>
        </w:tc>
        <w:tc>
          <w:tcPr>
            <w:tcW w:w="2880" w:type="dxa"/>
          </w:tcPr>
          <w:p w14:paraId="7384FDD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00BE7DE" w14:textId="77777777" w:rsidR="008F1BCA" w:rsidRDefault="00000000">
            <w:pPr>
              <w:cnfStyle w:val="000000010000" w:firstRow="0" w:lastRow="0" w:firstColumn="0" w:lastColumn="0" w:oddVBand="0" w:evenVBand="0" w:oddHBand="0" w:evenHBand="1" w:firstRowFirstColumn="0" w:firstRowLastColumn="0" w:lastRowFirstColumn="0" w:lastRowLastColumn="0"/>
            </w:pPr>
            <w:r>
              <w:t>Status update resource type.</w:t>
            </w:r>
          </w:p>
        </w:tc>
      </w:tr>
      <w:tr w:rsidR="008F1BCA" w14:paraId="50033C9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010907" w14:textId="77777777" w:rsidR="008F1BCA" w:rsidRDefault="00000000">
            <w:r>
              <w:lastRenderedPageBreak/>
              <w:t>data.current_status_update.title</w:t>
            </w:r>
          </w:p>
        </w:tc>
        <w:tc>
          <w:tcPr>
            <w:tcW w:w="2880" w:type="dxa"/>
          </w:tcPr>
          <w:p w14:paraId="52C43D5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D73013C" w14:textId="77777777" w:rsidR="008F1BCA" w:rsidRDefault="00000000">
            <w:pPr>
              <w:cnfStyle w:val="000000100000" w:firstRow="0" w:lastRow="0" w:firstColumn="0" w:lastColumn="0" w:oddVBand="0" w:evenVBand="0" w:oddHBand="1" w:evenHBand="0" w:firstRowFirstColumn="0" w:firstRowLastColumn="0" w:lastRowFirstColumn="0" w:lastRowLastColumn="0"/>
            </w:pPr>
            <w:r>
              <w:t>Status update title.</w:t>
            </w:r>
          </w:p>
        </w:tc>
      </w:tr>
      <w:tr w:rsidR="008F1BCA" w14:paraId="299909E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37D52E" w14:textId="77777777" w:rsidR="008F1BCA" w:rsidRDefault="00000000">
            <w:r>
              <w:t>data.current_status_update.resource_subtype</w:t>
            </w:r>
          </w:p>
        </w:tc>
        <w:tc>
          <w:tcPr>
            <w:tcW w:w="2880" w:type="dxa"/>
          </w:tcPr>
          <w:p w14:paraId="23FA104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B4ED047" w14:textId="77777777" w:rsidR="008F1BCA" w:rsidRDefault="00000000">
            <w:pPr>
              <w:cnfStyle w:val="000000010000" w:firstRow="0" w:lastRow="0" w:firstColumn="0" w:lastColumn="0" w:oddVBand="0" w:evenVBand="0" w:oddHBand="0" w:evenHBand="1" w:firstRowFirstColumn="0" w:firstRowLastColumn="0" w:lastRowFirstColumn="0" w:lastRowLastColumn="0"/>
            </w:pPr>
            <w:r>
              <w:t>One of: project_status_update, portfolio_status_update, goal_status_update.</w:t>
            </w:r>
          </w:p>
        </w:tc>
      </w:tr>
      <w:tr w:rsidR="008F1BCA" w14:paraId="149D6D6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1D17FD" w14:textId="77777777" w:rsidR="008F1BCA" w:rsidRDefault="00000000">
            <w:r>
              <w:t>data.status</w:t>
            </w:r>
          </w:p>
        </w:tc>
        <w:tc>
          <w:tcPr>
            <w:tcW w:w="2880" w:type="dxa"/>
          </w:tcPr>
          <w:p w14:paraId="4A2E2C8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86F65B3" w14:textId="77777777" w:rsidR="008F1BCA" w:rsidRDefault="00000000">
            <w:pPr>
              <w:cnfStyle w:val="000000100000" w:firstRow="0" w:lastRow="0" w:firstColumn="0" w:lastColumn="0" w:oddVBand="0" w:evenVBand="0" w:oddHBand="1" w:evenHBand="0" w:firstRowFirstColumn="0" w:firstRowLastColumn="0" w:lastRowFirstColumn="0" w:lastRowLastColumn="0"/>
            </w:pPr>
            <w:r>
              <w:t>Goal status. Open: green, yellow, red. Closed: missed, achieved, partial, dropped. Note: writable only if metric is set.</w:t>
            </w:r>
          </w:p>
        </w:tc>
      </w:tr>
      <w:tr w:rsidR="008F1BCA" w14:paraId="1C60685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79E48C" w14:textId="77777777" w:rsidR="008F1BCA" w:rsidRDefault="00000000">
            <w:r>
              <w:t>data.custom_fields</w:t>
            </w:r>
          </w:p>
        </w:tc>
        <w:tc>
          <w:tcPr>
            <w:tcW w:w="2880" w:type="dxa"/>
          </w:tcPr>
          <w:p w14:paraId="3D41C58C"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1F445AE9" w14:textId="77777777" w:rsidR="008F1BCA" w:rsidRDefault="00000000">
            <w:pPr>
              <w:cnfStyle w:val="000000010000" w:firstRow="0" w:lastRow="0" w:firstColumn="0" w:lastColumn="0" w:oddVBand="0" w:evenVBand="0" w:oddHBand="0" w:evenHBand="1" w:firstRowFirstColumn="0" w:firstRowLastColumn="0" w:lastRowFirstColumn="0" w:lastRowLastColumn="0"/>
            </w:pPr>
            <w:r>
              <w:t>Custom field values on the goal.</w:t>
            </w:r>
          </w:p>
        </w:tc>
      </w:tr>
      <w:tr w:rsidR="008F1BCA" w14:paraId="6381ED3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8EFD29" w14:textId="77777777" w:rsidR="008F1BCA" w:rsidRDefault="00000000">
            <w:r>
              <w:t>data.custom_field_settings</w:t>
            </w:r>
          </w:p>
        </w:tc>
        <w:tc>
          <w:tcPr>
            <w:tcW w:w="2880" w:type="dxa"/>
          </w:tcPr>
          <w:p w14:paraId="3D92F2E6"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497D35B3" w14:textId="77777777" w:rsidR="008F1BCA" w:rsidRDefault="00000000">
            <w:pPr>
              <w:cnfStyle w:val="000000100000" w:firstRow="0" w:lastRow="0" w:firstColumn="0" w:lastColumn="0" w:oddVBand="0" w:evenVBand="0" w:oddHBand="1" w:evenHBand="0" w:firstRowFirstColumn="0" w:firstRowLastColumn="0" w:lastRowFirstColumn="0" w:lastRowLastColumn="0"/>
            </w:pPr>
            <w:r>
              <w:t>Custom field settings (includes project/parent/custom_field details).</w:t>
            </w:r>
          </w:p>
        </w:tc>
      </w:tr>
    </w:tbl>
    <w:p w14:paraId="0A75507D" w14:textId="77777777" w:rsidR="008F1BCA" w:rsidRDefault="008F1BCA"/>
    <w:p w14:paraId="519D7D29" w14:textId="77777777" w:rsidR="008F1BCA" w:rsidRDefault="00000000">
      <w:pPr>
        <w:pStyle w:val="Heading3"/>
      </w:pPr>
      <w:r>
        <w:t>Sample Request</w:t>
      </w:r>
    </w:p>
    <w:p w14:paraId="21D77F1D" w14:textId="77777777" w:rsidR="008F1BCA" w:rsidRDefault="00000000">
      <w:r>
        <w:rPr>
          <w:b/>
          <w:color w:val="666666"/>
          <w:sz w:val="16"/>
        </w:rPr>
        <w:t>[bash]</w:t>
      </w:r>
    </w:p>
    <w:p w14:paraId="6334409E"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--url 'https://app.asana.com/api/1.0/goals/12345/addFollowers?opt_pretty=true'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"followers": ["me", "user@example.com", "67890"]</w:t>
      </w:r>
      <w:r>
        <w:rPr>
          <w:rFonts w:ascii="Courier New" w:hAnsi="Courier New"/>
          <w:sz w:val="17"/>
        </w:rPr>
        <w:br/>
        <w:t xml:space="preserve">    }</w:t>
      </w:r>
      <w:r>
        <w:rPr>
          <w:rFonts w:ascii="Courier New" w:hAnsi="Courier New"/>
          <w:sz w:val="17"/>
        </w:rPr>
        <w:br/>
        <w:t xml:space="preserve">  }'</w:t>
      </w:r>
    </w:p>
    <w:p w14:paraId="669FD95E" w14:textId="77777777" w:rsidR="008F1BCA" w:rsidRDefault="00000000">
      <w:pPr>
        <w:pStyle w:val="Heading3"/>
      </w:pPr>
      <w:r>
        <w:t>Example Usage</w:t>
      </w:r>
    </w:p>
    <w:p w14:paraId="1D62E18A" w14:textId="77777777" w:rsidR="008F1BCA" w:rsidRDefault="00000000">
      <w:pPr>
        <w:pStyle w:val="Heading3"/>
      </w:pPr>
      <w:r>
        <w:t>Example 1: Add yourself and another user by email</w:t>
      </w:r>
    </w:p>
    <w:p w14:paraId="75731E4E" w14:textId="77777777" w:rsidR="008F1BCA" w:rsidRDefault="00000000">
      <w:r>
        <w:rPr>
          <w:b/>
          <w:color w:val="666666"/>
          <w:sz w:val="16"/>
        </w:rPr>
        <w:t>[bash]</w:t>
      </w:r>
    </w:p>
    <w:p w14:paraId="5C5E98DC"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--url 'https://app.asana.com/api/1.0/goals/12345/addFollowers'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"followers": ["me", "teammate@example.com"]</w:t>
      </w:r>
      <w:r>
        <w:rPr>
          <w:rFonts w:ascii="Courier New" w:hAnsi="Courier New"/>
          <w:sz w:val="17"/>
        </w:rPr>
        <w:br/>
        <w:t xml:space="preserve">    }</w:t>
      </w:r>
      <w:r>
        <w:rPr>
          <w:rFonts w:ascii="Courier New" w:hAnsi="Courier New"/>
          <w:sz w:val="17"/>
        </w:rPr>
        <w:br/>
        <w:t xml:space="preserve">  }'</w:t>
      </w:r>
    </w:p>
    <w:p w14:paraId="341B19F2" w14:textId="77777777" w:rsidR="008F1BCA" w:rsidRDefault="00000000">
      <w:pPr>
        <w:pStyle w:val="Heading3"/>
      </w:pPr>
      <w:r>
        <w:t>Example 2: Request additional fields in the response</w:t>
      </w:r>
    </w:p>
    <w:p w14:paraId="0EBF3395" w14:textId="77777777" w:rsidR="008F1BCA" w:rsidRDefault="00000000">
      <w:r>
        <w:rPr>
          <w:b/>
          <w:color w:val="666666"/>
          <w:sz w:val="16"/>
        </w:rPr>
        <w:t>[bash]</w:t>
      </w:r>
    </w:p>
    <w:p w14:paraId="582A865D"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--url 'https://app.asana.com/api/1.0/goals/12345/addFollowers?opt_fields=followers,followers.name,workspace.name,team.name'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r>
      <w:r>
        <w:rPr>
          <w:rFonts w:ascii="Courier New" w:hAnsi="Courier New"/>
          <w:sz w:val="17"/>
        </w:rPr>
        <w:lastRenderedPageBreak/>
        <w:t xml:space="preserve"> --data '{</w:t>
      </w:r>
      <w:r>
        <w:rPr>
          <w:rFonts w:ascii="Courier New" w:hAnsi="Courier New"/>
          <w:sz w:val="17"/>
        </w:rPr>
        <w:br/>
        <w:t xml:space="preserve"> "data": {</w:t>
      </w:r>
      <w:r>
        <w:rPr>
          <w:rFonts w:ascii="Courier New" w:hAnsi="Courier New"/>
          <w:sz w:val="17"/>
        </w:rPr>
        <w:br/>
        <w:t xml:space="preserve"> "followers": ["67890"]</w:t>
      </w:r>
      <w:r>
        <w:rPr>
          <w:rFonts w:ascii="Courier New" w:hAnsi="Courier New"/>
          <w:sz w:val="17"/>
        </w:rPr>
        <w:br/>
        <w:t xml:space="preserve">    }</w:t>
      </w:r>
      <w:r>
        <w:rPr>
          <w:rFonts w:ascii="Courier New" w:hAnsi="Courier New"/>
          <w:sz w:val="17"/>
        </w:rPr>
        <w:br/>
        <w:t xml:space="preserve">  }'</w:t>
      </w:r>
    </w:p>
    <w:p w14:paraId="72717034" w14:textId="77777777" w:rsidR="008F1BCA" w:rsidRDefault="00000000">
      <w:pPr>
        <w:pStyle w:val="Heading3"/>
      </w:pPr>
      <w:r>
        <w:t>Behavior</w:t>
      </w:r>
    </w:p>
    <w:p w14:paraId="04EA739B" w14:textId="77777777" w:rsidR="008F1BCA" w:rsidRDefault="00000000">
      <w:pPr>
        <w:pStyle w:val="ListBullet"/>
      </w:pPr>
      <w:r>
        <w:t>Validates the goal_gid and request body.</w:t>
      </w:r>
    </w:p>
    <w:p w14:paraId="3161A666" w14:textId="77777777" w:rsidR="008F1BCA" w:rsidRDefault="00000000">
      <w:pPr>
        <w:pStyle w:val="ListBullet"/>
      </w:pPr>
      <w:r>
        <w:t>Adds the specified users as followers of the goal.</w:t>
      </w:r>
    </w:p>
    <w:p w14:paraId="0A396D87" w14:textId="77777777" w:rsidR="008F1BCA" w:rsidRDefault="00000000">
      <w:pPr>
        <w:pStyle w:val="ListBullet"/>
      </w:pPr>
      <w:r>
        <w:t>Returns the complete updated goal record (optionally expanded via opt_fields).</w:t>
      </w:r>
    </w:p>
    <w:p w14:paraId="582B78AF" w14:textId="77777777" w:rsidR="008F1BCA" w:rsidRDefault="00000000">
      <w:pPr>
        <w:pStyle w:val="Heading3"/>
      </w:pPr>
      <w:r>
        <w:t>Notes</w:t>
      </w:r>
    </w:p>
    <w:p w14:paraId="16C1A499" w14:textId="77777777" w:rsidR="008F1BCA" w:rsidRDefault="00000000">
      <w:pPr>
        <w:pStyle w:val="ListBullet"/>
      </w:pPr>
      <w:r>
        <w:t>data.followers entries can be "me", an email address, or a user gid.</w:t>
      </w:r>
    </w:p>
    <w:p w14:paraId="1DD43EF3" w14:textId="77777777" w:rsidR="008F1BCA" w:rsidRDefault="00000000">
      <w:pPr>
        <w:pStyle w:val="ListBullet"/>
      </w:pPr>
      <w:r>
        <w:t>This endpoint’s response may exclude some properties by default; use opt_fields to include optional properties.</w:t>
      </w:r>
    </w:p>
    <w:p w14:paraId="727FC10C" w14:textId="77777777" w:rsidR="008F1BCA" w:rsidRDefault="00000000">
      <w:pPr>
        <w:pStyle w:val="Heading3"/>
      </w:pPr>
      <w:r>
        <w:t>Error Handling</w:t>
      </w:r>
    </w:p>
    <w:p w14:paraId="2A1DE238" w14:textId="77777777" w:rsidR="008F1BCA" w:rsidRDefault="00000000">
      <w:pPr>
        <w:pStyle w:val="ListBullet"/>
      </w:pPr>
      <w:r>
        <w:t>400: Missing/malformed parameters (e.g., missing data.followers).</w:t>
      </w:r>
    </w:p>
    <w:p w14:paraId="577C57BB" w14:textId="77777777" w:rsidR="008F1BCA" w:rsidRDefault="00000000">
      <w:pPr>
        <w:pStyle w:val="ListBullet"/>
      </w:pPr>
      <w:r>
        <w:t>401: No valid authentication token provided.</w:t>
      </w:r>
    </w:p>
    <w:p w14:paraId="583E9585" w14:textId="77777777" w:rsidR="008F1BCA" w:rsidRDefault="00000000">
      <w:pPr>
        <w:pStyle w:val="ListBullet"/>
      </w:pPr>
      <w:r>
        <w:t>402: Feature/operation not available on your current plan.</w:t>
      </w:r>
    </w:p>
    <w:p w14:paraId="73FB016E" w14:textId="77777777" w:rsidR="008F1BCA" w:rsidRDefault="00000000">
      <w:pPr>
        <w:pStyle w:val="ListBullet"/>
      </w:pPr>
      <w:r>
        <w:t>403: Auth is valid but user lacks access to the goal or action.</w:t>
      </w:r>
    </w:p>
    <w:p w14:paraId="7F72CB4C" w14:textId="77777777" w:rsidR="008F1BCA" w:rsidRDefault="00000000">
      <w:pPr>
        <w:pStyle w:val="ListBullet"/>
      </w:pPr>
      <w:r>
        <w:t>404: Goal not found or endpoint path/method invalid.</w:t>
      </w:r>
    </w:p>
    <w:p w14:paraId="71EE2A01" w14:textId="77777777" w:rsidR="008F1BCA" w:rsidRDefault="00000000">
      <w:pPr>
        <w:pStyle w:val="ListBullet"/>
      </w:pPr>
      <w:r>
        <w:t>500: Asana server error; response may include an error phrase for support.</w:t>
      </w:r>
    </w:p>
    <w:p w14:paraId="58CE4AE5" w14:textId="77777777" w:rsidR="008F1BCA" w:rsidRDefault="00000000">
      <w:pPr>
        <w:pStyle w:val="Heading3"/>
      </w:pPr>
      <w:r>
        <w:t>Related goals actions</w:t>
      </w:r>
    </w:p>
    <w:p w14:paraId="7D1C07A2" w14:textId="77777777" w:rsidR="008F1BCA" w:rsidRDefault="00000000">
      <w:pPr>
        <w:pStyle w:val="ListBullet"/>
      </w:pPr>
      <w:r>
        <w:t>[POST] Add a Supporting Relationship to a Goal — /goals/{{goalGid}}/addSupportingRelationship</w:t>
      </w:r>
    </w:p>
    <w:p w14:paraId="375DC6E4" w14:textId="77777777" w:rsidR="008F1BCA" w:rsidRDefault="00000000">
      <w:pPr>
        <w:pStyle w:val="ListBullet"/>
      </w:pPr>
      <w:r>
        <w:t>[POST] Remove a Goal’s Supporting Relationship — /goals/{{goalGid}}/removeSupportingRelationship</w:t>
      </w:r>
    </w:p>
    <w:p w14:paraId="23A3E82E" w14:textId="77777777" w:rsidR="008F1BCA" w:rsidRDefault="00000000">
      <w:pPr>
        <w:pStyle w:val="ListBullet"/>
      </w:pPr>
      <w:r>
        <w:t>[POST] Add a Custom Field to a Goal — /goals/{{goalGid}}/addCustomFieldSetting</w:t>
      </w:r>
    </w:p>
    <w:p w14:paraId="620EEDE6" w14:textId="77777777" w:rsidR="008F1BCA" w:rsidRDefault="00000000">
      <w:pPr>
        <w:pStyle w:val="ListBullet"/>
      </w:pPr>
      <w:r>
        <w:t>[POST] Create a Goal — /goals</w:t>
      </w:r>
    </w:p>
    <w:p w14:paraId="71C96B71" w14:textId="77777777" w:rsidR="008F1BCA" w:rsidRDefault="00000000">
      <w:pPr>
        <w:pStyle w:val="ListBullet"/>
      </w:pPr>
      <w:r>
        <w:t>[POST] Create a Goal’s Metric — /goals/{{goalGid}}/setMetric</w:t>
      </w:r>
    </w:p>
    <w:p w14:paraId="572BB48D" w14:textId="77777777" w:rsidR="008F1BCA" w:rsidRDefault="00000000">
      <w:pPr>
        <w:pStyle w:val="ListBullet"/>
      </w:pPr>
      <w:r>
        <w:t>[DELETE] Delete a Goal — /goals/{{goalGid}}</w:t>
      </w:r>
    </w:p>
    <w:p w14:paraId="42BA71A5" w14:textId="77777777" w:rsidR="008F1BCA" w:rsidRDefault="00000000">
      <w:r>
        <w:br w:type="page"/>
      </w:r>
    </w:p>
    <w:p w14:paraId="05A69A6A" w14:textId="77777777" w:rsidR="008F1BCA" w:rsidRDefault="00000000">
      <w:pPr>
        <w:pStyle w:val="Heading2"/>
      </w:pPr>
      <w:r>
        <w:lastRenderedPageBreak/>
        <w:t>203. [POST] Add a Custom Field to a Goal</w:t>
      </w:r>
    </w:p>
    <w:p w14:paraId="637E9552" w14:textId="77777777" w:rsidR="008F1BCA" w:rsidRDefault="00000000">
      <w:r>
        <w:rPr>
          <w:b/>
        </w:rPr>
        <w:t xml:space="preserve">Endpoint: </w:t>
      </w:r>
      <w:r>
        <w:rPr>
          <w:rFonts w:ascii="Courier New" w:hAnsi="Courier New"/>
          <w:sz w:val="18"/>
        </w:rPr>
        <w:t>/goals/{{goalGid}}/addCustomFieldSetting</w:t>
      </w:r>
    </w:p>
    <w:p w14:paraId="0A334934" w14:textId="77777777" w:rsidR="008F1BCA" w:rsidRDefault="00000000">
      <w:pPr>
        <w:pStyle w:val="Heading3"/>
      </w:pPr>
      <w:r>
        <w:t>Prerequisites</w:t>
      </w:r>
    </w:p>
    <w:p w14:paraId="6C8BFE45" w14:textId="77777777" w:rsidR="008F1BCA" w:rsidRDefault="00000000">
      <w:pPr>
        <w:pStyle w:val="ListBullet"/>
      </w:pPr>
      <w:r>
        <w:t>Must have permission/scope: goals:write</w:t>
      </w:r>
    </w:p>
    <w:p w14:paraId="51A6879D" w14:textId="77777777" w:rsidR="008F1BCA" w:rsidRDefault="00000000">
      <w:pPr>
        <w:pStyle w:val="ListBullet"/>
      </w:pPr>
      <w:r>
        <w:t>You must know the goal’s globally unique identifier (goal_gid)</w:t>
      </w:r>
    </w:p>
    <w:p w14:paraId="7CAD7743" w14:textId="77777777" w:rsidR="008F1BCA" w:rsidRDefault="00000000">
      <w:pPr>
        <w:pStyle w:val="Heading3"/>
      </w:pPr>
      <w:r>
        <w:t>Method</w:t>
      </w:r>
    </w:p>
    <w:p w14:paraId="25C52E64" w14:textId="77777777" w:rsidR="008F1BCA" w:rsidRDefault="00000000">
      <w:r>
        <w:t>POST</w:t>
      </w:r>
    </w:p>
    <w:p w14:paraId="18917F48" w14:textId="77777777" w:rsidR="008F1BCA" w:rsidRDefault="00000000">
      <w:pPr>
        <w:pStyle w:val="Heading3"/>
      </w:pPr>
      <w:r>
        <w:t>URL</w:t>
      </w:r>
    </w:p>
    <w:p w14:paraId="20CCB58A" w14:textId="77777777" w:rsidR="008F1BCA" w:rsidRDefault="00000000">
      <w:r>
        <w:t>https://app.asana.com/api/1.0/goals/{{goal_gid}}/addCustomFieldSetting</w:t>
      </w:r>
    </w:p>
    <w:p w14:paraId="685D3470" w14:textId="77777777" w:rsidR="008F1BCA" w:rsidRDefault="00000000">
      <w:pPr>
        <w:pStyle w:val="Heading3"/>
      </w:pPr>
      <w:r>
        <w:t>Headers</w:t>
      </w:r>
    </w:p>
    <w:p w14:paraId="5AB1AD90" w14:textId="77777777" w:rsidR="008F1BCA" w:rsidRDefault="00000000">
      <w:r>
        <w:rPr>
          <w:b/>
          <w:color w:val="666666"/>
          <w:sz w:val="16"/>
        </w:rPr>
        <w:t>[json]</w:t>
      </w:r>
    </w:p>
    <w:p w14:paraId="6D5C5755"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0A8F58E9" w14:textId="77777777" w:rsidR="008F1BCA" w:rsidRDefault="00000000">
      <w:pPr>
        <w:pStyle w:val="Heading3"/>
      </w:pPr>
      <w:r>
        <w:t>Description</w:t>
      </w:r>
    </w:p>
    <w:p w14:paraId="38528E07" w14:textId="77777777" w:rsidR="008F1BCA" w:rsidRDefault="00000000">
      <w:r>
        <w:t>Custom fields are associated with goals via custom field settings. This endpoint creates a custom field setting on the specified goal, optionally marking it as important and controlling where it is inserted relative to existing settings.</w:t>
      </w:r>
    </w:p>
    <w:p w14:paraId="521F82E6" w14:textId="77777777" w:rsidR="008F1BCA" w:rsidRDefault="00000000">
      <w:pPr>
        <w:pStyle w:val="Heading3"/>
      </w:pPr>
      <w:r>
        <w:t>Enforcement Rules</w:t>
      </w:r>
    </w:p>
    <w:p w14:paraId="1DEDA206" w14:textId="77777777" w:rsidR="008F1BCA" w:rsidRDefault="00000000">
      <w:pPr>
        <w:pStyle w:val="ListBullet"/>
      </w:pPr>
      <w:r>
        <w:t>The goal_gid path parameter must always be present.</w:t>
      </w:r>
    </w:p>
    <w:p w14:paraId="406D8C4F" w14:textId="77777777" w:rsidR="008F1BCA" w:rsidRDefault="00000000">
      <w:pPr>
        <w:pStyle w:val="ListBullet"/>
      </w:pPr>
      <w:r>
        <w:t>If the user provides a goal_gid, use that value directly.</w:t>
      </w:r>
    </w:p>
    <w:p w14:paraId="45AC7B28" w14:textId="77777777" w:rsidR="008F1BCA" w:rsidRDefault="00000000">
      <w:pPr>
        <w:pStyle w:val="ListBullet"/>
      </w:pPr>
      <w:r>
        <w:t>Do not call the API with a missing or empty goal_gid (e.g., avoid /goals//addCustomFieldSetting).</w:t>
      </w:r>
    </w:p>
    <w:p w14:paraId="04FD79D0" w14:textId="77777777" w:rsidR="008F1BCA" w:rsidRDefault="00000000">
      <w:pPr>
        <w:pStyle w:val="ListBullet"/>
      </w:pPr>
      <w:r>
        <w:t>Always construct the path as /goals/{{goal_gid}}/addCustomFieldSetting, where {{goal_gid}} is a non-empty string.</w:t>
      </w:r>
    </w:p>
    <w:p w14:paraId="0B36D098" w14:textId="77777777" w:rsidR="008F1BCA" w:rsidRDefault="00000000">
      <w:pPr>
        <w:pStyle w:val="ListBullet"/>
      </w:pPr>
      <w:r>
        <w:t>When executing the action, ensure to send Path Parameters in the URL and not in the body.</w:t>
      </w:r>
    </w:p>
    <w:p w14:paraId="50ED1B41" w14:textId="77777777" w:rsidR="008F1BCA" w:rsidRDefault="00000000">
      <w:pPr>
        <w:pStyle w:val="ListBullet"/>
      </w:pPr>
      <w:r>
        <w:t>When executing the action, ensure to send Query Parameters in the URL as query parameters and not in the body.</w:t>
      </w:r>
    </w:p>
    <w:p w14:paraId="333B63C2" w14:textId="77777777" w:rsidR="008F1BCA" w:rsidRDefault="00000000">
      <w:pPr>
        <w:pStyle w:val="Heading3"/>
      </w:pPr>
      <w:r>
        <w:t>Valid Examples</w:t>
      </w:r>
    </w:p>
    <w:p w14:paraId="086EC679" w14:textId="77777777" w:rsidR="008F1BCA" w:rsidRDefault="00000000">
      <w:r>
        <w:rPr>
          <w:b/>
          <w:color w:val="666666"/>
          <w:sz w:val="16"/>
        </w:rPr>
        <w:t>[http]</w:t>
      </w:r>
    </w:p>
    <w:p w14:paraId="1CC0BDE4" w14:textId="77777777" w:rsidR="008F1BCA" w:rsidRDefault="00000000">
      <w:pPr>
        <w:shd w:val="clear" w:color="auto" w:fill="F2F2F2"/>
      </w:pPr>
      <w:r>
        <w:rPr>
          <w:rFonts w:ascii="Courier New" w:hAnsi="Courier New"/>
          <w:sz w:val="17"/>
        </w:rPr>
        <w:t>/goals/12345/addCustomFieldSetting</w:t>
      </w:r>
    </w:p>
    <w:p w14:paraId="29419491" w14:textId="77777777" w:rsidR="008F1BCA" w:rsidRDefault="00000000">
      <w:pPr>
        <w:pStyle w:val="Heading3"/>
      </w:pPr>
      <w:r>
        <w:t>Invalid Examples</w:t>
      </w:r>
    </w:p>
    <w:p w14:paraId="53ED561E" w14:textId="77777777" w:rsidR="008F1BCA" w:rsidRDefault="00000000">
      <w:r>
        <w:rPr>
          <w:b/>
          <w:color w:val="666666"/>
          <w:sz w:val="16"/>
        </w:rPr>
        <w:t>[http]</w:t>
      </w:r>
    </w:p>
    <w:p w14:paraId="530D95C3" w14:textId="77777777" w:rsidR="008F1BCA" w:rsidRDefault="00000000">
      <w:pPr>
        <w:shd w:val="clear" w:color="auto" w:fill="F2F2F2"/>
      </w:pPr>
      <w:r>
        <w:rPr>
          <w:rFonts w:ascii="Courier New" w:hAnsi="Courier New"/>
          <w:sz w:val="17"/>
        </w:rPr>
        <w:t>/goals//addCustomFieldSetting</w:t>
      </w:r>
      <w:r>
        <w:rPr>
          <w:rFonts w:ascii="Courier New" w:hAnsi="Courier New"/>
          <w:sz w:val="17"/>
        </w:rPr>
        <w:br/>
        <w:t>/goals/addCustomFieldSetting</w:t>
      </w:r>
    </w:p>
    <w:p w14:paraId="4B374403"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7FE7E831"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390FB1" w14:textId="77777777" w:rsidR="008F1BCA" w:rsidRDefault="00000000">
            <w:r>
              <w:t>Parameter</w:t>
            </w:r>
          </w:p>
        </w:tc>
        <w:tc>
          <w:tcPr>
            <w:tcW w:w="2880" w:type="dxa"/>
          </w:tcPr>
          <w:p w14:paraId="021BC2A9"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E077A33"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AC43CC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C3A5B2" w14:textId="77777777" w:rsidR="008F1BCA" w:rsidRDefault="00000000">
            <w:r>
              <w:t>goal_gid</w:t>
            </w:r>
          </w:p>
        </w:tc>
        <w:tc>
          <w:tcPr>
            <w:tcW w:w="2880" w:type="dxa"/>
          </w:tcPr>
          <w:p w14:paraId="32B88E4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D373A4B"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goal. Example: "12345"</w:t>
            </w:r>
          </w:p>
        </w:tc>
      </w:tr>
    </w:tbl>
    <w:p w14:paraId="555D00CD" w14:textId="77777777" w:rsidR="008F1BCA" w:rsidRDefault="008F1BCA"/>
    <w:p w14:paraId="6BF49635"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511684FB"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335203" w14:textId="77777777" w:rsidR="008F1BCA" w:rsidRDefault="00000000">
            <w:r>
              <w:t>Parameter</w:t>
            </w:r>
          </w:p>
        </w:tc>
        <w:tc>
          <w:tcPr>
            <w:tcW w:w="2880" w:type="dxa"/>
          </w:tcPr>
          <w:p w14:paraId="48DE0027"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7B8A174"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526768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F8609B" w14:textId="77777777" w:rsidR="008F1BCA" w:rsidRDefault="00000000">
            <w:r>
              <w:t>opt_pretty</w:t>
            </w:r>
          </w:p>
        </w:tc>
        <w:tc>
          <w:tcPr>
            <w:tcW w:w="2880" w:type="dxa"/>
          </w:tcPr>
          <w:p w14:paraId="3E9F08D4"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762283C8" w14:textId="77777777" w:rsidR="008F1BCA" w:rsidRDefault="00000000">
            <w:pPr>
              <w:cnfStyle w:val="000000100000" w:firstRow="0" w:lastRow="0" w:firstColumn="0" w:lastColumn="0" w:oddVBand="0" w:evenVBand="0" w:oddHBand="1" w:evenHBand="0" w:firstRowFirstColumn="0" w:firstRowLastColumn="0" w:lastRowFirstColumn="0" w:lastRowLastColumn="0"/>
            </w:pPr>
            <w:r>
              <w:t>If true, returns “pretty” formatted output (extra whitespace/indentation). Useful for debugging but increases response size and latency. Example: true.</w:t>
            </w:r>
          </w:p>
        </w:tc>
      </w:tr>
    </w:tbl>
    <w:p w14:paraId="4F9E2861" w14:textId="77777777" w:rsidR="008F1BCA" w:rsidRDefault="008F1BCA"/>
    <w:p w14:paraId="017FFD70"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777F9F9D"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2A7041" w14:textId="77777777" w:rsidR="008F1BCA" w:rsidRDefault="00000000">
            <w:r>
              <w:t>Parameter</w:t>
            </w:r>
          </w:p>
        </w:tc>
        <w:tc>
          <w:tcPr>
            <w:tcW w:w="2880" w:type="dxa"/>
          </w:tcPr>
          <w:p w14:paraId="45213ACA"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6D9402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F9D3C0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1B3CBF" w14:textId="77777777" w:rsidR="008F1BCA" w:rsidRDefault="00000000">
            <w:r>
              <w:t>data</w:t>
            </w:r>
          </w:p>
        </w:tc>
        <w:tc>
          <w:tcPr>
            <w:tcW w:w="2880" w:type="dxa"/>
          </w:tcPr>
          <w:p w14:paraId="0DF66F30"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2144B65"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Container for the request payload.</w:t>
            </w:r>
          </w:p>
        </w:tc>
      </w:tr>
      <w:tr w:rsidR="008F1BCA" w14:paraId="560B845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15C12C" w14:textId="77777777" w:rsidR="008F1BCA" w:rsidRDefault="00000000">
            <w:r>
              <w:t>data.custom_field</w:t>
            </w:r>
          </w:p>
        </w:tc>
        <w:tc>
          <w:tcPr>
            <w:tcW w:w="2880" w:type="dxa"/>
          </w:tcPr>
          <w:p w14:paraId="53A097E4" w14:textId="77777777" w:rsidR="008F1BCA" w:rsidRDefault="00000000">
            <w:pPr>
              <w:cnfStyle w:val="000000010000" w:firstRow="0" w:lastRow="0" w:firstColumn="0" w:lastColumn="0" w:oddVBand="0" w:evenVBand="0" w:oddHBand="0" w:evenHBand="1" w:firstRowFirstColumn="0" w:firstRowLastColumn="0" w:lastRowFirstColumn="0" w:lastRowLastColumn="0"/>
            </w:pPr>
            <w:r>
              <w:t>OneOf(string | object)</w:t>
            </w:r>
          </w:p>
        </w:tc>
        <w:tc>
          <w:tcPr>
            <w:tcW w:w="2880" w:type="dxa"/>
          </w:tcPr>
          <w:p w14:paraId="52EFD6AD" w14:textId="77777777" w:rsidR="008F1BCA" w:rsidRDefault="00000000">
            <w:pPr>
              <w:cnfStyle w:val="000000010000" w:firstRow="0" w:lastRow="0" w:firstColumn="0" w:lastColumn="0" w:oddVBand="0" w:evenVBand="0" w:oddHBand="0" w:evenHBand="1" w:firstRowFirstColumn="0" w:firstRowLastColumn="0" w:lastRowFirstColumn="0" w:lastRowLastColumn="0"/>
            </w:pPr>
            <w:r>
              <w:t>Required. The custom field to associate with the goal. Can be a string (custom field gid) or a CustomFieldCreateRequest object.</w:t>
            </w:r>
          </w:p>
        </w:tc>
      </w:tr>
    </w:tbl>
    <w:p w14:paraId="12DFC642" w14:textId="77777777" w:rsidR="008F1BCA" w:rsidRDefault="008F1BCA"/>
    <w:p w14:paraId="2DC5999C" w14:textId="77777777" w:rsidR="008F1BCA" w:rsidRDefault="00000000">
      <w:pPr>
        <w:pStyle w:val="Heading3"/>
      </w:pPr>
      <w:r>
        <w:t>Optional Request Body Fields</w:t>
      </w:r>
    </w:p>
    <w:tbl>
      <w:tblPr>
        <w:tblStyle w:val="LightGrid-Accent1"/>
        <w:tblW w:w="0" w:type="auto"/>
        <w:tblLook w:val="04A0" w:firstRow="1" w:lastRow="0" w:firstColumn="1" w:lastColumn="0" w:noHBand="0" w:noVBand="1"/>
      </w:tblPr>
      <w:tblGrid>
        <w:gridCol w:w="2880"/>
        <w:gridCol w:w="2880"/>
        <w:gridCol w:w="2880"/>
      </w:tblGrid>
      <w:tr w:rsidR="008F1BCA" w14:paraId="36CA3CA9"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A2C207" w14:textId="77777777" w:rsidR="008F1BCA" w:rsidRDefault="00000000">
            <w:r>
              <w:t>Parameter</w:t>
            </w:r>
          </w:p>
        </w:tc>
        <w:tc>
          <w:tcPr>
            <w:tcW w:w="2880" w:type="dxa"/>
          </w:tcPr>
          <w:p w14:paraId="4EFA3D8A"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117BD68"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ACF09F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85FF3B" w14:textId="77777777" w:rsidR="008F1BCA" w:rsidRDefault="00000000">
            <w:r>
              <w:t>data.is_important</w:t>
            </w:r>
          </w:p>
        </w:tc>
        <w:tc>
          <w:tcPr>
            <w:tcW w:w="2880" w:type="dxa"/>
          </w:tcPr>
          <w:p w14:paraId="3A9D3A20"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3CCBA03D" w14:textId="77777777" w:rsidR="008F1BCA" w:rsidRDefault="00000000">
            <w:pPr>
              <w:cnfStyle w:val="000000100000" w:firstRow="0" w:lastRow="0" w:firstColumn="0" w:lastColumn="0" w:oddVBand="0" w:evenVBand="0" w:oddHBand="1" w:evenHBand="0" w:firstRowFirstColumn="0" w:firstRowLastColumn="0" w:lastRowFirstColumn="0" w:lastRowLastColumn="0"/>
            </w:pPr>
            <w:r>
              <w:t>Whether this field should be considered important to this container (e.g., shown prominently).</w:t>
            </w:r>
          </w:p>
        </w:tc>
      </w:tr>
      <w:tr w:rsidR="008F1BCA" w14:paraId="6D03973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BF3A34" w14:textId="77777777" w:rsidR="008F1BCA" w:rsidRDefault="00000000">
            <w:r>
              <w:t>data.insert_before</w:t>
            </w:r>
          </w:p>
        </w:tc>
        <w:tc>
          <w:tcPr>
            <w:tcW w:w="2880" w:type="dxa"/>
          </w:tcPr>
          <w:p w14:paraId="7A28AA2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5140B56" w14:textId="77777777" w:rsidR="008F1BCA" w:rsidRDefault="00000000">
            <w:pPr>
              <w:cnfStyle w:val="000000010000" w:firstRow="0" w:lastRow="0" w:firstColumn="0" w:lastColumn="0" w:oddVBand="0" w:evenVBand="0" w:oddHBand="0" w:evenHBand="1" w:firstRowFirstColumn="0" w:firstRowLastColumn="0" w:lastRowFirstColumn="0" w:lastRowLastColumn="0"/>
            </w:pPr>
            <w:r>
              <w:t>GID of an existing Custom Field Setting on this container; the new setting will be added before it. Cannot be specified with insert_after.</w:t>
            </w:r>
          </w:p>
        </w:tc>
      </w:tr>
      <w:tr w:rsidR="008F1BCA" w14:paraId="459C393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CD02EE" w14:textId="77777777" w:rsidR="008F1BCA" w:rsidRDefault="00000000">
            <w:r>
              <w:t>data.insert_after</w:t>
            </w:r>
          </w:p>
        </w:tc>
        <w:tc>
          <w:tcPr>
            <w:tcW w:w="2880" w:type="dxa"/>
          </w:tcPr>
          <w:p w14:paraId="7CF6384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CDAEBFE" w14:textId="77777777" w:rsidR="008F1BCA" w:rsidRDefault="00000000">
            <w:pPr>
              <w:cnfStyle w:val="000000100000" w:firstRow="0" w:lastRow="0" w:firstColumn="0" w:lastColumn="0" w:oddVBand="0" w:evenVBand="0" w:oddHBand="1" w:evenHBand="0" w:firstRowFirstColumn="0" w:firstRowLastColumn="0" w:lastRowFirstColumn="0" w:lastRowLastColumn="0"/>
            </w:pPr>
            <w:r>
              <w:t>GID of an existing Custom Field Setting on this container; the new setting will be added after it. Cannot be specified with insert_before.</w:t>
            </w:r>
          </w:p>
        </w:tc>
      </w:tr>
    </w:tbl>
    <w:p w14:paraId="154C4AA1" w14:textId="77777777" w:rsidR="008F1BCA" w:rsidRDefault="008F1BCA"/>
    <w:p w14:paraId="2AD7ACD3" w14:textId="77777777" w:rsidR="008F1BCA" w:rsidRDefault="00000000">
      <w:pPr>
        <w:pStyle w:val="Heading3"/>
      </w:pPr>
      <w:r>
        <w:t>Response</w:t>
      </w:r>
    </w:p>
    <w:p w14:paraId="2F0DE62E" w14:textId="77777777" w:rsidR="008F1BCA" w:rsidRDefault="00000000">
      <w:pPr>
        <w:pStyle w:val="Heading3"/>
      </w:pPr>
      <w:r>
        <w:t>Success Response (200 OK)</w:t>
      </w:r>
    </w:p>
    <w:p w14:paraId="43445026" w14:textId="77777777" w:rsidR="008F1BCA" w:rsidRDefault="00000000">
      <w:r>
        <w:rPr>
          <w:b/>
          <w:color w:val="666666"/>
          <w:sz w:val="16"/>
        </w:rPr>
        <w:t>[json]</w:t>
      </w:r>
    </w:p>
    <w:p w14:paraId="2EC388B0"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"project": {</w:t>
      </w:r>
      <w:r>
        <w:rPr>
          <w:rFonts w:ascii="Courier New" w:hAnsi="Courier New"/>
          <w:sz w:val="17"/>
        </w:rPr>
        <w:br/>
        <w:t xml:space="preserve"> "gid": "12345",</w:t>
      </w:r>
      <w:r>
        <w:rPr>
          <w:rFonts w:ascii="Courier New" w:hAnsi="Courier New"/>
          <w:sz w:val="17"/>
        </w:rPr>
        <w:br/>
        <w:t xml:space="preserve"> "resource_type": "project",</w:t>
      </w:r>
      <w:r>
        <w:rPr>
          <w:rFonts w:ascii="Courier New" w:hAnsi="Courier New"/>
          <w:sz w:val="17"/>
        </w:rPr>
        <w:br/>
        <w:t xml:space="preserve"> "name": "Example Project"</w:t>
      </w:r>
      <w:r>
        <w:rPr>
          <w:rFonts w:ascii="Courier New" w:hAnsi="Courier New"/>
          <w:sz w:val="17"/>
        </w:rPr>
        <w:br/>
        <w:t xml:space="preserve"> },</w:t>
      </w:r>
      <w:r>
        <w:rPr>
          <w:rFonts w:ascii="Courier New" w:hAnsi="Courier New"/>
          <w:sz w:val="17"/>
        </w:rPr>
        <w:br/>
        <w:t xml:space="preserve"> "is_important": true,</w:t>
      </w:r>
      <w:r>
        <w:rPr>
          <w:rFonts w:ascii="Courier New" w:hAnsi="Courier New"/>
          <w:sz w:val="17"/>
        </w:rPr>
        <w:br/>
        <w:t xml:space="preserve"> "parent": {</w:t>
      </w:r>
      <w:r>
        <w:rPr>
          <w:rFonts w:ascii="Courier New" w:hAnsi="Courier New"/>
          <w:sz w:val="17"/>
        </w:rPr>
        <w:br/>
        <w:t xml:space="preserve"> "gid": "67890",</w:t>
      </w:r>
      <w:r>
        <w:rPr>
          <w:rFonts w:ascii="Courier New" w:hAnsi="Courier New"/>
          <w:sz w:val="17"/>
        </w:rPr>
        <w:br/>
        <w:t xml:space="preserve"> "resource_type": "goal",</w:t>
      </w:r>
      <w:r>
        <w:rPr>
          <w:rFonts w:ascii="Courier New" w:hAnsi="Courier New"/>
          <w:sz w:val="17"/>
        </w:rPr>
        <w:br/>
        <w:t xml:space="preserve"> "name": "Example Goal"</w:t>
      </w:r>
      <w:r>
        <w:rPr>
          <w:rFonts w:ascii="Courier New" w:hAnsi="Courier New"/>
          <w:sz w:val="17"/>
        </w:rPr>
        <w:br/>
        <w:t xml:space="preserve"> },</w:t>
      </w:r>
      <w:r>
        <w:rPr>
          <w:rFonts w:ascii="Courier New" w:hAnsi="Courier New"/>
          <w:sz w:val="17"/>
        </w:rPr>
        <w:br/>
        <w:t xml:space="preserve"> "custom_field": {</w:t>
      </w:r>
      <w:r>
        <w:rPr>
          <w:rFonts w:ascii="Courier New" w:hAnsi="Courier New"/>
          <w:sz w:val="17"/>
        </w:rPr>
        <w:br/>
        <w:t xml:space="preserve"> "gid": "112233",</w:t>
      </w:r>
      <w:r>
        <w:rPr>
          <w:rFonts w:ascii="Courier New" w:hAnsi="Courier New"/>
          <w:sz w:val="17"/>
        </w:rPr>
        <w:br/>
        <w:t xml:space="preserve"> "resource_type": "custom_field",</w:t>
      </w:r>
      <w:r>
        <w:rPr>
          <w:rFonts w:ascii="Courier New" w:hAnsi="Courier New"/>
          <w:sz w:val="17"/>
        </w:rPr>
        <w:br/>
        <w:t xml:space="preserve"> "name": "Example Custom Field"</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E5F9B56" w14:textId="77777777" w:rsidR="008F1BCA" w:rsidRDefault="00000000">
      <w:pPr>
        <w:pStyle w:val="Heading3"/>
      </w:pPr>
      <w:r>
        <w:t>Error Response (400 Bad Request)</w:t>
      </w:r>
    </w:p>
    <w:p w14:paraId="54D6EC16" w14:textId="77777777" w:rsidR="008F1BCA" w:rsidRDefault="00000000">
      <w:r>
        <w:rPr>
          <w:b/>
          <w:color w:val="666666"/>
          <w:sz w:val="16"/>
        </w:rPr>
        <w:t>[json]</w:t>
      </w:r>
    </w:p>
    <w:p w14:paraId="542BEA86"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3D0EB0D" w14:textId="77777777" w:rsidR="008F1BCA" w:rsidRDefault="00000000">
      <w:pPr>
        <w:pStyle w:val="Heading3"/>
      </w:pPr>
      <w:r>
        <w:t>Error Response (401 Unauthorized)</w:t>
      </w:r>
    </w:p>
    <w:p w14:paraId="70D6196D" w14:textId="77777777" w:rsidR="008F1BCA" w:rsidRDefault="00000000">
      <w:pPr>
        <w:pStyle w:val="Heading3"/>
      </w:pPr>
      <w:r>
        <w:t>Error Response (403 Forbidden)</w:t>
      </w:r>
    </w:p>
    <w:p w14:paraId="609A6448" w14:textId="77777777" w:rsidR="008F1BCA" w:rsidRDefault="00000000">
      <w:pPr>
        <w:pStyle w:val="Heading3"/>
      </w:pPr>
      <w:r>
        <w:t>Error Response (404 Not Found)</w:t>
      </w:r>
    </w:p>
    <w:p w14:paraId="1E05F766" w14:textId="77777777" w:rsidR="008F1BCA" w:rsidRDefault="00000000">
      <w:pPr>
        <w:pStyle w:val="Heading3"/>
      </w:pPr>
      <w:r>
        <w:t>Error Response (500 Internal Server Error)</w:t>
      </w:r>
    </w:p>
    <w:p w14:paraId="65F0C457"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1621B8D5"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A937F6" w14:textId="77777777" w:rsidR="008F1BCA" w:rsidRDefault="00000000">
            <w:r>
              <w:t>Field</w:t>
            </w:r>
          </w:p>
        </w:tc>
        <w:tc>
          <w:tcPr>
            <w:tcW w:w="2880" w:type="dxa"/>
          </w:tcPr>
          <w:p w14:paraId="56D4C9F5"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C54A3EE"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19E706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BC6EEA" w14:textId="77777777" w:rsidR="008F1BCA" w:rsidRDefault="00000000">
            <w:r>
              <w:t>data</w:t>
            </w:r>
          </w:p>
        </w:tc>
        <w:tc>
          <w:tcPr>
            <w:tcW w:w="2880" w:type="dxa"/>
          </w:tcPr>
          <w:p w14:paraId="25F7CEF1"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ECAB56A"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The created custom field </w:t>
            </w:r>
            <w:r>
              <w:lastRenderedPageBreak/>
              <w:t>setting resource (and related objects).</w:t>
            </w:r>
          </w:p>
        </w:tc>
      </w:tr>
      <w:tr w:rsidR="008F1BCA" w14:paraId="1C15E88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4A4761" w14:textId="77777777" w:rsidR="008F1BCA" w:rsidRDefault="00000000">
            <w:r>
              <w:lastRenderedPageBreak/>
              <w:t>data.project</w:t>
            </w:r>
          </w:p>
        </w:tc>
        <w:tc>
          <w:tcPr>
            <w:tcW w:w="2880" w:type="dxa"/>
          </w:tcPr>
          <w:p w14:paraId="0AA11DAC"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61FC0342" w14:textId="77777777" w:rsidR="008F1BCA" w:rsidRDefault="00000000">
            <w:pPr>
              <w:cnfStyle w:val="000000010000" w:firstRow="0" w:lastRow="0" w:firstColumn="0" w:lastColumn="0" w:oddVBand="0" w:evenVBand="0" w:oddHBand="0" w:evenHBand="1" w:firstRowFirstColumn="0" w:firstRowLastColumn="0" w:lastRowFirstColumn="0" w:lastRowLastColumn="0"/>
            </w:pPr>
            <w:r>
              <w:t>Project reference object returned in the response.</w:t>
            </w:r>
          </w:p>
        </w:tc>
      </w:tr>
      <w:tr w:rsidR="008F1BCA" w14:paraId="40A4665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862597" w14:textId="77777777" w:rsidR="008F1BCA" w:rsidRDefault="00000000">
            <w:r>
              <w:t>data.project.gid</w:t>
            </w:r>
          </w:p>
        </w:tc>
        <w:tc>
          <w:tcPr>
            <w:tcW w:w="2880" w:type="dxa"/>
          </w:tcPr>
          <w:p w14:paraId="285CBB3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8871103"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566F08B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F832E2" w14:textId="77777777" w:rsidR="008F1BCA" w:rsidRDefault="00000000">
            <w:r>
              <w:t>data.project.resource_type</w:t>
            </w:r>
          </w:p>
        </w:tc>
        <w:tc>
          <w:tcPr>
            <w:tcW w:w="2880" w:type="dxa"/>
          </w:tcPr>
          <w:p w14:paraId="35C5094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301C853"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3B63F9D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AD67C2" w14:textId="77777777" w:rsidR="008F1BCA" w:rsidRDefault="00000000">
            <w:r>
              <w:t>data.project.name</w:t>
            </w:r>
          </w:p>
        </w:tc>
        <w:tc>
          <w:tcPr>
            <w:tcW w:w="2880" w:type="dxa"/>
          </w:tcPr>
          <w:p w14:paraId="2372682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71352FF" w14:textId="77777777" w:rsidR="008F1BCA" w:rsidRDefault="00000000">
            <w:pPr>
              <w:cnfStyle w:val="000000100000" w:firstRow="0" w:lastRow="0" w:firstColumn="0" w:lastColumn="0" w:oddVBand="0" w:evenVBand="0" w:oddHBand="1" w:evenHBand="0" w:firstRowFirstColumn="0" w:firstRowLastColumn="0" w:lastRowFirstColumn="0" w:lastRowLastColumn="0"/>
            </w:pPr>
            <w:r>
              <w:t>Name of the project.</w:t>
            </w:r>
          </w:p>
        </w:tc>
      </w:tr>
      <w:tr w:rsidR="008F1BCA" w14:paraId="25D9E25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75B5F5" w14:textId="77777777" w:rsidR="008F1BCA" w:rsidRDefault="00000000">
            <w:r>
              <w:t>data.is_important</w:t>
            </w:r>
          </w:p>
        </w:tc>
        <w:tc>
          <w:tcPr>
            <w:tcW w:w="2880" w:type="dxa"/>
          </w:tcPr>
          <w:p w14:paraId="0FD23898"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0ED1E8BA" w14:textId="77777777" w:rsidR="008F1BCA" w:rsidRDefault="00000000">
            <w:pPr>
              <w:cnfStyle w:val="000000010000" w:firstRow="0" w:lastRow="0" w:firstColumn="0" w:lastColumn="0" w:oddVBand="0" w:evenVBand="0" w:oddHBand="0" w:evenHBand="1" w:firstRowFirstColumn="0" w:firstRowLastColumn="0" w:lastRowFirstColumn="0" w:lastRowLastColumn="0"/>
            </w:pPr>
            <w:r>
              <w:t>Whether the custom field is considered important for display purposes.</w:t>
            </w:r>
          </w:p>
        </w:tc>
      </w:tr>
      <w:tr w:rsidR="008F1BCA" w14:paraId="38C3924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CC007D" w14:textId="77777777" w:rsidR="008F1BCA" w:rsidRDefault="00000000">
            <w:r>
              <w:t>data.parent</w:t>
            </w:r>
          </w:p>
        </w:tc>
        <w:tc>
          <w:tcPr>
            <w:tcW w:w="2880" w:type="dxa"/>
          </w:tcPr>
          <w:p w14:paraId="573B84B0"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15E4681" w14:textId="77777777" w:rsidR="008F1BCA" w:rsidRDefault="00000000">
            <w:pPr>
              <w:cnfStyle w:val="000000100000" w:firstRow="0" w:lastRow="0" w:firstColumn="0" w:lastColumn="0" w:oddVBand="0" w:evenVBand="0" w:oddHBand="1" w:evenHBand="0" w:firstRowFirstColumn="0" w:firstRowLastColumn="0" w:lastRowFirstColumn="0" w:lastRowLastColumn="0"/>
            </w:pPr>
            <w:r>
              <w:t>Parent container reference.</w:t>
            </w:r>
          </w:p>
        </w:tc>
      </w:tr>
      <w:tr w:rsidR="008F1BCA" w14:paraId="633EB95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CFE90A" w14:textId="77777777" w:rsidR="008F1BCA" w:rsidRDefault="00000000">
            <w:r>
              <w:t>data.parent.gid</w:t>
            </w:r>
          </w:p>
        </w:tc>
        <w:tc>
          <w:tcPr>
            <w:tcW w:w="2880" w:type="dxa"/>
          </w:tcPr>
          <w:p w14:paraId="602BFB6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2585EEF"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39712B7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59E3A6" w14:textId="77777777" w:rsidR="008F1BCA" w:rsidRDefault="00000000">
            <w:r>
              <w:t>data.parent.resource_type</w:t>
            </w:r>
          </w:p>
        </w:tc>
        <w:tc>
          <w:tcPr>
            <w:tcW w:w="2880" w:type="dxa"/>
          </w:tcPr>
          <w:p w14:paraId="2B7F405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BD4B002"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71A6CA0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9D8644" w14:textId="77777777" w:rsidR="008F1BCA" w:rsidRDefault="00000000">
            <w:r>
              <w:t>data.parent.name</w:t>
            </w:r>
          </w:p>
        </w:tc>
        <w:tc>
          <w:tcPr>
            <w:tcW w:w="2880" w:type="dxa"/>
          </w:tcPr>
          <w:p w14:paraId="4734B93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CB25D01"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parent.</w:t>
            </w:r>
          </w:p>
        </w:tc>
      </w:tr>
      <w:tr w:rsidR="008F1BCA" w14:paraId="5C22291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A14024" w14:textId="77777777" w:rsidR="008F1BCA" w:rsidRDefault="00000000">
            <w:r>
              <w:t>data.custom_field</w:t>
            </w:r>
          </w:p>
        </w:tc>
        <w:tc>
          <w:tcPr>
            <w:tcW w:w="2880" w:type="dxa"/>
          </w:tcPr>
          <w:p w14:paraId="13267794"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5C61BB8" w14:textId="77777777" w:rsidR="008F1BCA" w:rsidRDefault="00000000">
            <w:pPr>
              <w:cnfStyle w:val="000000100000" w:firstRow="0" w:lastRow="0" w:firstColumn="0" w:lastColumn="0" w:oddVBand="0" w:evenVBand="0" w:oddHBand="1" w:evenHBand="0" w:firstRowFirstColumn="0" w:firstRowLastColumn="0" w:lastRowFirstColumn="0" w:lastRowLastColumn="0"/>
            </w:pPr>
            <w:r>
              <w:t>A CustomFieldResponse object (plus object fields). (Schema not provided in the scraped content.)</w:t>
            </w:r>
          </w:p>
        </w:tc>
      </w:tr>
    </w:tbl>
    <w:p w14:paraId="258F9A52" w14:textId="77777777" w:rsidR="008F1BCA" w:rsidRDefault="008F1BCA"/>
    <w:p w14:paraId="11200765" w14:textId="77777777" w:rsidR="008F1BCA" w:rsidRDefault="00000000">
      <w:pPr>
        <w:pStyle w:val="Heading3"/>
      </w:pPr>
      <w:r>
        <w:t>Sample Request</w:t>
      </w:r>
    </w:p>
    <w:p w14:paraId="14C86BBC" w14:textId="77777777" w:rsidR="008F1BCA" w:rsidRDefault="00000000">
      <w:r>
        <w:rPr>
          <w:b/>
          <w:color w:val="666666"/>
          <w:sz w:val="16"/>
        </w:rPr>
        <w:t>[bash]</w:t>
      </w:r>
    </w:p>
    <w:p w14:paraId="67D9CE0E" w14:textId="77777777" w:rsidR="008F1BCA" w:rsidRDefault="00000000">
      <w:pPr>
        <w:shd w:val="clear" w:color="auto" w:fill="F2F2F2"/>
      </w:pPr>
      <w:r>
        <w:rPr>
          <w:rFonts w:ascii="Courier New" w:hAnsi="Courier New"/>
          <w:sz w:val="17"/>
        </w:rPr>
        <w:t>curl --location 'https://app.asana.com/api/1.0/goals/12345/addCustomFieldSetting?opt_pretty=true'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"custom_field": "112233",</w:t>
      </w:r>
      <w:r>
        <w:rPr>
          <w:rFonts w:ascii="Courier New" w:hAnsi="Courier New"/>
          <w:sz w:val="17"/>
        </w:rPr>
        <w:br/>
        <w:t xml:space="preserve"> "is_important": true</w:t>
      </w:r>
      <w:r>
        <w:rPr>
          <w:rFonts w:ascii="Courier New" w:hAnsi="Courier New"/>
          <w:sz w:val="17"/>
        </w:rPr>
        <w:br/>
        <w:t xml:space="preserve">    }</w:t>
      </w:r>
      <w:r>
        <w:rPr>
          <w:rFonts w:ascii="Courier New" w:hAnsi="Courier New"/>
          <w:sz w:val="17"/>
        </w:rPr>
        <w:br/>
        <w:t xml:space="preserve">  }'</w:t>
      </w:r>
    </w:p>
    <w:p w14:paraId="29C2E939" w14:textId="77777777" w:rsidR="008F1BCA" w:rsidRDefault="00000000">
      <w:pPr>
        <w:pStyle w:val="Heading3"/>
      </w:pPr>
      <w:r>
        <w:t>Example Usage</w:t>
      </w:r>
    </w:p>
    <w:p w14:paraId="3579E608" w14:textId="77777777" w:rsidR="008F1BCA" w:rsidRDefault="00000000">
      <w:pPr>
        <w:pStyle w:val="Heading3"/>
      </w:pPr>
      <w:r>
        <w:t>Example 1: Add an existing custom field by gid</w:t>
      </w:r>
    </w:p>
    <w:p w14:paraId="207A8ED5" w14:textId="77777777" w:rsidR="008F1BCA" w:rsidRDefault="00000000">
      <w:r>
        <w:rPr>
          <w:b/>
          <w:color w:val="666666"/>
          <w:sz w:val="16"/>
        </w:rPr>
        <w:t>[bash]</w:t>
      </w:r>
    </w:p>
    <w:p w14:paraId="18C657A0" w14:textId="77777777" w:rsidR="008F1BCA" w:rsidRDefault="00000000">
      <w:pPr>
        <w:shd w:val="clear" w:color="auto" w:fill="F2F2F2"/>
      </w:pPr>
      <w:r>
        <w:rPr>
          <w:rFonts w:ascii="Courier New" w:hAnsi="Courier New"/>
          <w:sz w:val="17"/>
        </w:rPr>
        <w:t>curl --location 'https://app.asana.com/api/1.0/goals/12345/addCustomFieldSetting'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"custom_field": "112233"</w:t>
      </w:r>
      <w:r>
        <w:rPr>
          <w:rFonts w:ascii="Courier New" w:hAnsi="Courier New"/>
          <w:sz w:val="17"/>
        </w:rPr>
        <w:br/>
        <w:t xml:space="preserve">    }</w:t>
      </w:r>
      <w:r>
        <w:rPr>
          <w:rFonts w:ascii="Courier New" w:hAnsi="Courier New"/>
          <w:sz w:val="17"/>
        </w:rPr>
        <w:br/>
        <w:t xml:space="preserve">  }'</w:t>
      </w:r>
    </w:p>
    <w:p w14:paraId="0C1C4B3A" w14:textId="77777777" w:rsidR="008F1BCA" w:rsidRDefault="00000000">
      <w:pPr>
        <w:pStyle w:val="Heading3"/>
      </w:pPr>
      <w:r>
        <w:lastRenderedPageBreak/>
        <w:t>Example 2: Add and mark as important</w:t>
      </w:r>
    </w:p>
    <w:p w14:paraId="347EA917" w14:textId="77777777" w:rsidR="008F1BCA" w:rsidRDefault="00000000">
      <w:r>
        <w:rPr>
          <w:b/>
          <w:color w:val="666666"/>
          <w:sz w:val="16"/>
        </w:rPr>
        <w:t>[bash]</w:t>
      </w:r>
    </w:p>
    <w:p w14:paraId="7A29B9F5" w14:textId="77777777" w:rsidR="008F1BCA" w:rsidRDefault="00000000">
      <w:pPr>
        <w:shd w:val="clear" w:color="auto" w:fill="F2F2F2"/>
      </w:pPr>
      <w:r>
        <w:rPr>
          <w:rFonts w:ascii="Courier New" w:hAnsi="Courier New"/>
          <w:sz w:val="17"/>
        </w:rPr>
        <w:t>curl --location 'https://app.asana.com/api/1.0/goals/12345/addCustomFieldSetting'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"custom_field": "112233",</w:t>
      </w:r>
      <w:r>
        <w:rPr>
          <w:rFonts w:ascii="Courier New" w:hAnsi="Courier New"/>
          <w:sz w:val="17"/>
        </w:rPr>
        <w:br/>
        <w:t xml:space="preserve"> "is_important": true</w:t>
      </w:r>
      <w:r>
        <w:rPr>
          <w:rFonts w:ascii="Courier New" w:hAnsi="Courier New"/>
          <w:sz w:val="17"/>
        </w:rPr>
        <w:br/>
        <w:t xml:space="preserve">    }</w:t>
      </w:r>
      <w:r>
        <w:rPr>
          <w:rFonts w:ascii="Courier New" w:hAnsi="Courier New"/>
          <w:sz w:val="17"/>
        </w:rPr>
        <w:br/>
        <w:t xml:space="preserve">  }'</w:t>
      </w:r>
    </w:p>
    <w:p w14:paraId="2DCFEDB5" w14:textId="77777777" w:rsidR="008F1BCA" w:rsidRDefault="00000000">
      <w:pPr>
        <w:pStyle w:val="Heading3"/>
      </w:pPr>
      <w:r>
        <w:t>Example 3: Insert after an existing custom field setting</w:t>
      </w:r>
    </w:p>
    <w:p w14:paraId="1CDEFC6B" w14:textId="77777777" w:rsidR="008F1BCA" w:rsidRDefault="00000000">
      <w:r>
        <w:rPr>
          <w:b/>
          <w:color w:val="666666"/>
          <w:sz w:val="16"/>
        </w:rPr>
        <w:t>[bash]</w:t>
      </w:r>
    </w:p>
    <w:p w14:paraId="3186492C" w14:textId="77777777" w:rsidR="008F1BCA" w:rsidRDefault="00000000">
      <w:pPr>
        <w:shd w:val="clear" w:color="auto" w:fill="F2F2F2"/>
      </w:pPr>
      <w:r>
        <w:rPr>
          <w:rFonts w:ascii="Courier New" w:hAnsi="Courier New"/>
          <w:sz w:val="17"/>
        </w:rPr>
        <w:t>curl --location 'https://app.asana.com/api/1.0/goals/12345/addCustomFieldSetting'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"custom_field": "112233",</w:t>
      </w:r>
      <w:r>
        <w:rPr>
          <w:rFonts w:ascii="Courier New" w:hAnsi="Courier New"/>
          <w:sz w:val="17"/>
        </w:rPr>
        <w:br/>
        <w:t xml:space="preserve"> "insert_after": "445566"</w:t>
      </w:r>
      <w:r>
        <w:rPr>
          <w:rFonts w:ascii="Courier New" w:hAnsi="Courier New"/>
          <w:sz w:val="17"/>
        </w:rPr>
        <w:br/>
        <w:t xml:space="preserve">    }</w:t>
      </w:r>
      <w:r>
        <w:rPr>
          <w:rFonts w:ascii="Courier New" w:hAnsi="Courier New"/>
          <w:sz w:val="17"/>
        </w:rPr>
        <w:br/>
        <w:t xml:space="preserve">  }'</w:t>
      </w:r>
    </w:p>
    <w:p w14:paraId="07B1EE96" w14:textId="77777777" w:rsidR="008F1BCA" w:rsidRDefault="00000000">
      <w:pPr>
        <w:pStyle w:val="Heading3"/>
      </w:pPr>
      <w:r>
        <w:t>Behavior</w:t>
      </w:r>
    </w:p>
    <w:p w14:paraId="501A9C8D" w14:textId="77777777" w:rsidR="008F1BCA" w:rsidRDefault="00000000">
      <w:pPr>
        <w:pStyle w:val="ListBullet"/>
      </w:pPr>
      <w:r>
        <w:t>Validates goal_gid and the request body.</w:t>
      </w:r>
    </w:p>
    <w:p w14:paraId="27F49F92" w14:textId="77777777" w:rsidR="008F1BCA" w:rsidRDefault="00000000">
      <w:pPr>
        <w:pStyle w:val="ListBullet"/>
      </w:pPr>
      <w:r>
        <w:t>Creates a custom field setting associating the provided custom_field with the goal.</w:t>
      </w:r>
    </w:p>
    <w:p w14:paraId="6E9A6F6A" w14:textId="77777777" w:rsidR="008F1BCA" w:rsidRDefault="00000000">
      <w:pPr>
        <w:pStyle w:val="ListBullet"/>
      </w:pPr>
      <w:r>
        <w:t>Applies optional display/ordering controls (is_important, insert_before, insert_after).</w:t>
      </w:r>
    </w:p>
    <w:p w14:paraId="35B12B5F" w14:textId="77777777" w:rsidR="008F1BCA" w:rsidRDefault="00000000">
      <w:pPr>
        <w:pStyle w:val="ListBullet"/>
      </w:pPr>
      <w:r>
        <w:t>Returns the created setting data and related objects.</w:t>
      </w:r>
    </w:p>
    <w:p w14:paraId="68D9AAB5" w14:textId="77777777" w:rsidR="008F1BCA" w:rsidRDefault="00000000">
      <w:pPr>
        <w:pStyle w:val="Heading3"/>
      </w:pPr>
      <w:r>
        <w:t>Notes</w:t>
      </w:r>
    </w:p>
    <w:p w14:paraId="0176E1BC" w14:textId="77777777" w:rsidR="008F1BCA" w:rsidRDefault="00000000">
      <w:pPr>
        <w:pStyle w:val="ListBullet"/>
      </w:pPr>
      <w:r>
        <w:t>insert_before and insert_after are mutually exclusive; do not send both.</w:t>
      </w:r>
    </w:p>
    <w:p w14:paraId="48BEA610" w14:textId="77777777" w:rsidR="008F1BCA" w:rsidRDefault="00000000">
      <w:pPr>
        <w:pStyle w:val="ListBullet"/>
      </w:pPr>
      <w:r>
        <w:t>opt_pretty=true is intended for debugging due to added response size/latency.</w:t>
      </w:r>
    </w:p>
    <w:p w14:paraId="54F59991" w14:textId="77777777" w:rsidR="008F1BCA" w:rsidRDefault="00000000">
      <w:pPr>
        <w:pStyle w:val="ListBullet"/>
      </w:pPr>
      <w:r>
        <w:t>The request body supports custom_field as either a string gid or a CustomFieldCreateRequest object, but the detailed schema for CustomFieldCreateRequest is not included in the scraped content.</w:t>
      </w:r>
    </w:p>
    <w:p w14:paraId="6D11283D" w14:textId="77777777" w:rsidR="008F1BCA" w:rsidRDefault="00000000">
      <w:pPr>
        <w:pStyle w:val="Heading3"/>
      </w:pPr>
      <w:r>
        <w:t>Gotchas</w:t>
      </w:r>
    </w:p>
    <w:p w14:paraId="4641A0D3" w14:textId="77777777" w:rsidR="008F1BCA" w:rsidRDefault="00000000">
      <w:pPr>
        <w:pStyle w:val="ListBullet"/>
      </w:pPr>
      <w:r>
        <w:t>Sending both insert_before and insert_after should be treated as an invalid request (the docs state they cannot both be specified).</w:t>
      </w:r>
    </w:p>
    <w:p w14:paraId="5EC39172" w14:textId="77777777" w:rsidR="008F1BCA" w:rsidRDefault="00000000">
      <w:pPr>
        <w:pStyle w:val="ListBullet"/>
      </w:pPr>
      <w:r>
        <w:t>A 404 can mean either the route is incorrect or the referenced goal does not exist.</w:t>
      </w:r>
    </w:p>
    <w:p w14:paraId="0FAFB79B" w14:textId="77777777" w:rsidR="008F1BCA" w:rsidRDefault="00000000">
      <w:pPr>
        <w:pStyle w:val="Heading3"/>
      </w:pPr>
      <w:r>
        <w:t>Error Handling</w:t>
      </w:r>
    </w:p>
    <w:p w14:paraId="63236C14" w14:textId="77777777" w:rsidR="008F1BCA" w:rsidRDefault="00000000">
      <w:pPr>
        <w:pStyle w:val="ListBullet"/>
      </w:pPr>
      <w:r>
        <w:t>400: Missing/malformed parameter(s) (e.g., missing required data.custom_field, invalid mutual exclusivity).</w:t>
      </w:r>
    </w:p>
    <w:p w14:paraId="60F63300" w14:textId="77777777" w:rsidR="008F1BCA" w:rsidRDefault="00000000">
      <w:pPr>
        <w:pStyle w:val="ListBullet"/>
      </w:pPr>
      <w:r>
        <w:t>401: No valid authentication token provided.</w:t>
      </w:r>
    </w:p>
    <w:p w14:paraId="600F6AE1" w14:textId="77777777" w:rsidR="008F1BCA" w:rsidRDefault="00000000">
      <w:pPr>
        <w:pStyle w:val="ListBullet"/>
      </w:pPr>
      <w:r>
        <w:t>403: Auth is valid but the caller lacks access to the goal or required permissions.</w:t>
      </w:r>
    </w:p>
    <w:p w14:paraId="4A841873" w14:textId="77777777" w:rsidR="008F1BCA" w:rsidRDefault="00000000">
      <w:pPr>
        <w:pStyle w:val="ListBullet"/>
      </w:pPr>
      <w:r>
        <w:t>404: Unknown endpoint path/method or the specified object does not exist.</w:t>
      </w:r>
    </w:p>
    <w:p w14:paraId="48AABE08" w14:textId="77777777" w:rsidR="008F1BCA" w:rsidRDefault="00000000">
      <w:pPr>
        <w:pStyle w:val="ListBullet"/>
      </w:pPr>
      <w:r>
        <w:lastRenderedPageBreak/>
        <w:t>500: Asana server error; may include an error phrase for support diagnostics.</w:t>
      </w:r>
    </w:p>
    <w:p w14:paraId="594912F8" w14:textId="77777777" w:rsidR="008F1BCA" w:rsidRDefault="00000000">
      <w:pPr>
        <w:pStyle w:val="Heading3"/>
      </w:pPr>
      <w:r>
        <w:t>Related goals actions</w:t>
      </w:r>
    </w:p>
    <w:p w14:paraId="63699AAB" w14:textId="77777777" w:rsidR="008F1BCA" w:rsidRDefault="00000000">
      <w:pPr>
        <w:pStyle w:val="ListBullet"/>
      </w:pPr>
      <w:r>
        <w:t>[POST] Add a Supporting Relationship to a Goal — /goals/{{goalGid}}/addSupportingRelationship</w:t>
      </w:r>
    </w:p>
    <w:p w14:paraId="655F8582" w14:textId="77777777" w:rsidR="008F1BCA" w:rsidRDefault="00000000">
      <w:pPr>
        <w:pStyle w:val="ListBullet"/>
      </w:pPr>
      <w:r>
        <w:t>[POST] Remove a Goal’s Supporting Relationship — /goals/{{goalGid}}/removeSupportingRelationship</w:t>
      </w:r>
    </w:p>
    <w:p w14:paraId="1C91C1F1" w14:textId="77777777" w:rsidR="008F1BCA" w:rsidRDefault="00000000">
      <w:pPr>
        <w:pStyle w:val="ListBullet"/>
      </w:pPr>
      <w:r>
        <w:t>[POST] Add Followers to a Goal — /goals/{{goalGid}}/addFollowers</w:t>
      </w:r>
    </w:p>
    <w:p w14:paraId="1EC9FBBE" w14:textId="77777777" w:rsidR="008F1BCA" w:rsidRDefault="00000000">
      <w:pPr>
        <w:pStyle w:val="ListBullet"/>
      </w:pPr>
      <w:r>
        <w:t>[POST] Create a Goal — /goals</w:t>
      </w:r>
    </w:p>
    <w:p w14:paraId="45CB5C8C" w14:textId="77777777" w:rsidR="008F1BCA" w:rsidRDefault="00000000">
      <w:pPr>
        <w:pStyle w:val="ListBullet"/>
      </w:pPr>
      <w:r>
        <w:t>[POST] Create a Goal’s Metric — /goals/{{goalGid}}/setMetric</w:t>
      </w:r>
    </w:p>
    <w:p w14:paraId="25AA4D5D" w14:textId="77777777" w:rsidR="008F1BCA" w:rsidRDefault="00000000">
      <w:pPr>
        <w:pStyle w:val="ListBullet"/>
      </w:pPr>
      <w:r>
        <w:t>[DELETE] Delete a Goal — /goals/{{goalGid}}</w:t>
      </w:r>
    </w:p>
    <w:p w14:paraId="1166AED9" w14:textId="77777777" w:rsidR="008F1BCA" w:rsidRDefault="00000000">
      <w:r>
        <w:br w:type="page"/>
      </w:r>
    </w:p>
    <w:p w14:paraId="2B4E67F1" w14:textId="77777777" w:rsidR="008F1BCA" w:rsidRDefault="00000000">
      <w:pPr>
        <w:pStyle w:val="Heading2"/>
      </w:pPr>
      <w:r>
        <w:lastRenderedPageBreak/>
        <w:t>204. [POST] Create a Goal</w:t>
      </w:r>
    </w:p>
    <w:p w14:paraId="79F6495C" w14:textId="77777777" w:rsidR="008F1BCA" w:rsidRDefault="00000000">
      <w:r>
        <w:rPr>
          <w:b/>
        </w:rPr>
        <w:t xml:space="preserve">Endpoint: </w:t>
      </w:r>
      <w:r>
        <w:rPr>
          <w:rFonts w:ascii="Courier New" w:hAnsi="Courier New"/>
          <w:sz w:val="18"/>
        </w:rPr>
        <w:t>/goals</w:t>
      </w:r>
    </w:p>
    <w:p w14:paraId="78695331" w14:textId="77777777" w:rsidR="008F1BCA" w:rsidRDefault="00000000">
      <w:pPr>
        <w:pStyle w:val="Heading3"/>
      </w:pPr>
      <w:r>
        <w:t>Prerequisites</w:t>
      </w:r>
    </w:p>
    <w:p w14:paraId="7BA979E8" w14:textId="77777777" w:rsidR="008F1BCA" w:rsidRDefault="00000000">
      <w:pPr>
        <w:pStyle w:val="ListBullet"/>
      </w:pPr>
      <w:r>
        <w:t>Access to the Asana workspace or team where the goal will be created</w:t>
      </w:r>
    </w:p>
    <w:p w14:paraId="2FB6A3E8" w14:textId="77777777" w:rsidR="008F1BCA" w:rsidRDefault="00000000">
      <w:pPr>
        <w:pStyle w:val="ListBullet"/>
      </w:pPr>
      <w:r>
        <w:t>Permission to create goals in the target workspace/team</w:t>
      </w:r>
    </w:p>
    <w:p w14:paraId="0CBAC10B" w14:textId="77777777" w:rsidR="008F1BCA" w:rsidRDefault="00000000">
      <w:pPr>
        <w:pStyle w:val="Heading3"/>
      </w:pPr>
      <w:r>
        <w:t>Method</w:t>
      </w:r>
    </w:p>
    <w:p w14:paraId="738C7A97" w14:textId="77777777" w:rsidR="008F1BCA" w:rsidRDefault="00000000">
      <w:r>
        <w:t>POST</w:t>
      </w:r>
    </w:p>
    <w:p w14:paraId="6F47EA83" w14:textId="77777777" w:rsidR="008F1BCA" w:rsidRDefault="00000000">
      <w:pPr>
        <w:pStyle w:val="Heading3"/>
      </w:pPr>
      <w:r>
        <w:t>URL</w:t>
      </w:r>
    </w:p>
    <w:p w14:paraId="34FCA6F1" w14:textId="77777777" w:rsidR="008F1BCA" w:rsidRDefault="00000000">
      <w:r>
        <w:t>https://app.asana.com/api/1.0/goals</w:t>
      </w:r>
    </w:p>
    <w:p w14:paraId="5B9D2F0F" w14:textId="77777777" w:rsidR="008F1BCA" w:rsidRDefault="00000000">
      <w:pPr>
        <w:pStyle w:val="Heading3"/>
      </w:pPr>
      <w:r>
        <w:t>Headers</w:t>
      </w:r>
    </w:p>
    <w:p w14:paraId="3823458A" w14:textId="77777777" w:rsidR="008F1BCA" w:rsidRDefault="00000000">
      <w:r>
        <w:rPr>
          <w:b/>
          <w:color w:val="666666"/>
          <w:sz w:val="16"/>
        </w:rPr>
        <w:t>[json]</w:t>
      </w:r>
    </w:p>
    <w:p w14:paraId="3C2F98F9"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090C5A22" w14:textId="77777777" w:rsidR="008F1BCA" w:rsidRDefault="00000000">
      <w:pPr>
        <w:pStyle w:val="Heading3"/>
      </w:pPr>
      <w:r>
        <w:t>Description</w:t>
      </w:r>
    </w:p>
    <w:p w14:paraId="39EA7D61" w14:textId="77777777" w:rsidR="008F1BCA" w:rsidRDefault="00000000">
      <w:r>
        <w:t>Creates a new goal in a workspace or team. Returns the full record of the newly created goal.</w:t>
      </w:r>
    </w:p>
    <w:p w14:paraId="73D8C076" w14:textId="77777777" w:rsidR="008F1BCA" w:rsidRDefault="00000000">
      <w:pPr>
        <w:pStyle w:val="Heading3"/>
      </w:pPr>
      <w:r>
        <w:t>Required Query Parameters</w:t>
      </w:r>
    </w:p>
    <w:p w14:paraId="5D5C60FB" w14:textId="77777777" w:rsidR="008F1BCA" w:rsidRDefault="00000000">
      <w:r>
        <w:t>None</w:t>
      </w:r>
    </w:p>
    <w:p w14:paraId="3C016F9A"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1136"/>
        <w:gridCol w:w="918"/>
        <w:gridCol w:w="6802"/>
      </w:tblGrid>
      <w:tr w:rsidR="008F1BCA" w14:paraId="1943B5A1"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23286F" w14:textId="77777777" w:rsidR="008F1BCA" w:rsidRDefault="00000000">
            <w:r>
              <w:t>Parameter</w:t>
            </w:r>
          </w:p>
        </w:tc>
        <w:tc>
          <w:tcPr>
            <w:tcW w:w="2880" w:type="dxa"/>
          </w:tcPr>
          <w:p w14:paraId="45D2FAB9"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9E96139"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E6BFCE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9BA6DF" w14:textId="77777777" w:rsidR="008F1BCA" w:rsidRDefault="00000000">
            <w:r>
              <w:t>opt_pretty</w:t>
            </w:r>
          </w:p>
        </w:tc>
        <w:tc>
          <w:tcPr>
            <w:tcW w:w="2880" w:type="dxa"/>
          </w:tcPr>
          <w:p w14:paraId="4F5D9A7E"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54FCB9AD"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(formatted, indented JSON). Increases response size and latency; recommended only for debugging. Example: true.</w:t>
            </w:r>
          </w:p>
        </w:tc>
      </w:tr>
      <w:tr w:rsidR="008F1BCA" w14:paraId="5D5AE33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D15E8B" w14:textId="77777777" w:rsidR="008F1BCA" w:rsidRDefault="00000000">
            <w:r>
              <w:t>opt_fields</w:t>
            </w:r>
          </w:p>
        </w:tc>
        <w:tc>
          <w:tcPr>
            <w:tcW w:w="2880" w:type="dxa"/>
          </w:tcPr>
          <w:p w14:paraId="6E24B876"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(string)</w:t>
            </w:r>
          </w:p>
        </w:tc>
        <w:tc>
          <w:tcPr>
            <w:tcW w:w="2880" w:type="dxa"/>
          </w:tcPr>
          <w:p w14:paraId="11C56907"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fields to include because this endpoint excludes some properties by default. The scraped doc lists many allowed values (e.g., name, notes, html_notes, due_on, start_on, status, workspace, team, owner, metric, time_period, followers, custom_fields, custom_field_settings, etc.). Example: current_status_update,title,metric,current_status_update.resource_subtype. Send as URL query parameters, not in the body.</w:t>
            </w:r>
          </w:p>
        </w:tc>
      </w:tr>
    </w:tbl>
    <w:p w14:paraId="02CBC599" w14:textId="77777777" w:rsidR="008F1BCA" w:rsidRDefault="008F1BCA"/>
    <w:p w14:paraId="5E68216C" w14:textId="77777777" w:rsidR="008F1BCA" w:rsidRDefault="00000000">
      <w:pPr>
        <w:pStyle w:val="Heading3"/>
      </w:pPr>
      <w:r>
        <w:t>Required Path Parameters</w:t>
      </w:r>
    </w:p>
    <w:p w14:paraId="5BD717D5" w14:textId="77777777" w:rsidR="008F1BCA" w:rsidRDefault="00000000">
      <w:r>
        <w:t>None</w:t>
      </w:r>
    </w:p>
    <w:p w14:paraId="65BA30ED" w14:textId="77777777" w:rsidR="008F1BCA" w:rsidRDefault="00000000">
      <w:pPr>
        <w:pStyle w:val="Heading3"/>
      </w:pPr>
      <w:r>
        <w:t>Request Body</w:t>
      </w:r>
    </w:p>
    <w:p w14:paraId="32F3D92D" w14:textId="77777777" w:rsidR="008F1BCA" w:rsidRDefault="00000000">
      <w:r>
        <w:t>Content-Type: application/json</w:t>
      </w:r>
    </w:p>
    <w:p w14:paraId="4FDF6E76" w14:textId="77777777" w:rsidR="008F1BCA" w:rsidRDefault="00000000">
      <w:pPr>
        <w:pStyle w:val="Heading3"/>
      </w:pPr>
      <w:r>
        <w:lastRenderedPageBreak/>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69591028"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9D79E9" w14:textId="77777777" w:rsidR="008F1BCA" w:rsidRDefault="00000000">
            <w:r>
              <w:t>Parameter</w:t>
            </w:r>
          </w:p>
        </w:tc>
        <w:tc>
          <w:tcPr>
            <w:tcW w:w="2880" w:type="dxa"/>
          </w:tcPr>
          <w:p w14:paraId="395ABFB4"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97930F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18A322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CDBBDB" w14:textId="77777777" w:rsidR="008F1BCA" w:rsidRDefault="00000000">
            <w:r>
              <w:t>data</w:t>
            </w:r>
          </w:p>
        </w:tc>
        <w:tc>
          <w:tcPr>
            <w:tcW w:w="2880" w:type="dxa"/>
          </w:tcPr>
          <w:p w14:paraId="27AC7490"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E006E0A"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Container for the goal to create.</w:t>
            </w:r>
          </w:p>
        </w:tc>
      </w:tr>
    </w:tbl>
    <w:p w14:paraId="7DB3B931" w14:textId="77777777" w:rsidR="008F1BCA" w:rsidRDefault="008F1BCA"/>
    <w:p w14:paraId="72D48CA0" w14:textId="77777777" w:rsidR="008F1BCA" w:rsidRDefault="00000000">
      <w:r>
        <w:rPr>
          <w:b/>
        </w:rPr>
        <w:t>Note: The scraped documentation states: application/json: { data: { followers: string[] } &amp; &lt;circular:GoalRequestBase&gt; } and does not enumerate the full GoalRequestBase fields in the provided text.</w:t>
      </w:r>
    </w:p>
    <w:p w14:paraId="5F23D1D4" w14:textId="77777777" w:rsidR="008F1BCA" w:rsidRDefault="00000000">
      <w:pPr>
        <w:pStyle w:val="Heading3"/>
      </w:pPr>
      <w:r>
        <w:t>Optional Request Body Fields</w:t>
      </w:r>
    </w:p>
    <w:tbl>
      <w:tblPr>
        <w:tblStyle w:val="LightGrid-Accent1"/>
        <w:tblW w:w="0" w:type="auto"/>
        <w:tblLook w:val="04A0" w:firstRow="1" w:lastRow="0" w:firstColumn="1" w:lastColumn="0" w:noHBand="0" w:noVBand="1"/>
      </w:tblPr>
      <w:tblGrid>
        <w:gridCol w:w="2880"/>
        <w:gridCol w:w="2880"/>
        <w:gridCol w:w="2880"/>
      </w:tblGrid>
      <w:tr w:rsidR="008F1BCA" w14:paraId="01F1AB16"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35AE05" w14:textId="77777777" w:rsidR="008F1BCA" w:rsidRDefault="00000000">
            <w:r>
              <w:t>Parameter</w:t>
            </w:r>
          </w:p>
        </w:tc>
        <w:tc>
          <w:tcPr>
            <w:tcW w:w="2880" w:type="dxa"/>
          </w:tcPr>
          <w:p w14:paraId="3261E742"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0F1A91D"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FC0DED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3D0DAF" w14:textId="77777777" w:rsidR="008F1BCA" w:rsidRDefault="00000000">
            <w:r>
              <w:t>data.followers</w:t>
            </w:r>
          </w:p>
        </w:tc>
        <w:tc>
          <w:tcPr>
            <w:tcW w:w="2880" w:type="dxa"/>
          </w:tcPr>
          <w:p w14:paraId="5442D03C"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(string)</w:t>
            </w:r>
          </w:p>
        </w:tc>
        <w:tc>
          <w:tcPr>
            <w:tcW w:w="2880" w:type="dxa"/>
          </w:tcPr>
          <w:p w14:paraId="223B8097"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follower identifiers (strings).</w:t>
            </w:r>
          </w:p>
        </w:tc>
      </w:tr>
    </w:tbl>
    <w:p w14:paraId="05310073" w14:textId="77777777" w:rsidR="008F1BCA" w:rsidRDefault="008F1BCA"/>
    <w:p w14:paraId="43EAED4E" w14:textId="77777777" w:rsidR="008F1BCA" w:rsidRDefault="00000000">
      <w:pPr>
        <w:pStyle w:val="Heading3"/>
      </w:pPr>
      <w:r>
        <w:t>Response</w:t>
      </w:r>
    </w:p>
    <w:p w14:paraId="269EA5A6" w14:textId="77777777" w:rsidR="008F1BCA" w:rsidRDefault="00000000">
      <w:pPr>
        <w:pStyle w:val="Heading3"/>
      </w:pPr>
      <w:r>
        <w:t>Success Response (201 Created)</w:t>
      </w:r>
    </w:p>
    <w:p w14:paraId="2F45A2C1" w14:textId="77777777" w:rsidR="008F1BCA" w:rsidRDefault="00000000">
      <w:r>
        <w:rPr>
          <w:b/>
          <w:color w:val="666666"/>
          <w:sz w:val="16"/>
        </w:rPr>
        <w:t>[json]</w:t>
      </w:r>
    </w:p>
    <w:p w14:paraId="1D818A9A"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"1200123456789012",</w:t>
      </w:r>
      <w:r>
        <w:rPr>
          <w:rFonts w:ascii="Courier New" w:hAnsi="Courier New"/>
          <w:sz w:val="17"/>
        </w:rPr>
        <w:br/>
        <w:t xml:space="preserve"> "resource_type": "goal",</w:t>
      </w:r>
      <w:r>
        <w:rPr>
          <w:rFonts w:ascii="Courier New" w:hAnsi="Courier New"/>
          <w:sz w:val="17"/>
        </w:rPr>
        <w:br/>
        <w:t xml:space="preserve"> "name": "Increase paid conversions",</w:t>
      </w:r>
      <w:r>
        <w:rPr>
          <w:rFonts w:ascii="Courier New" w:hAnsi="Courier New"/>
          <w:sz w:val="17"/>
        </w:rPr>
        <w:br/>
        <w:t xml:space="preserve"> "html_notes": "&lt;body&gt;Improve conversion rate by optimizing onboarding.&lt;/body&gt;",</w:t>
      </w:r>
      <w:r>
        <w:rPr>
          <w:rFonts w:ascii="Courier New" w:hAnsi="Courier New"/>
          <w:sz w:val="17"/>
        </w:rPr>
        <w:br/>
        <w:t xml:space="preserve"> "notes": "Improve conversion rate by optimizing onboarding.",</w:t>
      </w:r>
      <w:r>
        <w:rPr>
          <w:rFonts w:ascii="Courier New" w:hAnsi="Courier New"/>
          <w:sz w:val="17"/>
        </w:rPr>
        <w:br/>
        <w:t xml:space="preserve"> "due_on": "2026-06-30",</w:t>
      </w:r>
      <w:r>
        <w:rPr>
          <w:rFonts w:ascii="Courier New" w:hAnsi="Courier New"/>
          <w:sz w:val="17"/>
        </w:rPr>
        <w:br/>
        <w:t xml:space="preserve"> "start_on": "2026-04-01",</w:t>
      </w:r>
      <w:r>
        <w:rPr>
          <w:rFonts w:ascii="Courier New" w:hAnsi="Courier New"/>
          <w:sz w:val="17"/>
        </w:rPr>
        <w:br/>
        <w:t xml:space="preserve"> "is_workspace_level": true,</w:t>
      </w:r>
      <w:r>
        <w:rPr>
          <w:rFonts w:ascii="Courier New" w:hAnsi="Courier New"/>
          <w:sz w:val="17"/>
        </w:rPr>
        <w:br/>
        <w:t xml:space="preserve"> "liked": false,</w:t>
      </w:r>
      <w:r>
        <w:rPr>
          <w:rFonts w:ascii="Courier New" w:hAnsi="Courier New"/>
          <w:sz w:val="17"/>
        </w:rPr>
        <w:br/>
        <w:t xml:space="preserve"> "likes": [</w:t>
      </w:r>
      <w:r>
        <w:rPr>
          <w:rFonts w:ascii="Courier New" w:hAnsi="Courier New"/>
          <w:sz w:val="17"/>
        </w:rPr>
        <w:br/>
        <w:t xml:space="preserve"> {</w:t>
      </w:r>
      <w:r>
        <w:rPr>
          <w:rFonts w:ascii="Courier New" w:hAnsi="Courier New"/>
          <w:sz w:val="17"/>
        </w:rPr>
        <w:br/>
        <w:t xml:space="preserve"> "gid": "1200999999999999",</w:t>
      </w:r>
      <w:r>
        <w:rPr>
          <w:rFonts w:ascii="Courier New" w:hAnsi="Courier New"/>
          <w:sz w:val="17"/>
        </w:rPr>
        <w:br/>
        <w:t xml:space="preserve"> "user": {</w:t>
      </w:r>
      <w:r>
        <w:rPr>
          <w:rFonts w:ascii="Courier New" w:hAnsi="Courier New"/>
          <w:sz w:val="17"/>
        </w:rPr>
        <w:br/>
        <w:t xml:space="preserve"> "gid": "1200111111111111",</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"num_likes": 1,</w:t>
      </w:r>
      <w:r>
        <w:rPr>
          <w:rFonts w:ascii="Courier New" w:hAnsi="Courier New"/>
          <w:sz w:val="17"/>
        </w:rPr>
        <w:br/>
        <w:t xml:space="preserve"> "team": {</w:t>
      </w:r>
      <w:r>
        <w:rPr>
          <w:rFonts w:ascii="Courier New" w:hAnsi="Courier New"/>
          <w:sz w:val="17"/>
        </w:rPr>
        <w:br/>
        <w:t xml:space="preserve"> "gid": "1200222222222222",</w:t>
      </w:r>
      <w:r>
        <w:rPr>
          <w:rFonts w:ascii="Courier New" w:hAnsi="Courier New"/>
          <w:sz w:val="17"/>
        </w:rPr>
        <w:br/>
        <w:t xml:space="preserve"> "resource_type": "team",</w:t>
      </w:r>
      <w:r>
        <w:rPr>
          <w:rFonts w:ascii="Courier New" w:hAnsi="Courier New"/>
          <w:sz w:val="17"/>
        </w:rPr>
        <w:br/>
        <w:t xml:space="preserve"> "name": "Growth"</w:t>
      </w:r>
      <w:r>
        <w:rPr>
          <w:rFonts w:ascii="Courier New" w:hAnsi="Courier New"/>
          <w:sz w:val="17"/>
        </w:rPr>
        <w:br/>
        <w:t xml:space="preserve"> },</w:t>
      </w:r>
      <w:r>
        <w:rPr>
          <w:rFonts w:ascii="Courier New" w:hAnsi="Courier New"/>
          <w:sz w:val="17"/>
        </w:rPr>
        <w:br/>
        <w:t xml:space="preserve"> "workspace": {</w:t>
      </w:r>
      <w:r>
        <w:rPr>
          <w:rFonts w:ascii="Courier New" w:hAnsi="Courier New"/>
          <w:sz w:val="17"/>
        </w:rPr>
        <w:br/>
        <w:t xml:space="preserve"> "gid": "1200333333333333",</w:t>
      </w:r>
      <w:r>
        <w:rPr>
          <w:rFonts w:ascii="Courier New" w:hAnsi="Courier New"/>
          <w:sz w:val="17"/>
        </w:rPr>
        <w:br/>
        <w:t xml:space="preserve"> "resource_type": "workspace",</w:t>
      </w:r>
      <w:r>
        <w:rPr>
          <w:rFonts w:ascii="Courier New" w:hAnsi="Courier New"/>
          <w:sz w:val="17"/>
        </w:rPr>
        <w:br/>
        <w:t xml:space="preserve"> "name": "Acme Corp"</w:t>
      </w:r>
      <w:r>
        <w:rPr>
          <w:rFonts w:ascii="Courier New" w:hAnsi="Courier New"/>
          <w:sz w:val="17"/>
        </w:rPr>
        <w:br/>
        <w:t xml:space="preserve"> },</w:t>
      </w:r>
      <w:r>
        <w:rPr>
          <w:rFonts w:ascii="Courier New" w:hAnsi="Courier New"/>
          <w:sz w:val="17"/>
        </w:rPr>
        <w:br/>
        <w:t xml:space="preserve"> "followers": [</w:t>
      </w:r>
      <w:r>
        <w:rPr>
          <w:rFonts w:ascii="Courier New" w:hAnsi="Courier New"/>
          <w:sz w:val="17"/>
        </w:rPr>
        <w:br/>
      </w:r>
      <w:r>
        <w:rPr>
          <w:rFonts w:ascii="Courier New" w:hAnsi="Courier New"/>
          <w:sz w:val="17"/>
        </w:rPr>
        <w:lastRenderedPageBreak/>
        <w:t xml:space="preserve"> {</w:t>
      </w:r>
      <w:r>
        <w:rPr>
          <w:rFonts w:ascii="Courier New" w:hAnsi="Courier New"/>
          <w:sz w:val="17"/>
        </w:rPr>
        <w:br/>
        <w:t xml:space="preserve"> "gid": "1200111111111111",</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"time_period": {</w:t>
      </w:r>
      <w:r>
        <w:rPr>
          <w:rFonts w:ascii="Courier New" w:hAnsi="Courier New"/>
          <w:sz w:val="17"/>
        </w:rPr>
        <w:br/>
        <w:t xml:space="preserve"> "gid": "1200444444444444",</w:t>
      </w:r>
      <w:r>
        <w:rPr>
          <w:rFonts w:ascii="Courier New" w:hAnsi="Courier New"/>
          <w:sz w:val="17"/>
        </w:rPr>
        <w:br/>
        <w:t xml:space="preserve"> "resource_type": "time_period",</w:t>
      </w:r>
      <w:r>
        <w:rPr>
          <w:rFonts w:ascii="Courier New" w:hAnsi="Courier New"/>
          <w:sz w:val="17"/>
        </w:rPr>
        <w:br/>
        <w:t xml:space="preserve"> "end_on": "2026-06-30",</w:t>
      </w:r>
      <w:r>
        <w:rPr>
          <w:rFonts w:ascii="Courier New" w:hAnsi="Courier New"/>
          <w:sz w:val="17"/>
        </w:rPr>
        <w:br/>
        <w:t xml:space="preserve"> "start_on": "2026-04-01",</w:t>
      </w:r>
      <w:r>
        <w:rPr>
          <w:rFonts w:ascii="Courier New" w:hAnsi="Courier New"/>
          <w:sz w:val="17"/>
        </w:rPr>
        <w:br/>
        <w:t xml:space="preserve"> "period": "Q2",</w:t>
      </w:r>
      <w:r>
        <w:rPr>
          <w:rFonts w:ascii="Courier New" w:hAnsi="Courier New"/>
          <w:sz w:val="17"/>
        </w:rPr>
        <w:br/>
        <w:t xml:space="preserve"> "display_name": "Q2 FY2026"</w:t>
      </w:r>
      <w:r>
        <w:rPr>
          <w:rFonts w:ascii="Courier New" w:hAnsi="Courier New"/>
          <w:sz w:val="17"/>
        </w:rPr>
        <w:br/>
        <w:t xml:space="preserve"> },</w:t>
      </w:r>
      <w:r>
        <w:rPr>
          <w:rFonts w:ascii="Courier New" w:hAnsi="Courier New"/>
          <w:sz w:val="17"/>
        </w:rPr>
        <w:br/>
        <w:t xml:space="preserve"> "metric": {</w:t>
      </w:r>
      <w:r>
        <w:rPr>
          <w:rFonts w:ascii="Courier New" w:hAnsi="Courier New"/>
          <w:sz w:val="17"/>
        </w:rPr>
        <w:br/>
        <w:t xml:space="preserve"> "gid": "1200555555555555",</w:t>
      </w:r>
      <w:r>
        <w:rPr>
          <w:rFonts w:ascii="Courier New" w:hAnsi="Courier New"/>
          <w:sz w:val="17"/>
        </w:rPr>
        <w:br/>
        <w:t xml:space="preserve"> "resource_type": "goal_metric",</w:t>
      </w:r>
      <w:r>
        <w:rPr>
          <w:rFonts w:ascii="Courier New" w:hAnsi="Courier New"/>
          <w:sz w:val="17"/>
        </w:rPr>
        <w:br/>
        <w:t xml:space="preserve"> "resource_subtype": "number",</w:t>
      </w:r>
      <w:r>
        <w:rPr>
          <w:rFonts w:ascii="Courier New" w:hAnsi="Courier New"/>
          <w:sz w:val="17"/>
        </w:rPr>
        <w:br/>
        <w:t xml:space="preserve"> "precision": 2,</w:t>
      </w:r>
      <w:r>
        <w:rPr>
          <w:rFonts w:ascii="Courier New" w:hAnsi="Courier New"/>
          <w:sz w:val="17"/>
        </w:rPr>
        <w:br/>
        <w:t xml:space="preserve"> "unit": "percentage",</w:t>
      </w:r>
      <w:r>
        <w:rPr>
          <w:rFonts w:ascii="Courier New" w:hAnsi="Courier New"/>
          <w:sz w:val="17"/>
        </w:rPr>
        <w:br/>
        <w:t xml:space="preserve"> "currency_code": null,</w:t>
      </w:r>
      <w:r>
        <w:rPr>
          <w:rFonts w:ascii="Courier New" w:hAnsi="Courier New"/>
          <w:sz w:val="17"/>
        </w:rPr>
        <w:br/>
        <w:t xml:space="preserve"> "initial_number_value": 2.5,</w:t>
      </w:r>
      <w:r>
        <w:rPr>
          <w:rFonts w:ascii="Courier New" w:hAnsi="Courier New"/>
          <w:sz w:val="17"/>
        </w:rPr>
        <w:br/>
        <w:t xml:space="preserve"> "target_number_value": 3.5,</w:t>
      </w:r>
      <w:r>
        <w:rPr>
          <w:rFonts w:ascii="Courier New" w:hAnsi="Courier New"/>
          <w:sz w:val="17"/>
        </w:rPr>
        <w:br/>
        <w:t xml:space="preserve"> "current_number_value": 2.75,</w:t>
      </w:r>
      <w:r>
        <w:rPr>
          <w:rFonts w:ascii="Courier New" w:hAnsi="Courier New"/>
          <w:sz w:val="17"/>
        </w:rPr>
        <w:br/>
        <w:t xml:space="preserve"> "current_display_value": "2.75%",</w:t>
      </w:r>
      <w:r>
        <w:rPr>
          <w:rFonts w:ascii="Courier New" w:hAnsi="Courier New"/>
          <w:sz w:val="17"/>
        </w:rPr>
        <w:br/>
        <w:t xml:space="preserve"> "progress_source": "manual",</w:t>
      </w:r>
      <w:r>
        <w:rPr>
          <w:rFonts w:ascii="Courier New" w:hAnsi="Courier New"/>
          <w:sz w:val="17"/>
        </w:rPr>
        <w:br/>
        <w:t xml:space="preserve"> "is_custom_weight": false,</w:t>
      </w:r>
      <w:r>
        <w:rPr>
          <w:rFonts w:ascii="Courier New" w:hAnsi="Courier New"/>
          <w:sz w:val="17"/>
        </w:rPr>
        <w:br/>
        <w:t xml:space="preserve"> "can_manage": true</w:t>
      </w:r>
      <w:r>
        <w:rPr>
          <w:rFonts w:ascii="Courier New" w:hAnsi="Courier New"/>
          <w:sz w:val="17"/>
        </w:rPr>
        <w:br/>
        <w:t xml:space="preserve"> },</w:t>
      </w:r>
      <w:r>
        <w:rPr>
          <w:rFonts w:ascii="Courier New" w:hAnsi="Courier New"/>
          <w:sz w:val="17"/>
        </w:rPr>
        <w:br/>
        <w:t xml:space="preserve"> "owner": {</w:t>
      </w:r>
      <w:r>
        <w:rPr>
          <w:rFonts w:ascii="Courier New" w:hAnsi="Courier New"/>
          <w:sz w:val="17"/>
        </w:rPr>
        <w:br/>
        <w:t xml:space="preserve"> "gid": "1200111111111111",</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"current_status_update": {</w:t>
      </w:r>
      <w:r>
        <w:rPr>
          <w:rFonts w:ascii="Courier New" w:hAnsi="Courier New"/>
          <w:sz w:val="17"/>
        </w:rPr>
        <w:br/>
        <w:t xml:space="preserve"> "gid": "1200666666666666",</w:t>
      </w:r>
      <w:r>
        <w:rPr>
          <w:rFonts w:ascii="Courier New" w:hAnsi="Courier New"/>
          <w:sz w:val="17"/>
        </w:rPr>
        <w:br/>
        <w:t xml:space="preserve"> "resource_type": "status_update",</w:t>
      </w:r>
      <w:r>
        <w:rPr>
          <w:rFonts w:ascii="Courier New" w:hAnsi="Courier New"/>
          <w:sz w:val="17"/>
        </w:rPr>
        <w:br/>
        <w:t xml:space="preserve"> "title": "On track",</w:t>
      </w:r>
      <w:r>
        <w:rPr>
          <w:rFonts w:ascii="Courier New" w:hAnsi="Courier New"/>
          <w:sz w:val="17"/>
        </w:rPr>
        <w:br/>
        <w:t xml:space="preserve"> "resource_subtype": "goal_status_update"</w:t>
      </w:r>
      <w:r>
        <w:rPr>
          <w:rFonts w:ascii="Courier New" w:hAnsi="Courier New"/>
          <w:sz w:val="17"/>
        </w:rPr>
        <w:br/>
        <w:t xml:space="preserve"> },</w:t>
      </w:r>
      <w:r>
        <w:rPr>
          <w:rFonts w:ascii="Courier New" w:hAnsi="Courier New"/>
          <w:sz w:val="17"/>
        </w:rPr>
        <w:br/>
        <w:t xml:space="preserve"> "status": "green",</w:t>
      </w:r>
      <w:r>
        <w:rPr>
          <w:rFonts w:ascii="Courier New" w:hAnsi="Courier New"/>
          <w:sz w:val="17"/>
        </w:rPr>
        <w:br/>
        <w:t xml:space="preserve"> "custom_fields": [</w:t>
      </w:r>
      <w:r>
        <w:rPr>
          <w:rFonts w:ascii="Courier New" w:hAnsi="Courier New"/>
          <w:sz w:val="17"/>
        </w:rPr>
        <w:br/>
        <w:t xml:space="preserve"> {</w:t>
      </w:r>
      <w:r>
        <w:rPr>
          <w:rFonts w:ascii="Courier New" w:hAnsi="Courier New"/>
          <w:sz w:val="17"/>
        </w:rPr>
        <w:br/>
        <w:t xml:space="preserve"> "gid": "1200777777777777",</w:t>
      </w:r>
      <w:r>
        <w:rPr>
          <w:rFonts w:ascii="Courier New" w:hAnsi="Courier New"/>
          <w:sz w:val="17"/>
        </w:rPr>
        <w:br/>
        <w:t xml:space="preserve"> "resource_type": "custom_field",</w:t>
      </w:r>
      <w:r>
        <w:rPr>
          <w:rFonts w:ascii="Courier New" w:hAnsi="Courier New"/>
          <w:sz w:val="17"/>
        </w:rPr>
        <w:br/>
        <w:t xml:space="preserve"> "name": "Region",</w:t>
      </w:r>
      <w:r>
        <w:rPr>
          <w:rFonts w:ascii="Courier New" w:hAnsi="Courier New"/>
          <w:sz w:val="17"/>
        </w:rPr>
        <w:br/>
        <w:t xml:space="preserve"> "type": "enum",</w:t>
      </w:r>
      <w:r>
        <w:rPr>
          <w:rFonts w:ascii="Courier New" w:hAnsi="Courier New"/>
          <w:sz w:val="17"/>
        </w:rPr>
        <w:br/>
        <w:t xml:space="preserve"> "enum_options": [</w:t>
      </w:r>
      <w:r>
        <w:rPr>
          <w:rFonts w:ascii="Courier New" w:hAnsi="Courier New"/>
          <w:sz w:val="17"/>
        </w:rPr>
        <w:br/>
        <w:t xml:space="preserve"> {</w:t>
      </w:r>
      <w:r>
        <w:rPr>
          <w:rFonts w:ascii="Courier New" w:hAnsi="Courier New"/>
          <w:sz w:val="17"/>
        </w:rPr>
        <w:br/>
        <w:t xml:space="preserve"> "gid": "1200888888888888",</w:t>
      </w:r>
      <w:r>
        <w:rPr>
          <w:rFonts w:ascii="Courier New" w:hAnsi="Courier New"/>
          <w:sz w:val="17"/>
        </w:rPr>
        <w:br/>
        <w:t xml:space="preserve"> "resource_type": "enum_option",</w:t>
      </w:r>
      <w:r>
        <w:rPr>
          <w:rFonts w:ascii="Courier New" w:hAnsi="Courier New"/>
          <w:sz w:val="17"/>
        </w:rPr>
        <w:br/>
        <w:t xml:space="preserve"> "name": "NA",</w:t>
      </w:r>
      <w:r>
        <w:rPr>
          <w:rFonts w:ascii="Courier New" w:hAnsi="Courier New"/>
          <w:sz w:val="17"/>
        </w:rPr>
        <w:br/>
        <w:t xml:space="preserve"> "enabled": true,</w:t>
      </w:r>
      <w:r>
        <w:rPr>
          <w:rFonts w:ascii="Courier New" w:hAnsi="Courier New"/>
          <w:sz w:val="17"/>
        </w:rPr>
        <w:br/>
        <w:t xml:space="preserve"> "color": "none"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"enabled": true,</w:t>
      </w:r>
      <w:r>
        <w:rPr>
          <w:rFonts w:ascii="Courier New" w:hAnsi="Courier New"/>
          <w:sz w:val="17"/>
        </w:rPr>
        <w:br/>
        <w:t xml:space="preserve"> "representation_type": "enum",</w:t>
      </w:r>
      <w:r>
        <w:rPr>
          <w:rFonts w:ascii="Courier New" w:hAnsi="Courier New"/>
          <w:sz w:val="17"/>
        </w:rPr>
        <w:br/>
      </w:r>
      <w:r>
        <w:rPr>
          <w:rFonts w:ascii="Courier New" w:hAnsi="Courier New"/>
          <w:sz w:val="17"/>
        </w:rPr>
        <w:lastRenderedPageBreak/>
        <w:t xml:space="preserve"> "id_prefix": "CF",</w:t>
      </w:r>
      <w:r>
        <w:rPr>
          <w:rFonts w:ascii="Courier New" w:hAnsi="Courier New"/>
          <w:sz w:val="17"/>
        </w:rPr>
        <w:br/>
        <w:t xml:space="preserve"> "input_restrictions": [],</w:t>
      </w:r>
      <w:r>
        <w:rPr>
          <w:rFonts w:ascii="Courier New" w:hAnsi="Courier New"/>
          <w:sz w:val="17"/>
        </w:rPr>
        <w:br/>
        <w:t xml:space="preserve"> "is_formula_field": false,</w:t>
      </w:r>
      <w:r>
        <w:rPr>
          <w:rFonts w:ascii="Courier New" w:hAnsi="Courier New"/>
          <w:sz w:val="17"/>
        </w:rPr>
        <w:br/>
        <w:t xml:space="preserve"> "date_value": null,</w:t>
      </w:r>
      <w:r>
        <w:rPr>
          <w:rFonts w:ascii="Courier New" w:hAnsi="Courier New"/>
          <w:sz w:val="17"/>
        </w:rPr>
        <w:br/>
        <w:t xml:space="preserve"> "enum_value": {</w:t>
      </w:r>
      <w:r>
        <w:rPr>
          <w:rFonts w:ascii="Courier New" w:hAnsi="Courier New"/>
          <w:sz w:val="17"/>
        </w:rPr>
        <w:br/>
        <w:t xml:space="preserve"> "gid": "1200888888888888",</w:t>
      </w:r>
      <w:r>
        <w:rPr>
          <w:rFonts w:ascii="Courier New" w:hAnsi="Courier New"/>
          <w:sz w:val="17"/>
        </w:rPr>
        <w:br/>
        <w:t xml:space="preserve"> "resource_type": "enum_option",</w:t>
      </w:r>
      <w:r>
        <w:rPr>
          <w:rFonts w:ascii="Courier New" w:hAnsi="Courier New"/>
          <w:sz w:val="17"/>
        </w:rPr>
        <w:br/>
        <w:t xml:space="preserve"> "name": "NA",</w:t>
      </w:r>
      <w:r>
        <w:rPr>
          <w:rFonts w:ascii="Courier New" w:hAnsi="Courier New"/>
          <w:sz w:val="17"/>
        </w:rPr>
        <w:br/>
        <w:t xml:space="preserve"> "enabled": true,</w:t>
      </w:r>
      <w:r>
        <w:rPr>
          <w:rFonts w:ascii="Courier New" w:hAnsi="Courier New"/>
          <w:sz w:val="17"/>
        </w:rPr>
        <w:br/>
        <w:t xml:space="preserve"> "color": "none"</w:t>
      </w:r>
      <w:r>
        <w:rPr>
          <w:rFonts w:ascii="Courier New" w:hAnsi="Courier New"/>
          <w:sz w:val="17"/>
        </w:rPr>
        <w:br/>
        <w:t xml:space="preserve"> },</w:t>
      </w:r>
      <w:r>
        <w:rPr>
          <w:rFonts w:ascii="Courier New" w:hAnsi="Courier New"/>
          <w:sz w:val="17"/>
        </w:rPr>
        <w:br/>
        <w:t xml:space="preserve"> "multi_enum_values": [],</w:t>
      </w:r>
      <w:r>
        <w:rPr>
          <w:rFonts w:ascii="Courier New" w:hAnsi="Courier New"/>
          <w:sz w:val="17"/>
        </w:rPr>
        <w:br/>
        <w:t xml:space="preserve"> "number_value": null,</w:t>
      </w:r>
      <w:r>
        <w:rPr>
          <w:rFonts w:ascii="Courier New" w:hAnsi="Courier New"/>
          <w:sz w:val="17"/>
        </w:rPr>
        <w:br/>
        <w:t xml:space="preserve"> "text_value": null,</w:t>
      </w:r>
      <w:r>
        <w:rPr>
          <w:rFonts w:ascii="Courier New" w:hAnsi="Courier New"/>
          <w:sz w:val="17"/>
        </w:rPr>
        <w:br/>
        <w:t xml:space="preserve"> "display_value": "NA"</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"custom_field_settings": [</w:t>
      </w:r>
      <w:r>
        <w:rPr>
          <w:rFonts w:ascii="Courier New" w:hAnsi="Courier New"/>
          <w:sz w:val="17"/>
        </w:rPr>
        <w:br/>
        <w:t xml:space="preserve"> {</w:t>
      </w:r>
      <w:r>
        <w:rPr>
          <w:rFonts w:ascii="Courier New" w:hAnsi="Courier New"/>
          <w:sz w:val="17"/>
        </w:rPr>
        <w:br/>
        <w:t xml:space="preserve"> "project": {</w:t>
      </w:r>
      <w:r>
        <w:rPr>
          <w:rFonts w:ascii="Courier New" w:hAnsi="Courier New"/>
          <w:sz w:val="17"/>
        </w:rPr>
        <w:br/>
        <w:t xml:space="preserve"> "gid": "1200101010101010",</w:t>
      </w:r>
      <w:r>
        <w:rPr>
          <w:rFonts w:ascii="Courier New" w:hAnsi="Courier New"/>
          <w:sz w:val="17"/>
        </w:rPr>
        <w:br/>
        <w:t xml:space="preserve"> "resource_type": "project",</w:t>
      </w:r>
      <w:r>
        <w:rPr>
          <w:rFonts w:ascii="Courier New" w:hAnsi="Courier New"/>
          <w:sz w:val="17"/>
        </w:rPr>
        <w:br/>
        <w:t xml:space="preserve"> "name": "Growth Initiatives"</w:t>
      </w:r>
      <w:r>
        <w:rPr>
          <w:rFonts w:ascii="Courier New" w:hAnsi="Courier New"/>
          <w:sz w:val="17"/>
        </w:rPr>
        <w:br/>
        <w:t xml:space="preserve"> },</w:t>
      </w:r>
      <w:r>
        <w:rPr>
          <w:rFonts w:ascii="Courier New" w:hAnsi="Courier New"/>
          <w:sz w:val="17"/>
        </w:rPr>
        <w:br/>
        <w:t xml:space="preserve"> "is_important": true,</w:t>
      </w:r>
      <w:r>
        <w:rPr>
          <w:rFonts w:ascii="Courier New" w:hAnsi="Courier New"/>
          <w:sz w:val="17"/>
        </w:rPr>
        <w:br/>
        <w:t xml:space="preserve"> "parent": {</w:t>
      </w:r>
      <w:r>
        <w:rPr>
          <w:rFonts w:ascii="Courier New" w:hAnsi="Courier New"/>
          <w:sz w:val="17"/>
        </w:rPr>
        <w:br/>
        <w:t xml:space="preserve"> "gid": "1200101010101010",</w:t>
      </w:r>
      <w:r>
        <w:rPr>
          <w:rFonts w:ascii="Courier New" w:hAnsi="Courier New"/>
          <w:sz w:val="17"/>
        </w:rPr>
        <w:br/>
        <w:t xml:space="preserve"> "resource_type": "project",</w:t>
      </w:r>
      <w:r>
        <w:rPr>
          <w:rFonts w:ascii="Courier New" w:hAnsi="Courier New"/>
          <w:sz w:val="17"/>
        </w:rPr>
        <w:br/>
        <w:t xml:space="preserve"> "name": "Growth Initiatives"</w:t>
      </w:r>
      <w:r>
        <w:rPr>
          <w:rFonts w:ascii="Courier New" w:hAnsi="Courier New"/>
          <w:sz w:val="17"/>
        </w:rPr>
        <w:br/>
        <w:t xml:space="preserve"> },</w:t>
      </w:r>
      <w:r>
        <w:rPr>
          <w:rFonts w:ascii="Courier New" w:hAnsi="Courier New"/>
          <w:sz w:val="17"/>
        </w:rPr>
        <w:br/>
        <w:t xml:space="preserve"> "custom_field": {</w:t>
      </w:r>
      <w:r>
        <w:rPr>
          <w:rFonts w:ascii="Courier New" w:hAnsi="Courier New"/>
          <w:sz w:val="17"/>
        </w:rPr>
        <w:br/>
        <w:t xml:space="preserve"> "gid": "1200777777777777",</w:t>
      </w:r>
      <w:r>
        <w:rPr>
          <w:rFonts w:ascii="Courier New" w:hAnsi="Courier New"/>
          <w:sz w:val="17"/>
        </w:rPr>
        <w:br/>
        <w:t xml:space="preserve"> "resource_type": "custom_field",</w:t>
      </w:r>
      <w:r>
        <w:rPr>
          <w:rFonts w:ascii="Courier New" w:hAnsi="Courier New"/>
          <w:sz w:val="17"/>
        </w:rPr>
        <w:br/>
        <w:t xml:space="preserve"> "name": "Region"</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0DAEEA2C" w14:textId="77777777" w:rsidR="008F1BCA" w:rsidRDefault="00000000">
      <w:pPr>
        <w:pStyle w:val="Heading3"/>
      </w:pPr>
      <w:r>
        <w:t>Error Response (400 Bad Request)</w:t>
      </w:r>
    </w:p>
    <w:p w14:paraId="0A5A649E" w14:textId="77777777" w:rsidR="008F1BCA" w:rsidRDefault="00000000">
      <w:r>
        <w:rPr>
          <w:b/>
          <w:color w:val="666666"/>
          <w:sz w:val="16"/>
        </w:rPr>
        <w:t>[json]</w:t>
      </w:r>
    </w:p>
    <w:p w14:paraId="48D2B194"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5F34CBC" w14:textId="77777777" w:rsidR="008F1BCA" w:rsidRDefault="00000000">
      <w:pPr>
        <w:pStyle w:val="Heading3"/>
      </w:pPr>
      <w:r>
        <w:lastRenderedPageBreak/>
        <w:t>Error Response (401 Unauthorized)</w:t>
      </w:r>
    </w:p>
    <w:p w14:paraId="71D3BD8F" w14:textId="77777777" w:rsidR="008F1BCA" w:rsidRDefault="00000000">
      <w:pPr>
        <w:pStyle w:val="Heading3"/>
      </w:pPr>
      <w:r>
        <w:t>Error Response (402 Payment Required)</w:t>
      </w:r>
    </w:p>
    <w:p w14:paraId="631BFB0D" w14:textId="77777777" w:rsidR="008F1BCA" w:rsidRDefault="00000000">
      <w:pPr>
        <w:pStyle w:val="Heading3"/>
      </w:pPr>
      <w:r>
        <w:t>Error Response (403 Forbidden)</w:t>
      </w:r>
    </w:p>
    <w:p w14:paraId="437B1556" w14:textId="77777777" w:rsidR="008F1BCA" w:rsidRDefault="00000000">
      <w:pPr>
        <w:pStyle w:val="Heading3"/>
      </w:pPr>
      <w:r>
        <w:t>Error Response (404 Not Found)</w:t>
      </w:r>
    </w:p>
    <w:p w14:paraId="63EE687F" w14:textId="77777777" w:rsidR="008F1BCA" w:rsidRDefault="00000000">
      <w:pPr>
        <w:pStyle w:val="Heading3"/>
      </w:pPr>
      <w:r>
        <w:t>Error Response (500 Internal Server Error)</w:t>
      </w:r>
    </w:p>
    <w:p w14:paraId="4C2BAB53" w14:textId="77777777" w:rsidR="008F1BCA" w:rsidRDefault="00000000">
      <w:r>
        <w:rPr>
          <w:b/>
          <w:color w:val="666666"/>
          <w:sz w:val="16"/>
        </w:rPr>
        <w:t>[json]</w:t>
      </w:r>
    </w:p>
    <w:p w14:paraId="42586B2A"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5140632"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4478"/>
        <w:gridCol w:w="1298"/>
        <w:gridCol w:w="3080"/>
      </w:tblGrid>
      <w:tr w:rsidR="008F1BCA" w14:paraId="448C2450"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3E8121" w14:textId="77777777" w:rsidR="008F1BCA" w:rsidRDefault="00000000">
            <w:r>
              <w:t>Field</w:t>
            </w:r>
          </w:p>
        </w:tc>
        <w:tc>
          <w:tcPr>
            <w:tcW w:w="2880" w:type="dxa"/>
          </w:tcPr>
          <w:p w14:paraId="04ECCE72"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BB89DD8"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956D56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59D76B" w14:textId="77777777" w:rsidR="008F1BCA" w:rsidRDefault="00000000">
            <w:r>
              <w:t>data.gid</w:t>
            </w:r>
          </w:p>
        </w:tc>
        <w:tc>
          <w:tcPr>
            <w:tcW w:w="2880" w:type="dxa"/>
          </w:tcPr>
          <w:p w14:paraId="44AA133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BAFFBAC"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52621B5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454A59" w14:textId="77777777" w:rsidR="008F1BCA" w:rsidRDefault="00000000">
            <w:r>
              <w:t>data.resource_type</w:t>
            </w:r>
          </w:p>
        </w:tc>
        <w:tc>
          <w:tcPr>
            <w:tcW w:w="2880" w:type="dxa"/>
          </w:tcPr>
          <w:p w14:paraId="24421D3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76680A6"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12D0E54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C00445" w14:textId="77777777" w:rsidR="008F1BCA" w:rsidRDefault="00000000">
            <w:r>
              <w:t>data.name</w:t>
            </w:r>
          </w:p>
        </w:tc>
        <w:tc>
          <w:tcPr>
            <w:tcW w:w="2880" w:type="dxa"/>
          </w:tcPr>
          <w:p w14:paraId="197083D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C7F82FD"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goal.</w:t>
            </w:r>
          </w:p>
        </w:tc>
      </w:tr>
      <w:tr w:rsidR="008F1BCA" w14:paraId="339E5E8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F78AB5" w14:textId="77777777" w:rsidR="008F1BCA" w:rsidRDefault="00000000">
            <w:r>
              <w:t>data.html_notes</w:t>
            </w:r>
          </w:p>
        </w:tc>
        <w:tc>
          <w:tcPr>
            <w:tcW w:w="2880" w:type="dxa"/>
          </w:tcPr>
          <w:p w14:paraId="1D91466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945BE31"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notes of the goal with formatting as HTML.</w:t>
            </w:r>
          </w:p>
        </w:tc>
      </w:tr>
      <w:tr w:rsidR="008F1BCA" w14:paraId="0377582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9D3D21" w14:textId="77777777" w:rsidR="008F1BCA" w:rsidRDefault="00000000">
            <w:r>
              <w:t>data.notes</w:t>
            </w:r>
          </w:p>
        </w:tc>
        <w:tc>
          <w:tcPr>
            <w:tcW w:w="2880" w:type="dxa"/>
          </w:tcPr>
          <w:p w14:paraId="743EFDE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F9F0B0A" w14:textId="77777777" w:rsidR="008F1BCA" w:rsidRDefault="00000000">
            <w:pPr>
              <w:cnfStyle w:val="000000100000" w:firstRow="0" w:lastRow="0" w:firstColumn="0" w:lastColumn="0" w:oddVBand="0" w:evenVBand="0" w:oddHBand="1" w:evenHBand="0" w:firstRowFirstColumn="0" w:firstRowLastColumn="0" w:lastRowFirstColumn="0" w:lastRowLastColumn="0"/>
            </w:pPr>
            <w:r>
              <w:t>Free-form textual information associated with the goal (description).</w:t>
            </w:r>
          </w:p>
        </w:tc>
      </w:tr>
      <w:tr w:rsidR="008F1BCA" w14:paraId="0278DB0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7E6C26" w14:textId="77777777" w:rsidR="008F1BCA" w:rsidRDefault="00000000">
            <w:r>
              <w:t>data.due_on</w:t>
            </w:r>
          </w:p>
        </w:tc>
        <w:tc>
          <w:tcPr>
            <w:tcW w:w="2880" w:type="dxa"/>
          </w:tcPr>
          <w:p w14:paraId="5107B15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F2A3D27" w14:textId="77777777" w:rsidR="008F1BCA" w:rsidRDefault="00000000">
            <w:pPr>
              <w:cnfStyle w:val="000000010000" w:firstRow="0" w:lastRow="0" w:firstColumn="0" w:lastColumn="0" w:oddVBand="0" w:evenVBand="0" w:oddHBand="0" w:evenHBand="1" w:firstRowFirstColumn="0" w:firstRowLastColumn="0" w:lastRowFirstColumn="0" w:lastRowLastColumn="0"/>
            </w:pPr>
            <w:r>
              <w:t>Localized due date (YYYY-MM-DD).</w:t>
            </w:r>
          </w:p>
        </w:tc>
      </w:tr>
      <w:tr w:rsidR="008F1BCA" w14:paraId="59CF61B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76AD65" w14:textId="77777777" w:rsidR="008F1BCA" w:rsidRDefault="00000000">
            <w:r>
              <w:t>data.start_on</w:t>
            </w:r>
          </w:p>
        </w:tc>
        <w:tc>
          <w:tcPr>
            <w:tcW w:w="2880" w:type="dxa"/>
          </w:tcPr>
          <w:p w14:paraId="70E6FB7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 | null</w:t>
            </w:r>
          </w:p>
        </w:tc>
        <w:tc>
          <w:tcPr>
            <w:tcW w:w="2880" w:type="dxa"/>
          </w:tcPr>
          <w:p w14:paraId="684929A4" w14:textId="77777777" w:rsidR="008F1BCA" w:rsidRDefault="00000000">
            <w:pPr>
              <w:cnfStyle w:val="000000100000" w:firstRow="0" w:lastRow="0" w:firstColumn="0" w:lastColumn="0" w:oddVBand="0" w:evenVBand="0" w:oddHBand="1" w:evenHBand="0" w:firstRowFirstColumn="0" w:firstRowLastColumn="0" w:lastRowFirstColumn="0" w:lastRowLastColumn="0"/>
            </w:pPr>
            <w:r>
              <w:t>Start date (YYYY-MM-DD). Cannot be set unless there is an accompanying due date.</w:t>
            </w:r>
          </w:p>
        </w:tc>
      </w:tr>
      <w:tr w:rsidR="008F1BCA" w14:paraId="2FCB445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E40A2A" w14:textId="77777777" w:rsidR="008F1BCA" w:rsidRDefault="00000000">
            <w:r>
              <w:t>data.is_workspace_level</w:t>
            </w:r>
          </w:p>
        </w:tc>
        <w:tc>
          <w:tcPr>
            <w:tcW w:w="2880" w:type="dxa"/>
          </w:tcPr>
          <w:p w14:paraId="5E66A394"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229E590E"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Present only when workspace is an organization. Whether the goal belongs to the workspace (workspace-level) vs team-level.</w:t>
            </w:r>
          </w:p>
        </w:tc>
      </w:tr>
      <w:tr w:rsidR="008F1BCA" w14:paraId="5D32007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0926FB" w14:textId="77777777" w:rsidR="008F1BCA" w:rsidRDefault="00000000">
            <w:r>
              <w:t>data.liked</w:t>
            </w:r>
          </w:p>
        </w:tc>
        <w:tc>
          <w:tcPr>
            <w:tcW w:w="2880" w:type="dxa"/>
          </w:tcPr>
          <w:p w14:paraId="0E292435"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5B5EC17F" w14:textId="77777777" w:rsidR="008F1BCA" w:rsidRDefault="00000000">
            <w:pPr>
              <w:cnfStyle w:val="000000100000" w:firstRow="0" w:lastRow="0" w:firstColumn="0" w:lastColumn="0" w:oddVBand="0" w:evenVBand="0" w:oddHBand="1" w:evenHBand="0" w:firstRowFirstColumn="0" w:firstRowLastColumn="0" w:lastRowFirstColumn="0" w:lastRowLastColumn="0"/>
            </w:pPr>
            <w:r>
              <w:t>True if the goal is liked by the authorized user.</w:t>
            </w:r>
          </w:p>
        </w:tc>
      </w:tr>
      <w:tr w:rsidR="008F1BCA" w14:paraId="248CE22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490BE7" w14:textId="77777777" w:rsidR="008F1BCA" w:rsidRDefault="00000000">
            <w:r>
              <w:t>data.likes</w:t>
            </w:r>
          </w:p>
        </w:tc>
        <w:tc>
          <w:tcPr>
            <w:tcW w:w="2880" w:type="dxa"/>
          </w:tcPr>
          <w:p w14:paraId="275A96FA"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(object)</w:t>
            </w:r>
          </w:p>
        </w:tc>
        <w:tc>
          <w:tcPr>
            <w:tcW w:w="2880" w:type="dxa"/>
          </w:tcPr>
          <w:p w14:paraId="595ECA89" w14:textId="77777777" w:rsidR="008F1BCA" w:rsidRDefault="00000000">
            <w:pPr>
              <w:cnfStyle w:val="000000010000" w:firstRow="0" w:lastRow="0" w:firstColumn="0" w:lastColumn="0" w:oddVBand="0" w:evenVBand="0" w:oddHBand="0" w:evenHBand="1" w:firstRowFirstColumn="0" w:firstRowLastColumn="0" w:lastRowFirstColumn="0" w:lastRowLastColumn="0"/>
            </w:pPr>
            <w:r>
              <w:t>Like objects.</w:t>
            </w:r>
          </w:p>
        </w:tc>
      </w:tr>
      <w:tr w:rsidR="008F1BCA" w14:paraId="0BCB039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CDD494" w14:textId="77777777" w:rsidR="008F1BCA" w:rsidRDefault="00000000">
            <w:r>
              <w:t>data.likes[].gid</w:t>
            </w:r>
          </w:p>
        </w:tc>
        <w:tc>
          <w:tcPr>
            <w:tcW w:w="2880" w:type="dxa"/>
          </w:tcPr>
          <w:p w14:paraId="326111C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0F2C060"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Globally unique identifier of </w:t>
            </w:r>
            <w:r>
              <w:lastRenderedPageBreak/>
              <w:t>the object, as a string.</w:t>
            </w:r>
          </w:p>
        </w:tc>
      </w:tr>
      <w:tr w:rsidR="008F1BCA" w14:paraId="68E7A70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563E42" w14:textId="77777777" w:rsidR="008F1BCA" w:rsidRDefault="00000000">
            <w:r>
              <w:lastRenderedPageBreak/>
              <w:t>data.likes[].user</w:t>
            </w:r>
          </w:p>
        </w:tc>
        <w:tc>
          <w:tcPr>
            <w:tcW w:w="2880" w:type="dxa"/>
          </w:tcPr>
          <w:p w14:paraId="359F2180"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34D4F5D4" w14:textId="77777777" w:rsidR="008F1BCA" w:rsidRDefault="00000000">
            <w:pPr>
              <w:cnfStyle w:val="000000010000" w:firstRow="0" w:lastRow="0" w:firstColumn="0" w:lastColumn="0" w:oddVBand="0" w:evenVBand="0" w:oddHBand="0" w:evenHBand="1" w:firstRowFirstColumn="0" w:firstRowLastColumn="0" w:lastRowFirstColumn="0" w:lastRowLastColumn="0"/>
            </w:pPr>
            <w:r>
              <w:t>A user compact object.</w:t>
            </w:r>
          </w:p>
        </w:tc>
      </w:tr>
      <w:tr w:rsidR="008F1BCA" w14:paraId="63EFB0E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0059D1" w14:textId="77777777" w:rsidR="008F1BCA" w:rsidRDefault="00000000">
            <w:r>
              <w:t>data.num_likes</w:t>
            </w:r>
          </w:p>
        </w:tc>
        <w:tc>
          <w:tcPr>
            <w:tcW w:w="2880" w:type="dxa"/>
          </w:tcPr>
          <w:p w14:paraId="1A827454" w14:textId="77777777" w:rsidR="008F1BCA"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2880" w:type="dxa"/>
          </w:tcPr>
          <w:p w14:paraId="19B58659"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number of users who have liked this goal.</w:t>
            </w:r>
          </w:p>
        </w:tc>
      </w:tr>
      <w:tr w:rsidR="008F1BCA" w14:paraId="1193219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62DDC4" w14:textId="77777777" w:rsidR="008F1BCA" w:rsidRDefault="00000000">
            <w:r>
              <w:t>data.team</w:t>
            </w:r>
          </w:p>
        </w:tc>
        <w:tc>
          <w:tcPr>
            <w:tcW w:w="2880" w:type="dxa"/>
          </w:tcPr>
          <w:p w14:paraId="54E2A376"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15A5B811" w14:textId="77777777" w:rsidR="008F1BCA" w:rsidRDefault="00000000">
            <w:pPr>
              <w:cnfStyle w:val="000000010000" w:firstRow="0" w:lastRow="0" w:firstColumn="0" w:lastColumn="0" w:oddVBand="0" w:evenVBand="0" w:oddHBand="0" w:evenHBand="1" w:firstRowFirstColumn="0" w:firstRowLastColumn="0" w:lastRowFirstColumn="0" w:lastRowLastColumn="0"/>
            </w:pPr>
            <w:r>
              <w:t>Team associated with the goal.</w:t>
            </w:r>
          </w:p>
        </w:tc>
      </w:tr>
      <w:tr w:rsidR="008F1BCA" w14:paraId="09DEB33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7D8223" w14:textId="77777777" w:rsidR="008F1BCA" w:rsidRDefault="00000000">
            <w:r>
              <w:t>data.team.gid</w:t>
            </w:r>
          </w:p>
        </w:tc>
        <w:tc>
          <w:tcPr>
            <w:tcW w:w="2880" w:type="dxa"/>
          </w:tcPr>
          <w:p w14:paraId="6DF66D7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1D1D4D5"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3874C6E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8D210A" w14:textId="77777777" w:rsidR="008F1BCA" w:rsidRDefault="00000000">
            <w:r>
              <w:t>data.team.resource_type</w:t>
            </w:r>
          </w:p>
        </w:tc>
        <w:tc>
          <w:tcPr>
            <w:tcW w:w="2880" w:type="dxa"/>
          </w:tcPr>
          <w:p w14:paraId="243945F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43ECE15"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5EB9880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00875A" w14:textId="77777777" w:rsidR="008F1BCA" w:rsidRDefault="00000000">
            <w:r>
              <w:t>data.team.name</w:t>
            </w:r>
          </w:p>
        </w:tc>
        <w:tc>
          <w:tcPr>
            <w:tcW w:w="2880" w:type="dxa"/>
          </w:tcPr>
          <w:p w14:paraId="7655814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94E5FAF"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team.</w:t>
            </w:r>
          </w:p>
        </w:tc>
      </w:tr>
      <w:tr w:rsidR="008F1BCA" w14:paraId="1AFB3A6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A44B03" w14:textId="77777777" w:rsidR="008F1BCA" w:rsidRDefault="00000000">
            <w:r>
              <w:t>data.workspace</w:t>
            </w:r>
          </w:p>
        </w:tc>
        <w:tc>
          <w:tcPr>
            <w:tcW w:w="2880" w:type="dxa"/>
          </w:tcPr>
          <w:p w14:paraId="4FDE7D18"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2571D4BE" w14:textId="77777777" w:rsidR="008F1BCA" w:rsidRDefault="00000000">
            <w:pPr>
              <w:cnfStyle w:val="000000010000" w:firstRow="0" w:lastRow="0" w:firstColumn="0" w:lastColumn="0" w:oddVBand="0" w:evenVBand="0" w:oddHBand="0" w:evenHBand="1" w:firstRowFirstColumn="0" w:firstRowLastColumn="0" w:lastRowFirstColumn="0" w:lastRowLastColumn="0"/>
            </w:pPr>
            <w:r>
              <w:t>Workspace associated with the goal.</w:t>
            </w:r>
          </w:p>
        </w:tc>
      </w:tr>
      <w:tr w:rsidR="008F1BCA" w14:paraId="72D973E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FBDF1A" w14:textId="77777777" w:rsidR="008F1BCA" w:rsidRDefault="00000000">
            <w:r>
              <w:t>data.workspace.gid</w:t>
            </w:r>
          </w:p>
        </w:tc>
        <w:tc>
          <w:tcPr>
            <w:tcW w:w="2880" w:type="dxa"/>
          </w:tcPr>
          <w:p w14:paraId="03AABAF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7D288DD"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1FE3960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405B28" w14:textId="77777777" w:rsidR="008F1BCA" w:rsidRDefault="00000000">
            <w:r>
              <w:t>data.workspace.resource_type</w:t>
            </w:r>
          </w:p>
        </w:tc>
        <w:tc>
          <w:tcPr>
            <w:tcW w:w="2880" w:type="dxa"/>
          </w:tcPr>
          <w:p w14:paraId="0EF5D94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89D9180"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72F4936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FF1255" w14:textId="77777777" w:rsidR="008F1BCA" w:rsidRDefault="00000000">
            <w:r>
              <w:t>data.workspace.name</w:t>
            </w:r>
          </w:p>
        </w:tc>
        <w:tc>
          <w:tcPr>
            <w:tcW w:w="2880" w:type="dxa"/>
          </w:tcPr>
          <w:p w14:paraId="6C6F42E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365C99F"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workspace.</w:t>
            </w:r>
          </w:p>
        </w:tc>
      </w:tr>
      <w:tr w:rsidR="008F1BCA" w14:paraId="1564EEB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C8C56B" w14:textId="77777777" w:rsidR="008F1BCA" w:rsidRDefault="00000000">
            <w:r>
              <w:t>data.followers</w:t>
            </w:r>
          </w:p>
        </w:tc>
        <w:tc>
          <w:tcPr>
            <w:tcW w:w="2880" w:type="dxa"/>
          </w:tcPr>
          <w:p w14:paraId="504A676C"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(object)</w:t>
            </w:r>
          </w:p>
        </w:tc>
        <w:tc>
          <w:tcPr>
            <w:tcW w:w="2880" w:type="dxa"/>
          </w:tcPr>
          <w:p w14:paraId="516E73FF" w14:textId="77777777" w:rsidR="008F1BCA" w:rsidRDefault="00000000">
            <w:pPr>
              <w:cnfStyle w:val="000000010000" w:firstRow="0" w:lastRow="0" w:firstColumn="0" w:lastColumn="0" w:oddVBand="0" w:evenVBand="0" w:oddHBand="0" w:evenHBand="1" w:firstRowFirstColumn="0" w:firstRowLastColumn="0" w:lastRowFirstColumn="0" w:lastRowLastColumn="0"/>
            </w:pPr>
            <w:r>
              <w:t>Followers of the goal.</w:t>
            </w:r>
          </w:p>
        </w:tc>
      </w:tr>
      <w:tr w:rsidR="008F1BCA" w14:paraId="4D5F1BB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264CE6" w14:textId="77777777" w:rsidR="008F1BCA" w:rsidRDefault="00000000">
            <w:r>
              <w:t>data.followers[].gid</w:t>
            </w:r>
          </w:p>
        </w:tc>
        <w:tc>
          <w:tcPr>
            <w:tcW w:w="2880" w:type="dxa"/>
          </w:tcPr>
          <w:p w14:paraId="446107C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973DFD7"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282D7D7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B60DF2" w14:textId="77777777" w:rsidR="008F1BCA" w:rsidRDefault="00000000">
            <w:r>
              <w:t>data.followers[].resource_type</w:t>
            </w:r>
          </w:p>
        </w:tc>
        <w:tc>
          <w:tcPr>
            <w:tcW w:w="2880" w:type="dxa"/>
          </w:tcPr>
          <w:p w14:paraId="6741E30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5AFE693"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7750CA5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33969F" w14:textId="77777777" w:rsidR="008F1BCA" w:rsidRDefault="00000000">
            <w:r>
              <w:t>data.followers[].name</w:t>
            </w:r>
          </w:p>
        </w:tc>
        <w:tc>
          <w:tcPr>
            <w:tcW w:w="2880" w:type="dxa"/>
          </w:tcPr>
          <w:p w14:paraId="7A2641C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8B65E6A" w14:textId="77777777" w:rsidR="008F1BCA" w:rsidRDefault="00000000">
            <w:pPr>
              <w:cnfStyle w:val="000000100000" w:firstRow="0" w:lastRow="0" w:firstColumn="0" w:lastColumn="0" w:oddVBand="0" w:evenVBand="0" w:oddHBand="1" w:evenHBand="0" w:firstRowFirstColumn="0" w:firstRowLastColumn="0" w:lastRowFirstColumn="0" w:lastRowLastColumn="0"/>
            </w:pPr>
            <w:r>
              <w:t>Read-only except when same user as requester. The user's name.</w:t>
            </w:r>
          </w:p>
        </w:tc>
      </w:tr>
      <w:tr w:rsidR="008F1BCA" w14:paraId="779165E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706B63" w14:textId="77777777" w:rsidR="008F1BCA" w:rsidRDefault="00000000">
            <w:r>
              <w:t>data.time_period</w:t>
            </w:r>
          </w:p>
        </w:tc>
        <w:tc>
          <w:tcPr>
            <w:tcW w:w="2880" w:type="dxa"/>
          </w:tcPr>
          <w:p w14:paraId="00D49CE5"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7793AE44" w14:textId="77777777" w:rsidR="008F1BCA" w:rsidRDefault="00000000">
            <w:pPr>
              <w:cnfStyle w:val="000000010000" w:firstRow="0" w:lastRow="0" w:firstColumn="0" w:lastColumn="0" w:oddVBand="0" w:evenVBand="0" w:oddHBand="0" w:evenHBand="1" w:firstRowFirstColumn="0" w:firstRowLastColumn="0" w:lastRowFirstColumn="0" w:lastRowLastColumn="0"/>
            </w:pPr>
            <w:r>
              <w:t>Time period for the goal.</w:t>
            </w:r>
          </w:p>
        </w:tc>
      </w:tr>
      <w:tr w:rsidR="008F1BCA" w14:paraId="6374636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00512D" w14:textId="77777777" w:rsidR="008F1BCA" w:rsidRDefault="00000000">
            <w:r>
              <w:t>data.time_period.gid</w:t>
            </w:r>
          </w:p>
        </w:tc>
        <w:tc>
          <w:tcPr>
            <w:tcW w:w="2880" w:type="dxa"/>
          </w:tcPr>
          <w:p w14:paraId="4736EC9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11FFE88"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13C36E4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171309" w14:textId="77777777" w:rsidR="008F1BCA" w:rsidRDefault="00000000">
            <w:r>
              <w:t>data.time_period.resource_type</w:t>
            </w:r>
          </w:p>
        </w:tc>
        <w:tc>
          <w:tcPr>
            <w:tcW w:w="2880" w:type="dxa"/>
          </w:tcPr>
          <w:p w14:paraId="2741E9D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6B54922"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69B937C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6A53DD" w14:textId="77777777" w:rsidR="008F1BCA" w:rsidRDefault="00000000">
            <w:r>
              <w:t>data.time_period.end_on</w:t>
            </w:r>
          </w:p>
        </w:tc>
        <w:tc>
          <w:tcPr>
            <w:tcW w:w="2880" w:type="dxa"/>
          </w:tcPr>
          <w:p w14:paraId="4920165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F068F6D" w14:textId="77777777" w:rsidR="008F1BCA" w:rsidRDefault="00000000">
            <w:pPr>
              <w:cnfStyle w:val="000000100000" w:firstRow="0" w:lastRow="0" w:firstColumn="0" w:lastColumn="0" w:oddVBand="0" w:evenVBand="0" w:oddHBand="1" w:evenHBand="0" w:firstRowFirstColumn="0" w:firstRowLastColumn="0" w:lastRowFirstColumn="0" w:lastRowLastColumn="0"/>
            </w:pPr>
            <w:r>
              <w:t>End date (YYYY-MM-DD).</w:t>
            </w:r>
          </w:p>
        </w:tc>
      </w:tr>
      <w:tr w:rsidR="008F1BCA" w14:paraId="54644BC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9E2F81" w14:textId="77777777" w:rsidR="008F1BCA" w:rsidRDefault="00000000">
            <w:r>
              <w:t>data.time_period.start_on</w:t>
            </w:r>
          </w:p>
        </w:tc>
        <w:tc>
          <w:tcPr>
            <w:tcW w:w="2880" w:type="dxa"/>
          </w:tcPr>
          <w:p w14:paraId="2C9129A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7F7B193" w14:textId="77777777" w:rsidR="008F1BCA" w:rsidRDefault="00000000">
            <w:pPr>
              <w:cnfStyle w:val="000000010000" w:firstRow="0" w:lastRow="0" w:firstColumn="0" w:lastColumn="0" w:oddVBand="0" w:evenVBand="0" w:oddHBand="0" w:evenHBand="1" w:firstRowFirstColumn="0" w:firstRowLastColumn="0" w:lastRowFirstColumn="0" w:lastRowLastColumn="0"/>
            </w:pPr>
            <w:r>
              <w:t>Start date (YYYY-MM-DD).</w:t>
            </w:r>
          </w:p>
        </w:tc>
      </w:tr>
      <w:tr w:rsidR="008F1BCA" w14:paraId="00AEBC4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BCCF24" w14:textId="77777777" w:rsidR="008F1BCA" w:rsidRDefault="00000000">
            <w:r>
              <w:t>data.time_period.period</w:t>
            </w:r>
          </w:p>
        </w:tc>
        <w:tc>
          <w:tcPr>
            <w:tcW w:w="2880" w:type="dxa"/>
          </w:tcPr>
          <w:p w14:paraId="34635F7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352F5DB" w14:textId="77777777" w:rsidR="008F1BCA" w:rsidRDefault="00000000">
            <w:pPr>
              <w:cnfStyle w:val="000000100000" w:firstRow="0" w:lastRow="0" w:firstColumn="0" w:lastColumn="0" w:oddVBand="0" w:evenVBand="0" w:oddHBand="1" w:evenHBand="0" w:firstRowFirstColumn="0" w:firstRowLastColumn="0" w:lastRowFirstColumn="0" w:lastRowLastColumn="0"/>
            </w:pPr>
            <w:r>
              <w:t>Cadence/index. Allowed: FY, H1, H2, Q1, Q2, Q3, Q4.</w:t>
            </w:r>
          </w:p>
        </w:tc>
      </w:tr>
      <w:tr w:rsidR="008F1BCA" w14:paraId="44F63E6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79FB4F" w14:textId="77777777" w:rsidR="008F1BCA" w:rsidRDefault="00000000">
            <w:r>
              <w:t>data.time_period.display_name</w:t>
            </w:r>
          </w:p>
        </w:tc>
        <w:tc>
          <w:tcPr>
            <w:tcW w:w="2880" w:type="dxa"/>
          </w:tcPr>
          <w:p w14:paraId="44AAE7C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B8AC00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 representing cadence code and fiscal year.</w:t>
            </w:r>
          </w:p>
        </w:tc>
      </w:tr>
      <w:tr w:rsidR="008F1BCA" w14:paraId="78DD8A6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C528DF" w14:textId="77777777" w:rsidR="008F1BCA" w:rsidRDefault="00000000">
            <w:r>
              <w:t>data.metric</w:t>
            </w:r>
          </w:p>
        </w:tc>
        <w:tc>
          <w:tcPr>
            <w:tcW w:w="2880" w:type="dxa"/>
          </w:tcPr>
          <w:p w14:paraId="67BDCDF9"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793B6ED" w14:textId="77777777" w:rsidR="008F1BCA" w:rsidRDefault="00000000">
            <w:pPr>
              <w:cnfStyle w:val="000000100000" w:firstRow="0" w:lastRow="0" w:firstColumn="0" w:lastColumn="0" w:oddVBand="0" w:evenVBand="0" w:oddHBand="1" w:evenHBand="0" w:firstRowFirstColumn="0" w:firstRowLastColumn="0" w:lastRowFirstColumn="0" w:lastRowLastColumn="0"/>
            </w:pPr>
            <w:r>
              <w:t>Goal metric.</w:t>
            </w:r>
          </w:p>
        </w:tc>
      </w:tr>
      <w:tr w:rsidR="008F1BCA" w14:paraId="4D8CD5B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133EE6" w14:textId="77777777" w:rsidR="008F1BCA" w:rsidRDefault="00000000">
            <w:r>
              <w:t>data.metric.gid</w:t>
            </w:r>
          </w:p>
        </w:tc>
        <w:tc>
          <w:tcPr>
            <w:tcW w:w="2880" w:type="dxa"/>
          </w:tcPr>
          <w:p w14:paraId="0B60E14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EAF7E4B"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5176357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F0B357" w14:textId="77777777" w:rsidR="008F1BCA" w:rsidRDefault="00000000">
            <w:r>
              <w:t>data.metric.resource_type</w:t>
            </w:r>
          </w:p>
        </w:tc>
        <w:tc>
          <w:tcPr>
            <w:tcW w:w="2880" w:type="dxa"/>
          </w:tcPr>
          <w:p w14:paraId="631CD7D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4920928"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4142673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EF2D8B" w14:textId="77777777" w:rsidR="008F1BCA" w:rsidRDefault="00000000">
            <w:r>
              <w:t>data.metric.resource_subtype</w:t>
            </w:r>
          </w:p>
        </w:tc>
        <w:tc>
          <w:tcPr>
            <w:tcW w:w="2880" w:type="dxa"/>
          </w:tcPr>
          <w:p w14:paraId="78B2F04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3B7E7C0" w14:textId="77777777" w:rsidR="008F1BCA" w:rsidRDefault="00000000">
            <w:pPr>
              <w:cnfStyle w:val="000000010000" w:firstRow="0" w:lastRow="0" w:firstColumn="0" w:lastColumn="0" w:oddVBand="0" w:evenVBand="0" w:oddHBand="0" w:evenHBand="1" w:firstRowFirstColumn="0" w:firstRowLastColumn="0" w:lastRowFirstColumn="0" w:lastRowLastColumn="0"/>
            </w:pPr>
            <w:r>
              <w:t>Allowed: number.</w:t>
            </w:r>
          </w:p>
        </w:tc>
      </w:tr>
      <w:tr w:rsidR="008F1BCA" w14:paraId="3B3D1EC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7ED192" w14:textId="77777777" w:rsidR="008F1BCA" w:rsidRDefault="00000000">
            <w:r>
              <w:t>data.metric.precision</w:t>
            </w:r>
          </w:p>
        </w:tc>
        <w:tc>
          <w:tcPr>
            <w:tcW w:w="2880" w:type="dxa"/>
          </w:tcPr>
          <w:p w14:paraId="3B3A9C0A" w14:textId="77777777" w:rsidR="008F1BCA"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2880" w:type="dxa"/>
          </w:tcPr>
          <w:p w14:paraId="528108D8"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For number metrics, decimal places to round to (0–6 inclusive).</w:t>
            </w:r>
          </w:p>
        </w:tc>
      </w:tr>
      <w:tr w:rsidR="008F1BCA" w14:paraId="2A0AA4D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D3CAF5" w14:textId="77777777" w:rsidR="008F1BCA" w:rsidRDefault="00000000">
            <w:r>
              <w:t>data.metric.unit</w:t>
            </w:r>
          </w:p>
        </w:tc>
        <w:tc>
          <w:tcPr>
            <w:tcW w:w="2880" w:type="dxa"/>
          </w:tcPr>
          <w:p w14:paraId="021DF81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2C35116" w14:textId="77777777" w:rsidR="008F1BCA" w:rsidRDefault="00000000">
            <w:pPr>
              <w:cnfStyle w:val="000000010000" w:firstRow="0" w:lastRow="0" w:firstColumn="0" w:lastColumn="0" w:oddVBand="0" w:evenVBand="0" w:oddHBand="0" w:evenHBand="1" w:firstRowFirstColumn="0" w:firstRowLastColumn="0" w:lastRowFirstColumn="0" w:lastRowLastColumn="0"/>
            </w:pPr>
            <w:r>
              <w:t>Unit of measure. Allowed: none, currency, percentage.</w:t>
            </w:r>
          </w:p>
        </w:tc>
      </w:tr>
      <w:tr w:rsidR="008F1BCA" w14:paraId="1C77F86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61BF03" w14:textId="77777777" w:rsidR="008F1BCA" w:rsidRDefault="00000000">
            <w:r>
              <w:t>data.metric.currency_code</w:t>
            </w:r>
          </w:p>
        </w:tc>
        <w:tc>
          <w:tcPr>
            <w:tcW w:w="2880" w:type="dxa"/>
          </w:tcPr>
          <w:p w14:paraId="41E9D52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 | null</w:t>
            </w:r>
          </w:p>
        </w:tc>
        <w:tc>
          <w:tcPr>
            <w:tcW w:w="2880" w:type="dxa"/>
          </w:tcPr>
          <w:p w14:paraId="42A3AEDC" w14:textId="77777777" w:rsidR="008F1BCA" w:rsidRDefault="00000000">
            <w:pPr>
              <w:cnfStyle w:val="000000100000" w:firstRow="0" w:lastRow="0" w:firstColumn="0" w:lastColumn="0" w:oddVBand="0" w:evenVBand="0" w:oddHBand="1" w:evenHBand="0" w:firstRowFirstColumn="0" w:firstRowLastColumn="0" w:lastRowFirstColumn="0" w:lastRowLastColumn="0"/>
            </w:pPr>
            <w:r>
              <w:t>ISO 4217 currency code if unit is currency, else null.</w:t>
            </w:r>
          </w:p>
        </w:tc>
      </w:tr>
      <w:tr w:rsidR="008F1BCA" w14:paraId="7C85A34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815006" w14:textId="77777777" w:rsidR="008F1BCA" w:rsidRDefault="00000000">
            <w:r>
              <w:t>data.metric.initial_number_value</w:t>
            </w:r>
          </w:p>
        </w:tc>
        <w:tc>
          <w:tcPr>
            <w:tcW w:w="2880" w:type="dxa"/>
          </w:tcPr>
          <w:p w14:paraId="18E7D065" w14:textId="77777777" w:rsidR="008F1BCA" w:rsidRDefault="00000000">
            <w:pPr>
              <w:cnfStyle w:val="000000010000" w:firstRow="0" w:lastRow="0" w:firstColumn="0" w:lastColumn="0" w:oddVBand="0" w:evenVBand="0" w:oddHBand="0" w:evenHBand="1" w:firstRowFirstColumn="0" w:firstRowLastColumn="0" w:lastRowFirstColumn="0" w:lastRowLastColumn="0"/>
            </w:pPr>
            <w:r>
              <w:t>number</w:t>
            </w:r>
          </w:p>
        </w:tc>
        <w:tc>
          <w:tcPr>
            <w:tcW w:w="2880" w:type="dxa"/>
          </w:tcPr>
          <w:p w14:paraId="103280D8" w14:textId="77777777" w:rsidR="008F1BCA" w:rsidRDefault="00000000">
            <w:pPr>
              <w:cnfStyle w:val="000000010000" w:firstRow="0" w:lastRow="0" w:firstColumn="0" w:lastColumn="0" w:oddVBand="0" w:evenVBand="0" w:oddHBand="0" w:evenHBand="1" w:firstRowFirstColumn="0" w:firstRowLastColumn="0" w:lastRowFirstColumn="0" w:lastRowLastColumn="0"/>
            </w:pPr>
            <w:r>
              <w:t>Start value for number metric.</w:t>
            </w:r>
          </w:p>
        </w:tc>
      </w:tr>
      <w:tr w:rsidR="008F1BCA" w14:paraId="57C1936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D4C4B7" w14:textId="77777777" w:rsidR="008F1BCA" w:rsidRDefault="00000000">
            <w:r>
              <w:lastRenderedPageBreak/>
              <w:t>data.metric.target_number_value</w:t>
            </w:r>
          </w:p>
        </w:tc>
        <w:tc>
          <w:tcPr>
            <w:tcW w:w="2880" w:type="dxa"/>
          </w:tcPr>
          <w:p w14:paraId="568B5AB3" w14:textId="77777777" w:rsidR="008F1BCA" w:rsidRDefault="00000000">
            <w:pPr>
              <w:cnfStyle w:val="000000100000" w:firstRow="0" w:lastRow="0" w:firstColumn="0" w:lastColumn="0" w:oddVBand="0" w:evenVBand="0" w:oddHBand="1" w:evenHBand="0" w:firstRowFirstColumn="0" w:firstRowLastColumn="0" w:lastRowFirstColumn="0" w:lastRowLastColumn="0"/>
            </w:pPr>
            <w:r>
              <w:t>number</w:t>
            </w:r>
          </w:p>
        </w:tc>
        <w:tc>
          <w:tcPr>
            <w:tcW w:w="2880" w:type="dxa"/>
          </w:tcPr>
          <w:p w14:paraId="3B236409" w14:textId="77777777" w:rsidR="008F1BCA" w:rsidRDefault="00000000">
            <w:pPr>
              <w:cnfStyle w:val="000000100000" w:firstRow="0" w:lastRow="0" w:firstColumn="0" w:lastColumn="0" w:oddVBand="0" w:evenVBand="0" w:oddHBand="1" w:evenHBand="0" w:firstRowFirstColumn="0" w:firstRowLastColumn="0" w:lastRowFirstColumn="0" w:lastRowLastColumn="0"/>
            </w:pPr>
            <w:r>
              <w:t>End value for number metric; cannot equal initial_number_value.</w:t>
            </w:r>
          </w:p>
        </w:tc>
      </w:tr>
      <w:tr w:rsidR="008F1BCA" w14:paraId="7339D91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4079A3" w14:textId="77777777" w:rsidR="008F1BCA" w:rsidRDefault="00000000">
            <w:r>
              <w:t>data.metric.current_number_value</w:t>
            </w:r>
          </w:p>
        </w:tc>
        <w:tc>
          <w:tcPr>
            <w:tcW w:w="2880" w:type="dxa"/>
          </w:tcPr>
          <w:p w14:paraId="1C8723EE" w14:textId="77777777" w:rsidR="008F1BCA" w:rsidRDefault="00000000">
            <w:pPr>
              <w:cnfStyle w:val="000000010000" w:firstRow="0" w:lastRow="0" w:firstColumn="0" w:lastColumn="0" w:oddVBand="0" w:evenVBand="0" w:oddHBand="0" w:evenHBand="1" w:firstRowFirstColumn="0" w:firstRowLastColumn="0" w:lastRowFirstColumn="0" w:lastRowLastColumn="0"/>
            </w:pPr>
            <w:r>
              <w:t>number</w:t>
            </w:r>
          </w:p>
        </w:tc>
        <w:tc>
          <w:tcPr>
            <w:tcW w:w="2880" w:type="dxa"/>
          </w:tcPr>
          <w:p w14:paraId="077A2068" w14:textId="77777777" w:rsidR="008F1BCA" w:rsidRDefault="00000000">
            <w:pPr>
              <w:cnfStyle w:val="000000010000" w:firstRow="0" w:lastRow="0" w:firstColumn="0" w:lastColumn="0" w:oddVBand="0" w:evenVBand="0" w:oddHBand="0" w:evenHBand="1" w:firstRowFirstColumn="0" w:firstRowLastColumn="0" w:lastRowFirstColumn="0" w:lastRowLastColumn="0"/>
            </w:pPr>
            <w:r>
              <w:t>Current value for number metric.</w:t>
            </w:r>
          </w:p>
        </w:tc>
      </w:tr>
      <w:tr w:rsidR="008F1BCA" w14:paraId="3D8C67A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497696" w14:textId="77777777" w:rsidR="008F1BCA" w:rsidRDefault="00000000">
            <w:r>
              <w:t>data.metric.current_display_value</w:t>
            </w:r>
          </w:p>
        </w:tc>
        <w:tc>
          <w:tcPr>
            <w:tcW w:w="2880" w:type="dxa"/>
          </w:tcPr>
          <w:p w14:paraId="5657137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5926DD5" w14:textId="77777777" w:rsidR="008F1BCA" w:rsidRDefault="00000000">
            <w:pPr>
              <w:cnfStyle w:val="000000100000" w:firstRow="0" w:lastRow="0" w:firstColumn="0" w:lastColumn="0" w:oddVBand="0" w:evenVBand="0" w:oddHBand="1" w:evenHBand="0" w:firstRowFirstColumn="0" w:firstRowLastColumn="0" w:lastRowFirstColumn="0" w:lastRowLastColumn="0"/>
            </w:pPr>
            <w:r>
              <w:t>Current value as a string (display).</w:t>
            </w:r>
          </w:p>
        </w:tc>
      </w:tr>
      <w:tr w:rsidR="008F1BCA" w14:paraId="3FFFC30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718BB8" w14:textId="77777777" w:rsidR="008F1BCA" w:rsidRDefault="00000000">
            <w:r>
              <w:t>data.metric.progress_source</w:t>
            </w:r>
          </w:p>
        </w:tc>
        <w:tc>
          <w:tcPr>
            <w:tcW w:w="2880" w:type="dxa"/>
          </w:tcPr>
          <w:p w14:paraId="7509FD1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B3E4C3F" w14:textId="77777777" w:rsidR="008F1BCA" w:rsidRDefault="00000000">
            <w:pPr>
              <w:cnfStyle w:val="000000010000" w:firstRow="0" w:lastRow="0" w:firstColumn="0" w:lastColumn="0" w:oddVBand="0" w:evenVBand="0" w:oddHBand="0" w:evenHBand="1" w:firstRowFirstColumn="0" w:firstRowLastColumn="0" w:lastRowFirstColumn="0" w:lastRowLastColumn="0"/>
            </w:pPr>
            <w:r>
              <w:t>How progress is calculated. Allowed: manual, subgoal_progress, project_task_completion, project_milestone_completion, task_completion, external.</w:t>
            </w:r>
          </w:p>
        </w:tc>
      </w:tr>
      <w:tr w:rsidR="008F1BCA" w14:paraId="27440EE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EAFCCD" w14:textId="77777777" w:rsidR="008F1BCA" w:rsidRDefault="00000000">
            <w:r>
              <w:t>data.metric.is_custom_weight</w:t>
            </w:r>
          </w:p>
        </w:tc>
        <w:tc>
          <w:tcPr>
            <w:tcW w:w="2880" w:type="dxa"/>
          </w:tcPr>
          <w:p w14:paraId="3EF122F5"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43D6ECB7"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Relevant for certain progress_source values; whether custom weight is used.</w:t>
            </w:r>
          </w:p>
        </w:tc>
      </w:tr>
      <w:tr w:rsidR="008F1BCA" w14:paraId="0899678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FCBFBB" w14:textId="77777777" w:rsidR="008F1BCA" w:rsidRDefault="00000000">
            <w:r>
              <w:t>data.metric.can_manage</w:t>
            </w:r>
          </w:p>
        </w:tc>
        <w:tc>
          <w:tcPr>
            <w:tcW w:w="2880" w:type="dxa"/>
          </w:tcPr>
          <w:p w14:paraId="135466E4"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27FBF958"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Relevant for progress_source=external; whether requester can update current value.</w:t>
            </w:r>
          </w:p>
        </w:tc>
      </w:tr>
      <w:tr w:rsidR="008F1BCA" w14:paraId="03A4894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24A518" w14:textId="77777777" w:rsidR="008F1BCA" w:rsidRDefault="00000000">
            <w:r>
              <w:t>data.owner</w:t>
            </w:r>
          </w:p>
        </w:tc>
        <w:tc>
          <w:tcPr>
            <w:tcW w:w="2880" w:type="dxa"/>
          </w:tcPr>
          <w:p w14:paraId="18DE4C68"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325FE96" w14:textId="77777777" w:rsidR="008F1BCA" w:rsidRDefault="00000000">
            <w:pPr>
              <w:cnfStyle w:val="000000100000" w:firstRow="0" w:lastRow="0" w:firstColumn="0" w:lastColumn="0" w:oddVBand="0" w:evenVBand="0" w:oddHBand="1" w:evenHBand="0" w:firstRowFirstColumn="0" w:firstRowLastColumn="0" w:lastRowFirstColumn="0" w:lastRowLastColumn="0"/>
            </w:pPr>
            <w:r>
              <w:t>Goal owner.</w:t>
            </w:r>
          </w:p>
        </w:tc>
      </w:tr>
      <w:tr w:rsidR="008F1BCA" w14:paraId="3F7A668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3445F5" w14:textId="77777777" w:rsidR="008F1BCA" w:rsidRDefault="00000000">
            <w:r>
              <w:t>data.owner.gid</w:t>
            </w:r>
          </w:p>
        </w:tc>
        <w:tc>
          <w:tcPr>
            <w:tcW w:w="2880" w:type="dxa"/>
          </w:tcPr>
          <w:p w14:paraId="226CB2E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F190FA8"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1FA1798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BC930C" w14:textId="77777777" w:rsidR="008F1BCA" w:rsidRDefault="00000000">
            <w:r>
              <w:t>data.owner.resource_type</w:t>
            </w:r>
          </w:p>
        </w:tc>
        <w:tc>
          <w:tcPr>
            <w:tcW w:w="2880" w:type="dxa"/>
          </w:tcPr>
          <w:p w14:paraId="3E62282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6AC00A4"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02CCF9D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C11E98" w14:textId="77777777" w:rsidR="008F1BCA" w:rsidRDefault="00000000">
            <w:r>
              <w:t>data.owner.name</w:t>
            </w:r>
          </w:p>
        </w:tc>
        <w:tc>
          <w:tcPr>
            <w:tcW w:w="2880" w:type="dxa"/>
          </w:tcPr>
          <w:p w14:paraId="5BBF772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B4BB789" w14:textId="77777777" w:rsidR="008F1BCA" w:rsidRDefault="00000000">
            <w:pPr>
              <w:cnfStyle w:val="000000010000" w:firstRow="0" w:lastRow="0" w:firstColumn="0" w:lastColumn="0" w:oddVBand="0" w:evenVBand="0" w:oddHBand="0" w:evenHBand="1" w:firstRowFirstColumn="0" w:firstRowLastColumn="0" w:lastRowFirstColumn="0" w:lastRowLastColumn="0"/>
            </w:pPr>
            <w:r>
              <w:t>Read-only except when same user as requester. The user's name.</w:t>
            </w:r>
          </w:p>
        </w:tc>
      </w:tr>
      <w:tr w:rsidR="008F1BCA" w14:paraId="7451645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992BE9" w14:textId="77777777" w:rsidR="008F1BCA" w:rsidRDefault="00000000">
            <w:r>
              <w:t>data.current_status_update</w:t>
            </w:r>
          </w:p>
        </w:tc>
        <w:tc>
          <w:tcPr>
            <w:tcW w:w="2880" w:type="dxa"/>
          </w:tcPr>
          <w:p w14:paraId="6B3640B8"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B5DB0B9" w14:textId="77777777" w:rsidR="008F1BCA" w:rsidRDefault="00000000">
            <w:pPr>
              <w:cnfStyle w:val="000000100000" w:firstRow="0" w:lastRow="0" w:firstColumn="0" w:lastColumn="0" w:oddVBand="0" w:evenVBand="0" w:oddHBand="1" w:evenHBand="0" w:firstRowFirstColumn="0" w:firstRowLastColumn="0" w:lastRowFirstColumn="0" w:lastRowLastColumn="0"/>
            </w:pPr>
            <w:r>
              <w:t>Current status update.</w:t>
            </w:r>
          </w:p>
        </w:tc>
      </w:tr>
      <w:tr w:rsidR="008F1BCA" w14:paraId="4C84121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82AA0D" w14:textId="77777777" w:rsidR="008F1BCA" w:rsidRDefault="00000000">
            <w:r>
              <w:t>data.current_status_update.gid</w:t>
            </w:r>
          </w:p>
        </w:tc>
        <w:tc>
          <w:tcPr>
            <w:tcW w:w="2880" w:type="dxa"/>
          </w:tcPr>
          <w:p w14:paraId="3CC2B62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4D1B7C7"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22AA9FC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B6595E" w14:textId="77777777" w:rsidR="008F1BCA" w:rsidRDefault="00000000">
            <w:r>
              <w:t>data.current_status_update.resource_type</w:t>
            </w:r>
          </w:p>
        </w:tc>
        <w:tc>
          <w:tcPr>
            <w:tcW w:w="2880" w:type="dxa"/>
          </w:tcPr>
          <w:p w14:paraId="4B8F254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D96864A"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7BE819E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C02F12" w14:textId="77777777" w:rsidR="008F1BCA" w:rsidRDefault="00000000">
            <w:r>
              <w:t>data.current_status_update.title</w:t>
            </w:r>
          </w:p>
        </w:tc>
        <w:tc>
          <w:tcPr>
            <w:tcW w:w="2880" w:type="dxa"/>
          </w:tcPr>
          <w:p w14:paraId="15DA8B9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C2A400C" w14:textId="77777777" w:rsidR="008F1BCA" w:rsidRDefault="00000000">
            <w:pPr>
              <w:cnfStyle w:val="000000010000" w:firstRow="0" w:lastRow="0" w:firstColumn="0" w:lastColumn="0" w:oddVBand="0" w:evenVBand="0" w:oddHBand="0" w:evenHBand="1" w:firstRowFirstColumn="0" w:firstRowLastColumn="0" w:lastRowFirstColumn="0" w:lastRowLastColumn="0"/>
            </w:pPr>
            <w:r>
              <w:t>Title of the status update.</w:t>
            </w:r>
          </w:p>
        </w:tc>
      </w:tr>
      <w:tr w:rsidR="008F1BCA" w14:paraId="0D3CFA0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366B0B" w14:textId="77777777" w:rsidR="008F1BCA" w:rsidRDefault="00000000">
            <w:r>
              <w:t>data.current_status_update.resource_subtype</w:t>
            </w:r>
          </w:p>
        </w:tc>
        <w:tc>
          <w:tcPr>
            <w:tcW w:w="2880" w:type="dxa"/>
          </w:tcPr>
          <w:p w14:paraId="4CB53A6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F8F0844" w14:textId="77777777" w:rsidR="008F1BCA" w:rsidRDefault="00000000">
            <w:pPr>
              <w:cnfStyle w:val="000000100000" w:firstRow="0" w:lastRow="0" w:firstColumn="0" w:lastColumn="0" w:oddVBand="0" w:evenVBand="0" w:oddHBand="1" w:evenHBand="0" w:firstRowFirstColumn="0" w:firstRowLastColumn="0" w:lastRowFirstColumn="0" w:lastRowLastColumn="0"/>
            </w:pPr>
            <w:r>
              <w:t>Allowed: project_status_update, portfolio_status_update, goal_status_update.</w:t>
            </w:r>
          </w:p>
        </w:tc>
      </w:tr>
      <w:tr w:rsidR="008F1BCA" w14:paraId="2A63400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51033B" w14:textId="77777777" w:rsidR="008F1BCA" w:rsidRDefault="00000000">
            <w:r>
              <w:t>data.status</w:t>
            </w:r>
          </w:p>
        </w:tc>
        <w:tc>
          <w:tcPr>
            <w:tcW w:w="2880" w:type="dxa"/>
          </w:tcPr>
          <w:p w14:paraId="79F5F81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C3AE4AA" w14:textId="77777777" w:rsidR="008F1BCA" w:rsidRDefault="00000000">
            <w:pPr>
              <w:cnfStyle w:val="000000010000" w:firstRow="0" w:lastRow="0" w:firstColumn="0" w:lastColumn="0" w:oddVBand="0" w:evenVBand="0" w:oddHBand="0" w:evenHBand="1" w:firstRowFirstColumn="0" w:firstRowLastColumn="0" w:lastRowFirstColumn="0" w:lastRowLastColumn="0"/>
            </w:pPr>
            <w:r>
              <w:t>Goal status. Open: green, yellow, red. Closed: missed, achieved, partial, dropped. Note: writable only if metric is set.</w:t>
            </w:r>
          </w:p>
        </w:tc>
      </w:tr>
      <w:tr w:rsidR="008F1BCA" w14:paraId="2BF4C41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9C002B" w14:textId="77777777" w:rsidR="008F1BCA" w:rsidRDefault="00000000">
            <w:r>
              <w:t>data.custom_fields</w:t>
            </w:r>
          </w:p>
        </w:tc>
        <w:tc>
          <w:tcPr>
            <w:tcW w:w="2880" w:type="dxa"/>
          </w:tcPr>
          <w:p w14:paraId="47BF513B"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(object)</w:t>
            </w:r>
          </w:p>
        </w:tc>
        <w:tc>
          <w:tcPr>
            <w:tcW w:w="2880" w:type="dxa"/>
          </w:tcPr>
          <w:p w14:paraId="119C1596" w14:textId="77777777" w:rsidR="008F1BCA" w:rsidRDefault="00000000">
            <w:pPr>
              <w:cnfStyle w:val="000000100000" w:firstRow="0" w:lastRow="0" w:firstColumn="0" w:lastColumn="0" w:oddVBand="0" w:evenVBand="0" w:oddHBand="1" w:evenHBand="0" w:firstRowFirstColumn="0" w:firstRowLastColumn="0" w:lastRowFirstColumn="0" w:lastRowLastColumn="0"/>
            </w:pPr>
            <w:r>
              <w:t>Custom fields attached to the goal. (Many subfields are conditional based on custom field type.)</w:t>
            </w:r>
          </w:p>
        </w:tc>
      </w:tr>
      <w:tr w:rsidR="008F1BCA" w14:paraId="5C5D12A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140484" w14:textId="77777777" w:rsidR="008F1BCA" w:rsidRDefault="00000000">
            <w:r>
              <w:t>data.custom_field_settings</w:t>
            </w:r>
          </w:p>
        </w:tc>
        <w:tc>
          <w:tcPr>
            <w:tcW w:w="2880" w:type="dxa"/>
          </w:tcPr>
          <w:p w14:paraId="62FE2B72"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(object)</w:t>
            </w:r>
          </w:p>
        </w:tc>
        <w:tc>
          <w:tcPr>
            <w:tcW w:w="2880" w:type="dxa"/>
          </w:tcPr>
          <w:p w14:paraId="4BD5990B"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Custom field settings for projects/parents where </w:t>
            </w:r>
            <w:r>
              <w:lastRenderedPageBreak/>
              <w:t>relevant.</w:t>
            </w:r>
          </w:p>
        </w:tc>
      </w:tr>
    </w:tbl>
    <w:p w14:paraId="79A1CB29" w14:textId="77777777" w:rsidR="008F1BCA" w:rsidRDefault="008F1BCA"/>
    <w:p w14:paraId="4EFBE811" w14:textId="77777777" w:rsidR="008F1BCA" w:rsidRDefault="00000000">
      <w:pPr>
        <w:pStyle w:val="Heading3"/>
      </w:pPr>
      <w:r>
        <w:t>Sample Request</w:t>
      </w:r>
    </w:p>
    <w:p w14:paraId="3102BDE7" w14:textId="77777777" w:rsidR="008F1BCA" w:rsidRDefault="00000000">
      <w:r>
        <w:rPr>
          <w:b/>
          <w:color w:val="666666"/>
          <w:sz w:val="16"/>
        </w:rPr>
        <w:t>[bash]</w:t>
      </w:r>
    </w:p>
    <w:p w14:paraId="513C05B5" w14:textId="77777777" w:rsidR="008F1BCA" w:rsidRDefault="00000000">
      <w:pPr>
        <w:shd w:val="clear" w:color="auto" w:fill="F2F2F2"/>
      </w:pPr>
      <w:r>
        <w:rPr>
          <w:rFonts w:ascii="Courier New" w:hAnsi="Courier New"/>
          <w:sz w:val="17"/>
        </w:rPr>
        <w:t>curl --request POST 'https://app.asana.com/api/1.0/goals?opt_pretty=true'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"followers": [</w:t>
      </w:r>
      <w:r>
        <w:rPr>
          <w:rFonts w:ascii="Courier New" w:hAnsi="Courier New"/>
          <w:sz w:val="17"/>
        </w:rPr>
        <w:br/>
        <w:t xml:space="preserve"> "1200111111111111"</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p>
    <w:p w14:paraId="06B3D2D7" w14:textId="77777777" w:rsidR="008F1BCA" w:rsidRDefault="00000000">
      <w:pPr>
        <w:pStyle w:val="Heading3"/>
      </w:pPr>
      <w:r>
        <w:t>Example Usage</w:t>
      </w:r>
    </w:p>
    <w:p w14:paraId="3BAC2CAA" w14:textId="77777777" w:rsidR="008F1BCA" w:rsidRDefault="00000000">
      <w:pPr>
        <w:pStyle w:val="Heading3"/>
      </w:pPr>
      <w:r>
        <w:t>Example 1: Create a goal (minimal body per scraped fields)</w:t>
      </w:r>
    </w:p>
    <w:p w14:paraId="573A5630" w14:textId="77777777" w:rsidR="008F1BCA" w:rsidRDefault="00000000">
      <w:r>
        <w:rPr>
          <w:b/>
          <w:color w:val="666666"/>
          <w:sz w:val="16"/>
        </w:rPr>
        <w:t>[bash]</w:t>
      </w:r>
    </w:p>
    <w:p w14:paraId="740966DF" w14:textId="77777777" w:rsidR="008F1BCA" w:rsidRDefault="00000000">
      <w:pPr>
        <w:shd w:val="clear" w:color="auto" w:fill="F2F2F2"/>
      </w:pPr>
      <w:r>
        <w:rPr>
          <w:rFonts w:ascii="Courier New" w:hAnsi="Courier New"/>
          <w:sz w:val="17"/>
        </w:rPr>
        <w:t>curl --request POST 'https://app.asana.com/api/1.0/goals'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"followers": ["1200111111111111", "1200222222222222"]</w:t>
      </w:r>
      <w:r>
        <w:rPr>
          <w:rFonts w:ascii="Courier New" w:hAnsi="Courier New"/>
          <w:sz w:val="17"/>
        </w:rPr>
        <w:br/>
        <w:t xml:space="preserve">    }</w:t>
      </w:r>
      <w:r>
        <w:rPr>
          <w:rFonts w:ascii="Courier New" w:hAnsi="Courier New"/>
          <w:sz w:val="17"/>
        </w:rPr>
        <w:br/>
        <w:t xml:space="preserve">  }'</w:t>
      </w:r>
    </w:p>
    <w:p w14:paraId="27BC6762" w14:textId="77777777" w:rsidR="008F1BCA" w:rsidRDefault="00000000">
      <w:pPr>
        <w:pStyle w:val="Heading3"/>
      </w:pPr>
      <w:r>
        <w:t>Example 2: Request additional fields via opt_fields</w:t>
      </w:r>
    </w:p>
    <w:p w14:paraId="01D6E383" w14:textId="77777777" w:rsidR="008F1BCA" w:rsidRDefault="00000000">
      <w:r>
        <w:rPr>
          <w:b/>
          <w:color w:val="666666"/>
          <w:sz w:val="16"/>
        </w:rPr>
        <w:t>[bash]</w:t>
      </w:r>
    </w:p>
    <w:p w14:paraId="2BE2C1F4" w14:textId="77777777" w:rsidR="008F1BCA" w:rsidRDefault="00000000">
      <w:pPr>
        <w:shd w:val="clear" w:color="auto" w:fill="F2F2F2"/>
      </w:pPr>
      <w:r>
        <w:rPr>
          <w:rFonts w:ascii="Courier New" w:hAnsi="Courier New"/>
          <w:sz w:val="17"/>
        </w:rPr>
        <w:t>curl --request POST 'https://app.asana.com/api/1.0/goals?opt_fields=name,notes,html_notes,metric,time_period,workspace,team,owner'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"followers": ["1200111111111111"]</w:t>
      </w:r>
      <w:r>
        <w:rPr>
          <w:rFonts w:ascii="Courier New" w:hAnsi="Courier New"/>
          <w:sz w:val="17"/>
        </w:rPr>
        <w:br/>
        <w:t xml:space="preserve">    }</w:t>
      </w:r>
      <w:r>
        <w:rPr>
          <w:rFonts w:ascii="Courier New" w:hAnsi="Courier New"/>
          <w:sz w:val="17"/>
        </w:rPr>
        <w:br/>
        <w:t xml:space="preserve">  }'</w:t>
      </w:r>
    </w:p>
    <w:p w14:paraId="35376B4F" w14:textId="77777777" w:rsidR="008F1BCA" w:rsidRDefault="00000000">
      <w:pPr>
        <w:pStyle w:val="Heading3"/>
      </w:pPr>
      <w:r>
        <w:t>Behavior</w:t>
      </w:r>
    </w:p>
    <w:p w14:paraId="2A1C92FD" w14:textId="77777777" w:rsidR="008F1BCA" w:rsidRDefault="00000000">
      <w:pPr>
        <w:pStyle w:val="ListBullet"/>
      </w:pPr>
      <w:r>
        <w:t>Accepts a JSON request body under the data envelope describing the goal to create.</w:t>
      </w:r>
    </w:p>
    <w:p w14:paraId="253FACDC" w14:textId="77777777" w:rsidR="008F1BCA" w:rsidRDefault="00000000">
      <w:pPr>
        <w:pStyle w:val="ListBullet"/>
      </w:pPr>
      <w:r>
        <w:t>Creates the goal in the specified workspace or team (the exact fields for specifying workspace/team are part of GoalRequestBase, which is referenced but not expanded in the scraped text).</w:t>
      </w:r>
    </w:p>
    <w:p w14:paraId="16D72933" w14:textId="77777777" w:rsidR="008F1BCA" w:rsidRDefault="00000000">
      <w:pPr>
        <w:pStyle w:val="ListBullet"/>
      </w:pPr>
      <w:r>
        <w:t>Returns 201 Created with the created goal record in data.</w:t>
      </w:r>
    </w:p>
    <w:p w14:paraId="5754429F" w14:textId="77777777" w:rsidR="008F1BCA" w:rsidRDefault="00000000">
      <w:pPr>
        <w:pStyle w:val="Heading3"/>
      </w:pPr>
      <w:r>
        <w:t>Notes</w:t>
      </w:r>
    </w:p>
    <w:p w14:paraId="568CB756" w14:textId="77777777" w:rsidR="008F1BCA" w:rsidRDefault="00000000">
      <w:pPr>
        <w:pStyle w:val="ListBullet"/>
      </w:pPr>
      <w:r>
        <w:t>opt_fields is used to include optional properties that are excluded by default.</w:t>
      </w:r>
    </w:p>
    <w:p w14:paraId="6F623575" w14:textId="77777777" w:rsidR="008F1BCA" w:rsidRDefault="00000000">
      <w:pPr>
        <w:pStyle w:val="ListBullet"/>
      </w:pPr>
      <w:r>
        <w:lastRenderedPageBreak/>
        <w:t>start_on cannot be set unless there is an accompanying due_on.</w:t>
      </w:r>
    </w:p>
    <w:p w14:paraId="25A9B3D4" w14:textId="77777777" w:rsidR="008F1BCA" w:rsidRDefault="00000000">
      <w:pPr>
        <w:pStyle w:val="ListBullet"/>
      </w:pPr>
      <w:r>
        <w:t>Some fields are conditional (e.g., is_workspace_level, metric.precision, metric.can_manage) depending on other values.</w:t>
      </w:r>
    </w:p>
    <w:p w14:paraId="7A649C43" w14:textId="77777777" w:rsidR="008F1BCA" w:rsidRDefault="00000000">
      <w:pPr>
        <w:pStyle w:val="Heading3"/>
      </w:pPr>
      <w:r>
        <w:t>Gotchas</w:t>
      </w:r>
    </w:p>
    <w:p w14:paraId="00CBA4CA" w14:textId="77777777" w:rsidR="008F1BCA" w:rsidRDefault="00000000">
      <w:pPr>
        <w:pStyle w:val="ListBullet"/>
      </w:pPr>
      <w:r>
        <w:t>status is only writable if metric is set (per the scraped documentation).</w:t>
      </w:r>
    </w:p>
    <w:p w14:paraId="1F7D82F8" w14:textId="77777777" w:rsidR="008F1BCA" w:rsidRDefault="00000000">
      <w:pPr>
        <w:pStyle w:val="ListBullet"/>
      </w:pPr>
      <w:r>
        <w:t>Using opt_pretty=true is helpful for debugging but increases payload size and processing time.</w:t>
      </w:r>
    </w:p>
    <w:p w14:paraId="2D1636AB" w14:textId="77777777" w:rsidR="008F1BCA" w:rsidRDefault="00000000">
      <w:pPr>
        <w:pStyle w:val="Heading3"/>
      </w:pPr>
      <w:r>
        <w:t>Error Handling</w:t>
      </w:r>
    </w:p>
    <w:p w14:paraId="483C038B" w14:textId="77777777" w:rsidR="008F1BCA" w:rsidRDefault="00000000">
      <w:pPr>
        <w:pStyle w:val="ListBullet"/>
      </w:pPr>
      <w:r>
        <w:t>400: Missing/malformed parameter or invalid request syntax.</w:t>
      </w:r>
    </w:p>
    <w:p w14:paraId="4160BD48" w14:textId="77777777" w:rsidR="008F1BCA" w:rsidRDefault="00000000">
      <w:pPr>
        <w:pStyle w:val="ListBullet"/>
      </w:pPr>
      <w:r>
        <w:t>401: No valid authentication token (auth details omitted from this file by design).</w:t>
      </w:r>
    </w:p>
    <w:p w14:paraId="374A43C8" w14:textId="77777777" w:rsidR="008F1BCA" w:rsidRDefault="00000000">
      <w:pPr>
        <w:pStyle w:val="ListBullet"/>
      </w:pPr>
      <w:r>
        <w:t>402: Feature is above your premium level.</w:t>
      </w:r>
    </w:p>
    <w:p w14:paraId="37171437" w14:textId="77777777" w:rsidR="008F1BCA" w:rsidRDefault="00000000">
      <w:pPr>
        <w:pStyle w:val="ListBullet"/>
      </w:pPr>
      <w:r>
        <w:t>403: Auth is valid but user lacks access to the object/property.</w:t>
      </w:r>
    </w:p>
    <w:p w14:paraId="0B6F638A" w14:textId="77777777" w:rsidR="008F1BCA" w:rsidRDefault="00000000">
      <w:pPr>
        <w:pStyle w:val="ListBullet"/>
      </w:pPr>
      <w:r>
        <w:t>404: Unknown path/action or the referenced object does not exist.</w:t>
      </w:r>
    </w:p>
    <w:p w14:paraId="4B4A6BA4" w14:textId="77777777" w:rsidR="008F1BCA" w:rsidRDefault="00000000">
      <w:pPr>
        <w:pStyle w:val="ListBullet"/>
      </w:pPr>
      <w:r>
        <w:t>500: Asana server error; may include an errors[].phrase to share with Asana support.</w:t>
      </w:r>
    </w:p>
    <w:p w14:paraId="01104980" w14:textId="77777777" w:rsidR="008F1BCA" w:rsidRDefault="00000000">
      <w:pPr>
        <w:pStyle w:val="Heading3"/>
      </w:pPr>
      <w:r>
        <w:t>Related goals actions</w:t>
      </w:r>
    </w:p>
    <w:p w14:paraId="68E05B96" w14:textId="77777777" w:rsidR="008F1BCA" w:rsidRDefault="00000000">
      <w:pPr>
        <w:pStyle w:val="ListBullet"/>
      </w:pPr>
      <w:r>
        <w:t>[POST] Add a Supporting Relationship to a Goal — /goals/{{goalGid}}/addSupportingRelationship</w:t>
      </w:r>
    </w:p>
    <w:p w14:paraId="02266A28" w14:textId="77777777" w:rsidR="008F1BCA" w:rsidRDefault="00000000">
      <w:pPr>
        <w:pStyle w:val="ListBullet"/>
      </w:pPr>
      <w:r>
        <w:t>[POST] Remove a Goal’s Supporting Relationship — /goals/{{goalGid}}/removeSupportingRelationship</w:t>
      </w:r>
    </w:p>
    <w:p w14:paraId="16C32540" w14:textId="77777777" w:rsidR="008F1BCA" w:rsidRDefault="00000000">
      <w:pPr>
        <w:pStyle w:val="ListBullet"/>
      </w:pPr>
      <w:r>
        <w:t>[POST] Add Followers to a Goal — /goals/{{goalGid}}/addFollowers</w:t>
      </w:r>
    </w:p>
    <w:p w14:paraId="5778BBE0" w14:textId="77777777" w:rsidR="008F1BCA" w:rsidRDefault="00000000">
      <w:pPr>
        <w:pStyle w:val="ListBullet"/>
      </w:pPr>
      <w:r>
        <w:t>[POST] Add a Custom Field to a Goal — /goals/{{goalGid}}/addCustomFieldSetting</w:t>
      </w:r>
    </w:p>
    <w:p w14:paraId="4DCC76FC" w14:textId="77777777" w:rsidR="008F1BCA" w:rsidRDefault="00000000">
      <w:pPr>
        <w:pStyle w:val="ListBullet"/>
      </w:pPr>
      <w:r>
        <w:t>[POST] Create a Goal’s Metric — /goals/{{goalGid}}/setMetric</w:t>
      </w:r>
    </w:p>
    <w:p w14:paraId="37FD8FFE" w14:textId="77777777" w:rsidR="008F1BCA" w:rsidRDefault="00000000">
      <w:pPr>
        <w:pStyle w:val="ListBullet"/>
      </w:pPr>
      <w:r>
        <w:t>[DELETE] Delete a Goal — /goals/{{goalGid}}</w:t>
      </w:r>
    </w:p>
    <w:p w14:paraId="1589D313" w14:textId="77777777" w:rsidR="008F1BCA" w:rsidRDefault="00000000">
      <w:r>
        <w:br w:type="page"/>
      </w:r>
    </w:p>
    <w:p w14:paraId="63734489" w14:textId="77777777" w:rsidR="008F1BCA" w:rsidRDefault="00000000">
      <w:pPr>
        <w:pStyle w:val="Heading2"/>
      </w:pPr>
      <w:r>
        <w:lastRenderedPageBreak/>
        <w:t>205. [POST] Create a Goal’s Metric</w:t>
      </w:r>
    </w:p>
    <w:p w14:paraId="5819244B" w14:textId="77777777" w:rsidR="008F1BCA" w:rsidRDefault="00000000">
      <w:r>
        <w:rPr>
          <w:b/>
        </w:rPr>
        <w:t xml:space="preserve">Endpoint: </w:t>
      </w:r>
      <w:r>
        <w:rPr>
          <w:rFonts w:ascii="Courier New" w:hAnsi="Courier New"/>
          <w:sz w:val="18"/>
        </w:rPr>
        <w:t>/goals/{{goalGid}}/setMetric</w:t>
      </w:r>
    </w:p>
    <w:p w14:paraId="579239FF" w14:textId="77777777" w:rsidR="008F1BCA" w:rsidRDefault="00000000">
      <w:pPr>
        <w:pStyle w:val="Heading3"/>
      </w:pPr>
      <w:r>
        <w:t>Prerequisites</w:t>
      </w:r>
    </w:p>
    <w:p w14:paraId="1FC7C2EE" w14:textId="77777777" w:rsidR="008F1BCA" w:rsidRDefault="00000000">
      <w:pPr>
        <w:pStyle w:val="ListBullet"/>
      </w:pPr>
      <w:r>
        <w:t>You must have access to the goal identified by goal_gid and permission to update it.</w:t>
      </w:r>
    </w:p>
    <w:p w14:paraId="4D8DEF64" w14:textId="77777777" w:rsidR="008F1BCA" w:rsidRDefault="00000000">
      <w:pPr>
        <w:pStyle w:val="Heading3"/>
      </w:pPr>
      <w:r>
        <w:t>Method</w:t>
      </w:r>
    </w:p>
    <w:p w14:paraId="59259B61" w14:textId="77777777" w:rsidR="008F1BCA" w:rsidRDefault="00000000">
      <w:r>
        <w:t>POST</w:t>
      </w:r>
    </w:p>
    <w:p w14:paraId="12C6C018" w14:textId="77777777" w:rsidR="008F1BCA" w:rsidRDefault="00000000">
      <w:pPr>
        <w:pStyle w:val="Heading3"/>
      </w:pPr>
      <w:r>
        <w:t>URL</w:t>
      </w:r>
    </w:p>
    <w:p w14:paraId="6DC402C0" w14:textId="77777777" w:rsidR="008F1BCA" w:rsidRDefault="00000000">
      <w:r>
        <w:t>https://app.asana.com/api/1.0/goals/{{goal_gid}}/setMetric</w:t>
      </w:r>
    </w:p>
    <w:p w14:paraId="13AA7C22" w14:textId="77777777" w:rsidR="008F1BCA" w:rsidRDefault="00000000">
      <w:pPr>
        <w:pStyle w:val="Heading3"/>
      </w:pPr>
      <w:r>
        <w:t>Headers</w:t>
      </w:r>
    </w:p>
    <w:p w14:paraId="0E68EBE9" w14:textId="77777777" w:rsidR="008F1BCA" w:rsidRDefault="00000000">
      <w:r>
        <w:rPr>
          <w:b/>
          <w:color w:val="666666"/>
          <w:sz w:val="16"/>
        </w:rPr>
        <w:t>[json]</w:t>
      </w:r>
    </w:p>
    <w:p w14:paraId="6A2F0F07"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2A606107" w14:textId="77777777" w:rsidR="008F1BCA" w:rsidRDefault="00000000">
      <w:pPr>
        <w:pStyle w:val="Heading3"/>
      </w:pPr>
      <w:r>
        <w:t>Description</w:t>
      </w:r>
    </w:p>
    <w:p w14:paraId="4E770915" w14:textId="77777777" w:rsidR="008F1BCA" w:rsidRDefault="00000000">
      <w:r>
        <w:t>Creates and adds a goal metric to a specified goal. If a goal metric already exists on the goal, this endpoint replaces it.</w:t>
      </w:r>
    </w:p>
    <w:p w14:paraId="47A445AB" w14:textId="77777777" w:rsidR="008F1BCA" w:rsidRDefault="00000000">
      <w:pPr>
        <w:pStyle w:val="Heading3"/>
      </w:pPr>
      <w:r>
        <w:t>Enforcement Rules</w:t>
      </w:r>
    </w:p>
    <w:p w14:paraId="04117F33" w14:textId="77777777" w:rsidR="008F1BCA" w:rsidRDefault="00000000">
      <w:pPr>
        <w:pStyle w:val="ListBullet"/>
      </w:pPr>
      <w:r>
        <w:t>The goal_gid path parameter must always be present.</w:t>
      </w:r>
    </w:p>
    <w:p w14:paraId="2E498558" w14:textId="77777777" w:rsidR="008F1BCA" w:rsidRDefault="00000000">
      <w:pPr>
        <w:pStyle w:val="ListBullet"/>
      </w:pPr>
      <w:r>
        <w:t>Always construct the path as /goals/{{goal_gid}}/setMetric, where {{goal_gid}} is a non-empty string.</w:t>
      </w:r>
    </w:p>
    <w:p w14:paraId="558D5530" w14:textId="77777777" w:rsidR="008F1BCA" w:rsidRDefault="00000000">
      <w:pPr>
        <w:pStyle w:val="ListBullet"/>
      </w:pPr>
      <w:r>
        <w:t>Do not call the API with a missing or empty goal_gid (e.g., avoid /goals//setMetric).</w:t>
      </w:r>
    </w:p>
    <w:p w14:paraId="2A09F292" w14:textId="77777777" w:rsidR="008F1BCA" w:rsidRDefault="00000000">
      <w:pPr>
        <w:pStyle w:val="ListBullet"/>
      </w:pPr>
      <w:r>
        <w:t>When executing the action, ensure to send Path Parameters in the URL, not in the body.</w:t>
      </w:r>
    </w:p>
    <w:p w14:paraId="5AABA69A" w14:textId="77777777" w:rsidR="008F1BCA" w:rsidRDefault="00000000">
      <w:pPr>
        <w:pStyle w:val="ListBullet"/>
      </w:pPr>
      <w:r>
        <w:t>When executing the action, ensure to send Query Parameters as URL query parameters, not in the body.</w:t>
      </w:r>
    </w:p>
    <w:p w14:paraId="06233A71" w14:textId="77777777" w:rsidR="008F1BCA" w:rsidRDefault="00000000">
      <w:pPr>
        <w:pStyle w:val="Heading3"/>
      </w:pPr>
      <w:r>
        <w:t>Valid Examples</w:t>
      </w:r>
    </w:p>
    <w:p w14:paraId="1085A206" w14:textId="77777777" w:rsidR="008F1BCA" w:rsidRDefault="00000000">
      <w:r>
        <w:rPr>
          <w:b/>
          <w:color w:val="666666"/>
          <w:sz w:val="16"/>
        </w:rPr>
        <w:t>[http]</w:t>
      </w:r>
    </w:p>
    <w:p w14:paraId="71A570A8" w14:textId="77777777" w:rsidR="008F1BCA" w:rsidRDefault="00000000">
      <w:pPr>
        <w:shd w:val="clear" w:color="auto" w:fill="F2F2F2"/>
      </w:pPr>
      <w:r>
        <w:rPr>
          <w:rFonts w:ascii="Courier New" w:hAnsi="Courier New"/>
          <w:sz w:val="17"/>
        </w:rPr>
        <w:t>/goals/12345/setMetric</w:t>
      </w:r>
    </w:p>
    <w:p w14:paraId="72DFCAE0" w14:textId="77777777" w:rsidR="008F1BCA" w:rsidRDefault="00000000">
      <w:pPr>
        <w:pStyle w:val="Heading3"/>
      </w:pPr>
      <w:r>
        <w:t>Invalid Examples</w:t>
      </w:r>
    </w:p>
    <w:p w14:paraId="0E76D84F" w14:textId="77777777" w:rsidR="008F1BCA" w:rsidRDefault="00000000">
      <w:r>
        <w:rPr>
          <w:b/>
          <w:color w:val="666666"/>
          <w:sz w:val="16"/>
        </w:rPr>
        <w:t>[http]</w:t>
      </w:r>
    </w:p>
    <w:p w14:paraId="0054F597" w14:textId="77777777" w:rsidR="008F1BCA" w:rsidRDefault="00000000">
      <w:pPr>
        <w:shd w:val="clear" w:color="auto" w:fill="F2F2F2"/>
      </w:pPr>
      <w:r>
        <w:rPr>
          <w:rFonts w:ascii="Courier New" w:hAnsi="Courier New"/>
          <w:sz w:val="17"/>
        </w:rPr>
        <w:t>/goals//setMetric</w:t>
      </w:r>
      <w:r>
        <w:rPr>
          <w:rFonts w:ascii="Courier New" w:hAnsi="Courier New"/>
          <w:sz w:val="17"/>
        </w:rPr>
        <w:br/>
        <w:t>/goals/setMetric</w:t>
      </w:r>
    </w:p>
    <w:p w14:paraId="565E5FBF"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32F18777"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8BFD93" w14:textId="77777777" w:rsidR="008F1BCA" w:rsidRDefault="00000000">
            <w:r>
              <w:t>Parameter</w:t>
            </w:r>
          </w:p>
        </w:tc>
        <w:tc>
          <w:tcPr>
            <w:tcW w:w="2880" w:type="dxa"/>
          </w:tcPr>
          <w:p w14:paraId="7E8BDACC"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655C19D"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D8FC1A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E6BB7D" w14:textId="77777777" w:rsidR="008F1BCA" w:rsidRDefault="00000000">
            <w:r>
              <w:t>goal_gid</w:t>
            </w:r>
          </w:p>
        </w:tc>
        <w:tc>
          <w:tcPr>
            <w:tcW w:w="2880" w:type="dxa"/>
          </w:tcPr>
          <w:p w14:paraId="0CB3B3C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503CB01"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goal. Example: "12345".</w:t>
            </w:r>
          </w:p>
        </w:tc>
      </w:tr>
    </w:tbl>
    <w:p w14:paraId="6F05DB4B" w14:textId="77777777" w:rsidR="008F1BCA" w:rsidRDefault="008F1BCA"/>
    <w:p w14:paraId="4EBAB718"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722"/>
        <w:gridCol w:w="2701"/>
        <w:gridCol w:w="3433"/>
      </w:tblGrid>
      <w:tr w:rsidR="008F1BCA" w14:paraId="44861991"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0EEE74" w14:textId="77777777" w:rsidR="008F1BCA" w:rsidRDefault="00000000">
            <w:r>
              <w:t>Parameter</w:t>
            </w:r>
          </w:p>
        </w:tc>
        <w:tc>
          <w:tcPr>
            <w:tcW w:w="2880" w:type="dxa"/>
          </w:tcPr>
          <w:p w14:paraId="13DED712"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6ED9BFD"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6816C0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8FB5A7" w14:textId="77777777" w:rsidR="008F1BCA" w:rsidRDefault="00000000">
            <w:r>
              <w:t>opt_pretty</w:t>
            </w:r>
          </w:p>
        </w:tc>
        <w:tc>
          <w:tcPr>
            <w:tcW w:w="2880" w:type="dxa"/>
          </w:tcPr>
          <w:p w14:paraId="0F38A9AD"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0BD21BCE" w14:textId="77777777" w:rsidR="008F1BCA" w:rsidRDefault="00000000">
            <w:pPr>
              <w:cnfStyle w:val="000000100000" w:firstRow="0" w:lastRow="0" w:firstColumn="0" w:lastColumn="0" w:oddVBand="0" w:evenVBand="0" w:oddHBand="1" w:evenHBand="0" w:firstRowFirstColumn="0" w:firstRowLastColumn="0" w:lastRowFirstColumn="0" w:lastRowLastColumn="0"/>
            </w:pPr>
            <w:r>
              <w:t>If true, returns the response in a “pretty” (indented) JSON format. Intended for debugging; increases response size and processing time. Example: true.</w:t>
            </w:r>
          </w:p>
        </w:tc>
      </w:tr>
      <w:tr w:rsidR="008F1BCA" w14:paraId="13F43EC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1A193D" w14:textId="77777777" w:rsidR="008F1BCA" w:rsidRDefault="00000000">
            <w:r>
              <w:t>opt_fields</w:t>
            </w:r>
          </w:p>
        </w:tc>
        <w:tc>
          <w:tcPr>
            <w:tcW w:w="2880" w:type="dxa"/>
          </w:tcPr>
          <w:p w14:paraId="4A472B0D"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274B6F29" w14:textId="77777777" w:rsidR="008F1BCA" w:rsidRDefault="00000000">
            <w:pPr>
              <w:cnfStyle w:val="000000010000" w:firstRow="0" w:lastRow="0" w:firstColumn="0" w:lastColumn="0" w:oddVBand="0" w:evenVBand="0" w:oddHBand="0" w:evenHBand="1" w:firstRowFirstColumn="0" w:firstRowLastColumn="0" w:lastRowFirstColumn="0" w:lastRowLastColumn="0"/>
            </w:pPr>
            <w:r>
              <w:t>A list of fields to include in the response, as this endpoint returns a resource that excludes some properties by default. Send as a comma-separated list in the query string. Example: current_status_update,title,metric. (The documentation enumerates many allowed values, such as metric.current_number_value, owner.name, time_period.display_name, etc.)</w:t>
            </w:r>
          </w:p>
        </w:tc>
      </w:tr>
    </w:tbl>
    <w:p w14:paraId="1C192BB1" w14:textId="77777777" w:rsidR="008F1BCA" w:rsidRDefault="008F1BCA"/>
    <w:p w14:paraId="0CADDF26"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4441DC87"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5670FA" w14:textId="77777777" w:rsidR="008F1BCA" w:rsidRDefault="00000000">
            <w:r>
              <w:t>Parameter</w:t>
            </w:r>
          </w:p>
        </w:tc>
        <w:tc>
          <w:tcPr>
            <w:tcW w:w="2880" w:type="dxa"/>
          </w:tcPr>
          <w:p w14:paraId="6038D4D3"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F4990B8"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34F4E6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B60049" w14:textId="77777777" w:rsidR="008F1BCA" w:rsidRDefault="00000000">
            <w:r>
              <w:t>data</w:t>
            </w:r>
          </w:p>
        </w:tc>
        <w:tc>
          <w:tcPr>
            <w:tcW w:w="2880" w:type="dxa"/>
          </w:tcPr>
          <w:p w14:paraId="3A35B0CF"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8CCC932"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goal metric to create.</w:t>
            </w:r>
          </w:p>
        </w:tc>
      </w:tr>
    </w:tbl>
    <w:p w14:paraId="347F3A41" w14:textId="77777777" w:rsidR="008F1BCA" w:rsidRDefault="008F1BCA"/>
    <w:p w14:paraId="0FEAA6FC" w14:textId="77777777" w:rsidR="008F1BCA" w:rsidRDefault="00000000">
      <w:pPr>
        <w:pStyle w:val="Heading3"/>
      </w:pPr>
      <w:r>
        <w:t>Optional Request Body Fields</w:t>
      </w:r>
    </w:p>
    <w:p w14:paraId="3814BD15" w14:textId="77777777" w:rsidR="008F1BCA" w:rsidRDefault="00000000">
      <w:r>
        <w:t>All fields below are under data.</w:t>
      </w:r>
    </w:p>
    <w:tbl>
      <w:tblPr>
        <w:tblStyle w:val="LightGrid-Accent1"/>
        <w:tblW w:w="0" w:type="auto"/>
        <w:tblLook w:val="04A0" w:firstRow="1" w:lastRow="0" w:firstColumn="1" w:lastColumn="0" w:noHBand="0" w:noVBand="1"/>
      </w:tblPr>
      <w:tblGrid>
        <w:gridCol w:w="2880"/>
        <w:gridCol w:w="2880"/>
        <w:gridCol w:w="3080"/>
      </w:tblGrid>
      <w:tr w:rsidR="008F1BCA" w14:paraId="39B5657C"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A69690" w14:textId="77777777" w:rsidR="008F1BCA" w:rsidRDefault="00000000">
            <w:r>
              <w:t>Parameter</w:t>
            </w:r>
          </w:p>
        </w:tc>
        <w:tc>
          <w:tcPr>
            <w:tcW w:w="2880" w:type="dxa"/>
          </w:tcPr>
          <w:p w14:paraId="27EAD42D"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6DA8F39"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F42E6D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030F8C" w14:textId="77777777" w:rsidR="008F1BCA" w:rsidRDefault="00000000">
            <w:r>
              <w:t>data.gid</w:t>
            </w:r>
          </w:p>
        </w:tc>
        <w:tc>
          <w:tcPr>
            <w:tcW w:w="2880" w:type="dxa"/>
          </w:tcPr>
          <w:p w14:paraId="3378755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F3A00F1"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1D2F96C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9E4595" w14:textId="77777777" w:rsidR="008F1BCA" w:rsidRDefault="00000000">
            <w:r>
              <w:t>data.resource_type</w:t>
            </w:r>
          </w:p>
        </w:tc>
        <w:tc>
          <w:tcPr>
            <w:tcW w:w="2880" w:type="dxa"/>
          </w:tcPr>
          <w:p w14:paraId="66E0348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24CF3BE"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6D7658F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B8AA42" w14:textId="77777777" w:rsidR="008F1BCA" w:rsidRDefault="00000000">
            <w:r>
              <w:t>data.resource_subtype</w:t>
            </w:r>
          </w:p>
        </w:tc>
        <w:tc>
          <w:tcPr>
            <w:tcW w:w="2880" w:type="dxa"/>
          </w:tcPr>
          <w:p w14:paraId="58688EE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E3E0C9B"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subtype of this resource. Documented subtype includes: number.</w:t>
            </w:r>
          </w:p>
        </w:tc>
      </w:tr>
      <w:tr w:rsidR="008F1BCA" w14:paraId="3B0A7C7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40FB70" w14:textId="77777777" w:rsidR="008F1BCA" w:rsidRDefault="00000000">
            <w:r>
              <w:t>data.precision</w:t>
            </w:r>
          </w:p>
        </w:tc>
        <w:tc>
          <w:tcPr>
            <w:tcW w:w="2880" w:type="dxa"/>
          </w:tcPr>
          <w:p w14:paraId="07FAD893"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3D532DA2"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Only relevant for goal metrics of type Number. Number of decimal places to round to. Must be between 0 and 6 inclusive.</w:t>
            </w:r>
          </w:p>
        </w:tc>
      </w:tr>
      <w:tr w:rsidR="008F1BCA" w14:paraId="26B6FFD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55A831" w14:textId="77777777" w:rsidR="008F1BCA" w:rsidRDefault="00000000">
            <w:r>
              <w:t>data.unit</w:t>
            </w:r>
          </w:p>
        </w:tc>
        <w:tc>
          <w:tcPr>
            <w:tcW w:w="2880" w:type="dxa"/>
          </w:tcPr>
          <w:p w14:paraId="1D2213C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F5E7B8F" w14:textId="77777777" w:rsidR="008F1BCA" w:rsidRDefault="00000000">
            <w:pPr>
              <w:cnfStyle w:val="000000100000" w:firstRow="0" w:lastRow="0" w:firstColumn="0" w:lastColumn="0" w:oddVBand="0" w:evenVBand="0" w:oddHBand="1" w:evenHBand="0" w:firstRowFirstColumn="0" w:firstRowLastColumn="0" w:lastRowFirstColumn="0" w:lastRowLastColumn="0"/>
            </w:pPr>
            <w:r>
              <w:t>Unit of measure for the goal metric. Allowed: none, currency, percentage.</w:t>
            </w:r>
          </w:p>
        </w:tc>
      </w:tr>
      <w:tr w:rsidR="008F1BCA" w14:paraId="2944DB4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824568" w14:textId="77777777" w:rsidR="008F1BCA" w:rsidRDefault="00000000">
            <w:r>
              <w:t>data.currency_code</w:t>
            </w:r>
          </w:p>
        </w:tc>
        <w:tc>
          <w:tcPr>
            <w:tcW w:w="2880" w:type="dxa"/>
          </w:tcPr>
          <w:p w14:paraId="01AD804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81DC614" w14:textId="77777777" w:rsidR="008F1BCA" w:rsidRDefault="00000000">
            <w:pPr>
              <w:cnfStyle w:val="000000010000" w:firstRow="0" w:lastRow="0" w:firstColumn="0" w:lastColumn="0" w:oddVBand="0" w:evenVBand="0" w:oddHBand="0" w:evenHBand="1" w:firstRowFirstColumn="0" w:firstRowLastColumn="0" w:lastRowFirstColumn="0" w:lastRowLastColumn="0"/>
            </w:pPr>
            <w:r>
              <w:t>ISO 4217 currency code. Will be null if unit is not currency.</w:t>
            </w:r>
          </w:p>
        </w:tc>
      </w:tr>
      <w:tr w:rsidR="008F1BCA" w14:paraId="6549858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9C7CC5" w14:textId="77777777" w:rsidR="008F1BCA" w:rsidRDefault="00000000">
            <w:r>
              <w:lastRenderedPageBreak/>
              <w:t>data.initial_number_value</w:t>
            </w:r>
          </w:p>
        </w:tc>
        <w:tc>
          <w:tcPr>
            <w:tcW w:w="2880" w:type="dxa"/>
          </w:tcPr>
          <w:p w14:paraId="7B6B6CD3" w14:textId="77777777" w:rsidR="008F1BCA" w:rsidRDefault="00000000">
            <w:pPr>
              <w:cnfStyle w:val="000000100000" w:firstRow="0" w:lastRow="0" w:firstColumn="0" w:lastColumn="0" w:oddVBand="0" w:evenVBand="0" w:oddHBand="1" w:evenHBand="0" w:firstRowFirstColumn="0" w:firstRowLastColumn="0" w:lastRowFirstColumn="0" w:lastRowLastColumn="0"/>
            </w:pPr>
            <w:r>
              <w:t>number</w:t>
            </w:r>
          </w:p>
        </w:tc>
        <w:tc>
          <w:tcPr>
            <w:tcW w:w="2880" w:type="dxa"/>
          </w:tcPr>
          <w:p w14:paraId="633AE3FE" w14:textId="77777777" w:rsidR="008F1BCA" w:rsidRDefault="00000000">
            <w:pPr>
              <w:cnfStyle w:val="000000100000" w:firstRow="0" w:lastRow="0" w:firstColumn="0" w:lastColumn="0" w:oddVBand="0" w:evenVBand="0" w:oddHBand="1" w:evenHBand="0" w:firstRowFirstColumn="0" w:firstRowLastColumn="0" w:lastRowFirstColumn="0" w:lastRowLastColumn="0"/>
            </w:pPr>
            <w:r>
              <w:t>Start value of a number goal metric.</w:t>
            </w:r>
          </w:p>
        </w:tc>
      </w:tr>
      <w:tr w:rsidR="008F1BCA" w14:paraId="56C81FB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94685B" w14:textId="77777777" w:rsidR="008F1BCA" w:rsidRDefault="00000000">
            <w:r>
              <w:t>data.target_number_value</w:t>
            </w:r>
          </w:p>
        </w:tc>
        <w:tc>
          <w:tcPr>
            <w:tcW w:w="2880" w:type="dxa"/>
          </w:tcPr>
          <w:p w14:paraId="68743C81" w14:textId="77777777" w:rsidR="008F1BCA" w:rsidRDefault="00000000">
            <w:pPr>
              <w:cnfStyle w:val="000000010000" w:firstRow="0" w:lastRow="0" w:firstColumn="0" w:lastColumn="0" w:oddVBand="0" w:evenVBand="0" w:oddHBand="0" w:evenHBand="1" w:firstRowFirstColumn="0" w:firstRowLastColumn="0" w:lastRowFirstColumn="0" w:lastRowLastColumn="0"/>
            </w:pPr>
            <w:r>
              <w:t>number</w:t>
            </w:r>
          </w:p>
        </w:tc>
        <w:tc>
          <w:tcPr>
            <w:tcW w:w="2880" w:type="dxa"/>
          </w:tcPr>
          <w:p w14:paraId="4E420BB6" w14:textId="77777777" w:rsidR="008F1BCA" w:rsidRDefault="00000000">
            <w:pPr>
              <w:cnfStyle w:val="000000010000" w:firstRow="0" w:lastRow="0" w:firstColumn="0" w:lastColumn="0" w:oddVBand="0" w:evenVBand="0" w:oddHBand="0" w:evenHBand="1" w:firstRowFirstColumn="0" w:firstRowLastColumn="0" w:lastRowFirstColumn="0" w:lastRowLastColumn="0"/>
            </w:pPr>
            <w:r>
              <w:t>End value of a number goal metric. Cannot equal initial_number_value.</w:t>
            </w:r>
          </w:p>
        </w:tc>
      </w:tr>
      <w:tr w:rsidR="008F1BCA" w14:paraId="1192916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752D62" w14:textId="77777777" w:rsidR="008F1BCA" w:rsidRDefault="00000000">
            <w:r>
              <w:t>data.current_number_value</w:t>
            </w:r>
          </w:p>
        </w:tc>
        <w:tc>
          <w:tcPr>
            <w:tcW w:w="2880" w:type="dxa"/>
          </w:tcPr>
          <w:p w14:paraId="685ADF24" w14:textId="77777777" w:rsidR="008F1BCA" w:rsidRDefault="00000000">
            <w:pPr>
              <w:cnfStyle w:val="000000100000" w:firstRow="0" w:lastRow="0" w:firstColumn="0" w:lastColumn="0" w:oddVBand="0" w:evenVBand="0" w:oddHBand="1" w:evenHBand="0" w:firstRowFirstColumn="0" w:firstRowLastColumn="0" w:lastRowFirstColumn="0" w:lastRowLastColumn="0"/>
            </w:pPr>
            <w:r>
              <w:t>number</w:t>
            </w:r>
          </w:p>
        </w:tc>
        <w:tc>
          <w:tcPr>
            <w:tcW w:w="2880" w:type="dxa"/>
          </w:tcPr>
          <w:p w14:paraId="012F606B" w14:textId="77777777" w:rsidR="008F1BCA" w:rsidRDefault="00000000">
            <w:pPr>
              <w:cnfStyle w:val="000000100000" w:firstRow="0" w:lastRow="0" w:firstColumn="0" w:lastColumn="0" w:oddVBand="0" w:evenVBand="0" w:oddHBand="1" w:evenHBand="0" w:firstRowFirstColumn="0" w:firstRowLastColumn="0" w:lastRowFirstColumn="0" w:lastRowLastColumn="0"/>
            </w:pPr>
            <w:r>
              <w:t>Current value of a number goal metric.</w:t>
            </w:r>
          </w:p>
        </w:tc>
      </w:tr>
      <w:tr w:rsidR="008F1BCA" w14:paraId="5D0CDCA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E126E3" w14:textId="77777777" w:rsidR="008F1BCA" w:rsidRDefault="00000000">
            <w:r>
              <w:t>data.current_display_value</w:t>
            </w:r>
          </w:p>
        </w:tc>
        <w:tc>
          <w:tcPr>
            <w:tcW w:w="2880" w:type="dxa"/>
          </w:tcPr>
          <w:p w14:paraId="5E9DAB3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1BE4FEB" w14:textId="77777777" w:rsidR="008F1BCA" w:rsidRDefault="00000000">
            <w:pPr>
              <w:cnfStyle w:val="000000010000" w:firstRow="0" w:lastRow="0" w:firstColumn="0" w:lastColumn="0" w:oddVBand="0" w:evenVBand="0" w:oddHBand="0" w:evenHBand="1" w:firstRowFirstColumn="0" w:firstRowLastColumn="0" w:lastRowFirstColumn="0" w:lastRowLastColumn="0"/>
            </w:pPr>
            <w:r>
              <w:t>Current value of a string goal metric (as a string).</w:t>
            </w:r>
          </w:p>
        </w:tc>
      </w:tr>
      <w:tr w:rsidR="008F1BCA" w14:paraId="5D447B1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793321" w14:textId="77777777" w:rsidR="008F1BCA" w:rsidRDefault="00000000">
            <w:r>
              <w:t>data.progress_source</w:t>
            </w:r>
          </w:p>
        </w:tc>
        <w:tc>
          <w:tcPr>
            <w:tcW w:w="2880" w:type="dxa"/>
          </w:tcPr>
          <w:p w14:paraId="31AB51A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46762C2" w14:textId="77777777" w:rsidR="008F1BCA" w:rsidRDefault="00000000">
            <w:pPr>
              <w:cnfStyle w:val="000000100000" w:firstRow="0" w:lastRow="0" w:firstColumn="0" w:lastColumn="0" w:oddVBand="0" w:evenVBand="0" w:oddHBand="1" w:evenHBand="0" w:firstRowFirstColumn="0" w:firstRowLastColumn="0" w:lastRowFirstColumn="0" w:lastRowLastColumn="0"/>
            </w:pPr>
            <w:r>
              <w:t>How progress is calculated. Allowed: manual, subgoal_progress, project_task_completion, project_milestone_completion, task_completion, external.</w:t>
            </w:r>
          </w:p>
        </w:tc>
      </w:tr>
      <w:tr w:rsidR="008F1BCA" w14:paraId="7FB25C7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327680" w14:textId="77777777" w:rsidR="008F1BCA" w:rsidRDefault="00000000">
            <w:r>
              <w:t>data.is_custom_weight</w:t>
            </w:r>
          </w:p>
        </w:tc>
        <w:tc>
          <w:tcPr>
            <w:tcW w:w="2880" w:type="dxa"/>
          </w:tcPr>
          <w:p w14:paraId="55F8C3DF"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437F24C4"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Only relevant if progress_source is one of subgoal_progress, project_task_completion, project_milestone_completion, or task_completion. If true, uses supporting object’s custom weight; if false, treats supporting objects as equally weighted.</w:t>
            </w:r>
          </w:p>
        </w:tc>
      </w:tr>
    </w:tbl>
    <w:p w14:paraId="78929606" w14:textId="77777777" w:rsidR="008F1BCA" w:rsidRDefault="008F1BCA"/>
    <w:p w14:paraId="2A925EFD" w14:textId="77777777" w:rsidR="008F1BCA" w:rsidRDefault="00000000">
      <w:pPr>
        <w:pStyle w:val="Heading3"/>
      </w:pPr>
      <w:r>
        <w:t>Response</w:t>
      </w:r>
    </w:p>
    <w:p w14:paraId="4C52DEA9" w14:textId="77777777" w:rsidR="008F1BCA" w:rsidRDefault="00000000">
      <w:pPr>
        <w:pStyle w:val="Heading3"/>
      </w:pPr>
      <w:r>
        <w:t>Success Response (200 OK)</w:t>
      </w:r>
    </w:p>
    <w:p w14:paraId="2234CF90" w14:textId="77777777" w:rsidR="008F1BCA" w:rsidRDefault="00000000">
      <w:r>
        <w:rPr>
          <w:b/>
          <w:color w:val="666666"/>
          <w:sz w:val="16"/>
        </w:rPr>
        <w:t>[json]</w:t>
      </w:r>
    </w:p>
    <w:p w14:paraId="5F0B9CCE"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"12345",</w:t>
      </w:r>
      <w:r>
        <w:rPr>
          <w:rFonts w:ascii="Courier New" w:hAnsi="Courier New"/>
          <w:sz w:val="17"/>
        </w:rPr>
        <w:br/>
        <w:t xml:space="preserve"> "resource_type": "goal",</w:t>
      </w:r>
      <w:r>
        <w:rPr>
          <w:rFonts w:ascii="Courier New" w:hAnsi="Courier New"/>
          <w:sz w:val="17"/>
        </w:rPr>
        <w:br/>
        <w:t xml:space="preserve"> "name": "Increase Q4 Revenue",</w:t>
      </w:r>
      <w:r>
        <w:rPr>
          <w:rFonts w:ascii="Courier New" w:hAnsi="Courier New"/>
          <w:sz w:val="17"/>
        </w:rPr>
        <w:br/>
        <w:t xml:space="preserve"> "html_notes": "&lt;body&gt;&lt;p&gt;Revenue growth goal for Q4.&lt;/p&gt;&lt;/body&gt;",</w:t>
      </w:r>
      <w:r>
        <w:rPr>
          <w:rFonts w:ascii="Courier New" w:hAnsi="Courier New"/>
          <w:sz w:val="17"/>
        </w:rPr>
        <w:br/>
        <w:t xml:space="preserve"> "notes": "Revenue growth goal for Q4.",</w:t>
      </w:r>
      <w:r>
        <w:rPr>
          <w:rFonts w:ascii="Courier New" w:hAnsi="Courier New"/>
          <w:sz w:val="17"/>
        </w:rPr>
        <w:br/>
        <w:t xml:space="preserve"> "due_on": "2026-12-31",</w:t>
      </w:r>
      <w:r>
        <w:rPr>
          <w:rFonts w:ascii="Courier New" w:hAnsi="Courier New"/>
          <w:sz w:val="17"/>
        </w:rPr>
        <w:br/>
        <w:t xml:space="preserve"> "start_on": "2026-10-01",</w:t>
      </w:r>
      <w:r>
        <w:rPr>
          <w:rFonts w:ascii="Courier New" w:hAnsi="Courier New"/>
          <w:sz w:val="17"/>
        </w:rPr>
        <w:br/>
        <w:t xml:space="preserve"> "is_workspace_level": true,</w:t>
      </w:r>
      <w:r>
        <w:rPr>
          <w:rFonts w:ascii="Courier New" w:hAnsi="Courier New"/>
          <w:sz w:val="17"/>
        </w:rPr>
        <w:br/>
        <w:t xml:space="preserve"> "liked": false,</w:t>
      </w:r>
      <w:r>
        <w:rPr>
          <w:rFonts w:ascii="Courier New" w:hAnsi="Courier New"/>
          <w:sz w:val="17"/>
        </w:rPr>
        <w:br/>
        <w:t xml:space="preserve"> "likes": [</w:t>
      </w:r>
      <w:r>
        <w:rPr>
          <w:rFonts w:ascii="Courier New" w:hAnsi="Courier New"/>
          <w:sz w:val="17"/>
        </w:rPr>
        <w:br/>
        <w:t xml:space="preserve"> {</w:t>
      </w:r>
      <w:r>
        <w:rPr>
          <w:rFonts w:ascii="Courier New" w:hAnsi="Courier New"/>
          <w:sz w:val="17"/>
        </w:rPr>
        <w:br/>
        <w:t xml:space="preserve"> "gid": "98765",</w:t>
      </w:r>
      <w:r>
        <w:rPr>
          <w:rFonts w:ascii="Courier New" w:hAnsi="Courier New"/>
          <w:sz w:val="17"/>
        </w:rPr>
        <w:br/>
        <w:t xml:space="preserve"> "user": {</w:t>
      </w:r>
      <w:r>
        <w:rPr>
          <w:rFonts w:ascii="Courier New" w:hAnsi="Courier New"/>
          <w:sz w:val="17"/>
        </w:rPr>
        <w:br/>
        <w:t xml:space="preserve"> "gid": "11111",</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r>
      <w:r>
        <w:rPr>
          <w:rFonts w:ascii="Courier New" w:hAnsi="Courier New"/>
          <w:sz w:val="17"/>
        </w:rPr>
        <w:lastRenderedPageBreak/>
        <w:t xml:space="preserve"> "num_likes": 1,</w:t>
      </w:r>
      <w:r>
        <w:rPr>
          <w:rFonts w:ascii="Courier New" w:hAnsi="Courier New"/>
          <w:sz w:val="17"/>
        </w:rPr>
        <w:br/>
        <w:t xml:space="preserve"> "team": {</w:t>
      </w:r>
      <w:r>
        <w:rPr>
          <w:rFonts w:ascii="Courier New" w:hAnsi="Courier New"/>
          <w:sz w:val="17"/>
        </w:rPr>
        <w:br/>
        <w:t xml:space="preserve"> "gid": "22222",</w:t>
      </w:r>
      <w:r>
        <w:rPr>
          <w:rFonts w:ascii="Courier New" w:hAnsi="Courier New"/>
          <w:sz w:val="17"/>
        </w:rPr>
        <w:br/>
        <w:t xml:space="preserve"> "resource_type": "team",</w:t>
      </w:r>
      <w:r>
        <w:rPr>
          <w:rFonts w:ascii="Courier New" w:hAnsi="Courier New"/>
          <w:sz w:val="17"/>
        </w:rPr>
        <w:br/>
        <w:t xml:space="preserve"> "name": "Revenue"</w:t>
      </w:r>
      <w:r>
        <w:rPr>
          <w:rFonts w:ascii="Courier New" w:hAnsi="Courier New"/>
          <w:sz w:val="17"/>
        </w:rPr>
        <w:br/>
        <w:t xml:space="preserve"> },</w:t>
      </w:r>
      <w:r>
        <w:rPr>
          <w:rFonts w:ascii="Courier New" w:hAnsi="Courier New"/>
          <w:sz w:val="17"/>
        </w:rPr>
        <w:br/>
        <w:t xml:space="preserve"> "workspace": {</w:t>
      </w:r>
      <w:r>
        <w:rPr>
          <w:rFonts w:ascii="Courier New" w:hAnsi="Courier New"/>
          <w:sz w:val="17"/>
        </w:rPr>
        <w:br/>
        <w:t xml:space="preserve"> "gid": "33333",</w:t>
      </w:r>
      <w:r>
        <w:rPr>
          <w:rFonts w:ascii="Courier New" w:hAnsi="Courier New"/>
          <w:sz w:val="17"/>
        </w:rPr>
        <w:br/>
        <w:t xml:space="preserve"> "resource_type": "workspace",</w:t>
      </w:r>
      <w:r>
        <w:rPr>
          <w:rFonts w:ascii="Courier New" w:hAnsi="Courier New"/>
          <w:sz w:val="17"/>
        </w:rPr>
        <w:br/>
        <w:t xml:space="preserve"> "name": "Acme Inc"</w:t>
      </w:r>
      <w:r>
        <w:rPr>
          <w:rFonts w:ascii="Courier New" w:hAnsi="Courier New"/>
          <w:sz w:val="17"/>
        </w:rPr>
        <w:br/>
        <w:t xml:space="preserve"> },</w:t>
      </w:r>
      <w:r>
        <w:rPr>
          <w:rFonts w:ascii="Courier New" w:hAnsi="Courier New"/>
          <w:sz w:val="17"/>
        </w:rPr>
        <w:br/>
        <w:t xml:space="preserve"> "followers": [</w:t>
      </w:r>
      <w:r>
        <w:rPr>
          <w:rFonts w:ascii="Courier New" w:hAnsi="Courier New"/>
          <w:sz w:val="17"/>
        </w:rPr>
        <w:br/>
        <w:t xml:space="preserve"> {</w:t>
      </w:r>
      <w:r>
        <w:rPr>
          <w:rFonts w:ascii="Courier New" w:hAnsi="Courier New"/>
          <w:sz w:val="17"/>
        </w:rPr>
        <w:br/>
        <w:t xml:space="preserve"> "gid": "11111",</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"time_period": {</w:t>
      </w:r>
      <w:r>
        <w:rPr>
          <w:rFonts w:ascii="Courier New" w:hAnsi="Courier New"/>
          <w:sz w:val="17"/>
        </w:rPr>
        <w:br/>
        <w:t xml:space="preserve"> "gid": "44444",</w:t>
      </w:r>
      <w:r>
        <w:rPr>
          <w:rFonts w:ascii="Courier New" w:hAnsi="Courier New"/>
          <w:sz w:val="17"/>
        </w:rPr>
        <w:br/>
        <w:t xml:space="preserve"> "resource_type": "time_period",</w:t>
      </w:r>
      <w:r>
        <w:rPr>
          <w:rFonts w:ascii="Courier New" w:hAnsi="Courier New"/>
          <w:sz w:val="17"/>
        </w:rPr>
        <w:br/>
        <w:t xml:space="preserve"> "end_on": "2026-12-31",</w:t>
      </w:r>
      <w:r>
        <w:rPr>
          <w:rFonts w:ascii="Courier New" w:hAnsi="Courier New"/>
          <w:sz w:val="17"/>
        </w:rPr>
        <w:br/>
        <w:t xml:space="preserve"> "start_on": "2026-10-01",</w:t>
      </w:r>
      <w:r>
        <w:rPr>
          <w:rFonts w:ascii="Courier New" w:hAnsi="Courier New"/>
          <w:sz w:val="17"/>
        </w:rPr>
        <w:br/>
        <w:t xml:space="preserve"> "period": "Q4",</w:t>
      </w:r>
      <w:r>
        <w:rPr>
          <w:rFonts w:ascii="Courier New" w:hAnsi="Courier New"/>
          <w:sz w:val="17"/>
        </w:rPr>
        <w:br/>
        <w:t xml:space="preserve"> "display_name": "Q4 FY26"</w:t>
      </w:r>
      <w:r>
        <w:rPr>
          <w:rFonts w:ascii="Courier New" w:hAnsi="Courier New"/>
          <w:sz w:val="17"/>
        </w:rPr>
        <w:br/>
        <w:t xml:space="preserve"> },</w:t>
      </w:r>
      <w:r>
        <w:rPr>
          <w:rFonts w:ascii="Courier New" w:hAnsi="Courier New"/>
          <w:sz w:val="17"/>
        </w:rPr>
        <w:br/>
        <w:t xml:space="preserve"> "metric": {</w:t>
      </w:r>
      <w:r>
        <w:rPr>
          <w:rFonts w:ascii="Courier New" w:hAnsi="Courier New"/>
          <w:sz w:val="17"/>
        </w:rPr>
        <w:br/>
        <w:t xml:space="preserve"> "gid": "55555",</w:t>
      </w:r>
      <w:r>
        <w:rPr>
          <w:rFonts w:ascii="Courier New" w:hAnsi="Courier New"/>
          <w:sz w:val="17"/>
        </w:rPr>
        <w:br/>
        <w:t xml:space="preserve"> "resource_type": "goal_metric",</w:t>
      </w:r>
      <w:r>
        <w:rPr>
          <w:rFonts w:ascii="Courier New" w:hAnsi="Courier New"/>
          <w:sz w:val="17"/>
        </w:rPr>
        <w:br/>
        <w:t xml:space="preserve"> "resource_subtype": "number",</w:t>
      </w:r>
      <w:r>
        <w:rPr>
          <w:rFonts w:ascii="Courier New" w:hAnsi="Courier New"/>
          <w:sz w:val="17"/>
        </w:rPr>
        <w:br/>
        <w:t xml:space="preserve"> "precision": 0,</w:t>
      </w:r>
      <w:r>
        <w:rPr>
          <w:rFonts w:ascii="Courier New" w:hAnsi="Courier New"/>
          <w:sz w:val="17"/>
        </w:rPr>
        <w:br/>
        <w:t xml:space="preserve"> "unit": "currency",</w:t>
      </w:r>
      <w:r>
        <w:rPr>
          <w:rFonts w:ascii="Courier New" w:hAnsi="Courier New"/>
          <w:sz w:val="17"/>
        </w:rPr>
        <w:br/>
        <w:t xml:space="preserve"> "currency_code": "USD",</w:t>
      </w:r>
      <w:r>
        <w:rPr>
          <w:rFonts w:ascii="Courier New" w:hAnsi="Courier New"/>
          <w:sz w:val="17"/>
        </w:rPr>
        <w:br/>
        <w:t xml:space="preserve"> "initial_number_value": 100000,</w:t>
      </w:r>
      <w:r>
        <w:rPr>
          <w:rFonts w:ascii="Courier New" w:hAnsi="Courier New"/>
          <w:sz w:val="17"/>
        </w:rPr>
        <w:br/>
        <w:t xml:space="preserve"> "target_number_value": 150000,</w:t>
      </w:r>
      <w:r>
        <w:rPr>
          <w:rFonts w:ascii="Courier New" w:hAnsi="Courier New"/>
          <w:sz w:val="17"/>
        </w:rPr>
        <w:br/>
        <w:t xml:space="preserve"> "current_number_value": 120000,</w:t>
      </w:r>
      <w:r>
        <w:rPr>
          <w:rFonts w:ascii="Courier New" w:hAnsi="Courier New"/>
          <w:sz w:val="17"/>
        </w:rPr>
        <w:br/>
        <w:t xml:space="preserve"> "current_display_value": "120,000",</w:t>
      </w:r>
      <w:r>
        <w:rPr>
          <w:rFonts w:ascii="Courier New" w:hAnsi="Courier New"/>
          <w:sz w:val="17"/>
        </w:rPr>
        <w:br/>
        <w:t xml:space="preserve"> "progress_source": "manual",</w:t>
      </w:r>
      <w:r>
        <w:rPr>
          <w:rFonts w:ascii="Courier New" w:hAnsi="Courier New"/>
          <w:sz w:val="17"/>
        </w:rPr>
        <w:br/>
        <w:t xml:space="preserve"> "is_custom_weight": false,</w:t>
      </w:r>
      <w:r>
        <w:rPr>
          <w:rFonts w:ascii="Courier New" w:hAnsi="Courier New"/>
          <w:sz w:val="17"/>
        </w:rPr>
        <w:br/>
        <w:t xml:space="preserve"> "can_manage": true</w:t>
      </w:r>
      <w:r>
        <w:rPr>
          <w:rFonts w:ascii="Courier New" w:hAnsi="Courier New"/>
          <w:sz w:val="17"/>
        </w:rPr>
        <w:br/>
        <w:t xml:space="preserve"> },</w:t>
      </w:r>
      <w:r>
        <w:rPr>
          <w:rFonts w:ascii="Courier New" w:hAnsi="Courier New"/>
          <w:sz w:val="17"/>
        </w:rPr>
        <w:br/>
        <w:t xml:space="preserve"> "owner": {</w:t>
      </w:r>
      <w:r>
        <w:rPr>
          <w:rFonts w:ascii="Courier New" w:hAnsi="Courier New"/>
          <w:sz w:val="17"/>
        </w:rPr>
        <w:br/>
        <w:t xml:space="preserve"> "gid": "11111",</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"current_status_update": {</w:t>
      </w:r>
      <w:r>
        <w:rPr>
          <w:rFonts w:ascii="Courier New" w:hAnsi="Courier New"/>
          <w:sz w:val="17"/>
        </w:rPr>
        <w:br/>
        <w:t xml:space="preserve"> "gid": "66666",</w:t>
      </w:r>
      <w:r>
        <w:rPr>
          <w:rFonts w:ascii="Courier New" w:hAnsi="Courier New"/>
          <w:sz w:val="17"/>
        </w:rPr>
        <w:br/>
        <w:t xml:space="preserve"> "resource_type": "status_update",</w:t>
      </w:r>
      <w:r>
        <w:rPr>
          <w:rFonts w:ascii="Courier New" w:hAnsi="Courier New"/>
          <w:sz w:val="17"/>
        </w:rPr>
        <w:br/>
        <w:t xml:space="preserve"> "title": "On track",</w:t>
      </w:r>
      <w:r>
        <w:rPr>
          <w:rFonts w:ascii="Courier New" w:hAnsi="Courier New"/>
          <w:sz w:val="17"/>
        </w:rPr>
        <w:br/>
        <w:t xml:space="preserve"> "resource_subtype": "goal_status_update"</w:t>
      </w:r>
      <w:r>
        <w:rPr>
          <w:rFonts w:ascii="Courier New" w:hAnsi="Courier New"/>
          <w:sz w:val="17"/>
        </w:rPr>
        <w:br/>
        <w:t xml:space="preserve"> },</w:t>
      </w:r>
      <w:r>
        <w:rPr>
          <w:rFonts w:ascii="Courier New" w:hAnsi="Courier New"/>
          <w:sz w:val="17"/>
        </w:rPr>
        <w:br/>
        <w:t xml:space="preserve"> "status": "green",</w:t>
      </w:r>
      <w:r>
        <w:rPr>
          <w:rFonts w:ascii="Courier New" w:hAnsi="Courier New"/>
          <w:sz w:val="17"/>
        </w:rPr>
        <w:br/>
        <w:t xml:space="preserve"> "custom_fields": [],</w:t>
      </w:r>
      <w:r>
        <w:rPr>
          <w:rFonts w:ascii="Courier New" w:hAnsi="Courier New"/>
          <w:sz w:val="17"/>
        </w:rPr>
        <w:br/>
        <w:t xml:space="preserve"> "custom_field_settings": []</w:t>
      </w:r>
      <w:r>
        <w:rPr>
          <w:rFonts w:ascii="Courier New" w:hAnsi="Courier New"/>
          <w:sz w:val="17"/>
        </w:rPr>
        <w:br/>
        <w:t xml:space="preserve"> }</w:t>
      </w:r>
      <w:r>
        <w:rPr>
          <w:rFonts w:ascii="Courier New" w:hAnsi="Courier New"/>
          <w:sz w:val="17"/>
        </w:rPr>
        <w:br/>
        <w:t>}</w:t>
      </w:r>
    </w:p>
    <w:p w14:paraId="5B8B6E57" w14:textId="77777777" w:rsidR="008F1BCA" w:rsidRDefault="00000000">
      <w:pPr>
        <w:pStyle w:val="Heading3"/>
      </w:pPr>
      <w:r>
        <w:lastRenderedPageBreak/>
        <w:t>Error Response (400 Bad Request)</w:t>
      </w:r>
    </w:p>
    <w:p w14:paraId="0F14E1D7" w14:textId="77777777" w:rsidR="008F1BCA" w:rsidRDefault="00000000">
      <w:r>
        <w:rPr>
          <w:b/>
          <w:color w:val="666666"/>
          <w:sz w:val="16"/>
        </w:rPr>
        <w:t>[json]</w:t>
      </w:r>
    </w:p>
    <w:p w14:paraId="2F28AD9A"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698C523" w14:textId="77777777" w:rsidR="008F1BCA" w:rsidRDefault="00000000">
      <w:pPr>
        <w:pStyle w:val="Heading3"/>
      </w:pPr>
      <w:r>
        <w:t>Error Response (401 Unauthorized)</w:t>
      </w:r>
    </w:p>
    <w:p w14:paraId="6DCFA189" w14:textId="77777777" w:rsidR="008F1BCA" w:rsidRDefault="00000000">
      <w:pPr>
        <w:pStyle w:val="Heading3"/>
      </w:pPr>
      <w:r>
        <w:t>Error Response (402 Payment Required)</w:t>
      </w:r>
    </w:p>
    <w:p w14:paraId="5174EC18" w14:textId="77777777" w:rsidR="008F1BCA" w:rsidRDefault="00000000">
      <w:pPr>
        <w:pStyle w:val="Heading3"/>
      </w:pPr>
      <w:r>
        <w:t>Error Response (403 Forbidden)</w:t>
      </w:r>
    </w:p>
    <w:p w14:paraId="0D924125" w14:textId="77777777" w:rsidR="008F1BCA" w:rsidRDefault="00000000">
      <w:pPr>
        <w:pStyle w:val="Heading3"/>
      </w:pPr>
      <w:r>
        <w:t>Error Response (404 Not Found)</w:t>
      </w:r>
    </w:p>
    <w:p w14:paraId="3ED9D58C" w14:textId="77777777" w:rsidR="008F1BCA" w:rsidRDefault="00000000">
      <w:pPr>
        <w:pStyle w:val="Heading3"/>
      </w:pPr>
      <w:r>
        <w:t>Error Response (500 Internal Server Error)</w:t>
      </w:r>
    </w:p>
    <w:p w14:paraId="45E24309" w14:textId="77777777" w:rsidR="008F1BCA" w:rsidRDefault="00000000">
      <w:r>
        <w:rPr>
          <w:b/>
          <w:color w:val="666666"/>
          <w:sz w:val="16"/>
        </w:rPr>
        <w:t>[json]</w:t>
      </w:r>
    </w:p>
    <w:p w14:paraId="14328EAF"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2987DF4"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4478"/>
        <w:gridCol w:w="1298"/>
        <w:gridCol w:w="3080"/>
      </w:tblGrid>
      <w:tr w:rsidR="008F1BCA" w14:paraId="45852600"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24E430" w14:textId="77777777" w:rsidR="008F1BCA" w:rsidRDefault="00000000">
            <w:r>
              <w:t>Field</w:t>
            </w:r>
          </w:p>
        </w:tc>
        <w:tc>
          <w:tcPr>
            <w:tcW w:w="2880" w:type="dxa"/>
          </w:tcPr>
          <w:p w14:paraId="2552EAAB"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90164CE"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1D5EDD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0FAEE2" w14:textId="77777777" w:rsidR="008F1BCA" w:rsidRDefault="00000000">
            <w:r>
              <w:t>data</w:t>
            </w:r>
          </w:p>
        </w:tc>
        <w:tc>
          <w:tcPr>
            <w:tcW w:w="2880" w:type="dxa"/>
          </w:tcPr>
          <w:p w14:paraId="14B4E8A0"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B4CF167"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created/updated goal resource (with its metric populated).</w:t>
            </w:r>
          </w:p>
        </w:tc>
      </w:tr>
      <w:tr w:rsidR="008F1BCA" w14:paraId="40DE6A3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12EB10" w14:textId="77777777" w:rsidR="008F1BCA" w:rsidRDefault="00000000">
            <w:r>
              <w:t>data.gid</w:t>
            </w:r>
          </w:p>
        </w:tc>
        <w:tc>
          <w:tcPr>
            <w:tcW w:w="2880" w:type="dxa"/>
          </w:tcPr>
          <w:p w14:paraId="4BD08BF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A977E8B"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goal.</w:t>
            </w:r>
          </w:p>
        </w:tc>
      </w:tr>
      <w:tr w:rsidR="008F1BCA" w14:paraId="5DAE501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9DCA60" w14:textId="77777777" w:rsidR="008F1BCA" w:rsidRDefault="00000000">
            <w:r>
              <w:t>data.resource_type</w:t>
            </w:r>
          </w:p>
        </w:tc>
        <w:tc>
          <w:tcPr>
            <w:tcW w:w="2880" w:type="dxa"/>
          </w:tcPr>
          <w:p w14:paraId="53698B2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30C65E9"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the resource.</w:t>
            </w:r>
          </w:p>
        </w:tc>
      </w:tr>
      <w:tr w:rsidR="008F1BCA" w14:paraId="6F0366C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438842" w14:textId="77777777" w:rsidR="008F1BCA" w:rsidRDefault="00000000">
            <w:r>
              <w:t>data.name</w:t>
            </w:r>
          </w:p>
        </w:tc>
        <w:tc>
          <w:tcPr>
            <w:tcW w:w="2880" w:type="dxa"/>
          </w:tcPr>
          <w:p w14:paraId="50CEEFC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DD211D8"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goal.</w:t>
            </w:r>
          </w:p>
        </w:tc>
      </w:tr>
      <w:tr w:rsidR="008F1BCA" w14:paraId="3A5D543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8BD6C8" w14:textId="77777777" w:rsidR="008F1BCA" w:rsidRDefault="00000000">
            <w:r>
              <w:t>data.html_notes</w:t>
            </w:r>
          </w:p>
        </w:tc>
        <w:tc>
          <w:tcPr>
            <w:tcW w:w="2880" w:type="dxa"/>
          </w:tcPr>
          <w:p w14:paraId="3FBBB0D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E7CF204" w14:textId="77777777" w:rsidR="008F1BCA" w:rsidRDefault="00000000">
            <w:pPr>
              <w:cnfStyle w:val="000000100000" w:firstRow="0" w:lastRow="0" w:firstColumn="0" w:lastColumn="0" w:oddVBand="0" w:evenVBand="0" w:oddHBand="1" w:evenHBand="0" w:firstRowFirstColumn="0" w:firstRowLastColumn="0" w:lastRowFirstColumn="0" w:lastRowLastColumn="0"/>
            </w:pPr>
            <w:r>
              <w:t>Notes with formatting as HTML.</w:t>
            </w:r>
          </w:p>
        </w:tc>
      </w:tr>
      <w:tr w:rsidR="008F1BCA" w14:paraId="0BF0DA4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750791" w14:textId="77777777" w:rsidR="008F1BCA" w:rsidRDefault="00000000">
            <w:r>
              <w:t>data.notes</w:t>
            </w:r>
          </w:p>
        </w:tc>
        <w:tc>
          <w:tcPr>
            <w:tcW w:w="2880" w:type="dxa"/>
          </w:tcPr>
          <w:p w14:paraId="09B01EF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4A1BD88" w14:textId="77777777" w:rsidR="008F1BCA" w:rsidRDefault="00000000">
            <w:pPr>
              <w:cnfStyle w:val="000000010000" w:firstRow="0" w:lastRow="0" w:firstColumn="0" w:lastColumn="0" w:oddVBand="0" w:evenVBand="0" w:oddHBand="0" w:evenHBand="1" w:firstRowFirstColumn="0" w:firstRowLastColumn="0" w:lastRowFirstColumn="0" w:lastRowLastColumn="0"/>
            </w:pPr>
            <w:r>
              <w:t>Plain-text notes/description.</w:t>
            </w:r>
          </w:p>
        </w:tc>
      </w:tr>
      <w:tr w:rsidR="008F1BCA" w14:paraId="69A41B0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F2C7C3" w14:textId="77777777" w:rsidR="008F1BCA" w:rsidRDefault="00000000">
            <w:r>
              <w:t>data.due_on</w:t>
            </w:r>
          </w:p>
        </w:tc>
        <w:tc>
          <w:tcPr>
            <w:tcW w:w="2880" w:type="dxa"/>
          </w:tcPr>
          <w:p w14:paraId="49E641E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17A3DDD" w14:textId="77777777" w:rsidR="008F1BCA" w:rsidRDefault="00000000">
            <w:pPr>
              <w:cnfStyle w:val="000000100000" w:firstRow="0" w:lastRow="0" w:firstColumn="0" w:lastColumn="0" w:oddVBand="0" w:evenVBand="0" w:oddHBand="1" w:evenHBand="0" w:firstRowFirstColumn="0" w:firstRowLastColumn="0" w:lastRowFirstColumn="0" w:lastRowLastColumn="0"/>
            </w:pPr>
            <w:r>
              <w:t>Due date in YYYY-MM-DD.</w:t>
            </w:r>
          </w:p>
        </w:tc>
      </w:tr>
      <w:tr w:rsidR="008F1BCA" w14:paraId="03C314F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AEC4C5" w14:textId="77777777" w:rsidR="008F1BCA" w:rsidRDefault="00000000">
            <w:r>
              <w:t>data.start_on</w:t>
            </w:r>
          </w:p>
        </w:tc>
        <w:tc>
          <w:tcPr>
            <w:tcW w:w="2880" w:type="dxa"/>
          </w:tcPr>
          <w:p w14:paraId="66BFADD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27D80CD"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Start date in YYYY-MM-DD, or null if no start date. Cannot be </w:t>
            </w:r>
            <w:r>
              <w:lastRenderedPageBreak/>
              <w:t>set unless there is an accompanying due date.</w:t>
            </w:r>
          </w:p>
        </w:tc>
      </w:tr>
      <w:tr w:rsidR="008F1BCA" w14:paraId="08F1E3E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06F435" w14:textId="77777777" w:rsidR="008F1BCA" w:rsidRDefault="00000000">
            <w:r>
              <w:lastRenderedPageBreak/>
              <w:t>data.is_workspace_level</w:t>
            </w:r>
          </w:p>
        </w:tc>
        <w:tc>
          <w:tcPr>
            <w:tcW w:w="2880" w:type="dxa"/>
          </w:tcPr>
          <w:p w14:paraId="1BD377DD"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1AAA0E43"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Present when the workspace is an organization. Indicates if the goal is workspace-level.</w:t>
            </w:r>
          </w:p>
        </w:tc>
      </w:tr>
      <w:tr w:rsidR="008F1BCA" w14:paraId="45B033A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C1CECB" w14:textId="77777777" w:rsidR="008F1BCA" w:rsidRDefault="00000000">
            <w:r>
              <w:t>data.liked</w:t>
            </w:r>
          </w:p>
        </w:tc>
        <w:tc>
          <w:tcPr>
            <w:tcW w:w="2880" w:type="dxa"/>
          </w:tcPr>
          <w:p w14:paraId="20271777"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16BC0248" w14:textId="77777777" w:rsidR="008F1BCA" w:rsidRDefault="00000000">
            <w:pPr>
              <w:cnfStyle w:val="000000010000" w:firstRow="0" w:lastRow="0" w:firstColumn="0" w:lastColumn="0" w:oddVBand="0" w:evenVBand="0" w:oddHBand="0" w:evenHBand="1" w:firstRowFirstColumn="0" w:firstRowLastColumn="0" w:lastRowFirstColumn="0" w:lastRowLastColumn="0"/>
            </w:pPr>
            <w:r>
              <w:t>Whether the authorized user likes the goal.</w:t>
            </w:r>
          </w:p>
        </w:tc>
      </w:tr>
      <w:tr w:rsidR="008F1BCA" w14:paraId="0187517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BABA61" w14:textId="77777777" w:rsidR="008F1BCA" w:rsidRDefault="00000000">
            <w:r>
              <w:t>data.likes</w:t>
            </w:r>
          </w:p>
        </w:tc>
        <w:tc>
          <w:tcPr>
            <w:tcW w:w="2880" w:type="dxa"/>
          </w:tcPr>
          <w:p w14:paraId="7D8CE8DC"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21CE4705"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like objects.</w:t>
            </w:r>
          </w:p>
        </w:tc>
      </w:tr>
      <w:tr w:rsidR="008F1BCA" w14:paraId="633D819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4D73D0" w14:textId="77777777" w:rsidR="008F1BCA" w:rsidRDefault="00000000">
            <w:r>
              <w:t>data.likes[].gid</w:t>
            </w:r>
          </w:p>
        </w:tc>
        <w:tc>
          <w:tcPr>
            <w:tcW w:w="2880" w:type="dxa"/>
          </w:tcPr>
          <w:p w14:paraId="1960B8C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E9D4A70" w14:textId="77777777" w:rsidR="008F1BCA" w:rsidRDefault="00000000">
            <w:pPr>
              <w:cnfStyle w:val="000000010000" w:firstRow="0" w:lastRow="0" w:firstColumn="0" w:lastColumn="0" w:oddVBand="0" w:evenVBand="0" w:oddHBand="0" w:evenHBand="1" w:firstRowFirstColumn="0" w:firstRowLastColumn="0" w:lastRowFirstColumn="0" w:lastRowLastColumn="0"/>
            </w:pPr>
            <w:r>
              <w:t>Like object GID.</w:t>
            </w:r>
          </w:p>
        </w:tc>
      </w:tr>
      <w:tr w:rsidR="008F1BCA" w14:paraId="5FBF028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A1E5C2" w14:textId="77777777" w:rsidR="008F1BCA" w:rsidRDefault="00000000">
            <w:r>
              <w:t>data.likes[].user</w:t>
            </w:r>
          </w:p>
        </w:tc>
        <w:tc>
          <w:tcPr>
            <w:tcW w:w="2880" w:type="dxa"/>
          </w:tcPr>
          <w:p w14:paraId="62F82422"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648F1254" w14:textId="77777777" w:rsidR="008F1BCA" w:rsidRDefault="00000000">
            <w:pPr>
              <w:cnfStyle w:val="000000100000" w:firstRow="0" w:lastRow="0" w:firstColumn="0" w:lastColumn="0" w:oddVBand="0" w:evenVBand="0" w:oddHBand="1" w:evenHBand="0" w:firstRowFirstColumn="0" w:firstRowLastColumn="0" w:lastRowFirstColumn="0" w:lastRowLastColumn="0"/>
            </w:pPr>
            <w:r>
              <w:t>A UserCompact object (shape not fully specified in scraped content).</w:t>
            </w:r>
          </w:p>
        </w:tc>
      </w:tr>
      <w:tr w:rsidR="008F1BCA" w14:paraId="7555033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D098A2" w14:textId="77777777" w:rsidR="008F1BCA" w:rsidRDefault="00000000">
            <w:r>
              <w:t>data.num_likes</w:t>
            </w:r>
          </w:p>
        </w:tc>
        <w:tc>
          <w:tcPr>
            <w:tcW w:w="2880" w:type="dxa"/>
          </w:tcPr>
          <w:p w14:paraId="067C6369"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6CFE5D7A" w14:textId="77777777" w:rsidR="008F1BCA" w:rsidRDefault="00000000">
            <w:pPr>
              <w:cnfStyle w:val="000000010000" w:firstRow="0" w:lastRow="0" w:firstColumn="0" w:lastColumn="0" w:oddVBand="0" w:evenVBand="0" w:oddHBand="0" w:evenHBand="1" w:firstRowFirstColumn="0" w:firstRowLastColumn="0" w:lastRowFirstColumn="0" w:lastRowLastColumn="0"/>
            </w:pPr>
            <w:r>
              <w:t>Number of likes.</w:t>
            </w:r>
          </w:p>
        </w:tc>
      </w:tr>
      <w:tr w:rsidR="008F1BCA" w14:paraId="24DA418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690C0D" w14:textId="77777777" w:rsidR="008F1BCA" w:rsidRDefault="00000000">
            <w:r>
              <w:t>data.team</w:t>
            </w:r>
          </w:p>
        </w:tc>
        <w:tc>
          <w:tcPr>
            <w:tcW w:w="2880" w:type="dxa"/>
          </w:tcPr>
          <w:p w14:paraId="2E003C0B"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5A0C4C5C" w14:textId="77777777" w:rsidR="008F1BCA" w:rsidRDefault="00000000">
            <w:pPr>
              <w:cnfStyle w:val="000000100000" w:firstRow="0" w:lastRow="0" w:firstColumn="0" w:lastColumn="0" w:oddVBand="0" w:evenVBand="0" w:oddHBand="1" w:evenHBand="0" w:firstRowFirstColumn="0" w:firstRowLastColumn="0" w:lastRowFirstColumn="0" w:lastRowLastColumn="0"/>
            </w:pPr>
            <w:r>
              <w:t>Team associated with the goal.</w:t>
            </w:r>
          </w:p>
        </w:tc>
      </w:tr>
      <w:tr w:rsidR="008F1BCA" w14:paraId="1EAF267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0FFB21" w14:textId="77777777" w:rsidR="008F1BCA" w:rsidRDefault="00000000">
            <w:r>
              <w:t>data.team.gid</w:t>
            </w:r>
          </w:p>
        </w:tc>
        <w:tc>
          <w:tcPr>
            <w:tcW w:w="2880" w:type="dxa"/>
          </w:tcPr>
          <w:p w14:paraId="5422183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B0735FE" w14:textId="77777777" w:rsidR="008F1BCA" w:rsidRDefault="00000000">
            <w:pPr>
              <w:cnfStyle w:val="000000010000" w:firstRow="0" w:lastRow="0" w:firstColumn="0" w:lastColumn="0" w:oddVBand="0" w:evenVBand="0" w:oddHBand="0" w:evenHBand="1" w:firstRowFirstColumn="0" w:firstRowLastColumn="0" w:lastRowFirstColumn="0" w:lastRowLastColumn="0"/>
            </w:pPr>
            <w:r>
              <w:t>Team GID.</w:t>
            </w:r>
          </w:p>
        </w:tc>
      </w:tr>
      <w:tr w:rsidR="008F1BCA" w14:paraId="36DB037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63913A" w14:textId="77777777" w:rsidR="008F1BCA" w:rsidRDefault="00000000">
            <w:r>
              <w:t>data.team.resource_type</w:t>
            </w:r>
          </w:p>
        </w:tc>
        <w:tc>
          <w:tcPr>
            <w:tcW w:w="2880" w:type="dxa"/>
          </w:tcPr>
          <w:p w14:paraId="46C72A6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1B34E98"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w:t>
            </w:r>
          </w:p>
        </w:tc>
      </w:tr>
      <w:tr w:rsidR="008F1BCA" w14:paraId="202AB23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21F6A8" w14:textId="77777777" w:rsidR="008F1BCA" w:rsidRDefault="00000000">
            <w:r>
              <w:t>data.team.name</w:t>
            </w:r>
          </w:p>
        </w:tc>
        <w:tc>
          <w:tcPr>
            <w:tcW w:w="2880" w:type="dxa"/>
          </w:tcPr>
          <w:p w14:paraId="3100448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250C88D" w14:textId="77777777" w:rsidR="008F1BCA" w:rsidRDefault="00000000">
            <w:pPr>
              <w:cnfStyle w:val="000000010000" w:firstRow="0" w:lastRow="0" w:firstColumn="0" w:lastColumn="0" w:oddVBand="0" w:evenVBand="0" w:oddHBand="0" w:evenHBand="1" w:firstRowFirstColumn="0" w:firstRowLastColumn="0" w:lastRowFirstColumn="0" w:lastRowLastColumn="0"/>
            </w:pPr>
            <w:r>
              <w:t>Team name.</w:t>
            </w:r>
          </w:p>
        </w:tc>
      </w:tr>
      <w:tr w:rsidR="008F1BCA" w14:paraId="32F51F8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031470" w14:textId="77777777" w:rsidR="008F1BCA" w:rsidRDefault="00000000">
            <w:r>
              <w:t>data.workspace</w:t>
            </w:r>
          </w:p>
        </w:tc>
        <w:tc>
          <w:tcPr>
            <w:tcW w:w="2880" w:type="dxa"/>
          </w:tcPr>
          <w:p w14:paraId="0E33D239"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5149DC2" w14:textId="77777777" w:rsidR="008F1BCA" w:rsidRDefault="00000000">
            <w:pPr>
              <w:cnfStyle w:val="000000100000" w:firstRow="0" w:lastRow="0" w:firstColumn="0" w:lastColumn="0" w:oddVBand="0" w:evenVBand="0" w:oddHBand="1" w:evenHBand="0" w:firstRowFirstColumn="0" w:firstRowLastColumn="0" w:lastRowFirstColumn="0" w:lastRowLastColumn="0"/>
            </w:pPr>
            <w:r>
              <w:t>Workspace associated with the goal.</w:t>
            </w:r>
          </w:p>
        </w:tc>
      </w:tr>
      <w:tr w:rsidR="008F1BCA" w14:paraId="4DF67D7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C64D71" w14:textId="77777777" w:rsidR="008F1BCA" w:rsidRDefault="00000000">
            <w:r>
              <w:t>data.workspace.gid</w:t>
            </w:r>
          </w:p>
        </w:tc>
        <w:tc>
          <w:tcPr>
            <w:tcW w:w="2880" w:type="dxa"/>
          </w:tcPr>
          <w:p w14:paraId="529596A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FC1841F" w14:textId="77777777" w:rsidR="008F1BCA" w:rsidRDefault="00000000">
            <w:pPr>
              <w:cnfStyle w:val="000000010000" w:firstRow="0" w:lastRow="0" w:firstColumn="0" w:lastColumn="0" w:oddVBand="0" w:evenVBand="0" w:oddHBand="0" w:evenHBand="1" w:firstRowFirstColumn="0" w:firstRowLastColumn="0" w:lastRowFirstColumn="0" w:lastRowLastColumn="0"/>
            </w:pPr>
            <w:r>
              <w:t>Workspace GID.</w:t>
            </w:r>
          </w:p>
        </w:tc>
      </w:tr>
      <w:tr w:rsidR="008F1BCA" w14:paraId="61CBD5D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372C46" w14:textId="77777777" w:rsidR="008F1BCA" w:rsidRDefault="00000000">
            <w:r>
              <w:t>data.workspace.resource_type</w:t>
            </w:r>
          </w:p>
        </w:tc>
        <w:tc>
          <w:tcPr>
            <w:tcW w:w="2880" w:type="dxa"/>
          </w:tcPr>
          <w:p w14:paraId="53AA333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37B0717"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w:t>
            </w:r>
          </w:p>
        </w:tc>
      </w:tr>
      <w:tr w:rsidR="008F1BCA" w14:paraId="3344F7E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D7AD29" w14:textId="77777777" w:rsidR="008F1BCA" w:rsidRDefault="00000000">
            <w:r>
              <w:t>data.workspace.name</w:t>
            </w:r>
          </w:p>
        </w:tc>
        <w:tc>
          <w:tcPr>
            <w:tcW w:w="2880" w:type="dxa"/>
          </w:tcPr>
          <w:p w14:paraId="641AFB1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A1FDBEC" w14:textId="77777777" w:rsidR="008F1BCA" w:rsidRDefault="00000000">
            <w:pPr>
              <w:cnfStyle w:val="000000010000" w:firstRow="0" w:lastRow="0" w:firstColumn="0" w:lastColumn="0" w:oddVBand="0" w:evenVBand="0" w:oddHBand="0" w:evenHBand="1" w:firstRowFirstColumn="0" w:firstRowLastColumn="0" w:lastRowFirstColumn="0" w:lastRowLastColumn="0"/>
            </w:pPr>
            <w:r>
              <w:t>Workspace name.</w:t>
            </w:r>
          </w:p>
        </w:tc>
      </w:tr>
      <w:tr w:rsidR="008F1BCA" w14:paraId="17F572B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E6320D" w14:textId="77777777" w:rsidR="008F1BCA" w:rsidRDefault="00000000">
            <w:r>
              <w:t>data.followers</w:t>
            </w:r>
          </w:p>
        </w:tc>
        <w:tc>
          <w:tcPr>
            <w:tcW w:w="2880" w:type="dxa"/>
          </w:tcPr>
          <w:p w14:paraId="551B0938"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093D83C9" w14:textId="77777777" w:rsidR="008F1BCA" w:rsidRDefault="00000000">
            <w:pPr>
              <w:cnfStyle w:val="000000100000" w:firstRow="0" w:lastRow="0" w:firstColumn="0" w:lastColumn="0" w:oddVBand="0" w:evenVBand="0" w:oddHBand="1" w:evenHBand="0" w:firstRowFirstColumn="0" w:firstRowLastColumn="0" w:lastRowFirstColumn="0" w:lastRowLastColumn="0"/>
            </w:pPr>
            <w:r>
              <w:t>Followers of the goal.</w:t>
            </w:r>
          </w:p>
        </w:tc>
      </w:tr>
      <w:tr w:rsidR="008F1BCA" w14:paraId="73C902C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3E8EE7" w14:textId="77777777" w:rsidR="008F1BCA" w:rsidRDefault="00000000">
            <w:r>
              <w:t>data.followers[].gid</w:t>
            </w:r>
          </w:p>
        </w:tc>
        <w:tc>
          <w:tcPr>
            <w:tcW w:w="2880" w:type="dxa"/>
          </w:tcPr>
          <w:p w14:paraId="00FD052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5BB0C06" w14:textId="77777777" w:rsidR="008F1BCA" w:rsidRDefault="00000000">
            <w:pPr>
              <w:cnfStyle w:val="000000010000" w:firstRow="0" w:lastRow="0" w:firstColumn="0" w:lastColumn="0" w:oddVBand="0" w:evenVBand="0" w:oddHBand="0" w:evenHBand="1" w:firstRowFirstColumn="0" w:firstRowLastColumn="0" w:lastRowFirstColumn="0" w:lastRowLastColumn="0"/>
            </w:pPr>
            <w:r>
              <w:t>Follower user GID.</w:t>
            </w:r>
          </w:p>
        </w:tc>
      </w:tr>
      <w:tr w:rsidR="008F1BCA" w14:paraId="35F8770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7C1492" w14:textId="77777777" w:rsidR="008F1BCA" w:rsidRDefault="00000000">
            <w:r>
              <w:t>data.followers[].resource_type</w:t>
            </w:r>
          </w:p>
        </w:tc>
        <w:tc>
          <w:tcPr>
            <w:tcW w:w="2880" w:type="dxa"/>
          </w:tcPr>
          <w:p w14:paraId="102DE6E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BFFF8CC"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w:t>
            </w:r>
          </w:p>
        </w:tc>
      </w:tr>
      <w:tr w:rsidR="008F1BCA" w14:paraId="3773D60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FAF94C" w14:textId="77777777" w:rsidR="008F1BCA" w:rsidRDefault="00000000">
            <w:r>
              <w:t>data.followers[].name</w:t>
            </w:r>
          </w:p>
        </w:tc>
        <w:tc>
          <w:tcPr>
            <w:tcW w:w="2880" w:type="dxa"/>
          </w:tcPr>
          <w:p w14:paraId="123AA37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E9DD150" w14:textId="77777777" w:rsidR="008F1BCA" w:rsidRDefault="00000000">
            <w:pPr>
              <w:cnfStyle w:val="000000010000" w:firstRow="0" w:lastRow="0" w:firstColumn="0" w:lastColumn="0" w:oddVBand="0" w:evenVBand="0" w:oddHBand="0" w:evenHBand="1" w:firstRowFirstColumn="0" w:firstRowLastColumn="0" w:lastRowFirstColumn="0" w:lastRowLastColumn="0"/>
            </w:pPr>
            <w:r>
              <w:t>User name (read-only except when same user as requester).</w:t>
            </w:r>
          </w:p>
        </w:tc>
      </w:tr>
      <w:tr w:rsidR="008F1BCA" w14:paraId="596116C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E6E75D" w14:textId="77777777" w:rsidR="008F1BCA" w:rsidRDefault="00000000">
            <w:r>
              <w:t>data.time_period</w:t>
            </w:r>
          </w:p>
        </w:tc>
        <w:tc>
          <w:tcPr>
            <w:tcW w:w="2880" w:type="dxa"/>
          </w:tcPr>
          <w:p w14:paraId="4246E1A8"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44BC213" w14:textId="77777777" w:rsidR="008F1BCA" w:rsidRDefault="00000000">
            <w:pPr>
              <w:cnfStyle w:val="000000100000" w:firstRow="0" w:lastRow="0" w:firstColumn="0" w:lastColumn="0" w:oddVBand="0" w:evenVBand="0" w:oddHBand="1" w:evenHBand="0" w:firstRowFirstColumn="0" w:firstRowLastColumn="0" w:lastRowFirstColumn="0" w:lastRowLastColumn="0"/>
            </w:pPr>
            <w:r>
              <w:t>Time period of the goal.</w:t>
            </w:r>
          </w:p>
        </w:tc>
      </w:tr>
      <w:tr w:rsidR="008F1BCA" w14:paraId="6253C8B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B40C96" w14:textId="77777777" w:rsidR="008F1BCA" w:rsidRDefault="00000000">
            <w:r>
              <w:t>data.time_period.gid</w:t>
            </w:r>
          </w:p>
        </w:tc>
        <w:tc>
          <w:tcPr>
            <w:tcW w:w="2880" w:type="dxa"/>
          </w:tcPr>
          <w:p w14:paraId="2253C21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249BFE8" w14:textId="77777777" w:rsidR="008F1BCA" w:rsidRDefault="00000000">
            <w:pPr>
              <w:cnfStyle w:val="000000010000" w:firstRow="0" w:lastRow="0" w:firstColumn="0" w:lastColumn="0" w:oddVBand="0" w:evenVBand="0" w:oddHBand="0" w:evenHBand="1" w:firstRowFirstColumn="0" w:firstRowLastColumn="0" w:lastRowFirstColumn="0" w:lastRowLastColumn="0"/>
            </w:pPr>
            <w:r>
              <w:t>Time period GID.</w:t>
            </w:r>
          </w:p>
        </w:tc>
      </w:tr>
      <w:tr w:rsidR="008F1BCA" w14:paraId="0E14319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475552" w14:textId="77777777" w:rsidR="008F1BCA" w:rsidRDefault="00000000">
            <w:r>
              <w:t>data.time_period.resource_type</w:t>
            </w:r>
          </w:p>
        </w:tc>
        <w:tc>
          <w:tcPr>
            <w:tcW w:w="2880" w:type="dxa"/>
          </w:tcPr>
          <w:p w14:paraId="22A0F08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33908D3"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w:t>
            </w:r>
          </w:p>
        </w:tc>
      </w:tr>
      <w:tr w:rsidR="008F1BCA" w14:paraId="3B3B229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BF2467" w14:textId="77777777" w:rsidR="008F1BCA" w:rsidRDefault="00000000">
            <w:r>
              <w:t>data.time_period.end_on</w:t>
            </w:r>
          </w:p>
        </w:tc>
        <w:tc>
          <w:tcPr>
            <w:tcW w:w="2880" w:type="dxa"/>
          </w:tcPr>
          <w:p w14:paraId="3AE4664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7336F21" w14:textId="77777777" w:rsidR="008F1BCA" w:rsidRDefault="00000000">
            <w:pPr>
              <w:cnfStyle w:val="000000010000" w:firstRow="0" w:lastRow="0" w:firstColumn="0" w:lastColumn="0" w:oddVBand="0" w:evenVBand="0" w:oddHBand="0" w:evenHBand="1" w:firstRowFirstColumn="0" w:firstRowLastColumn="0" w:lastRowFirstColumn="0" w:lastRowLastColumn="0"/>
            </w:pPr>
            <w:r>
              <w:t>End date in YYYY-MM-DD.</w:t>
            </w:r>
          </w:p>
        </w:tc>
      </w:tr>
      <w:tr w:rsidR="008F1BCA" w14:paraId="34E9D63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AA3638" w14:textId="77777777" w:rsidR="008F1BCA" w:rsidRDefault="00000000">
            <w:r>
              <w:t>data.time_period.start_on</w:t>
            </w:r>
          </w:p>
        </w:tc>
        <w:tc>
          <w:tcPr>
            <w:tcW w:w="2880" w:type="dxa"/>
          </w:tcPr>
          <w:p w14:paraId="2AEEF3D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C0E1FE1" w14:textId="77777777" w:rsidR="008F1BCA" w:rsidRDefault="00000000">
            <w:pPr>
              <w:cnfStyle w:val="000000100000" w:firstRow="0" w:lastRow="0" w:firstColumn="0" w:lastColumn="0" w:oddVBand="0" w:evenVBand="0" w:oddHBand="1" w:evenHBand="0" w:firstRowFirstColumn="0" w:firstRowLastColumn="0" w:lastRowFirstColumn="0" w:lastRowLastColumn="0"/>
            </w:pPr>
            <w:r>
              <w:t>Start date in YYYY-MM-DD.</w:t>
            </w:r>
          </w:p>
        </w:tc>
      </w:tr>
      <w:tr w:rsidR="008F1BCA" w14:paraId="3614E9C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CC4099" w14:textId="77777777" w:rsidR="008F1BCA" w:rsidRDefault="00000000">
            <w:r>
              <w:t>data.time_period.period</w:t>
            </w:r>
          </w:p>
        </w:tc>
        <w:tc>
          <w:tcPr>
            <w:tcW w:w="2880" w:type="dxa"/>
          </w:tcPr>
          <w:p w14:paraId="7BD6D2A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B5CE6F3" w14:textId="77777777" w:rsidR="008F1BCA" w:rsidRDefault="00000000">
            <w:pPr>
              <w:cnfStyle w:val="000000010000" w:firstRow="0" w:lastRow="0" w:firstColumn="0" w:lastColumn="0" w:oddVBand="0" w:evenVBand="0" w:oddHBand="0" w:evenHBand="1" w:firstRowFirstColumn="0" w:firstRowLastColumn="0" w:lastRowFirstColumn="0" w:lastRowLastColumn="0"/>
            </w:pPr>
            <w:r>
              <w:t>Cadence/index. Allowed: FY, H1, H2, Q1, Q2, Q3, Q4.</w:t>
            </w:r>
          </w:p>
        </w:tc>
      </w:tr>
      <w:tr w:rsidR="008F1BCA" w14:paraId="7C7413F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59F1C7" w14:textId="77777777" w:rsidR="008F1BCA" w:rsidRDefault="00000000">
            <w:r>
              <w:t>data.time_period.display_name</w:t>
            </w:r>
          </w:p>
        </w:tc>
        <w:tc>
          <w:tcPr>
            <w:tcW w:w="2880" w:type="dxa"/>
          </w:tcPr>
          <w:p w14:paraId="249D41C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FF03027" w14:textId="77777777" w:rsidR="008F1BCA" w:rsidRDefault="00000000">
            <w:pPr>
              <w:cnfStyle w:val="000000100000" w:firstRow="0" w:lastRow="0" w:firstColumn="0" w:lastColumn="0" w:oddVBand="0" w:evenVBand="0" w:oddHBand="1" w:evenHBand="0" w:firstRowFirstColumn="0" w:firstRowLastColumn="0" w:lastRowFirstColumn="0" w:lastRowLastColumn="0"/>
            </w:pPr>
            <w:r>
              <w:t>Display name for the time period.</w:t>
            </w:r>
          </w:p>
        </w:tc>
      </w:tr>
      <w:tr w:rsidR="008F1BCA" w14:paraId="7CDBF83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2FF096" w14:textId="77777777" w:rsidR="008F1BCA" w:rsidRDefault="00000000">
            <w:r>
              <w:t>data.metric</w:t>
            </w:r>
          </w:p>
        </w:tc>
        <w:tc>
          <w:tcPr>
            <w:tcW w:w="2880" w:type="dxa"/>
          </w:tcPr>
          <w:p w14:paraId="262D60F8"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35EDBF98"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goal metric object.</w:t>
            </w:r>
          </w:p>
        </w:tc>
      </w:tr>
      <w:tr w:rsidR="008F1BCA" w14:paraId="6FB0BBA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CE598F" w14:textId="77777777" w:rsidR="008F1BCA" w:rsidRDefault="00000000">
            <w:r>
              <w:t>data.metric.gid</w:t>
            </w:r>
          </w:p>
        </w:tc>
        <w:tc>
          <w:tcPr>
            <w:tcW w:w="2880" w:type="dxa"/>
          </w:tcPr>
          <w:p w14:paraId="104E74E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CE887DC" w14:textId="77777777" w:rsidR="008F1BCA" w:rsidRDefault="00000000">
            <w:pPr>
              <w:cnfStyle w:val="000000100000" w:firstRow="0" w:lastRow="0" w:firstColumn="0" w:lastColumn="0" w:oddVBand="0" w:evenVBand="0" w:oddHBand="1" w:evenHBand="0" w:firstRowFirstColumn="0" w:firstRowLastColumn="0" w:lastRowFirstColumn="0" w:lastRowLastColumn="0"/>
            </w:pPr>
            <w:r>
              <w:t>Goal metric GID.</w:t>
            </w:r>
          </w:p>
        </w:tc>
      </w:tr>
      <w:tr w:rsidR="008F1BCA" w14:paraId="48B725C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1B6FAC" w14:textId="77777777" w:rsidR="008F1BCA" w:rsidRDefault="00000000">
            <w:r>
              <w:t>data.metric.resource_type</w:t>
            </w:r>
          </w:p>
        </w:tc>
        <w:tc>
          <w:tcPr>
            <w:tcW w:w="2880" w:type="dxa"/>
          </w:tcPr>
          <w:p w14:paraId="3998054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81069CA"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type.</w:t>
            </w:r>
          </w:p>
        </w:tc>
      </w:tr>
      <w:tr w:rsidR="008F1BCA" w14:paraId="32F0606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3204E3" w14:textId="77777777" w:rsidR="008F1BCA" w:rsidRDefault="00000000">
            <w:r>
              <w:t>data.metric.resource_subtype</w:t>
            </w:r>
          </w:p>
        </w:tc>
        <w:tc>
          <w:tcPr>
            <w:tcW w:w="2880" w:type="dxa"/>
          </w:tcPr>
          <w:p w14:paraId="5AF2430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B01E665" w14:textId="77777777" w:rsidR="008F1BCA" w:rsidRDefault="00000000">
            <w:pPr>
              <w:cnfStyle w:val="000000100000" w:firstRow="0" w:lastRow="0" w:firstColumn="0" w:lastColumn="0" w:oddVBand="0" w:evenVBand="0" w:oddHBand="1" w:evenHBand="0" w:firstRowFirstColumn="0" w:firstRowLastColumn="0" w:lastRowFirstColumn="0" w:lastRowLastColumn="0"/>
            </w:pPr>
            <w:r>
              <w:t>Subtype (documented: number).</w:t>
            </w:r>
          </w:p>
        </w:tc>
      </w:tr>
      <w:tr w:rsidR="008F1BCA" w14:paraId="4659525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AFDDC2" w14:textId="77777777" w:rsidR="008F1BCA" w:rsidRDefault="00000000">
            <w:r>
              <w:t>data.metric.precision</w:t>
            </w:r>
          </w:p>
        </w:tc>
        <w:tc>
          <w:tcPr>
            <w:tcW w:w="2880" w:type="dxa"/>
          </w:tcPr>
          <w:p w14:paraId="57DB431A"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11AA1E4E"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Decimal precision (0–6).</w:t>
            </w:r>
          </w:p>
        </w:tc>
      </w:tr>
      <w:tr w:rsidR="008F1BCA" w14:paraId="118F097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B9337D" w14:textId="77777777" w:rsidR="008F1BCA" w:rsidRDefault="00000000">
            <w:r>
              <w:lastRenderedPageBreak/>
              <w:t>data.metric.unit</w:t>
            </w:r>
          </w:p>
        </w:tc>
        <w:tc>
          <w:tcPr>
            <w:tcW w:w="2880" w:type="dxa"/>
          </w:tcPr>
          <w:p w14:paraId="3AF938B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601E3DB" w14:textId="77777777" w:rsidR="008F1BCA" w:rsidRDefault="00000000">
            <w:pPr>
              <w:cnfStyle w:val="000000100000" w:firstRow="0" w:lastRow="0" w:firstColumn="0" w:lastColumn="0" w:oddVBand="0" w:evenVBand="0" w:oddHBand="1" w:evenHBand="0" w:firstRowFirstColumn="0" w:firstRowLastColumn="0" w:lastRowFirstColumn="0" w:lastRowLastColumn="0"/>
            </w:pPr>
            <w:r>
              <w:t>Unit. Allowed: none, currency, percentage.</w:t>
            </w:r>
          </w:p>
        </w:tc>
      </w:tr>
      <w:tr w:rsidR="008F1BCA" w14:paraId="7D8E481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6A3FCB" w14:textId="77777777" w:rsidR="008F1BCA" w:rsidRDefault="00000000">
            <w:r>
              <w:t>data.metric.currency_code</w:t>
            </w:r>
          </w:p>
        </w:tc>
        <w:tc>
          <w:tcPr>
            <w:tcW w:w="2880" w:type="dxa"/>
          </w:tcPr>
          <w:p w14:paraId="021E1F5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8A64412" w14:textId="77777777" w:rsidR="008F1BCA" w:rsidRDefault="00000000">
            <w:pPr>
              <w:cnfStyle w:val="000000010000" w:firstRow="0" w:lastRow="0" w:firstColumn="0" w:lastColumn="0" w:oddVBand="0" w:evenVBand="0" w:oddHBand="0" w:evenHBand="1" w:firstRowFirstColumn="0" w:firstRowLastColumn="0" w:lastRowFirstColumn="0" w:lastRowLastColumn="0"/>
            </w:pPr>
            <w:r>
              <w:t>ISO 4217 currency code (nullable unless unit is currency).</w:t>
            </w:r>
          </w:p>
        </w:tc>
      </w:tr>
      <w:tr w:rsidR="008F1BCA" w14:paraId="5138BA2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70C497" w14:textId="77777777" w:rsidR="008F1BCA" w:rsidRDefault="00000000">
            <w:r>
              <w:t>data.metric.initial_number_value</w:t>
            </w:r>
          </w:p>
        </w:tc>
        <w:tc>
          <w:tcPr>
            <w:tcW w:w="2880" w:type="dxa"/>
          </w:tcPr>
          <w:p w14:paraId="3F32C912" w14:textId="77777777" w:rsidR="008F1BCA" w:rsidRDefault="00000000">
            <w:pPr>
              <w:cnfStyle w:val="000000100000" w:firstRow="0" w:lastRow="0" w:firstColumn="0" w:lastColumn="0" w:oddVBand="0" w:evenVBand="0" w:oddHBand="1" w:evenHBand="0" w:firstRowFirstColumn="0" w:firstRowLastColumn="0" w:lastRowFirstColumn="0" w:lastRowLastColumn="0"/>
            </w:pPr>
            <w:r>
              <w:t>number</w:t>
            </w:r>
          </w:p>
        </w:tc>
        <w:tc>
          <w:tcPr>
            <w:tcW w:w="2880" w:type="dxa"/>
          </w:tcPr>
          <w:p w14:paraId="1A5886D1" w14:textId="77777777" w:rsidR="008F1BCA" w:rsidRDefault="00000000">
            <w:pPr>
              <w:cnfStyle w:val="000000100000" w:firstRow="0" w:lastRow="0" w:firstColumn="0" w:lastColumn="0" w:oddVBand="0" w:evenVBand="0" w:oddHBand="1" w:evenHBand="0" w:firstRowFirstColumn="0" w:firstRowLastColumn="0" w:lastRowFirstColumn="0" w:lastRowLastColumn="0"/>
            </w:pPr>
            <w:r>
              <w:t>Initial numeric value.</w:t>
            </w:r>
          </w:p>
        </w:tc>
      </w:tr>
      <w:tr w:rsidR="008F1BCA" w14:paraId="5CB8EDF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49FC74" w14:textId="77777777" w:rsidR="008F1BCA" w:rsidRDefault="00000000">
            <w:r>
              <w:t>data.metric.target_number_value</w:t>
            </w:r>
          </w:p>
        </w:tc>
        <w:tc>
          <w:tcPr>
            <w:tcW w:w="2880" w:type="dxa"/>
          </w:tcPr>
          <w:p w14:paraId="1966ADE8" w14:textId="77777777" w:rsidR="008F1BCA" w:rsidRDefault="00000000">
            <w:pPr>
              <w:cnfStyle w:val="000000010000" w:firstRow="0" w:lastRow="0" w:firstColumn="0" w:lastColumn="0" w:oddVBand="0" w:evenVBand="0" w:oddHBand="0" w:evenHBand="1" w:firstRowFirstColumn="0" w:firstRowLastColumn="0" w:lastRowFirstColumn="0" w:lastRowLastColumn="0"/>
            </w:pPr>
            <w:r>
              <w:t>number</w:t>
            </w:r>
          </w:p>
        </w:tc>
        <w:tc>
          <w:tcPr>
            <w:tcW w:w="2880" w:type="dxa"/>
          </w:tcPr>
          <w:p w14:paraId="132A66DD" w14:textId="77777777" w:rsidR="008F1BCA" w:rsidRDefault="00000000">
            <w:pPr>
              <w:cnfStyle w:val="000000010000" w:firstRow="0" w:lastRow="0" w:firstColumn="0" w:lastColumn="0" w:oddVBand="0" w:evenVBand="0" w:oddHBand="0" w:evenHBand="1" w:firstRowFirstColumn="0" w:firstRowLastColumn="0" w:lastRowFirstColumn="0" w:lastRowLastColumn="0"/>
            </w:pPr>
            <w:r>
              <w:t>Target numeric value. Cannot equal initial.</w:t>
            </w:r>
          </w:p>
        </w:tc>
      </w:tr>
      <w:tr w:rsidR="008F1BCA" w14:paraId="428A4A0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8F34F1" w14:textId="77777777" w:rsidR="008F1BCA" w:rsidRDefault="00000000">
            <w:r>
              <w:t>data.metric.current_number_value</w:t>
            </w:r>
          </w:p>
        </w:tc>
        <w:tc>
          <w:tcPr>
            <w:tcW w:w="2880" w:type="dxa"/>
          </w:tcPr>
          <w:p w14:paraId="39EECB35" w14:textId="77777777" w:rsidR="008F1BCA" w:rsidRDefault="00000000">
            <w:pPr>
              <w:cnfStyle w:val="000000100000" w:firstRow="0" w:lastRow="0" w:firstColumn="0" w:lastColumn="0" w:oddVBand="0" w:evenVBand="0" w:oddHBand="1" w:evenHBand="0" w:firstRowFirstColumn="0" w:firstRowLastColumn="0" w:lastRowFirstColumn="0" w:lastRowLastColumn="0"/>
            </w:pPr>
            <w:r>
              <w:t>number</w:t>
            </w:r>
          </w:p>
        </w:tc>
        <w:tc>
          <w:tcPr>
            <w:tcW w:w="2880" w:type="dxa"/>
          </w:tcPr>
          <w:p w14:paraId="18F678F0" w14:textId="77777777" w:rsidR="008F1BCA" w:rsidRDefault="00000000">
            <w:pPr>
              <w:cnfStyle w:val="000000100000" w:firstRow="0" w:lastRow="0" w:firstColumn="0" w:lastColumn="0" w:oddVBand="0" w:evenVBand="0" w:oddHBand="1" w:evenHBand="0" w:firstRowFirstColumn="0" w:firstRowLastColumn="0" w:lastRowFirstColumn="0" w:lastRowLastColumn="0"/>
            </w:pPr>
            <w:r>
              <w:t>Current numeric value.</w:t>
            </w:r>
          </w:p>
        </w:tc>
      </w:tr>
      <w:tr w:rsidR="008F1BCA" w14:paraId="37D993C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45F8C1" w14:textId="77777777" w:rsidR="008F1BCA" w:rsidRDefault="00000000">
            <w:r>
              <w:t>data.metric.current_display_value</w:t>
            </w:r>
          </w:p>
        </w:tc>
        <w:tc>
          <w:tcPr>
            <w:tcW w:w="2880" w:type="dxa"/>
          </w:tcPr>
          <w:p w14:paraId="6D64EFA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44A0CCA" w14:textId="77777777" w:rsidR="008F1BCA" w:rsidRDefault="00000000">
            <w:pPr>
              <w:cnfStyle w:val="000000010000" w:firstRow="0" w:lastRow="0" w:firstColumn="0" w:lastColumn="0" w:oddVBand="0" w:evenVBand="0" w:oddHBand="0" w:evenHBand="1" w:firstRowFirstColumn="0" w:firstRowLastColumn="0" w:lastRowFirstColumn="0" w:lastRowLastColumn="0"/>
            </w:pPr>
            <w:r>
              <w:t>Current value as a string (display-oriented).</w:t>
            </w:r>
          </w:p>
        </w:tc>
      </w:tr>
      <w:tr w:rsidR="008F1BCA" w14:paraId="1329C84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07E0F6" w14:textId="77777777" w:rsidR="008F1BCA" w:rsidRDefault="00000000">
            <w:r>
              <w:t>data.metric.progress_source</w:t>
            </w:r>
          </w:p>
        </w:tc>
        <w:tc>
          <w:tcPr>
            <w:tcW w:w="2880" w:type="dxa"/>
          </w:tcPr>
          <w:p w14:paraId="164E0DC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B72EE38" w14:textId="77777777" w:rsidR="008F1BCA" w:rsidRDefault="00000000">
            <w:pPr>
              <w:cnfStyle w:val="000000100000" w:firstRow="0" w:lastRow="0" w:firstColumn="0" w:lastColumn="0" w:oddVBand="0" w:evenVBand="0" w:oddHBand="1" w:evenHBand="0" w:firstRowFirstColumn="0" w:firstRowLastColumn="0" w:lastRowFirstColumn="0" w:lastRowLastColumn="0"/>
            </w:pPr>
            <w:r>
              <w:t>Progress source. Allowed: manual, subgoal_progress, project_task_completion, project_milestone_completion, task_completion, external.</w:t>
            </w:r>
          </w:p>
        </w:tc>
      </w:tr>
      <w:tr w:rsidR="008F1BCA" w14:paraId="02A0C8F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F49E16" w14:textId="77777777" w:rsidR="008F1BCA" w:rsidRDefault="00000000">
            <w:r>
              <w:t>data.metric.is_custom_weight</w:t>
            </w:r>
          </w:p>
        </w:tc>
        <w:tc>
          <w:tcPr>
            <w:tcW w:w="2880" w:type="dxa"/>
          </w:tcPr>
          <w:p w14:paraId="77619379"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75636EDB"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Uses custom weights for certain progress sources.</w:t>
            </w:r>
          </w:p>
        </w:tc>
      </w:tr>
      <w:tr w:rsidR="008F1BCA" w14:paraId="08A5F82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4A5384" w14:textId="77777777" w:rsidR="008F1BCA" w:rsidRDefault="00000000">
            <w:r>
              <w:t>data.metric.can_manage</w:t>
            </w:r>
          </w:p>
        </w:tc>
        <w:tc>
          <w:tcPr>
            <w:tcW w:w="2880" w:type="dxa"/>
          </w:tcPr>
          <w:p w14:paraId="5772DA1A"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6C25FE9F"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Only relevant for progress_source=external. Whether requester can update current value.</w:t>
            </w:r>
          </w:p>
        </w:tc>
      </w:tr>
      <w:tr w:rsidR="008F1BCA" w14:paraId="396676E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2E84BA" w14:textId="77777777" w:rsidR="008F1BCA" w:rsidRDefault="00000000">
            <w:r>
              <w:t>data.owner</w:t>
            </w:r>
          </w:p>
        </w:tc>
        <w:tc>
          <w:tcPr>
            <w:tcW w:w="2880" w:type="dxa"/>
          </w:tcPr>
          <w:p w14:paraId="2DA6BE1F"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70D869F9" w14:textId="77777777" w:rsidR="008F1BCA" w:rsidRDefault="00000000">
            <w:pPr>
              <w:cnfStyle w:val="000000010000" w:firstRow="0" w:lastRow="0" w:firstColumn="0" w:lastColumn="0" w:oddVBand="0" w:evenVBand="0" w:oddHBand="0" w:evenHBand="1" w:firstRowFirstColumn="0" w:firstRowLastColumn="0" w:lastRowFirstColumn="0" w:lastRowLastColumn="0"/>
            </w:pPr>
            <w:r>
              <w:t>Goal owner.</w:t>
            </w:r>
          </w:p>
        </w:tc>
      </w:tr>
      <w:tr w:rsidR="008F1BCA" w14:paraId="089FAA0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ED83DF" w14:textId="77777777" w:rsidR="008F1BCA" w:rsidRDefault="00000000">
            <w:r>
              <w:t>data.owner.gid</w:t>
            </w:r>
          </w:p>
        </w:tc>
        <w:tc>
          <w:tcPr>
            <w:tcW w:w="2880" w:type="dxa"/>
          </w:tcPr>
          <w:p w14:paraId="74E8BBB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F75E35A" w14:textId="77777777" w:rsidR="008F1BCA" w:rsidRDefault="00000000">
            <w:pPr>
              <w:cnfStyle w:val="000000100000" w:firstRow="0" w:lastRow="0" w:firstColumn="0" w:lastColumn="0" w:oddVBand="0" w:evenVBand="0" w:oddHBand="1" w:evenHBand="0" w:firstRowFirstColumn="0" w:firstRowLastColumn="0" w:lastRowFirstColumn="0" w:lastRowLastColumn="0"/>
            </w:pPr>
            <w:r>
              <w:t>Owner GID.</w:t>
            </w:r>
          </w:p>
        </w:tc>
      </w:tr>
      <w:tr w:rsidR="008F1BCA" w14:paraId="7E51559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4A4FBD" w14:textId="77777777" w:rsidR="008F1BCA" w:rsidRDefault="00000000">
            <w:r>
              <w:t>data.owner.resource_type</w:t>
            </w:r>
          </w:p>
        </w:tc>
        <w:tc>
          <w:tcPr>
            <w:tcW w:w="2880" w:type="dxa"/>
          </w:tcPr>
          <w:p w14:paraId="6DE2024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27DC73E"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type.</w:t>
            </w:r>
          </w:p>
        </w:tc>
      </w:tr>
      <w:tr w:rsidR="008F1BCA" w14:paraId="4B2A117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4D40F3" w14:textId="77777777" w:rsidR="008F1BCA" w:rsidRDefault="00000000">
            <w:r>
              <w:t>data.owner.name</w:t>
            </w:r>
          </w:p>
        </w:tc>
        <w:tc>
          <w:tcPr>
            <w:tcW w:w="2880" w:type="dxa"/>
          </w:tcPr>
          <w:p w14:paraId="5BC15BA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3E60A69" w14:textId="77777777" w:rsidR="008F1BCA" w:rsidRDefault="00000000">
            <w:pPr>
              <w:cnfStyle w:val="000000100000" w:firstRow="0" w:lastRow="0" w:firstColumn="0" w:lastColumn="0" w:oddVBand="0" w:evenVBand="0" w:oddHBand="1" w:evenHBand="0" w:firstRowFirstColumn="0" w:firstRowLastColumn="0" w:lastRowFirstColumn="0" w:lastRowLastColumn="0"/>
            </w:pPr>
            <w:r>
              <w:t>Owner name (read-only except when same user as requester).</w:t>
            </w:r>
          </w:p>
        </w:tc>
      </w:tr>
      <w:tr w:rsidR="008F1BCA" w14:paraId="48E1FBC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ED12B2" w14:textId="77777777" w:rsidR="008F1BCA" w:rsidRDefault="00000000">
            <w:r>
              <w:t>data.current_status_update</w:t>
            </w:r>
          </w:p>
        </w:tc>
        <w:tc>
          <w:tcPr>
            <w:tcW w:w="2880" w:type="dxa"/>
          </w:tcPr>
          <w:p w14:paraId="4CF2F1EF"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1F382B4D" w14:textId="77777777" w:rsidR="008F1BCA" w:rsidRDefault="00000000">
            <w:pPr>
              <w:cnfStyle w:val="000000010000" w:firstRow="0" w:lastRow="0" w:firstColumn="0" w:lastColumn="0" w:oddVBand="0" w:evenVBand="0" w:oddHBand="0" w:evenHBand="1" w:firstRowFirstColumn="0" w:firstRowLastColumn="0" w:lastRowFirstColumn="0" w:lastRowLastColumn="0"/>
            </w:pPr>
            <w:r>
              <w:t>Current status update.</w:t>
            </w:r>
          </w:p>
        </w:tc>
      </w:tr>
      <w:tr w:rsidR="008F1BCA" w14:paraId="62EB35D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848365" w14:textId="77777777" w:rsidR="008F1BCA" w:rsidRDefault="00000000">
            <w:r>
              <w:t>data.current_status_update.gid</w:t>
            </w:r>
          </w:p>
        </w:tc>
        <w:tc>
          <w:tcPr>
            <w:tcW w:w="2880" w:type="dxa"/>
          </w:tcPr>
          <w:p w14:paraId="16B1707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034569B" w14:textId="77777777" w:rsidR="008F1BCA" w:rsidRDefault="00000000">
            <w:pPr>
              <w:cnfStyle w:val="000000100000" w:firstRow="0" w:lastRow="0" w:firstColumn="0" w:lastColumn="0" w:oddVBand="0" w:evenVBand="0" w:oddHBand="1" w:evenHBand="0" w:firstRowFirstColumn="0" w:firstRowLastColumn="0" w:lastRowFirstColumn="0" w:lastRowLastColumn="0"/>
            </w:pPr>
            <w:r>
              <w:t>Status update GID.</w:t>
            </w:r>
          </w:p>
        </w:tc>
      </w:tr>
      <w:tr w:rsidR="008F1BCA" w14:paraId="2EC4883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7CBE5C" w14:textId="77777777" w:rsidR="008F1BCA" w:rsidRDefault="00000000">
            <w:r>
              <w:t>data.current_status_update.resource_type</w:t>
            </w:r>
          </w:p>
        </w:tc>
        <w:tc>
          <w:tcPr>
            <w:tcW w:w="2880" w:type="dxa"/>
          </w:tcPr>
          <w:p w14:paraId="709FC00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B9719C6"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type.</w:t>
            </w:r>
          </w:p>
        </w:tc>
      </w:tr>
      <w:tr w:rsidR="008F1BCA" w14:paraId="306B490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A96950" w14:textId="77777777" w:rsidR="008F1BCA" w:rsidRDefault="00000000">
            <w:r>
              <w:t>data.current_status_update.title</w:t>
            </w:r>
          </w:p>
        </w:tc>
        <w:tc>
          <w:tcPr>
            <w:tcW w:w="2880" w:type="dxa"/>
          </w:tcPr>
          <w:p w14:paraId="3239EDA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35F7729" w14:textId="77777777" w:rsidR="008F1BCA" w:rsidRDefault="00000000">
            <w:pPr>
              <w:cnfStyle w:val="000000100000" w:firstRow="0" w:lastRow="0" w:firstColumn="0" w:lastColumn="0" w:oddVBand="0" w:evenVBand="0" w:oddHBand="1" w:evenHBand="0" w:firstRowFirstColumn="0" w:firstRowLastColumn="0" w:lastRowFirstColumn="0" w:lastRowLastColumn="0"/>
            </w:pPr>
            <w:r>
              <w:t>Status update title.</w:t>
            </w:r>
          </w:p>
        </w:tc>
      </w:tr>
      <w:tr w:rsidR="008F1BCA" w14:paraId="4D1104A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DD18AA" w14:textId="77777777" w:rsidR="008F1BCA" w:rsidRDefault="00000000">
            <w:r>
              <w:t>data.current_status_update.resource_subtype</w:t>
            </w:r>
          </w:p>
        </w:tc>
        <w:tc>
          <w:tcPr>
            <w:tcW w:w="2880" w:type="dxa"/>
          </w:tcPr>
          <w:p w14:paraId="2307EF0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26A8F88" w14:textId="77777777" w:rsidR="008F1BCA" w:rsidRDefault="00000000">
            <w:pPr>
              <w:cnfStyle w:val="000000010000" w:firstRow="0" w:lastRow="0" w:firstColumn="0" w:lastColumn="0" w:oddVBand="0" w:evenVBand="0" w:oddHBand="0" w:evenHBand="1" w:firstRowFirstColumn="0" w:firstRowLastColumn="0" w:lastRowFirstColumn="0" w:lastRowLastColumn="0"/>
            </w:pPr>
            <w:r>
              <w:t>Allowed: project_status_update, portfolio_status_update, goal_status_update.</w:t>
            </w:r>
          </w:p>
        </w:tc>
      </w:tr>
      <w:tr w:rsidR="008F1BCA" w14:paraId="24147BC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ECA057" w14:textId="77777777" w:rsidR="008F1BCA" w:rsidRDefault="00000000">
            <w:r>
              <w:t>data.status</w:t>
            </w:r>
          </w:p>
        </w:tc>
        <w:tc>
          <w:tcPr>
            <w:tcW w:w="2880" w:type="dxa"/>
          </w:tcPr>
          <w:p w14:paraId="30CFE50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291F298" w14:textId="77777777" w:rsidR="008F1BCA" w:rsidRDefault="00000000">
            <w:pPr>
              <w:cnfStyle w:val="000000100000" w:firstRow="0" w:lastRow="0" w:firstColumn="0" w:lastColumn="0" w:oddVBand="0" w:evenVBand="0" w:oddHBand="1" w:evenHBand="0" w:firstRowFirstColumn="0" w:firstRowLastColumn="0" w:lastRowFirstColumn="0" w:lastRowLastColumn="0"/>
            </w:pPr>
            <w:r>
              <w:t>Goal status. Open: green, yellow, red. Closed: missed, achieved, partial, dropped. (Note: can only write to this property if metric is set.)</w:t>
            </w:r>
          </w:p>
        </w:tc>
      </w:tr>
      <w:tr w:rsidR="008F1BCA" w14:paraId="62413FA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DD2A81" w14:textId="77777777" w:rsidR="008F1BCA" w:rsidRDefault="00000000">
            <w:r>
              <w:t>data.custom_fields</w:t>
            </w:r>
          </w:p>
        </w:tc>
        <w:tc>
          <w:tcPr>
            <w:tcW w:w="2880" w:type="dxa"/>
          </w:tcPr>
          <w:p w14:paraId="7FB46CF4"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47C4C187"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custom field values/definitions (complex; see scraped field list).</w:t>
            </w:r>
          </w:p>
        </w:tc>
      </w:tr>
      <w:tr w:rsidR="008F1BCA" w14:paraId="337DA1F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3464F9" w14:textId="77777777" w:rsidR="008F1BCA" w:rsidRDefault="00000000">
            <w:r>
              <w:t>data.custom_field_settings</w:t>
            </w:r>
          </w:p>
        </w:tc>
        <w:tc>
          <w:tcPr>
            <w:tcW w:w="2880" w:type="dxa"/>
          </w:tcPr>
          <w:p w14:paraId="0112AD35"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448B6A66"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custom field settings (complex; see scraped field list).</w:t>
            </w:r>
          </w:p>
        </w:tc>
      </w:tr>
    </w:tbl>
    <w:p w14:paraId="75BBA75E" w14:textId="77777777" w:rsidR="008F1BCA" w:rsidRDefault="008F1BCA"/>
    <w:p w14:paraId="3B10C027" w14:textId="77777777" w:rsidR="008F1BCA" w:rsidRDefault="00000000">
      <w:pPr>
        <w:pStyle w:val="Heading3"/>
      </w:pPr>
      <w:r>
        <w:t>Sample Request</w:t>
      </w:r>
    </w:p>
    <w:p w14:paraId="0CA86D84" w14:textId="77777777" w:rsidR="008F1BCA" w:rsidRDefault="00000000">
      <w:r>
        <w:rPr>
          <w:b/>
          <w:color w:val="666666"/>
          <w:sz w:val="16"/>
        </w:rPr>
        <w:t>[bash]</w:t>
      </w:r>
    </w:p>
    <w:p w14:paraId="347E1029" w14:textId="77777777" w:rsidR="008F1BCA" w:rsidRDefault="00000000">
      <w:pPr>
        <w:shd w:val="clear" w:color="auto" w:fill="F2F2F2"/>
      </w:pPr>
      <w:r>
        <w:rPr>
          <w:rFonts w:ascii="Courier New" w:hAnsi="Courier New"/>
          <w:sz w:val="17"/>
        </w:rPr>
        <w:t>curl -i --request POST \</w:t>
      </w:r>
      <w:r>
        <w:rPr>
          <w:rFonts w:ascii="Courier New" w:hAnsi="Courier New"/>
          <w:sz w:val="17"/>
        </w:rPr>
        <w:br/>
        <w:t xml:space="preserve"> 'https://app.asana.com/api/1.0/goals/12345/setMetric?opt_pretty=true'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"resource_subtype": "number",</w:t>
      </w:r>
      <w:r>
        <w:rPr>
          <w:rFonts w:ascii="Courier New" w:hAnsi="Courier New"/>
          <w:sz w:val="17"/>
        </w:rPr>
        <w:br/>
        <w:t xml:space="preserve"> "precision": 0,</w:t>
      </w:r>
      <w:r>
        <w:rPr>
          <w:rFonts w:ascii="Courier New" w:hAnsi="Courier New"/>
          <w:sz w:val="17"/>
        </w:rPr>
        <w:br/>
        <w:t xml:space="preserve"> "unit": "currency",</w:t>
      </w:r>
      <w:r>
        <w:rPr>
          <w:rFonts w:ascii="Courier New" w:hAnsi="Courier New"/>
          <w:sz w:val="17"/>
        </w:rPr>
        <w:br/>
        <w:t xml:space="preserve"> "currency_code": "USD",</w:t>
      </w:r>
      <w:r>
        <w:rPr>
          <w:rFonts w:ascii="Courier New" w:hAnsi="Courier New"/>
          <w:sz w:val="17"/>
        </w:rPr>
        <w:br/>
        <w:t xml:space="preserve"> "initial_number_value": 100000,</w:t>
      </w:r>
      <w:r>
        <w:rPr>
          <w:rFonts w:ascii="Courier New" w:hAnsi="Courier New"/>
          <w:sz w:val="17"/>
        </w:rPr>
        <w:br/>
        <w:t xml:space="preserve"> "target_number_value": 150000,</w:t>
      </w:r>
      <w:r>
        <w:rPr>
          <w:rFonts w:ascii="Courier New" w:hAnsi="Courier New"/>
          <w:sz w:val="17"/>
        </w:rPr>
        <w:br/>
        <w:t xml:space="preserve"> "current_number_value": 120000,</w:t>
      </w:r>
      <w:r>
        <w:rPr>
          <w:rFonts w:ascii="Courier New" w:hAnsi="Courier New"/>
          <w:sz w:val="17"/>
        </w:rPr>
        <w:br/>
        <w:t xml:space="preserve"> "progress_source": "manual",</w:t>
      </w:r>
      <w:r>
        <w:rPr>
          <w:rFonts w:ascii="Courier New" w:hAnsi="Courier New"/>
          <w:sz w:val="17"/>
        </w:rPr>
        <w:br/>
        <w:t xml:space="preserve"> "is_custom_weight": false</w:t>
      </w:r>
      <w:r>
        <w:rPr>
          <w:rFonts w:ascii="Courier New" w:hAnsi="Courier New"/>
          <w:sz w:val="17"/>
        </w:rPr>
        <w:br/>
        <w:t xml:space="preserve">    }</w:t>
      </w:r>
      <w:r>
        <w:rPr>
          <w:rFonts w:ascii="Courier New" w:hAnsi="Courier New"/>
          <w:sz w:val="17"/>
        </w:rPr>
        <w:br/>
        <w:t xml:space="preserve">  }'</w:t>
      </w:r>
    </w:p>
    <w:p w14:paraId="633EB901" w14:textId="77777777" w:rsidR="008F1BCA" w:rsidRDefault="00000000">
      <w:pPr>
        <w:pStyle w:val="Heading3"/>
      </w:pPr>
      <w:r>
        <w:t>Example Usage</w:t>
      </w:r>
    </w:p>
    <w:p w14:paraId="784C3978" w14:textId="77777777" w:rsidR="008F1BCA" w:rsidRDefault="00000000">
      <w:pPr>
        <w:pStyle w:val="Heading3"/>
      </w:pPr>
      <w:r>
        <w:t>Example 1: Create/Replace a Manual Number Metric (Currency)</w:t>
      </w:r>
    </w:p>
    <w:p w14:paraId="1F45B631" w14:textId="77777777" w:rsidR="008F1BCA" w:rsidRDefault="00000000">
      <w:r>
        <w:rPr>
          <w:b/>
          <w:color w:val="666666"/>
          <w:sz w:val="16"/>
        </w:rPr>
        <w:t>[bash]</w:t>
      </w:r>
    </w:p>
    <w:p w14:paraId="506B4A8B"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'https://app.asana.com/api/1.0/goals/12345/setMetric'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"resource_subtype": "number",</w:t>
      </w:r>
      <w:r>
        <w:rPr>
          <w:rFonts w:ascii="Courier New" w:hAnsi="Courier New"/>
          <w:sz w:val="17"/>
        </w:rPr>
        <w:br/>
        <w:t xml:space="preserve"> "unit": "currency",</w:t>
      </w:r>
      <w:r>
        <w:rPr>
          <w:rFonts w:ascii="Courier New" w:hAnsi="Courier New"/>
          <w:sz w:val="17"/>
        </w:rPr>
        <w:br/>
        <w:t xml:space="preserve"> "currency_code": "USD",</w:t>
      </w:r>
      <w:r>
        <w:rPr>
          <w:rFonts w:ascii="Courier New" w:hAnsi="Courier New"/>
          <w:sz w:val="17"/>
        </w:rPr>
        <w:br/>
        <w:t xml:space="preserve"> "precision": 0,</w:t>
      </w:r>
      <w:r>
        <w:rPr>
          <w:rFonts w:ascii="Courier New" w:hAnsi="Courier New"/>
          <w:sz w:val="17"/>
        </w:rPr>
        <w:br/>
        <w:t xml:space="preserve"> "initial_number_value": 100000,</w:t>
      </w:r>
      <w:r>
        <w:rPr>
          <w:rFonts w:ascii="Courier New" w:hAnsi="Courier New"/>
          <w:sz w:val="17"/>
        </w:rPr>
        <w:br/>
        <w:t xml:space="preserve"> "target_number_value": 150000,</w:t>
      </w:r>
      <w:r>
        <w:rPr>
          <w:rFonts w:ascii="Courier New" w:hAnsi="Courier New"/>
          <w:sz w:val="17"/>
        </w:rPr>
        <w:br/>
        <w:t xml:space="preserve"> "current_number_value": 110000,</w:t>
      </w:r>
      <w:r>
        <w:rPr>
          <w:rFonts w:ascii="Courier New" w:hAnsi="Courier New"/>
          <w:sz w:val="17"/>
        </w:rPr>
        <w:br/>
        <w:t xml:space="preserve"> "progress_source": "manual"</w:t>
      </w:r>
      <w:r>
        <w:rPr>
          <w:rFonts w:ascii="Courier New" w:hAnsi="Courier New"/>
          <w:sz w:val="17"/>
        </w:rPr>
        <w:br/>
        <w:t xml:space="preserve">    }</w:t>
      </w:r>
      <w:r>
        <w:rPr>
          <w:rFonts w:ascii="Courier New" w:hAnsi="Courier New"/>
          <w:sz w:val="17"/>
        </w:rPr>
        <w:br/>
        <w:t xml:space="preserve">  }'</w:t>
      </w:r>
    </w:p>
    <w:p w14:paraId="3F17A10B" w14:textId="77777777" w:rsidR="008F1BCA" w:rsidRDefault="00000000">
      <w:pPr>
        <w:pStyle w:val="Heading3"/>
      </w:pPr>
      <w:r>
        <w:t>Example 2: Request Specific Optional Fields with opt_fields</w:t>
      </w:r>
    </w:p>
    <w:p w14:paraId="088A0814" w14:textId="77777777" w:rsidR="008F1BCA" w:rsidRDefault="00000000">
      <w:r>
        <w:rPr>
          <w:b/>
          <w:color w:val="666666"/>
          <w:sz w:val="16"/>
        </w:rPr>
        <w:t>[bash]</w:t>
      </w:r>
    </w:p>
    <w:p w14:paraId="32649C04"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'https://app.asana.com/api/1.0/goals/12345/setMetric?opt_fields=metric.current_number_value,metric.target_number_value,owner.name,time_period.display_name'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"resource_subtype": "number",</w:t>
      </w:r>
      <w:r>
        <w:rPr>
          <w:rFonts w:ascii="Courier New" w:hAnsi="Courier New"/>
          <w:sz w:val="17"/>
        </w:rPr>
        <w:br/>
      </w:r>
      <w:r>
        <w:rPr>
          <w:rFonts w:ascii="Courier New" w:hAnsi="Courier New"/>
          <w:sz w:val="17"/>
        </w:rPr>
        <w:lastRenderedPageBreak/>
        <w:t xml:space="preserve"> "unit": "percentage",</w:t>
      </w:r>
      <w:r>
        <w:rPr>
          <w:rFonts w:ascii="Courier New" w:hAnsi="Courier New"/>
          <w:sz w:val="17"/>
        </w:rPr>
        <w:br/>
        <w:t xml:space="preserve"> "precision": 0,</w:t>
      </w:r>
      <w:r>
        <w:rPr>
          <w:rFonts w:ascii="Courier New" w:hAnsi="Courier New"/>
          <w:sz w:val="17"/>
        </w:rPr>
        <w:br/>
        <w:t xml:space="preserve"> "initial_number_value": 0.25,</w:t>
      </w:r>
      <w:r>
        <w:rPr>
          <w:rFonts w:ascii="Courier New" w:hAnsi="Courier New"/>
          <w:sz w:val="17"/>
        </w:rPr>
        <w:br/>
        <w:t xml:space="preserve"> "target_number_value": 0.5,</w:t>
      </w:r>
      <w:r>
        <w:rPr>
          <w:rFonts w:ascii="Courier New" w:hAnsi="Courier New"/>
          <w:sz w:val="17"/>
        </w:rPr>
        <w:br/>
        <w:t xml:space="preserve"> "current_number_value": 0.3,</w:t>
      </w:r>
      <w:r>
        <w:rPr>
          <w:rFonts w:ascii="Courier New" w:hAnsi="Courier New"/>
          <w:sz w:val="17"/>
        </w:rPr>
        <w:br/>
        <w:t xml:space="preserve"> "progress_source": "manual"</w:t>
      </w:r>
      <w:r>
        <w:rPr>
          <w:rFonts w:ascii="Courier New" w:hAnsi="Courier New"/>
          <w:sz w:val="17"/>
        </w:rPr>
        <w:br/>
        <w:t xml:space="preserve">    }</w:t>
      </w:r>
      <w:r>
        <w:rPr>
          <w:rFonts w:ascii="Courier New" w:hAnsi="Courier New"/>
          <w:sz w:val="17"/>
        </w:rPr>
        <w:br/>
        <w:t xml:space="preserve">  }'</w:t>
      </w:r>
    </w:p>
    <w:p w14:paraId="58C21A7F" w14:textId="77777777" w:rsidR="008F1BCA" w:rsidRDefault="00000000">
      <w:pPr>
        <w:pStyle w:val="Heading3"/>
      </w:pPr>
      <w:r>
        <w:t>Behavior</w:t>
      </w:r>
    </w:p>
    <w:p w14:paraId="297F5A32" w14:textId="77777777" w:rsidR="008F1BCA" w:rsidRDefault="00000000">
      <w:pPr>
        <w:pStyle w:val="ListBullet"/>
      </w:pPr>
      <w:r>
        <w:t>Validates goal_gid and request body syntax.</w:t>
      </w:r>
    </w:p>
    <w:p w14:paraId="15B404C3" w14:textId="77777777" w:rsidR="008F1BCA" w:rsidRDefault="00000000">
      <w:pPr>
        <w:pStyle w:val="ListBullet"/>
      </w:pPr>
      <w:r>
        <w:t>Creates a new goal metric and attaches it to the goal.</w:t>
      </w:r>
    </w:p>
    <w:p w14:paraId="36276317" w14:textId="77777777" w:rsidR="008F1BCA" w:rsidRDefault="00000000">
      <w:pPr>
        <w:pStyle w:val="ListBullet"/>
      </w:pPr>
      <w:r>
        <w:t>If the goal already has a metric, the existing metric is replaced.</w:t>
      </w:r>
    </w:p>
    <w:p w14:paraId="20113051" w14:textId="77777777" w:rsidR="008F1BCA" w:rsidRDefault="00000000">
      <w:pPr>
        <w:pStyle w:val="ListBullet"/>
      </w:pPr>
      <w:r>
        <w:t>Returns the goal resource including its metric (and any additional fields requested via opt_fields).</w:t>
      </w:r>
    </w:p>
    <w:p w14:paraId="4E77476D" w14:textId="77777777" w:rsidR="008F1BCA" w:rsidRDefault="00000000">
      <w:pPr>
        <w:pStyle w:val="Heading3"/>
      </w:pPr>
      <w:r>
        <w:t>Notes</w:t>
      </w:r>
    </w:p>
    <w:p w14:paraId="50FBFCAF" w14:textId="77777777" w:rsidR="008F1BCA" w:rsidRDefault="00000000">
      <w:pPr>
        <w:pStyle w:val="ListBullet"/>
      </w:pPr>
      <w:r>
        <w:t>precision is only relevant for number metrics and must be between 0 and 6 inclusive.</w:t>
      </w:r>
    </w:p>
    <w:p w14:paraId="6E19A87A" w14:textId="77777777" w:rsidR="008F1BCA" w:rsidRDefault="00000000">
      <w:pPr>
        <w:pStyle w:val="ListBullet"/>
      </w:pPr>
      <w:r>
        <w:t>target_number_value cannot equal initial_number_value.</w:t>
      </w:r>
    </w:p>
    <w:p w14:paraId="69614787" w14:textId="77777777" w:rsidR="008F1BCA" w:rsidRDefault="00000000">
      <w:pPr>
        <w:pStyle w:val="ListBullet"/>
      </w:pPr>
      <w:r>
        <w:t>If progress_source is external, the metric.can_manage field indicates whether the requester can update the current value.</w:t>
      </w:r>
    </w:p>
    <w:p w14:paraId="540205F2" w14:textId="77777777" w:rsidR="008F1BCA" w:rsidRDefault="00000000">
      <w:pPr>
        <w:pStyle w:val="Heading3"/>
      </w:pPr>
      <w:r>
        <w:t>Gotchas</w:t>
      </w:r>
    </w:p>
    <w:p w14:paraId="6CAAF113" w14:textId="77777777" w:rsidR="008F1BCA" w:rsidRDefault="00000000">
      <w:pPr>
        <w:pStyle w:val="ListBullet"/>
      </w:pPr>
      <w:r>
        <w:t>opt_fields must be sent as URL query parameters (comma-separated), not in the JSON body.</w:t>
      </w:r>
    </w:p>
    <w:p w14:paraId="74EF4FC6" w14:textId="77777777" w:rsidR="008F1BCA" w:rsidRDefault="00000000">
      <w:pPr>
        <w:pStyle w:val="ListBullet"/>
      </w:pPr>
      <w:r>
        <w:t>Using opt_pretty=true is intended for debugging and can increase latency/response size.</w:t>
      </w:r>
    </w:p>
    <w:p w14:paraId="1BD45219" w14:textId="77777777" w:rsidR="008F1BCA" w:rsidRDefault="00000000">
      <w:pPr>
        <w:pStyle w:val="Heading3"/>
      </w:pPr>
      <w:r>
        <w:t>Error Handling</w:t>
      </w:r>
    </w:p>
    <w:p w14:paraId="3B5E439A" w14:textId="77777777" w:rsidR="008F1BCA" w:rsidRDefault="00000000">
      <w:pPr>
        <w:pStyle w:val="ListBullet"/>
      </w:pPr>
      <w:r>
        <w:t>400: Missing or malformed parameter(s).</w:t>
      </w:r>
    </w:p>
    <w:p w14:paraId="2A543F77" w14:textId="77777777" w:rsidR="008F1BCA" w:rsidRDefault="00000000">
      <w:pPr>
        <w:pStyle w:val="ListBullet"/>
      </w:pPr>
      <w:r>
        <w:t>401: Authentication token missing/invalid (Asana cannot associate a user to the request).</w:t>
      </w:r>
    </w:p>
    <w:p w14:paraId="7D138DDF" w14:textId="77777777" w:rsidR="008F1BCA" w:rsidRDefault="00000000">
      <w:pPr>
        <w:pStyle w:val="ListBullet"/>
      </w:pPr>
      <w:r>
        <w:t>402: Feature is above your premium level.</w:t>
      </w:r>
    </w:p>
    <w:p w14:paraId="72369573" w14:textId="77777777" w:rsidR="008F1BCA" w:rsidRDefault="00000000">
      <w:pPr>
        <w:pStyle w:val="ListBullet"/>
      </w:pPr>
      <w:r>
        <w:t>403: Valid request but insufficient permissions for the resource/property.</w:t>
      </w:r>
    </w:p>
    <w:p w14:paraId="33105D48" w14:textId="77777777" w:rsidR="008F1BCA" w:rsidRDefault="00000000">
      <w:pPr>
        <w:pStyle w:val="ListBullet"/>
      </w:pPr>
      <w:r>
        <w:t>404: Unknown path/action or the specified object does not exist.</w:t>
      </w:r>
    </w:p>
    <w:p w14:paraId="15D75A6A" w14:textId="77777777" w:rsidR="008F1BCA" w:rsidRDefault="00000000">
      <w:pPr>
        <w:pStyle w:val="ListBullet"/>
      </w:pPr>
      <w:r>
        <w:t>500: Server-side error; may include an error phrase for Asana support.</w:t>
      </w:r>
    </w:p>
    <w:p w14:paraId="01B46463" w14:textId="77777777" w:rsidR="008F1BCA" w:rsidRDefault="00000000">
      <w:pPr>
        <w:pStyle w:val="Heading3"/>
      </w:pPr>
      <w:r>
        <w:t>Related goals actions</w:t>
      </w:r>
    </w:p>
    <w:p w14:paraId="007BCF35" w14:textId="77777777" w:rsidR="008F1BCA" w:rsidRDefault="00000000">
      <w:pPr>
        <w:pStyle w:val="ListBullet"/>
      </w:pPr>
      <w:r>
        <w:t>[POST] Add a Supporting Relationship to a Goal — /goals/{{goalGid}}/addSupportingRelationship</w:t>
      </w:r>
    </w:p>
    <w:p w14:paraId="28C8E24C" w14:textId="77777777" w:rsidR="008F1BCA" w:rsidRDefault="00000000">
      <w:pPr>
        <w:pStyle w:val="ListBullet"/>
      </w:pPr>
      <w:r>
        <w:t>[POST] Remove a Goal’s Supporting Relationship — /goals/{{goalGid}}/removeSupportingRelationship</w:t>
      </w:r>
    </w:p>
    <w:p w14:paraId="3D9E575E" w14:textId="77777777" w:rsidR="008F1BCA" w:rsidRDefault="00000000">
      <w:pPr>
        <w:pStyle w:val="ListBullet"/>
      </w:pPr>
      <w:r>
        <w:t>[POST] Add Followers to a Goal — /goals/{{goalGid}}/addFollowers</w:t>
      </w:r>
    </w:p>
    <w:p w14:paraId="7E8A8F11" w14:textId="77777777" w:rsidR="008F1BCA" w:rsidRDefault="00000000">
      <w:pPr>
        <w:pStyle w:val="ListBullet"/>
      </w:pPr>
      <w:r>
        <w:t>[POST] Add a Custom Field to a Goal — /goals/{{goalGid}}/addCustomFieldSetting</w:t>
      </w:r>
    </w:p>
    <w:p w14:paraId="249F8680" w14:textId="77777777" w:rsidR="008F1BCA" w:rsidRDefault="00000000">
      <w:pPr>
        <w:pStyle w:val="ListBullet"/>
      </w:pPr>
      <w:r>
        <w:t>[POST] Create a Goal — /goals</w:t>
      </w:r>
    </w:p>
    <w:p w14:paraId="16F791C7" w14:textId="77777777" w:rsidR="008F1BCA" w:rsidRDefault="00000000">
      <w:pPr>
        <w:pStyle w:val="ListBullet"/>
      </w:pPr>
      <w:r>
        <w:t>[DELETE] Delete a Goal — /goals/{{goalGid}}</w:t>
      </w:r>
    </w:p>
    <w:p w14:paraId="32A03864" w14:textId="77777777" w:rsidR="008F1BCA" w:rsidRDefault="00000000">
      <w:r>
        <w:lastRenderedPageBreak/>
        <w:br w:type="page"/>
      </w:r>
    </w:p>
    <w:p w14:paraId="47A0178A" w14:textId="77777777" w:rsidR="008F1BCA" w:rsidRDefault="00000000">
      <w:pPr>
        <w:pStyle w:val="Heading2"/>
      </w:pPr>
      <w:r>
        <w:lastRenderedPageBreak/>
        <w:t>206. [DELETE] Delete a Goal</w:t>
      </w:r>
    </w:p>
    <w:p w14:paraId="63B3E059" w14:textId="77777777" w:rsidR="008F1BCA" w:rsidRDefault="00000000">
      <w:r>
        <w:rPr>
          <w:b/>
        </w:rPr>
        <w:t xml:space="preserve">Endpoint: </w:t>
      </w:r>
      <w:r>
        <w:rPr>
          <w:rFonts w:ascii="Courier New" w:hAnsi="Courier New"/>
          <w:sz w:val="18"/>
        </w:rPr>
        <w:t>/goals/{{goalGid}}</w:t>
      </w:r>
    </w:p>
    <w:p w14:paraId="06B2A0A9" w14:textId="77777777" w:rsidR="008F1BCA" w:rsidRDefault="00000000">
      <w:pPr>
        <w:pStyle w:val="Heading3"/>
      </w:pPr>
      <w:r>
        <w:t>Prerequisites</w:t>
      </w:r>
    </w:p>
    <w:p w14:paraId="0DCA1D35" w14:textId="77777777" w:rsidR="008F1BCA" w:rsidRDefault="00000000">
      <w:pPr>
        <w:pStyle w:val="ListBullet"/>
      </w:pPr>
      <w:r>
        <w:t>You must have permission to delete the specified goal.</w:t>
      </w:r>
    </w:p>
    <w:p w14:paraId="1DCF3B5E" w14:textId="77777777" w:rsidR="008F1BCA" w:rsidRDefault="00000000">
      <w:pPr>
        <w:pStyle w:val="Heading3"/>
      </w:pPr>
      <w:r>
        <w:t>Method</w:t>
      </w:r>
    </w:p>
    <w:p w14:paraId="32255912" w14:textId="77777777" w:rsidR="008F1BCA" w:rsidRDefault="00000000">
      <w:r>
        <w:t>DELETE</w:t>
      </w:r>
    </w:p>
    <w:p w14:paraId="5DD6CBCC" w14:textId="77777777" w:rsidR="008F1BCA" w:rsidRDefault="00000000">
      <w:pPr>
        <w:pStyle w:val="Heading3"/>
      </w:pPr>
      <w:r>
        <w:t>URL</w:t>
      </w:r>
    </w:p>
    <w:p w14:paraId="14553D29" w14:textId="77777777" w:rsidR="008F1BCA" w:rsidRDefault="00000000">
      <w:r>
        <w:t>https://app.asana.com/api/1.0/goals/{{goal_gid}}</w:t>
      </w:r>
    </w:p>
    <w:p w14:paraId="2517FE86" w14:textId="77777777" w:rsidR="008F1BCA" w:rsidRDefault="00000000">
      <w:pPr>
        <w:pStyle w:val="Heading3"/>
      </w:pPr>
      <w:r>
        <w:t>Headers</w:t>
      </w:r>
    </w:p>
    <w:p w14:paraId="248C301A" w14:textId="77777777" w:rsidR="008F1BCA" w:rsidRDefault="00000000">
      <w:r>
        <w:rPr>
          <w:b/>
          <w:color w:val="666666"/>
          <w:sz w:val="16"/>
        </w:rPr>
        <w:t>[json]</w:t>
      </w:r>
    </w:p>
    <w:p w14:paraId="311E0B9F"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68B092C0" w14:textId="77777777" w:rsidR="008F1BCA" w:rsidRDefault="00000000">
      <w:pPr>
        <w:pStyle w:val="Heading3"/>
      </w:pPr>
      <w:r>
        <w:t>Description</w:t>
      </w:r>
    </w:p>
    <w:p w14:paraId="58FAAE3C" w14:textId="77777777" w:rsidR="008F1BCA" w:rsidRDefault="00000000">
      <w:r>
        <w:t>Deletes a specific, existing goal by making a DELETE request to the goal’s URL. On success, the API returns an empty data record.</w:t>
      </w:r>
    </w:p>
    <w:p w14:paraId="23FB0F83" w14:textId="77777777" w:rsidR="008F1BCA" w:rsidRDefault="00000000">
      <w:pPr>
        <w:pStyle w:val="Heading3"/>
      </w:pPr>
      <w:r>
        <w:t>Enforcement Rules</w:t>
      </w:r>
    </w:p>
    <w:p w14:paraId="718ED4A7" w14:textId="77777777" w:rsidR="008F1BCA" w:rsidRDefault="00000000">
      <w:pPr>
        <w:pStyle w:val="ListBullet"/>
      </w:pPr>
      <w:r>
        <w:t>The goal_gid path parameter must always be present.</w:t>
      </w:r>
    </w:p>
    <w:p w14:paraId="0F80F020" w14:textId="77777777" w:rsidR="008F1BCA" w:rsidRDefault="00000000">
      <w:pPr>
        <w:pStyle w:val="ListBullet"/>
      </w:pPr>
      <w:r>
        <w:t>If the user provides a goal_gid, use that value directly.</w:t>
      </w:r>
    </w:p>
    <w:p w14:paraId="6088AD00" w14:textId="77777777" w:rsidR="008F1BCA" w:rsidRDefault="00000000">
      <w:pPr>
        <w:pStyle w:val="ListBullet"/>
      </w:pPr>
      <w:r>
        <w:t>Do not call the API with a missing or empty goal_gid (e.g., avoid /goals// or /goals).</w:t>
      </w:r>
    </w:p>
    <w:p w14:paraId="7661CDBC" w14:textId="77777777" w:rsidR="008F1BCA" w:rsidRDefault="00000000">
      <w:pPr>
        <w:pStyle w:val="ListBullet"/>
      </w:pPr>
      <w:r>
        <w:t>Always construct the path as /goals/{{goal_gid}}, where {{goal_gid}} is a non-empty string.</w:t>
      </w:r>
    </w:p>
    <w:p w14:paraId="211EA55A" w14:textId="77777777" w:rsidR="008F1BCA" w:rsidRDefault="00000000">
      <w:pPr>
        <w:pStyle w:val="ListBullet"/>
      </w:pPr>
      <w:r>
        <w:t>Do not infer or guess goal_gid beyond what the user provides.</w:t>
      </w:r>
    </w:p>
    <w:p w14:paraId="2FBA3182" w14:textId="77777777" w:rsidR="008F1BCA" w:rsidRDefault="00000000">
      <w:pPr>
        <w:pStyle w:val="ListBullet"/>
      </w:pPr>
      <w:r>
        <w:t>When executing the action, ensure to send Path Parameters in the URL and not in the body.</w:t>
      </w:r>
    </w:p>
    <w:p w14:paraId="150A0A77" w14:textId="77777777" w:rsidR="008F1BCA" w:rsidRDefault="00000000">
      <w:pPr>
        <w:pStyle w:val="ListBullet"/>
      </w:pPr>
      <w:r>
        <w:t>When executing the action, ensure to send Query Parameters as URL query parameters and not in the body.</w:t>
      </w:r>
    </w:p>
    <w:p w14:paraId="3D404096" w14:textId="77777777" w:rsidR="008F1BCA" w:rsidRDefault="00000000">
      <w:pPr>
        <w:pStyle w:val="Heading3"/>
      </w:pPr>
      <w:r>
        <w:t>Valid Examples</w:t>
      </w:r>
    </w:p>
    <w:p w14:paraId="64FA8DA9" w14:textId="77777777" w:rsidR="008F1BCA" w:rsidRDefault="00000000">
      <w:r>
        <w:rPr>
          <w:b/>
          <w:color w:val="666666"/>
          <w:sz w:val="16"/>
        </w:rPr>
        <w:t>[http]</w:t>
      </w:r>
    </w:p>
    <w:p w14:paraId="7B197E0F" w14:textId="77777777" w:rsidR="008F1BCA" w:rsidRDefault="00000000">
      <w:pPr>
        <w:shd w:val="clear" w:color="auto" w:fill="F2F2F2"/>
      </w:pPr>
      <w:r>
        <w:rPr>
          <w:rFonts w:ascii="Courier New" w:hAnsi="Courier New"/>
          <w:sz w:val="17"/>
        </w:rPr>
        <w:t>/goals/12345</w:t>
      </w:r>
      <w:r>
        <w:rPr>
          <w:rFonts w:ascii="Courier New" w:hAnsi="Courier New"/>
          <w:sz w:val="17"/>
        </w:rPr>
        <w:br/>
        <w:t>/goals/987654321</w:t>
      </w:r>
    </w:p>
    <w:p w14:paraId="1C05F458" w14:textId="77777777" w:rsidR="008F1BCA" w:rsidRDefault="00000000">
      <w:pPr>
        <w:pStyle w:val="Heading3"/>
      </w:pPr>
      <w:r>
        <w:t>Invalid Examples</w:t>
      </w:r>
    </w:p>
    <w:p w14:paraId="2B7BA737" w14:textId="77777777" w:rsidR="008F1BCA" w:rsidRDefault="00000000">
      <w:r>
        <w:rPr>
          <w:b/>
          <w:color w:val="666666"/>
          <w:sz w:val="16"/>
        </w:rPr>
        <w:t>[http]</w:t>
      </w:r>
    </w:p>
    <w:p w14:paraId="41CABB40" w14:textId="77777777" w:rsidR="008F1BCA" w:rsidRDefault="00000000">
      <w:pPr>
        <w:shd w:val="clear" w:color="auto" w:fill="F2F2F2"/>
      </w:pPr>
      <w:r>
        <w:rPr>
          <w:rFonts w:ascii="Courier New" w:hAnsi="Courier New"/>
          <w:sz w:val="17"/>
        </w:rPr>
        <w:t>/goals/</w:t>
      </w:r>
      <w:r>
        <w:rPr>
          <w:rFonts w:ascii="Courier New" w:hAnsi="Courier New"/>
          <w:sz w:val="17"/>
        </w:rPr>
        <w:br/>
        <w:t>/goals</w:t>
      </w:r>
      <w:r>
        <w:rPr>
          <w:rFonts w:ascii="Courier New" w:hAnsi="Courier New"/>
          <w:sz w:val="17"/>
        </w:rPr>
        <w:br/>
        <w:t>/goals//</w:t>
      </w:r>
    </w:p>
    <w:p w14:paraId="197E7107"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598823DE"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C2C6CD" w14:textId="77777777" w:rsidR="008F1BCA" w:rsidRDefault="00000000">
            <w:r>
              <w:t>Parameter</w:t>
            </w:r>
          </w:p>
        </w:tc>
        <w:tc>
          <w:tcPr>
            <w:tcW w:w="2880" w:type="dxa"/>
          </w:tcPr>
          <w:p w14:paraId="25517539"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10AE1E0"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A9A793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D4DF27" w14:textId="77777777" w:rsidR="008F1BCA" w:rsidRDefault="00000000">
            <w:r>
              <w:t>goal_gid</w:t>
            </w:r>
          </w:p>
        </w:tc>
        <w:tc>
          <w:tcPr>
            <w:tcW w:w="2880" w:type="dxa"/>
          </w:tcPr>
          <w:p w14:paraId="3F81BD6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F4BD0E9"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goal. Example: "12345"</w:t>
            </w:r>
          </w:p>
        </w:tc>
      </w:tr>
    </w:tbl>
    <w:p w14:paraId="23286B6D" w14:textId="77777777" w:rsidR="008F1BCA" w:rsidRDefault="008F1BCA"/>
    <w:p w14:paraId="60ADFC87"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6C1416F1"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BDAF46" w14:textId="77777777" w:rsidR="008F1BCA" w:rsidRDefault="00000000">
            <w:r>
              <w:t>Parameter</w:t>
            </w:r>
          </w:p>
        </w:tc>
        <w:tc>
          <w:tcPr>
            <w:tcW w:w="2880" w:type="dxa"/>
          </w:tcPr>
          <w:p w14:paraId="40F9B6F1"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6EC2354"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C2C391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C11C0D" w14:textId="77777777" w:rsidR="008F1BCA" w:rsidRDefault="00000000">
            <w:r>
              <w:t>opt_pretty</w:t>
            </w:r>
          </w:p>
        </w:tc>
        <w:tc>
          <w:tcPr>
            <w:tcW w:w="2880" w:type="dxa"/>
          </w:tcPr>
          <w:p w14:paraId="605E0C57"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130C5BD8"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for readability). Advisable only for debugging because it increases response size and may take extra time. Example: true.</w:t>
            </w:r>
          </w:p>
        </w:tc>
      </w:tr>
    </w:tbl>
    <w:p w14:paraId="27964BF2" w14:textId="77777777" w:rsidR="008F1BCA" w:rsidRDefault="008F1BCA"/>
    <w:p w14:paraId="4BEC45AD" w14:textId="77777777" w:rsidR="008F1BCA" w:rsidRDefault="00000000">
      <w:pPr>
        <w:pStyle w:val="Heading3"/>
      </w:pPr>
      <w:r>
        <w:t>Response</w:t>
      </w:r>
    </w:p>
    <w:p w14:paraId="4239D19E" w14:textId="77777777" w:rsidR="008F1BCA" w:rsidRDefault="00000000">
      <w:pPr>
        <w:pStyle w:val="Heading3"/>
      </w:pPr>
      <w:r>
        <w:t>Success Response (200 OK)</w:t>
      </w:r>
    </w:p>
    <w:p w14:paraId="3F2B7716" w14:textId="77777777" w:rsidR="008F1BCA" w:rsidRDefault="00000000">
      <w:r>
        <w:rPr>
          <w:b/>
          <w:color w:val="666666"/>
          <w:sz w:val="16"/>
        </w:rPr>
        <w:t>[json]</w:t>
      </w:r>
    </w:p>
    <w:p w14:paraId="018454EC"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w:t>
      </w:r>
    </w:p>
    <w:p w14:paraId="4CBA919D" w14:textId="77777777" w:rsidR="008F1BCA" w:rsidRDefault="00000000">
      <w:pPr>
        <w:pStyle w:val="Heading3"/>
      </w:pPr>
      <w:r>
        <w:t>Error Response (400 Client Error)</w:t>
      </w:r>
    </w:p>
    <w:p w14:paraId="2C711080" w14:textId="77777777" w:rsidR="008F1BCA" w:rsidRDefault="00000000">
      <w:r>
        <w:rPr>
          <w:b/>
          <w:color w:val="666666"/>
          <w:sz w:val="16"/>
        </w:rPr>
        <w:t>[json]</w:t>
      </w:r>
    </w:p>
    <w:p w14:paraId="0892C2FD"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(500 errors only)."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014F1824" w14:textId="77777777" w:rsidR="008F1BCA" w:rsidRDefault="00000000">
      <w:pPr>
        <w:pStyle w:val="Heading3"/>
      </w:pPr>
      <w:r>
        <w:lastRenderedPageBreak/>
        <w:t>Error Response (401 Client Error)</w:t>
      </w:r>
    </w:p>
    <w:p w14:paraId="525DC158" w14:textId="77777777" w:rsidR="008F1BCA" w:rsidRDefault="00000000">
      <w:pPr>
        <w:pStyle w:val="Heading3"/>
      </w:pPr>
      <w:r>
        <w:t>Error Response (402 Client Error)</w:t>
      </w:r>
    </w:p>
    <w:p w14:paraId="71CF2382" w14:textId="77777777" w:rsidR="008F1BCA" w:rsidRDefault="00000000">
      <w:pPr>
        <w:pStyle w:val="Heading3"/>
      </w:pPr>
      <w:r>
        <w:t>Error Response (403 Client Error)</w:t>
      </w:r>
    </w:p>
    <w:p w14:paraId="32923607" w14:textId="77777777" w:rsidR="008F1BCA" w:rsidRDefault="00000000">
      <w:pPr>
        <w:pStyle w:val="Heading3"/>
      </w:pPr>
      <w:r>
        <w:t>Error Response (404 Client Error)</w:t>
      </w:r>
    </w:p>
    <w:p w14:paraId="2E2F7180" w14:textId="77777777" w:rsidR="008F1BCA" w:rsidRDefault="00000000">
      <w:pPr>
        <w:pStyle w:val="Heading3"/>
      </w:pPr>
      <w:r>
        <w:t>Error Response (500 Server Error)</w:t>
      </w:r>
    </w:p>
    <w:p w14:paraId="6D2215DC"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0ACA0934"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AD9B5F" w14:textId="77777777" w:rsidR="008F1BCA" w:rsidRDefault="00000000">
            <w:r>
              <w:t>Field</w:t>
            </w:r>
          </w:p>
        </w:tc>
        <w:tc>
          <w:tcPr>
            <w:tcW w:w="2880" w:type="dxa"/>
          </w:tcPr>
          <w:p w14:paraId="522E6E7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A51AF97"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C59A0E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CFBF19" w14:textId="77777777" w:rsidR="008F1BCA" w:rsidRDefault="00000000">
            <w:r>
              <w:t>data</w:t>
            </w:r>
          </w:p>
        </w:tc>
        <w:tc>
          <w:tcPr>
            <w:tcW w:w="2880" w:type="dxa"/>
          </w:tcPr>
          <w:p w14:paraId="53E2E631"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2A5C3E9" w14:textId="77777777" w:rsidR="008F1BCA" w:rsidRDefault="00000000">
            <w:pPr>
              <w:cnfStyle w:val="000000100000" w:firstRow="0" w:lastRow="0" w:firstColumn="0" w:lastColumn="0" w:oddVBand="0" w:evenVBand="0" w:oddHBand="1" w:evenHBand="0" w:firstRowFirstColumn="0" w:firstRowLastColumn="0" w:lastRowFirstColumn="0" w:lastRowLastColumn="0"/>
            </w:pPr>
            <w:r>
              <w:t>Empty object returned on successful deletion.</w:t>
            </w:r>
          </w:p>
        </w:tc>
      </w:tr>
      <w:tr w:rsidR="008F1BCA" w14:paraId="2A54894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7DAC68" w14:textId="77777777" w:rsidR="008F1BCA" w:rsidRDefault="00000000">
            <w:r>
              <w:t>errors</w:t>
            </w:r>
          </w:p>
        </w:tc>
        <w:tc>
          <w:tcPr>
            <w:tcW w:w="2880" w:type="dxa"/>
          </w:tcPr>
          <w:p w14:paraId="014BF584"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5A16735C"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error objects (present on error responses).</w:t>
            </w:r>
          </w:p>
        </w:tc>
      </w:tr>
      <w:tr w:rsidR="008F1BCA" w14:paraId="08983E3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2373F0" w14:textId="77777777" w:rsidR="008F1BCA" w:rsidRDefault="00000000">
            <w:r>
              <w:t>errors[].message</w:t>
            </w:r>
          </w:p>
        </w:tc>
        <w:tc>
          <w:tcPr>
            <w:tcW w:w="2880" w:type="dxa"/>
          </w:tcPr>
          <w:p w14:paraId="53237D6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38FA421" w14:textId="77777777" w:rsidR="008F1BCA" w:rsidRDefault="00000000">
            <w:pPr>
              <w:cnfStyle w:val="000000100000" w:firstRow="0" w:lastRow="0" w:firstColumn="0" w:lastColumn="0" w:oddVBand="0" w:evenVBand="0" w:oddHBand="1" w:evenHBand="0" w:firstRowFirstColumn="0" w:firstRowLastColumn="0" w:lastRowFirstColumn="0" w:lastRowLastColumn="0"/>
            </w:pPr>
            <w:r>
              <w:t>Message providing more detail about the error, if available.</w:t>
            </w:r>
          </w:p>
        </w:tc>
      </w:tr>
      <w:tr w:rsidR="008F1BCA" w14:paraId="17AF1A1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9673C1" w14:textId="77777777" w:rsidR="008F1BCA" w:rsidRDefault="00000000">
            <w:r>
              <w:t>errors[].help</w:t>
            </w:r>
          </w:p>
        </w:tc>
        <w:tc>
          <w:tcPr>
            <w:tcW w:w="2880" w:type="dxa"/>
          </w:tcPr>
          <w:p w14:paraId="4DE3956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EE80FB3" w14:textId="77777777" w:rsidR="008F1BCA" w:rsidRDefault="00000000">
            <w:pPr>
              <w:cnfStyle w:val="000000010000" w:firstRow="0" w:lastRow="0" w:firstColumn="0" w:lastColumn="0" w:oddVBand="0" w:evenVBand="0" w:oddHBand="0" w:evenHBand="1" w:firstRowFirstColumn="0" w:firstRowLastColumn="0" w:lastRowFirstColumn="0" w:lastRowLastColumn="0"/>
            </w:pPr>
            <w:r>
              <w:t>Additional information/resources to help address the error, if available.</w:t>
            </w:r>
          </w:p>
        </w:tc>
      </w:tr>
      <w:tr w:rsidR="008F1BCA" w14:paraId="287EDD8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890348" w14:textId="77777777" w:rsidR="008F1BCA" w:rsidRDefault="00000000">
            <w:r>
              <w:t>errors[].phrase</w:t>
            </w:r>
          </w:p>
        </w:tc>
        <w:tc>
          <w:tcPr>
            <w:tcW w:w="2880" w:type="dxa"/>
          </w:tcPr>
          <w:p w14:paraId="2A4F9E9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B842B53" w14:textId="77777777" w:rsidR="008F1BCA" w:rsidRDefault="00000000">
            <w:pPr>
              <w:cnfStyle w:val="000000100000" w:firstRow="0" w:lastRow="0" w:firstColumn="0" w:lastColumn="0" w:oddVBand="0" w:evenVBand="0" w:oddHBand="1" w:evenHBand="0" w:firstRowFirstColumn="0" w:firstRowLastColumn="0" w:lastRowFirstColumn="0" w:lastRowLastColumn="0"/>
            </w:pPr>
            <w:r>
              <w:t>500 errors only. A unique error phrase for Asana support to identify the incident in logs (may be absent for some server-load errors).</w:t>
            </w:r>
          </w:p>
        </w:tc>
      </w:tr>
    </w:tbl>
    <w:p w14:paraId="26055DBC" w14:textId="77777777" w:rsidR="008F1BCA" w:rsidRDefault="008F1BCA"/>
    <w:p w14:paraId="36E9B908" w14:textId="77777777" w:rsidR="008F1BCA" w:rsidRDefault="00000000">
      <w:pPr>
        <w:pStyle w:val="Heading3"/>
      </w:pPr>
      <w:r>
        <w:t>Sample Request</w:t>
      </w:r>
    </w:p>
    <w:p w14:paraId="3F6C498A" w14:textId="77777777" w:rsidR="008F1BCA" w:rsidRDefault="00000000">
      <w:r>
        <w:rPr>
          <w:b/>
          <w:color w:val="666666"/>
          <w:sz w:val="16"/>
        </w:rPr>
        <w:t>[bash]</w:t>
      </w:r>
    </w:p>
    <w:p w14:paraId="384E009C" w14:textId="77777777" w:rsidR="008F1BCA" w:rsidRDefault="00000000">
      <w:pPr>
        <w:shd w:val="clear" w:color="auto" w:fill="F2F2F2"/>
      </w:pPr>
      <w:r>
        <w:rPr>
          <w:rFonts w:ascii="Courier New" w:hAnsi="Courier New"/>
          <w:sz w:val="17"/>
        </w:rPr>
        <w:t>curl -i --request DELETE \</w:t>
      </w:r>
      <w:r>
        <w:rPr>
          <w:rFonts w:ascii="Courier New" w:hAnsi="Courier New"/>
          <w:sz w:val="17"/>
        </w:rPr>
        <w:br/>
        <w:t xml:space="preserve"> --url 'https://app.asana.com/api/1.0/goals/12345'</w:t>
      </w:r>
    </w:p>
    <w:p w14:paraId="237A3378" w14:textId="77777777" w:rsidR="008F1BCA" w:rsidRDefault="00000000">
      <w:pPr>
        <w:pStyle w:val="Heading3"/>
      </w:pPr>
      <w:r>
        <w:t>Example Usage</w:t>
      </w:r>
    </w:p>
    <w:p w14:paraId="2215516C" w14:textId="77777777" w:rsidR="008F1BCA" w:rsidRDefault="00000000">
      <w:pPr>
        <w:pStyle w:val="Heading3"/>
      </w:pPr>
      <w:r>
        <w:t>Example 1: Delete a Goal</w:t>
      </w:r>
    </w:p>
    <w:p w14:paraId="26E15302" w14:textId="77777777" w:rsidR="008F1BCA" w:rsidRDefault="00000000">
      <w:pPr>
        <w:pStyle w:val="Heading3"/>
      </w:pPr>
      <w:r>
        <w:t>Example 2: Delete a Goal with Pretty JSON (Debugging)</w:t>
      </w:r>
    </w:p>
    <w:p w14:paraId="2D3A451A" w14:textId="77777777" w:rsidR="008F1BCA" w:rsidRDefault="00000000">
      <w:r>
        <w:rPr>
          <w:b/>
          <w:color w:val="666666"/>
          <w:sz w:val="16"/>
        </w:rPr>
        <w:t>[bash]</w:t>
      </w:r>
    </w:p>
    <w:p w14:paraId="2F79B3F6" w14:textId="77777777" w:rsidR="008F1BCA" w:rsidRDefault="00000000">
      <w:pPr>
        <w:shd w:val="clear" w:color="auto" w:fill="F2F2F2"/>
      </w:pPr>
      <w:r>
        <w:rPr>
          <w:rFonts w:ascii="Courier New" w:hAnsi="Courier New"/>
          <w:sz w:val="17"/>
        </w:rPr>
        <w:t>curl -i --request DELETE \</w:t>
      </w:r>
      <w:r>
        <w:rPr>
          <w:rFonts w:ascii="Courier New" w:hAnsi="Courier New"/>
          <w:sz w:val="17"/>
        </w:rPr>
        <w:br/>
        <w:t xml:space="preserve"> --url 'https://app.asana.com/api/1.0/goals/12345?opt_pretty=true'</w:t>
      </w:r>
    </w:p>
    <w:p w14:paraId="6AF9C313" w14:textId="77777777" w:rsidR="008F1BCA" w:rsidRDefault="00000000">
      <w:pPr>
        <w:pStyle w:val="Heading3"/>
      </w:pPr>
      <w:r>
        <w:t>Behavior</w:t>
      </w:r>
    </w:p>
    <w:p w14:paraId="0ABDA086" w14:textId="77777777" w:rsidR="008F1BCA" w:rsidRDefault="00000000">
      <w:pPr>
        <w:pStyle w:val="ListBullet"/>
      </w:pPr>
      <w:r>
        <w:t>The API locates the goal identified by goal_gid.</w:t>
      </w:r>
    </w:p>
    <w:p w14:paraId="27C3E875" w14:textId="77777777" w:rsidR="008F1BCA" w:rsidRDefault="00000000">
      <w:pPr>
        <w:pStyle w:val="ListBullet"/>
      </w:pPr>
      <w:r>
        <w:lastRenderedPageBreak/>
        <w:t>If the caller is authorized and the goal exists, Asana deletes the goal.</w:t>
      </w:r>
    </w:p>
    <w:p w14:paraId="21B997B0" w14:textId="77777777" w:rsidR="008F1BCA" w:rsidRDefault="00000000">
      <w:pPr>
        <w:pStyle w:val="ListBullet"/>
      </w:pPr>
      <w:r>
        <w:t>The API returns 200 OK with an empty data object.</w:t>
      </w:r>
    </w:p>
    <w:p w14:paraId="67FD03D7" w14:textId="77777777" w:rsidR="008F1BCA" w:rsidRDefault="00000000">
      <w:pPr>
        <w:pStyle w:val="Heading3"/>
      </w:pPr>
      <w:r>
        <w:t>Notes</w:t>
      </w:r>
    </w:p>
    <w:p w14:paraId="70894531" w14:textId="77777777" w:rsidR="008F1BCA" w:rsidRDefault="00000000">
      <w:pPr>
        <w:pStyle w:val="ListBullet"/>
      </w:pPr>
      <w:r>
        <w:t>This endpoint does not define a request body.</w:t>
      </w:r>
    </w:p>
    <w:p w14:paraId="5D304CD4" w14:textId="77777777" w:rsidR="008F1BCA" w:rsidRDefault="00000000">
      <w:pPr>
        <w:pStyle w:val="Heading3"/>
      </w:pPr>
      <w:r>
        <w:t>Error Handling</w:t>
      </w:r>
    </w:p>
    <w:p w14:paraId="21004DBD" w14:textId="77777777" w:rsidR="008F1BCA" w:rsidRDefault="00000000">
      <w:pPr>
        <w:pStyle w:val="ListBullet"/>
      </w:pPr>
      <w:r>
        <w:t>400: Missing or malformed parameter.</w:t>
      </w:r>
    </w:p>
    <w:p w14:paraId="23B314A4" w14:textId="77777777" w:rsidR="008F1BCA" w:rsidRDefault="00000000">
      <w:pPr>
        <w:pStyle w:val="ListBullet"/>
      </w:pPr>
      <w:r>
        <w:t>401: Authentication token missing/invalid (cannot associate a user).</w:t>
      </w:r>
    </w:p>
    <w:p w14:paraId="282BAE46" w14:textId="77777777" w:rsidR="008F1BCA" w:rsidRDefault="00000000">
      <w:pPr>
        <w:pStyle w:val="ListBullet"/>
      </w:pPr>
      <w:r>
        <w:t>402: Operation is above your premium level.</w:t>
      </w:r>
    </w:p>
    <w:p w14:paraId="2EC96CFA" w14:textId="77777777" w:rsidR="008F1BCA" w:rsidRDefault="00000000">
      <w:pPr>
        <w:pStyle w:val="ListBullet"/>
      </w:pPr>
      <w:r>
        <w:t>403: Auth and syntax valid, but server refuses (insufficient access).</w:t>
      </w:r>
    </w:p>
    <w:p w14:paraId="0066797B" w14:textId="77777777" w:rsidR="008F1BCA" w:rsidRDefault="00000000">
      <w:pPr>
        <w:pStyle w:val="ListBullet"/>
      </w:pPr>
      <w:r>
        <w:t>404: Unknown action/path or the specified goal does not exist.</w:t>
      </w:r>
    </w:p>
    <w:p w14:paraId="764F222C" w14:textId="77777777" w:rsidR="008F1BCA" w:rsidRDefault="00000000">
      <w:pPr>
        <w:pStyle w:val="ListBullet"/>
      </w:pPr>
      <w:r>
        <w:t>500: Asana server error; response body should contain an error phrase when available.</w:t>
      </w:r>
    </w:p>
    <w:p w14:paraId="54DEDE8E" w14:textId="77777777" w:rsidR="008F1BCA" w:rsidRDefault="00000000">
      <w:pPr>
        <w:pStyle w:val="Heading3"/>
      </w:pPr>
      <w:r>
        <w:t>Related goals actions</w:t>
      </w:r>
    </w:p>
    <w:p w14:paraId="050CDD75" w14:textId="77777777" w:rsidR="008F1BCA" w:rsidRDefault="00000000">
      <w:pPr>
        <w:pStyle w:val="ListBullet"/>
      </w:pPr>
      <w:r>
        <w:t>[POST] Add a Supporting Relationship to a Goal — /goals/{{goalGid}}/addSupportingRelationship</w:t>
      </w:r>
    </w:p>
    <w:p w14:paraId="59988C3F" w14:textId="77777777" w:rsidR="008F1BCA" w:rsidRDefault="00000000">
      <w:pPr>
        <w:pStyle w:val="ListBullet"/>
      </w:pPr>
      <w:r>
        <w:t>[POST] Remove a Goal’s Supporting Relationship — /goals/{{goalGid}}/removeSupportingRelationship</w:t>
      </w:r>
    </w:p>
    <w:p w14:paraId="4C49364F" w14:textId="77777777" w:rsidR="008F1BCA" w:rsidRDefault="00000000">
      <w:pPr>
        <w:pStyle w:val="ListBullet"/>
      </w:pPr>
      <w:r>
        <w:t>[POST] Add Followers to a Goal — /goals/{{goalGid}}/addFollowers</w:t>
      </w:r>
    </w:p>
    <w:p w14:paraId="2FB56458" w14:textId="77777777" w:rsidR="008F1BCA" w:rsidRDefault="00000000">
      <w:pPr>
        <w:pStyle w:val="ListBullet"/>
      </w:pPr>
      <w:r>
        <w:t>[POST] Add a Custom Field to a Goal — /goals/{{goalGid}}/addCustomFieldSetting</w:t>
      </w:r>
    </w:p>
    <w:p w14:paraId="5CD7502B" w14:textId="77777777" w:rsidR="008F1BCA" w:rsidRDefault="00000000">
      <w:pPr>
        <w:pStyle w:val="ListBullet"/>
      </w:pPr>
      <w:r>
        <w:t>[POST] Create a Goal — /goals</w:t>
      </w:r>
    </w:p>
    <w:p w14:paraId="4B2B7768" w14:textId="77777777" w:rsidR="008F1BCA" w:rsidRDefault="00000000">
      <w:pPr>
        <w:pStyle w:val="ListBullet"/>
      </w:pPr>
      <w:r>
        <w:t>[POST] Create a Goal’s Metric — /goals/{{goalGid}}/setMetric</w:t>
      </w:r>
    </w:p>
    <w:p w14:paraId="5D90BF4D" w14:textId="77777777" w:rsidR="008F1BCA" w:rsidRDefault="00000000">
      <w:r>
        <w:br w:type="page"/>
      </w:r>
    </w:p>
    <w:p w14:paraId="1507C3BE" w14:textId="77777777" w:rsidR="008F1BCA" w:rsidRDefault="00000000">
      <w:pPr>
        <w:pStyle w:val="Heading2"/>
      </w:pPr>
      <w:r>
        <w:lastRenderedPageBreak/>
        <w:t>207. [GET] Get a Goal</w:t>
      </w:r>
    </w:p>
    <w:p w14:paraId="65ED1089" w14:textId="77777777" w:rsidR="008F1BCA" w:rsidRDefault="00000000">
      <w:r>
        <w:rPr>
          <w:b/>
        </w:rPr>
        <w:t xml:space="preserve">Endpoint: </w:t>
      </w:r>
      <w:r>
        <w:rPr>
          <w:rFonts w:ascii="Courier New" w:hAnsi="Courier New"/>
          <w:sz w:val="18"/>
        </w:rPr>
        <w:t>/goals/{{goalGid}}</w:t>
      </w:r>
    </w:p>
    <w:p w14:paraId="52A040AB" w14:textId="77777777" w:rsidR="008F1BCA" w:rsidRDefault="00000000">
      <w:pPr>
        <w:pStyle w:val="Heading3"/>
      </w:pPr>
      <w:r>
        <w:t>Prerequisites</w:t>
      </w:r>
    </w:p>
    <w:p w14:paraId="68DDC559" w14:textId="77777777" w:rsidR="008F1BCA" w:rsidRDefault="00000000">
      <w:pPr>
        <w:pStyle w:val="ListBullet"/>
      </w:pPr>
      <w:r>
        <w:t>The caller must have access to the goal.</w:t>
      </w:r>
    </w:p>
    <w:p w14:paraId="1EE8D062" w14:textId="77777777" w:rsidR="008F1BCA" w:rsidRDefault="00000000">
      <w:pPr>
        <w:pStyle w:val="ListBullet"/>
      </w:pPr>
      <w:r>
        <w:t>OAuth scope required: goals:read</w:t>
      </w:r>
    </w:p>
    <w:p w14:paraId="648F0C67" w14:textId="77777777" w:rsidR="008F1BCA" w:rsidRDefault="00000000">
      <w:pPr>
        <w:pStyle w:val="ListBullet"/>
      </w:pPr>
      <w:r>
        <w:t>To request the time_period field, additional scope is required: time_periods:read</w:t>
      </w:r>
    </w:p>
    <w:p w14:paraId="5EDBAC39" w14:textId="77777777" w:rsidR="008F1BCA" w:rsidRDefault="00000000">
      <w:pPr>
        <w:pStyle w:val="Heading3"/>
      </w:pPr>
      <w:r>
        <w:t>Method</w:t>
      </w:r>
    </w:p>
    <w:p w14:paraId="2C6AFA9F" w14:textId="77777777" w:rsidR="008F1BCA" w:rsidRDefault="00000000">
      <w:r>
        <w:t>GET</w:t>
      </w:r>
    </w:p>
    <w:p w14:paraId="1F1D7F87" w14:textId="77777777" w:rsidR="008F1BCA" w:rsidRDefault="00000000">
      <w:pPr>
        <w:pStyle w:val="Heading3"/>
      </w:pPr>
      <w:r>
        <w:t>URL</w:t>
      </w:r>
    </w:p>
    <w:p w14:paraId="49B228BF" w14:textId="77777777" w:rsidR="008F1BCA" w:rsidRDefault="00000000">
      <w:r>
        <w:t>https://app.asana.com/api/1.0/goals/{{goal_gid}}</w:t>
      </w:r>
    </w:p>
    <w:p w14:paraId="52D204E5" w14:textId="77777777" w:rsidR="008F1BCA" w:rsidRDefault="00000000">
      <w:pPr>
        <w:pStyle w:val="Heading3"/>
      </w:pPr>
      <w:r>
        <w:t>Headers</w:t>
      </w:r>
    </w:p>
    <w:p w14:paraId="5E12B967" w14:textId="77777777" w:rsidR="008F1BCA" w:rsidRDefault="00000000">
      <w:r>
        <w:rPr>
          <w:b/>
          <w:color w:val="666666"/>
          <w:sz w:val="16"/>
        </w:rPr>
        <w:t>[json]</w:t>
      </w:r>
    </w:p>
    <w:p w14:paraId="0F5F9A0F"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61A5EBAB" w14:textId="77777777" w:rsidR="008F1BCA" w:rsidRDefault="00000000">
      <w:pPr>
        <w:pStyle w:val="Heading3"/>
      </w:pPr>
      <w:r>
        <w:t>Description</w:t>
      </w:r>
    </w:p>
    <w:p w14:paraId="354EDE22" w14:textId="77777777" w:rsidR="008F1BCA" w:rsidRDefault="00000000">
      <w:r>
        <w:t>Returns the complete goal record for a single goal.</w:t>
      </w:r>
    </w:p>
    <w:p w14:paraId="2DAC7E1E" w14:textId="77777777" w:rsidR="008F1BCA" w:rsidRDefault="00000000">
      <w:pPr>
        <w:pStyle w:val="Heading3"/>
      </w:pPr>
      <w:r>
        <w:t>Enforcement Rules</w:t>
      </w:r>
    </w:p>
    <w:p w14:paraId="4D6F0E7A" w14:textId="77777777" w:rsidR="008F1BCA" w:rsidRDefault="00000000">
      <w:pPr>
        <w:pStyle w:val="ListBullet"/>
      </w:pPr>
      <w:r>
        <w:t>The goal_gid path parameter must always be present.</w:t>
      </w:r>
    </w:p>
    <w:p w14:paraId="388B4666" w14:textId="77777777" w:rsidR="008F1BCA" w:rsidRDefault="00000000">
      <w:pPr>
        <w:pStyle w:val="ListBullet"/>
      </w:pPr>
      <w:r>
        <w:t>If the user provides a goal_gid, use that value directly.</w:t>
      </w:r>
    </w:p>
    <w:p w14:paraId="521875FE" w14:textId="77777777" w:rsidR="008F1BCA" w:rsidRDefault="00000000">
      <w:pPr>
        <w:pStyle w:val="ListBullet"/>
      </w:pPr>
      <w:r>
        <w:t>Do not call the API with a missing or empty goal_gid (e.g., avoid /goals// or /goals/).</w:t>
      </w:r>
    </w:p>
    <w:p w14:paraId="0F73814B" w14:textId="77777777" w:rsidR="008F1BCA" w:rsidRDefault="00000000">
      <w:pPr>
        <w:pStyle w:val="ListBullet"/>
      </w:pPr>
      <w:r>
        <w:t>Always construct the path as /goals/{{goal_gid}}, where {{goal_gid}} is a non-empty string.</w:t>
      </w:r>
    </w:p>
    <w:p w14:paraId="5D33E2ED" w14:textId="77777777" w:rsidR="008F1BCA" w:rsidRDefault="00000000">
      <w:pPr>
        <w:pStyle w:val="ListBullet"/>
      </w:pPr>
      <w:r>
        <w:t>When executing the action, ensure to send Path Parameters in the URL and not in the body.</w:t>
      </w:r>
    </w:p>
    <w:p w14:paraId="2A957F48" w14:textId="77777777" w:rsidR="008F1BCA" w:rsidRDefault="00000000">
      <w:pPr>
        <w:pStyle w:val="ListBullet"/>
      </w:pPr>
      <w:r>
        <w:t>When executing the action, ensure to send Query Parameters as URL query parameters and not in the body.</w:t>
      </w:r>
    </w:p>
    <w:p w14:paraId="4440B72F" w14:textId="77777777" w:rsidR="008F1BCA" w:rsidRDefault="00000000">
      <w:pPr>
        <w:pStyle w:val="Heading3"/>
      </w:pPr>
      <w:r>
        <w:t>Valid Examples</w:t>
      </w:r>
    </w:p>
    <w:p w14:paraId="01C0719A" w14:textId="77777777" w:rsidR="008F1BCA" w:rsidRDefault="00000000">
      <w:r>
        <w:rPr>
          <w:b/>
          <w:color w:val="666666"/>
          <w:sz w:val="16"/>
        </w:rPr>
        <w:t>[http]</w:t>
      </w:r>
    </w:p>
    <w:p w14:paraId="4ED2C728" w14:textId="77777777" w:rsidR="008F1BCA" w:rsidRDefault="00000000">
      <w:pPr>
        <w:shd w:val="clear" w:color="auto" w:fill="F2F2F2"/>
      </w:pPr>
      <w:r>
        <w:rPr>
          <w:rFonts w:ascii="Courier New" w:hAnsi="Courier New"/>
          <w:sz w:val="17"/>
        </w:rPr>
        <w:t>/goals/12345</w:t>
      </w:r>
    </w:p>
    <w:p w14:paraId="072F3BCE" w14:textId="77777777" w:rsidR="008F1BCA" w:rsidRDefault="00000000">
      <w:pPr>
        <w:pStyle w:val="Heading3"/>
      </w:pPr>
      <w:r>
        <w:t>Invalid Examples</w:t>
      </w:r>
    </w:p>
    <w:p w14:paraId="3A15F207" w14:textId="77777777" w:rsidR="008F1BCA" w:rsidRDefault="00000000">
      <w:r>
        <w:rPr>
          <w:b/>
          <w:color w:val="666666"/>
          <w:sz w:val="16"/>
        </w:rPr>
        <w:t>[http]</w:t>
      </w:r>
    </w:p>
    <w:p w14:paraId="76F2C61D" w14:textId="77777777" w:rsidR="008F1BCA" w:rsidRDefault="00000000">
      <w:pPr>
        <w:shd w:val="clear" w:color="auto" w:fill="F2F2F2"/>
      </w:pPr>
      <w:r>
        <w:rPr>
          <w:rFonts w:ascii="Courier New" w:hAnsi="Courier New"/>
          <w:sz w:val="17"/>
        </w:rPr>
        <w:t>/goals/</w:t>
      </w:r>
      <w:r>
        <w:rPr>
          <w:rFonts w:ascii="Courier New" w:hAnsi="Courier New"/>
          <w:sz w:val="17"/>
        </w:rPr>
        <w:br/>
        <w:t>/goals//</w:t>
      </w:r>
    </w:p>
    <w:p w14:paraId="5AA742FD"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165D59D4"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C1D8DF" w14:textId="77777777" w:rsidR="008F1BCA" w:rsidRDefault="00000000">
            <w:r>
              <w:t>Parameter</w:t>
            </w:r>
          </w:p>
        </w:tc>
        <w:tc>
          <w:tcPr>
            <w:tcW w:w="2880" w:type="dxa"/>
          </w:tcPr>
          <w:p w14:paraId="70A9D19A"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DDB050B"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F2E5BB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4BE3E6" w14:textId="77777777" w:rsidR="008F1BCA" w:rsidRDefault="00000000">
            <w:r>
              <w:lastRenderedPageBreak/>
              <w:t>goal_gid</w:t>
            </w:r>
          </w:p>
        </w:tc>
        <w:tc>
          <w:tcPr>
            <w:tcW w:w="2880" w:type="dxa"/>
          </w:tcPr>
          <w:p w14:paraId="7872A5C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14E981C"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goal. Example: "12345"</w:t>
            </w:r>
          </w:p>
        </w:tc>
      </w:tr>
    </w:tbl>
    <w:p w14:paraId="50804FE5" w14:textId="77777777" w:rsidR="008F1BCA" w:rsidRDefault="008F1BCA"/>
    <w:p w14:paraId="6585DFAD"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75C64D58"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E2E7BB" w14:textId="77777777" w:rsidR="008F1BCA" w:rsidRDefault="00000000">
            <w:r>
              <w:t>Parameter</w:t>
            </w:r>
          </w:p>
        </w:tc>
        <w:tc>
          <w:tcPr>
            <w:tcW w:w="2880" w:type="dxa"/>
          </w:tcPr>
          <w:p w14:paraId="2AE0E2C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067B638"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B55E70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92225A" w14:textId="77777777" w:rsidR="008F1BCA" w:rsidRDefault="00000000">
            <w:r>
              <w:t>opt_pretty</w:t>
            </w:r>
          </w:p>
        </w:tc>
        <w:tc>
          <w:tcPr>
            <w:tcW w:w="2880" w:type="dxa"/>
          </w:tcPr>
          <w:p w14:paraId="283CBA6D"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3CC8B85F"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Advisable only for debugging due to increased response size/time. Example: true.</w:t>
            </w:r>
          </w:p>
        </w:tc>
      </w:tr>
      <w:tr w:rsidR="008F1BCA" w14:paraId="430FAA2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8C110B" w14:textId="77777777" w:rsidR="008F1BCA" w:rsidRDefault="00000000">
            <w:r>
              <w:t>opt_fields</w:t>
            </w:r>
          </w:p>
        </w:tc>
        <w:tc>
          <w:tcPr>
            <w:tcW w:w="2880" w:type="dxa"/>
          </w:tcPr>
          <w:p w14:paraId="7D769A40"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4A087F7D"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fields to include because this endpoint excludes some properties by default. Provide as repeated opt_fields[] values or as a comma-separated list (per Asana conventions). Example includes: current_status_update, metric, owner.name, time_period, workspace.name, etc.</w:t>
            </w:r>
          </w:p>
        </w:tc>
      </w:tr>
    </w:tbl>
    <w:p w14:paraId="4AFFD93C" w14:textId="77777777" w:rsidR="008F1BCA" w:rsidRDefault="008F1BCA"/>
    <w:p w14:paraId="543DB3AE" w14:textId="77777777" w:rsidR="008F1BCA" w:rsidRDefault="00000000">
      <w:r>
        <w:rPr>
          <w:b/>
        </w:rPr>
        <w:t>Note: Note: opt_fields supports many values. The scraped documentation lists the allowed field paths (e.g., current_status_update.title, likes.user.name, time_period.start_on, custom_fields.enum_options.color, etc.).</w:t>
      </w:r>
    </w:p>
    <w:p w14:paraId="5E22EEBB" w14:textId="77777777" w:rsidR="008F1BCA" w:rsidRDefault="00000000">
      <w:pPr>
        <w:pStyle w:val="Heading3"/>
      </w:pPr>
      <w:r>
        <w:t>Response</w:t>
      </w:r>
    </w:p>
    <w:p w14:paraId="7D2D5193" w14:textId="77777777" w:rsidR="008F1BCA" w:rsidRDefault="00000000">
      <w:pPr>
        <w:pStyle w:val="Heading3"/>
      </w:pPr>
      <w:r>
        <w:t>Success Response (200 OK)</w:t>
      </w:r>
    </w:p>
    <w:p w14:paraId="4E9F65D8" w14:textId="77777777" w:rsidR="008F1BCA" w:rsidRDefault="00000000">
      <w:r>
        <w:rPr>
          <w:b/>
          <w:color w:val="666666"/>
          <w:sz w:val="16"/>
        </w:rPr>
        <w:t>[json]</w:t>
      </w:r>
    </w:p>
    <w:p w14:paraId="5412E99B"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"12345",</w:t>
      </w:r>
      <w:r>
        <w:rPr>
          <w:rFonts w:ascii="Courier New" w:hAnsi="Courier New"/>
          <w:sz w:val="17"/>
        </w:rPr>
        <w:br/>
        <w:t xml:space="preserve"> "resource_type": "goal",</w:t>
      </w:r>
      <w:r>
        <w:rPr>
          <w:rFonts w:ascii="Courier New" w:hAnsi="Courier New"/>
          <w:sz w:val="17"/>
        </w:rPr>
        <w:br/>
        <w:t xml:space="preserve"> "name": "Increase NPS to 50",</w:t>
      </w:r>
      <w:r>
        <w:rPr>
          <w:rFonts w:ascii="Courier New" w:hAnsi="Courier New"/>
          <w:sz w:val="17"/>
        </w:rPr>
        <w:br/>
        <w:t xml:space="preserve"> "html_notes": "&lt;body&gt;&lt;p&gt;Improve customer satisfaction through better onboarding.&lt;/p&gt;&lt;/body&gt;",</w:t>
      </w:r>
      <w:r>
        <w:rPr>
          <w:rFonts w:ascii="Courier New" w:hAnsi="Courier New"/>
          <w:sz w:val="17"/>
        </w:rPr>
        <w:br/>
        <w:t xml:space="preserve"> "notes": "Improve customer satisfaction through better onboarding.",</w:t>
      </w:r>
      <w:r>
        <w:rPr>
          <w:rFonts w:ascii="Courier New" w:hAnsi="Courier New"/>
          <w:sz w:val="17"/>
        </w:rPr>
        <w:br/>
        <w:t xml:space="preserve"> "due_on": "2026-06-30",</w:t>
      </w:r>
      <w:r>
        <w:rPr>
          <w:rFonts w:ascii="Courier New" w:hAnsi="Courier New"/>
          <w:sz w:val="17"/>
        </w:rPr>
        <w:br/>
        <w:t xml:space="preserve"> "start_on": "2026-04-01",</w:t>
      </w:r>
      <w:r>
        <w:rPr>
          <w:rFonts w:ascii="Courier New" w:hAnsi="Courier New"/>
          <w:sz w:val="17"/>
        </w:rPr>
        <w:br/>
        <w:t xml:space="preserve"> "is_workspace_level": true,</w:t>
      </w:r>
      <w:r>
        <w:rPr>
          <w:rFonts w:ascii="Courier New" w:hAnsi="Courier New"/>
          <w:sz w:val="17"/>
        </w:rPr>
        <w:br/>
        <w:t xml:space="preserve"> "liked": false,</w:t>
      </w:r>
      <w:r>
        <w:rPr>
          <w:rFonts w:ascii="Courier New" w:hAnsi="Courier New"/>
          <w:sz w:val="17"/>
        </w:rPr>
        <w:br/>
        <w:t xml:space="preserve"> "likes": [</w:t>
      </w:r>
      <w:r>
        <w:rPr>
          <w:rFonts w:ascii="Courier New" w:hAnsi="Courier New"/>
          <w:sz w:val="17"/>
        </w:rPr>
        <w:br/>
      </w:r>
      <w:r>
        <w:rPr>
          <w:rFonts w:ascii="Courier New" w:hAnsi="Courier New"/>
          <w:sz w:val="17"/>
        </w:rPr>
        <w:lastRenderedPageBreak/>
        <w:t xml:space="preserve"> {</w:t>
      </w:r>
      <w:r>
        <w:rPr>
          <w:rFonts w:ascii="Courier New" w:hAnsi="Courier New"/>
          <w:sz w:val="17"/>
        </w:rPr>
        <w:br/>
        <w:t xml:space="preserve"> "gid": "98765",</w:t>
      </w:r>
      <w:r>
        <w:rPr>
          <w:rFonts w:ascii="Courier New" w:hAnsi="Courier New"/>
          <w:sz w:val="17"/>
        </w:rPr>
        <w:br/>
        <w:t xml:space="preserve"> "user": {</w:t>
      </w:r>
      <w:r>
        <w:rPr>
          <w:rFonts w:ascii="Courier New" w:hAnsi="Courier New"/>
          <w:sz w:val="17"/>
        </w:rPr>
        <w:br/>
        <w:t xml:space="preserve"> "gid": "112233",</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"num_likes": 1,</w:t>
      </w:r>
      <w:r>
        <w:rPr>
          <w:rFonts w:ascii="Courier New" w:hAnsi="Courier New"/>
          <w:sz w:val="17"/>
        </w:rPr>
        <w:br/>
        <w:t xml:space="preserve"> "team": {</w:t>
      </w:r>
      <w:r>
        <w:rPr>
          <w:rFonts w:ascii="Courier New" w:hAnsi="Courier New"/>
          <w:sz w:val="17"/>
        </w:rPr>
        <w:br/>
        <w:t xml:space="preserve"> "gid": "2222",</w:t>
      </w:r>
      <w:r>
        <w:rPr>
          <w:rFonts w:ascii="Courier New" w:hAnsi="Courier New"/>
          <w:sz w:val="17"/>
        </w:rPr>
        <w:br/>
        <w:t xml:space="preserve"> "resource_type": "team",</w:t>
      </w:r>
      <w:r>
        <w:rPr>
          <w:rFonts w:ascii="Courier New" w:hAnsi="Courier New"/>
          <w:sz w:val="17"/>
        </w:rPr>
        <w:br/>
        <w:t xml:space="preserve"> "name": "Customer Experience"</w:t>
      </w:r>
      <w:r>
        <w:rPr>
          <w:rFonts w:ascii="Courier New" w:hAnsi="Courier New"/>
          <w:sz w:val="17"/>
        </w:rPr>
        <w:br/>
        <w:t xml:space="preserve"> },</w:t>
      </w:r>
      <w:r>
        <w:rPr>
          <w:rFonts w:ascii="Courier New" w:hAnsi="Courier New"/>
          <w:sz w:val="17"/>
        </w:rPr>
        <w:br/>
        <w:t xml:space="preserve"> "workspace": {</w:t>
      </w:r>
      <w:r>
        <w:rPr>
          <w:rFonts w:ascii="Courier New" w:hAnsi="Courier New"/>
          <w:sz w:val="17"/>
        </w:rPr>
        <w:br/>
        <w:t xml:space="preserve"> "gid": "3333",</w:t>
      </w:r>
      <w:r>
        <w:rPr>
          <w:rFonts w:ascii="Courier New" w:hAnsi="Courier New"/>
          <w:sz w:val="17"/>
        </w:rPr>
        <w:br/>
        <w:t xml:space="preserve"> "resource_type": "workspace",</w:t>
      </w:r>
      <w:r>
        <w:rPr>
          <w:rFonts w:ascii="Courier New" w:hAnsi="Courier New"/>
          <w:sz w:val="17"/>
        </w:rPr>
        <w:br/>
        <w:t xml:space="preserve"> "name": "Acme Organization"</w:t>
      </w:r>
      <w:r>
        <w:rPr>
          <w:rFonts w:ascii="Courier New" w:hAnsi="Courier New"/>
          <w:sz w:val="17"/>
        </w:rPr>
        <w:br/>
        <w:t xml:space="preserve"> },</w:t>
      </w:r>
      <w:r>
        <w:rPr>
          <w:rFonts w:ascii="Courier New" w:hAnsi="Courier New"/>
          <w:sz w:val="17"/>
        </w:rPr>
        <w:br/>
        <w:t xml:space="preserve"> "followers": [</w:t>
      </w:r>
      <w:r>
        <w:rPr>
          <w:rFonts w:ascii="Courier New" w:hAnsi="Courier New"/>
          <w:sz w:val="17"/>
        </w:rPr>
        <w:br/>
        <w:t xml:space="preserve"> {</w:t>
      </w:r>
      <w:r>
        <w:rPr>
          <w:rFonts w:ascii="Courier New" w:hAnsi="Courier New"/>
          <w:sz w:val="17"/>
        </w:rPr>
        <w:br/>
        <w:t xml:space="preserve"> "gid": "112233",</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"time_period": {</w:t>
      </w:r>
      <w:r>
        <w:rPr>
          <w:rFonts w:ascii="Courier New" w:hAnsi="Courier New"/>
          <w:sz w:val="17"/>
        </w:rPr>
        <w:br/>
        <w:t xml:space="preserve"> "gid": "4444",</w:t>
      </w:r>
      <w:r>
        <w:rPr>
          <w:rFonts w:ascii="Courier New" w:hAnsi="Courier New"/>
          <w:sz w:val="17"/>
        </w:rPr>
        <w:br/>
        <w:t xml:space="preserve"> "resource_type": "time_period",</w:t>
      </w:r>
      <w:r>
        <w:rPr>
          <w:rFonts w:ascii="Courier New" w:hAnsi="Courier New"/>
          <w:sz w:val="17"/>
        </w:rPr>
        <w:br/>
        <w:t xml:space="preserve"> "end_on": "2026-06-30",</w:t>
      </w:r>
      <w:r>
        <w:rPr>
          <w:rFonts w:ascii="Courier New" w:hAnsi="Courier New"/>
          <w:sz w:val="17"/>
        </w:rPr>
        <w:br/>
        <w:t xml:space="preserve"> "start_on": "2026-04-01",</w:t>
      </w:r>
      <w:r>
        <w:rPr>
          <w:rFonts w:ascii="Courier New" w:hAnsi="Courier New"/>
          <w:sz w:val="17"/>
        </w:rPr>
        <w:br/>
        <w:t xml:space="preserve"> "period": "Q2",</w:t>
      </w:r>
      <w:r>
        <w:rPr>
          <w:rFonts w:ascii="Courier New" w:hAnsi="Courier New"/>
          <w:sz w:val="17"/>
        </w:rPr>
        <w:br/>
        <w:t xml:space="preserve"> "display_name": "Q2 FY26"</w:t>
      </w:r>
      <w:r>
        <w:rPr>
          <w:rFonts w:ascii="Courier New" w:hAnsi="Courier New"/>
          <w:sz w:val="17"/>
        </w:rPr>
        <w:br/>
        <w:t xml:space="preserve"> },</w:t>
      </w:r>
      <w:r>
        <w:rPr>
          <w:rFonts w:ascii="Courier New" w:hAnsi="Courier New"/>
          <w:sz w:val="17"/>
        </w:rPr>
        <w:br/>
        <w:t xml:space="preserve"> "metric": {</w:t>
      </w:r>
      <w:r>
        <w:rPr>
          <w:rFonts w:ascii="Courier New" w:hAnsi="Courier New"/>
          <w:sz w:val="17"/>
        </w:rPr>
        <w:br/>
        <w:t xml:space="preserve"> "gid": "5555",</w:t>
      </w:r>
      <w:r>
        <w:rPr>
          <w:rFonts w:ascii="Courier New" w:hAnsi="Courier New"/>
          <w:sz w:val="17"/>
        </w:rPr>
        <w:br/>
        <w:t xml:space="preserve"> "resource_type": "goal_metric",</w:t>
      </w:r>
      <w:r>
        <w:rPr>
          <w:rFonts w:ascii="Courier New" w:hAnsi="Courier New"/>
          <w:sz w:val="17"/>
        </w:rPr>
        <w:br/>
        <w:t xml:space="preserve"> "resource_subtype": "number",</w:t>
      </w:r>
      <w:r>
        <w:rPr>
          <w:rFonts w:ascii="Courier New" w:hAnsi="Courier New"/>
          <w:sz w:val="17"/>
        </w:rPr>
        <w:br/>
        <w:t xml:space="preserve"> "precision": 0,</w:t>
      </w:r>
      <w:r>
        <w:rPr>
          <w:rFonts w:ascii="Courier New" w:hAnsi="Courier New"/>
          <w:sz w:val="17"/>
        </w:rPr>
        <w:br/>
        <w:t xml:space="preserve"> "unit": "percentage",</w:t>
      </w:r>
      <w:r>
        <w:rPr>
          <w:rFonts w:ascii="Courier New" w:hAnsi="Courier New"/>
          <w:sz w:val="17"/>
        </w:rPr>
        <w:br/>
        <w:t xml:space="preserve"> "currency_code": null,</w:t>
      </w:r>
      <w:r>
        <w:rPr>
          <w:rFonts w:ascii="Courier New" w:hAnsi="Courier New"/>
          <w:sz w:val="17"/>
        </w:rPr>
        <w:br/>
        <w:t xml:space="preserve"> "initial_number_value": 25,</w:t>
      </w:r>
      <w:r>
        <w:rPr>
          <w:rFonts w:ascii="Courier New" w:hAnsi="Courier New"/>
          <w:sz w:val="17"/>
        </w:rPr>
        <w:br/>
        <w:t xml:space="preserve"> "target_number_value": 50,</w:t>
      </w:r>
      <w:r>
        <w:rPr>
          <w:rFonts w:ascii="Courier New" w:hAnsi="Courier New"/>
          <w:sz w:val="17"/>
        </w:rPr>
        <w:br/>
        <w:t xml:space="preserve"> "current_number_value": 32,</w:t>
      </w:r>
      <w:r>
        <w:rPr>
          <w:rFonts w:ascii="Courier New" w:hAnsi="Courier New"/>
          <w:sz w:val="17"/>
        </w:rPr>
        <w:br/>
        <w:t xml:space="preserve"> "current_display_value": "32%",</w:t>
      </w:r>
      <w:r>
        <w:rPr>
          <w:rFonts w:ascii="Courier New" w:hAnsi="Courier New"/>
          <w:sz w:val="17"/>
        </w:rPr>
        <w:br/>
        <w:t xml:space="preserve"> "progress_source": "manual",</w:t>
      </w:r>
      <w:r>
        <w:rPr>
          <w:rFonts w:ascii="Courier New" w:hAnsi="Courier New"/>
          <w:sz w:val="17"/>
        </w:rPr>
        <w:br/>
        <w:t xml:space="preserve"> "is_custom_weight": false,</w:t>
      </w:r>
      <w:r>
        <w:rPr>
          <w:rFonts w:ascii="Courier New" w:hAnsi="Courier New"/>
          <w:sz w:val="17"/>
        </w:rPr>
        <w:br/>
        <w:t xml:space="preserve"> "can_manage": true</w:t>
      </w:r>
      <w:r>
        <w:rPr>
          <w:rFonts w:ascii="Courier New" w:hAnsi="Courier New"/>
          <w:sz w:val="17"/>
        </w:rPr>
        <w:br/>
        <w:t xml:space="preserve"> },</w:t>
      </w:r>
      <w:r>
        <w:rPr>
          <w:rFonts w:ascii="Courier New" w:hAnsi="Courier New"/>
          <w:sz w:val="17"/>
        </w:rPr>
        <w:br/>
        <w:t xml:space="preserve"> "owner": {</w:t>
      </w:r>
      <w:r>
        <w:rPr>
          <w:rFonts w:ascii="Courier New" w:hAnsi="Courier New"/>
          <w:sz w:val="17"/>
        </w:rPr>
        <w:br/>
        <w:t xml:space="preserve"> "gid": "112233",</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"current_status_update": {</w:t>
      </w:r>
      <w:r>
        <w:rPr>
          <w:rFonts w:ascii="Courier New" w:hAnsi="Courier New"/>
          <w:sz w:val="17"/>
        </w:rPr>
        <w:br/>
        <w:t xml:space="preserve"> "gid": "6666",</w:t>
      </w:r>
      <w:r>
        <w:rPr>
          <w:rFonts w:ascii="Courier New" w:hAnsi="Courier New"/>
          <w:sz w:val="17"/>
        </w:rPr>
        <w:br/>
        <w:t xml:space="preserve"> "resource_type": "status_update",</w:t>
      </w:r>
      <w:r>
        <w:rPr>
          <w:rFonts w:ascii="Courier New" w:hAnsi="Courier New"/>
          <w:sz w:val="17"/>
        </w:rPr>
        <w:br/>
      </w:r>
      <w:r>
        <w:rPr>
          <w:rFonts w:ascii="Courier New" w:hAnsi="Courier New"/>
          <w:sz w:val="17"/>
        </w:rPr>
        <w:lastRenderedPageBreak/>
        <w:t xml:space="preserve"> "title": "On track",</w:t>
      </w:r>
      <w:r>
        <w:rPr>
          <w:rFonts w:ascii="Courier New" w:hAnsi="Courier New"/>
          <w:sz w:val="17"/>
        </w:rPr>
        <w:br/>
        <w:t xml:space="preserve"> "resource_subtype": "goal_status_update"</w:t>
      </w:r>
      <w:r>
        <w:rPr>
          <w:rFonts w:ascii="Courier New" w:hAnsi="Courier New"/>
          <w:sz w:val="17"/>
        </w:rPr>
        <w:br/>
        <w:t xml:space="preserve"> },</w:t>
      </w:r>
      <w:r>
        <w:rPr>
          <w:rFonts w:ascii="Courier New" w:hAnsi="Courier New"/>
          <w:sz w:val="17"/>
        </w:rPr>
        <w:br/>
        <w:t xml:space="preserve"> "status": "green",</w:t>
      </w:r>
      <w:r>
        <w:rPr>
          <w:rFonts w:ascii="Courier New" w:hAnsi="Courier New"/>
          <w:sz w:val="17"/>
        </w:rPr>
        <w:br/>
        <w:t xml:space="preserve"> "custom_fields": [</w:t>
      </w:r>
      <w:r>
        <w:rPr>
          <w:rFonts w:ascii="Courier New" w:hAnsi="Courier New"/>
          <w:sz w:val="17"/>
        </w:rPr>
        <w:br/>
        <w:t xml:space="preserve"> {</w:t>
      </w:r>
      <w:r>
        <w:rPr>
          <w:rFonts w:ascii="Courier New" w:hAnsi="Courier New"/>
          <w:sz w:val="17"/>
        </w:rPr>
        <w:br/>
        <w:t xml:space="preserve"> "gid": "7777",</w:t>
      </w:r>
      <w:r>
        <w:rPr>
          <w:rFonts w:ascii="Courier New" w:hAnsi="Courier New"/>
          <w:sz w:val="17"/>
        </w:rPr>
        <w:br/>
        <w:t xml:space="preserve"> "resource_type": "custom_field",</w:t>
      </w:r>
      <w:r>
        <w:rPr>
          <w:rFonts w:ascii="Courier New" w:hAnsi="Courier New"/>
          <w:sz w:val="17"/>
        </w:rPr>
        <w:br/>
        <w:t xml:space="preserve"> "name": "Region",</w:t>
      </w:r>
      <w:r>
        <w:rPr>
          <w:rFonts w:ascii="Courier New" w:hAnsi="Courier New"/>
          <w:sz w:val="17"/>
        </w:rPr>
        <w:br/>
        <w:t xml:space="preserve"> "type": "enum",</w:t>
      </w:r>
      <w:r>
        <w:rPr>
          <w:rFonts w:ascii="Courier New" w:hAnsi="Courier New"/>
          <w:sz w:val="17"/>
        </w:rPr>
        <w:br/>
        <w:t xml:space="preserve"> "enum_options": [</w:t>
      </w:r>
      <w:r>
        <w:rPr>
          <w:rFonts w:ascii="Courier New" w:hAnsi="Courier New"/>
          <w:sz w:val="17"/>
        </w:rPr>
        <w:br/>
        <w:t xml:space="preserve"> {</w:t>
      </w:r>
      <w:r>
        <w:rPr>
          <w:rFonts w:ascii="Courier New" w:hAnsi="Courier New"/>
          <w:sz w:val="17"/>
        </w:rPr>
        <w:br/>
        <w:t xml:space="preserve"> "gid": "8888",</w:t>
      </w:r>
      <w:r>
        <w:rPr>
          <w:rFonts w:ascii="Courier New" w:hAnsi="Courier New"/>
          <w:sz w:val="17"/>
        </w:rPr>
        <w:br/>
        <w:t xml:space="preserve"> "resource_type": "enum_option",</w:t>
      </w:r>
      <w:r>
        <w:rPr>
          <w:rFonts w:ascii="Courier New" w:hAnsi="Courier New"/>
          <w:sz w:val="17"/>
        </w:rPr>
        <w:br/>
        <w:t xml:space="preserve"> "name": "NA",</w:t>
      </w:r>
      <w:r>
        <w:rPr>
          <w:rFonts w:ascii="Courier New" w:hAnsi="Courier New"/>
          <w:sz w:val="17"/>
        </w:rPr>
        <w:br/>
        <w:t xml:space="preserve"> "enabled": true,</w:t>
      </w:r>
      <w:r>
        <w:rPr>
          <w:rFonts w:ascii="Courier New" w:hAnsi="Courier New"/>
          <w:sz w:val="17"/>
        </w:rPr>
        <w:br/>
        <w:t xml:space="preserve"> "color": "none"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"enabled": true,</w:t>
      </w:r>
      <w:r>
        <w:rPr>
          <w:rFonts w:ascii="Courier New" w:hAnsi="Courier New"/>
          <w:sz w:val="17"/>
        </w:rPr>
        <w:br/>
        <w:t xml:space="preserve"> "representation_type": "enum",</w:t>
      </w:r>
      <w:r>
        <w:rPr>
          <w:rFonts w:ascii="Courier New" w:hAnsi="Courier New"/>
          <w:sz w:val="17"/>
        </w:rPr>
        <w:br/>
        <w:t xml:space="preserve"> "id_prefix": "CF",</w:t>
      </w:r>
      <w:r>
        <w:rPr>
          <w:rFonts w:ascii="Courier New" w:hAnsi="Courier New"/>
          <w:sz w:val="17"/>
        </w:rPr>
        <w:br/>
        <w:t xml:space="preserve"> "input_restrictions": [],</w:t>
      </w:r>
      <w:r>
        <w:rPr>
          <w:rFonts w:ascii="Courier New" w:hAnsi="Courier New"/>
          <w:sz w:val="17"/>
        </w:rPr>
        <w:br/>
        <w:t xml:space="preserve"> "is_formula_field": false,</w:t>
      </w:r>
      <w:r>
        <w:rPr>
          <w:rFonts w:ascii="Courier New" w:hAnsi="Courier New"/>
          <w:sz w:val="17"/>
        </w:rPr>
        <w:br/>
        <w:t xml:space="preserve"> "date_value": {</w:t>
      </w:r>
      <w:r>
        <w:rPr>
          <w:rFonts w:ascii="Courier New" w:hAnsi="Courier New"/>
          <w:sz w:val="17"/>
        </w:rPr>
        <w:br/>
        <w:t xml:space="preserve"> "date": null,</w:t>
      </w:r>
      <w:r>
        <w:rPr>
          <w:rFonts w:ascii="Courier New" w:hAnsi="Courier New"/>
          <w:sz w:val="17"/>
        </w:rPr>
        <w:br/>
        <w:t xml:space="preserve"> "date_time": null</w:t>
      </w:r>
      <w:r>
        <w:rPr>
          <w:rFonts w:ascii="Courier New" w:hAnsi="Courier New"/>
          <w:sz w:val="17"/>
        </w:rPr>
        <w:br/>
        <w:t xml:space="preserve"> },</w:t>
      </w:r>
      <w:r>
        <w:rPr>
          <w:rFonts w:ascii="Courier New" w:hAnsi="Courier New"/>
          <w:sz w:val="17"/>
        </w:rPr>
        <w:br/>
        <w:t xml:space="preserve"> "enum_value": {</w:t>
      </w:r>
      <w:r>
        <w:rPr>
          <w:rFonts w:ascii="Courier New" w:hAnsi="Courier New"/>
          <w:sz w:val="17"/>
        </w:rPr>
        <w:br/>
        <w:t xml:space="preserve"> "gid": "8888",</w:t>
      </w:r>
      <w:r>
        <w:rPr>
          <w:rFonts w:ascii="Courier New" w:hAnsi="Courier New"/>
          <w:sz w:val="17"/>
        </w:rPr>
        <w:br/>
        <w:t xml:space="preserve"> "resource_type": "enum_option",</w:t>
      </w:r>
      <w:r>
        <w:rPr>
          <w:rFonts w:ascii="Courier New" w:hAnsi="Courier New"/>
          <w:sz w:val="17"/>
        </w:rPr>
        <w:br/>
        <w:t xml:space="preserve"> "name": "NA",</w:t>
      </w:r>
      <w:r>
        <w:rPr>
          <w:rFonts w:ascii="Courier New" w:hAnsi="Courier New"/>
          <w:sz w:val="17"/>
        </w:rPr>
        <w:br/>
        <w:t xml:space="preserve"> "enabled": true,</w:t>
      </w:r>
      <w:r>
        <w:rPr>
          <w:rFonts w:ascii="Courier New" w:hAnsi="Courier New"/>
          <w:sz w:val="17"/>
        </w:rPr>
        <w:br/>
        <w:t xml:space="preserve"> "color": "none"</w:t>
      </w:r>
      <w:r>
        <w:rPr>
          <w:rFonts w:ascii="Courier New" w:hAnsi="Courier New"/>
          <w:sz w:val="17"/>
        </w:rPr>
        <w:br/>
        <w:t xml:space="preserve"> },</w:t>
      </w:r>
      <w:r>
        <w:rPr>
          <w:rFonts w:ascii="Courier New" w:hAnsi="Courier New"/>
          <w:sz w:val="17"/>
        </w:rPr>
        <w:br/>
        <w:t xml:space="preserve"> "multi_enum_values": [],</w:t>
      </w:r>
      <w:r>
        <w:rPr>
          <w:rFonts w:ascii="Courier New" w:hAnsi="Courier New"/>
          <w:sz w:val="17"/>
        </w:rPr>
        <w:br/>
        <w:t xml:space="preserve"> "number_value": null,</w:t>
      </w:r>
      <w:r>
        <w:rPr>
          <w:rFonts w:ascii="Courier New" w:hAnsi="Courier New"/>
          <w:sz w:val="17"/>
        </w:rPr>
        <w:br/>
        <w:t xml:space="preserve"> "text_value": null,</w:t>
      </w:r>
      <w:r>
        <w:rPr>
          <w:rFonts w:ascii="Courier New" w:hAnsi="Courier New"/>
          <w:sz w:val="17"/>
        </w:rPr>
        <w:br/>
        <w:t xml:space="preserve"> "display_value": "NA"</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"custom_field_settings": []</w:t>
      </w:r>
      <w:r>
        <w:rPr>
          <w:rFonts w:ascii="Courier New" w:hAnsi="Courier New"/>
          <w:sz w:val="17"/>
        </w:rPr>
        <w:br/>
        <w:t xml:space="preserve"> }</w:t>
      </w:r>
      <w:r>
        <w:rPr>
          <w:rFonts w:ascii="Courier New" w:hAnsi="Courier New"/>
          <w:sz w:val="17"/>
        </w:rPr>
        <w:br/>
        <w:t>}</w:t>
      </w:r>
    </w:p>
    <w:p w14:paraId="7498CCDA" w14:textId="77777777" w:rsidR="008F1BCA" w:rsidRDefault="00000000">
      <w:pPr>
        <w:pStyle w:val="Heading3"/>
      </w:pPr>
      <w:r>
        <w:t>Error Response (400 Bad Request)</w:t>
      </w:r>
    </w:p>
    <w:p w14:paraId="24F7B677" w14:textId="77777777" w:rsidR="008F1BCA" w:rsidRDefault="00000000">
      <w:r>
        <w:rPr>
          <w:b/>
          <w:color w:val="666666"/>
          <w:sz w:val="16"/>
        </w:rPr>
        <w:t>[json]</w:t>
      </w:r>
    </w:p>
    <w:p w14:paraId="4E1FC307"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r>
      <w:r>
        <w:rPr>
          <w:rFonts w:ascii="Courier New" w:hAnsi="Courier New"/>
          <w:sz w:val="17"/>
        </w:rPr>
        <w:lastRenderedPageBreak/>
        <w:t xml:space="preserve"> ]</w:t>
      </w:r>
      <w:r>
        <w:rPr>
          <w:rFonts w:ascii="Courier New" w:hAnsi="Courier New"/>
          <w:sz w:val="17"/>
        </w:rPr>
        <w:br/>
        <w:t>}</w:t>
      </w:r>
    </w:p>
    <w:p w14:paraId="3389CE8B" w14:textId="77777777" w:rsidR="008F1BCA" w:rsidRDefault="00000000">
      <w:pPr>
        <w:pStyle w:val="Heading3"/>
      </w:pPr>
      <w:r>
        <w:t>Error Response (401 Unauthorized)</w:t>
      </w:r>
    </w:p>
    <w:p w14:paraId="48C56CA8" w14:textId="77777777" w:rsidR="008F1BCA" w:rsidRDefault="00000000">
      <w:pPr>
        <w:pStyle w:val="Heading3"/>
      </w:pPr>
      <w:r>
        <w:t>Error Response (402 Payment Required)</w:t>
      </w:r>
    </w:p>
    <w:p w14:paraId="58E651C8" w14:textId="77777777" w:rsidR="008F1BCA" w:rsidRDefault="00000000">
      <w:pPr>
        <w:pStyle w:val="Heading3"/>
      </w:pPr>
      <w:r>
        <w:t>Error Response (403 Forbidden)</w:t>
      </w:r>
    </w:p>
    <w:p w14:paraId="16DC3CF3" w14:textId="77777777" w:rsidR="008F1BCA" w:rsidRDefault="00000000">
      <w:pPr>
        <w:pStyle w:val="Heading3"/>
      </w:pPr>
      <w:r>
        <w:t>Error Response (404 Not Found)</w:t>
      </w:r>
    </w:p>
    <w:p w14:paraId="1A1B0135" w14:textId="77777777" w:rsidR="008F1BCA" w:rsidRDefault="00000000">
      <w:pPr>
        <w:pStyle w:val="Heading3"/>
      </w:pPr>
      <w:r>
        <w:t>Error Response (500 Internal Server Error)</w:t>
      </w:r>
    </w:p>
    <w:p w14:paraId="190A1A4F"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4478"/>
        <w:gridCol w:w="1298"/>
        <w:gridCol w:w="3080"/>
      </w:tblGrid>
      <w:tr w:rsidR="008F1BCA" w14:paraId="3325E666"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A00A30" w14:textId="77777777" w:rsidR="008F1BCA" w:rsidRDefault="00000000">
            <w:r>
              <w:t>Field</w:t>
            </w:r>
          </w:p>
        </w:tc>
        <w:tc>
          <w:tcPr>
            <w:tcW w:w="2880" w:type="dxa"/>
          </w:tcPr>
          <w:p w14:paraId="1DB3A3D7"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FA11EC3"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4D510B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049C70" w14:textId="77777777" w:rsidR="008F1BCA" w:rsidRDefault="00000000">
            <w:r>
              <w:t>data</w:t>
            </w:r>
          </w:p>
        </w:tc>
        <w:tc>
          <w:tcPr>
            <w:tcW w:w="2880" w:type="dxa"/>
          </w:tcPr>
          <w:p w14:paraId="5BF2562B"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AE09585"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returned goal record.</w:t>
            </w:r>
          </w:p>
        </w:tc>
      </w:tr>
      <w:tr w:rsidR="008F1BCA" w14:paraId="73FE436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EF30FE" w14:textId="77777777" w:rsidR="008F1BCA" w:rsidRDefault="00000000">
            <w:r>
              <w:t>data.gid</w:t>
            </w:r>
          </w:p>
        </w:tc>
        <w:tc>
          <w:tcPr>
            <w:tcW w:w="2880" w:type="dxa"/>
          </w:tcPr>
          <w:p w14:paraId="0F376B6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C20DE55"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0C86128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6C0501" w14:textId="77777777" w:rsidR="008F1BCA" w:rsidRDefault="00000000">
            <w:r>
              <w:t>data.resource_type</w:t>
            </w:r>
          </w:p>
        </w:tc>
        <w:tc>
          <w:tcPr>
            <w:tcW w:w="2880" w:type="dxa"/>
          </w:tcPr>
          <w:p w14:paraId="5708E1A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AC6ED30"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03E91B3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81481E" w14:textId="77777777" w:rsidR="008F1BCA" w:rsidRDefault="00000000">
            <w:r>
              <w:t>data.name</w:t>
            </w:r>
          </w:p>
        </w:tc>
        <w:tc>
          <w:tcPr>
            <w:tcW w:w="2880" w:type="dxa"/>
          </w:tcPr>
          <w:p w14:paraId="10B86B8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E0228EF"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goal.</w:t>
            </w:r>
          </w:p>
        </w:tc>
      </w:tr>
      <w:tr w:rsidR="008F1BCA" w14:paraId="24B1BEF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C5BDE9" w14:textId="77777777" w:rsidR="008F1BCA" w:rsidRDefault="00000000">
            <w:r>
              <w:t>data.html_notes</w:t>
            </w:r>
          </w:p>
        </w:tc>
        <w:tc>
          <w:tcPr>
            <w:tcW w:w="2880" w:type="dxa"/>
          </w:tcPr>
          <w:p w14:paraId="5D135E9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B1FF974"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notes of the goal with formatting as HTML.</w:t>
            </w:r>
          </w:p>
        </w:tc>
      </w:tr>
      <w:tr w:rsidR="008F1BCA" w14:paraId="0FF81A9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F8E6AC" w14:textId="77777777" w:rsidR="008F1BCA" w:rsidRDefault="00000000">
            <w:r>
              <w:t>data.notes</w:t>
            </w:r>
          </w:p>
        </w:tc>
        <w:tc>
          <w:tcPr>
            <w:tcW w:w="2880" w:type="dxa"/>
          </w:tcPr>
          <w:p w14:paraId="54B62A8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B895E6B" w14:textId="77777777" w:rsidR="008F1BCA" w:rsidRDefault="00000000">
            <w:pPr>
              <w:cnfStyle w:val="000000010000" w:firstRow="0" w:lastRow="0" w:firstColumn="0" w:lastColumn="0" w:oddVBand="0" w:evenVBand="0" w:oddHBand="0" w:evenHBand="1" w:firstRowFirstColumn="0" w:firstRowLastColumn="0" w:lastRowFirstColumn="0" w:lastRowLastColumn="0"/>
            </w:pPr>
            <w:r>
              <w:t>Free-form textual information associated with the goal (i.e. its description).</w:t>
            </w:r>
          </w:p>
        </w:tc>
      </w:tr>
      <w:tr w:rsidR="008F1BCA" w14:paraId="2DD656F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220108" w14:textId="77777777" w:rsidR="008F1BCA" w:rsidRDefault="00000000">
            <w:r>
              <w:t>data.due_on</w:t>
            </w:r>
          </w:p>
        </w:tc>
        <w:tc>
          <w:tcPr>
            <w:tcW w:w="2880" w:type="dxa"/>
          </w:tcPr>
          <w:p w14:paraId="7F8E5D6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3A14B66" w14:textId="77777777" w:rsidR="008F1BCA" w:rsidRDefault="00000000">
            <w:pPr>
              <w:cnfStyle w:val="000000100000" w:firstRow="0" w:lastRow="0" w:firstColumn="0" w:lastColumn="0" w:oddVBand="0" w:evenVBand="0" w:oddHBand="1" w:evenHBand="0" w:firstRowFirstColumn="0" w:firstRowLastColumn="0" w:lastRowFirstColumn="0" w:lastRowLastColumn="0"/>
            </w:pPr>
            <w:r>
              <w:t>Localized day the goal is due (YYYY-MM-DD).</w:t>
            </w:r>
          </w:p>
        </w:tc>
      </w:tr>
      <w:tr w:rsidR="008F1BCA" w14:paraId="2D2289C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D2B2BF" w14:textId="77777777" w:rsidR="008F1BCA" w:rsidRDefault="00000000">
            <w:r>
              <w:t>data.start_on</w:t>
            </w:r>
          </w:p>
        </w:tc>
        <w:tc>
          <w:tcPr>
            <w:tcW w:w="2880" w:type="dxa"/>
          </w:tcPr>
          <w:p w14:paraId="382016A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 | null</w:t>
            </w:r>
          </w:p>
        </w:tc>
        <w:tc>
          <w:tcPr>
            <w:tcW w:w="2880" w:type="dxa"/>
          </w:tcPr>
          <w:p w14:paraId="42114F78" w14:textId="77777777" w:rsidR="008F1BCA" w:rsidRDefault="00000000">
            <w:pPr>
              <w:cnfStyle w:val="000000010000" w:firstRow="0" w:lastRow="0" w:firstColumn="0" w:lastColumn="0" w:oddVBand="0" w:evenVBand="0" w:oddHBand="0" w:evenHBand="1" w:firstRowFirstColumn="0" w:firstRowLastColumn="0" w:lastRowFirstColumn="0" w:lastRowLastColumn="0"/>
            </w:pPr>
            <w:r>
              <w:t>Day work begins (YYYY-MM-DD), or null if none. Cannot be set unless there is an accompanying due date.</w:t>
            </w:r>
          </w:p>
        </w:tc>
      </w:tr>
      <w:tr w:rsidR="008F1BCA" w14:paraId="03197F1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0C99AC" w14:textId="77777777" w:rsidR="008F1BCA" w:rsidRDefault="00000000">
            <w:r>
              <w:t>data.is_workspace_level</w:t>
            </w:r>
          </w:p>
        </w:tc>
        <w:tc>
          <w:tcPr>
            <w:tcW w:w="2880" w:type="dxa"/>
          </w:tcPr>
          <w:p w14:paraId="7B70110E"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154B416C"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Present only when the workspace provided is an organization. Whether the goal belongs to the workspace’s goals (workspace-level) vs team-level.</w:t>
            </w:r>
          </w:p>
        </w:tc>
      </w:tr>
      <w:tr w:rsidR="008F1BCA" w14:paraId="1AB32DB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2E3BD4" w14:textId="77777777" w:rsidR="008F1BCA" w:rsidRDefault="00000000">
            <w:r>
              <w:t>data.liked</w:t>
            </w:r>
          </w:p>
        </w:tc>
        <w:tc>
          <w:tcPr>
            <w:tcW w:w="2880" w:type="dxa"/>
          </w:tcPr>
          <w:p w14:paraId="7CB9E1A5"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02127F88" w14:textId="77777777" w:rsidR="008F1BCA" w:rsidRDefault="00000000">
            <w:pPr>
              <w:cnfStyle w:val="000000010000" w:firstRow="0" w:lastRow="0" w:firstColumn="0" w:lastColumn="0" w:oddVBand="0" w:evenVBand="0" w:oddHBand="0" w:evenHBand="1" w:firstRowFirstColumn="0" w:firstRowLastColumn="0" w:lastRowFirstColumn="0" w:lastRowLastColumn="0"/>
            </w:pPr>
            <w:r>
              <w:t>True if the goal is liked by the authorized user.</w:t>
            </w:r>
          </w:p>
        </w:tc>
      </w:tr>
      <w:tr w:rsidR="008F1BCA" w14:paraId="5E5F6E7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ECBC5D" w14:textId="77777777" w:rsidR="008F1BCA" w:rsidRDefault="00000000">
            <w:r>
              <w:t>data.likes</w:t>
            </w:r>
          </w:p>
        </w:tc>
        <w:tc>
          <w:tcPr>
            <w:tcW w:w="2880" w:type="dxa"/>
          </w:tcPr>
          <w:p w14:paraId="23031D32"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4983BFBC"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like objects.</w:t>
            </w:r>
          </w:p>
        </w:tc>
      </w:tr>
      <w:tr w:rsidR="008F1BCA" w14:paraId="6401F47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1D4C35" w14:textId="77777777" w:rsidR="008F1BCA" w:rsidRDefault="00000000">
            <w:r>
              <w:t>data.likes[].gid</w:t>
            </w:r>
          </w:p>
        </w:tc>
        <w:tc>
          <w:tcPr>
            <w:tcW w:w="2880" w:type="dxa"/>
          </w:tcPr>
          <w:p w14:paraId="15014E9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E30DFAD"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like object.</w:t>
            </w:r>
          </w:p>
        </w:tc>
      </w:tr>
      <w:tr w:rsidR="008F1BCA" w14:paraId="5B48C77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0C8CEA" w14:textId="77777777" w:rsidR="008F1BCA" w:rsidRDefault="00000000">
            <w:r>
              <w:t>data.likes[].user</w:t>
            </w:r>
          </w:p>
        </w:tc>
        <w:tc>
          <w:tcPr>
            <w:tcW w:w="2880" w:type="dxa"/>
          </w:tcPr>
          <w:p w14:paraId="0E86C760"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639B6399" w14:textId="77777777" w:rsidR="008F1BCA" w:rsidRDefault="00000000">
            <w:pPr>
              <w:cnfStyle w:val="000000100000" w:firstRow="0" w:lastRow="0" w:firstColumn="0" w:lastColumn="0" w:oddVBand="0" w:evenVBand="0" w:oddHBand="1" w:evenHBand="0" w:firstRowFirstColumn="0" w:firstRowLastColumn="0" w:lastRowFirstColumn="0" w:lastRowLastColumn="0"/>
            </w:pPr>
            <w:r>
              <w:t>A user compact object (UserCompact).</w:t>
            </w:r>
          </w:p>
        </w:tc>
      </w:tr>
      <w:tr w:rsidR="008F1BCA" w14:paraId="30DB048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19D743" w14:textId="77777777" w:rsidR="008F1BCA" w:rsidRDefault="00000000">
            <w:r>
              <w:t>data.num_likes</w:t>
            </w:r>
          </w:p>
        </w:tc>
        <w:tc>
          <w:tcPr>
            <w:tcW w:w="2880" w:type="dxa"/>
          </w:tcPr>
          <w:p w14:paraId="0463D872"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05733C40" w14:textId="77777777" w:rsidR="008F1BCA" w:rsidRDefault="00000000">
            <w:pPr>
              <w:cnfStyle w:val="000000010000" w:firstRow="0" w:lastRow="0" w:firstColumn="0" w:lastColumn="0" w:oddVBand="0" w:evenVBand="0" w:oddHBand="0" w:evenHBand="1" w:firstRowFirstColumn="0" w:firstRowLastColumn="0" w:lastRowFirstColumn="0" w:lastRowLastColumn="0"/>
            </w:pPr>
            <w:r>
              <w:t>Number of users who have liked this goal.</w:t>
            </w:r>
          </w:p>
        </w:tc>
      </w:tr>
      <w:tr w:rsidR="008F1BCA" w14:paraId="02EA43E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492EAB" w14:textId="77777777" w:rsidR="008F1BCA" w:rsidRDefault="00000000">
            <w:r>
              <w:t>data.team</w:t>
            </w:r>
          </w:p>
        </w:tc>
        <w:tc>
          <w:tcPr>
            <w:tcW w:w="2880" w:type="dxa"/>
          </w:tcPr>
          <w:p w14:paraId="5B90337B"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613DBF6"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associated team.</w:t>
            </w:r>
          </w:p>
        </w:tc>
      </w:tr>
      <w:tr w:rsidR="008F1BCA" w14:paraId="52F236B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3B14EF" w14:textId="77777777" w:rsidR="008F1BCA" w:rsidRDefault="00000000">
            <w:r>
              <w:lastRenderedPageBreak/>
              <w:t>data.team.gid</w:t>
            </w:r>
          </w:p>
        </w:tc>
        <w:tc>
          <w:tcPr>
            <w:tcW w:w="2880" w:type="dxa"/>
          </w:tcPr>
          <w:p w14:paraId="259EFAE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F0B636D" w14:textId="77777777" w:rsidR="008F1BCA" w:rsidRDefault="00000000">
            <w:pPr>
              <w:cnfStyle w:val="000000010000" w:firstRow="0" w:lastRow="0" w:firstColumn="0" w:lastColumn="0" w:oddVBand="0" w:evenVBand="0" w:oddHBand="0" w:evenHBand="1" w:firstRowFirstColumn="0" w:firstRowLastColumn="0" w:lastRowFirstColumn="0" w:lastRowLastColumn="0"/>
            </w:pPr>
            <w:r>
              <w:t>Team GID.</w:t>
            </w:r>
          </w:p>
        </w:tc>
      </w:tr>
      <w:tr w:rsidR="008F1BCA" w14:paraId="69D34F3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292C4C" w14:textId="77777777" w:rsidR="008F1BCA" w:rsidRDefault="00000000">
            <w:r>
              <w:t>data.team.resource_type</w:t>
            </w:r>
          </w:p>
        </w:tc>
        <w:tc>
          <w:tcPr>
            <w:tcW w:w="2880" w:type="dxa"/>
          </w:tcPr>
          <w:p w14:paraId="13952D1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CEF77C9"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w:t>
            </w:r>
          </w:p>
        </w:tc>
      </w:tr>
      <w:tr w:rsidR="008F1BCA" w14:paraId="7C723AF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928163" w14:textId="77777777" w:rsidR="008F1BCA" w:rsidRDefault="00000000">
            <w:r>
              <w:t>data.team.name</w:t>
            </w:r>
          </w:p>
        </w:tc>
        <w:tc>
          <w:tcPr>
            <w:tcW w:w="2880" w:type="dxa"/>
          </w:tcPr>
          <w:p w14:paraId="117AAAB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9F378E9" w14:textId="77777777" w:rsidR="008F1BCA" w:rsidRDefault="00000000">
            <w:pPr>
              <w:cnfStyle w:val="000000010000" w:firstRow="0" w:lastRow="0" w:firstColumn="0" w:lastColumn="0" w:oddVBand="0" w:evenVBand="0" w:oddHBand="0" w:evenHBand="1" w:firstRowFirstColumn="0" w:firstRowLastColumn="0" w:lastRowFirstColumn="0" w:lastRowLastColumn="0"/>
            </w:pPr>
            <w:r>
              <w:t>Team name.</w:t>
            </w:r>
          </w:p>
        </w:tc>
      </w:tr>
      <w:tr w:rsidR="008F1BCA" w14:paraId="05D60FE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4DEC87" w14:textId="77777777" w:rsidR="008F1BCA" w:rsidRDefault="00000000">
            <w:r>
              <w:t>data.workspace</w:t>
            </w:r>
          </w:p>
        </w:tc>
        <w:tc>
          <w:tcPr>
            <w:tcW w:w="2880" w:type="dxa"/>
          </w:tcPr>
          <w:p w14:paraId="5977D12E"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64A0BF41"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associated workspace.</w:t>
            </w:r>
          </w:p>
        </w:tc>
      </w:tr>
      <w:tr w:rsidR="008F1BCA" w14:paraId="4BFB1D5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2C20D4" w14:textId="77777777" w:rsidR="008F1BCA" w:rsidRDefault="00000000">
            <w:r>
              <w:t>data.workspace.gid</w:t>
            </w:r>
          </w:p>
        </w:tc>
        <w:tc>
          <w:tcPr>
            <w:tcW w:w="2880" w:type="dxa"/>
          </w:tcPr>
          <w:p w14:paraId="37F422A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BE359DC" w14:textId="77777777" w:rsidR="008F1BCA" w:rsidRDefault="00000000">
            <w:pPr>
              <w:cnfStyle w:val="000000010000" w:firstRow="0" w:lastRow="0" w:firstColumn="0" w:lastColumn="0" w:oddVBand="0" w:evenVBand="0" w:oddHBand="0" w:evenHBand="1" w:firstRowFirstColumn="0" w:firstRowLastColumn="0" w:lastRowFirstColumn="0" w:lastRowLastColumn="0"/>
            </w:pPr>
            <w:r>
              <w:t>Workspace GID.</w:t>
            </w:r>
          </w:p>
        </w:tc>
      </w:tr>
      <w:tr w:rsidR="008F1BCA" w14:paraId="73B0484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A0A8CE" w14:textId="77777777" w:rsidR="008F1BCA" w:rsidRDefault="00000000">
            <w:r>
              <w:t>data.workspace.resource_type</w:t>
            </w:r>
          </w:p>
        </w:tc>
        <w:tc>
          <w:tcPr>
            <w:tcW w:w="2880" w:type="dxa"/>
          </w:tcPr>
          <w:p w14:paraId="5D78D4C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F86DBEE"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w:t>
            </w:r>
          </w:p>
        </w:tc>
      </w:tr>
      <w:tr w:rsidR="008F1BCA" w14:paraId="7609DFB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D1875C" w14:textId="77777777" w:rsidR="008F1BCA" w:rsidRDefault="00000000">
            <w:r>
              <w:t>data.workspace.name</w:t>
            </w:r>
          </w:p>
        </w:tc>
        <w:tc>
          <w:tcPr>
            <w:tcW w:w="2880" w:type="dxa"/>
          </w:tcPr>
          <w:p w14:paraId="1D42BDD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479F71D" w14:textId="77777777" w:rsidR="008F1BCA" w:rsidRDefault="00000000">
            <w:pPr>
              <w:cnfStyle w:val="000000010000" w:firstRow="0" w:lastRow="0" w:firstColumn="0" w:lastColumn="0" w:oddVBand="0" w:evenVBand="0" w:oddHBand="0" w:evenHBand="1" w:firstRowFirstColumn="0" w:firstRowLastColumn="0" w:lastRowFirstColumn="0" w:lastRowLastColumn="0"/>
            </w:pPr>
            <w:r>
              <w:t>Workspace name.</w:t>
            </w:r>
          </w:p>
        </w:tc>
      </w:tr>
      <w:tr w:rsidR="008F1BCA" w14:paraId="229A7CD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D92515" w14:textId="77777777" w:rsidR="008F1BCA" w:rsidRDefault="00000000">
            <w:r>
              <w:t>data.followers</w:t>
            </w:r>
          </w:p>
        </w:tc>
        <w:tc>
          <w:tcPr>
            <w:tcW w:w="2880" w:type="dxa"/>
          </w:tcPr>
          <w:p w14:paraId="6C708525"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33B0D9A6" w14:textId="77777777" w:rsidR="008F1BCA" w:rsidRDefault="00000000">
            <w:pPr>
              <w:cnfStyle w:val="000000100000" w:firstRow="0" w:lastRow="0" w:firstColumn="0" w:lastColumn="0" w:oddVBand="0" w:evenVBand="0" w:oddHBand="1" w:evenHBand="0" w:firstRowFirstColumn="0" w:firstRowLastColumn="0" w:lastRowFirstColumn="0" w:lastRowLastColumn="0"/>
            </w:pPr>
            <w:r>
              <w:t>Followers of the goal.</w:t>
            </w:r>
          </w:p>
        </w:tc>
      </w:tr>
      <w:tr w:rsidR="008F1BCA" w14:paraId="2DEDC8D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B4EFAC" w14:textId="77777777" w:rsidR="008F1BCA" w:rsidRDefault="00000000">
            <w:r>
              <w:t>data.followers[].gid</w:t>
            </w:r>
          </w:p>
        </w:tc>
        <w:tc>
          <w:tcPr>
            <w:tcW w:w="2880" w:type="dxa"/>
          </w:tcPr>
          <w:p w14:paraId="075B549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5C97DD9" w14:textId="77777777" w:rsidR="008F1BCA" w:rsidRDefault="00000000">
            <w:pPr>
              <w:cnfStyle w:val="000000010000" w:firstRow="0" w:lastRow="0" w:firstColumn="0" w:lastColumn="0" w:oddVBand="0" w:evenVBand="0" w:oddHBand="0" w:evenHBand="1" w:firstRowFirstColumn="0" w:firstRowLastColumn="0" w:lastRowFirstColumn="0" w:lastRowLastColumn="0"/>
            </w:pPr>
            <w:r>
              <w:t>Follower user GID.</w:t>
            </w:r>
          </w:p>
        </w:tc>
      </w:tr>
      <w:tr w:rsidR="008F1BCA" w14:paraId="2057FC0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3FE117" w14:textId="77777777" w:rsidR="008F1BCA" w:rsidRDefault="00000000">
            <w:r>
              <w:t>data.followers[].resource_type</w:t>
            </w:r>
          </w:p>
        </w:tc>
        <w:tc>
          <w:tcPr>
            <w:tcW w:w="2880" w:type="dxa"/>
          </w:tcPr>
          <w:p w14:paraId="2BAAED2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7598534"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w:t>
            </w:r>
          </w:p>
        </w:tc>
      </w:tr>
      <w:tr w:rsidR="008F1BCA" w14:paraId="35A8D45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6C4DBD" w14:textId="77777777" w:rsidR="008F1BCA" w:rsidRDefault="00000000">
            <w:r>
              <w:t>data.followers[].name</w:t>
            </w:r>
          </w:p>
        </w:tc>
        <w:tc>
          <w:tcPr>
            <w:tcW w:w="2880" w:type="dxa"/>
          </w:tcPr>
          <w:p w14:paraId="57EF4A8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20A714A" w14:textId="77777777" w:rsidR="008F1BCA" w:rsidRDefault="00000000">
            <w:pPr>
              <w:cnfStyle w:val="000000010000" w:firstRow="0" w:lastRow="0" w:firstColumn="0" w:lastColumn="0" w:oddVBand="0" w:evenVBand="0" w:oddHBand="0" w:evenHBand="1" w:firstRowFirstColumn="0" w:firstRowLastColumn="0" w:lastRowFirstColumn="0" w:lastRowLastColumn="0"/>
            </w:pPr>
            <w:r>
              <w:t>Read-only except when same user as requester. The user's name.</w:t>
            </w:r>
          </w:p>
        </w:tc>
      </w:tr>
      <w:tr w:rsidR="008F1BCA" w14:paraId="0E307E0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E7BB45" w14:textId="77777777" w:rsidR="008F1BCA" w:rsidRDefault="00000000">
            <w:r>
              <w:t>data.time_period</w:t>
            </w:r>
          </w:p>
        </w:tc>
        <w:tc>
          <w:tcPr>
            <w:tcW w:w="2880" w:type="dxa"/>
          </w:tcPr>
          <w:p w14:paraId="5D08047B"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7A0C84A" w14:textId="77777777" w:rsidR="008F1BCA" w:rsidRDefault="00000000">
            <w:pPr>
              <w:cnfStyle w:val="000000100000" w:firstRow="0" w:lastRow="0" w:firstColumn="0" w:lastColumn="0" w:oddVBand="0" w:evenVBand="0" w:oddHBand="1" w:evenHBand="0" w:firstRowFirstColumn="0" w:firstRowLastColumn="0" w:lastRowFirstColumn="0" w:lastRowLastColumn="0"/>
            </w:pPr>
            <w:r>
              <w:t>Time period associated with the goal. (Requires time_periods:read to request this field.)</w:t>
            </w:r>
          </w:p>
        </w:tc>
      </w:tr>
      <w:tr w:rsidR="008F1BCA" w14:paraId="576ACD3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6070EA" w14:textId="77777777" w:rsidR="008F1BCA" w:rsidRDefault="00000000">
            <w:r>
              <w:t>data.time_period.gid</w:t>
            </w:r>
          </w:p>
        </w:tc>
        <w:tc>
          <w:tcPr>
            <w:tcW w:w="2880" w:type="dxa"/>
          </w:tcPr>
          <w:p w14:paraId="0FD8CA0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ACC371B" w14:textId="77777777" w:rsidR="008F1BCA" w:rsidRDefault="00000000">
            <w:pPr>
              <w:cnfStyle w:val="000000010000" w:firstRow="0" w:lastRow="0" w:firstColumn="0" w:lastColumn="0" w:oddVBand="0" w:evenVBand="0" w:oddHBand="0" w:evenHBand="1" w:firstRowFirstColumn="0" w:firstRowLastColumn="0" w:lastRowFirstColumn="0" w:lastRowLastColumn="0"/>
            </w:pPr>
            <w:r>
              <w:t>Time period GID.</w:t>
            </w:r>
          </w:p>
        </w:tc>
      </w:tr>
      <w:tr w:rsidR="008F1BCA" w14:paraId="41FE9BA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509379" w14:textId="77777777" w:rsidR="008F1BCA" w:rsidRDefault="00000000">
            <w:r>
              <w:t>data.time_period.resource_type</w:t>
            </w:r>
          </w:p>
        </w:tc>
        <w:tc>
          <w:tcPr>
            <w:tcW w:w="2880" w:type="dxa"/>
          </w:tcPr>
          <w:p w14:paraId="29365B8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5622A54"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w:t>
            </w:r>
          </w:p>
        </w:tc>
      </w:tr>
      <w:tr w:rsidR="008F1BCA" w14:paraId="23879F3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A625EA" w14:textId="77777777" w:rsidR="008F1BCA" w:rsidRDefault="00000000">
            <w:r>
              <w:t>data.time_period.end_on</w:t>
            </w:r>
          </w:p>
        </w:tc>
        <w:tc>
          <w:tcPr>
            <w:tcW w:w="2880" w:type="dxa"/>
          </w:tcPr>
          <w:p w14:paraId="0409707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92BE1F0" w14:textId="77777777" w:rsidR="008F1BCA" w:rsidRDefault="00000000">
            <w:pPr>
              <w:cnfStyle w:val="000000010000" w:firstRow="0" w:lastRow="0" w:firstColumn="0" w:lastColumn="0" w:oddVBand="0" w:evenVBand="0" w:oddHBand="0" w:evenHBand="1" w:firstRowFirstColumn="0" w:firstRowLastColumn="0" w:lastRowFirstColumn="0" w:lastRowLastColumn="0"/>
            </w:pPr>
            <w:r>
              <w:t>End date (YYYY-MM-DD).</w:t>
            </w:r>
          </w:p>
        </w:tc>
      </w:tr>
      <w:tr w:rsidR="008F1BCA" w14:paraId="0664BAE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F2B69A" w14:textId="77777777" w:rsidR="008F1BCA" w:rsidRDefault="00000000">
            <w:r>
              <w:t>data.time_period.start_on</w:t>
            </w:r>
          </w:p>
        </w:tc>
        <w:tc>
          <w:tcPr>
            <w:tcW w:w="2880" w:type="dxa"/>
          </w:tcPr>
          <w:p w14:paraId="0E53F45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5D1382C" w14:textId="77777777" w:rsidR="008F1BCA" w:rsidRDefault="00000000">
            <w:pPr>
              <w:cnfStyle w:val="000000100000" w:firstRow="0" w:lastRow="0" w:firstColumn="0" w:lastColumn="0" w:oddVBand="0" w:evenVBand="0" w:oddHBand="1" w:evenHBand="0" w:firstRowFirstColumn="0" w:firstRowLastColumn="0" w:lastRowFirstColumn="0" w:lastRowLastColumn="0"/>
            </w:pPr>
            <w:r>
              <w:t>Start date (YYYY-MM-DD).</w:t>
            </w:r>
          </w:p>
        </w:tc>
      </w:tr>
      <w:tr w:rsidR="008F1BCA" w14:paraId="2AA98E8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636F0F" w14:textId="77777777" w:rsidR="008F1BCA" w:rsidRDefault="00000000">
            <w:r>
              <w:t>data.time_period.period</w:t>
            </w:r>
          </w:p>
        </w:tc>
        <w:tc>
          <w:tcPr>
            <w:tcW w:w="2880" w:type="dxa"/>
          </w:tcPr>
          <w:p w14:paraId="3EA87A4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068AC5E" w14:textId="77777777" w:rsidR="008F1BCA" w:rsidRDefault="00000000">
            <w:pPr>
              <w:cnfStyle w:val="000000010000" w:firstRow="0" w:lastRow="0" w:firstColumn="0" w:lastColumn="0" w:oddVBand="0" w:evenVBand="0" w:oddHBand="0" w:evenHBand="1" w:firstRowFirstColumn="0" w:firstRowLastColumn="0" w:lastRowFirstColumn="0" w:lastRowLastColumn="0"/>
            </w:pPr>
            <w:r>
              <w:t>Cadence/index. One of: FY, H1, H2, Q1, Q2, Q3, Q4.</w:t>
            </w:r>
          </w:p>
        </w:tc>
      </w:tr>
      <w:tr w:rsidR="008F1BCA" w14:paraId="44DC185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CDBEF6" w14:textId="77777777" w:rsidR="008F1BCA" w:rsidRDefault="00000000">
            <w:r>
              <w:t>data.time_period.display_name</w:t>
            </w:r>
          </w:p>
        </w:tc>
        <w:tc>
          <w:tcPr>
            <w:tcW w:w="2880" w:type="dxa"/>
          </w:tcPr>
          <w:p w14:paraId="0123CF1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5CD6D0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 representing cadence code and fiscal year.</w:t>
            </w:r>
          </w:p>
        </w:tc>
      </w:tr>
      <w:tr w:rsidR="008F1BCA" w14:paraId="3B8FE65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9F418F" w14:textId="77777777" w:rsidR="008F1BCA" w:rsidRDefault="00000000">
            <w:r>
              <w:t>data.metric</w:t>
            </w:r>
          </w:p>
        </w:tc>
        <w:tc>
          <w:tcPr>
            <w:tcW w:w="2880" w:type="dxa"/>
          </w:tcPr>
          <w:p w14:paraId="5AA2F75F"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38F8CAFC" w14:textId="77777777" w:rsidR="008F1BCA" w:rsidRDefault="00000000">
            <w:pPr>
              <w:cnfStyle w:val="000000010000" w:firstRow="0" w:lastRow="0" w:firstColumn="0" w:lastColumn="0" w:oddVBand="0" w:evenVBand="0" w:oddHBand="0" w:evenHBand="1" w:firstRowFirstColumn="0" w:firstRowLastColumn="0" w:lastRowFirstColumn="0" w:lastRowLastColumn="0"/>
            </w:pPr>
            <w:r>
              <w:t>Goal metric object.</w:t>
            </w:r>
          </w:p>
        </w:tc>
      </w:tr>
      <w:tr w:rsidR="008F1BCA" w14:paraId="70ABA64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8535D6" w14:textId="77777777" w:rsidR="008F1BCA" w:rsidRDefault="00000000">
            <w:r>
              <w:t>data.metric.gid</w:t>
            </w:r>
          </w:p>
        </w:tc>
        <w:tc>
          <w:tcPr>
            <w:tcW w:w="2880" w:type="dxa"/>
          </w:tcPr>
          <w:p w14:paraId="036F012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48AECCF" w14:textId="77777777" w:rsidR="008F1BCA" w:rsidRDefault="00000000">
            <w:pPr>
              <w:cnfStyle w:val="000000100000" w:firstRow="0" w:lastRow="0" w:firstColumn="0" w:lastColumn="0" w:oddVBand="0" w:evenVBand="0" w:oddHBand="1" w:evenHBand="0" w:firstRowFirstColumn="0" w:firstRowLastColumn="0" w:lastRowFirstColumn="0" w:lastRowLastColumn="0"/>
            </w:pPr>
            <w:r>
              <w:t>Metric GID.</w:t>
            </w:r>
          </w:p>
        </w:tc>
      </w:tr>
      <w:tr w:rsidR="008F1BCA" w14:paraId="604D195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16CCE9" w14:textId="77777777" w:rsidR="008F1BCA" w:rsidRDefault="00000000">
            <w:r>
              <w:t>data.metric.resource_type</w:t>
            </w:r>
          </w:p>
        </w:tc>
        <w:tc>
          <w:tcPr>
            <w:tcW w:w="2880" w:type="dxa"/>
          </w:tcPr>
          <w:p w14:paraId="79BFB55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A9C1136"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type.</w:t>
            </w:r>
          </w:p>
        </w:tc>
      </w:tr>
      <w:tr w:rsidR="008F1BCA" w14:paraId="04F20A2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D2C8F9" w14:textId="77777777" w:rsidR="008F1BCA" w:rsidRDefault="00000000">
            <w:r>
              <w:t>data.metric.resource_subtype</w:t>
            </w:r>
          </w:p>
        </w:tc>
        <w:tc>
          <w:tcPr>
            <w:tcW w:w="2880" w:type="dxa"/>
          </w:tcPr>
          <w:p w14:paraId="1974B72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DA3EE19" w14:textId="77777777" w:rsidR="008F1BCA" w:rsidRDefault="00000000">
            <w:pPr>
              <w:cnfStyle w:val="000000100000" w:firstRow="0" w:lastRow="0" w:firstColumn="0" w:lastColumn="0" w:oddVBand="0" w:evenVBand="0" w:oddHBand="1" w:evenHBand="0" w:firstRowFirstColumn="0" w:firstRowLastColumn="0" w:lastRowFirstColumn="0" w:lastRowLastColumn="0"/>
            </w:pPr>
            <w:r>
              <w:t>One of: number.</w:t>
            </w:r>
          </w:p>
        </w:tc>
      </w:tr>
      <w:tr w:rsidR="008F1BCA" w14:paraId="593D99C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7B4DAF" w14:textId="77777777" w:rsidR="008F1BCA" w:rsidRDefault="00000000">
            <w:r>
              <w:t>data.metric.precision</w:t>
            </w:r>
          </w:p>
        </w:tc>
        <w:tc>
          <w:tcPr>
            <w:tcW w:w="2880" w:type="dxa"/>
          </w:tcPr>
          <w:p w14:paraId="1960072C"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13FFD93C"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For number metrics: decimal places to round to (0–6 inclusive).</w:t>
            </w:r>
          </w:p>
        </w:tc>
      </w:tr>
      <w:tr w:rsidR="008F1BCA" w14:paraId="73AFD3C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405B7A" w14:textId="77777777" w:rsidR="008F1BCA" w:rsidRDefault="00000000">
            <w:r>
              <w:t>data.metric.unit</w:t>
            </w:r>
          </w:p>
        </w:tc>
        <w:tc>
          <w:tcPr>
            <w:tcW w:w="2880" w:type="dxa"/>
          </w:tcPr>
          <w:p w14:paraId="5F02336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27AFFAF" w14:textId="77777777" w:rsidR="008F1BCA" w:rsidRDefault="00000000">
            <w:pPr>
              <w:cnfStyle w:val="000000100000" w:firstRow="0" w:lastRow="0" w:firstColumn="0" w:lastColumn="0" w:oddVBand="0" w:evenVBand="0" w:oddHBand="1" w:evenHBand="0" w:firstRowFirstColumn="0" w:firstRowLastColumn="0" w:lastRowFirstColumn="0" w:lastRowLastColumn="0"/>
            </w:pPr>
            <w:r>
              <w:t>One of: none, currency, percentage.</w:t>
            </w:r>
          </w:p>
        </w:tc>
      </w:tr>
      <w:tr w:rsidR="008F1BCA" w14:paraId="4F49642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5C9F8F" w14:textId="77777777" w:rsidR="008F1BCA" w:rsidRDefault="00000000">
            <w:r>
              <w:t>data.metric.currency_code</w:t>
            </w:r>
          </w:p>
        </w:tc>
        <w:tc>
          <w:tcPr>
            <w:tcW w:w="2880" w:type="dxa"/>
          </w:tcPr>
          <w:p w14:paraId="6B620D2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 | null</w:t>
            </w:r>
          </w:p>
        </w:tc>
        <w:tc>
          <w:tcPr>
            <w:tcW w:w="2880" w:type="dxa"/>
          </w:tcPr>
          <w:p w14:paraId="2BA0B4EB" w14:textId="77777777" w:rsidR="008F1BCA" w:rsidRDefault="00000000">
            <w:pPr>
              <w:cnfStyle w:val="000000010000" w:firstRow="0" w:lastRow="0" w:firstColumn="0" w:lastColumn="0" w:oddVBand="0" w:evenVBand="0" w:oddHBand="0" w:evenHBand="1" w:firstRowFirstColumn="0" w:firstRowLastColumn="0" w:lastRowFirstColumn="0" w:lastRowLastColumn="0"/>
            </w:pPr>
            <w:r>
              <w:t>ISO 4217 currency code; null if unit is not currency.</w:t>
            </w:r>
          </w:p>
        </w:tc>
      </w:tr>
      <w:tr w:rsidR="008F1BCA" w14:paraId="53F5E9A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9307C6" w14:textId="77777777" w:rsidR="008F1BCA" w:rsidRDefault="00000000">
            <w:r>
              <w:t>data.metric.initial_number_value</w:t>
            </w:r>
          </w:p>
        </w:tc>
        <w:tc>
          <w:tcPr>
            <w:tcW w:w="2880" w:type="dxa"/>
          </w:tcPr>
          <w:p w14:paraId="1C9E2334" w14:textId="77777777" w:rsidR="008F1BCA" w:rsidRDefault="00000000">
            <w:pPr>
              <w:cnfStyle w:val="000000100000" w:firstRow="0" w:lastRow="0" w:firstColumn="0" w:lastColumn="0" w:oddVBand="0" w:evenVBand="0" w:oddHBand="1" w:evenHBand="0" w:firstRowFirstColumn="0" w:firstRowLastColumn="0" w:lastRowFirstColumn="0" w:lastRowLastColumn="0"/>
            </w:pPr>
            <w:r>
              <w:t>number</w:t>
            </w:r>
          </w:p>
        </w:tc>
        <w:tc>
          <w:tcPr>
            <w:tcW w:w="2880" w:type="dxa"/>
          </w:tcPr>
          <w:p w14:paraId="79B9476C" w14:textId="77777777" w:rsidR="008F1BCA" w:rsidRDefault="00000000">
            <w:pPr>
              <w:cnfStyle w:val="000000100000" w:firstRow="0" w:lastRow="0" w:firstColumn="0" w:lastColumn="0" w:oddVBand="0" w:evenVBand="0" w:oddHBand="1" w:evenHBand="0" w:firstRowFirstColumn="0" w:firstRowLastColumn="0" w:lastRowFirstColumn="0" w:lastRowLastColumn="0"/>
            </w:pPr>
            <w:r>
              <w:t>Start value for number metric.</w:t>
            </w:r>
          </w:p>
        </w:tc>
      </w:tr>
      <w:tr w:rsidR="008F1BCA" w14:paraId="6078B1A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118968" w14:textId="77777777" w:rsidR="008F1BCA" w:rsidRDefault="00000000">
            <w:r>
              <w:t>data.metric.target_number_value</w:t>
            </w:r>
          </w:p>
        </w:tc>
        <w:tc>
          <w:tcPr>
            <w:tcW w:w="2880" w:type="dxa"/>
          </w:tcPr>
          <w:p w14:paraId="67D1172C" w14:textId="77777777" w:rsidR="008F1BCA" w:rsidRDefault="00000000">
            <w:pPr>
              <w:cnfStyle w:val="000000010000" w:firstRow="0" w:lastRow="0" w:firstColumn="0" w:lastColumn="0" w:oddVBand="0" w:evenVBand="0" w:oddHBand="0" w:evenHBand="1" w:firstRowFirstColumn="0" w:firstRowLastColumn="0" w:lastRowFirstColumn="0" w:lastRowLastColumn="0"/>
            </w:pPr>
            <w:r>
              <w:t>number</w:t>
            </w:r>
          </w:p>
        </w:tc>
        <w:tc>
          <w:tcPr>
            <w:tcW w:w="2880" w:type="dxa"/>
          </w:tcPr>
          <w:p w14:paraId="5B72DC42" w14:textId="77777777" w:rsidR="008F1BCA" w:rsidRDefault="00000000">
            <w:pPr>
              <w:cnfStyle w:val="000000010000" w:firstRow="0" w:lastRow="0" w:firstColumn="0" w:lastColumn="0" w:oddVBand="0" w:evenVBand="0" w:oddHBand="0" w:evenHBand="1" w:firstRowFirstColumn="0" w:firstRowLastColumn="0" w:lastRowFirstColumn="0" w:lastRowLastColumn="0"/>
            </w:pPr>
            <w:r>
              <w:t>End value for number metric; cannot equal initial_number_value.</w:t>
            </w:r>
          </w:p>
        </w:tc>
      </w:tr>
      <w:tr w:rsidR="008F1BCA" w14:paraId="61C25F1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455B06" w14:textId="77777777" w:rsidR="008F1BCA" w:rsidRDefault="00000000">
            <w:r>
              <w:t>data.metric.current_number_value</w:t>
            </w:r>
          </w:p>
        </w:tc>
        <w:tc>
          <w:tcPr>
            <w:tcW w:w="2880" w:type="dxa"/>
          </w:tcPr>
          <w:p w14:paraId="2CC19D7E" w14:textId="77777777" w:rsidR="008F1BCA" w:rsidRDefault="00000000">
            <w:pPr>
              <w:cnfStyle w:val="000000100000" w:firstRow="0" w:lastRow="0" w:firstColumn="0" w:lastColumn="0" w:oddVBand="0" w:evenVBand="0" w:oddHBand="1" w:evenHBand="0" w:firstRowFirstColumn="0" w:firstRowLastColumn="0" w:lastRowFirstColumn="0" w:lastRowLastColumn="0"/>
            </w:pPr>
            <w:r>
              <w:t>number</w:t>
            </w:r>
          </w:p>
        </w:tc>
        <w:tc>
          <w:tcPr>
            <w:tcW w:w="2880" w:type="dxa"/>
          </w:tcPr>
          <w:p w14:paraId="1AC3B9FA" w14:textId="77777777" w:rsidR="008F1BCA" w:rsidRDefault="00000000">
            <w:pPr>
              <w:cnfStyle w:val="000000100000" w:firstRow="0" w:lastRow="0" w:firstColumn="0" w:lastColumn="0" w:oddVBand="0" w:evenVBand="0" w:oddHBand="1" w:evenHBand="0" w:firstRowFirstColumn="0" w:firstRowLastColumn="0" w:lastRowFirstColumn="0" w:lastRowLastColumn="0"/>
            </w:pPr>
            <w:r>
              <w:t>Current value for number metric.</w:t>
            </w:r>
          </w:p>
        </w:tc>
      </w:tr>
      <w:tr w:rsidR="008F1BCA" w14:paraId="3FFEE96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C618AB" w14:textId="77777777" w:rsidR="008F1BCA" w:rsidRDefault="00000000">
            <w:r>
              <w:t>data.metric.current_display_value</w:t>
            </w:r>
          </w:p>
        </w:tc>
        <w:tc>
          <w:tcPr>
            <w:tcW w:w="2880" w:type="dxa"/>
          </w:tcPr>
          <w:p w14:paraId="62AD3DD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B2B87A1" w14:textId="77777777" w:rsidR="008F1BCA" w:rsidRDefault="00000000">
            <w:pPr>
              <w:cnfStyle w:val="000000010000" w:firstRow="0" w:lastRow="0" w:firstColumn="0" w:lastColumn="0" w:oddVBand="0" w:evenVBand="0" w:oddHBand="0" w:evenHBand="1" w:firstRowFirstColumn="0" w:firstRowLastColumn="0" w:lastRowFirstColumn="0" w:lastRowLastColumn="0"/>
            </w:pPr>
            <w:r>
              <w:t>Current value as a display string.</w:t>
            </w:r>
          </w:p>
        </w:tc>
      </w:tr>
      <w:tr w:rsidR="008F1BCA" w14:paraId="06D2A7A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4C096D" w14:textId="77777777" w:rsidR="008F1BCA" w:rsidRDefault="00000000">
            <w:r>
              <w:t>data.metric.progress_source</w:t>
            </w:r>
          </w:p>
        </w:tc>
        <w:tc>
          <w:tcPr>
            <w:tcW w:w="2880" w:type="dxa"/>
          </w:tcPr>
          <w:p w14:paraId="4D12769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85D1A9C"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One of: manual, subgoal_progress, project_task_completion, </w:t>
            </w:r>
            <w:r>
              <w:lastRenderedPageBreak/>
              <w:t>project_milestone_completion, task_completion, external.</w:t>
            </w:r>
          </w:p>
        </w:tc>
      </w:tr>
      <w:tr w:rsidR="008F1BCA" w14:paraId="60C52BB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7617AB" w14:textId="77777777" w:rsidR="008F1BCA" w:rsidRDefault="00000000">
            <w:r>
              <w:lastRenderedPageBreak/>
              <w:t>data.metric.is_custom_weight</w:t>
            </w:r>
          </w:p>
        </w:tc>
        <w:tc>
          <w:tcPr>
            <w:tcW w:w="2880" w:type="dxa"/>
          </w:tcPr>
          <w:p w14:paraId="7F76D3D5"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0CA994FB"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Relevant for certain progress_source values; whether custom weight is used.</w:t>
            </w:r>
          </w:p>
        </w:tc>
      </w:tr>
      <w:tr w:rsidR="008F1BCA" w14:paraId="27AD495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2BC13D" w14:textId="77777777" w:rsidR="008F1BCA" w:rsidRDefault="00000000">
            <w:r>
              <w:t>data.metric.can_manage</w:t>
            </w:r>
          </w:p>
        </w:tc>
        <w:tc>
          <w:tcPr>
            <w:tcW w:w="2880" w:type="dxa"/>
          </w:tcPr>
          <w:p w14:paraId="34A0F0E4"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1D46295B"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For external progress source: whether requester can update current value.</w:t>
            </w:r>
          </w:p>
        </w:tc>
      </w:tr>
      <w:tr w:rsidR="008F1BCA" w14:paraId="08F0D47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E2B0A5" w14:textId="77777777" w:rsidR="008F1BCA" w:rsidRDefault="00000000">
            <w:r>
              <w:t>data.owner</w:t>
            </w:r>
          </w:p>
        </w:tc>
        <w:tc>
          <w:tcPr>
            <w:tcW w:w="2880" w:type="dxa"/>
          </w:tcPr>
          <w:p w14:paraId="3C9F8C53"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4FD71296" w14:textId="77777777" w:rsidR="008F1BCA" w:rsidRDefault="00000000">
            <w:pPr>
              <w:cnfStyle w:val="000000010000" w:firstRow="0" w:lastRow="0" w:firstColumn="0" w:lastColumn="0" w:oddVBand="0" w:evenVBand="0" w:oddHBand="0" w:evenHBand="1" w:firstRowFirstColumn="0" w:firstRowLastColumn="0" w:lastRowFirstColumn="0" w:lastRowLastColumn="0"/>
            </w:pPr>
            <w:r>
              <w:t>Goal owner.</w:t>
            </w:r>
          </w:p>
        </w:tc>
      </w:tr>
      <w:tr w:rsidR="008F1BCA" w14:paraId="589EF86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12C5A0" w14:textId="77777777" w:rsidR="008F1BCA" w:rsidRDefault="00000000">
            <w:r>
              <w:t>data.owner.gid</w:t>
            </w:r>
          </w:p>
        </w:tc>
        <w:tc>
          <w:tcPr>
            <w:tcW w:w="2880" w:type="dxa"/>
          </w:tcPr>
          <w:p w14:paraId="5D34450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949A07F" w14:textId="77777777" w:rsidR="008F1BCA" w:rsidRDefault="00000000">
            <w:pPr>
              <w:cnfStyle w:val="000000100000" w:firstRow="0" w:lastRow="0" w:firstColumn="0" w:lastColumn="0" w:oddVBand="0" w:evenVBand="0" w:oddHBand="1" w:evenHBand="0" w:firstRowFirstColumn="0" w:firstRowLastColumn="0" w:lastRowFirstColumn="0" w:lastRowLastColumn="0"/>
            </w:pPr>
            <w:r>
              <w:t>Owner user GID.</w:t>
            </w:r>
          </w:p>
        </w:tc>
      </w:tr>
      <w:tr w:rsidR="008F1BCA" w14:paraId="4FC4D29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ABB60B" w14:textId="77777777" w:rsidR="008F1BCA" w:rsidRDefault="00000000">
            <w:r>
              <w:t>data.owner.resource_type</w:t>
            </w:r>
          </w:p>
        </w:tc>
        <w:tc>
          <w:tcPr>
            <w:tcW w:w="2880" w:type="dxa"/>
          </w:tcPr>
          <w:p w14:paraId="0773BA2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DB97B87"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type.</w:t>
            </w:r>
          </w:p>
        </w:tc>
      </w:tr>
      <w:tr w:rsidR="008F1BCA" w14:paraId="1E795CB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CEED80" w14:textId="77777777" w:rsidR="008F1BCA" w:rsidRDefault="00000000">
            <w:r>
              <w:t>data.owner.name</w:t>
            </w:r>
          </w:p>
        </w:tc>
        <w:tc>
          <w:tcPr>
            <w:tcW w:w="2880" w:type="dxa"/>
          </w:tcPr>
          <w:p w14:paraId="397A25C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E0770A6" w14:textId="77777777" w:rsidR="008F1BCA" w:rsidRDefault="00000000">
            <w:pPr>
              <w:cnfStyle w:val="000000100000" w:firstRow="0" w:lastRow="0" w:firstColumn="0" w:lastColumn="0" w:oddVBand="0" w:evenVBand="0" w:oddHBand="1" w:evenHBand="0" w:firstRowFirstColumn="0" w:firstRowLastColumn="0" w:lastRowFirstColumn="0" w:lastRowLastColumn="0"/>
            </w:pPr>
            <w:r>
              <w:t>Read-only except when same user as requester. The user's name.</w:t>
            </w:r>
          </w:p>
        </w:tc>
      </w:tr>
      <w:tr w:rsidR="008F1BCA" w14:paraId="07D242D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E75644" w14:textId="77777777" w:rsidR="008F1BCA" w:rsidRDefault="00000000">
            <w:r>
              <w:t>data.current_status_update</w:t>
            </w:r>
          </w:p>
        </w:tc>
        <w:tc>
          <w:tcPr>
            <w:tcW w:w="2880" w:type="dxa"/>
          </w:tcPr>
          <w:p w14:paraId="35E52A7F"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339C2207" w14:textId="77777777" w:rsidR="008F1BCA" w:rsidRDefault="00000000">
            <w:pPr>
              <w:cnfStyle w:val="000000010000" w:firstRow="0" w:lastRow="0" w:firstColumn="0" w:lastColumn="0" w:oddVBand="0" w:evenVBand="0" w:oddHBand="0" w:evenHBand="1" w:firstRowFirstColumn="0" w:firstRowLastColumn="0" w:lastRowFirstColumn="0" w:lastRowLastColumn="0"/>
            </w:pPr>
            <w:r>
              <w:t>Current status update object.</w:t>
            </w:r>
          </w:p>
        </w:tc>
      </w:tr>
      <w:tr w:rsidR="008F1BCA" w14:paraId="62DE0FE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5B9D02" w14:textId="77777777" w:rsidR="008F1BCA" w:rsidRDefault="00000000">
            <w:r>
              <w:t>data.current_status_update.gid</w:t>
            </w:r>
          </w:p>
        </w:tc>
        <w:tc>
          <w:tcPr>
            <w:tcW w:w="2880" w:type="dxa"/>
          </w:tcPr>
          <w:p w14:paraId="5DA31A3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5316434" w14:textId="77777777" w:rsidR="008F1BCA" w:rsidRDefault="00000000">
            <w:pPr>
              <w:cnfStyle w:val="000000100000" w:firstRow="0" w:lastRow="0" w:firstColumn="0" w:lastColumn="0" w:oddVBand="0" w:evenVBand="0" w:oddHBand="1" w:evenHBand="0" w:firstRowFirstColumn="0" w:firstRowLastColumn="0" w:lastRowFirstColumn="0" w:lastRowLastColumn="0"/>
            </w:pPr>
            <w:r>
              <w:t>Status update GID.</w:t>
            </w:r>
          </w:p>
        </w:tc>
      </w:tr>
      <w:tr w:rsidR="008F1BCA" w14:paraId="23A9512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1427A4" w14:textId="77777777" w:rsidR="008F1BCA" w:rsidRDefault="00000000">
            <w:r>
              <w:t>data.current_status_update.resource_type</w:t>
            </w:r>
          </w:p>
        </w:tc>
        <w:tc>
          <w:tcPr>
            <w:tcW w:w="2880" w:type="dxa"/>
          </w:tcPr>
          <w:p w14:paraId="2C41B6E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012FE0E"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type.</w:t>
            </w:r>
          </w:p>
        </w:tc>
      </w:tr>
      <w:tr w:rsidR="008F1BCA" w14:paraId="030B7FC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9A2426" w14:textId="77777777" w:rsidR="008F1BCA" w:rsidRDefault="00000000">
            <w:r>
              <w:t>data.current_status_update.title</w:t>
            </w:r>
          </w:p>
        </w:tc>
        <w:tc>
          <w:tcPr>
            <w:tcW w:w="2880" w:type="dxa"/>
          </w:tcPr>
          <w:p w14:paraId="0169926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A218581" w14:textId="77777777" w:rsidR="008F1BCA" w:rsidRDefault="00000000">
            <w:pPr>
              <w:cnfStyle w:val="000000100000" w:firstRow="0" w:lastRow="0" w:firstColumn="0" w:lastColumn="0" w:oddVBand="0" w:evenVBand="0" w:oddHBand="1" w:evenHBand="0" w:firstRowFirstColumn="0" w:firstRowLastColumn="0" w:lastRowFirstColumn="0" w:lastRowLastColumn="0"/>
            </w:pPr>
            <w:r>
              <w:t>Title of the status update.</w:t>
            </w:r>
          </w:p>
        </w:tc>
      </w:tr>
      <w:tr w:rsidR="008F1BCA" w14:paraId="70483B6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31D965" w14:textId="77777777" w:rsidR="008F1BCA" w:rsidRDefault="00000000">
            <w:r>
              <w:t>data.current_status_update.resource_subtype</w:t>
            </w:r>
          </w:p>
        </w:tc>
        <w:tc>
          <w:tcPr>
            <w:tcW w:w="2880" w:type="dxa"/>
          </w:tcPr>
          <w:p w14:paraId="726DEB4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DE90A97" w14:textId="77777777" w:rsidR="008F1BCA" w:rsidRDefault="00000000">
            <w:pPr>
              <w:cnfStyle w:val="000000010000" w:firstRow="0" w:lastRow="0" w:firstColumn="0" w:lastColumn="0" w:oddVBand="0" w:evenVBand="0" w:oddHBand="0" w:evenHBand="1" w:firstRowFirstColumn="0" w:firstRowLastColumn="0" w:lastRowFirstColumn="0" w:lastRowLastColumn="0"/>
            </w:pPr>
            <w:r>
              <w:t>One of: project_status_update, portfolio_status_update, goal_status_update.</w:t>
            </w:r>
          </w:p>
        </w:tc>
      </w:tr>
      <w:tr w:rsidR="008F1BCA" w14:paraId="7D2B016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1C3564" w14:textId="77777777" w:rsidR="008F1BCA" w:rsidRDefault="00000000">
            <w:r>
              <w:t>data.status</w:t>
            </w:r>
          </w:p>
        </w:tc>
        <w:tc>
          <w:tcPr>
            <w:tcW w:w="2880" w:type="dxa"/>
          </w:tcPr>
          <w:p w14:paraId="3B38F5C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33897FA" w14:textId="77777777" w:rsidR="008F1BCA" w:rsidRDefault="00000000">
            <w:pPr>
              <w:cnfStyle w:val="000000100000" w:firstRow="0" w:lastRow="0" w:firstColumn="0" w:lastColumn="0" w:oddVBand="0" w:evenVBand="0" w:oddHBand="1" w:evenHBand="0" w:firstRowFirstColumn="0" w:firstRowLastColumn="0" w:lastRowFirstColumn="0" w:lastRowLastColumn="0"/>
            </w:pPr>
            <w:r>
              <w:t>Goal status. Open: green, yellow, red. Closed: missed, achieved, partial, dropped. Note: writable only if metric is set.</w:t>
            </w:r>
          </w:p>
        </w:tc>
      </w:tr>
      <w:tr w:rsidR="008F1BCA" w14:paraId="12F92A3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E18D01" w14:textId="77777777" w:rsidR="008F1BCA" w:rsidRDefault="00000000">
            <w:r>
              <w:t>data.custom_fields</w:t>
            </w:r>
          </w:p>
        </w:tc>
        <w:tc>
          <w:tcPr>
            <w:tcW w:w="2880" w:type="dxa"/>
          </w:tcPr>
          <w:p w14:paraId="68EB4F61"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26512B5C" w14:textId="77777777" w:rsidR="008F1BCA" w:rsidRDefault="00000000">
            <w:pPr>
              <w:cnfStyle w:val="000000010000" w:firstRow="0" w:lastRow="0" w:firstColumn="0" w:lastColumn="0" w:oddVBand="0" w:evenVBand="0" w:oddHBand="0" w:evenHBand="1" w:firstRowFirstColumn="0" w:firstRowLastColumn="0" w:lastRowFirstColumn="0" w:lastRowLastColumn="0"/>
            </w:pPr>
            <w:r>
              <w:t>Custom field values/definitions associated with the goal.</w:t>
            </w:r>
          </w:p>
        </w:tc>
      </w:tr>
      <w:tr w:rsidR="008F1BCA" w14:paraId="49AE4EF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D51F86" w14:textId="77777777" w:rsidR="008F1BCA" w:rsidRDefault="00000000">
            <w:r>
              <w:t>data.custom_fields[].gid</w:t>
            </w:r>
          </w:p>
        </w:tc>
        <w:tc>
          <w:tcPr>
            <w:tcW w:w="2880" w:type="dxa"/>
          </w:tcPr>
          <w:p w14:paraId="3A27439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F584DD3" w14:textId="77777777" w:rsidR="008F1BCA" w:rsidRDefault="00000000">
            <w:pPr>
              <w:cnfStyle w:val="000000100000" w:firstRow="0" w:lastRow="0" w:firstColumn="0" w:lastColumn="0" w:oddVBand="0" w:evenVBand="0" w:oddHBand="1" w:evenHBand="0" w:firstRowFirstColumn="0" w:firstRowLastColumn="0" w:lastRowFirstColumn="0" w:lastRowLastColumn="0"/>
            </w:pPr>
            <w:r>
              <w:t>Custom field GID.</w:t>
            </w:r>
          </w:p>
        </w:tc>
      </w:tr>
      <w:tr w:rsidR="008F1BCA" w14:paraId="4684D37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179C11" w14:textId="77777777" w:rsidR="008F1BCA" w:rsidRDefault="00000000">
            <w:r>
              <w:t>data.custom_fields[].resource_type</w:t>
            </w:r>
          </w:p>
        </w:tc>
        <w:tc>
          <w:tcPr>
            <w:tcW w:w="2880" w:type="dxa"/>
          </w:tcPr>
          <w:p w14:paraId="07CAFF3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1AD7597"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type.</w:t>
            </w:r>
          </w:p>
        </w:tc>
      </w:tr>
      <w:tr w:rsidR="008F1BCA" w14:paraId="4C06A3D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B112C8" w14:textId="77777777" w:rsidR="008F1BCA" w:rsidRDefault="00000000">
            <w:r>
              <w:t>data.custom_fields[].name</w:t>
            </w:r>
          </w:p>
        </w:tc>
        <w:tc>
          <w:tcPr>
            <w:tcW w:w="2880" w:type="dxa"/>
          </w:tcPr>
          <w:p w14:paraId="542A765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C0AF930" w14:textId="77777777" w:rsidR="008F1BCA" w:rsidRDefault="00000000">
            <w:pPr>
              <w:cnfStyle w:val="000000100000" w:firstRow="0" w:lastRow="0" w:firstColumn="0" w:lastColumn="0" w:oddVBand="0" w:evenVBand="0" w:oddHBand="1" w:evenHBand="0" w:firstRowFirstColumn="0" w:firstRowLastColumn="0" w:lastRowFirstColumn="0" w:lastRowLastColumn="0"/>
            </w:pPr>
            <w:r>
              <w:t>Custom field name.</w:t>
            </w:r>
          </w:p>
        </w:tc>
      </w:tr>
      <w:tr w:rsidR="008F1BCA" w14:paraId="76A7D65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C95830" w14:textId="77777777" w:rsidR="008F1BCA" w:rsidRDefault="00000000">
            <w:r>
              <w:t>data.custom_fields[].type</w:t>
            </w:r>
          </w:p>
        </w:tc>
        <w:tc>
          <w:tcPr>
            <w:tcW w:w="2880" w:type="dxa"/>
          </w:tcPr>
          <w:p w14:paraId="0848E96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02FD914" w14:textId="77777777" w:rsidR="008F1BCA" w:rsidRDefault="00000000">
            <w:pPr>
              <w:cnfStyle w:val="000000010000" w:firstRow="0" w:lastRow="0" w:firstColumn="0" w:lastColumn="0" w:oddVBand="0" w:evenVBand="0" w:oddHBand="0" w:evenHBand="1" w:firstRowFirstColumn="0" w:firstRowLastColumn="0" w:lastRowFirstColumn="0" w:lastRowLastColumn="0"/>
            </w:pPr>
            <w:r>
              <w:t>Deprecated. One of: text, enum, multi_enum, number, date, people.</w:t>
            </w:r>
          </w:p>
        </w:tc>
      </w:tr>
      <w:tr w:rsidR="008F1BCA" w14:paraId="24D07EC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D6AE09" w14:textId="77777777" w:rsidR="008F1BCA" w:rsidRDefault="00000000">
            <w:r>
              <w:t>data.custom_fields[].enum_options</w:t>
            </w:r>
          </w:p>
        </w:tc>
        <w:tc>
          <w:tcPr>
            <w:tcW w:w="2880" w:type="dxa"/>
          </w:tcPr>
          <w:p w14:paraId="09DF4E70"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56D0D6E2"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Possible enum options (for enum/multi_enum).</w:t>
            </w:r>
          </w:p>
        </w:tc>
      </w:tr>
      <w:tr w:rsidR="008F1BCA" w14:paraId="6ABEB4D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9CA0F6" w14:textId="77777777" w:rsidR="008F1BCA" w:rsidRDefault="00000000">
            <w:r>
              <w:t>data.custom_fields[].enabled</w:t>
            </w:r>
          </w:p>
        </w:tc>
        <w:tc>
          <w:tcPr>
            <w:tcW w:w="2880" w:type="dxa"/>
          </w:tcPr>
          <w:p w14:paraId="2CD7E332"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7133C94E"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Whether the custom field value is enabled (applies to values, not definitions).</w:t>
            </w:r>
          </w:p>
        </w:tc>
      </w:tr>
      <w:tr w:rsidR="008F1BCA" w14:paraId="3242187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2D621F" w14:textId="77777777" w:rsidR="008F1BCA" w:rsidRDefault="00000000">
            <w:r>
              <w:t>data.custom_fields[].representation_type</w:t>
            </w:r>
          </w:p>
        </w:tc>
        <w:tc>
          <w:tcPr>
            <w:tcW w:w="2880" w:type="dxa"/>
          </w:tcPr>
          <w:p w14:paraId="3519FEF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1569941" w14:textId="77777777" w:rsidR="008F1BCA" w:rsidRDefault="00000000">
            <w:pPr>
              <w:cnfStyle w:val="000000100000" w:firstRow="0" w:lastRow="0" w:firstColumn="0" w:lastColumn="0" w:oddVBand="0" w:evenVBand="0" w:oddHBand="1" w:evenHBand="0" w:firstRowFirstColumn="0" w:firstRowLastColumn="0" w:lastRowFirstColumn="0" w:lastRowLastColumn="0"/>
            </w:pPr>
            <w:r>
              <w:t>One of: text, enum, multi_enum, number, date, people, formula, custom_id.</w:t>
            </w:r>
          </w:p>
        </w:tc>
      </w:tr>
      <w:tr w:rsidR="008F1BCA" w14:paraId="06FCA5E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B0B258" w14:textId="77777777" w:rsidR="008F1BCA" w:rsidRDefault="00000000">
            <w:r>
              <w:t>data.custom_fields[].id_prefix</w:t>
            </w:r>
          </w:p>
        </w:tc>
        <w:tc>
          <w:tcPr>
            <w:tcW w:w="2880" w:type="dxa"/>
          </w:tcPr>
          <w:p w14:paraId="11B6A72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73713BB"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Unique custom ID string for </w:t>
            </w:r>
            <w:r>
              <w:lastRenderedPageBreak/>
              <w:t>the custom field.</w:t>
            </w:r>
          </w:p>
        </w:tc>
      </w:tr>
      <w:tr w:rsidR="008F1BCA" w14:paraId="769AED5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748461" w14:textId="77777777" w:rsidR="008F1BCA" w:rsidRDefault="00000000">
            <w:r>
              <w:lastRenderedPageBreak/>
              <w:t>data.custom_fields[].input_restrictions</w:t>
            </w:r>
          </w:p>
        </w:tc>
        <w:tc>
          <w:tcPr>
            <w:tcW w:w="2880" w:type="dxa"/>
          </w:tcPr>
          <w:p w14:paraId="02073656"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69BC4473"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Allowed object types for reference fields.</w:t>
            </w:r>
          </w:p>
        </w:tc>
      </w:tr>
      <w:tr w:rsidR="008F1BCA" w14:paraId="3953C7B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90BD63" w14:textId="77777777" w:rsidR="008F1BCA" w:rsidRDefault="00000000">
            <w:r>
              <w:t>data.custom_fields[].is_formula_field</w:t>
            </w:r>
          </w:p>
        </w:tc>
        <w:tc>
          <w:tcPr>
            <w:tcW w:w="2880" w:type="dxa"/>
          </w:tcPr>
          <w:p w14:paraId="3BBE4639"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0D98C896"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Whether this is a formula field.</w:t>
            </w:r>
          </w:p>
        </w:tc>
      </w:tr>
      <w:tr w:rsidR="008F1BCA" w14:paraId="387CEE0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223556" w14:textId="77777777" w:rsidR="008F1BCA" w:rsidRDefault="00000000">
            <w:r>
              <w:t>data.custom_fields[].date_value</w:t>
            </w:r>
          </w:p>
        </w:tc>
        <w:tc>
          <w:tcPr>
            <w:tcW w:w="2880" w:type="dxa"/>
          </w:tcPr>
          <w:p w14:paraId="61650D5D"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CBEA2EA" w14:textId="77777777" w:rsidR="008F1BCA" w:rsidRDefault="00000000">
            <w:pPr>
              <w:cnfStyle w:val="000000100000" w:firstRow="0" w:lastRow="0" w:firstColumn="0" w:lastColumn="0" w:oddVBand="0" w:evenVBand="0" w:oddHBand="1" w:evenHBand="0" w:firstRowFirstColumn="0" w:firstRowLastColumn="0" w:lastRowFirstColumn="0" w:lastRowLastColumn="0"/>
            </w:pPr>
            <w:r>
              <w:t>Date value object.</w:t>
            </w:r>
          </w:p>
        </w:tc>
      </w:tr>
      <w:tr w:rsidR="008F1BCA" w14:paraId="11DF580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C58373" w14:textId="77777777" w:rsidR="008F1BCA" w:rsidRDefault="00000000">
            <w:r>
              <w:t>data.custom_fields[].date_value.date</w:t>
            </w:r>
          </w:p>
        </w:tc>
        <w:tc>
          <w:tcPr>
            <w:tcW w:w="2880" w:type="dxa"/>
          </w:tcPr>
          <w:p w14:paraId="5350AFF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 | null</w:t>
            </w:r>
          </w:p>
        </w:tc>
        <w:tc>
          <w:tcPr>
            <w:tcW w:w="2880" w:type="dxa"/>
          </w:tcPr>
          <w:p w14:paraId="597C5540" w14:textId="77777777" w:rsidR="008F1BCA" w:rsidRDefault="00000000">
            <w:pPr>
              <w:cnfStyle w:val="000000010000" w:firstRow="0" w:lastRow="0" w:firstColumn="0" w:lastColumn="0" w:oddVBand="0" w:evenVBand="0" w:oddHBand="0" w:evenHBand="1" w:firstRowFirstColumn="0" w:firstRowLastColumn="0" w:lastRowFirstColumn="0" w:lastRowLastColumn="0"/>
            </w:pPr>
            <w:r>
              <w:t>Date in YYYY-MM-DD.</w:t>
            </w:r>
          </w:p>
        </w:tc>
      </w:tr>
      <w:tr w:rsidR="008F1BCA" w14:paraId="13B00AB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4023D0" w14:textId="77777777" w:rsidR="008F1BCA" w:rsidRDefault="00000000">
            <w:r>
              <w:t>data.custom_fields[].date_value.date_time</w:t>
            </w:r>
          </w:p>
        </w:tc>
        <w:tc>
          <w:tcPr>
            <w:tcW w:w="2880" w:type="dxa"/>
          </w:tcPr>
          <w:p w14:paraId="77AAA94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 | null</w:t>
            </w:r>
          </w:p>
        </w:tc>
        <w:tc>
          <w:tcPr>
            <w:tcW w:w="2880" w:type="dxa"/>
          </w:tcPr>
          <w:p w14:paraId="692D8E11" w14:textId="77777777" w:rsidR="008F1BCA" w:rsidRDefault="00000000">
            <w:pPr>
              <w:cnfStyle w:val="000000100000" w:firstRow="0" w:lastRow="0" w:firstColumn="0" w:lastColumn="0" w:oddVBand="0" w:evenVBand="0" w:oddHBand="1" w:evenHBand="0" w:firstRowFirstColumn="0" w:firstRowLastColumn="0" w:lastRowFirstColumn="0" w:lastRowLastColumn="0"/>
            </w:pPr>
            <w:r>
              <w:t>ISO 8601 datetime; null if no time selected.</w:t>
            </w:r>
          </w:p>
        </w:tc>
      </w:tr>
      <w:tr w:rsidR="008F1BCA" w14:paraId="770B8E4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975DC6" w14:textId="77777777" w:rsidR="008F1BCA" w:rsidRDefault="00000000">
            <w:r>
              <w:t>data.custom_fields[].enum_value</w:t>
            </w:r>
          </w:p>
        </w:tc>
        <w:tc>
          <w:tcPr>
            <w:tcW w:w="2880" w:type="dxa"/>
          </w:tcPr>
          <w:p w14:paraId="40F57296"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2339AF6C" w14:textId="77777777" w:rsidR="008F1BCA" w:rsidRDefault="00000000">
            <w:pPr>
              <w:cnfStyle w:val="000000010000" w:firstRow="0" w:lastRow="0" w:firstColumn="0" w:lastColumn="0" w:oddVBand="0" w:evenVBand="0" w:oddHBand="0" w:evenHBand="1" w:firstRowFirstColumn="0" w:firstRowLastColumn="0" w:lastRowFirstColumn="0" w:lastRowLastColumn="0"/>
            </w:pPr>
            <w:r>
              <w:t>Selected enum value.</w:t>
            </w:r>
          </w:p>
        </w:tc>
      </w:tr>
      <w:tr w:rsidR="008F1BCA" w14:paraId="696C673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5E6E60" w14:textId="77777777" w:rsidR="008F1BCA" w:rsidRDefault="00000000">
            <w:r>
              <w:t>data.custom_fields[].multi_enum_values</w:t>
            </w:r>
          </w:p>
        </w:tc>
        <w:tc>
          <w:tcPr>
            <w:tcW w:w="2880" w:type="dxa"/>
          </w:tcPr>
          <w:p w14:paraId="6EBD030F"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642B3A67" w14:textId="77777777" w:rsidR="008F1BCA" w:rsidRDefault="00000000">
            <w:pPr>
              <w:cnfStyle w:val="000000100000" w:firstRow="0" w:lastRow="0" w:firstColumn="0" w:lastColumn="0" w:oddVBand="0" w:evenVBand="0" w:oddHBand="1" w:evenHBand="0" w:firstRowFirstColumn="0" w:firstRowLastColumn="0" w:lastRowFirstColumn="0" w:lastRowLastColumn="0"/>
            </w:pPr>
            <w:r>
              <w:t>Selected multi-enum values.</w:t>
            </w:r>
          </w:p>
        </w:tc>
      </w:tr>
      <w:tr w:rsidR="008F1BCA" w14:paraId="284BD87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C1AFF4" w14:textId="77777777" w:rsidR="008F1BCA" w:rsidRDefault="00000000">
            <w:r>
              <w:t>data.custom_fields[].number_value</w:t>
            </w:r>
          </w:p>
        </w:tc>
        <w:tc>
          <w:tcPr>
            <w:tcW w:w="2880" w:type="dxa"/>
          </w:tcPr>
          <w:p w14:paraId="67881C33" w14:textId="77777777" w:rsidR="008F1BCA" w:rsidRDefault="00000000">
            <w:pPr>
              <w:cnfStyle w:val="000000010000" w:firstRow="0" w:lastRow="0" w:firstColumn="0" w:lastColumn="0" w:oddVBand="0" w:evenVBand="0" w:oddHBand="0" w:evenHBand="1" w:firstRowFirstColumn="0" w:firstRowLastColumn="0" w:lastRowFirstColumn="0" w:lastRowLastColumn="0"/>
            </w:pPr>
            <w:r>
              <w:t>number | null</w:t>
            </w:r>
          </w:p>
        </w:tc>
        <w:tc>
          <w:tcPr>
            <w:tcW w:w="2880" w:type="dxa"/>
          </w:tcPr>
          <w:p w14:paraId="6BAEB468"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Value for number fields.</w:t>
            </w:r>
          </w:p>
        </w:tc>
      </w:tr>
      <w:tr w:rsidR="008F1BCA" w14:paraId="6297C71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BD2408" w14:textId="77777777" w:rsidR="008F1BCA" w:rsidRDefault="00000000">
            <w:r>
              <w:t>data.custom_fields[].text_value</w:t>
            </w:r>
          </w:p>
        </w:tc>
        <w:tc>
          <w:tcPr>
            <w:tcW w:w="2880" w:type="dxa"/>
          </w:tcPr>
          <w:p w14:paraId="731BFA9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 | null</w:t>
            </w:r>
          </w:p>
        </w:tc>
        <w:tc>
          <w:tcPr>
            <w:tcW w:w="2880" w:type="dxa"/>
          </w:tcPr>
          <w:p w14:paraId="1369F2E4"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Value for text fields.</w:t>
            </w:r>
          </w:p>
        </w:tc>
      </w:tr>
      <w:tr w:rsidR="008F1BCA" w14:paraId="468BA25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BE2C13" w14:textId="77777777" w:rsidR="008F1BCA" w:rsidRDefault="00000000">
            <w:r>
              <w:t>data.custom_fields[].display_value</w:t>
            </w:r>
          </w:p>
        </w:tc>
        <w:tc>
          <w:tcPr>
            <w:tcW w:w="2880" w:type="dxa"/>
          </w:tcPr>
          <w:p w14:paraId="61ADC9D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32611F4" w14:textId="77777777" w:rsidR="008F1BCA" w:rsidRDefault="00000000">
            <w:pPr>
              <w:cnfStyle w:val="000000010000" w:firstRow="0" w:lastRow="0" w:firstColumn="0" w:lastColumn="0" w:oddVBand="0" w:evenVBand="0" w:oddHBand="0" w:evenHBand="1" w:firstRowFirstColumn="0" w:firstRowLastColumn="0" w:lastRowFirstColumn="0" w:lastRowLastColumn="0"/>
            </w:pPr>
            <w:r>
              <w:t>Display-friendly string representation of the value.</w:t>
            </w:r>
          </w:p>
        </w:tc>
      </w:tr>
      <w:tr w:rsidR="008F1BCA" w14:paraId="583D335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DFE89A" w14:textId="77777777" w:rsidR="008F1BCA" w:rsidRDefault="00000000">
            <w:r>
              <w:t>data.custom_field_settings</w:t>
            </w:r>
          </w:p>
        </w:tc>
        <w:tc>
          <w:tcPr>
            <w:tcW w:w="2880" w:type="dxa"/>
          </w:tcPr>
          <w:p w14:paraId="29EB4599"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41D9B68E" w14:textId="77777777" w:rsidR="008F1BCA" w:rsidRDefault="00000000">
            <w:pPr>
              <w:cnfStyle w:val="000000100000" w:firstRow="0" w:lastRow="0" w:firstColumn="0" w:lastColumn="0" w:oddVBand="0" w:evenVBand="0" w:oddHBand="1" w:evenHBand="0" w:firstRowFirstColumn="0" w:firstRowLastColumn="0" w:lastRowFirstColumn="0" w:lastRowLastColumn="0"/>
            </w:pPr>
            <w:r>
              <w:t>Custom field settings objects (includes project/parent/custom_field references).</w:t>
            </w:r>
          </w:p>
        </w:tc>
      </w:tr>
    </w:tbl>
    <w:p w14:paraId="3EE83F17" w14:textId="77777777" w:rsidR="008F1BCA" w:rsidRDefault="008F1BCA"/>
    <w:p w14:paraId="6EC93A0E" w14:textId="77777777" w:rsidR="008F1BCA" w:rsidRDefault="00000000">
      <w:pPr>
        <w:pStyle w:val="Heading3"/>
      </w:pPr>
      <w:r>
        <w:t>Sample Request</w:t>
      </w:r>
    </w:p>
    <w:p w14:paraId="38C53016" w14:textId="77777777" w:rsidR="008F1BCA" w:rsidRDefault="00000000">
      <w:r>
        <w:rPr>
          <w:b/>
          <w:color w:val="666666"/>
          <w:sz w:val="16"/>
        </w:rPr>
        <w:t>[bash]</w:t>
      </w:r>
    </w:p>
    <w:p w14:paraId="7FD27F59"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'https://app.asana.com/api/1.0/goals/12345?opt_pretty=true' \</w:t>
      </w:r>
      <w:r>
        <w:rPr>
          <w:rFonts w:ascii="Courier New" w:hAnsi="Courier New"/>
          <w:sz w:val="17"/>
        </w:rPr>
        <w:br/>
        <w:t xml:space="preserve"> --header 'Accept: application/json'</w:t>
      </w:r>
    </w:p>
    <w:p w14:paraId="496C84D9" w14:textId="77777777" w:rsidR="008F1BCA" w:rsidRDefault="00000000">
      <w:pPr>
        <w:pStyle w:val="Heading3"/>
      </w:pPr>
      <w:r>
        <w:t>Example Usage</w:t>
      </w:r>
    </w:p>
    <w:p w14:paraId="63315B10" w14:textId="77777777" w:rsidR="008F1BCA" w:rsidRDefault="00000000">
      <w:pPr>
        <w:pStyle w:val="Heading3"/>
      </w:pPr>
      <w:r>
        <w:t>Example 1: Get a goal (default fields)</w:t>
      </w:r>
    </w:p>
    <w:p w14:paraId="777F53AB" w14:textId="77777777" w:rsidR="008F1BCA" w:rsidRDefault="00000000">
      <w:r>
        <w:rPr>
          <w:b/>
          <w:color w:val="666666"/>
          <w:sz w:val="16"/>
        </w:rPr>
        <w:t>[bash]</w:t>
      </w:r>
    </w:p>
    <w:p w14:paraId="6AB9C5AC"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'https://app.asana.com/api/1.0/goals/12345' \</w:t>
      </w:r>
      <w:r>
        <w:rPr>
          <w:rFonts w:ascii="Courier New" w:hAnsi="Courier New"/>
          <w:sz w:val="17"/>
        </w:rPr>
        <w:br/>
        <w:t xml:space="preserve"> --header 'Accept: application/json'</w:t>
      </w:r>
    </w:p>
    <w:p w14:paraId="73E14FBE" w14:textId="77777777" w:rsidR="008F1BCA" w:rsidRDefault="00000000">
      <w:pPr>
        <w:pStyle w:val="Heading3"/>
      </w:pPr>
      <w:r>
        <w:t>Example 2: Request specific optional fields with opt_fields</w:t>
      </w:r>
    </w:p>
    <w:p w14:paraId="25BD1A52" w14:textId="77777777" w:rsidR="008F1BCA" w:rsidRDefault="00000000">
      <w:r>
        <w:rPr>
          <w:b/>
          <w:color w:val="666666"/>
          <w:sz w:val="16"/>
        </w:rPr>
        <w:t>[bash]</w:t>
      </w:r>
    </w:p>
    <w:p w14:paraId="62A77DA6"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'https://app.asana.com/api/1.0/goals/12345?opt_fields=name,opt_fields=owner.name,opt_fields=time_period.display_name' \</w:t>
      </w:r>
      <w:r>
        <w:rPr>
          <w:rFonts w:ascii="Courier New" w:hAnsi="Courier New"/>
          <w:sz w:val="17"/>
        </w:rPr>
        <w:br/>
        <w:t xml:space="preserve"> --header 'Accept: application/json'</w:t>
      </w:r>
    </w:p>
    <w:p w14:paraId="4E8C3C8B" w14:textId="77777777" w:rsidR="008F1BCA" w:rsidRDefault="00000000">
      <w:pPr>
        <w:pStyle w:val="Heading3"/>
      </w:pPr>
      <w:r>
        <w:lastRenderedPageBreak/>
        <w:t>Notes</w:t>
      </w:r>
    </w:p>
    <w:p w14:paraId="74FB8845" w14:textId="77777777" w:rsidR="008F1BCA" w:rsidRDefault="00000000">
      <w:pPr>
        <w:pStyle w:val="ListBullet"/>
      </w:pPr>
      <w:r>
        <w:t>This endpoint “returns a resource which excludes some properties by default”; use opt_fields to include additional properties.</w:t>
      </w:r>
    </w:p>
    <w:p w14:paraId="70A7AEDB" w14:textId="77777777" w:rsidR="008F1BCA" w:rsidRDefault="00000000">
      <w:pPr>
        <w:pStyle w:val="ListBullet"/>
      </w:pPr>
      <w:r>
        <w:t>Requesting time_period requires the additional scope time_periods:read.</w:t>
      </w:r>
    </w:p>
    <w:p w14:paraId="6BEC080F" w14:textId="77777777" w:rsidR="008F1BCA" w:rsidRDefault="00000000">
      <w:pPr>
        <w:pStyle w:val="Heading3"/>
      </w:pPr>
      <w:r>
        <w:t>Error Handling</w:t>
      </w:r>
    </w:p>
    <w:p w14:paraId="58FE1511" w14:textId="77777777" w:rsidR="008F1BCA" w:rsidRDefault="00000000">
      <w:pPr>
        <w:pStyle w:val="ListBullet"/>
      </w:pPr>
      <w:r>
        <w:t>400: Missing or malformed parameter.</w:t>
      </w:r>
    </w:p>
    <w:p w14:paraId="267B237D" w14:textId="77777777" w:rsidR="008F1BCA" w:rsidRDefault="00000000">
      <w:pPr>
        <w:pStyle w:val="ListBullet"/>
      </w:pPr>
      <w:r>
        <w:t>401: Authentication token missing/invalid.</w:t>
      </w:r>
    </w:p>
    <w:p w14:paraId="5D0D44FB" w14:textId="77777777" w:rsidR="008F1BCA" w:rsidRDefault="00000000">
      <w:pPr>
        <w:pStyle w:val="ListBullet"/>
      </w:pPr>
      <w:r>
        <w:t>402: Feature is above your premium level.</w:t>
      </w:r>
    </w:p>
    <w:p w14:paraId="611C3177" w14:textId="77777777" w:rsidR="008F1BCA" w:rsidRDefault="00000000">
      <w:pPr>
        <w:pStyle w:val="ListBullet"/>
      </w:pPr>
      <w:r>
        <w:t>403: Auth and syntax are valid, but access is forbidden for the resource/field.</w:t>
      </w:r>
    </w:p>
    <w:p w14:paraId="11A28BBC" w14:textId="77777777" w:rsidR="008F1BCA" w:rsidRDefault="00000000">
      <w:pPr>
        <w:pStyle w:val="ListBullet"/>
      </w:pPr>
      <w:r>
        <w:t>404: Unknown path/action or the goal does not exist.</w:t>
      </w:r>
    </w:p>
    <w:p w14:paraId="23D7552F" w14:textId="77777777" w:rsidR="008F1BCA" w:rsidRDefault="00000000">
      <w:pPr>
        <w:pStyle w:val="ListBullet"/>
      </w:pPr>
      <w:r>
        <w:t>500: Asana server error; may include an error phrase for support lookup.</w:t>
      </w:r>
    </w:p>
    <w:p w14:paraId="16EBB428" w14:textId="77777777" w:rsidR="008F1BCA" w:rsidRDefault="00000000">
      <w:pPr>
        <w:pStyle w:val="Heading3"/>
      </w:pPr>
      <w:r>
        <w:t>Related goals actions</w:t>
      </w:r>
    </w:p>
    <w:p w14:paraId="6B6B3254" w14:textId="77777777" w:rsidR="008F1BCA" w:rsidRDefault="00000000">
      <w:pPr>
        <w:pStyle w:val="ListBullet"/>
      </w:pPr>
      <w:r>
        <w:t>[POST] Add a Supporting Relationship to a Goal — /goals/{{goalGid}}/addSupportingRelationship</w:t>
      </w:r>
    </w:p>
    <w:p w14:paraId="0A76AB84" w14:textId="77777777" w:rsidR="008F1BCA" w:rsidRDefault="00000000">
      <w:pPr>
        <w:pStyle w:val="ListBullet"/>
      </w:pPr>
      <w:r>
        <w:t>[POST] Remove a Goal’s Supporting Relationship — /goals/{{goalGid}}/removeSupportingRelationship</w:t>
      </w:r>
    </w:p>
    <w:p w14:paraId="059EA91E" w14:textId="77777777" w:rsidR="008F1BCA" w:rsidRDefault="00000000">
      <w:pPr>
        <w:pStyle w:val="ListBullet"/>
      </w:pPr>
      <w:r>
        <w:t>[POST] Add Followers to a Goal — /goals/{{goalGid}}/addFollowers</w:t>
      </w:r>
    </w:p>
    <w:p w14:paraId="32CAA649" w14:textId="77777777" w:rsidR="008F1BCA" w:rsidRDefault="00000000">
      <w:pPr>
        <w:pStyle w:val="ListBullet"/>
      </w:pPr>
      <w:r>
        <w:t>[POST] Add a Custom Field to a Goal — /goals/{{goalGid}}/addCustomFieldSetting</w:t>
      </w:r>
    </w:p>
    <w:p w14:paraId="235A15D0" w14:textId="77777777" w:rsidR="008F1BCA" w:rsidRDefault="00000000">
      <w:pPr>
        <w:pStyle w:val="ListBullet"/>
      </w:pPr>
      <w:r>
        <w:t>[POST] Create a Goal — /goals</w:t>
      </w:r>
    </w:p>
    <w:p w14:paraId="5203977D" w14:textId="77777777" w:rsidR="008F1BCA" w:rsidRDefault="00000000">
      <w:pPr>
        <w:pStyle w:val="ListBullet"/>
      </w:pPr>
      <w:r>
        <w:t>[POST] Create a Goal’s Metric — /goals/{{goalGid}}/setMetric</w:t>
      </w:r>
    </w:p>
    <w:p w14:paraId="6ED788D3" w14:textId="77777777" w:rsidR="008F1BCA" w:rsidRDefault="00000000">
      <w:r>
        <w:br w:type="page"/>
      </w:r>
    </w:p>
    <w:p w14:paraId="5DA8EE80" w14:textId="77777777" w:rsidR="008F1BCA" w:rsidRDefault="00000000">
      <w:pPr>
        <w:pStyle w:val="Heading2"/>
      </w:pPr>
      <w:r>
        <w:lastRenderedPageBreak/>
        <w:t>208. [GET] List Goals</w:t>
      </w:r>
    </w:p>
    <w:p w14:paraId="34D29B6A" w14:textId="77777777" w:rsidR="008F1BCA" w:rsidRDefault="00000000">
      <w:r>
        <w:rPr>
          <w:b/>
        </w:rPr>
        <w:t xml:space="preserve">Endpoint: </w:t>
      </w:r>
      <w:r>
        <w:rPr>
          <w:rFonts w:ascii="Courier New" w:hAnsi="Courier New"/>
          <w:sz w:val="18"/>
        </w:rPr>
        <w:t>/goals</w:t>
      </w:r>
    </w:p>
    <w:p w14:paraId="0EA0EF1A" w14:textId="77777777" w:rsidR="008F1BCA" w:rsidRDefault="00000000">
      <w:pPr>
        <w:pStyle w:val="Heading3"/>
      </w:pPr>
      <w:r>
        <w:t>Prerequisites</w:t>
      </w:r>
    </w:p>
    <w:p w14:paraId="4F0177C2" w14:textId="77777777" w:rsidR="008F1BCA" w:rsidRDefault="00000000">
      <w:pPr>
        <w:pStyle w:val="ListBullet"/>
      </w:pPr>
      <w:r>
        <w:t>The caller must have access to the requested Asana data.</w:t>
      </w:r>
    </w:p>
    <w:p w14:paraId="065C39FA" w14:textId="77777777" w:rsidR="008F1BCA" w:rsidRDefault="00000000">
      <w:pPr>
        <w:pStyle w:val="ListBullet"/>
      </w:pPr>
      <w:r>
        <w:t>Required OAuth scope: goals:read.</w:t>
      </w:r>
    </w:p>
    <w:p w14:paraId="1B28DFE6" w14:textId="77777777" w:rsidR="008F1BCA" w:rsidRDefault="00000000">
      <w:pPr>
        <w:pStyle w:val="Heading3"/>
      </w:pPr>
      <w:r>
        <w:t>Method</w:t>
      </w:r>
    </w:p>
    <w:p w14:paraId="0A223740" w14:textId="77777777" w:rsidR="008F1BCA" w:rsidRDefault="00000000">
      <w:r>
        <w:t>GET</w:t>
      </w:r>
    </w:p>
    <w:p w14:paraId="5DAE4AAB" w14:textId="77777777" w:rsidR="008F1BCA" w:rsidRDefault="00000000">
      <w:pPr>
        <w:pStyle w:val="Heading3"/>
      </w:pPr>
      <w:r>
        <w:t>URL</w:t>
      </w:r>
    </w:p>
    <w:p w14:paraId="027379B6" w14:textId="77777777" w:rsidR="008F1BCA" w:rsidRDefault="00000000">
      <w:r>
        <w:t>https://app.asana.com/api/1.0/goals</w:t>
      </w:r>
    </w:p>
    <w:p w14:paraId="2310EAB3" w14:textId="77777777" w:rsidR="008F1BCA" w:rsidRDefault="00000000">
      <w:pPr>
        <w:pStyle w:val="Heading3"/>
      </w:pPr>
      <w:r>
        <w:t>Headers</w:t>
      </w:r>
    </w:p>
    <w:p w14:paraId="5B08959E" w14:textId="77777777" w:rsidR="008F1BCA" w:rsidRDefault="00000000">
      <w:r>
        <w:rPr>
          <w:b/>
          <w:color w:val="666666"/>
          <w:sz w:val="16"/>
        </w:rPr>
        <w:t>[json]</w:t>
      </w:r>
    </w:p>
    <w:p w14:paraId="7360AEE7"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5F22D252" w14:textId="77777777" w:rsidR="008F1BCA" w:rsidRDefault="00000000">
      <w:pPr>
        <w:pStyle w:val="Heading3"/>
      </w:pPr>
      <w:r>
        <w:t>Description</w:t>
      </w:r>
    </w:p>
    <w:p w14:paraId="55EB7E1C" w14:textId="77777777" w:rsidR="008F1BCA" w:rsidRDefault="00000000">
      <w:r>
        <w:t>Returns compact goal records. Supports filtering by portfolio, project, task, workspace/team context, and time periods, and supports pagination.</w:t>
      </w:r>
    </w:p>
    <w:p w14:paraId="4651EEB5" w14:textId="77777777" w:rsidR="008F1BCA" w:rsidRDefault="00000000">
      <w:pPr>
        <w:pStyle w:val="Heading3"/>
      </w:pPr>
      <w:r>
        <w:t>Enforcement Rules</w:t>
      </w:r>
    </w:p>
    <w:p w14:paraId="503F7D3B" w14:textId="77777777" w:rsidR="008F1BCA" w:rsidRDefault="00000000">
      <w:pPr>
        <w:pStyle w:val="ListBullet"/>
      </w:pPr>
      <w:r>
        <w:t>There are no path parameters for this endpoint.</w:t>
      </w:r>
    </w:p>
    <w:p w14:paraId="2EB4145B" w14:textId="77777777" w:rsidR="008F1BCA" w:rsidRDefault="00000000">
      <w:pPr>
        <w:pStyle w:val="ListBullet"/>
      </w:pPr>
      <w:r>
        <w:t>When executing the action, ensure to send Query Parameters in the URL as query parameters and not in the body.</w:t>
      </w:r>
    </w:p>
    <w:p w14:paraId="4D7DAB51"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541"/>
        <w:gridCol w:w="2148"/>
        <w:gridCol w:w="4167"/>
      </w:tblGrid>
      <w:tr w:rsidR="008F1BCA" w14:paraId="27690A34"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222E78" w14:textId="77777777" w:rsidR="008F1BCA" w:rsidRDefault="00000000">
            <w:r>
              <w:t>Parameter</w:t>
            </w:r>
          </w:p>
        </w:tc>
        <w:tc>
          <w:tcPr>
            <w:tcW w:w="2880" w:type="dxa"/>
          </w:tcPr>
          <w:p w14:paraId="5F5DAEF2"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80D75B3"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6569F4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B92CE2" w14:textId="77777777" w:rsidR="008F1BCA" w:rsidRDefault="00000000">
            <w:r>
              <w:t>opt_pretty</w:t>
            </w:r>
          </w:p>
        </w:tc>
        <w:tc>
          <w:tcPr>
            <w:tcW w:w="2880" w:type="dxa"/>
          </w:tcPr>
          <w:p w14:paraId="71FB9238"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5B25706B"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Advisable only for debugging due to increased response size/time. Example: true.</w:t>
            </w:r>
          </w:p>
        </w:tc>
      </w:tr>
      <w:tr w:rsidR="008F1BCA" w14:paraId="7D56A54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2A0C11" w14:textId="77777777" w:rsidR="008F1BCA" w:rsidRDefault="00000000">
            <w:r>
              <w:t>portfolio</w:t>
            </w:r>
          </w:p>
        </w:tc>
        <w:tc>
          <w:tcPr>
            <w:tcW w:w="2880" w:type="dxa"/>
          </w:tcPr>
          <w:p w14:paraId="5C1D996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692EB37"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for supporting portfolio. Example: "159874".</w:t>
            </w:r>
          </w:p>
        </w:tc>
      </w:tr>
      <w:tr w:rsidR="008F1BCA" w14:paraId="30162EA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0F57DC" w14:textId="77777777" w:rsidR="008F1BCA" w:rsidRDefault="00000000">
            <w:r>
              <w:t>project</w:t>
            </w:r>
          </w:p>
        </w:tc>
        <w:tc>
          <w:tcPr>
            <w:tcW w:w="2880" w:type="dxa"/>
          </w:tcPr>
          <w:p w14:paraId="67AA35E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7E3252F"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supporting project. Example: "512241".</w:t>
            </w:r>
          </w:p>
        </w:tc>
      </w:tr>
      <w:tr w:rsidR="008F1BCA" w14:paraId="7028C36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088772" w14:textId="77777777" w:rsidR="008F1BCA" w:rsidRDefault="00000000">
            <w:r>
              <w:t>task</w:t>
            </w:r>
          </w:p>
        </w:tc>
        <w:tc>
          <w:tcPr>
            <w:tcW w:w="2880" w:type="dxa"/>
          </w:tcPr>
          <w:p w14:paraId="084104E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1658EEC"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for supporting task. Example: "78424".</w:t>
            </w:r>
          </w:p>
        </w:tc>
      </w:tr>
      <w:tr w:rsidR="008F1BCA" w14:paraId="3754B24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DC63A9" w14:textId="77777777" w:rsidR="008F1BCA" w:rsidRDefault="00000000">
            <w:r>
              <w:t>is_workspace_level</w:t>
            </w:r>
          </w:p>
        </w:tc>
        <w:tc>
          <w:tcPr>
            <w:tcW w:w="2880" w:type="dxa"/>
          </w:tcPr>
          <w:p w14:paraId="2FE83B50"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7B383BA2" w14:textId="77777777" w:rsidR="008F1BCA" w:rsidRDefault="00000000">
            <w:pPr>
              <w:cnfStyle w:val="000000100000" w:firstRow="0" w:lastRow="0" w:firstColumn="0" w:lastColumn="0" w:oddVBand="0" w:evenVBand="0" w:oddHBand="1" w:evenHBand="0" w:firstRowFirstColumn="0" w:firstRowLastColumn="0" w:lastRowFirstColumn="0" w:lastRowLastColumn="0"/>
            </w:pPr>
            <w:r>
              <w:t>Filter to goals with is_workspace_level set to the query value. Must be used with the workspace parameter. Example: false.</w:t>
            </w:r>
          </w:p>
        </w:tc>
      </w:tr>
      <w:tr w:rsidR="008F1BCA" w14:paraId="325ED1E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494F4D" w14:textId="77777777" w:rsidR="008F1BCA" w:rsidRDefault="00000000">
            <w:r>
              <w:t>team</w:t>
            </w:r>
          </w:p>
        </w:tc>
        <w:tc>
          <w:tcPr>
            <w:tcW w:w="2880" w:type="dxa"/>
          </w:tcPr>
          <w:p w14:paraId="6274053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7F879A1"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for the team. Example: "31326".</w:t>
            </w:r>
          </w:p>
        </w:tc>
      </w:tr>
      <w:tr w:rsidR="008F1BCA" w14:paraId="39B5DE4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A68E02" w14:textId="77777777" w:rsidR="008F1BCA" w:rsidRDefault="00000000">
            <w:r>
              <w:t>workspace</w:t>
            </w:r>
          </w:p>
        </w:tc>
        <w:tc>
          <w:tcPr>
            <w:tcW w:w="2880" w:type="dxa"/>
          </w:tcPr>
          <w:p w14:paraId="62A2EAC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F16688E"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workspace. Example: "31326".</w:t>
            </w:r>
          </w:p>
        </w:tc>
      </w:tr>
      <w:tr w:rsidR="008F1BCA" w14:paraId="2F4561B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1C7F8B" w14:textId="77777777" w:rsidR="008F1BCA" w:rsidRDefault="00000000">
            <w:r>
              <w:lastRenderedPageBreak/>
              <w:t>time_periods</w:t>
            </w:r>
          </w:p>
        </w:tc>
        <w:tc>
          <w:tcPr>
            <w:tcW w:w="2880" w:type="dxa"/>
          </w:tcPr>
          <w:p w14:paraId="0D55AAC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A844485"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identifiers for the time periods. Example: "221693,506165" (comma-separated in practice).</w:t>
            </w:r>
          </w:p>
        </w:tc>
      </w:tr>
      <w:tr w:rsidR="008F1BCA" w14:paraId="6239CA1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C229DC" w14:textId="77777777" w:rsidR="008F1BCA" w:rsidRDefault="00000000">
            <w:r>
              <w:t>limit</w:t>
            </w:r>
          </w:p>
        </w:tc>
        <w:tc>
          <w:tcPr>
            <w:tcW w:w="2880" w:type="dxa"/>
          </w:tcPr>
          <w:p w14:paraId="1ACC8CE1" w14:textId="77777777" w:rsidR="008F1BCA"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2880" w:type="dxa"/>
          </w:tcPr>
          <w:p w14:paraId="344550CE" w14:textId="77777777" w:rsidR="008F1BCA" w:rsidRDefault="00000000">
            <w:pPr>
              <w:cnfStyle w:val="000000100000" w:firstRow="0" w:lastRow="0" w:firstColumn="0" w:lastColumn="0" w:oddVBand="0" w:evenVBand="0" w:oddHBand="1" w:evenHBand="0" w:firstRowFirstColumn="0" w:firstRowLastColumn="0" w:lastRowFirstColumn="0" w:lastRowLastColumn="0"/>
            </w:pPr>
            <w:r>
              <w:t>Results per page. Must be between 1 and 100. Example: 50.</w:t>
            </w:r>
          </w:p>
        </w:tc>
      </w:tr>
      <w:tr w:rsidR="008F1BCA" w14:paraId="334EBAF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0B0410" w14:textId="77777777" w:rsidR="008F1BCA" w:rsidRDefault="00000000">
            <w:r>
              <w:t>offset</w:t>
            </w:r>
          </w:p>
        </w:tc>
        <w:tc>
          <w:tcPr>
            <w:tcW w:w="2880" w:type="dxa"/>
          </w:tcPr>
          <w:p w14:paraId="67A7B1A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75642D5"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offset token returned by a previous request. If omitted, returns the first page. Only use offsets returned by the API. Example: "eyJ0eXAiOJiKV1iQLCJhbGciOiJIUzI1NiJ9".</w:t>
            </w:r>
          </w:p>
        </w:tc>
      </w:tr>
      <w:tr w:rsidR="008F1BCA" w14:paraId="7BBDFF7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66C062" w14:textId="77777777" w:rsidR="008F1BCA" w:rsidRDefault="00000000">
            <w:r>
              <w:t>opt_fields</w:t>
            </w:r>
          </w:p>
        </w:tc>
        <w:tc>
          <w:tcPr>
            <w:tcW w:w="2880" w:type="dxa"/>
          </w:tcPr>
          <w:p w14:paraId="76EF741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B44DC23" w14:textId="77777777" w:rsidR="008F1BCA" w:rsidRDefault="00000000">
            <w:pPr>
              <w:cnfStyle w:val="000000100000" w:firstRow="0" w:lastRow="0" w:firstColumn="0" w:lastColumn="0" w:oddVBand="0" w:evenVBand="0" w:oddHBand="1" w:evenHBand="0" w:firstRowFirstColumn="0" w:firstRowLastColumn="0" w:lastRowFirstColumn="0" w:lastRowLastColumn="0"/>
            </w:pPr>
            <w:r>
              <w:t>Comma-separated list of optional properties to include because the resource excludes some properties by default. Example: current_status_update,title,... (see “Allowed values” below).</w:t>
            </w:r>
          </w:p>
        </w:tc>
      </w:tr>
    </w:tbl>
    <w:p w14:paraId="42FE160D" w14:textId="77777777" w:rsidR="008F1BCA" w:rsidRDefault="008F1BCA"/>
    <w:p w14:paraId="28A0D5F4" w14:textId="77777777" w:rsidR="008F1BCA" w:rsidRDefault="00000000">
      <w:pPr>
        <w:pStyle w:val="Heading3"/>
      </w:pPr>
      <w:r>
        <w:t>opt_fields allowed values</w:t>
      </w:r>
    </w:p>
    <w:p w14:paraId="3D3CB454" w14:textId="77777777" w:rsidR="008F1BCA" w:rsidRDefault="00000000">
      <w:r>
        <w:t>The documentation enumerates these values for opt_fields:</w:t>
      </w:r>
    </w:p>
    <w:p w14:paraId="5CDEC751" w14:textId="77777777" w:rsidR="008F1BCA" w:rsidRDefault="00000000">
      <w:pPr>
        <w:pStyle w:val="ListBullet"/>
      </w:pPr>
      <w:r>
        <w:t>current_status_update</w:t>
      </w:r>
    </w:p>
    <w:p w14:paraId="69914F3B" w14:textId="77777777" w:rsidR="008F1BCA" w:rsidRDefault="00000000">
      <w:pPr>
        <w:pStyle w:val="ListBullet"/>
      </w:pPr>
      <w:r>
        <w:t>current_status_update.resource_subtype</w:t>
      </w:r>
    </w:p>
    <w:p w14:paraId="06997E5A" w14:textId="77777777" w:rsidR="008F1BCA" w:rsidRDefault="00000000">
      <w:pPr>
        <w:pStyle w:val="ListBullet"/>
      </w:pPr>
      <w:r>
        <w:t>current_status_update.title</w:t>
      </w:r>
    </w:p>
    <w:p w14:paraId="4990F619" w14:textId="77777777" w:rsidR="008F1BCA" w:rsidRDefault="00000000">
      <w:pPr>
        <w:pStyle w:val="ListBullet"/>
      </w:pPr>
      <w:r>
        <w:t>custom_field_settings</w:t>
      </w:r>
    </w:p>
    <w:p w14:paraId="593DE7C9" w14:textId="77777777" w:rsidR="008F1BCA" w:rsidRDefault="00000000">
      <w:pPr>
        <w:pStyle w:val="ListBullet"/>
      </w:pPr>
      <w:r>
        <w:t>custom_field_settings.custom_field</w:t>
      </w:r>
    </w:p>
    <w:p w14:paraId="36F1E788" w14:textId="77777777" w:rsidR="008F1BCA" w:rsidRDefault="00000000">
      <w:pPr>
        <w:pStyle w:val="ListBullet"/>
      </w:pPr>
      <w:r>
        <w:t>custom_field_settings.custom_field.asana_created_field</w:t>
      </w:r>
    </w:p>
    <w:p w14:paraId="794C1A41" w14:textId="77777777" w:rsidR="008F1BCA" w:rsidRDefault="00000000">
      <w:pPr>
        <w:pStyle w:val="ListBullet"/>
      </w:pPr>
      <w:r>
        <w:t>custom_field_settings.custom_field.created_by</w:t>
      </w:r>
    </w:p>
    <w:p w14:paraId="7798253F" w14:textId="77777777" w:rsidR="008F1BCA" w:rsidRDefault="00000000">
      <w:pPr>
        <w:pStyle w:val="ListBullet"/>
      </w:pPr>
      <w:r>
        <w:t>custom_field_settings.custom_field.created_by.name</w:t>
      </w:r>
    </w:p>
    <w:p w14:paraId="22D9E8FC" w14:textId="77777777" w:rsidR="008F1BCA" w:rsidRDefault="00000000">
      <w:pPr>
        <w:pStyle w:val="ListBullet"/>
      </w:pPr>
      <w:r>
        <w:t>custom_field_settings.custom_field.currency_code</w:t>
      </w:r>
    </w:p>
    <w:p w14:paraId="1CCBD235" w14:textId="77777777" w:rsidR="008F1BCA" w:rsidRDefault="00000000">
      <w:pPr>
        <w:pStyle w:val="ListBullet"/>
      </w:pPr>
      <w:r>
        <w:t>custom_field_settings.custom_field.custom_label</w:t>
      </w:r>
    </w:p>
    <w:p w14:paraId="524BF9BE" w14:textId="77777777" w:rsidR="008F1BCA" w:rsidRDefault="00000000">
      <w:pPr>
        <w:pStyle w:val="ListBullet"/>
      </w:pPr>
      <w:r>
        <w:t>custom_field_settings.custom_field.custom_label_position</w:t>
      </w:r>
    </w:p>
    <w:p w14:paraId="47B8DA98" w14:textId="77777777" w:rsidR="008F1BCA" w:rsidRDefault="00000000">
      <w:pPr>
        <w:pStyle w:val="ListBullet"/>
      </w:pPr>
      <w:r>
        <w:t>custom_field_settings.custom_field.date_value</w:t>
      </w:r>
    </w:p>
    <w:p w14:paraId="19A6DAA1" w14:textId="77777777" w:rsidR="008F1BCA" w:rsidRDefault="00000000">
      <w:pPr>
        <w:pStyle w:val="ListBullet"/>
      </w:pPr>
      <w:r>
        <w:t>custom_field_settings.custom_field.date_value.date</w:t>
      </w:r>
    </w:p>
    <w:p w14:paraId="311E0B0F" w14:textId="77777777" w:rsidR="008F1BCA" w:rsidRDefault="00000000">
      <w:pPr>
        <w:pStyle w:val="ListBullet"/>
      </w:pPr>
      <w:r>
        <w:t>custom_field_settings.custom_field.date_value.date_time</w:t>
      </w:r>
    </w:p>
    <w:p w14:paraId="689B1D9B" w14:textId="77777777" w:rsidR="008F1BCA" w:rsidRDefault="00000000">
      <w:pPr>
        <w:pStyle w:val="ListBullet"/>
      </w:pPr>
      <w:r>
        <w:t>custom_field_settings.custom_field.default_access_level</w:t>
      </w:r>
    </w:p>
    <w:p w14:paraId="21CBB760" w14:textId="77777777" w:rsidR="008F1BCA" w:rsidRDefault="00000000">
      <w:pPr>
        <w:pStyle w:val="ListBullet"/>
      </w:pPr>
      <w:r>
        <w:t>custom_field_settings.custom_field.description</w:t>
      </w:r>
    </w:p>
    <w:p w14:paraId="1F469F37" w14:textId="77777777" w:rsidR="008F1BCA" w:rsidRDefault="00000000">
      <w:pPr>
        <w:pStyle w:val="ListBullet"/>
      </w:pPr>
      <w:r>
        <w:t>custom_field_settings.custom_field.display_value</w:t>
      </w:r>
    </w:p>
    <w:p w14:paraId="7356C370" w14:textId="77777777" w:rsidR="008F1BCA" w:rsidRDefault="00000000">
      <w:pPr>
        <w:pStyle w:val="ListBullet"/>
      </w:pPr>
      <w:r>
        <w:t>custom_field_settings.custom_field.enabled</w:t>
      </w:r>
    </w:p>
    <w:p w14:paraId="6294A44F" w14:textId="77777777" w:rsidR="008F1BCA" w:rsidRDefault="00000000">
      <w:pPr>
        <w:pStyle w:val="ListBullet"/>
      </w:pPr>
      <w:r>
        <w:t>custom_field_settings.custom_field.enum_options</w:t>
      </w:r>
    </w:p>
    <w:p w14:paraId="7B705804" w14:textId="77777777" w:rsidR="008F1BCA" w:rsidRDefault="00000000">
      <w:pPr>
        <w:pStyle w:val="ListBullet"/>
      </w:pPr>
      <w:r>
        <w:t>custom_field_settings.custom_field.enum_options.color</w:t>
      </w:r>
    </w:p>
    <w:p w14:paraId="1FED922F" w14:textId="77777777" w:rsidR="008F1BCA" w:rsidRDefault="00000000">
      <w:pPr>
        <w:pStyle w:val="ListBullet"/>
      </w:pPr>
      <w:r>
        <w:t>custom_field_settings.custom_field.enum_options.enabled</w:t>
      </w:r>
    </w:p>
    <w:p w14:paraId="780DCAF2" w14:textId="77777777" w:rsidR="008F1BCA" w:rsidRDefault="00000000">
      <w:pPr>
        <w:pStyle w:val="ListBullet"/>
      </w:pPr>
      <w:r>
        <w:t>custom_field_settings.custom_field.enum_options.name</w:t>
      </w:r>
    </w:p>
    <w:p w14:paraId="442F96C2" w14:textId="77777777" w:rsidR="008F1BCA" w:rsidRDefault="00000000">
      <w:pPr>
        <w:pStyle w:val="ListBullet"/>
      </w:pPr>
      <w:r>
        <w:t>custom_field_settings.custom_field.enum_value</w:t>
      </w:r>
    </w:p>
    <w:p w14:paraId="70B7593B" w14:textId="77777777" w:rsidR="008F1BCA" w:rsidRDefault="00000000">
      <w:pPr>
        <w:pStyle w:val="ListBullet"/>
      </w:pPr>
      <w:r>
        <w:t>custom_field_settings.custom_field.enum_value.color</w:t>
      </w:r>
    </w:p>
    <w:p w14:paraId="44E71495" w14:textId="77777777" w:rsidR="008F1BCA" w:rsidRDefault="00000000">
      <w:pPr>
        <w:pStyle w:val="ListBullet"/>
      </w:pPr>
      <w:r>
        <w:lastRenderedPageBreak/>
        <w:t>custom_field_settings.custom_field.enum_value.enabled</w:t>
      </w:r>
    </w:p>
    <w:p w14:paraId="700D848C" w14:textId="77777777" w:rsidR="008F1BCA" w:rsidRDefault="00000000">
      <w:pPr>
        <w:pStyle w:val="ListBullet"/>
      </w:pPr>
      <w:r>
        <w:t>custom_field_settings.custom_field.enum_value.name</w:t>
      </w:r>
    </w:p>
    <w:p w14:paraId="51A2E8B1" w14:textId="77777777" w:rsidR="008F1BCA" w:rsidRDefault="00000000">
      <w:pPr>
        <w:pStyle w:val="ListBullet"/>
      </w:pPr>
      <w:r>
        <w:t>custom_field_settings.custom_field.format</w:t>
      </w:r>
    </w:p>
    <w:p w14:paraId="71C5B5A0" w14:textId="77777777" w:rsidR="008F1BCA" w:rsidRDefault="00000000">
      <w:pPr>
        <w:pStyle w:val="ListBullet"/>
      </w:pPr>
      <w:r>
        <w:t>custom_field_settings.custom_field.has_notifications_enabled</w:t>
      </w:r>
    </w:p>
    <w:p w14:paraId="48D5A779" w14:textId="77777777" w:rsidR="008F1BCA" w:rsidRDefault="00000000">
      <w:pPr>
        <w:pStyle w:val="ListBullet"/>
      </w:pPr>
      <w:r>
        <w:t>custom_field_settings.custom_field.id_prefix</w:t>
      </w:r>
    </w:p>
    <w:p w14:paraId="4786999C" w14:textId="77777777" w:rsidR="008F1BCA" w:rsidRDefault="00000000">
      <w:pPr>
        <w:pStyle w:val="ListBullet"/>
      </w:pPr>
      <w:r>
        <w:t>custom_field_settings.custom_field.input_restrictions</w:t>
      </w:r>
    </w:p>
    <w:p w14:paraId="11BFC88C" w14:textId="77777777" w:rsidR="008F1BCA" w:rsidRDefault="00000000">
      <w:pPr>
        <w:pStyle w:val="ListBullet"/>
      </w:pPr>
      <w:r>
        <w:t>custom_field_settings.custom_field.is_formula_field</w:t>
      </w:r>
    </w:p>
    <w:p w14:paraId="057D524B" w14:textId="77777777" w:rsidR="008F1BCA" w:rsidRDefault="00000000">
      <w:pPr>
        <w:pStyle w:val="ListBullet"/>
      </w:pPr>
      <w:r>
        <w:t>custom_field_settings.custom_field.is_global_to_workspace</w:t>
      </w:r>
    </w:p>
    <w:p w14:paraId="33CAB9E6" w14:textId="77777777" w:rsidR="008F1BCA" w:rsidRDefault="00000000">
      <w:pPr>
        <w:pStyle w:val="ListBullet"/>
      </w:pPr>
      <w:r>
        <w:t>custom_field_settings.custom_field.is_value_read_only</w:t>
      </w:r>
    </w:p>
    <w:p w14:paraId="034A7E4E" w14:textId="77777777" w:rsidR="008F1BCA" w:rsidRDefault="00000000">
      <w:pPr>
        <w:pStyle w:val="ListBullet"/>
      </w:pPr>
      <w:r>
        <w:t>custom_field_settings.custom_field.multi_enum_values</w:t>
      </w:r>
    </w:p>
    <w:p w14:paraId="5BDC3054" w14:textId="77777777" w:rsidR="008F1BCA" w:rsidRDefault="00000000">
      <w:pPr>
        <w:pStyle w:val="ListBullet"/>
      </w:pPr>
      <w:r>
        <w:t>custom_field_settings.custom_field.multi_enum_values.color</w:t>
      </w:r>
    </w:p>
    <w:p w14:paraId="2936F6FD" w14:textId="77777777" w:rsidR="008F1BCA" w:rsidRDefault="00000000">
      <w:pPr>
        <w:pStyle w:val="ListBullet"/>
      </w:pPr>
      <w:r>
        <w:t>custom_field_settings.custom_field.multi_enum_values.enabled</w:t>
      </w:r>
    </w:p>
    <w:p w14:paraId="3CAE04AD" w14:textId="77777777" w:rsidR="008F1BCA" w:rsidRDefault="00000000">
      <w:pPr>
        <w:pStyle w:val="ListBullet"/>
      </w:pPr>
      <w:r>
        <w:t>custom_field_settings.custom_field.multi_enum_values.name</w:t>
      </w:r>
    </w:p>
    <w:p w14:paraId="7AF64699" w14:textId="77777777" w:rsidR="008F1BCA" w:rsidRDefault="00000000">
      <w:pPr>
        <w:pStyle w:val="ListBullet"/>
      </w:pPr>
      <w:r>
        <w:t>custom_field_settings.custom_field.name</w:t>
      </w:r>
    </w:p>
    <w:p w14:paraId="54FF4F0C" w14:textId="77777777" w:rsidR="008F1BCA" w:rsidRDefault="00000000">
      <w:pPr>
        <w:pStyle w:val="ListBullet"/>
      </w:pPr>
      <w:r>
        <w:t>custom_field_settings.custom_field.number_value</w:t>
      </w:r>
    </w:p>
    <w:p w14:paraId="618855C0" w14:textId="77777777" w:rsidR="008F1BCA" w:rsidRDefault="00000000">
      <w:pPr>
        <w:pStyle w:val="ListBullet"/>
      </w:pPr>
      <w:r>
        <w:t>custom_field_settings.custom_field.people_value</w:t>
      </w:r>
    </w:p>
    <w:p w14:paraId="464E9126" w14:textId="77777777" w:rsidR="008F1BCA" w:rsidRDefault="00000000">
      <w:pPr>
        <w:pStyle w:val="ListBullet"/>
      </w:pPr>
      <w:r>
        <w:t>custom_field_settings.custom_field.people_value.name</w:t>
      </w:r>
    </w:p>
    <w:p w14:paraId="4F2335F2" w14:textId="77777777" w:rsidR="008F1BCA" w:rsidRDefault="00000000">
      <w:pPr>
        <w:pStyle w:val="ListBullet"/>
      </w:pPr>
      <w:r>
        <w:t>custom_field_settings.custom_field.precision</w:t>
      </w:r>
    </w:p>
    <w:p w14:paraId="14D96846" w14:textId="77777777" w:rsidR="008F1BCA" w:rsidRDefault="00000000">
      <w:pPr>
        <w:pStyle w:val="ListBullet"/>
      </w:pPr>
      <w:r>
        <w:t>custom_field_settings.custom_field.privacy_setting</w:t>
      </w:r>
    </w:p>
    <w:p w14:paraId="7381F35C" w14:textId="77777777" w:rsidR="008F1BCA" w:rsidRDefault="00000000">
      <w:pPr>
        <w:pStyle w:val="ListBullet"/>
      </w:pPr>
      <w:r>
        <w:t>custom_field_settings.custom_field.reference_value</w:t>
      </w:r>
    </w:p>
    <w:p w14:paraId="5B61F786" w14:textId="77777777" w:rsidR="008F1BCA" w:rsidRDefault="00000000">
      <w:pPr>
        <w:pStyle w:val="ListBullet"/>
      </w:pPr>
      <w:r>
        <w:t>custom_field_settings.custom_field.reference_value.name</w:t>
      </w:r>
    </w:p>
    <w:p w14:paraId="5861A71F" w14:textId="77777777" w:rsidR="008F1BCA" w:rsidRDefault="00000000">
      <w:pPr>
        <w:pStyle w:val="ListBullet"/>
      </w:pPr>
      <w:r>
        <w:t>custom_field_settings.custom_field.representation_type</w:t>
      </w:r>
    </w:p>
    <w:p w14:paraId="35552921" w14:textId="77777777" w:rsidR="008F1BCA" w:rsidRDefault="00000000">
      <w:pPr>
        <w:pStyle w:val="ListBullet"/>
      </w:pPr>
      <w:r>
        <w:t>custom_field_settings.custom_field.resource_subtype</w:t>
      </w:r>
    </w:p>
    <w:p w14:paraId="1F179ACD" w14:textId="77777777" w:rsidR="008F1BCA" w:rsidRDefault="00000000">
      <w:pPr>
        <w:pStyle w:val="ListBullet"/>
      </w:pPr>
      <w:r>
        <w:t>custom_field_settings.custom_field.text_value</w:t>
      </w:r>
    </w:p>
    <w:p w14:paraId="679A6CB5" w14:textId="77777777" w:rsidR="008F1BCA" w:rsidRDefault="00000000">
      <w:pPr>
        <w:pStyle w:val="ListBullet"/>
      </w:pPr>
      <w:r>
        <w:t>custom_field_settings.custom_field.type</w:t>
      </w:r>
    </w:p>
    <w:p w14:paraId="2A494B79" w14:textId="77777777" w:rsidR="008F1BCA" w:rsidRDefault="00000000">
      <w:pPr>
        <w:pStyle w:val="ListBullet"/>
      </w:pPr>
      <w:r>
        <w:t>custom_field_settings.is_important</w:t>
      </w:r>
    </w:p>
    <w:p w14:paraId="58E13420" w14:textId="77777777" w:rsidR="008F1BCA" w:rsidRDefault="00000000">
      <w:pPr>
        <w:pStyle w:val="ListBullet"/>
      </w:pPr>
      <w:r>
        <w:t>custom_field_settings.parent</w:t>
      </w:r>
    </w:p>
    <w:p w14:paraId="5299A14A" w14:textId="77777777" w:rsidR="008F1BCA" w:rsidRDefault="00000000">
      <w:pPr>
        <w:pStyle w:val="ListBullet"/>
      </w:pPr>
      <w:r>
        <w:t>custom_field_settings.parent.name</w:t>
      </w:r>
    </w:p>
    <w:p w14:paraId="6ACD82C6" w14:textId="77777777" w:rsidR="008F1BCA" w:rsidRDefault="00000000">
      <w:pPr>
        <w:pStyle w:val="ListBullet"/>
      </w:pPr>
      <w:r>
        <w:t>custom_field_settings.project</w:t>
      </w:r>
    </w:p>
    <w:p w14:paraId="691EDF89" w14:textId="77777777" w:rsidR="008F1BCA" w:rsidRDefault="00000000">
      <w:pPr>
        <w:pStyle w:val="ListBullet"/>
      </w:pPr>
      <w:r>
        <w:t>custom_field_settings.project.name</w:t>
      </w:r>
    </w:p>
    <w:p w14:paraId="6072837A" w14:textId="77777777" w:rsidR="008F1BCA" w:rsidRDefault="00000000">
      <w:pPr>
        <w:pStyle w:val="ListBullet"/>
      </w:pPr>
      <w:r>
        <w:t>custom_fields</w:t>
      </w:r>
    </w:p>
    <w:p w14:paraId="242AD110" w14:textId="77777777" w:rsidR="008F1BCA" w:rsidRDefault="00000000">
      <w:pPr>
        <w:pStyle w:val="ListBullet"/>
      </w:pPr>
      <w:r>
        <w:t>custom_fields.date_value</w:t>
      </w:r>
    </w:p>
    <w:p w14:paraId="19A32250" w14:textId="77777777" w:rsidR="008F1BCA" w:rsidRDefault="00000000">
      <w:pPr>
        <w:pStyle w:val="ListBullet"/>
      </w:pPr>
      <w:r>
        <w:t>custom_fields.date_value.date</w:t>
      </w:r>
    </w:p>
    <w:p w14:paraId="22682630" w14:textId="77777777" w:rsidR="008F1BCA" w:rsidRDefault="00000000">
      <w:pPr>
        <w:pStyle w:val="ListBullet"/>
      </w:pPr>
      <w:r>
        <w:t>custom_fields.date_value.date_time</w:t>
      </w:r>
    </w:p>
    <w:p w14:paraId="108DD216" w14:textId="77777777" w:rsidR="008F1BCA" w:rsidRDefault="00000000">
      <w:pPr>
        <w:pStyle w:val="ListBullet"/>
      </w:pPr>
      <w:r>
        <w:t>custom_fields.display_value</w:t>
      </w:r>
    </w:p>
    <w:p w14:paraId="2BC156E2" w14:textId="77777777" w:rsidR="008F1BCA" w:rsidRDefault="00000000">
      <w:pPr>
        <w:pStyle w:val="ListBullet"/>
      </w:pPr>
      <w:r>
        <w:t>custom_fields.enabled</w:t>
      </w:r>
    </w:p>
    <w:p w14:paraId="332EDB1E" w14:textId="77777777" w:rsidR="008F1BCA" w:rsidRDefault="00000000">
      <w:pPr>
        <w:pStyle w:val="ListBullet"/>
      </w:pPr>
      <w:r>
        <w:t>custom_fields.enum_options</w:t>
      </w:r>
    </w:p>
    <w:p w14:paraId="2798DE86" w14:textId="77777777" w:rsidR="008F1BCA" w:rsidRDefault="00000000">
      <w:pPr>
        <w:pStyle w:val="ListBullet"/>
      </w:pPr>
      <w:r>
        <w:t>custom_fields.enum_options.color</w:t>
      </w:r>
    </w:p>
    <w:p w14:paraId="2E9D7F3E" w14:textId="77777777" w:rsidR="008F1BCA" w:rsidRDefault="00000000">
      <w:pPr>
        <w:pStyle w:val="ListBullet"/>
      </w:pPr>
      <w:r>
        <w:t>custom_fields.enum_options.enabled</w:t>
      </w:r>
    </w:p>
    <w:p w14:paraId="6B2728B7" w14:textId="77777777" w:rsidR="008F1BCA" w:rsidRDefault="00000000">
      <w:pPr>
        <w:pStyle w:val="ListBullet"/>
      </w:pPr>
      <w:r>
        <w:t>custom_fields.enum_options.name</w:t>
      </w:r>
    </w:p>
    <w:p w14:paraId="5851E15A" w14:textId="77777777" w:rsidR="008F1BCA" w:rsidRDefault="00000000">
      <w:pPr>
        <w:pStyle w:val="ListBullet"/>
      </w:pPr>
      <w:r>
        <w:t>custom_fields.enum_value</w:t>
      </w:r>
    </w:p>
    <w:p w14:paraId="583F10B0" w14:textId="77777777" w:rsidR="008F1BCA" w:rsidRDefault="00000000">
      <w:pPr>
        <w:pStyle w:val="ListBullet"/>
      </w:pPr>
      <w:r>
        <w:t>custom_fields.enum_value.color</w:t>
      </w:r>
    </w:p>
    <w:p w14:paraId="0670055C" w14:textId="77777777" w:rsidR="008F1BCA" w:rsidRDefault="00000000">
      <w:pPr>
        <w:pStyle w:val="ListBullet"/>
      </w:pPr>
      <w:r>
        <w:lastRenderedPageBreak/>
        <w:t>custom_fields.enum_value.enabled</w:t>
      </w:r>
    </w:p>
    <w:p w14:paraId="128A5099" w14:textId="77777777" w:rsidR="008F1BCA" w:rsidRDefault="00000000">
      <w:pPr>
        <w:pStyle w:val="ListBullet"/>
      </w:pPr>
      <w:r>
        <w:t>custom_fields.enum_value.name</w:t>
      </w:r>
    </w:p>
    <w:p w14:paraId="5F42BD92" w14:textId="77777777" w:rsidR="008F1BCA" w:rsidRDefault="00000000">
      <w:pPr>
        <w:pStyle w:val="ListBullet"/>
      </w:pPr>
      <w:r>
        <w:t>custom_fields.id_prefix</w:t>
      </w:r>
    </w:p>
    <w:p w14:paraId="1E6F6887" w14:textId="77777777" w:rsidR="008F1BCA" w:rsidRDefault="00000000">
      <w:pPr>
        <w:pStyle w:val="ListBullet"/>
      </w:pPr>
      <w:r>
        <w:t>custom_fields.input_restrictions</w:t>
      </w:r>
    </w:p>
    <w:p w14:paraId="3309B865" w14:textId="77777777" w:rsidR="008F1BCA" w:rsidRDefault="00000000">
      <w:pPr>
        <w:pStyle w:val="ListBullet"/>
      </w:pPr>
      <w:r>
        <w:t>custom_fields.is_formula_field</w:t>
      </w:r>
    </w:p>
    <w:p w14:paraId="16F3BAC2" w14:textId="77777777" w:rsidR="008F1BCA" w:rsidRDefault="00000000">
      <w:pPr>
        <w:pStyle w:val="ListBullet"/>
      </w:pPr>
      <w:r>
        <w:t>custom_fields.multi_enum_values</w:t>
      </w:r>
    </w:p>
    <w:p w14:paraId="1F506392" w14:textId="77777777" w:rsidR="008F1BCA" w:rsidRDefault="00000000">
      <w:pPr>
        <w:pStyle w:val="ListBullet"/>
      </w:pPr>
      <w:r>
        <w:t>custom_fields.multi_enum_values.color</w:t>
      </w:r>
    </w:p>
    <w:p w14:paraId="6A088944" w14:textId="77777777" w:rsidR="008F1BCA" w:rsidRDefault="00000000">
      <w:pPr>
        <w:pStyle w:val="ListBullet"/>
      </w:pPr>
      <w:r>
        <w:t>custom_fields.multi_enum_values.enabled</w:t>
      </w:r>
    </w:p>
    <w:p w14:paraId="6486DC81" w14:textId="77777777" w:rsidR="008F1BCA" w:rsidRDefault="00000000">
      <w:pPr>
        <w:pStyle w:val="ListBullet"/>
      </w:pPr>
      <w:r>
        <w:t>custom_fields.multi_enum_values.name</w:t>
      </w:r>
    </w:p>
    <w:p w14:paraId="24C622CC" w14:textId="77777777" w:rsidR="008F1BCA" w:rsidRDefault="00000000">
      <w:pPr>
        <w:pStyle w:val="ListBullet"/>
      </w:pPr>
      <w:r>
        <w:t>custom_fields.name</w:t>
      </w:r>
    </w:p>
    <w:p w14:paraId="6031AF18" w14:textId="77777777" w:rsidR="008F1BCA" w:rsidRDefault="00000000">
      <w:pPr>
        <w:pStyle w:val="ListBullet"/>
      </w:pPr>
      <w:r>
        <w:t>custom_fields.number_value</w:t>
      </w:r>
    </w:p>
    <w:p w14:paraId="6D171464" w14:textId="77777777" w:rsidR="008F1BCA" w:rsidRDefault="00000000">
      <w:pPr>
        <w:pStyle w:val="ListBullet"/>
      </w:pPr>
      <w:r>
        <w:t>custom_fields.representation_type</w:t>
      </w:r>
    </w:p>
    <w:p w14:paraId="29763704" w14:textId="77777777" w:rsidR="008F1BCA" w:rsidRDefault="00000000">
      <w:pPr>
        <w:pStyle w:val="ListBullet"/>
      </w:pPr>
      <w:r>
        <w:t>custom_fields.text_value</w:t>
      </w:r>
    </w:p>
    <w:p w14:paraId="37296381" w14:textId="77777777" w:rsidR="008F1BCA" w:rsidRDefault="00000000">
      <w:pPr>
        <w:pStyle w:val="ListBullet"/>
      </w:pPr>
      <w:r>
        <w:t>custom_fields.type</w:t>
      </w:r>
    </w:p>
    <w:p w14:paraId="49DB178A" w14:textId="77777777" w:rsidR="008F1BCA" w:rsidRDefault="00000000">
      <w:pPr>
        <w:pStyle w:val="ListBullet"/>
      </w:pPr>
      <w:r>
        <w:t>due_on</w:t>
      </w:r>
    </w:p>
    <w:p w14:paraId="7522F481" w14:textId="77777777" w:rsidR="008F1BCA" w:rsidRDefault="00000000">
      <w:pPr>
        <w:pStyle w:val="ListBullet"/>
      </w:pPr>
      <w:r>
        <w:t>followers</w:t>
      </w:r>
    </w:p>
    <w:p w14:paraId="590ADDDE" w14:textId="77777777" w:rsidR="008F1BCA" w:rsidRDefault="00000000">
      <w:pPr>
        <w:pStyle w:val="ListBullet"/>
      </w:pPr>
      <w:r>
        <w:t>followers.name</w:t>
      </w:r>
    </w:p>
    <w:p w14:paraId="10EE61CC" w14:textId="77777777" w:rsidR="008F1BCA" w:rsidRDefault="00000000">
      <w:pPr>
        <w:pStyle w:val="ListBullet"/>
      </w:pPr>
      <w:r>
        <w:t>html_notes</w:t>
      </w:r>
    </w:p>
    <w:p w14:paraId="242A81EA" w14:textId="77777777" w:rsidR="008F1BCA" w:rsidRDefault="00000000">
      <w:pPr>
        <w:pStyle w:val="ListBullet"/>
      </w:pPr>
      <w:r>
        <w:t>is_workspace_level</w:t>
      </w:r>
    </w:p>
    <w:p w14:paraId="0DC6A755" w14:textId="77777777" w:rsidR="008F1BCA" w:rsidRDefault="00000000">
      <w:pPr>
        <w:pStyle w:val="ListBullet"/>
      </w:pPr>
      <w:r>
        <w:t>liked</w:t>
      </w:r>
    </w:p>
    <w:p w14:paraId="190E19A2" w14:textId="77777777" w:rsidR="008F1BCA" w:rsidRDefault="00000000">
      <w:pPr>
        <w:pStyle w:val="ListBullet"/>
      </w:pPr>
      <w:r>
        <w:t>likes</w:t>
      </w:r>
    </w:p>
    <w:p w14:paraId="4CFA26B4" w14:textId="77777777" w:rsidR="008F1BCA" w:rsidRDefault="00000000">
      <w:pPr>
        <w:pStyle w:val="ListBullet"/>
      </w:pPr>
      <w:r>
        <w:t>likes.user</w:t>
      </w:r>
    </w:p>
    <w:p w14:paraId="33ABB2D7" w14:textId="77777777" w:rsidR="008F1BCA" w:rsidRDefault="00000000">
      <w:pPr>
        <w:pStyle w:val="ListBullet"/>
      </w:pPr>
      <w:r>
        <w:t>likes.user.name</w:t>
      </w:r>
    </w:p>
    <w:p w14:paraId="5CF8A7B6" w14:textId="77777777" w:rsidR="008F1BCA" w:rsidRDefault="00000000">
      <w:pPr>
        <w:pStyle w:val="ListBullet"/>
      </w:pPr>
      <w:r>
        <w:t>metric</w:t>
      </w:r>
    </w:p>
    <w:p w14:paraId="4A46E781" w14:textId="77777777" w:rsidR="008F1BCA" w:rsidRDefault="00000000">
      <w:pPr>
        <w:pStyle w:val="ListBullet"/>
      </w:pPr>
      <w:r>
        <w:t>metric.can_manage</w:t>
      </w:r>
    </w:p>
    <w:p w14:paraId="1D2C1968" w14:textId="77777777" w:rsidR="008F1BCA" w:rsidRDefault="00000000">
      <w:pPr>
        <w:pStyle w:val="ListBullet"/>
      </w:pPr>
      <w:r>
        <w:t>metric.currency_code</w:t>
      </w:r>
    </w:p>
    <w:p w14:paraId="3FD76095" w14:textId="77777777" w:rsidR="008F1BCA" w:rsidRDefault="00000000">
      <w:pPr>
        <w:pStyle w:val="ListBullet"/>
      </w:pPr>
      <w:r>
        <w:t>metric.current_display_value</w:t>
      </w:r>
    </w:p>
    <w:p w14:paraId="44A0F7A4" w14:textId="77777777" w:rsidR="008F1BCA" w:rsidRDefault="00000000">
      <w:pPr>
        <w:pStyle w:val="ListBullet"/>
      </w:pPr>
      <w:r>
        <w:t>metric.current_number_value</w:t>
      </w:r>
    </w:p>
    <w:p w14:paraId="6E491B4D" w14:textId="77777777" w:rsidR="008F1BCA" w:rsidRDefault="00000000">
      <w:pPr>
        <w:pStyle w:val="ListBullet"/>
      </w:pPr>
      <w:r>
        <w:t>metric.initial_number_value</w:t>
      </w:r>
    </w:p>
    <w:p w14:paraId="05A9592E" w14:textId="77777777" w:rsidR="008F1BCA" w:rsidRDefault="00000000">
      <w:pPr>
        <w:pStyle w:val="ListBullet"/>
      </w:pPr>
      <w:r>
        <w:t>metric.is_custom_weight</w:t>
      </w:r>
    </w:p>
    <w:p w14:paraId="4CCEE518" w14:textId="77777777" w:rsidR="008F1BCA" w:rsidRDefault="00000000">
      <w:pPr>
        <w:pStyle w:val="ListBullet"/>
      </w:pPr>
      <w:r>
        <w:t>metric.precision</w:t>
      </w:r>
    </w:p>
    <w:p w14:paraId="3837AA14" w14:textId="77777777" w:rsidR="008F1BCA" w:rsidRDefault="00000000">
      <w:pPr>
        <w:pStyle w:val="ListBullet"/>
      </w:pPr>
      <w:r>
        <w:t>metric.progress_source</w:t>
      </w:r>
    </w:p>
    <w:p w14:paraId="4A848B5F" w14:textId="77777777" w:rsidR="008F1BCA" w:rsidRDefault="00000000">
      <w:pPr>
        <w:pStyle w:val="ListBullet"/>
      </w:pPr>
      <w:r>
        <w:t>metric.resource_subtype</w:t>
      </w:r>
    </w:p>
    <w:p w14:paraId="59E387A3" w14:textId="77777777" w:rsidR="008F1BCA" w:rsidRDefault="00000000">
      <w:pPr>
        <w:pStyle w:val="ListBullet"/>
      </w:pPr>
      <w:r>
        <w:t>metric.target_number_value</w:t>
      </w:r>
    </w:p>
    <w:p w14:paraId="08D7670A" w14:textId="77777777" w:rsidR="008F1BCA" w:rsidRDefault="00000000">
      <w:pPr>
        <w:pStyle w:val="ListBullet"/>
      </w:pPr>
      <w:r>
        <w:t>metric.unit</w:t>
      </w:r>
    </w:p>
    <w:p w14:paraId="4A98908C" w14:textId="77777777" w:rsidR="008F1BCA" w:rsidRDefault="00000000">
      <w:pPr>
        <w:pStyle w:val="ListBullet"/>
      </w:pPr>
      <w:r>
        <w:t>name</w:t>
      </w:r>
    </w:p>
    <w:p w14:paraId="59EE2140" w14:textId="77777777" w:rsidR="008F1BCA" w:rsidRDefault="00000000">
      <w:pPr>
        <w:pStyle w:val="ListBullet"/>
      </w:pPr>
      <w:r>
        <w:t>notes</w:t>
      </w:r>
    </w:p>
    <w:p w14:paraId="1F7E7EA7" w14:textId="77777777" w:rsidR="008F1BCA" w:rsidRDefault="00000000">
      <w:pPr>
        <w:pStyle w:val="ListBullet"/>
      </w:pPr>
      <w:r>
        <w:t>num_likes</w:t>
      </w:r>
    </w:p>
    <w:p w14:paraId="52CD7D72" w14:textId="77777777" w:rsidR="008F1BCA" w:rsidRDefault="00000000">
      <w:pPr>
        <w:pStyle w:val="ListBullet"/>
      </w:pPr>
      <w:r>
        <w:t>offset</w:t>
      </w:r>
    </w:p>
    <w:p w14:paraId="305261C5" w14:textId="77777777" w:rsidR="008F1BCA" w:rsidRDefault="00000000">
      <w:pPr>
        <w:pStyle w:val="ListBullet"/>
      </w:pPr>
      <w:r>
        <w:t>owner</w:t>
      </w:r>
    </w:p>
    <w:p w14:paraId="637D96DC" w14:textId="77777777" w:rsidR="008F1BCA" w:rsidRDefault="00000000">
      <w:pPr>
        <w:pStyle w:val="ListBullet"/>
      </w:pPr>
      <w:r>
        <w:t>owner.name</w:t>
      </w:r>
    </w:p>
    <w:p w14:paraId="64115D05" w14:textId="77777777" w:rsidR="008F1BCA" w:rsidRDefault="00000000">
      <w:pPr>
        <w:pStyle w:val="ListBullet"/>
      </w:pPr>
      <w:r>
        <w:t>path</w:t>
      </w:r>
    </w:p>
    <w:p w14:paraId="092A86A0" w14:textId="77777777" w:rsidR="008F1BCA" w:rsidRDefault="00000000">
      <w:pPr>
        <w:pStyle w:val="ListBullet"/>
      </w:pPr>
      <w:r>
        <w:lastRenderedPageBreak/>
        <w:t>start_on</w:t>
      </w:r>
    </w:p>
    <w:p w14:paraId="3F7B5AA1" w14:textId="77777777" w:rsidR="008F1BCA" w:rsidRDefault="00000000">
      <w:pPr>
        <w:pStyle w:val="ListBullet"/>
      </w:pPr>
      <w:r>
        <w:t>status</w:t>
      </w:r>
    </w:p>
    <w:p w14:paraId="7A50964C" w14:textId="77777777" w:rsidR="008F1BCA" w:rsidRDefault="00000000">
      <w:pPr>
        <w:pStyle w:val="ListBullet"/>
      </w:pPr>
      <w:r>
        <w:t>team</w:t>
      </w:r>
    </w:p>
    <w:p w14:paraId="00A2CA37" w14:textId="77777777" w:rsidR="008F1BCA" w:rsidRDefault="00000000">
      <w:pPr>
        <w:pStyle w:val="ListBullet"/>
      </w:pPr>
      <w:r>
        <w:t>team.name</w:t>
      </w:r>
    </w:p>
    <w:p w14:paraId="003442FA" w14:textId="77777777" w:rsidR="008F1BCA" w:rsidRDefault="00000000">
      <w:pPr>
        <w:pStyle w:val="ListBullet"/>
      </w:pPr>
      <w:r>
        <w:t>time_period</w:t>
      </w:r>
    </w:p>
    <w:p w14:paraId="6FFA1DA0" w14:textId="77777777" w:rsidR="008F1BCA" w:rsidRDefault="00000000">
      <w:pPr>
        <w:pStyle w:val="ListBullet"/>
      </w:pPr>
      <w:r>
        <w:t>time_period.display_name</w:t>
      </w:r>
    </w:p>
    <w:p w14:paraId="694F804A" w14:textId="77777777" w:rsidR="008F1BCA" w:rsidRDefault="00000000">
      <w:pPr>
        <w:pStyle w:val="ListBullet"/>
      </w:pPr>
      <w:r>
        <w:t>time_period.end_on</w:t>
      </w:r>
    </w:p>
    <w:p w14:paraId="29F9804F" w14:textId="77777777" w:rsidR="008F1BCA" w:rsidRDefault="00000000">
      <w:pPr>
        <w:pStyle w:val="ListBullet"/>
      </w:pPr>
      <w:r>
        <w:t>time_period.period</w:t>
      </w:r>
    </w:p>
    <w:p w14:paraId="63BC1FFA" w14:textId="77777777" w:rsidR="008F1BCA" w:rsidRDefault="00000000">
      <w:pPr>
        <w:pStyle w:val="ListBullet"/>
      </w:pPr>
      <w:r>
        <w:t>time_period.start_on</w:t>
      </w:r>
    </w:p>
    <w:p w14:paraId="4323AC63" w14:textId="77777777" w:rsidR="008F1BCA" w:rsidRDefault="00000000">
      <w:pPr>
        <w:pStyle w:val="ListBullet"/>
      </w:pPr>
      <w:r>
        <w:t>uri</w:t>
      </w:r>
    </w:p>
    <w:p w14:paraId="4A992163" w14:textId="77777777" w:rsidR="008F1BCA" w:rsidRDefault="00000000">
      <w:pPr>
        <w:pStyle w:val="ListBullet"/>
      </w:pPr>
      <w:r>
        <w:t>workspace</w:t>
      </w:r>
    </w:p>
    <w:p w14:paraId="6FA2C17B" w14:textId="77777777" w:rsidR="008F1BCA" w:rsidRDefault="00000000">
      <w:pPr>
        <w:pStyle w:val="ListBullet"/>
      </w:pPr>
      <w:r>
        <w:t>workspace.name</w:t>
      </w:r>
    </w:p>
    <w:p w14:paraId="51E588D0" w14:textId="77777777" w:rsidR="008F1BCA" w:rsidRDefault="00000000">
      <w:pPr>
        <w:pStyle w:val="Heading3"/>
      </w:pPr>
      <w:r>
        <w:t>Response</w:t>
      </w:r>
    </w:p>
    <w:p w14:paraId="6DBE7A96" w14:textId="77777777" w:rsidR="008F1BCA" w:rsidRDefault="00000000">
      <w:pPr>
        <w:pStyle w:val="Heading3"/>
      </w:pPr>
      <w:r>
        <w:t>Success Response (200 OK)</w:t>
      </w:r>
    </w:p>
    <w:p w14:paraId="3F71C354" w14:textId="77777777" w:rsidR="008F1BCA" w:rsidRDefault="00000000">
      <w:r>
        <w:rPr>
          <w:b/>
          <w:color w:val="666666"/>
          <w:sz w:val="16"/>
        </w:rPr>
        <w:t>[json]</w:t>
      </w:r>
    </w:p>
    <w:p w14:paraId="0A5F4AA8"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"goal",</w:t>
      </w:r>
      <w:r>
        <w:rPr>
          <w:rFonts w:ascii="Courier New" w:hAnsi="Courier New"/>
          <w:sz w:val="17"/>
        </w:rPr>
        <w:br/>
        <w:t xml:space="preserve"> "name": "Increase customer satisfaction",</w:t>
      </w:r>
      <w:r>
        <w:rPr>
          <w:rFonts w:ascii="Courier New" w:hAnsi="Courier New"/>
          <w:sz w:val="17"/>
        </w:rPr>
        <w:br/>
        <w:t xml:space="preserve"> "owner": {</w:t>
      </w:r>
      <w:r>
        <w:rPr>
          <w:rFonts w:ascii="Courier New" w:hAnsi="Courier New"/>
          <w:sz w:val="17"/>
        </w:rPr>
        <w:br/>
        <w:t xml:space="preserve"> "gid": "67890",</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"next_page": {</w:t>
      </w:r>
      <w:r>
        <w:rPr>
          <w:rFonts w:ascii="Courier New" w:hAnsi="Courier New"/>
          <w:sz w:val="17"/>
        </w:rPr>
        <w:br/>
        <w:t xml:space="preserve"> "offset": "eyJ0eXAiOJiKV1iQLCJhbGciOiJIUzI1NiJ9",</w:t>
      </w:r>
      <w:r>
        <w:rPr>
          <w:rFonts w:ascii="Courier New" w:hAnsi="Courier New"/>
          <w:sz w:val="17"/>
        </w:rPr>
        <w:br/>
        <w:t xml:space="preserve"> "path": "/goals?limit=50&amp;offset=eyJ0eXAiOJiKV1iQLCJhbGciOiJIUzI1NiJ9",</w:t>
      </w:r>
      <w:r>
        <w:rPr>
          <w:rFonts w:ascii="Courier New" w:hAnsi="Courier New"/>
          <w:sz w:val="17"/>
        </w:rPr>
        <w:br/>
        <w:t xml:space="preserve"> "uri": "https://app.asana.com/api/1.0/goals?limit=50&amp;offset=eyJ0eXAiOJiKV1iQLCJhbGciOiJIUzI1NiJ9"</w:t>
      </w:r>
      <w:r>
        <w:rPr>
          <w:rFonts w:ascii="Courier New" w:hAnsi="Courier New"/>
          <w:sz w:val="17"/>
        </w:rPr>
        <w:br/>
        <w:t xml:space="preserve"> }</w:t>
      </w:r>
      <w:r>
        <w:rPr>
          <w:rFonts w:ascii="Courier New" w:hAnsi="Courier New"/>
          <w:sz w:val="17"/>
        </w:rPr>
        <w:br/>
        <w:t>}</w:t>
      </w:r>
    </w:p>
    <w:p w14:paraId="04BFBA0B" w14:textId="77777777" w:rsidR="008F1BCA" w:rsidRDefault="00000000">
      <w:pPr>
        <w:pStyle w:val="Heading3"/>
      </w:pPr>
      <w:r>
        <w:t>Error Response (400 Bad Request)</w:t>
      </w:r>
    </w:p>
    <w:p w14:paraId="4A50F583" w14:textId="77777777" w:rsidR="008F1BCA" w:rsidRDefault="00000000">
      <w:r>
        <w:rPr>
          <w:b/>
          <w:color w:val="666666"/>
          <w:sz w:val="16"/>
        </w:rPr>
        <w:t>[json]</w:t>
      </w:r>
    </w:p>
    <w:p w14:paraId="1EE7814D"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r>
      <w:r>
        <w:rPr>
          <w:rFonts w:ascii="Courier New" w:hAnsi="Courier New"/>
          <w:sz w:val="17"/>
        </w:rPr>
        <w:lastRenderedPageBreak/>
        <w:t xml:space="preserve"> ]</w:t>
      </w:r>
      <w:r>
        <w:rPr>
          <w:rFonts w:ascii="Courier New" w:hAnsi="Courier New"/>
          <w:sz w:val="17"/>
        </w:rPr>
        <w:br/>
        <w:t>}</w:t>
      </w:r>
    </w:p>
    <w:p w14:paraId="3258313A" w14:textId="77777777" w:rsidR="008F1BCA" w:rsidRDefault="00000000">
      <w:pPr>
        <w:pStyle w:val="Heading3"/>
      </w:pPr>
      <w:r>
        <w:t>Error Response (401 Unauthorized)</w:t>
      </w:r>
    </w:p>
    <w:p w14:paraId="7C655821" w14:textId="77777777" w:rsidR="008F1BCA" w:rsidRDefault="00000000">
      <w:pPr>
        <w:pStyle w:val="Heading3"/>
      </w:pPr>
      <w:r>
        <w:t>Error Response (402 Payment Required)</w:t>
      </w:r>
    </w:p>
    <w:p w14:paraId="56F2F6ED" w14:textId="77777777" w:rsidR="008F1BCA" w:rsidRDefault="00000000">
      <w:pPr>
        <w:pStyle w:val="Heading3"/>
      </w:pPr>
      <w:r>
        <w:t>Error Response (403 Forbidden)</w:t>
      </w:r>
    </w:p>
    <w:p w14:paraId="41F7D590" w14:textId="77777777" w:rsidR="008F1BCA" w:rsidRDefault="00000000">
      <w:pPr>
        <w:pStyle w:val="Heading3"/>
      </w:pPr>
      <w:r>
        <w:t>Error Response (404 Not Found)</w:t>
      </w:r>
    </w:p>
    <w:p w14:paraId="5BC8CBA1" w14:textId="77777777" w:rsidR="008F1BCA" w:rsidRDefault="00000000">
      <w:pPr>
        <w:pStyle w:val="Heading3"/>
      </w:pPr>
      <w:r>
        <w:t>Error Response (500 Internal Server Error)</w:t>
      </w:r>
    </w:p>
    <w:p w14:paraId="4138C2EB"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37201782"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9A8CA2" w14:textId="77777777" w:rsidR="008F1BCA" w:rsidRDefault="00000000">
            <w:r>
              <w:t>Field</w:t>
            </w:r>
          </w:p>
        </w:tc>
        <w:tc>
          <w:tcPr>
            <w:tcW w:w="2880" w:type="dxa"/>
          </w:tcPr>
          <w:p w14:paraId="791205D4"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3769432"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7BD186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32ABCB" w14:textId="77777777" w:rsidR="008F1BCA" w:rsidRDefault="00000000">
            <w:r>
              <w:t>data</w:t>
            </w:r>
          </w:p>
        </w:tc>
        <w:tc>
          <w:tcPr>
            <w:tcW w:w="2880" w:type="dxa"/>
          </w:tcPr>
          <w:p w14:paraId="63F57538"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5A9EC374"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compact goal records.</w:t>
            </w:r>
          </w:p>
        </w:tc>
      </w:tr>
      <w:tr w:rsidR="008F1BCA" w14:paraId="56705D2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5CEF8B" w14:textId="77777777" w:rsidR="008F1BCA" w:rsidRDefault="00000000">
            <w:r>
              <w:t>data[].gid</w:t>
            </w:r>
          </w:p>
        </w:tc>
        <w:tc>
          <w:tcPr>
            <w:tcW w:w="2880" w:type="dxa"/>
          </w:tcPr>
          <w:p w14:paraId="245E8B1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A0A411A"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3C5B1DB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B3ACA4" w14:textId="77777777" w:rsidR="008F1BCA" w:rsidRDefault="00000000">
            <w:r>
              <w:t>data[].resource_type</w:t>
            </w:r>
          </w:p>
        </w:tc>
        <w:tc>
          <w:tcPr>
            <w:tcW w:w="2880" w:type="dxa"/>
          </w:tcPr>
          <w:p w14:paraId="1AF2DDE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236D375"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2C9A7C1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90238B" w14:textId="77777777" w:rsidR="008F1BCA" w:rsidRDefault="00000000">
            <w:r>
              <w:t>data[].name</w:t>
            </w:r>
          </w:p>
        </w:tc>
        <w:tc>
          <w:tcPr>
            <w:tcW w:w="2880" w:type="dxa"/>
          </w:tcPr>
          <w:p w14:paraId="4AB03D1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624CB5C"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goal.</w:t>
            </w:r>
          </w:p>
        </w:tc>
      </w:tr>
      <w:tr w:rsidR="008F1BCA" w14:paraId="4889BAB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982965" w14:textId="77777777" w:rsidR="008F1BCA" w:rsidRDefault="00000000">
            <w:r>
              <w:t>data[].owner</w:t>
            </w:r>
          </w:p>
        </w:tc>
        <w:tc>
          <w:tcPr>
            <w:tcW w:w="2880" w:type="dxa"/>
          </w:tcPr>
          <w:p w14:paraId="1178DEC3"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650694DC"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goal owner.</w:t>
            </w:r>
          </w:p>
        </w:tc>
      </w:tr>
      <w:tr w:rsidR="008F1BCA" w14:paraId="5987C8D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CC4BC1" w14:textId="77777777" w:rsidR="008F1BCA" w:rsidRDefault="00000000">
            <w:r>
              <w:t>data[].owner.gid</w:t>
            </w:r>
          </w:p>
        </w:tc>
        <w:tc>
          <w:tcPr>
            <w:tcW w:w="2880" w:type="dxa"/>
          </w:tcPr>
          <w:p w14:paraId="4683061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B8CF460"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3BA0066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2FA768" w14:textId="77777777" w:rsidR="008F1BCA" w:rsidRDefault="00000000">
            <w:r>
              <w:t>data[].owner.resource_type</w:t>
            </w:r>
          </w:p>
        </w:tc>
        <w:tc>
          <w:tcPr>
            <w:tcW w:w="2880" w:type="dxa"/>
          </w:tcPr>
          <w:p w14:paraId="4436247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C20A67D"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4EF6260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220346" w14:textId="77777777" w:rsidR="008F1BCA" w:rsidRDefault="00000000">
            <w:r>
              <w:t>data[].owner.name</w:t>
            </w:r>
          </w:p>
        </w:tc>
        <w:tc>
          <w:tcPr>
            <w:tcW w:w="2880" w:type="dxa"/>
          </w:tcPr>
          <w:p w14:paraId="04E438D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2659AF3"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user's name. (Read-only except when same user as requester.)</w:t>
            </w:r>
          </w:p>
        </w:tc>
      </w:tr>
      <w:tr w:rsidR="008F1BCA" w14:paraId="38C7AEE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1CEA60" w14:textId="77777777" w:rsidR="008F1BCA" w:rsidRDefault="00000000">
            <w:r>
              <w:t>next_page</w:t>
            </w:r>
          </w:p>
        </w:tc>
        <w:tc>
          <w:tcPr>
            <w:tcW w:w="2880" w:type="dxa"/>
          </w:tcPr>
          <w:p w14:paraId="745841EF"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8E65E97"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information for the next page (if more results exist).</w:t>
            </w:r>
          </w:p>
        </w:tc>
      </w:tr>
      <w:tr w:rsidR="008F1BCA" w14:paraId="5AE2465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8EC5D6" w14:textId="77777777" w:rsidR="008F1BCA" w:rsidRDefault="00000000">
            <w:r>
              <w:t>next_page.offset</w:t>
            </w:r>
          </w:p>
        </w:tc>
        <w:tc>
          <w:tcPr>
            <w:tcW w:w="2880" w:type="dxa"/>
          </w:tcPr>
          <w:p w14:paraId="034899B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33E5F7F"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offset for the request.</w:t>
            </w:r>
          </w:p>
        </w:tc>
      </w:tr>
      <w:tr w:rsidR="008F1BCA" w14:paraId="53956D2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B10864" w14:textId="77777777" w:rsidR="008F1BCA" w:rsidRDefault="00000000">
            <w:r>
              <w:t>next_page.path</w:t>
            </w:r>
          </w:p>
        </w:tc>
        <w:tc>
          <w:tcPr>
            <w:tcW w:w="2880" w:type="dxa"/>
          </w:tcPr>
          <w:p w14:paraId="639BB22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70F5DFC" w14:textId="77777777" w:rsidR="008F1BCA" w:rsidRDefault="00000000">
            <w:pPr>
              <w:cnfStyle w:val="000000100000" w:firstRow="0" w:lastRow="0" w:firstColumn="0" w:lastColumn="0" w:oddVBand="0" w:evenVBand="0" w:oddHBand="1" w:evenHBand="0" w:firstRowFirstColumn="0" w:firstRowLastColumn="0" w:lastRowFirstColumn="0" w:lastRowLastColumn="0"/>
            </w:pPr>
            <w:r>
              <w:t>Relative path (including query parameters) to fetch next_page.</w:t>
            </w:r>
          </w:p>
        </w:tc>
      </w:tr>
      <w:tr w:rsidR="008F1BCA" w14:paraId="13EA71B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886A00" w14:textId="77777777" w:rsidR="008F1BCA" w:rsidRDefault="00000000">
            <w:r>
              <w:t>next_page.uri</w:t>
            </w:r>
          </w:p>
        </w:tc>
        <w:tc>
          <w:tcPr>
            <w:tcW w:w="2880" w:type="dxa"/>
          </w:tcPr>
          <w:p w14:paraId="5A5741C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082C5C8" w14:textId="77777777" w:rsidR="008F1BCA" w:rsidRDefault="00000000">
            <w:pPr>
              <w:cnfStyle w:val="000000010000" w:firstRow="0" w:lastRow="0" w:firstColumn="0" w:lastColumn="0" w:oddVBand="0" w:evenVBand="0" w:oddHBand="0" w:evenHBand="1" w:firstRowFirstColumn="0" w:firstRowLastColumn="0" w:lastRowFirstColumn="0" w:lastRowLastColumn="0"/>
            </w:pPr>
            <w:r>
              <w:t>Full URI (including query parameters) to fetch next_page.</w:t>
            </w:r>
          </w:p>
        </w:tc>
      </w:tr>
    </w:tbl>
    <w:p w14:paraId="2419F83D" w14:textId="77777777" w:rsidR="008F1BCA" w:rsidRDefault="008F1BCA"/>
    <w:p w14:paraId="135505D1" w14:textId="77777777" w:rsidR="008F1BCA" w:rsidRDefault="00000000">
      <w:pPr>
        <w:pStyle w:val="Heading3"/>
      </w:pPr>
      <w:r>
        <w:t>Sample Request</w:t>
      </w:r>
    </w:p>
    <w:p w14:paraId="3FCCEB9B" w14:textId="77777777" w:rsidR="008F1BCA" w:rsidRDefault="00000000">
      <w:r>
        <w:rPr>
          <w:b/>
          <w:color w:val="666666"/>
          <w:sz w:val="16"/>
        </w:rPr>
        <w:t>[bash]</w:t>
      </w:r>
    </w:p>
    <w:p w14:paraId="33777A7E"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--url 'https://app.asana.com/api/1.0/goals?workspace=31326&amp;limit=50'</w:t>
      </w:r>
    </w:p>
    <w:p w14:paraId="09A2FDCE" w14:textId="77777777" w:rsidR="008F1BCA" w:rsidRDefault="00000000">
      <w:pPr>
        <w:pStyle w:val="Heading3"/>
      </w:pPr>
      <w:r>
        <w:lastRenderedPageBreak/>
        <w:t>Example Usage</w:t>
      </w:r>
    </w:p>
    <w:p w14:paraId="4CEF8CFF" w14:textId="77777777" w:rsidR="008F1BCA" w:rsidRDefault="00000000">
      <w:pPr>
        <w:pStyle w:val="Heading3"/>
      </w:pPr>
      <w:r>
        <w:t>Example 1: List goals for a workspace (paginated)</w:t>
      </w:r>
    </w:p>
    <w:p w14:paraId="1D00DF37" w14:textId="77777777" w:rsidR="008F1BCA" w:rsidRDefault="00000000">
      <w:pPr>
        <w:pStyle w:val="Heading3"/>
      </w:pPr>
      <w:r>
        <w:t>Example 2: Filter to workspace-level goals (requires workspace)</w:t>
      </w:r>
    </w:p>
    <w:p w14:paraId="45800CE2" w14:textId="77777777" w:rsidR="008F1BCA" w:rsidRDefault="00000000">
      <w:r>
        <w:rPr>
          <w:b/>
          <w:color w:val="666666"/>
          <w:sz w:val="16"/>
        </w:rPr>
        <w:t>[bash]</w:t>
      </w:r>
    </w:p>
    <w:p w14:paraId="5C7B1404"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--url 'https://app.asana.com/api/1.0/goals?workspace=31326&amp;is_workspace_level=false'</w:t>
      </w:r>
    </w:p>
    <w:p w14:paraId="78BBB617" w14:textId="77777777" w:rsidR="008F1BCA" w:rsidRDefault="00000000">
      <w:pPr>
        <w:pStyle w:val="Heading3"/>
      </w:pPr>
      <w:r>
        <w:t>Example 3: Request additional fields via opt_fields</w:t>
      </w:r>
    </w:p>
    <w:p w14:paraId="54458BFC" w14:textId="77777777" w:rsidR="008F1BCA" w:rsidRDefault="00000000">
      <w:r>
        <w:rPr>
          <w:b/>
          <w:color w:val="666666"/>
          <w:sz w:val="16"/>
        </w:rPr>
        <w:t>[bash]</w:t>
      </w:r>
    </w:p>
    <w:p w14:paraId="0B1837AA"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--url 'https://app.asana.com/api/1.0/goals?workspace=31326&amp;opt_fields=name,owner.name,time_period.display_name'</w:t>
      </w:r>
    </w:p>
    <w:p w14:paraId="3B1C2490" w14:textId="77777777" w:rsidR="008F1BCA" w:rsidRDefault="00000000">
      <w:pPr>
        <w:pStyle w:val="Heading3"/>
      </w:pPr>
      <w:r>
        <w:t>Notes</w:t>
      </w:r>
    </w:p>
    <w:p w14:paraId="41B37DCE" w14:textId="77777777" w:rsidR="008F1BCA" w:rsidRDefault="00000000">
      <w:pPr>
        <w:pStyle w:val="ListBullet"/>
      </w:pPr>
      <w:r>
        <w:t>Pagination: if next_page.offset is returned, pass it back as the offset query parameter to fetch the next page.</w:t>
      </w:r>
    </w:p>
    <w:p w14:paraId="1DEE2B58" w14:textId="77777777" w:rsidR="008F1BCA" w:rsidRDefault="00000000">
      <w:pPr>
        <w:pStyle w:val="ListBullet"/>
      </w:pPr>
      <w:r>
        <w:t>time_periods is typed as string[] and shown with a comma-separated example; in practice this is commonly sent as a comma-separated list in the query string.</w:t>
      </w:r>
    </w:p>
    <w:p w14:paraId="55018AD6" w14:textId="77777777" w:rsidR="008F1BCA" w:rsidRDefault="00000000">
      <w:pPr>
        <w:pStyle w:val="Heading3"/>
      </w:pPr>
      <w:r>
        <w:t>Error Handling</w:t>
      </w:r>
    </w:p>
    <w:p w14:paraId="3738129A" w14:textId="77777777" w:rsidR="008F1BCA" w:rsidRDefault="00000000">
      <w:pPr>
        <w:pStyle w:val="ListBullet"/>
      </w:pPr>
      <w:r>
        <w:t>400: Missing/malformed parameter (e.g., using is_workspace_level without workspace).</w:t>
      </w:r>
    </w:p>
    <w:p w14:paraId="7D2E7622" w14:textId="77777777" w:rsidR="008F1BCA" w:rsidRDefault="00000000">
      <w:pPr>
        <w:pStyle w:val="ListBullet"/>
      </w:pPr>
      <w:r>
        <w:t>401: No valid authentication token provided.</w:t>
      </w:r>
    </w:p>
    <w:p w14:paraId="7A76EE89" w14:textId="77777777" w:rsidR="008F1BCA" w:rsidRDefault="00000000">
      <w:pPr>
        <w:pStyle w:val="ListBullet"/>
      </w:pPr>
      <w:r>
        <w:t>402: Feature/resource requires a higher premium level.</w:t>
      </w:r>
    </w:p>
    <w:p w14:paraId="3FA9E519" w14:textId="77777777" w:rsidR="008F1BCA" w:rsidRDefault="00000000">
      <w:pPr>
        <w:pStyle w:val="ListBullet"/>
      </w:pPr>
      <w:r>
        <w:t>403: Auth and syntax are valid, but access is denied for the requested object/property.</w:t>
      </w:r>
    </w:p>
    <w:p w14:paraId="73C6B623" w14:textId="77777777" w:rsidR="008F1BCA" w:rsidRDefault="00000000">
      <w:pPr>
        <w:pStyle w:val="ListBullet"/>
      </w:pPr>
      <w:r>
        <w:t>404: Unknown API path/method or object not found.</w:t>
      </w:r>
    </w:p>
    <w:p w14:paraId="2946568D" w14:textId="77777777" w:rsidR="008F1BCA" w:rsidRDefault="00000000">
      <w:pPr>
        <w:pStyle w:val="ListBullet"/>
      </w:pPr>
      <w:r>
        <w:t>500: Asana server error; response may include an error phrase useful to Asana support.</w:t>
      </w:r>
    </w:p>
    <w:p w14:paraId="0A732030" w14:textId="77777777" w:rsidR="008F1BCA" w:rsidRDefault="00000000">
      <w:pPr>
        <w:pStyle w:val="Heading3"/>
      </w:pPr>
      <w:r>
        <w:t>Related goals actions</w:t>
      </w:r>
    </w:p>
    <w:p w14:paraId="7DA6976B" w14:textId="77777777" w:rsidR="008F1BCA" w:rsidRDefault="00000000">
      <w:pPr>
        <w:pStyle w:val="ListBullet"/>
      </w:pPr>
      <w:r>
        <w:t>[POST] Add a Supporting Relationship to a Goal — /goals/{{goalGid}}/addSupportingRelationship</w:t>
      </w:r>
    </w:p>
    <w:p w14:paraId="7B0BD6BC" w14:textId="77777777" w:rsidR="008F1BCA" w:rsidRDefault="00000000">
      <w:pPr>
        <w:pStyle w:val="ListBullet"/>
      </w:pPr>
      <w:r>
        <w:t>[POST] Remove a Goal’s Supporting Relationship — /goals/{{goalGid}}/removeSupportingRelationship</w:t>
      </w:r>
    </w:p>
    <w:p w14:paraId="1039D5AC" w14:textId="77777777" w:rsidR="008F1BCA" w:rsidRDefault="00000000">
      <w:pPr>
        <w:pStyle w:val="ListBullet"/>
      </w:pPr>
      <w:r>
        <w:t>[POST] Add Followers to a Goal — /goals/{{goalGid}}/addFollowers</w:t>
      </w:r>
    </w:p>
    <w:p w14:paraId="15C6E634" w14:textId="77777777" w:rsidR="008F1BCA" w:rsidRDefault="00000000">
      <w:pPr>
        <w:pStyle w:val="ListBullet"/>
      </w:pPr>
      <w:r>
        <w:t>[POST] Add a Custom Field to a Goal — /goals/{{goalGid}}/addCustomFieldSetting</w:t>
      </w:r>
    </w:p>
    <w:p w14:paraId="0A7A0DA5" w14:textId="77777777" w:rsidR="008F1BCA" w:rsidRDefault="00000000">
      <w:pPr>
        <w:pStyle w:val="ListBullet"/>
      </w:pPr>
      <w:r>
        <w:t>[POST] Create a Goal — /goals</w:t>
      </w:r>
    </w:p>
    <w:p w14:paraId="076A21A0" w14:textId="77777777" w:rsidR="008F1BCA" w:rsidRDefault="00000000">
      <w:pPr>
        <w:pStyle w:val="ListBullet"/>
      </w:pPr>
      <w:r>
        <w:t>[POST] Create a Goal’s Metric — /goals/{{goalGid}}/setMetric</w:t>
      </w:r>
    </w:p>
    <w:p w14:paraId="0D98B0D3" w14:textId="77777777" w:rsidR="008F1BCA" w:rsidRDefault="00000000">
      <w:r>
        <w:br w:type="page"/>
      </w:r>
    </w:p>
    <w:p w14:paraId="35C43CE2" w14:textId="77777777" w:rsidR="008F1BCA" w:rsidRDefault="00000000">
      <w:pPr>
        <w:pStyle w:val="Heading2"/>
      </w:pPr>
      <w:r>
        <w:lastRenderedPageBreak/>
        <w:t>209. [GET] Get a Goal’s Parent Goals</w:t>
      </w:r>
    </w:p>
    <w:p w14:paraId="446086B7" w14:textId="77777777" w:rsidR="008F1BCA" w:rsidRDefault="00000000">
      <w:r>
        <w:rPr>
          <w:b/>
        </w:rPr>
        <w:t xml:space="preserve">Endpoint: </w:t>
      </w:r>
      <w:r>
        <w:rPr>
          <w:rFonts w:ascii="Courier New" w:hAnsi="Courier New"/>
          <w:sz w:val="18"/>
        </w:rPr>
        <w:t>/goals/{{goalGid}}/parentGoals</w:t>
      </w:r>
    </w:p>
    <w:p w14:paraId="461CE170" w14:textId="77777777" w:rsidR="008F1BCA" w:rsidRDefault="00000000">
      <w:pPr>
        <w:pStyle w:val="Heading3"/>
      </w:pPr>
      <w:r>
        <w:t>Prerequisites</w:t>
      </w:r>
    </w:p>
    <w:p w14:paraId="5D01600D" w14:textId="77777777" w:rsidR="008F1BCA" w:rsidRDefault="00000000">
      <w:pPr>
        <w:pStyle w:val="ListBullet"/>
      </w:pPr>
      <w:r>
        <w:t>Must have permission to read goals</w:t>
      </w:r>
    </w:p>
    <w:p w14:paraId="18CEAED0" w14:textId="77777777" w:rsidR="008F1BCA" w:rsidRDefault="00000000">
      <w:pPr>
        <w:pStyle w:val="ListBullet"/>
      </w:pPr>
      <w:r>
        <w:t>Required scope: goals:read</w:t>
      </w:r>
    </w:p>
    <w:p w14:paraId="4C151E1B" w14:textId="77777777" w:rsidR="008F1BCA" w:rsidRDefault="00000000">
      <w:pPr>
        <w:pStyle w:val="Heading3"/>
      </w:pPr>
      <w:r>
        <w:t>Method</w:t>
      </w:r>
    </w:p>
    <w:p w14:paraId="6130C2A8" w14:textId="77777777" w:rsidR="008F1BCA" w:rsidRDefault="00000000">
      <w:r>
        <w:t>GET</w:t>
      </w:r>
    </w:p>
    <w:p w14:paraId="26A8807F" w14:textId="77777777" w:rsidR="008F1BCA" w:rsidRDefault="00000000">
      <w:pPr>
        <w:pStyle w:val="Heading3"/>
      </w:pPr>
      <w:r>
        <w:t>URL</w:t>
      </w:r>
    </w:p>
    <w:p w14:paraId="29565D55" w14:textId="77777777" w:rsidR="008F1BCA" w:rsidRDefault="00000000">
      <w:r>
        <w:t>https://app.asana.com/api/1.0/goals/{{goal_gid}}/parentGoals</w:t>
      </w:r>
    </w:p>
    <w:p w14:paraId="71474D82" w14:textId="77777777" w:rsidR="008F1BCA" w:rsidRDefault="00000000">
      <w:pPr>
        <w:pStyle w:val="Heading3"/>
      </w:pPr>
      <w:r>
        <w:t>Headers</w:t>
      </w:r>
    </w:p>
    <w:p w14:paraId="577566F1" w14:textId="77777777" w:rsidR="008F1BCA" w:rsidRDefault="00000000">
      <w:r>
        <w:rPr>
          <w:b/>
          <w:color w:val="666666"/>
          <w:sz w:val="16"/>
        </w:rPr>
        <w:t>[json]</w:t>
      </w:r>
    </w:p>
    <w:p w14:paraId="4DFB08FC"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329498CB" w14:textId="77777777" w:rsidR="008F1BCA" w:rsidRDefault="00000000">
      <w:pPr>
        <w:pStyle w:val="Heading3"/>
      </w:pPr>
      <w:r>
        <w:t>Description</w:t>
      </w:r>
    </w:p>
    <w:p w14:paraId="09B67725" w14:textId="77777777" w:rsidR="008F1BCA" w:rsidRDefault="00000000">
      <w:r>
        <w:t>Returns a compact representation of all of the parent goals of a specified goal.</w:t>
      </w:r>
    </w:p>
    <w:p w14:paraId="38058049" w14:textId="77777777" w:rsidR="008F1BCA" w:rsidRDefault="00000000">
      <w:pPr>
        <w:pStyle w:val="Heading3"/>
      </w:pPr>
      <w:r>
        <w:t>Enforcement Rules</w:t>
      </w:r>
    </w:p>
    <w:p w14:paraId="4617530D" w14:textId="77777777" w:rsidR="008F1BCA" w:rsidRDefault="00000000">
      <w:pPr>
        <w:pStyle w:val="ListBullet"/>
      </w:pPr>
      <w:r>
        <w:t>The goal_gid path parameter must always be present.</w:t>
      </w:r>
    </w:p>
    <w:p w14:paraId="07D9EE18" w14:textId="77777777" w:rsidR="008F1BCA" w:rsidRDefault="00000000">
      <w:pPr>
        <w:pStyle w:val="ListBullet"/>
      </w:pPr>
      <w:r>
        <w:t>If the user provides a goal_gid, use that value directly.</w:t>
      </w:r>
    </w:p>
    <w:p w14:paraId="4E8FD66D" w14:textId="77777777" w:rsidR="008F1BCA" w:rsidRDefault="00000000">
      <w:pPr>
        <w:pStyle w:val="ListBullet"/>
      </w:pPr>
      <w:r>
        <w:t>Do not call the API with a missing or empty goal_gid (e.g., avoid /goals//parentGoals).</w:t>
      </w:r>
    </w:p>
    <w:p w14:paraId="7F21E6EA" w14:textId="77777777" w:rsidR="008F1BCA" w:rsidRDefault="00000000">
      <w:pPr>
        <w:pStyle w:val="ListBullet"/>
      </w:pPr>
      <w:r>
        <w:t>Always construct the path as /goals/{{goal_gid}}/parentGoals, where {{goal_gid}} is a non-empty string.</w:t>
      </w:r>
    </w:p>
    <w:p w14:paraId="52A49E9C" w14:textId="77777777" w:rsidR="008F1BCA" w:rsidRDefault="00000000">
      <w:pPr>
        <w:pStyle w:val="ListBullet"/>
      </w:pPr>
      <w:r>
        <w:t>Do not infer or guess the goal_gid beyond the user’s input.</w:t>
      </w:r>
    </w:p>
    <w:p w14:paraId="1065AD67" w14:textId="77777777" w:rsidR="008F1BCA" w:rsidRDefault="00000000">
      <w:pPr>
        <w:pStyle w:val="ListBullet"/>
      </w:pPr>
      <w:r>
        <w:t>When executing the action, ensure to send Path Parameters in the URL and not in the body.</w:t>
      </w:r>
    </w:p>
    <w:p w14:paraId="27B9FD05" w14:textId="77777777" w:rsidR="008F1BCA" w:rsidRDefault="00000000">
      <w:pPr>
        <w:pStyle w:val="ListBullet"/>
      </w:pPr>
      <w:r>
        <w:t>When executing the action, ensure to send Query Parameters in the URL as query parameters and not in the body.</w:t>
      </w:r>
    </w:p>
    <w:p w14:paraId="252C6FED" w14:textId="77777777" w:rsidR="008F1BCA" w:rsidRDefault="00000000">
      <w:pPr>
        <w:pStyle w:val="Heading3"/>
      </w:pPr>
      <w:r>
        <w:t>Valid Examples</w:t>
      </w:r>
    </w:p>
    <w:p w14:paraId="34CE9909" w14:textId="77777777" w:rsidR="008F1BCA" w:rsidRDefault="00000000">
      <w:r>
        <w:rPr>
          <w:b/>
          <w:color w:val="666666"/>
          <w:sz w:val="16"/>
        </w:rPr>
        <w:t>[http]</w:t>
      </w:r>
    </w:p>
    <w:p w14:paraId="74D1C21D" w14:textId="77777777" w:rsidR="008F1BCA" w:rsidRDefault="00000000">
      <w:pPr>
        <w:shd w:val="clear" w:color="auto" w:fill="F2F2F2"/>
      </w:pPr>
      <w:r>
        <w:rPr>
          <w:rFonts w:ascii="Courier New" w:hAnsi="Courier New"/>
          <w:sz w:val="17"/>
        </w:rPr>
        <w:t>/goals/12345/parentGoals</w:t>
      </w:r>
    </w:p>
    <w:p w14:paraId="2E10B631" w14:textId="77777777" w:rsidR="008F1BCA" w:rsidRDefault="00000000">
      <w:pPr>
        <w:pStyle w:val="Heading3"/>
      </w:pPr>
      <w:r>
        <w:t>Invalid Examples</w:t>
      </w:r>
    </w:p>
    <w:p w14:paraId="522A3FC1" w14:textId="77777777" w:rsidR="008F1BCA" w:rsidRDefault="00000000">
      <w:r>
        <w:rPr>
          <w:b/>
          <w:color w:val="666666"/>
          <w:sz w:val="16"/>
        </w:rPr>
        <w:t>[http]</w:t>
      </w:r>
    </w:p>
    <w:p w14:paraId="39DCB3AB" w14:textId="77777777" w:rsidR="008F1BCA" w:rsidRDefault="00000000">
      <w:pPr>
        <w:shd w:val="clear" w:color="auto" w:fill="F2F2F2"/>
      </w:pPr>
      <w:r>
        <w:rPr>
          <w:rFonts w:ascii="Courier New" w:hAnsi="Courier New"/>
          <w:sz w:val="17"/>
        </w:rPr>
        <w:t>/goals//parentGoals</w:t>
      </w:r>
      <w:r>
        <w:rPr>
          <w:rFonts w:ascii="Courier New" w:hAnsi="Courier New"/>
          <w:sz w:val="17"/>
        </w:rPr>
        <w:br/>
        <w:t>/goals/parentGoals</w:t>
      </w:r>
    </w:p>
    <w:p w14:paraId="62E577D1"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35AEEE84"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327ED2" w14:textId="77777777" w:rsidR="008F1BCA" w:rsidRDefault="00000000">
            <w:r>
              <w:t>Parameter</w:t>
            </w:r>
          </w:p>
        </w:tc>
        <w:tc>
          <w:tcPr>
            <w:tcW w:w="2880" w:type="dxa"/>
          </w:tcPr>
          <w:p w14:paraId="6437F55C"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1CCB7AB"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870EBC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011E2A" w14:textId="77777777" w:rsidR="008F1BCA" w:rsidRDefault="00000000">
            <w:r>
              <w:lastRenderedPageBreak/>
              <w:t>goal_gid</w:t>
            </w:r>
          </w:p>
        </w:tc>
        <w:tc>
          <w:tcPr>
            <w:tcW w:w="2880" w:type="dxa"/>
          </w:tcPr>
          <w:p w14:paraId="2CEEED6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51742F7"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goal. Example: "12345"</w:t>
            </w:r>
          </w:p>
        </w:tc>
      </w:tr>
    </w:tbl>
    <w:p w14:paraId="2F12EACB" w14:textId="77777777" w:rsidR="008F1BCA" w:rsidRDefault="008F1BCA"/>
    <w:p w14:paraId="03C646FD"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431"/>
        <w:gridCol w:w="2369"/>
        <w:gridCol w:w="4056"/>
      </w:tblGrid>
      <w:tr w:rsidR="008F1BCA" w14:paraId="14BB5F36"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9E1832" w14:textId="77777777" w:rsidR="008F1BCA" w:rsidRDefault="00000000">
            <w:r>
              <w:t>Parameter</w:t>
            </w:r>
          </w:p>
        </w:tc>
        <w:tc>
          <w:tcPr>
            <w:tcW w:w="2880" w:type="dxa"/>
          </w:tcPr>
          <w:p w14:paraId="1413308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F394FE8"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4660B3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404B9E" w14:textId="77777777" w:rsidR="008F1BCA" w:rsidRDefault="00000000">
            <w:r>
              <w:t>opt_pretty</w:t>
            </w:r>
          </w:p>
        </w:tc>
        <w:tc>
          <w:tcPr>
            <w:tcW w:w="2880" w:type="dxa"/>
          </w:tcPr>
          <w:p w14:paraId="04A1E4AA"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51CDEF66"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Advisable only for debugging since it increases response size and can take extra time. Example: true.</w:t>
            </w:r>
          </w:p>
        </w:tc>
      </w:tr>
      <w:tr w:rsidR="008F1BCA" w14:paraId="25B0F5D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CA5F02" w14:textId="77777777" w:rsidR="008F1BCA" w:rsidRDefault="00000000">
            <w:r>
              <w:t>opt_fields</w:t>
            </w:r>
          </w:p>
        </w:tc>
        <w:tc>
          <w:tcPr>
            <w:tcW w:w="2880" w:type="dxa"/>
          </w:tcPr>
          <w:p w14:paraId="23AB9184"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(string)</w:t>
            </w:r>
          </w:p>
        </w:tc>
        <w:tc>
          <w:tcPr>
            <w:tcW w:w="2880" w:type="dxa"/>
          </w:tcPr>
          <w:p w14:paraId="07FA3ADD"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fields to include because this endpoint returns a resource that excludes some properties by default. Allowed values include (non-exhaustive, as provided): current_status_update, current_status_update.resource_subtype, current_status_update.title, custom_field_settings, custom_field_settings.custom_field, custom_fields, due_on, followers, html_notes, is_workspace_level, liked, likes, metric, name, notes, num_likes, owner, start_on, status, team, time_period, workspace, and many nested variants such as workspace.name, owner.name, etc. Example: ["name","owner.name"].</w:t>
            </w:r>
          </w:p>
        </w:tc>
      </w:tr>
    </w:tbl>
    <w:p w14:paraId="10D34259" w14:textId="77777777" w:rsidR="008F1BCA" w:rsidRDefault="008F1BCA"/>
    <w:p w14:paraId="13A507A2" w14:textId="77777777" w:rsidR="008F1BCA" w:rsidRDefault="00000000">
      <w:pPr>
        <w:pStyle w:val="Heading3"/>
      </w:pPr>
      <w:r>
        <w:t>Response</w:t>
      </w:r>
    </w:p>
    <w:p w14:paraId="3D228747" w14:textId="77777777" w:rsidR="008F1BCA" w:rsidRDefault="00000000">
      <w:pPr>
        <w:pStyle w:val="Heading3"/>
      </w:pPr>
      <w:r>
        <w:t>Success Response (200 OK)</w:t>
      </w:r>
    </w:p>
    <w:p w14:paraId="70AC75D3" w14:textId="77777777" w:rsidR="008F1BCA" w:rsidRDefault="00000000">
      <w:r>
        <w:rPr>
          <w:b/>
          <w:color w:val="666666"/>
          <w:sz w:val="16"/>
        </w:rPr>
        <w:t>[json]</w:t>
      </w:r>
    </w:p>
    <w:p w14:paraId="233100FC"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"goal",</w:t>
      </w:r>
      <w:r>
        <w:rPr>
          <w:rFonts w:ascii="Courier New" w:hAnsi="Courier New"/>
          <w:sz w:val="17"/>
        </w:rPr>
        <w:br/>
        <w:t xml:space="preserve"> "name": "Increase NPS to 45",</w:t>
      </w:r>
      <w:r>
        <w:rPr>
          <w:rFonts w:ascii="Courier New" w:hAnsi="Courier New"/>
          <w:sz w:val="17"/>
        </w:rPr>
        <w:br/>
        <w:t xml:space="preserve"> "owner": {</w:t>
      </w:r>
      <w:r>
        <w:rPr>
          <w:rFonts w:ascii="Courier New" w:hAnsi="Courier New"/>
          <w:sz w:val="17"/>
        </w:rPr>
        <w:br/>
        <w:t xml:space="preserve"> "gid": "67890",</w:t>
      </w:r>
      <w:r>
        <w:rPr>
          <w:rFonts w:ascii="Courier New" w:hAnsi="Courier New"/>
          <w:sz w:val="17"/>
        </w:rPr>
        <w:br/>
        <w:t xml:space="preserve"> "resource_type": "user",</w:t>
      </w:r>
      <w:r>
        <w:rPr>
          <w:rFonts w:ascii="Courier New" w:hAnsi="Courier New"/>
          <w:sz w:val="17"/>
        </w:rPr>
        <w:br/>
        <w:t xml:space="preserve"> "name": "Alex Doe"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9FF9B97" w14:textId="77777777" w:rsidR="008F1BCA" w:rsidRDefault="00000000">
      <w:pPr>
        <w:pStyle w:val="Heading3"/>
      </w:pPr>
      <w:r>
        <w:lastRenderedPageBreak/>
        <w:t>Error Response (400 Bad Request)</w:t>
      </w:r>
    </w:p>
    <w:p w14:paraId="4E00B3BD" w14:textId="77777777" w:rsidR="008F1BCA" w:rsidRDefault="00000000">
      <w:r>
        <w:rPr>
          <w:b/>
          <w:color w:val="666666"/>
          <w:sz w:val="16"/>
        </w:rPr>
        <w:t>[json]</w:t>
      </w:r>
    </w:p>
    <w:p w14:paraId="0BFC493B"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"Missing or malformed parameter.",</w:t>
      </w:r>
      <w:r>
        <w:rPr>
          <w:rFonts w:ascii="Courier New" w:hAnsi="Courier New"/>
          <w:sz w:val="17"/>
        </w:rPr>
        <w:br/>
        <w:t xml:space="preserve"> "help": "Check the documentation and the syntax of your request and try again."</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689221AA" w14:textId="77777777" w:rsidR="008F1BCA" w:rsidRDefault="00000000">
      <w:pPr>
        <w:pStyle w:val="Heading3"/>
      </w:pPr>
      <w:r>
        <w:t>Error Response (401 Unauthorized)</w:t>
      </w:r>
    </w:p>
    <w:p w14:paraId="492270AA" w14:textId="77777777" w:rsidR="008F1BCA" w:rsidRDefault="00000000">
      <w:r>
        <w:rPr>
          <w:b/>
          <w:color w:val="666666"/>
          <w:sz w:val="16"/>
        </w:rPr>
        <w:t>[json]</w:t>
      </w:r>
    </w:p>
    <w:p w14:paraId="494917E7"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"A valid authentication token was not provided with the request, so the API could not associate a user with the request.",</w:t>
      </w:r>
      <w:r>
        <w:rPr>
          <w:rFonts w:ascii="Courier New" w:hAnsi="Courier New"/>
          <w:sz w:val="17"/>
        </w:rPr>
        <w:br/>
        <w:t xml:space="preserve"> "help": "Provide a valid authentication token and retry the request."</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426D336" w14:textId="77777777" w:rsidR="008F1BCA" w:rsidRDefault="00000000">
      <w:pPr>
        <w:pStyle w:val="Heading3"/>
      </w:pPr>
      <w:r>
        <w:t>Error Response (402 Payment Required)</w:t>
      </w:r>
    </w:p>
    <w:p w14:paraId="30816D60" w14:textId="77777777" w:rsidR="008F1BCA" w:rsidRDefault="00000000">
      <w:r>
        <w:rPr>
          <w:b/>
          <w:color w:val="666666"/>
          <w:sz w:val="16"/>
        </w:rPr>
        <w:t>[json]</w:t>
      </w:r>
    </w:p>
    <w:p w14:paraId="704DBC89"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request was valid, but the queried object or object mutation specified in the request is above your current premium level.",</w:t>
      </w:r>
      <w:r>
        <w:rPr>
          <w:rFonts w:ascii="Courier New" w:hAnsi="Courier New"/>
          <w:sz w:val="17"/>
        </w:rPr>
        <w:br/>
        <w:t xml:space="preserve"> "help": "Upgrade your plan or remove the premium feature usage."</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146CA9A" w14:textId="77777777" w:rsidR="008F1BCA" w:rsidRDefault="00000000">
      <w:pPr>
        <w:pStyle w:val="Heading3"/>
      </w:pPr>
      <w:r>
        <w:t>Error Response (403 Forbidden)</w:t>
      </w:r>
    </w:p>
    <w:p w14:paraId="43D77972" w14:textId="77777777" w:rsidR="008F1BCA" w:rsidRDefault="00000000">
      <w:r>
        <w:rPr>
          <w:b/>
          <w:color w:val="666666"/>
          <w:sz w:val="16"/>
        </w:rPr>
        <w:t>[json]</w:t>
      </w:r>
    </w:p>
    <w:p w14:paraId="3C5ADBDD"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authentication and request syntax was valid but the server is refusing to complete the request.",</w:t>
      </w:r>
      <w:r>
        <w:rPr>
          <w:rFonts w:ascii="Courier New" w:hAnsi="Courier New"/>
          <w:sz w:val="17"/>
        </w:rPr>
        <w:br/>
        <w:t xml:space="preserve"> "help": "Verify the user has access to the requested goal and fields."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04B171C6" w14:textId="77777777" w:rsidR="008F1BCA" w:rsidRDefault="00000000">
      <w:pPr>
        <w:pStyle w:val="Heading3"/>
      </w:pPr>
      <w:r>
        <w:t>Error Response (404 Not Found)</w:t>
      </w:r>
    </w:p>
    <w:p w14:paraId="26666D28" w14:textId="77777777" w:rsidR="008F1BCA" w:rsidRDefault="00000000">
      <w:r>
        <w:rPr>
          <w:b/>
          <w:color w:val="666666"/>
          <w:sz w:val="16"/>
        </w:rPr>
        <w:t>[json]</w:t>
      </w:r>
    </w:p>
    <w:p w14:paraId="42766229"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r>
      <w:r>
        <w:rPr>
          <w:rFonts w:ascii="Courier New" w:hAnsi="Courier New"/>
          <w:sz w:val="17"/>
        </w:rPr>
        <w:lastRenderedPageBreak/>
        <w:t xml:space="preserve"> "message": "Either the request method and path supplied do not specify a known action in the API, or the object specified by the request does not exist.",</w:t>
      </w:r>
      <w:r>
        <w:rPr>
          <w:rFonts w:ascii="Courier New" w:hAnsi="Courier New"/>
          <w:sz w:val="17"/>
        </w:rPr>
        <w:br/>
        <w:t xml:space="preserve"> "help": "Verify the goal GID and endpoint path."</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2A09570" w14:textId="77777777" w:rsidR="008F1BCA" w:rsidRDefault="00000000">
      <w:pPr>
        <w:pStyle w:val="Heading3"/>
      </w:pPr>
      <w:r>
        <w:t>Error Response (500 Internal Server Error)</w:t>
      </w:r>
    </w:p>
    <w:p w14:paraId="7591BBA8" w14:textId="77777777" w:rsidR="008F1BCA" w:rsidRDefault="00000000">
      <w:r>
        <w:rPr>
          <w:b/>
          <w:color w:val="666666"/>
          <w:sz w:val="16"/>
        </w:rPr>
        <w:t>[json]</w:t>
      </w:r>
    </w:p>
    <w:p w14:paraId="72D9114B"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"There was a problem on Asana’s end.",</w:t>
      </w:r>
      <w:r>
        <w:rPr>
          <w:rFonts w:ascii="Courier New" w:hAnsi="Courier New"/>
          <w:sz w:val="17"/>
        </w:rPr>
        <w:br/>
        <w:t xml:space="preserve"> "help": "Retry later. If the problem persists, contact Asana support with the error phrase if provided.",</w:t>
      </w:r>
      <w:r>
        <w:rPr>
          <w:rFonts w:ascii="Courier New" w:hAnsi="Courier New"/>
          <w:sz w:val="17"/>
        </w:rPr>
        <w:br/>
        <w:t xml:space="preserve"> "phrase": "internal_error_phrase_example"</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0C794E6E"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4D7A27C8"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C27FE5" w14:textId="77777777" w:rsidR="008F1BCA" w:rsidRDefault="00000000">
            <w:r>
              <w:t>Field</w:t>
            </w:r>
          </w:p>
        </w:tc>
        <w:tc>
          <w:tcPr>
            <w:tcW w:w="2880" w:type="dxa"/>
          </w:tcPr>
          <w:p w14:paraId="54B134E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D4865E7"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A8AB35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550DD4" w14:textId="77777777" w:rsidR="008F1BCA" w:rsidRDefault="00000000">
            <w:r>
              <w:t>data</w:t>
            </w:r>
          </w:p>
        </w:tc>
        <w:tc>
          <w:tcPr>
            <w:tcW w:w="2880" w:type="dxa"/>
          </w:tcPr>
          <w:p w14:paraId="7400669D"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(object)</w:t>
            </w:r>
          </w:p>
        </w:tc>
        <w:tc>
          <w:tcPr>
            <w:tcW w:w="2880" w:type="dxa"/>
          </w:tcPr>
          <w:p w14:paraId="4E6D84C1"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parent goal objects (compact representation).</w:t>
            </w:r>
          </w:p>
        </w:tc>
      </w:tr>
      <w:tr w:rsidR="008F1BCA" w14:paraId="2D9D426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0FA2B2" w14:textId="77777777" w:rsidR="008F1BCA" w:rsidRDefault="00000000">
            <w:r>
              <w:t>data[].gid</w:t>
            </w:r>
          </w:p>
        </w:tc>
        <w:tc>
          <w:tcPr>
            <w:tcW w:w="2880" w:type="dxa"/>
          </w:tcPr>
          <w:p w14:paraId="70E14B1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E09EB87"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3E1498A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0A4C22" w14:textId="77777777" w:rsidR="008F1BCA" w:rsidRDefault="00000000">
            <w:r>
              <w:t>data[].resource_type</w:t>
            </w:r>
          </w:p>
        </w:tc>
        <w:tc>
          <w:tcPr>
            <w:tcW w:w="2880" w:type="dxa"/>
          </w:tcPr>
          <w:p w14:paraId="7717637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7504930"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4FE8E2F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31B6FB" w14:textId="77777777" w:rsidR="008F1BCA" w:rsidRDefault="00000000">
            <w:r>
              <w:t>data[].name</w:t>
            </w:r>
          </w:p>
        </w:tc>
        <w:tc>
          <w:tcPr>
            <w:tcW w:w="2880" w:type="dxa"/>
          </w:tcPr>
          <w:p w14:paraId="0945936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D339BB2"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goal.</w:t>
            </w:r>
          </w:p>
        </w:tc>
      </w:tr>
      <w:tr w:rsidR="008F1BCA" w14:paraId="3D08F26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58F042" w14:textId="77777777" w:rsidR="008F1BCA" w:rsidRDefault="00000000">
            <w:r>
              <w:t>data[].owner</w:t>
            </w:r>
          </w:p>
        </w:tc>
        <w:tc>
          <w:tcPr>
            <w:tcW w:w="2880" w:type="dxa"/>
          </w:tcPr>
          <w:p w14:paraId="5305E07A"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381939F" w14:textId="77777777" w:rsidR="008F1BCA" w:rsidRDefault="00000000">
            <w:pPr>
              <w:cnfStyle w:val="000000100000" w:firstRow="0" w:lastRow="0" w:firstColumn="0" w:lastColumn="0" w:oddVBand="0" w:evenVBand="0" w:oddHBand="1" w:evenHBand="0" w:firstRowFirstColumn="0" w:firstRowLastColumn="0" w:lastRowFirstColumn="0" w:lastRowLastColumn="0"/>
            </w:pPr>
            <w:r>
              <w:t>Owner of the goal.</w:t>
            </w:r>
          </w:p>
        </w:tc>
      </w:tr>
      <w:tr w:rsidR="008F1BCA" w14:paraId="1DC8762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496498" w14:textId="77777777" w:rsidR="008F1BCA" w:rsidRDefault="00000000">
            <w:r>
              <w:t>data[].owner.gid</w:t>
            </w:r>
          </w:p>
        </w:tc>
        <w:tc>
          <w:tcPr>
            <w:tcW w:w="2880" w:type="dxa"/>
          </w:tcPr>
          <w:p w14:paraId="69A4CDA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2721625"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677FA5A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69F250" w14:textId="77777777" w:rsidR="008F1BCA" w:rsidRDefault="00000000">
            <w:r>
              <w:t>data[].owner.resource_type</w:t>
            </w:r>
          </w:p>
        </w:tc>
        <w:tc>
          <w:tcPr>
            <w:tcW w:w="2880" w:type="dxa"/>
          </w:tcPr>
          <w:p w14:paraId="3181C4B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A64C8FE"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3F5FD6A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037274" w14:textId="77777777" w:rsidR="008F1BCA" w:rsidRDefault="00000000">
            <w:r>
              <w:t>data[].owner.name</w:t>
            </w:r>
          </w:p>
        </w:tc>
        <w:tc>
          <w:tcPr>
            <w:tcW w:w="2880" w:type="dxa"/>
          </w:tcPr>
          <w:p w14:paraId="4A4AA41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C868317"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user’s name. (Read-only except when same user as requester).</w:t>
            </w:r>
          </w:p>
        </w:tc>
      </w:tr>
    </w:tbl>
    <w:p w14:paraId="5ABBBC6F" w14:textId="77777777" w:rsidR="008F1BCA" w:rsidRDefault="008F1BCA"/>
    <w:p w14:paraId="6F38C563" w14:textId="77777777" w:rsidR="008F1BCA" w:rsidRDefault="00000000">
      <w:pPr>
        <w:pStyle w:val="Heading3"/>
      </w:pPr>
      <w:r>
        <w:t>Sample Request</w:t>
      </w:r>
    </w:p>
    <w:p w14:paraId="6FF969B6" w14:textId="77777777" w:rsidR="008F1BCA" w:rsidRDefault="00000000">
      <w:r>
        <w:rPr>
          <w:b/>
          <w:color w:val="666666"/>
          <w:sz w:val="16"/>
        </w:rPr>
        <w:t>[bash]</w:t>
      </w:r>
    </w:p>
    <w:p w14:paraId="4E5969F8"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'https://app.asana.com/api/1.0/goals/12345/parentGoals?opt_pretty=true' \</w:t>
      </w:r>
      <w:r>
        <w:rPr>
          <w:rFonts w:ascii="Courier New" w:hAnsi="Courier New"/>
          <w:sz w:val="17"/>
        </w:rPr>
        <w:br/>
        <w:t xml:space="preserve"> --header 'Accept: application/json'</w:t>
      </w:r>
    </w:p>
    <w:p w14:paraId="57433CDD" w14:textId="77777777" w:rsidR="008F1BCA" w:rsidRDefault="00000000">
      <w:pPr>
        <w:pStyle w:val="Heading3"/>
      </w:pPr>
      <w:r>
        <w:t>Example Usage</w:t>
      </w:r>
    </w:p>
    <w:p w14:paraId="4982C818" w14:textId="77777777" w:rsidR="008F1BCA" w:rsidRDefault="00000000">
      <w:pPr>
        <w:pStyle w:val="Heading3"/>
      </w:pPr>
      <w:r>
        <w:t>Example 1: Get parent goals (default fields)</w:t>
      </w:r>
    </w:p>
    <w:p w14:paraId="39432A71" w14:textId="77777777" w:rsidR="008F1BCA" w:rsidRDefault="00000000">
      <w:r>
        <w:rPr>
          <w:b/>
          <w:color w:val="666666"/>
          <w:sz w:val="16"/>
        </w:rPr>
        <w:t>[bash]</w:t>
      </w:r>
    </w:p>
    <w:p w14:paraId="60C01634" w14:textId="77777777" w:rsidR="008F1BCA" w:rsidRDefault="00000000">
      <w:pPr>
        <w:shd w:val="clear" w:color="auto" w:fill="F2F2F2"/>
      </w:pPr>
      <w:r>
        <w:rPr>
          <w:rFonts w:ascii="Courier New" w:hAnsi="Courier New"/>
          <w:sz w:val="17"/>
        </w:rPr>
        <w:lastRenderedPageBreak/>
        <w:t>curl -i --request GET \</w:t>
      </w:r>
      <w:r>
        <w:rPr>
          <w:rFonts w:ascii="Courier New" w:hAnsi="Courier New"/>
          <w:sz w:val="17"/>
        </w:rPr>
        <w:br/>
        <w:t xml:space="preserve"> 'https://app.asana.com/api/1.0/goals/12345/parentGoals' \</w:t>
      </w:r>
      <w:r>
        <w:rPr>
          <w:rFonts w:ascii="Courier New" w:hAnsi="Courier New"/>
          <w:sz w:val="17"/>
        </w:rPr>
        <w:br/>
        <w:t xml:space="preserve"> --header 'Accept: application/json'</w:t>
      </w:r>
    </w:p>
    <w:p w14:paraId="4420AAF9" w14:textId="77777777" w:rsidR="008F1BCA" w:rsidRDefault="00000000">
      <w:pPr>
        <w:pStyle w:val="Heading3"/>
      </w:pPr>
      <w:r>
        <w:t>Example 2: Request specific optional fields via opt_fields</w:t>
      </w:r>
    </w:p>
    <w:p w14:paraId="344BE361" w14:textId="77777777" w:rsidR="008F1BCA" w:rsidRDefault="00000000">
      <w:r>
        <w:rPr>
          <w:b/>
          <w:color w:val="666666"/>
          <w:sz w:val="16"/>
        </w:rPr>
        <w:t>[bash]</w:t>
      </w:r>
    </w:p>
    <w:p w14:paraId="5E5EE0AB"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'https://app.asana.com/api/1.0/goals/12345/parentGoals?opt_fields=name,owner.name,workspace.name' \</w:t>
      </w:r>
      <w:r>
        <w:rPr>
          <w:rFonts w:ascii="Courier New" w:hAnsi="Courier New"/>
          <w:sz w:val="17"/>
        </w:rPr>
        <w:br/>
        <w:t xml:space="preserve"> --header 'Accept: application/json'</w:t>
      </w:r>
    </w:p>
    <w:p w14:paraId="78DDF78E" w14:textId="77777777" w:rsidR="008F1BCA" w:rsidRDefault="00000000">
      <w:pPr>
        <w:pStyle w:val="Heading3"/>
      </w:pPr>
      <w:r>
        <w:t>Notes</w:t>
      </w:r>
    </w:p>
    <w:p w14:paraId="766EF0F4" w14:textId="77777777" w:rsidR="008F1BCA" w:rsidRDefault="00000000">
      <w:pPr>
        <w:pStyle w:val="ListBullet"/>
      </w:pPr>
      <w:r>
        <w:t>opt_fields is used to include fields that are not returned by default; provide it as a comma-separated list in the query string.</w:t>
      </w:r>
    </w:p>
    <w:p w14:paraId="191EAFE9" w14:textId="77777777" w:rsidR="008F1BCA" w:rsidRDefault="00000000">
      <w:pPr>
        <w:pStyle w:val="Heading3"/>
      </w:pPr>
      <w:r>
        <w:t>Error Handling</w:t>
      </w:r>
    </w:p>
    <w:p w14:paraId="494F4D71" w14:textId="77777777" w:rsidR="008F1BCA" w:rsidRDefault="00000000">
      <w:pPr>
        <w:pStyle w:val="ListBullet"/>
      </w:pPr>
      <w:r>
        <w:t>400: Missing or malformed parameter (commonly goal_gid or invalid query formatting).</w:t>
      </w:r>
    </w:p>
    <w:p w14:paraId="025AD30D" w14:textId="77777777" w:rsidR="008F1BCA" w:rsidRDefault="00000000">
      <w:pPr>
        <w:pStyle w:val="ListBullet"/>
      </w:pPr>
      <w:r>
        <w:t>401: No valid authentication token (authentication details omitted from this doc by design).</w:t>
      </w:r>
    </w:p>
    <w:p w14:paraId="715F5BE2" w14:textId="77777777" w:rsidR="008F1BCA" w:rsidRDefault="00000000">
      <w:pPr>
        <w:pStyle w:val="ListBullet"/>
      </w:pPr>
      <w:r>
        <w:t>402: Feature requires a higher premium level.</w:t>
      </w:r>
    </w:p>
    <w:p w14:paraId="7254D5DA" w14:textId="77777777" w:rsidR="008F1BCA" w:rsidRDefault="00000000">
      <w:pPr>
        <w:pStyle w:val="ListBullet"/>
      </w:pPr>
      <w:r>
        <w:t>403: Authenticated but lacks access to the goal or requested properties.</w:t>
      </w:r>
    </w:p>
    <w:p w14:paraId="3B9CFA91" w14:textId="77777777" w:rsidR="008F1BCA" w:rsidRDefault="00000000">
      <w:pPr>
        <w:pStyle w:val="ListBullet"/>
      </w:pPr>
      <w:r>
        <w:t>404: Goal not found or invalid endpoint path.</w:t>
      </w:r>
    </w:p>
    <w:p w14:paraId="10455596" w14:textId="77777777" w:rsidR="008F1BCA" w:rsidRDefault="00000000">
      <w:pPr>
        <w:pStyle w:val="ListBullet"/>
      </w:pPr>
      <w:r>
        <w:t>500: Asana server error; may include an errors[].phrase for support lookup.</w:t>
      </w:r>
    </w:p>
    <w:p w14:paraId="4EF104DA" w14:textId="77777777" w:rsidR="008F1BCA" w:rsidRDefault="00000000">
      <w:pPr>
        <w:pStyle w:val="Heading3"/>
      </w:pPr>
      <w:r>
        <w:t>Related goals actions</w:t>
      </w:r>
    </w:p>
    <w:p w14:paraId="0F54033A" w14:textId="77777777" w:rsidR="008F1BCA" w:rsidRDefault="00000000">
      <w:pPr>
        <w:pStyle w:val="ListBullet"/>
      </w:pPr>
      <w:r>
        <w:t>[POST] Add a Supporting Relationship to a Goal — /goals/{{goalGid}}/addSupportingRelationship</w:t>
      </w:r>
    </w:p>
    <w:p w14:paraId="250C8E5B" w14:textId="77777777" w:rsidR="008F1BCA" w:rsidRDefault="00000000">
      <w:pPr>
        <w:pStyle w:val="ListBullet"/>
      </w:pPr>
      <w:r>
        <w:t>[POST] Remove a Goal’s Supporting Relationship — /goals/{{goalGid}}/removeSupportingRelationship</w:t>
      </w:r>
    </w:p>
    <w:p w14:paraId="6DBDFB11" w14:textId="77777777" w:rsidR="008F1BCA" w:rsidRDefault="00000000">
      <w:pPr>
        <w:pStyle w:val="ListBullet"/>
      </w:pPr>
      <w:r>
        <w:t>[POST] Add Followers to a Goal — /goals/{{goalGid}}/addFollowers</w:t>
      </w:r>
    </w:p>
    <w:p w14:paraId="2C55BC5B" w14:textId="77777777" w:rsidR="008F1BCA" w:rsidRDefault="00000000">
      <w:pPr>
        <w:pStyle w:val="ListBullet"/>
      </w:pPr>
      <w:r>
        <w:t>[POST] Add a Custom Field to a Goal — /goals/{{goalGid}}/addCustomFieldSetting</w:t>
      </w:r>
    </w:p>
    <w:p w14:paraId="7027A83A" w14:textId="77777777" w:rsidR="008F1BCA" w:rsidRDefault="00000000">
      <w:pPr>
        <w:pStyle w:val="ListBullet"/>
      </w:pPr>
      <w:r>
        <w:t>[POST] Create a Goal — /goals</w:t>
      </w:r>
    </w:p>
    <w:p w14:paraId="3C6DA99D" w14:textId="77777777" w:rsidR="008F1BCA" w:rsidRDefault="00000000">
      <w:pPr>
        <w:pStyle w:val="ListBullet"/>
      </w:pPr>
      <w:r>
        <w:t>[POST] Create a Goal’s Metric — /goals/{{goalGid}}/setMetric</w:t>
      </w:r>
    </w:p>
    <w:p w14:paraId="5610BF48" w14:textId="77777777" w:rsidR="008F1BCA" w:rsidRDefault="00000000">
      <w:r>
        <w:br w:type="page"/>
      </w:r>
    </w:p>
    <w:p w14:paraId="5B86FF6D" w14:textId="77777777" w:rsidR="008F1BCA" w:rsidRDefault="00000000">
      <w:pPr>
        <w:pStyle w:val="Heading2"/>
      </w:pPr>
      <w:r>
        <w:lastRenderedPageBreak/>
        <w:t>210. [POST] Remove Followers from a Goal</w:t>
      </w:r>
    </w:p>
    <w:p w14:paraId="6501E35E" w14:textId="77777777" w:rsidR="008F1BCA" w:rsidRDefault="00000000">
      <w:r>
        <w:rPr>
          <w:b/>
        </w:rPr>
        <w:t xml:space="preserve">Endpoint: </w:t>
      </w:r>
      <w:r>
        <w:rPr>
          <w:rFonts w:ascii="Courier New" w:hAnsi="Courier New"/>
          <w:sz w:val="18"/>
        </w:rPr>
        <w:t>/goals/{{goalGid}}/removeFollowers</w:t>
      </w:r>
    </w:p>
    <w:p w14:paraId="147C8722" w14:textId="77777777" w:rsidR="008F1BCA" w:rsidRDefault="00000000">
      <w:pPr>
        <w:pStyle w:val="Heading3"/>
      </w:pPr>
      <w:r>
        <w:t>Prerequisites</w:t>
      </w:r>
    </w:p>
    <w:p w14:paraId="0858F21B" w14:textId="77777777" w:rsidR="008F1BCA" w:rsidRDefault="00000000">
      <w:pPr>
        <w:pStyle w:val="ListBullet"/>
      </w:pPr>
      <w:r>
        <w:t>You must have access to the goal.</w:t>
      </w:r>
    </w:p>
    <w:p w14:paraId="574CA59D" w14:textId="77777777" w:rsidR="008F1BCA" w:rsidRDefault="00000000">
      <w:pPr>
        <w:pStyle w:val="ListBullet"/>
      </w:pPr>
      <w:r>
        <w:t>You must know the goal’s globally unique identifier (goal_gid).</w:t>
      </w:r>
    </w:p>
    <w:p w14:paraId="327A4D88" w14:textId="77777777" w:rsidR="008F1BCA" w:rsidRDefault="00000000">
      <w:pPr>
        <w:pStyle w:val="ListBullet"/>
      </w:pPr>
      <w:r>
        <w:t>You must know the users to remove as followers (each identifier can be "me", a user email, or a user gid).</w:t>
      </w:r>
    </w:p>
    <w:p w14:paraId="18FD178D" w14:textId="77777777" w:rsidR="008F1BCA" w:rsidRDefault="00000000">
      <w:pPr>
        <w:pStyle w:val="Heading3"/>
      </w:pPr>
      <w:r>
        <w:t>Method</w:t>
      </w:r>
    </w:p>
    <w:p w14:paraId="407D3817" w14:textId="77777777" w:rsidR="008F1BCA" w:rsidRDefault="00000000">
      <w:r>
        <w:t>POST</w:t>
      </w:r>
    </w:p>
    <w:p w14:paraId="1EDDA938" w14:textId="77777777" w:rsidR="008F1BCA" w:rsidRDefault="00000000">
      <w:pPr>
        <w:pStyle w:val="Heading3"/>
      </w:pPr>
      <w:r>
        <w:t>URL</w:t>
      </w:r>
    </w:p>
    <w:p w14:paraId="38B17B2C" w14:textId="77777777" w:rsidR="008F1BCA" w:rsidRDefault="00000000">
      <w:r>
        <w:t>https://app.asana.com/api/1.0/goals/{{goal_gid}}/removeFollowers</w:t>
      </w:r>
    </w:p>
    <w:p w14:paraId="0BCF18CF" w14:textId="77777777" w:rsidR="008F1BCA" w:rsidRDefault="00000000">
      <w:pPr>
        <w:pStyle w:val="Heading3"/>
      </w:pPr>
      <w:r>
        <w:t>Headers</w:t>
      </w:r>
    </w:p>
    <w:p w14:paraId="22F77E2A" w14:textId="77777777" w:rsidR="008F1BCA" w:rsidRDefault="00000000">
      <w:r>
        <w:rPr>
          <w:b/>
          <w:color w:val="666666"/>
          <w:sz w:val="16"/>
        </w:rPr>
        <w:t>[json]</w:t>
      </w:r>
    </w:p>
    <w:p w14:paraId="0BAFD73F"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73E13206" w14:textId="77777777" w:rsidR="008F1BCA" w:rsidRDefault="00000000">
      <w:pPr>
        <w:pStyle w:val="Heading3"/>
      </w:pPr>
      <w:r>
        <w:t>Description</w:t>
      </w:r>
    </w:p>
    <w:p w14:paraId="2148FB7B" w14:textId="77777777" w:rsidR="008F1BCA" w:rsidRDefault="00000000">
      <w:r>
        <w:t>Removes one or more followers (collaborators) from a goal and returns the complete, updated goal record.</w:t>
      </w:r>
    </w:p>
    <w:p w14:paraId="07E4555C" w14:textId="77777777" w:rsidR="008F1BCA" w:rsidRDefault="00000000">
      <w:pPr>
        <w:pStyle w:val="Heading3"/>
      </w:pPr>
      <w:r>
        <w:t>Enforcement Rules</w:t>
      </w:r>
    </w:p>
    <w:p w14:paraId="5DAB5C53" w14:textId="77777777" w:rsidR="008F1BCA" w:rsidRDefault="00000000">
      <w:pPr>
        <w:pStyle w:val="ListBullet"/>
      </w:pPr>
      <w:r>
        <w:t>The goal_gid path parameter must always be present.</w:t>
      </w:r>
    </w:p>
    <w:p w14:paraId="1201B4F2" w14:textId="77777777" w:rsidR="008F1BCA" w:rsidRDefault="00000000">
      <w:pPr>
        <w:pStyle w:val="ListBullet"/>
      </w:pPr>
      <w:r>
        <w:t>Always construct the path as /goals/{{goal_gid}}/removeFollowers, where {{goal_gid}} is a non-empty string.</w:t>
      </w:r>
    </w:p>
    <w:p w14:paraId="668764C1" w14:textId="77777777" w:rsidR="008F1BCA" w:rsidRDefault="00000000">
      <w:pPr>
        <w:pStyle w:val="ListBullet"/>
      </w:pPr>
      <w:r>
        <w:t>Do not call the API with a missing or empty goal_gid (e.g., avoid /goals//removeFollowers).</w:t>
      </w:r>
    </w:p>
    <w:p w14:paraId="73312CD5" w14:textId="77777777" w:rsidR="008F1BCA" w:rsidRDefault="00000000">
      <w:pPr>
        <w:pStyle w:val="ListBullet"/>
      </w:pPr>
      <w:r>
        <w:t>When executing the action, ensure to send Path Parameters in the URL and not in the body.</w:t>
      </w:r>
    </w:p>
    <w:p w14:paraId="4091D6B9" w14:textId="77777777" w:rsidR="008F1BCA" w:rsidRDefault="00000000">
      <w:pPr>
        <w:pStyle w:val="ListBullet"/>
      </w:pPr>
      <w:r>
        <w:t>When executing the action, ensure to send Query Parameters in the URL as query parameters and not in the body.</w:t>
      </w:r>
    </w:p>
    <w:p w14:paraId="35E74E0D" w14:textId="77777777" w:rsidR="008F1BCA" w:rsidRDefault="00000000">
      <w:pPr>
        <w:pStyle w:val="Heading3"/>
      </w:pPr>
      <w:r>
        <w:t>Valid Examples</w:t>
      </w:r>
    </w:p>
    <w:p w14:paraId="05AA1035" w14:textId="77777777" w:rsidR="008F1BCA" w:rsidRDefault="00000000">
      <w:r>
        <w:rPr>
          <w:b/>
          <w:color w:val="666666"/>
          <w:sz w:val="16"/>
        </w:rPr>
        <w:t>[http]</w:t>
      </w:r>
    </w:p>
    <w:p w14:paraId="683C7FAB" w14:textId="77777777" w:rsidR="008F1BCA" w:rsidRDefault="00000000">
      <w:pPr>
        <w:shd w:val="clear" w:color="auto" w:fill="F2F2F2"/>
      </w:pPr>
      <w:r>
        <w:rPr>
          <w:rFonts w:ascii="Courier New" w:hAnsi="Courier New"/>
          <w:sz w:val="17"/>
        </w:rPr>
        <w:t>/goals/12345/removeFollowers</w:t>
      </w:r>
    </w:p>
    <w:p w14:paraId="73FAA8B9" w14:textId="77777777" w:rsidR="008F1BCA" w:rsidRDefault="00000000">
      <w:pPr>
        <w:pStyle w:val="Heading3"/>
      </w:pPr>
      <w:r>
        <w:t>Invalid Examples</w:t>
      </w:r>
    </w:p>
    <w:p w14:paraId="7227A6BB" w14:textId="77777777" w:rsidR="008F1BCA" w:rsidRDefault="00000000">
      <w:r>
        <w:rPr>
          <w:b/>
          <w:color w:val="666666"/>
          <w:sz w:val="16"/>
        </w:rPr>
        <w:t>[http]</w:t>
      </w:r>
    </w:p>
    <w:p w14:paraId="763458EE" w14:textId="77777777" w:rsidR="008F1BCA" w:rsidRDefault="00000000">
      <w:pPr>
        <w:shd w:val="clear" w:color="auto" w:fill="F2F2F2"/>
      </w:pPr>
      <w:r>
        <w:rPr>
          <w:rFonts w:ascii="Courier New" w:hAnsi="Courier New"/>
          <w:sz w:val="17"/>
        </w:rPr>
        <w:t>/goals//removeFollowers</w:t>
      </w:r>
      <w:r>
        <w:rPr>
          <w:rFonts w:ascii="Courier New" w:hAnsi="Courier New"/>
          <w:sz w:val="17"/>
        </w:rPr>
        <w:br/>
        <w:t>/goals/removeFollowers</w:t>
      </w:r>
    </w:p>
    <w:p w14:paraId="51448C2F"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6FDF6EFD"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C2CC4D" w14:textId="77777777" w:rsidR="008F1BCA" w:rsidRDefault="00000000">
            <w:r>
              <w:t>Parameter</w:t>
            </w:r>
          </w:p>
        </w:tc>
        <w:tc>
          <w:tcPr>
            <w:tcW w:w="2880" w:type="dxa"/>
          </w:tcPr>
          <w:p w14:paraId="45248F0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68FA5F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3074CC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B1D3D2" w14:textId="77777777" w:rsidR="008F1BCA" w:rsidRDefault="00000000">
            <w:r>
              <w:t>goal_gid</w:t>
            </w:r>
          </w:p>
        </w:tc>
        <w:tc>
          <w:tcPr>
            <w:tcW w:w="2880" w:type="dxa"/>
          </w:tcPr>
          <w:p w14:paraId="66181F7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67CF672"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goal. Example: "12345"</w:t>
            </w:r>
          </w:p>
        </w:tc>
      </w:tr>
    </w:tbl>
    <w:p w14:paraId="0A1A4911" w14:textId="77777777" w:rsidR="008F1BCA" w:rsidRDefault="008F1BCA"/>
    <w:p w14:paraId="2D71B691"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333"/>
        <w:gridCol w:w="2256"/>
        <w:gridCol w:w="4267"/>
      </w:tblGrid>
      <w:tr w:rsidR="008F1BCA" w14:paraId="3299C28A"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75A4A6" w14:textId="77777777" w:rsidR="008F1BCA" w:rsidRDefault="00000000">
            <w:r>
              <w:t>Parameter</w:t>
            </w:r>
          </w:p>
        </w:tc>
        <w:tc>
          <w:tcPr>
            <w:tcW w:w="2880" w:type="dxa"/>
          </w:tcPr>
          <w:p w14:paraId="023A7B8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8A2A4D2"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045089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C90618" w14:textId="77777777" w:rsidR="008F1BCA" w:rsidRDefault="00000000">
            <w:r>
              <w:t>opt_pretty</w:t>
            </w:r>
          </w:p>
        </w:tc>
        <w:tc>
          <w:tcPr>
            <w:tcW w:w="2880" w:type="dxa"/>
          </w:tcPr>
          <w:p w14:paraId="6DFB9803"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6803AE5D" w14:textId="77777777" w:rsidR="008F1BCA" w:rsidRDefault="00000000">
            <w:pPr>
              <w:cnfStyle w:val="000000100000" w:firstRow="0" w:lastRow="0" w:firstColumn="0" w:lastColumn="0" w:oddVBand="0" w:evenVBand="0" w:oddHBand="1" w:evenHBand="0" w:firstRowFirstColumn="0" w:firstRowLastColumn="0" w:lastRowFirstColumn="0" w:lastRowLastColumn="0"/>
            </w:pPr>
            <w:r>
              <w:t>If true, returns “pretty” (indented) output. Intended for debugging; increases response size and processing time. Example: true.</w:t>
            </w:r>
          </w:p>
        </w:tc>
      </w:tr>
      <w:tr w:rsidR="008F1BCA" w14:paraId="4774288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685F48" w14:textId="77777777" w:rsidR="008F1BCA" w:rsidRDefault="00000000">
            <w:r>
              <w:t>opt_fields</w:t>
            </w:r>
          </w:p>
        </w:tc>
        <w:tc>
          <w:tcPr>
            <w:tcW w:w="2880" w:type="dxa"/>
          </w:tcPr>
          <w:p w14:paraId="761C0486" w14:textId="77777777" w:rsidR="008F1BCA" w:rsidRDefault="00000000">
            <w:pPr>
              <w:cnfStyle w:val="000000010000" w:firstRow="0" w:lastRow="0" w:firstColumn="0" w:lastColumn="0" w:oddVBand="0" w:evenVBand="0" w:oddHBand="0" w:evenHBand="1" w:firstRowFirstColumn="0" w:firstRowLastColumn="0" w:lastRowFirstColumn="0" w:lastRowLastColumn="0"/>
            </w:pPr>
            <w:r>
              <w:t>enum[]</w:t>
            </w:r>
          </w:p>
        </w:tc>
        <w:tc>
          <w:tcPr>
            <w:tcW w:w="2880" w:type="dxa"/>
          </w:tcPr>
          <w:p w14:paraId="2BE691CD" w14:textId="77777777" w:rsidR="008F1BCA" w:rsidRDefault="00000000">
            <w:pPr>
              <w:cnfStyle w:val="000000010000" w:firstRow="0" w:lastRow="0" w:firstColumn="0" w:lastColumn="0" w:oddVBand="0" w:evenVBand="0" w:oddHBand="0" w:evenHBand="1" w:firstRowFirstColumn="0" w:firstRowLastColumn="0" w:lastRowFirstColumn="0" w:lastRowLastColumn="0"/>
            </w:pPr>
            <w:r>
              <w:t>A comma-separated list of fields to include because this endpoint excludes some properties by default. Example: current_status_update,title,followers.name. (Documentation provides a large set of allowed values, such as current_status_update, custom_fields, followers, workspace.name, etc.)</w:t>
            </w:r>
          </w:p>
        </w:tc>
      </w:tr>
    </w:tbl>
    <w:p w14:paraId="4E43D90D" w14:textId="77777777" w:rsidR="008F1BCA" w:rsidRDefault="008F1BCA"/>
    <w:p w14:paraId="1BEA93ED"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158A0842"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39BA86" w14:textId="77777777" w:rsidR="008F1BCA" w:rsidRDefault="00000000">
            <w:r>
              <w:t>Parameter</w:t>
            </w:r>
          </w:p>
        </w:tc>
        <w:tc>
          <w:tcPr>
            <w:tcW w:w="2880" w:type="dxa"/>
          </w:tcPr>
          <w:p w14:paraId="6EB56ED5"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169DE82"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B350F6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6B7615" w14:textId="77777777" w:rsidR="008F1BCA" w:rsidRDefault="00000000">
            <w:r>
              <w:t>data</w:t>
            </w:r>
          </w:p>
        </w:tc>
        <w:tc>
          <w:tcPr>
            <w:tcW w:w="2880" w:type="dxa"/>
          </w:tcPr>
          <w:p w14:paraId="149E06FB"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0D7E8EB3"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Container for the request payload.</w:t>
            </w:r>
          </w:p>
        </w:tc>
      </w:tr>
      <w:tr w:rsidR="008F1BCA" w14:paraId="45D5418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9C492B" w14:textId="77777777" w:rsidR="008F1BCA" w:rsidRDefault="00000000">
            <w:r>
              <w:t>data.followers</w:t>
            </w:r>
          </w:p>
        </w:tc>
        <w:tc>
          <w:tcPr>
            <w:tcW w:w="2880" w:type="dxa"/>
          </w:tcPr>
          <w:p w14:paraId="7FAFC84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5A3BEA3" w14:textId="77777777" w:rsidR="008F1BCA" w:rsidRDefault="00000000">
            <w:pPr>
              <w:cnfStyle w:val="000000010000" w:firstRow="0" w:lastRow="0" w:firstColumn="0" w:lastColumn="0" w:oddVBand="0" w:evenVBand="0" w:oddHBand="0" w:evenHBand="1" w:firstRowFirstColumn="0" w:firstRowLastColumn="0" w:lastRowFirstColumn="0" w:lastRowLastColumn="0"/>
            </w:pPr>
            <w:r>
              <w:t>Required. An array of strings identifying users to remove as followers. Each value can be "me", a user email, or a user gid.</w:t>
            </w:r>
          </w:p>
        </w:tc>
      </w:tr>
    </w:tbl>
    <w:p w14:paraId="213F37AD" w14:textId="77777777" w:rsidR="008F1BCA" w:rsidRDefault="008F1BCA"/>
    <w:p w14:paraId="1147AFB5" w14:textId="77777777" w:rsidR="008F1BCA" w:rsidRDefault="00000000">
      <w:pPr>
        <w:pStyle w:val="Heading3"/>
      </w:pPr>
      <w:r>
        <w:t>Response</w:t>
      </w:r>
    </w:p>
    <w:p w14:paraId="062C6DA7" w14:textId="77777777" w:rsidR="008F1BCA" w:rsidRDefault="00000000">
      <w:pPr>
        <w:pStyle w:val="Heading3"/>
      </w:pPr>
      <w:r>
        <w:t>Success Response (200 OK)</w:t>
      </w:r>
    </w:p>
    <w:p w14:paraId="71774A4D" w14:textId="77777777" w:rsidR="008F1BCA" w:rsidRDefault="00000000">
      <w:r>
        <w:rPr>
          <w:b/>
          <w:color w:val="666666"/>
          <w:sz w:val="16"/>
        </w:rPr>
        <w:t>[json]</w:t>
      </w:r>
    </w:p>
    <w:p w14:paraId="086A5361"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"12345",</w:t>
      </w:r>
      <w:r>
        <w:rPr>
          <w:rFonts w:ascii="Courier New" w:hAnsi="Courier New"/>
          <w:sz w:val="17"/>
        </w:rPr>
        <w:br/>
        <w:t xml:space="preserve"> "resource_type": "goal",</w:t>
      </w:r>
      <w:r>
        <w:rPr>
          <w:rFonts w:ascii="Courier New" w:hAnsi="Courier New"/>
          <w:sz w:val="17"/>
        </w:rPr>
        <w:br/>
        <w:t xml:space="preserve"> "name": "Increase Q4 retention",</w:t>
      </w:r>
      <w:r>
        <w:rPr>
          <w:rFonts w:ascii="Courier New" w:hAnsi="Courier New"/>
          <w:sz w:val="17"/>
        </w:rPr>
        <w:br/>
        <w:t xml:space="preserve"> "html_notes": "&lt;body&gt;&lt;p&gt;Goal notes&lt;/p&gt;&lt;/body&gt;",</w:t>
      </w:r>
      <w:r>
        <w:rPr>
          <w:rFonts w:ascii="Courier New" w:hAnsi="Courier New"/>
          <w:sz w:val="17"/>
        </w:rPr>
        <w:br/>
        <w:t xml:space="preserve"> "notes": "Goal notes",</w:t>
      </w:r>
      <w:r>
        <w:rPr>
          <w:rFonts w:ascii="Courier New" w:hAnsi="Courier New"/>
          <w:sz w:val="17"/>
        </w:rPr>
        <w:br/>
        <w:t xml:space="preserve"> "due_on": "2026-12-31",</w:t>
      </w:r>
      <w:r>
        <w:rPr>
          <w:rFonts w:ascii="Courier New" w:hAnsi="Courier New"/>
          <w:sz w:val="17"/>
        </w:rPr>
        <w:br/>
        <w:t xml:space="preserve"> "start_on": "2026-10-01",</w:t>
      </w:r>
      <w:r>
        <w:rPr>
          <w:rFonts w:ascii="Courier New" w:hAnsi="Courier New"/>
          <w:sz w:val="17"/>
        </w:rPr>
        <w:br/>
        <w:t xml:space="preserve"> "is_workspace_level": true,</w:t>
      </w:r>
      <w:r>
        <w:rPr>
          <w:rFonts w:ascii="Courier New" w:hAnsi="Courier New"/>
          <w:sz w:val="17"/>
        </w:rPr>
        <w:br/>
        <w:t xml:space="preserve"> "liked": false,</w:t>
      </w:r>
      <w:r>
        <w:rPr>
          <w:rFonts w:ascii="Courier New" w:hAnsi="Courier New"/>
          <w:sz w:val="17"/>
        </w:rPr>
        <w:br/>
      </w:r>
      <w:r>
        <w:rPr>
          <w:rFonts w:ascii="Courier New" w:hAnsi="Courier New"/>
          <w:sz w:val="17"/>
        </w:rPr>
        <w:lastRenderedPageBreak/>
        <w:t xml:space="preserve"> "likes": [</w:t>
      </w:r>
      <w:r>
        <w:rPr>
          <w:rFonts w:ascii="Courier New" w:hAnsi="Courier New"/>
          <w:sz w:val="17"/>
        </w:rPr>
        <w:br/>
        <w:t xml:space="preserve"> {</w:t>
      </w:r>
      <w:r>
        <w:rPr>
          <w:rFonts w:ascii="Courier New" w:hAnsi="Courier New"/>
          <w:sz w:val="17"/>
        </w:rPr>
        <w:br/>
        <w:t xml:space="preserve"> "gid": "987",</w:t>
      </w:r>
      <w:r>
        <w:rPr>
          <w:rFonts w:ascii="Courier New" w:hAnsi="Courier New"/>
          <w:sz w:val="17"/>
        </w:rPr>
        <w:br/>
        <w:t xml:space="preserve"> "user": {</w:t>
      </w:r>
      <w:r>
        <w:rPr>
          <w:rFonts w:ascii="Courier New" w:hAnsi="Courier New"/>
          <w:sz w:val="17"/>
        </w:rPr>
        <w:br/>
        <w:t xml:space="preserve"> "gid": "111",</w:t>
      </w:r>
      <w:r>
        <w:rPr>
          <w:rFonts w:ascii="Courier New" w:hAnsi="Courier New"/>
          <w:sz w:val="17"/>
        </w:rPr>
        <w:br/>
        <w:t xml:space="preserve"> "resource_type": "user",</w:t>
      </w:r>
      <w:r>
        <w:rPr>
          <w:rFonts w:ascii="Courier New" w:hAnsi="Courier New"/>
          <w:sz w:val="17"/>
        </w:rPr>
        <w:br/>
        <w:t xml:space="preserve"> "name": "Alex Doe"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"num_likes": 1,</w:t>
      </w:r>
      <w:r>
        <w:rPr>
          <w:rFonts w:ascii="Courier New" w:hAnsi="Courier New"/>
          <w:sz w:val="17"/>
        </w:rPr>
        <w:br/>
        <w:t xml:space="preserve"> "team": {</w:t>
      </w:r>
      <w:r>
        <w:rPr>
          <w:rFonts w:ascii="Courier New" w:hAnsi="Courier New"/>
          <w:sz w:val="17"/>
        </w:rPr>
        <w:br/>
        <w:t xml:space="preserve"> "gid": "222",</w:t>
      </w:r>
      <w:r>
        <w:rPr>
          <w:rFonts w:ascii="Courier New" w:hAnsi="Courier New"/>
          <w:sz w:val="17"/>
        </w:rPr>
        <w:br/>
        <w:t xml:space="preserve"> "resource_type": "team",</w:t>
      </w:r>
      <w:r>
        <w:rPr>
          <w:rFonts w:ascii="Courier New" w:hAnsi="Courier New"/>
          <w:sz w:val="17"/>
        </w:rPr>
        <w:br/>
        <w:t xml:space="preserve"> "name": "Marketing"</w:t>
      </w:r>
      <w:r>
        <w:rPr>
          <w:rFonts w:ascii="Courier New" w:hAnsi="Courier New"/>
          <w:sz w:val="17"/>
        </w:rPr>
        <w:br/>
        <w:t xml:space="preserve"> },</w:t>
      </w:r>
      <w:r>
        <w:rPr>
          <w:rFonts w:ascii="Courier New" w:hAnsi="Courier New"/>
          <w:sz w:val="17"/>
        </w:rPr>
        <w:br/>
        <w:t xml:space="preserve"> "workspace": {</w:t>
      </w:r>
      <w:r>
        <w:rPr>
          <w:rFonts w:ascii="Courier New" w:hAnsi="Courier New"/>
          <w:sz w:val="17"/>
        </w:rPr>
        <w:br/>
        <w:t xml:space="preserve"> "gid": "333",</w:t>
      </w:r>
      <w:r>
        <w:rPr>
          <w:rFonts w:ascii="Courier New" w:hAnsi="Courier New"/>
          <w:sz w:val="17"/>
        </w:rPr>
        <w:br/>
        <w:t xml:space="preserve"> "resource_type": "workspace",</w:t>
      </w:r>
      <w:r>
        <w:rPr>
          <w:rFonts w:ascii="Courier New" w:hAnsi="Courier New"/>
          <w:sz w:val="17"/>
        </w:rPr>
        <w:br/>
        <w:t xml:space="preserve"> "name": "Acme Org"</w:t>
      </w:r>
      <w:r>
        <w:rPr>
          <w:rFonts w:ascii="Courier New" w:hAnsi="Courier New"/>
          <w:sz w:val="17"/>
        </w:rPr>
        <w:br/>
        <w:t xml:space="preserve"> },</w:t>
      </w:r>
      <w:r>
        <w:rPr>
          <w:rFonts w:ascii="Courier New" w:hAnsi="Courier New"/>
          <w:sz w:val="17"/>
        </w:rPr>
        <w:br/>
        <w:t xml:space="preserve"> "followers": [</w:t>
      </w:r>
      <w:r>
        <w:rPr>
          <w:rFonts w:ascii="Courier New" w:hAnsi="Courier New"/>
          <w:sz w:val="17"/>
        </w:rPr>
        <w:br/>
        <w:t xml:space="preserve"> {</w:t>
      </w:r>
      <w:r>
        <w:rPr>
          <w:rFonts w:ascii="Courier New" w:hAnsi="Courier New"/>
          <w:sz w:val="17"/>
        </w:rPr>
        <w:br/>
        <w:t xml:space="preserve"> "gid": "111",</w:t>
      </w:r>
      <w:r>
        <w:rPr>
          <w:rFonts w:ascii="Courier New" w:hAnsi="Courier New"/>
          <w:sz w:val="17"/>
        </w:rPr>
        <w:br/>
        <w:t xml:space="preserve"> "resource_type": "user",</w:t>
      </w:r>
      <w:r>
        <w:rPr>
          <w:rFonts w:ascii="Courier New" w:hAnsi="Courier New"/>
          <w:sz w:val="17"/>
        </w:rPr>
        <w:br/>
        <w:t xml:space="preserve"> "name": "Alex Doe"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"time_period": {</w:t>
      </w:r>
      <w:r>
        <w:rPr>
          <w:rFonts w:ascii="Courier New" w:hAnsi="Courier New"/>
          <w:sz w:val="17"/>
        </w:rPr>
        <w:br/>
        <w:t xml:space="preserve"> "gid": "444",</w:t>
      </w:r>
      <w:r>
        <w:rPr>
          <w:rFonts w:ascii="Courier New" w:hAnsi="Courier New"/>
          <w:sz w:val="17"/>
        </w:rPr>
        <w:br/>
        <w:t xml:space="preserve"> "resource_type": "time_period",</w:t>
      </w:r>
      <w:r>
        <w:rPr>
          <w:rFonts w:ascii="Courier New" w:hAnsi="Courier New"/>
          <w:sz w:val="17"/>
        </w:rPr>
        <w:br/>
        <w:t xml:space="preserve"> "end_on": "2026-12-31",</w:t>
      </w:r>
      <w:r>
        <w:rPr>
          <w:rFonts w:ascii="Courier New" w:hAnsi="Courier New"/>
          <w:sz w:val="17"/>
        </w:rPr>
        <w:br/>
        <w:t xml:space="preserve"> "start_on": "2026-10-01",</w:t>
      </w:r>
      <w:r>
        <w:rPr>
          <w:rFonts w:ascii="Courier New" w:hAnsi="Courier New"/>
          <w:sz w:val="17"/>
        </w:rPr>
        <w:br/>
        <w:t xml:space="preserve"> "period": "Q4",</w:t>
      </w:r>
      <w:r>
        <w:rPr>
          <w:rFonts w:ascii="Courier New" w:hAnsi="Courier New"/>
          <w:sz w:val="17"/>
        </w:rPr>
        <w:br/>
        <w:t xml:space="preserve"> "display_name": "Q4 FY26"</w:t>
      </w:r>
      <w:r>
        <w:rPr>
          <w:rFonts w:ascii="Courier New" w:hAnsi="Courier New"/>
          <w:sz w:val="17"/>
        </w:rPr>
        <w:br/>
        <w:t xml:space="preserve"> },</w:t>
      </w:r>
      <w:r>
        <w:rPr>
          <w:rFonts w:ascii="Courier New" w:hAnsi="Courier New"/>
          <w:sz w:val="17"/>
        </w:rPr>
        <w:br/>
        <w:t xml:space="preserve"> "metric": {</w:t>
      </w:r>
      <w:r>
        <w:rPr>
          <w:rFonts w:ascii="Courier New" w:hAnsi="Courier New"/>
          <w:sz w:val="17"/>
        </w:rPr>
        <w:br/>
        <w:t xml:space="preserve"> "gid": "555",</w:t>
      </w:r>
      <w:r>
        <w:rPr>
          <w:rFonts w:ascii="Courier New" w:hAnsi="Courier New"/>
          <w:sz w:val="17"/>
        </w:rPr>
        <w:br/>
        <w:t xml:space="preserve"> "resource_type": "goal_metric",</w:t>
      </w:r>
      <w:r>
        <w:rPr>
          <w:rFonts w:ascii="Courier New" w:hAnsi="Courier New"/>
          <w:sz w:val="17"/>
        </w:rPr>
        <w:br/>
        <w:t xml:space="preserve"> "resource_subtype": "number",</w:t>
      </w:r>
      <w:r>
        <w:rPr>
          <w:rFonts w:ascii="Courier New" w:hAnsi="Courier New"/>
          <w:sz w:val="17"/>
        </w:rPr>
        <w:br/>
        <w:t xml:space="preserve"> "precision": 0,</w:t>
      </w:r>
      <w:r>
        <w:rPr>
          <w:rFonts w:ascii="Courier New" w:hAnsi="Courier New"/>
          <w:sz w:val="17"/>
        </w:rPr>
        <w:br/>
        <w:t xml:space="preserve"> "unit": "percentage",</w:t>
      </w:r>
      <w:r>
        <w:rPr>
          <w:rFonts w:ascii="Courier New" w:hAnsi="Courier New"/>
          <w:sz w:val="17"/>
        </w:rPr>
        <w:br/>
        <w:t xml:space="preserve"> "currency_code": null,</w:t>
      </w:r>
      <w:r>
        <w:rPr>
          <w:rFonts w:ascii="Courier New" w:hAnsi="Courier New"/>
          <w:sz w:val="17"/>
        </w:rPr>
        <w:br/>
        <w:t xml:space="preserve"> "initial_number_value": 20,</w:t>
      </w:r>
      <w:r>
        <w:rPr>
          <w:rFonts w:ascii="Courier New" w:hAnsi="Courier New"/>
          <w:sz w:val="17"/>
        </w:rPr>
        <w:br/>
        <w:t xml:space="preserve"> "target_number_value": 30,</w:t>
      </w:r>
      <w:r>
        <w:rPr>
          <w:rFonts w:ascii="Courier New" w:hAnsi="Courier New"/>
          <w:sz w:val="17"/>
        </w:rPr>
        <w:br/>
        <w:t xml:space="preserve"> "current_number_value": 25,</w:t>
      </w:r>
      <w:r>
        <w:rPr>
          <w:rFonts w:ascii="Courier New" w:hAnsi="Courier New"/>
          <w:sz w:val="17"/>
        </w:rPr>
        <w:br/>
        <w:t xml:space="preserve"> "current_display_value": "25%",</w:t>
      </w:r>
      <w:r>
        <w:rPr>
          <w:rFonts w:ascii="Courier New" w:hAnsi="Courier New"/>
          <w:sz w:val="17"/>
        </w:rPr>
        <w:br/>
        <w:t xml:space="preserve"> "progress_source": "manual",</w:t>
      </w:r>
      <w:r>
        <w:rPr>
          <w:rFonts w:ascii="Courier New" w:hAnsi="Courier New"/>
          <w:sz w:val="17"/>
        </w:rPr>
        <w:br/>
        <w:t xml:space="preserve"> "is_custom_weight": false,</w:t>
      </w:r>
      <w:r>
        <w:rPr>
          <w:rFonts w:ascii="Courier New" w:hAnsi="Courier New"/>
          <w:sz w:val="17"/>
        </w:rPr>
        <w:br/>
        <w:t xml:space="preserve"> "can_manage": true</w:t>
      </w:r>
      <w:r>
        <w:rPr>
          <w:rFonts w:ascii="Courier New" w:hAnsi="Courier New"/>
          <w:sz w:val="17"/>
        </w:rPr>
        <w:br/>
        <w:t xml:space="preserve"> },</w:t>
      </w:r>
      <w:r>
        <w:rPr>
          <w:rFonts w:ascii="Courier New" w:hAnsi="Courier New"/>
          <w:sz w:val="17"/>
        </w:rPr>
        <w:br/>
        <w:t xml:space="preserve"> "owner": {</w:t>
      </w:r>
      <w:r>
        <w:rPr>
          <w:rFonts w:ascii="Courier New" w:hAnsi="Courier New"/>
          <w:sz w:val="17"/>
        </w:rPr>
        <w:br/>
        <w:t xml:space="preserve"> "gid": "111",</w:t>
      </w:r>
      <w:r>
        <w:rPr>
          <w:rFonts w:ascii="Courier New" w:hAnsi="Courier New"/>
          <w:sz w:val="17"/>
        </w:rPr>
        <w:br/>
        <w:t xml:space="preserve"> "resource_type": "user",</w:t>
      </w:r>
      <w:r>
        <w:rPr>
          <w:rFonts w:ascii="Courier New" w:hAnsi="Courier New"/>
          <w:sz w:val="17"/>
        </w:rPr>
        <w:br/>
        <w:t xml:space="preserve"> "name": "Alex Doe"</w:t>
      </w:r>
      <w:r>
        <w:rPr>
          <w:rFonts w:ascii="Courier New" w:hAnsi="Courier New"/>
          <w:sz w:val="17"/>
        </w:rPr>
        <w:br/>
        <w:t xml:space="preserve"> },</w:t>
      </w:r>
      <w:r>
        <w:rPr>
          <w:rFonts w:ascii="Courier New" w:hAnsi="Courier New"/>
          <w:sz w:val="17"/>
        </w:rPr>
        <w:br/>
        <w:t xml:space="preserve"> "current_status_update": {</w:t>
      </w:r>
      <w:r>
        <w:rPr>
          <w:rFonts w:ascii="Courier New" w:hAnsi="Courier New"/>
          <w:sz w:val="17"/>
        </w:rPr>
        <w:br/>
        <w:t xml:space="preserve"> "gid": "666",</w:t>
      </w:r>
      <w:r>
        <w:rPr>
          <w:rFonts w:ascii="Courier New" w:hAnsi="Courier New"/>
          <w:sz w:val="17"/>
        </w:rPr>
        <w:br/>
      </w:r>
      <w:r>
        <w:rPr>
          <w:rFonts w:ascii="Courier New" w:hAnsi="Courier New"/>
          <w:sz w:val="17"/>
        </w:rPr>
        <w:lastRenderedPageBreak/>
        <w:t xml:space="preserve"> "resource_type": "status_update",</w:t>
      </w:r>
      <w:r>
        <w:rPr>
          <w:rFonts w:ascii="Courier New" w:hAnsi="Courier New"/>
          <w:sz w:val="17"/>
        </w:rPr>
        <w:br/>
        <w:t xml:space="preserve"> "title": "On track",</w:t>
      </w:r>
      <w:r>
        <w:rPr>
          <w:rFonts w:ascii="Courier New" w:hAnsi="Courier New"/>
          <w:sz w:val="17"/>
        </w:rPr>
        <w:br/>
        <w:t xml:space="preserve"> "resource_subtype": "goal_status_update"</w:t>
      </w:r>
      <w:r>
        <w:rPr>
          <w:rFonts w:ascii="Courier New" w:hAnsi="Courier New"/>
          <w:sz w:val="17"/>
        </w:rPr>
        <w:br/>
        <w:t xml:space="preserve"> },</w:t>
      </w:r>
      <w:r>
        <w:rPr>
          <w:rFonts w:ascii="Courier New" w:hAnsi="Courier New"/>
          <w:sz w:val="17"/>
        </w:rPr>
        <w:br/>
        <w:t xml:space="preserve"> "status": "green",</w:t>
      </w:r>
      <w:r>
        <w:rPr>
          <w:rFonts w:ascii="Courier New" w:hAnsi="Courier New"/>
          <w:sz w:val="17"/>
        </w:rPr>
        <w:br/>
        <w:t xml:space="preserve"> "custom_fields": [</w:t>
      </w:r>
      <w:r>
        <w:rPr>
          <w:rFonts w:ascii="Courier New" w:hAnsi="Courier New"/>
          <w:sz w:val="17"/>
        </w:rPr>
        <w:br/>
        <w:t xml:space="preserve"> {</w:t>
      </w:r>
      <w:r>
        <w:rPr>
          <w:rFonts w:ascii="Courier New" w:hAnsi="Courier New"/>
          <w:sz w:val="17"/>
        </w:rPr>
        <w:br/>
        <w:t xml:space="preserve"> "gid": "777",</w:t>
      </w:r>
      <w:r>
        <w:rPr>
          <w:rFonts w:ascii="Courier New" w:hAnsi="Courier New"/>
          <w:sz w:val="17"/>
        </w:rPr>
        <w:br/>
        <w:t xml:space="preserve"> "resource_type": "custom_field",</w:t>
      </w:r>
      <w:r>
        <w:rPr>
          <w:rFonts w:ascii="Courier New" w:hAnsi="Courier New"/>
          <w:sz w:val="17"/>
        </w:rPr>
        <w:br/>
        <w:t xml:space="preserve"> "name": "Region",</w:t>
      </w:r>
      <w:r>
        <w:rPr>
          <w:rFonts w:ascii="Courier New" w:hAnsi="Courier New"/>
          <w:sz w:val="17"/>
        </w:rPr>
        <w:br/>
        <w:t xml:space="preserve"> "type": "enum",</w:t>
      </w:r>
      <w:r>
        <w:rPr>
          <w:rFonts w:ascii="Courier New" w:hAnsi="Courier New"/>
          <w:sz w:val="17"/>
        </w:rPr>
        <w:br/>
        <w:t xml:space="preserve"> "enum_options": [</w:t>
      </w:r>
      <w:r>
        <w:rPr>
          <w:rFonts w:ascii="Courier New" w:hAnsi="Courier New"/>
          <w:sz w:val="17"/>
        </w:rPr>
        <w:br/>
        <w:t xml:space="preserve"> {</w:t>
      </w:r>
      <w:r>
        <w:rPr>
          <w:rFonts w:ascii="Courier New" w:hAnsi="Courier New"/>
          <w:sz w:val="17"/>
        </w:rPr>
        <w:br/>
        <w:t xml:space="preserve"> "gid": "888",</w:t>
      </w:r>
      <w:r>
        <w:rPr>
          <w:rFonts w:ascii="Courier New" w:hAnsi="Courier New"/>
          <w:sz w:val="17"/>
        </w:rPr>
        <w:br/>
        <w:t xml:space="preserve"> "resource_type": "enum_option",</w:t>
      </w:r>
      <w:r>
        <w:rPr>
          <w:rFonts w:ascii="Courier New" w:hAnsi="Courier New"/>
          <w:sz w:val="17"/>
        </w:rPr>
        <w:br/>
        <w:t xml:space="preserve"> "name": "NA",</w:t>
      </w:r>
      <w:r>
        <w:rPr>
          <w:rFonts w:ascii="Courier New" w:hAnsi="Courier New"/>
          <w:sz w:val="17"/>
        </w:rPr>
        <w:br/>
        <w:t xml:space="preserve"> "enabled": true,</w:t>
      </w:r>
      <w:r>
        <w:rPr>
          <w:rFonts w:ascii="Courier New" w:hAnsi="Courier New"/>
          <w:sz w:val="17"/>
        </w:rPr>
        <w:br/>
        <w:t xml:space="preserve"> "color": "none"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"enabled": true,</w:t>
      </w:r>
      <w:r>
        <w:rPr>
          <w:rFonts w:ascii="Courier New" w:hAnsi="Courier New"/>
          <w:sz w:val="17"/>
        </w:rPr>
        <w:br/>
        <w:t xml:space="preserve"> "representation_type": "enum",</w:t>
      </w:r>
      <w:r>
        <w:rPr>
          <w:rFonts w:ascii="Courier New" w:hAnsi="Courier New"/>
          <w:sz w:val="17"/>
        </w:rPr>
        <w:br/>
        <w:t xml:space="preserve"> "id_prefix": "CF",</w:t>
      </w:r>
      <w:r>
        <w:rPr>
          <w:rFonts w:ascii="Courier New" w:hAnsi="Courier New"/>
          <w:sz w:val="17"/>
        </w:rPr>
        <w:br/>
        <w:t xml:space="preserve"> "input_restrictions": [],</w:t>
      </w:r>
      <w:r>
        <w:rPr>
          <w:rFonts w:ascii="Courier New" w:hAnsi="Courier New"/>
          <w:sz w:val="17"/>
        </w:rPr>
        <w:br/>
        <w:t xml:space="preserve"> "is_formula_field": false,</w:t>
      </w:r>
      <w:r>
        <w:rPr>
          <w:rFonts w:ascii="Courier New" w:hAnsi="Courier New"/>
          <w:sz w:val="17"/>
        </w:rPr>
        <w:br/>
        <w:t xml:space="preserve"> "date_value": {</w:t>
      </w:r>
      <w:r>
        <w:rPr>
          <w:rFonts w:ascii="Courier New" w:hAnsi="Courier New"/>
          <w:sz w:val="17"/>
        </w:rPr>
        <w:br/>
        <w:t xml:space="preserve"> "date": null,</w:t>
      </w:r>
      <w:r>
        <w:rPr>
          <w:rFonts w:ascii="Courier New" w:hAnsi="Courier New"/>
          <w:sz w:val="17"/>
        </w:rPr>
        <w:br/>
        <w:t xml:space="preserve"> "date_time": null</w:t>
      </w:r>
      <w:r>
        <w:rPr>
          <w:rFonts w:ascii="Courier New" w:hAnsi="Courier New"/>
          <w:sz w:val="17"/>
        </w:rPr>
        <w:br/>
        <w:t xml:space="preserve"> },</w:t>
      </w:r>
      <w:r>
        <w:rPr>
          <w:rFonts w:ascii="Courier New" w:hAnsi="Courier New"/>
          <w:sz w:val="17"/>
        </w:rPr>
        <w:br/>
        <w:t xml:space="preserve"> "enum_value": {</w:t>
      </w:r>
      <w:r>
        <w:rPr>
          <w:rFonts w:ascii="Courier New" w:hAnsi="Courier New"/>
          <w:sz w:val="17"/>
        </w:rPr>
        <w:br/>
        <w:t xml:space="preserve"> "gid": "888",</w:t>
      </w:r>
      <w:r>
        <w:rPr>
          <w:rFonts w:ascii="Courier New" w:hAnsi="Courier New"/>
          <w:sz w:val="17"/>
        </w:rPr>
        <w:br/>
        <w:t xml:space="preserve"> "resource_type": "enum_option",</w:t>
      </w:r>
      <w:r>
        <w:rPr>
          <w:rFonts w:ascii="Courier New" w:hAnsi="Courier New"/>
          <w:sz w:val="17"/>
        </w:rPr>
        <w:br/>
        <w:t xml:space="preserve"> "name": "NA",</w:t>
      </w:r>
      <w:r>
        <w:rPr>
          <w:rFonts w:ascii="Courier New" w:hAnsi="Courier New"/>
          <w:sz w:val="17"/>
        </w:rPr>
        <w:br/>
        <w:t xml:space="preserve"> "enabled": true,</w:t>
      </w:r>
      <w:r>
        <w:rPr>
          <w:rFonts w:ascii="Courier New" w:hAnsi="Courier New"/>
          <w:sz w:val="17"/>
        </w:rPr>
        <w:br/>
        <w:t xml:space="preserve"> "color": "none"</w:t>
      </w:r>
      <w:r>
        <w:rPr>
          <w:rFonts w:ascii="Courier New" w:hAnsi="Courier New"/>
          <w:sz w:val="17"/>
        </w:rPr>
        <w:br/>
        <w:t xml:space="preserve"> },</w:t>
      </w:r>
      <w:r>
        <w:rPr>
          <w:rFonts w:ascii="Courier New" w:hAnsi="Courier New"/>
          <w:sz w:val="17"/>
        </w:rPr>
        <w:br/>
        <w:t xml:space="preserve"> "multi_enum_values": [],</w:t>
      </w:r>
      <w:r>
        <w:rPr>
          <w:rFonts w:ascii="Courier New" w:hAnsi="Courier New"/>
          <w:sz w:val="17"/>
        </w:rPr>
        <w:br/>
        <w:t xml:space="preserve"> "number_value": null,</w:t>
      </w:r>
      <w:r>
        <w:rPr>
          <w:rFonts w:ascii="Courier New" w:hAnsi="Courier New"/>
          <w:sz w:val="17"/>
        </w:rPr>
        <w:br/>
        <w:t xml:space="preserve"> "text_value": null,</w:t>
      </w:r>
      <w:r>
        <w:rPr>
          <w:rFonts w:ascii="Courier New" w:hAnsi="Courier New"/>
          <w:sz w:val="17"/>
        </w:rPr>
        <w:br/>
        <w:t xml:space="preserve"> "display_value": "NA"</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"custom_field_settings": []</w:t>
      </w:r>
      <w:r>
        <w:rPr>
          <w:rFonts w:ascii="Courier New" w:hAnsi="Courier New"/>
          <w:sz w:val="17"/>
        </w:rPr>
        <w:br/>
        <w:t xml:space="preserve"> }</w:t>
      </w:r>
      <w:r>
        <w:rPr>
          <w:rFonts w:ascii="Courier New" w:hAnsi="Courier New"/>
          <w:sz w:val="17"/>
        </w:rPr>
        <w:br/>
        <w:t>}</w:t>
      </w:r>
    </w:p>
    <w:p w14:paraId="720D56D3" w14:textId="77777777" w:rsidR="008F1BCA" w:rsidRDefault="00000000">
      <w:pPr>
        <w:pStyle w:val="Heading3"/>
      </w:pPr>
      <w:r>
        <w:t>Error Response (400 Client Error)</w:t>
      </w:r>
    </w:p>
    <w:p w14:paraId="04C8CB66" w14:textId="77777777" w:rsidR="008F1BCA" w:rsidRDefault="00000000">
      <w:r>
        <w:rPr>
          <w:b/>
          <w:color w:val="666666"/>
          <w:sz w:val="16"/>
        </w:rPr>
        <w:t>[json]</w:t>
      </w:r>
    </w:p>
    <w:p w14:paraId="262FCD84"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r>
      <w:r>
        <w:rPr>
          <w:rFonts w:ascii="Courier New" w:hAnsi="Courier New"/>
          <w:sz w:val="17"/>
        </w:rPr>
        <w:lastRenderedPageBreak/>
        <w:t xml:space="preserve"> }</w:t>
      </w:r>
      <w:r>
        <w:rPr>
          <w:rFonts w:ascii="Courier New" w:hAnsi="Courier New"/>
          <w:sz w:val="17"/>
        </w:rPr>
        <w:br/>
        <w:t xml:space="preserve"> ]</w:t>
      </w:r>
      <w:r>
        <w:rPr>
          <w:rFonts w:ascii="Courier New" w:hAnsi="Courier New"/>
          <w:sz w:val="17"/>
        </w:rPr>
        <w:br/>
        <w:t>}</w:t>
      </w:r>
    </w:p>
    <w:p w14:paraId="12EC030B" w14:textId="77777777" w:rsidR="008F1BCA" w:rsidRDefault="00000000">
      <w:pPr>
        <w:pStyle w:val="Heading3"/>
      </w:pPr>
      <w:r>
        <w:t>Error Response (401 Client Error)</w:t>
      </w:r>
    </w:p>
    <w:p w14:paraId="033D786B" w14:textId="77777777" w:rsidR="008F1BCA" w:rsidRDefault="00000000">
      <w:pPr>
        <w:pStyle w:val="Heading3"/>
      </w:pPr>
      <w:r>
        <w:t>Error Response (402 Client Error)</w:t>
      </w:r>
    </w:p>
    <w:p w14:paraId="684155EB" w14:textId="77777777" w:rsidR="008F1BCA" w:rsidRDefault="00000000">
      <w:pPr>
        <w:pStyle w:val="Heading3"/>
      </w:pPr>
      <w:r>
        <w:t>Error Response (403 Client Error)</w:t>
      </w:r>
    </w:p>
    <w:p w14:paraId="2D8A094B" w14:textId="77777777" w:rsidR="008F1BCA" w:rsidRDefault="00000000">
      <w:pPr>
        <w:pStyle w:val="Heading3"/>
      </w:pPr>
      <w:r>
        <w:t>Error Response (404 Client Error)</w:t>
      </w:r>
    </w:p>
    <w:p w14:paraId="23934276" w14:textId="77777777" w:rsidR="008F1BCA" w:rsidRDefault="00000000">
      <w:pPr>
        <w:pStyle w:val="Heading3"/>
      </w:pPr>
      <w:r>
        <w:t>Error Response (500 Server Error)</w:t>
      </w:r>
    </w:p>
    <w:p w14:paraId="636975E4"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4478"/>
        <w:gridCol w:w="1298"/>
        <w:gridCol w:w="3080"/>
      </w:tblGrid>
      <w:tr w:rsidR="008F1BCA" w14:paraId="78BEFB5E"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DCA18A" w14:textId="77777777" w:rsidR="008F1BCA" w:rsidRDefault="00000000">
            <w:r>
              <w:t>Field</w:t>
            </w:r>
          </w:p>
        </w:tc>
        <w:tc>
          <w:tcPr>
            <w:tcW w:w="2880" w:type="dxa"/>
          </w:tcPr>
          <w:p w14:paraId="2E2E12AF"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88F9E77"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DD49AB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BE3192" w14:textId="77777777" w:rsidR="008F1BCA" w:rsidRDefault="00000000">
            <w:r>
              <w:t>data</w:t>
            </w:r>
          </w:p>
        </w:tc>
        <w:tc>
          <w:tcPr>
            <w:tcW w:w="2880" w:type="dxa"/>
          </w:tcPr>
          <w:p w14:paraId="08808196"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4F81F46"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updated goal record.</w:t>
            </w:r>
          </w:p>
        </w:tc>
      </w:tr>
      <w:tr w:rsidR="008F1BCA" w14:paraId="6FDD103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4059F6" w14:textId="77777777" w:rsidR="008F1BCA" w:rsidRDefault="00000000">
            <w:r>
              <w:t>data.gid</w:t>
            </w:r>
          </w:p>
        </w:tc>
        <w:tc>
          <w:tcPr>
            <w:tcW w:w="2880" w:type="dxa"/>
          </w:tcPr>
          <w:p w14:paraId="1FC8196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A83082A"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w:t>
            </w:r>
          </w:p>
        </w:tc>
      </w:tr>
      <w:tr w:rsidR="008F1BCA" w14:paraId="0214649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C50453" w14:textId="77777777" w:rsidR="008F1BCA" w:rsidRDefault="00000000">
            <w:r>
              <w:t>data.resource_type</w:t>
            </w:r>
          </w:p>
        </w:tc>
        <w:tc>
          <w:tcPr>
            <w:tcW w:w="2880" w:type="dxa"/>
          </w:tcPr>
          <w:p w14:paraId="3743A9E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9DA2D9B"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627E44F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646B38" w14:textId="77777777" w:rsidR="008F1BCA" w:rsidRDefault="00000000">
            <w:r>
              <w:t>data.name</w:t>
            </w:r>
          </w:p>
        </w:tc>
        <w:tc>
          <w:tcPr>
            <w:tcW w:w="2880" w:type="dxa"/>
          </w:tcPr>
          <w:p w14:paraId="1E72262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C2F6D3C"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name of the goal.</w:t>
            </w:r>
          </w:p>
        </w:tc>
      </w:tr>
      <w:tr w:rsidR="008F1BCA" w14:paraId="7E7560A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281A49" w14:textId="77777777" w:rsidR="008F1BCA" w:rsidRDefault="00000000">
            <w:r>
              <w:t>data.html_notes</w:t>
            </w:r>
          </w:p>
        </w:tc>
        <w:tc>
          <w:tcPr>
            <w:tcW w:w="2880" w:type="dxa"/>
          </w:tcPr>
          <w:p w14:paraId="1A852D9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2332093"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notes of the goal with formatting as HTML.</w:t>
            </w:r>
          </w:p>
        </w:tc>
      </w:tr>
      <w:tr w:rsidR="008F1BCA" w14:paraId="3728AB1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099174" w14:textId="77777777" w:rsidR="008F1BCA" w:rsidRDefault="00000000">
            <w:r>
              <w:t>data.notes</w:t>
            </w:r>
          </w:p>
        </w:tc>
        <w:tc>
          <w:tcPr>
            <w:tcW w:w="2880" w:type="dxa"/>
          </w:tcPr>
          <w:p w14:paraId="221DF51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25161FA" w14:textId="77777777" w:rsidR="008F1BCA" w:rsidRDefault="00000000">
            <w:pPr>
              <w:cnfStyle w:val="000000010000" w:firstRow="0" w:lastRow="0" w:firstColumn="0" w:lastColumn="0" w:oddVBand="0" w:evenVBand="0" w:oddHBand="0" w:evenHBand="1" w:firstRowFirstColumn="0" w:firstRowLastColumn="0" w:lastRowFirstColumn="0" w:lastRowLastColumn="0"/>
            </w:pPr>
            <w:r>
              <w:t>Free-form textual information associated with the goal.</w:t>
            </w:r>
          </w:p>
        </w:tc>
      </w:tr>
      <w:tr w:rsidR="008F1BCA" w14:paraId="07F994B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390B3E" w14:textId="77777777" w:rsidR="008F1BCA" w:rsidRDefault="00000000">
            <w:r>
              <w:t>data.due_on</w:t>
            </w:r>
          </w:p>
        </w:tc>
        <w:tc>
          <w:tcPr>
            <w:tcW w:w="2880" w:type="dxa"/>
          </w:tcPr>
          <w:p w14:paraId="5D711A9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7162796" w14:textId="77777777" w:rsidR="008F1BCA" w:rsidRDefault="00000000">
            <w:pPr>
              <w:cnfStyle w:val="000000100000" w:firstRow="0" w:lastRow="0" w:firstColumn="0" w:lastColumn="0" w:oddVBand="0" w:evenVBand="0" w:oddHBand="1" w:evenHBand="0" w:firstRowFirstColumn="0" w:firstRowLastColumn="0" w:lastRowFirstColumn="0" w:lastRowLastColumn="0"/>
            </w:pPr>
            <w:r>
              <w:t>Due date in YYYY-MM-DD format.</w:t>
            </w:r>
          </w:p>
        </w:tc>
      </w:tr>
      <w:tr w:rsidR="008F1BCA" w14:paraId="73703A4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C9ECB2" w14:textId="77777777" w:rsidR="008F1BCA" w:rsidRDefault="00000000">
            <w:r>
              <w:t>data.start_on</w:t>
            </w:r>
          </w:p>
        </w:tc>
        <w:tc>
          <w:tcPr>
            <w:tcW w:w="2880" w:type="dxa"/>
          </w:tcPr>
          <w:p w14:paraId="398A2A7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 | null</w:t>
            </w:r>
          </w:p>
        </w:tc>
        <w:tc>
          <w:tcPr>
            <w:tcW w:w="2880" w:type="dxa"/>
          </w:tcPr>
          <w:p w14:paraId="048B6A0D" w14:textId="77777777" w:rsidR="008F1BCA" w:rsidRDefault="00000000">
            <w:pPr>
              <w:cnfStyle w:val="000000010000" w:firstRow="0" w:lastRow="0" w:firstColumn="0" w:lastColumn="0" w:oddVBand="0" w:evenVBand="0" w:oddHBand="0" w:evenHBand="1" w:firstRowFirstColumn="0" w:firstRowLastColumn="0" w:lastRowFirstColumn="0" w:lastRowLastColumn="0"/>
            </w:pPr>
            <w:r>
              <w:t>Start date in YYYY-MM-DD format; cannot be set unless there is an accompanying due date.</w:t>
            </w:r>
          </w:p>
        </w:tc>
      </w:tr>
      <w:tr w:rsidR="008F1BCA" w14:paraId="12A2CF2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77BF08" w14:textId="77777777" w:rsidR="008F1BCA" w:rsidRDefault="00000000">
            <w:r>
              <w:t>data.is_workspace_level</w:t>
            </w:r>
          </w:p>
        </w:tc>
        <w:tc>
          <w:tcPr>
            <w:tcW w:w="2880" w:type="dxa"/>
          </w:tcPr>
          <w:p w14:paraId="13E873A5"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57A93D55"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Present only when the workspace is an organization.</w:t>
            </w:r>
          </w:p>
        </w:tc>
      </w:tr>
      <w:tr w:rsidR="008F1BCA" w14:paraId="3AC32A1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F1ECE1" w14:textId="77777777" w:rsidR="008F1BCA" w:rsidRDefault="00000000">
            <w:r>
              <w:t>data.liked</w:t>
            </w:r>
          </w:p>
        </w:tc>
        <w:tc>
          <w:tcPr>
            <w:tcW w:w="2880" w:type="dxa"/>
          </w:tcPr>
          <w:p w14:paraId="7E1921D1"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253343F7" w14:textId="77777777" w:rsidR="008F1BCA" w:rsidRDefault="00000000">
            <w:pPr>
              <w:cnfStyle w:val="000000010000" w:firstRow="0" w:lastRow="0" w:firstColumn="0" w:lastColumn="0" w:oddVBand="0" w:evenVBand="0" w:oddHBand="0" w:evenHBand="1" w:firstRowFirstColumn="0" w:firstRowLastColumn="0" w:lastRowFirstColumn="0" w:lastRowLastColumn="0"/>
            </w:pPr>
            <w:r>
              <w:t>true if the goal is liked by the authorized user.</w:t>
            </w:r>
          </w:p>
        </w:tc>
      </w:tr>
      <w:tr w:rsidR="008F1BCA" w14:paraId="0F26101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3228D0" w14:textId="77777777" w:rsidR="008F1BCA" w:rsidRDefault="00000000">
            <w:r>
              <w:t>data.likes</w:t>
            </w:r>
          </w:p>
        </w:tc>
        <w:tc>
          <w:tcPr>
            <w:tcW w:w="2880" w:type="dxa"/>
          </w:tcPr>
          <w:p w14:paraId="5B54B4D0"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5BA97623"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likes.</w:t>
            </w:r>
          </w:p>
        </w:tc>
      </w:tr>
      <w:tr w:rsidR="008F1BCA" w14:paraId="01849B7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44AB28" w14:textId="77777777" w:rsidR="008F1BCA" w:rsidRDefault="00000000">
            <w:r>
              <w:t>data.likes[].gid</w:t>
            </w:r>
          </w:p>
        </w:tc>
        <w:tc>
          <w:tcPr>
            <w:tcW w:w="2880" w:type="dxa"/>
          </w:tcPr>
          <w:p w14:paraId="5F67051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E3AD185" w14:textId="77777777" w:rsidR="008F1BCA" w:rsidRDefault="00000000">
            <w:pPr>
              <w:cnfStyle w:val="000000010000" w:firstRow="0" w:lastRow="0" w:firstColumn="0" w:lastColumn="0" w:oddVBand="0" w:evenVBand="0" w:oddHBand="0" w:evenHBand="1" w:firstRowFirstColumn="0" w:firstRowLastColumn="0" w:lastRowFirstColumn="0" w:lastRowLastColumn="0"/>
            </w:pPr>
            <w:r>
              <w:t>Like identifier.</w:t>
            </w:r>
          </w:p>
        </w:tc>
      </w:tr>
      <w:tr w:rsidR="008F1BCA" w14:paraId="5BC6890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4C9D90" w14:textId="77777777" w:rsidR="008F1BCA" w:rsidRDefault="00000000">
            <w:r>
              <w:t>data.likes[].user</w:t>
            </w:r>
          </w:p>
        </w:tc>
        <w:tc>
          <w:tcPr>
            <w:tcW w:w="2880" w:type="dxa"/>
          </w:tcPr>
          <w:p w14:paraId="314570C9"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50049B4C" w14:textId="77777777" w:rsidR="008F1BCA" w:rsidRDefault="00000000">
            <w:pPr>
              <w:cnfStyle w:val="000000100000" w:firstRow="0" w:lastRow="0" w:firstColumn="0" w:lastColumn="0" w:oddVBand="0" w:evenVBand="0" w:oddHBand="1" w:evenHBand="0" w:firstRowFirstColumn="0" w:firstRowLastColumn="0" w:lastRowFirstColumn="0" w:lastRowLastColumn="0"/>
            </w:pPr>
            <w:r>
              <w:t>A user (compact representation).</w:t>
            </w:r>
          </w:p>
        </w:tc>
      </w:tr>
      <w:tr w:rsidR="008F1BCA" w14:paraId="4EE88A9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82AF65" w14:textId="77777777" w:rsidR="008F1BCA" w:rsidRDefault="00000000">
            <w:r>
              <w:t>data.num_likes</w:t>
            </w:r>
          </w:p>
        </w:tc>
        <w:tc>
          <w:tcPr>
            <w:tcW w:w="2880" w:type="dxa"/>
          </w:tcPr>
          <w:p w14:paraId="328FB333"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4DDA6885" w14:textId="77777777" w:rsidR="008F1BCA" w:rsidRDefault="00000000">
            <w:pPr>
              <w:cnfStyle w:val="000000010000" w:firstRow="0" w:lastRow="0" w:firstColumn="0" w:lastColumn="0" w:oddVBand="0" w:evenVBand="0" w:oddHBand="0" w:evenHBand="1" w:firstRowFirstColumn="0" w:firstRowLastColumn="0" w:lastRowFirstColumn="0" w:lastRowLastColumn="0"/>
            </w:pPr>
            <w:r>
              <w:t>Number of likes.</w:t>
            </w:r>
          </w:p>
        </w:tc>
      </w:tr>
      <w:tr w:rsidR="008F1BCA" w14:paraId="0CB3D63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1A69C6" w14:textId="77777777" w:rsidR="008F1BCA" w:rsidRDefault="00000000">
            <w:r>
              <w:t>data.team</w:t>
            </w:r>
          </w:p>
        </w:tc>
        <w:tc>
          <w:tcPr>
            <w:tcW w:w="2880" w:type="dxa"/>
          </w:tcPr>
          <w:p w14:paraId="7258A85E"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E401D60" w14:textId="77777777" w:rsidR="008F1BCA" w:rsidRDefault="00000000">
            <w:pPr>
              <w:cnfStyle w:val="000000100000" w:firstRow="0" w:lastRow="0" w:firstColumn="0" w:lastColumn="0" w:oddVBand="0" w:evenVBand="0" w:oddHBand="1" w:evenHBand="0" w:firstRowFirstColumn="0" w:firstRowLastColumn="0" w:lastRowFirstColumn="0" w:lastRowLastColumn="0"/>
            </w:pPr>
            <w:r>
              <w:t>Team associated with the goal.</w:t>
            </w:r>
          </w:p>
        </w:tc>
      </w:tr>
      <w:tr w:rsidR="008F1BCA" w14:paraId="403E6F4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2D32B3" w14:textId="77777777" w:rsidR="008F1BCA" w:rsidRDefault="00000000">
            <w:r>
              <w:t>data.team.gid</w:t>
            </w:r>
          </w:p>
        </w:tc>
        <w:tc>
          <w:tcPr>
            <w:tcW w:w="2880" w:type="dxa"/>
          </w:tcPr>
          <w:p w14:paraId="62FEE48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790FCC8" w14:textId="77777777" w:rsidR="008F1BCA" w:rsidRDefault="00000000">
            <w:pPr>
              <w:cnfStyle w:val="000000010000" w:firstRow="0" w:lastRow="0" w:firstColumn="0" w:lastColumn="0" w:oddVBand="0" w:evenVBand="0" w:oddHBand="0" w:evenHBand="1" w:firstRowFirstColumn="0" w:firstRowLastColumn="0" w:lastRowFirstColumn="0" w:lastRowLastColumn="0"/>
            </w:pPr>
            <w:r>
              <w:t>Team gid.</w:t>
            </w:r>
          </w:p>
        </w:tc>
      </w:tr>
      <w:tr w:rsidR="008F1BCA" w14:paraId="6F61000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3FE2D7" w14:textId="77777777" w:rsidR="008F1BCA" w:rsidRDefault="00000000">
            <w:r>
              <w:t>data.team.resource_type</w:t>
            </w:r>
          </w:p>
        </w:tc>
        <w:tc>
          <w:tcPr>
            <w:tcW w:w="2880" w:type="dxa"/>
          </w:tcPr>
          <w:p w14:paraId="4BEE291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AAB7981" w14:textId="77777777" w:rsidR="008F1BCA" w:rsidRDefault="00000000">
            <w:pPr>
              <w:cnfStyle w:val="000000100000" w:firstRow="0" w:lastRow="0" w:firstColumn="0" w:lastColumn="0" w:oddVBand="0" w:evenVBand="0" w:oddHBand="1" w:evenHBand="0" w:firstRowFirstColumn="0" w:firstRowLastColumn="0" w:lastRowFirstColumn="0" w:lastRowLastColumn="0"/>
            </w:pPr>
            <w:r>
              <w:t>Team resource type.</w:t>
            </w:r>
          </w:p>
        </w:tc>
      </w:tr>
      <w:tr w:rsidR="008F1BCA" w14:paraId="5DFF20A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4B3F9E" w14:textId="77777777" w:rsidR="008F1BCA" w:rsidRDefault="00000000">
            <w:r>
              <w:t>data.team.name</w:t>
            </w:r>
          </w:p>
        </w:tc>
        <w:tc>
          <w:tcPr>
            <w:tcW w:w="2880" w:type="dxa"/>
          </w:tcPr>
          <w:p w14:paraId="1CD4956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2742D6B" w14:textId="77777777" w:rsidR="008F1BCA" w:rsidRDefault="00000000">
            <w:pPr>
              <w:cnfStyle w:val="000000010000" w:firstRow="0" w:lastRow="0" w:firstColumn="0" w:lastColumn="0" w:oddVBand="0" w:evenVBand="0" w:oddHBand="0" w:evenHBand="1" w:firstRowFirstColumn="0" w:firstRowLastColumn="0" w:lastRowFirstColumn="0" w:lastRowLastColumn="0"/>
            </w:pPr>
            <w:r>
              <w:t>Team name.</w:t>
            </w:r>
          </w:p>
        </w:tc>
      </w:tr>
      <w:tr w:rsidR="008F1BCA" w14:paraId="17AA941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94D57A" w14:textId="77777777" w:rsidR="008F1BCA" w:rsidRDefault="00000000">
            <w:r>
              <w:t>data.workspace</w:t>
            </w:r>
          </w:p>
        </w:tc>
        <w:tc>
          <w:tcPr>
            <w:tcW w:w="2880" w:type="dxa"/>
          </w:tcPr>
          <w:p w14:paraId="2BCE7A3F"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B347CF5" w14:textId="77777777" w:rsidR="008F1BCA" w:rsidRDefault="00000000">
            <w:pPr>
              <w:cnfStyle w:val="000000100000" w:firstRow="0" w:lastRow="0" w:firstColumn="0" w:lastColumn="0" w:oddVBand="0" w:evenVBand="0" w:oddHBand="1" w:evenHBand="0" w:firstRowFirstColumn="0" w:firstRowLastColumn="0" w:lastRowFirstColumn="0" w:lastRowLastColumn="0"/>
            </w:pPr>
            <w:r>
              <w:t>Workspace associated with the goal.</w:t>
            </w:r>
          </w:p>
        </w:tc>
      </w:tr>
      <w:tr w:rsidR="008F1BCA" w14:paraId="5736D4D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FF8B47" w14:textId="77777777" w:rsidR="008F1BCA" w:rsidRDefault="00000000">
            <w:r>
              <w:lastRenderedPageBreak/>
              <w:t>data.workspace.gid</w:t>
            </w:r>
          </w:p>
        </w:tc>
        <w:tc>
          <w:tcPr>
            <w:tcW w:w="2880" w:type="dxa"/>
          </w:tcPr>
          <w:p w14:paraId="378EC54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B326418" w14:textId="77777777" w:rsidR="008F1BCA" w:rsidRDefault="00000000">
            <w:pPr>
              <w:cnfStyle w:val="000000010000" w:firstRow="0" w:lastRow="0" w:firstColumn="0" w:lastColumn="0" w:oddVBand="0" w:evenVBand="0" w:oddHBand="0" w:evenHBand="1" w:firstRowFirstColumn="0" w:firstRowLastColumn="0" w:lastRowFirstColumn="0" w:lastRowLastColumn="0"/>
            </w:pPr>
            <w:r>
              <w:t>Workspace gid.</w:t>
            </w:r>
          </w:p>
        </w:tc>
      </w:tr>
      <w:tr w:rsidR="008F1BCA" w14:paraId="57EF022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913511" w14:textId="77777777" w:rsidR="008F1BCA" w:rsidRDefault="00000000">
            <w:r>
              <w:t>data.workspace.resource_type</w:t>
            </w:r>
          </w:p>
        </w:tc>
        <w:tc>
          <w:tcPr>
            <w:tcW w:w="2880" w:type="dxa"/>
          </w:tcPr>
          <w:p w14:paraId="76ADC70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3B87F0F" w14:textId="77777777" w:rsidR="008F1BCA" w:rsidRDefault="00000000">
            <w:pPr>
              <w:cnfStyle w:val="000000100000" w:firstRow="0" w:lastRow="0" w:firstColumn="0" w:lastColumn="0" w:oddVBand="0" w:evenVBand="0" w:oddHBand="1" w:evenHBand="0" w:firstRowFirstColumn="0" w:firstRowLastColumn="0" w:lastRowFirstColumn="0" w:lastRowLastColumn="0"/>
            </w:pPr>
            <w:r>
              <w:t>Workspace resource type.</w:t>
            </w:r>
          </w:p>
        </w:tc>
      </w:tr>
      <w:tr w:rsidR="008F1BCA" w14:paraId="329976C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3218EA" w14:textId="77777777" w:rsidR="008F1BCA" w:rsidRDefault="00000000">
            <w:r>
              <w:t>data.workspace.name</w:t>
            </w:r>
          </w:p>
        </w:tc>
        <w:tc>
          <w:tcPr>
            <w:tcW w:w="2880" w:type="dxa"/>
          </w:tcPr>
          <w:p w14:paraId="27F289D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E9E1BB3" w14:textId="77777777" w:rsidR="008F1BCA" w:rsidRDefault="00000000">
            <w:pPr>
              <w:cnfStyle w:val="000000010000" w:firstRow="0" w:lastRow="0" w:firstColumn="0" w:lastColumn="0" w:oddVBand="0" w:evenVBand="0" w:oddHBand="0" w:evenHBand="1" w:firstRowFirstColumn="0" w:firstRowLastColumn="0" w:lastRowFirstColumn="0" w:lastRowLastColumn="0"/>
            </w:pPr>
            <w:r>
              <w:t>Workspace name.</w:t>
            </w:r>
          </w:p>
        </w:tc>
      </w:tr>
      <w:tr w:rsidR="008F1BCA" w14:paraId="287F8BD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6E4E1D" w14:textId="77777777" w:rsidR="008F1BCA" w:rsidRDefault="00000000">
            <w:r>
              <w:t>data.followers</w:t>
            </w:r>
          </w:p>
        </w:tc>
        <w:tc>
          <w:tcPr>
            <w:tcW w:w="2880" w:type="dxa"/>
          </w:tcPr>
          <w:p w14:paraId="56B7939D"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5BA6C926" w14:textId="77777777" w:rsidR="008F1BCA" w:rsidRDefault="00000000">
            <w:pPr>
              <w:cnfStyle w:val="000000100000" w:firstRow="0" w:lastRow="0" w:firstColumn="0" w:lastColumn="0" w:oddVBand="0" w:evenVBand="0" w:oddHBand="1" w:evenHBand="0" w:firstRowFirstColumn="0" w:firstRowLastColumn="0" w:lastRowFirstColumn="0" w:lastRowLastColumn="0"/>
            </w:pPr>
            <w:r>
              <w:t>Users following the goal.</w:t>
            </w:r>
          </w:p>
        </w:tc>
      </w:tr>
      <w:tr w:rsidR="008F1BCA" w14:paraId="3A95F0C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24E3E4" w14:textId="77777777" w:rsidR="008F1BCA" w:rsidRDefault="00000000">
            <w:r>
              <w:t>data.followers[].gid</w:t>
            </w:r>
          </w:p>
        </w:tc>
        <w:tc>
          <w:tcPr>
            <w:tcW w:w="2880" w:type="dxa"/>
          </w:tcPr>
          <w:p w14:paraId="6247766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A96E9D8" w14:textId="77777777" w:rsidR="008F1BCA" w:rsidRDefault="00000000">
            <w:pPr>
              <w:cnfStyle w:val="000000010000" w:firstRow="0" w:lastRow="0" w:firstColumn="0" w:lastColumn="0" w:oddVBand="0" w:evenVBand="0" w:oddHBand="0" w:evenHBand="1" w:firstRowFirstColumn="0" w:firstRowLastColumn="0" w:lastRowFirstColumn="0" w:lastRowLastColumn="0"/>
            </w:pPr>
            <w:r>
              <w:t>User gid.</w:t>
            </w:r>
          </w:p>
        </w:tc>
      </w:tr>
      <w:tr w:rsidR="008F1BCA" w14:paraId="3573812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434FC0" w14:textId="77777777" w:rsidR="008F1BCA" w:rsidRDefault="00000000">
            <w:r>
              <w:t>data.followers[].resource_type</w:t>
            </w:r>
          </w:p>
        </w:tc>
        <w:tc>
          <w:tcPr>
            <w:tcW w:w="2880" w:type="dxa"/>
          </w:tcPr>
          <w:p w14:paraId="22572E7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59EBADE" w14:textId="77777777" w:rsidR="008F1BCA" w:rsidRDefault="00000000">
            <w:pPr>
              <w:cnfStyle w:val="000000100000" w:firstRow="0" w:lastRow="0" w:firstColumn="0" w:lastColumn="0" w:oddVBand="0" w:evenVBand="0" w:oddHBand="1" w:evenHBand="0" w:firstRowFirstColumn="0" w:firstRowLastColumn="0" w:lastRowFirstColumn="0" w:lastRowLastColumn="0"/>
            </w:pPr>
            <w:r>
              <w:t>Resource type (user).</w:t>
            </w:r>
          </w:p>
        </w:tc>
      </w:tr>
      <w:tr w:rsidR="008F1BCA" w14:paraId="78D5FE8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2DCED1" w14:textId="77777777" w:rsidR="008F1BCA" w:rsidRDefault="00000000">
            <w:r>
              <w:t>data.followers[].name</w:t>
            </w:r>
          </w:p>
        </w:tc>
        <w:tc>
          <w:tcPr>
            <w:tcW w:w="2880" w:type="dxa"/>
          </w:tcPr>
          <w:p w14:paraId="1763FD1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1F255E4" w14:textId="77777777" w:rsidR="008F1BCA" w:rsidRDefault="00000000">
            <w:pPr>
              <w:cnfStyle w:val="000000010000" w:firstRow="0" w:lastRow="0" w:firstColumn="0" w:lastColumn="0" w:oddVBand="0" w:evenVBand="0" w:oddHBand="0" w:evenHBand="1" w:firstRowFirstColumn="0" w:firstRowLastColumn="0" w:lastRowFirstColumn="0" w:lastRowLastColumn="0"/>
            </w:pPr>
            <w:r>
              <w:t>Read-only except when same user as requester. User’s name.</w:t>
            </w:r>
          </w:p>
        </w:tc>
      </w:tr>
      <w:tr w:rsidR="008F1BCA" w14:paraId="7366A4E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92F7EF" w14:textId="77777777" w:rsidR="008F1BCA" w:rsidRDefault="00000000">
            <w:r>
              <w:t>data.time_period</w:t>
            </w:r>
          </w:p>
        </w:tc>
        <w:tc>
          <w:tcPr>
            <w:tcW w:w="2880" w:type="dxa"/>
          </w:tcPr>
          <w:p w14:paraId="553E52C8"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52FA9D05" w14:textId="77777777" w:rsidR="008F1BCA" w:rsidRDefault="00000000">
            <w:pPr>
              <w:cnfStyle w:val="000000100000" w:firstRow="0" w:lastRow="0" w:firstColumn="0" w:lastColumn="0" w:oddVBand="0" w:evenVBand="0" w:oddHBand="1" w:evenHBand="0" w:firstRowFirstColumn="0" w:firstRowLastColumn="0" w:lastRowFirstColumn="0" w:lastRowLastColumn="0"/>
            </w:pPr>
            <w:r>
              <w:t>Time period for the goal.</w:t>
            </w:r>
          </w:p>
        </w:tc>
      </w:tr>
      <w:tr w:rsidR="008F1BCA" w14:paraId="5269EEE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D114D3" w14:textId="77777777" w:rsidR="008F1BCA" w:rsidRDefault="00000000">
            <w:r>
              <w:t>data.time_period.gid</w:t>
            </w:r>
          </w:p>
        </w:tc>
        <w:tc>
          <w:tcPr>
            <w:tcW w:w="2880" w:type="dxa"/>
          </w:tcPr>
          <w:p w14:paraId="4718B38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9AB0EF8" w14:textId="77777777" w:rsidR="008F1BCA" w:rsidRDefault="00000000">
            <w:pPr>
              <w:cnfStyle w:val="000000010000" w:firstRow="0" w:lastRow="0" w:firstColumn="0" w:lastColumn="0" w:oddVBand="0" w:evenVBand="0" w:oddHBand="0" w:evenHBand="1" w:firstRowFirstColumn="0" w:firstRowLastColumn="0" w:lastRowFirstColumn="0" w:lastRowLastColumn="0"/>
            </w:pPr>
            <w:r>
              <w:t>Time period gid.</w:t>
            </w:r>
          </w:p>
        </w:tc>
      </w:tr>
      <w:tr w:rsidR="008F1BCA" w14:paraId="5A1FBE0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FFC1BB" w14:textId="77777777" w:rsidR="008F1BCA" w:rsidRDefault="00000000">
            <w:r>
              <w:t>data.time_period.resource_type</w:t>
            </w:r>
          </w:p>
        </w:tc>
        <w:tc>
          <w:tcPr>
            <w:tcW w:w="2880" w:type="dxa"/>
          </w:tcPr>
          <w:p w14:paraId="22B7EF4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563A0E2" w14:textId="77777777" w:rsidR="008F1BCA" w:rsidRDefault="00000000">
            <w:pPr>
              <w:cnfStyle w:val="000000100000" w:firstRow="0" w:lastRow="0" w:firstColumn="0" w:lastColumn="0" w:oddVBand="0" w:evenVBand="0" w:oddHBand="1" w:evenHBand="0" w:firstRowFirstColumn="0" w:firstRowLastColumn="0" w:lastRowFirstColumn="0" w:lastRowLastColumn="0"/>
            </w:pPr>
            <w:r>
              <w:t>Time period resource type.</w:t>
            </w:r>
          </w:p>
        </w:tc>
      </w:tr>
      <w:tr w:rsidR="008F1BCA" w14:paraId="1D727BC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C976F9" w14:textId="77777777" w:rsidR="008F1BCA" w:rsidRDefault="00000000">
            <w:r>
              <w:t>data.time_period.end_on</w:t>
            </w:r>
          </w:p>
        </w:tc>
        <w:tc>
          <w:tcPr>
            <w:tcW w:w="2880" w:type="dxa"/>
          </w:tcPr>
          <w:p w14:paraId="61E5E7E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BFF5526" w14:textId="77777777" w:rsidR="008F1BCA" w:rsidRDefault="00000000">
            <w:pPr>
              <w:cnfStyle w:val="000000010000" w:firstRow="0" w:lastRow="0" w:firstColumn="0" w:lastColumn="0" w:oddVBand="0" w:evenVBand="0" w:oddHBand="0" w:evenHBand="1" w:firstRowFirstColumn="0" w:firstRowLastColumn="0" w:lastRowFirstColumn="0" w:lastRowLastColumn="0"/>
            </w:pPr>
            <w:r>
              <w:t>End date in YYYY-MM-DD.</w:t>
            </w:r>
          </w:p>
        </w:tc>
      </w:tr>
      <w:tr w:rsidR="008F1BCA" w14:paraId="4E7F54F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036D7D" w14:textId="77777777" w:rsidR="008F1BCA" w:rsidRDefault="00000000">
            <w:r>
              <w:t>data.time_period.start_on</w:t>
            </w:r>
          </w:p>
        </w:tc>
        <w:tc>
          <w:tcPr>
            <w:tcW w:w="2880" w:type="dxa"/>
          </w:tcPr>
          <w:p w14:paraId="3A8C395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0808BC8" w14:textId="77777777" w:rsidR="008F1BCA" w:rsidRDefault="00000000">
            <w:pPr>
              <w:cnfStyle w:val="000000100000" w:firstRow="0" w:lastRow="0" w:firstColumn="0" w:lastColumn="0" w:oddVBand="0" w:evenVBand="0" w:oddHBand="1" w:evenHBand="0" w:firstRowFirstColumn="0" w:firstRowLastColumn="0" w:lastRowFirstColumn="0" w:lastRowLastColumn="0"/>
            </w:pPr>
            <w:r>
              <w:t>Start date in YYYY-MM-DD.</w:t>
            </w:r>
          </w:p>
        </w:tc>
      </w:tr>
      <w:tr w:rsidR="008F1BCA" w14:paraId="7856A35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EA80DD" w14:textId="77777777" w:rsidR="008F1BCA" w:rsidRDefault="00000000">
            <w:r>
              <w:t>data.time_period.period</w:t>
            </w:r>
          </w:p>
        </w:tc>
        <w:tc>
          <w:tcPr>
            <w:tcW w:w="2880" w:type="dxa"/>
          </w:tcPr>
          <w:p w14:paraId="105E539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DB87469" w14:textId="77777777" w:rsidR="008F1BCA" w:rsidRDefault="00000000">
            <w:pPr>
              <w:cnfStyle w:val="000000010000" w:firstRow="0" w:lastRow="0" w:firstColumn="0" w:lastColumn="0" w:oddVBand="0" w:evenVBand="0" w:oddHBand="0" w:evenHBand="1" w:firstRowFirstColumn="0" w:firstRowLastColumn="0" w:lastRowFirstColumn="0" w:lastRowLastColumn="0"/>
            </w:pPr>
            <w:r>
              <w:t>One of FY, H1, H2, Q1, Q2, Q3, Q4.</w:t>
            </w:r>
          </w:p>
        </w:tc>
      </w:tr>
      <w:tr w:rsidR="008F1BCA" w14:paraId="4FB8782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C5B147" w14:textId="77777777" w:rsidR="008F1BCA" w:rsidRDefault="00000000">
            <w:r>
              <w:t>data.time_period.display_name</w:t>
            </w:r>
          </w:p>
        </w:tc>
        <w:tc>
          <w:tcPr>
            <w:tcW w:w="2880" w:type="dxa"/>
          </w:tcPr>
          <w:p w14:paraId="712EB4C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7D9204A" w14:textId="77777777" w:rsidR="008F1BCA" w:rsidRDefault="00000000">
            <w:pPr>
              <w:cnfStyle w:val="000000100000" w:firstRow="0" w:lastRow="0" w:firstColumn="0" w:lastColumn="0" w:oddVBand="0" w:evenVBand="0" w:oddHBand="1" w:evenHBand="0" w:firstRowFirstColumn="0" w:firstRowLastColumn="0" w:lastRowFirstColumn="0" w:lastRowLastColumn="0"/>
            </w:pPr>
            <w:r>
              <w:t>Display name for the period.</w:t>
            </w:r>
          </w:p>
        </w:tc>
      </w:tr>
      <w:tr w:rsidR="008F1BCA" w14:paraId="45CBD3A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E6054C" w14:textId="77777777" w:rsidR="008F1BCA" w:rsidRDefault="00000000">
            <w:r>
              <w:t>data.metric</w:t>
            </w:r>
          </w:p>
        </w:tc>
        <w:tc>
          <w:tcPr>
            <w:tcW w:w="2880" w:type="dxa"/>
          </w:tcPr>
          <w:p w14:paraId="7D6616FD"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508CD4C8" w14:textId="77777777" w:rsidR="008F1BCA" w:rsidRDefault="00000000">
            <w:pPr>
              <w:cnfStyle w:val="000000010000" w:firstRow="0" w:lastRow="0" w:firstColumn="0" w:lastColumn="0" w:oddVBand="0" w:evenVBand="0" w:oddHBand="0" w:evenHBand="1" w:firstRowFirstColumn="0" w:firstRowLastColumn="0" w:lastRowFirstColumn="0" w:lastRowLastColumn="0"/>
            </w:pPr>
            <w:r>
              <w:t>Goal metric.</w:t>
            </w:r>
          </w:p>
        </w:tc>
      </w:tr>
      <w:tr w:rsidR="008F1BCA" w14:paraId="1A8B8D5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835CB9" w14:textId="77777777" w:rsidR="008F1BCA" w:rsidRDefault="00000000">
            <w:r>
              <w:t>data.metric.resource_subtype</w:t>
            </w:r>
          </w:p>
        </w:tc>
        <w:tc>
          <w:tcPr>
            <w:tcW w:w="2880" w:type="dxa"/>
          </w:tcPr>
          <w:p w14:paraId="458901B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414BC60" w14:textId="77777777" w:rsidR="008F1BCA" w:rsidRDefault="00000000">
            <w:pPr>
              <w:cnfStyle w:val="000000100000" w:firstRow="0" w:lastRow="0" w:firstColumn="0" w:lastColumn="0" w:oddVBand="0" w:evenVBand="0" w:oddHBand="1" w:evenHBand="0" w:firstRowFirstColumn="0" w:firstRowLastColumn="0" w:lastRowFirstColumn="0" w:lastRowLastColumn="0"/>
            </w:pPr>
            <w:r>
              <w:t>Metric subtype (e.g., number).</w:t>
            </w:r>
          </w:p>
        </w:tc>
      </w:tr>
      <w:tr w:rsidR="008F1BCA" w14:paraId="259795E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BADE22" w14:textId="77777777" w:rsidR="008F1BCA" w:rsidRDefault="00000000">
            <w:r>
              <w:t>data.metric.precision</w:t>
            </w:r>
          </w:p>
        </w:tc>
        <w:tc>
          <w:tcPr>
            <w:tcW w:w="2880" w:type="dxa"/>
          </w:tcPr>
          <w:p w14:paraId="79E8A4C6"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6D064BD2"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For number metrics; must be between 0 and 6 inclusive.</w:t>
            </w:r>
          </w:p>
        </w:tc>
      </w:tr>
      <w:tr w:rsidR="008F1BCA" w14:paraId="4498397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5F6875" w14:textId="77777777" w:rsidR="008F1BCA" w:rsidRDefault="00000000">
            <w:r>
              <w:t>data.metric.unit</w:t>
            </w:r>
          </w:p>
        </w:tc>
        <w:tc>
          <w:tcPr>
            <w:tcW w:w="2880" w:type="dxa"/>
          </w:tcPr>
          <w:p w14:paraId="3E3735A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712501C" w14:textId="77777777" w:rsidR="008F1BCA" w:rsidRDefault="00000000">
            <w:pPr>
              <w:cnfStyle w:val="000000100000" w:firstRow="0" w:lastRow="0" w:firstColumn="0" w:lastColumn="0" w:oddVBand="0" w:evenVBand="0" w:oddHBand="1" w:evenHBand="0" w:firstRowFirstColumn="0" w:firstRowLastColumn="0" w:lastRowFirstColumn="0" w:lastRowLastColumn="0"/>
            </w:pPr>
            <w:r>
              <w:t>One of none, currency, percentage.</w:t>
            </w:r>
          </w:p>
        </w:tc>
      </w:tr>
      <w:tr w:rsidR="008F1BCA" w14:paraId="4A93022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E11DF0" w14:textId="77777777" w:rsidR="008F1BCA" w:rsidRDefault="00000000">
            <w:r>
              <w:t>data.metric.currency_code</w:t>
            </w:r>
          </w:p>
        </w:tc>
        <w:tc>
          <w:tcPr>
            <w:tcW w:w="2880" w:type="dxa"/>
          </w:tcPr>
          <w:p w14:paraId="3D46514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 | null</w:t>
            </w:r>
          </w:p>
        </w:tc>
        <w:tc>
          <w:tcPr>
            <w:tcW w:w="2880" w:type="dxa"/>
          </w:tcPr>
          <w:p w14:paraId="4DA83F58" w14:textId="77777777" w:rsidR="008F1BCA" w:rsidRDefault="00000000">
            <w:pPr>
              <w:cnfStyle w:val="000000010000" w:firstRow="0" w:lastRow="0" w:firstColumn="0" w:lastColumn="0" w:oddVBand="0" w:evenVBand="0" w:oddHBand="0" w:evenHBand="1" w:firstRowFirstColumn="0" w:firstRowLastColumn="0" w:lastRowFirstColumn="0" w:lastRowLastColumn="0"/>
            </w:pPr>
            <w:r>
              <w:t>ISO 4217 currency code; null unless unit is currency.</w:t>
            </w:r>
          </w:p>
        </w:tc>
      </w:tr>
      <w:tr w:rsidR="008F1BCA" w14:paraId="69FEB0D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C6CE04" w14:textId="77777777" w:rsidR="008F1BCA" w:rsidRDefault="00000000">
            <w:r>
              <w:t>data.metric.initial_number_value</w:t>
            </w:r>
          </w:p>
        </w:tc>
        <w:tc>
          <w:tcPr>
            <w:tcW w:w="2880" w:type="dxa"/>
          </w:tcPr>
          <w:p w14:paraId="59DA313D" w14:textId="77777777" w:rsidR="008F1BCA" w:rsidRDefault="00000000">
            <w:pPr>
              <w:cnfStyle w:val="000000100000" w:firstRow="0" w:lastRow="0" w:firstColumn="0" w:lastColumn="0" w:oddVBand="0" w:evenVBand="0" w:oddHBand="1" w:evenHBand="0" w:firstRowFirstColumn="0" w:firstRowLastColumn="0" w:lastRowFirstColumn="0" w:lastRowLastColumn="0"/>
            </w:pPr>
            <w:r>
              <w:t>number</w:t>
            </w:r>
          </w:p>
        </w:tc>
        <w:tc>
          <w:tcPr>
            <w:tcW w:w="2880" w:type="dxa"/>
          </w:tcPr>
          <w:p w14:paraId="229FDD6F" w14:textId="77777777" w:rsidR="008F1BCA" w:rsidRDefault="00000000">
            <w:pPr>
              <w:cnfStyle w:val="000000100000" w:firstRow="0" w:lastRow="0" w:firstColumn="0" w:lastColumn="0" w:oddVBand="0" w:evenVBand="0" w:oddHBand="1" w:evenHBand="0" w:firstRowFirstColumn="0" w:firstRowLastColumn="0" w:lastRowFirstColumn="0" w:lastRowLastColumn="0"/>
            </w:pPr>
            <w:r>
              <w:t>Start value for number metric.</w:t>
            </w:r>
          </w:p>
        </w:tc>
      </w:tr>
      <w:tr w:rsidR="008F1BCA" w14:paraId="50A8EEB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D3B0FA" w14:textId="77777777" w:rsidR="008F1BCA" w:rsidRDefault="00000000">
            <w:r>
              <w:t>data.metric.target_number_value</w:t>
            </w:r>
          </w:p>
        </w:tc>
        <w:tc>
          <w:tcPr>
            <w:tcW w:w="2880" w:type="dxa"/>
          </w:tcPr>
          <w:p w14:paraId="5639447B" w14:textId="77777777" w:rsidR="008F1BCA" w:rsidRDefault="00000000">
            <w:pPr>
              <w:cnfStyle w:val="000000010000" w:firstRow="0" w:lastRow="0" w:firstColumn="0" w:lastColumn="0" w:oddVBand="0" w:evenVBand="0" w:oddHBand="0" w:evenHBand="1" w:firstRowFirstColumn="0" w:firstRowLastColumn="0" w:lastRowFirstColumn="0" w:lastRowLastColumn="0"/>
            </w:pPr>
            <w:r>
              <w:t>number</w:t>
            </w:r>
          </w:p>
        </w:tc>
        <w:tc>
          <w:tcPr>
            <w:tcW w:w="2880" w:type="dxa"/>
          </w:tcPr>
          <w:p w14:paraId="6E04FE9E" w14:textId="77777777" w:rsidR="008F1BCA" w:rsidRDefault="00000000">
            <w:pPr>
              <w:cnfStyle w:val="000000010000" w:firstRow="0" w:lastRow="0" w:firstColumn="0" w:lastColumn="0" w:oddVBand="0" w:evenVBand="0" w:oddHBand="0" w:evenHBand="1" w:firstRowFirstColumn="0" w:firstRowLastColumn="0" w:lastRowFirstColumn="0" w:lastRowLastColumn="0"/>
            </w:pPr>
            <w:r>
              <w:t>End value for number metric; cannot equal initial_number_value.</w:t>
            </w:r>
          </w:p>
        </w:tc>
      </w:tr>
      <w:tr w:rsidR="008F1BCA" w14:paraId="7C4DD69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DB552B" w14:textId="77777777" w:rsidR="008F1BCA" w:rsidRDefault="00000000">
            <w:r>
              <w:t>data.metric.current_number_value</w:t>
            </w:r>
          </w:p>
        </w:tc>
        <w:tc>
          <w:tcPr>
            <w:tcW w:w="2880" w:type="dxa"/>
          </w:tcPr>
          <w:p w14:paraId="285F5FA3" w14:textId="77777777" w:rsidR="008F1BCA" w:rsidRDefault="00000000">
            <w:pPr>
              <w:cnfStyle w:val="000000100000" w:firstRow="0" w:lastRow="0" w:firstColumn="0" w:lastColumn="0" w:oddVBand="0" w:evenVBand="0" w:oddHBand="1" w:evenHBand="0" w:firstRowFirstColumn="0" w:firstRowLastColumn="0" w:lastRowFirstColumn="0" w:lastRowLastColumn="0"/>
            </w:pPr>
            <w:r>
              <w:t>number</w:t>
            </w:r>
          </w:p>
        </w:tc>
        <w:tc>
          <w:tcPr>
            <w:tcW w:w="2880" w:type="dxa"/>
          </w:tcPr>
          <w:p w14:paraId="6DE4C45B" w14:textId="77777777" w:rsidR="008F1BCA" w:rsidRDefault="00000000">
            <w:pPr>
              <w:cnfStyle w:val="000000100000" w:firstRow="0" w:lastRow="0" w:firstColumn="0" w:lastColumn="0" w:oddVBand="0" w:evenVBand="0" w:oddHBand="1" w:evenHBand="0" w:firstRowFirstColumn="0" w:firstRowLastColumn="0" w:lastRowFirstColumn="0" w:lastRowLastColumn="0"/>
            </w:pPr>
            <w:r>
              <w:t>Current value for number metric.</w:t>
            </w:r>
          </w:p>
        </w:tc>
      </w:tr>
      <w:tr w:rsidR="008F1BCA" w14:paraId="7894798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2E1853" w14:textId="77777777" w:rsidR="008F1BCA" w:rsidRDefault="00000000">
            <w:r>
              <w:t>data.metric.current_display_value</w:t>
            </w:r>
          </w:p>
        </w:tc>
        <w:tc>
          <w:tcPr>
            <w:tcW w:w="2880" w:type="dxa"/>
          </w:tcPr>
          <w:p w14:paraId="70680E4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2F8A9BC" w14:textId="77777777" w:rsidR="008F1BCA" w:rsidRDefault="00000000">
            <w:pPr>
              <w:cnfStyle w:val="000000010000" w:firstRow="0" w:lastRow="0" w:firstColumn="0" w:lastColumn="0" w:oddVBand="0" w:evenVBand="0" w:oddHBand="0" w:evenHBand="1" w:firstRowFirstColumn="0" w:firstRowLastColumn="0" w:lastRowFirstColumn="0" w:lastRowLastColumn="0"/>
            </w:pPr>
            <w:r>
              <w:t>Current value as a display string.</w:t>
            </w:r>
          </w:p>
        </w:tc>
      </w:tr>
      <w:tr w:rsidR="008F1BCA" w14:paraId="5BAC15C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06D68E" w14:textId="77777777" w:rsidR="008F1BCA" w:rsidRDefault="00000000">
            <w:r>
              <w:t>data.metric.progress_source</w:t>
            </w:r>
          </w:p>
        </w:tc>
        <w:tc>
          <w:tcPr>
            <w:tcW w:w="2880" w:type="dxa"/>
          </w:tcPr>
          <w:p w14:paraId="6861ED8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FE19209" w14:textId="77777777" w:rsidR="008F1BCA" w:rsidRDefault="00000000">
            <w:pPr>
              <w:cnfStyle w:val="000000100000" w:firstRow="0" w:lastRow="0" w:firstColumn="0" w:lastColumn="0" w:oddVBand="0" w:evenVBand="0" w:oddHBand="1" w:evenHBand="0" w:firstRowFirstColumn="0" w:firstRowLastColumn="0" w:lastRowFirstColumn="0" w:lastRowLastColumn="0"/>
            </w:pPr>
            <w:r>
              <w:t>One of manual, subgoal_progress, project_task_completion, project_milestone_completion, task_completion, external.</w:t>
            </w:r>
          </w:p>
        </w:tc>
      </w:tr>
      <w:tr w:rsidR="008F1BCA" w14:paraId="7E2EC9E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CC10BD" w14:textId="77777777" w:rsidR="008F1BCA" w:rsidRDefault="00000000">
            <w:r>
              <w:t>data.metric.is_custom_weight</w:t>
            </w:r>
          </w:p>
        </w:tc>
        <w:tc>
          <w:tcPr>
            <w:tcW w:w="2880" w:type="dxa"/>
          </w:tcPr>
          <w:p w14:paraId="76AB0B42"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1ADBD2B2"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Only relevant for certain progress_source values.</w:t>
            </w:r>
          </w:p>
        </w:tc>
      </w:tr>
      <w:tr w:rsidR="008F1BCA" w14:paraId="78533A5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04C1EA" w14:textId="77777777" w:rsidR="008F1BCA" w:rsidRDefault="00000000">
            <w:r>
              <w:t>data.metric.can_manage</w:t>
            </w:r>
          </w:p>
        </w:tc>
        <w:tc>
          <w:tcPr>
            <w:tcW w:w="2880" w:type="dxa"/>
          </w:tcPr>
          <w:p w14:paraId="259018EF"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24194405"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Only relevant when progress_source is external.</w:t>
            </w:r>
          </w:p>
        </w:tc>
      </w:tr>
      <w:tr w:rsidR="008F1BCA" w14:paraId="7B7C3FA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F15912" w14:textId="77777777" w:rsidR="008F1BCA" w:rsidRDefault="00000000">
            <w:r>
              <w:t>data.owner</w:t>
            </w:r>
          </w:p>
        </w:tc>
        <w:tc>
          <w:tcPr>
            <w:tcW w:w="2880" w:type="dxa"/>
          </w:tcPr>
          <w:p w14:paraId="64F2D5FD"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53082B91" w14:textId="77777777" w:rsidR="008F1BCA" w:rsidRDefault="00000000">
            <w:pPr>
              <w:cnfStyle w:val="000000010000" w:firstRow="0" w:lastRow="0" w:firstColumn="0" w:lastColumn="0" w:oddVBand="0" w:evenVBand="0" w:oddHBand="0" w:evenHBand="1" w:firstRowFirstColumn="0" w:firstRowLastColumn="0" w:lastRowFirstColumn="0" w:lastRowLastColumn="0"/>
            </w:pPr>
            <w:r>
              <w:t>Goal owner user object.</w:t>
            </w:r>
          </w:p>
        </w:tc>
      </w:tr>
      <w:tr w:rsidR="008F1BCA" w14:paraId="2DBCC33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A2CBAC" w14:textId="77777777" w:rsidR="008F1BCA" w:rsidRDefault="00000000">
            <w:r>
              <w:t>data.current_status_update</w:t>
            </w:r>
          </w:p>
        </w:tc>
        <w:tc>
          <w:tcPr>
            <w:tcW w:w="2880" w:type="dxa"/>
          </w:tcPr>
          <w:p w14:paraId="486C75CD"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03F01E08" w14:textId="77777777" w:rsidR="008F1BCA" w:rsidRDefault="00000000">
            <w:pPr>
              <w:cnfStyle w:val="000000100000" w:firstRow="0" w:lastRow="0" w:firstColumn="0" w:lastColumn="0" w:oddVBand="0" w:evenVBand="0" w:oddHBand="1" w:evenHBand="0" w:firstRowFirstColumn="0" w:firstRowLastColumn="0" w:lastRowFirstColumn="0" w:lastRowLastColumn="0"/>
            </w:pPr>
            <w:r>
              <w:t>Current status update object.</w:t>
            </w:r>
          </w:p>
        </w:tc>
      </w:tr>
      <w:tr w:rsidR="008F1BCA" w14:paraId="324BF5D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9AED0D" w14:textId="77777777" w:rsidR="008F1BCA" w:rsidRDefault="00000000">
            <w:r>
              <w:lastRenderedPageBreak/>
              <w:t>data.current_status_update.title</w:t>
            </w:r>
          </w:p>
        </w:tc>
        <w:tc>
          <w:tcPr>
            <w:tcW w:w="2880" w:type="dxa"/>
          </w:tcPr>
          <w:p w14:paraId="7B84E92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4F190C7" w14:textId="77777777" w:rsidR="008F1BCA" w:rsidRDefault="00000000">
            <w:pPr>
              <w:cnfStyle w:val="000000010000" w:firstRow="0" w:lastRow="0" w:firstColumn="0" w:lastColumn="0" w:oddVBand="0" w:evenVBand="0" w:oddHBand="0" w:evenHBand="1" w:firstRowFirstColumn="0" w:firstRowLastColumn="0" w:lastRowFirstColumn="0" w:lastRowLastColumn="0"/>
            </w:pPr>
            <w:r>
              <w:t>Title of the status update.</w:t>
            </w:r>
          </w:p>
        </w:tc>
      </w:tr>
      <w:tr w:rsidR="008F1BCA" w14:paraId="5B48297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2300E3" w14:textId="77777777" w:rsidR="008F1BCA" w:rsidRDefault="00000000">
            <w:r>
              <w:t>data.current_status_update.resource_subtype</w:t>
            </w:r>
          </w:p>
        </w:tc>
        <w:tc>
          <w:tcPr>
            <w:tcW w:w="2880" w:type="dxa"/>
          </w:tcPr>
          <w:p w14:paraId="04E5DEC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19F673C" w14:textId="77777777" w:rsidR="008F1BCA" w:rsidRDefault="00000000">
            <w:pPr>
              <w:cnfStyle w:val="000000100000" w:firstRow="0" w:lastRow="0" w:firstColumn="0" w:lastColumn="0" w:oddVBand="0" w:evenVBand="0" w:oddHBand="1" w:evenHBand="0" w:firstRowFirstColumn="0" w:firstRowLastColumn="0" w:lastRowFirstColumn="0" w:lastRowLastColumn="0"/>
            </w:pPr>
            <w:r>
              <w:t>One of project_status_update, portfolio_status_update, goal_status_update.</w:t>
            </w:r>
          </w:p>
        </w:tc>
      </w:tr>
      <w:tr w:rsidR="008F1BCA" w14:paraId="5C02A7C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6B6457" w14:textId="77777777" w:rsidR="008F1BCA" w:rsidRDefault="00000000">
            <w:r>
              <w:t>data.status</w:t>
            </w:r>
          </w:p>
        </w:tc>
        <w:tc>
          <w:tcPr>
            <w:tcW w:w="2880" w:type="dxa"/>
          </w:tcPr>
          <w:p w14:paraId="04F5460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08D6904" w14:textId="77777777" w:rsidR="008F1BCA" w:rsidRDefault="00000000">
            <w:pPr>
              <w:cnfStyle w:val="000000010000" w:firstRow="0" w:lastRow="0" w:firstColumn="0" w:lastColumn="0" w:oddVBand="0" w:evenVBand="0" w:oddHBand="0" w:evenHBand="1" w:firstRowFirstColumn="0" w:firstRowLastColumn="0" w:lastRowFirstColumn="0" w:lastRowLastColumn="0"/>
            </w:pPr>
            <w:r>
              <w:t>When open: green, yellow, red. When closed: missed, achieved, partial, dropped.</w:t>
            </w:r>
          </w:p>
        </w:tc>
      </w:tr>
      <w:tr w:rsidR="008F1BCA" w14:paraId="5CA6F64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EC4C25" w14:textId="77777777" w:rsidR="008F1BCA" w:rsidRDefault="00000000">
            <w:r>
              <w:t>data.custom_fields</w:t>
            </w:r>
          </w:p>
        </w:tc>
        <w:tc>
          <w:tcPr>
            <w:tcW w:w="2880" w:type="dxa"/>
          </w:tcPr>
          <w:p w14:paraId="40321E21"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5DBAA709" w14:textId="77777777" w:rsidR="008F1BCA" w:rsidRDefault="00000000">
            <w:pPr>
              <w:cnfStyle w:val="000000100000" w:firstRow="0" w:lastRow="0" w:firstColumn="0" w:lastColumn="0" w:oddVBand="0" w:evenVBand="0" w:oddHBand="1" w:evenHBand="0" w:firstRowFirstColumn="0" w:firstRowLastColumn="0" w:lastRowFirstColumn="0" w:lastRowLastColumn="0"/>
            </w:pPr>
            <w:r>
              <w:t>Custom fields on the goal.</w:t>
            </w:r>
          </w:p>
        </w:tc>
      </w:tr>
      <w:tr w:rsidR="008F1BCA" w14:paraId="365CA3B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442013" w14:textId="77777777" w:rsidR="008F1BCA" w:rsidRDefault="00000000">
            <w:r>
              <w:t>data.custom_field_settings</w:t>
            </w:r>
          </w:p>
        </w:tc>
        <w:tc>
          <w:tcPr>
            <w:tcW w:w="2880" w:type="dxa"/>
          </w:tcPr>
          <w:p w14:paraId="2C8F378B"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0D52A3A5" w14:textId="77777777" w:rsidR="008F1BCA" w:rsidRDefault="00000000">
            <w:pPr>
              <w:cnfStyle w:val="000000010000" w:firstRow="0" w:lastRow="0" w:firstColumn="0" w:lastColumn="0" w:oddVBand="0" w:evenVBand="0" w:oddHBand="0" w:evenHBand="1" w:firstRowFirstColumn="0" w:firstRowLastColumn="0" w:lastRowFirstColumn="0" w:lastRowLastColumn="0"/>
            </w:pPr>
            <w:r>
              <w:t>Custom field settings (includes project, parent, custom_field, etc.).</w:t>
            </w:r>
          </w:p>
        </w:tc>
      </w:tr>
    </w:tbl>
    <w:p w14:paraId="1B028FB6" w14:textId="77777777" w:rsidR="008F1BCA" w:rsidRDefault="008F1BCA"/>
    <w:p w14:paraId="4C4FEADF" w14:textId="77777777" w:rsidR="008F1BCA" w:rsidRDefault="00000000">
      <w:pPr>
        <w:pStyle w:val="Heading3"/>
      </w:pPr>
      <w:r>
        <w:t>Sample Request</w:t>
      </w:r>
    </w:p>
    <w:p w14:paraId="30F237DE" w14:textId="77777777" w:rsidR="008F1BCA" w:rsidRDefault="00000000">
      <w:r>
        <w:rPr>
          <w:b/>
          <w:color w:val="666666"/>
          <w:sz w:val="16"/>
        </w:rPr>
        <w:t>[bash]</w:t>
      </w:r>
    </w:p>
    <w:p w14:paraId="575604BB"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--url 'https://app.asana.com/api/1.0/goals/12345/removeFollowers'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"followers": ["me", "user@example.com", "987654321"]</w:t>
      </w:r>
      <w:r>
        <w:rPr>
          <w:rFonts w:ascii="Courier New" w:hAnsi="Courier New"/>
          <w:sz w:val="17"/>
        </w:rPr>
        <w:br/>
        <w:t xml:space="preserve">    }</w:t>
      </w:r>
      <w:r>
        <w:rPr>
          <w:rFonts w:ascii="Courier New" w:hAnsi="Courier New"/>
          <w:sz w:val="17"/>
        </w:rPr>
        <w:br/>
        <w:t xml:space="preserve">  }'</w:t>
      </w:r>
    </w:p>
    <w:p w14:paraId="1A0065E8" w14:textId="77777777" w:rsidR="008F1BCA" w:rsidRDefault="00000000">
      <w:pPr>
        <w:pStyle w:val="Heading3"/>
      </w:pPr>
      <w:r>
        <w:t>Example Usage</w:t>
      </w:r>
    </w:p>
    <w:p w14:paraId="1C52454F" w14:textId="77777777" w:rsidR="008F1BCA" w:rsidRDefault="00000000">
      <w:pPr>
        <w:pStyle w:val="Heading3"/>
      </w:pPr>
      <w:r>
        <w:t>Example 1: Remove the authenticated user ("me") from followers</w:t>
      </w:r>
    </w:p>
    <w:p w14:paraId="1B399AE1" w14:textId="77777777" w:rsidR="008F1BCA" w:rsidRDefault="00000000">
      <w:r>
        <w:rPr>
          <w:b/>
          <w:color w:val="666666"/>
          <w:sz w:val="16"/>
        </w:rPr>
        <w:t>[bash]</w:t>
      </w:r>
    </w:p>
    <w:p w14:paraId="0BF75F8A"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--url 'https://app.asana.com/api/1.0/goals/12345/removeFollowers'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"followers": ["me"]</w:t>
      </w:r>
      <w:r>
        <w:rPr>
          <w:rFonts w:ascii="Courier New" w:hAnsi="Courier New"/>
          <w:sz w:val="17"/>
        </w:rPr>
        <w:br/>
        <w:t xml:space="preserve">    }</w:t>
      </w:r>
      <w:r>
        <w:rPr>
          <w:rFonts w:ascii="Courier New" w:hAnsi="Courier New"/>
          <w:sz w:val="17"/>
        </w:rPr>
        <w:br/>
        <w:t xml:space="preserve">  }'</w:t>
      </w:r>
    </w:p>
    <w:p w14:paraId="2C18F4A5" w14:textId="77777777" w:rsidR="008F1BCA" w:rsidRDefault="00000000">
      <w:pPr>
        <w:pStyle w:val="Heading3"/>
      </w:pPr>
      <w:r>
        <w:t>Example 2: Remove followers and request additional fields via opt_fields</w:t>
      </w:r>
    </w:p>
    <w:p w14:paraId="546E2AAB" w14:textId="77777777" w:rsidR="008F1BCA" w:rsidRDefault="00000000">
      <w:r>
        <w:rPr>
          <w:b/>
          <w:color w:val="666666"/>
          <w:sz w:val="16"/>
        </w:rPr>
        <w:t>[bash]</w:t>
      </w:r>
    </w:p>
    <w:p w14:paraId="2167BBF6"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--url 'https://app.asana.com/api/1.0/goals/12345/removeFollowers?opt_fields=name,followers.name,workspace.name'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"followers": ["user@example.com"]</w:t>
      </w:r>
      <w:r>
        <w:rPr>
          <w:rFonts w:ascii="Courier New" w:hAnsi="Courier New"/>
          <w:sz w:val="17"/>
        </w:rPr>
        <w:br/>
        <w:t xml:space="preserve">    }</w:t>
      </w:r>
      <w:r>
        <w:rPr>
          <w:rFonts w:ascii="Courier New" w:hAnsi="Courier New"/>
          <w:sz w:val="17"/>
        </w:rPr>
        <w:br/>
        <w:t xml:space="preserve">  }'</w:t>
      </w:r>
    </w:p>
    <w:p w14:paraId="23A29E0B" w14:textId="77777777" w:rsidR="008F1BCA" w:rsidRDefault="00000000">
      <w:pPr>
        <w:pStyle w:val="Heading3"/>
      </w:pPr>
      <w:r>
        <w:lastRenderedPageBreak/>
        <w:t>Behavior</w:t>
      </w:r>
    </w:p>
    <w:p w14:paraId="3095BF06" w14:textId="77777777" w:rsidR="008F1BCA" w:rsidRDefault="00000000">
      <w:pPr>
        <w:pStyle w:val="ListBullet"/>
      </w:pPr>
      <w:r>
        <w:t>Validates goal_gid and the required request body (data.followers).</w:t>
      </w:r>
    </w:p>
    <w:p w14:paraId="7BCE1767" w14:textId="77777777" w:rsidR="008F1BCA" w:rsidRDefault="00000000">
      <w:pPr>
        <w:pStyle w:val="ListBullet"/>
      </w:pPr>
      <w:r>
        <w:t>Removes the specified users from the goal’s followers list.</w:t>
      </w:r>
    </w:p>
    <w:p w14:paraId="2C64BC89" w14:textId="77777777" w:rsidR="008F1BCA" w:rsidRDefault="00000000">
      <w:pPr>
        <w:pStyle w:val="ListBullet"/>
      </w:pPr>
      <w:r>
        <w:t>Returns the complete updated goal record (optionally expanded by opt_fields).</w:t>
      </w:r>
    </w:p>
    <w:p w14:paraId="2FA19FD3" w14:textId="77777777" w:rsidR="008F1BCA" w:rsidRDefault="00000000">
      <w:pPr>
        <w:pStyle w:val="Heading3"/>
      </w:pPr>
      <w:r>
        <w:t>Notes</w:t>
      </w:r>
    </w:p>
    <w:p w14:paraId="667D2323" w14:textId="77777777" w:rsidR="008F1BCA" w:rsidRDefault="00000000">
      <w:pPr>
        <w:pStyle w:val="ListBullet"/>
      </w:pPr>
      <w:r>
        <w:t>data.followers values may be "me", an email address, or a user gid.</w:t>
      </w:r>
    </w:p>
    <w:p w14:paraId="69B9EC79" w14:textId="77777777" w:rsidR="008F1BCA" w:rsidRDefault="00000000">
      <w:pPr>
        <w:pStyle w:val="ListBullet"/>
      </w:pPr>
      <w:r>
        <w:t>opt_fields is used to include fields that are not returned by default; it is provided as a comma-separated list.</w:t>
      </w:r>
    </w:p>
    <w:p w14:paraId="1CB1DA57" w14:textId="77777777" w:rsidR="008F1BCA" w:rsidRDefault="00000000">
      <w:pPr>
        <w:pStyle w:val="Heading3"/>
      </w:pPr>
      <w:r>
        <w:t>Error Handling</w:t>
      </w:r>
    </w:p>
    <w:p w14:paraId="6E120329" w14:textId="77777777" w:rsidR="008F1BCA" w:rsidRDefault="00000000">
      <w:pPr>
        <w:pStyle w:val="ListBullet"/>
      </w:pPr>
      <w:r>
        <w:t>400: Missing/malformed parameters (e.g., missing data.followers).</w:t>
      </w:r>
    </w:p>
    <w:p w14:paraId="441027A4" w14:textId="77777777" w:rsidR="008F1BCA" w:rsidRDefault="00000000">
      <w:pPr>
        <w:pStyle w:val="ListBullet"/>
      </w:pPr>
      <w:r>
        <w:t>401: No valid authentication token provided.</w:t>
      </w:r>
    </w:p>
    <w:p w14:paraId="3ACDA036" w14:textId="77777777" w:rsidR="008F1BCA" w:rsidRDefault="00000000">
      <w:pPr>
        <w:pStyle w:val="ListBullet"/>
      </w:pPr>
      <w:r>
        <w:t>402: Feature/object is above your premium level.</w:t>
      </w:r>
    </w:p>
    <w:p w14:paraId="7D880517" w14:textId="77777777" w:rsidR="008F1BCA" w:rsidRDefault="00000000">
      <w:pPr>
        <w:pStyle w:val="ListBullet"/>
      </w:pPr>
      <w:r>
        <w:t>403: Authenticated but lacking access to the goal or requested mutation.</w:t>
      </w:r>
    </w:p>
    <w:p w14:paraId="66383C83" w14:textId="77777777" w:rsidR="008F1BCA" w:rsidRDefault="00000000">
      <w:pPr>
        <w:pStyle w:val="ListBullet"/>
      </w:pPr>
      <w:r>
        <w:t>404: Unknown endpoint path/method or the specified goal does not exist.</w:t>
      </w:r>
    </w:p>
    <w:p w14:paraId="167662DB" w14:textId="77777777" w:rsidR="008F1BCA" w:rsidRDefault="00000000">
      <w:pPr>
        <w:pStyle w:val="ListBullet"/>
      </w:pPr>
      <w:r>
        <w:t>500: Asana server error; may include an error phrase for support.</w:t>
      </w:r>
    </w:p>
    <w:p w14:paraId="56BB294C" w14:textId="77777777" w:rsidR="008F1BCA" w:rsidRDefault="00000000">
      <w:pPr>
        <w:pStyle w:val="Heading3"/>
      </w:pPr>
      <w:r>
        <w:t>Related goals actions</w:t>
      </w:r>
    </w:p>
    <w:p w14:paraId="652C3C39" w14:textId="77777777" w:rsidR="008F1BCA" w:rsidRDefault="00000000">
      <w:pPr>
        <w:pStyle w:val="ListBullet"/>
      </w:pPr>
      <w:r>
        <w:t>[POST] Add a Supporting Relationship to a Goal — /goals/{{goalGid}}/addSupportingRelationship</w:t>
      </w:r>
    </w:p>
    <w:p w14:paraId="6D0F3AF5" w14:textId="77777777" w:rsidR="008F1BCA" w:rsidRDefault="00000000">
      <w:pPr>
        <w:pStyle w:val="ListBullet"/>
      </w:pPr>
      <w:r>
        <w:t>[POST] Remove a Goal’s Supporting Relationship — /goals/{{goalGid}}/removeSupportingRelationship</w:t>
      </w:r>
    </w:p>
    <w:p w14:paraId="7C55CA8D" w14:textId="77777777" w:rsidR="008F1BCA" w:rsidRDefault="00000000">
      <w:pPr>
        <w:pStyle w:val="ListBullet"/>
      </w:pPr>
      <w:r>
        <w:t>[POST] Add Followers to a Goal — /goals/{{goalGid}}/addFollowers</w:t>
      </w:r>
    </w:p>
    <w:p w14:paraId="024885AD" w14:textId="77777777" w:rsidR="008F1BCA" w:rsidRDefault="00000000">
      <w:pPr>
        <w:pStyle w:val="ListBullet"/>
      </w:pPr>
      <w:r>
        <w:t>[POST] Add a Custom Field to a Goal — /goals/{{goalGid}}/addCustomFieldSetting</w:t>
      </w:r>
    </w:p>
    <w:p w14:paraId="333CFA77" w14:textId="77777777" w:rsidR="008F1BCA" w:rsidRDefault="00000000">
      <w:pPr>
        <w:pStyle w:val="ListBullet"/>
      </w:pPr>
      <w:r>
        <w:t>[POST] Create a Goal — /goals</w:t>
      </w:r>
    </w:p>
    <w:p w14:paraId="45617F0C" w14:textId="77777777" w:rsidR="008F1BCA" w:rsidRDefault="00000000">
      <w:pPr>
        <w:pStyle w:val="ListBullet"/>
      </w:pPr>
      <w:r>
        <w:t>[POST] Create a Goal’s Metric — /goals/{{goalGid}}/setMetric</w:t>
      </w:r>
    </w:p>
    <w:p w14:paraId="4853DBB5" w14:textId="77777777" w:rsidR="008F1BCA" w:rsidRDefault="00000000">
      <w:r>
        <w:br w:type="page"/>
      </w:r>
    </w:p>
    <w:p w14:paraId="54207B41" w14:textId="77777777" w:rsidR="008F1BCA" w:rsidRDefault="00000000">
      <w:pPr>
        <w:pStyle w:val="Heading2"/>
      </w:pPr>
      <w:r>
        <w:lastRenderedPageBreak/>
        <w:t>211. [POST] Remove a Custom Field Setting from a Goal</w:t>
      </w:r>
    </w:p>
    <w:p w14:paraId="7D2557E8" w14:textId="77777777" w:rsidR="008F1BCA" w:rsidRDefault="00000000">
      <w:r>
        <w:rPr>
          <w:b/>
        </w:rPr>
        <w:t xml:space="preserve">Endpoint: </w:t>
      </w:r>
      <w:r>
        <w:rPr>
          <w:rFonts w:ascii="Courier New" w:hAnsi="Courier New"/>
          <w:sz w:val="18"/>
        </w:rPr>
        <w:t>/goals/{{goalGid}}/removeCustomFieldSetting</w:t>
      </w:r>
    </w:p>
    <w:p w14:paraId="1CAA63AF" w14:textId="77777777" w:rsidR="008F1BCA" w:rsidRDefault="00000000">
      <w:pPr>
        <w:pStyle w:val="Heading3"/>
      </w:pPr>
      <w:r>
        <w:t>Prerequisites</w:t>
      </w:r>
    </w:p>
    <w:p w14:paraId="4FBEE28D" w14:textId="77777777" w:rsidR="008F1BCA" w:rsidRDefault="00000000">
      <w:pPr>
        <w:pStyle w:val="ListBullet"/>
      </w:pPr>
      <w:r>
        <w:t>The caller must have permission to modify the specified goal</w:t>
      </w:r>
    </w:p>
    <w:p w14:paraId="69061AFB" w14:textId="77777777" w:rsidR="008F1BCA" w:rsidRDefault="00000000">
      <w:pPr>
        <w:pStyle w:val="ListBullet"/>
      </w:pPr>
      <w:r>
        <w:t>Required OAuth scope: goals:write</w:t>
      </w:r>
    </w:p>
    <w:p w14:paraId="2A45EE45" w14:textId="77777777" w:rsidR="008F1BCA" w:rsidRDefault="00000000">
      <w:pPr>
        <w:pStyle w:val="Heading3"/>
      </w:pPr>
      <w:r>
        <w:t>Method</w:t>
      </w:r>
    </w:p>
    <w:p w14:paraId="57D293CC" w14:textId="77777777" w:rsidR="008F1BCA" w:rsidRDefault="00000000">
      <w:r>
        <w:t>POST</w:t>
      </w:r>
    </w:p>
    <w:p w14:paraId="447CE4EE" w14:textId="77777777" w:rsidR="008F1BCA" w:rsidRDefault="00000000">
      <w:pPr>
        <w:pStyle w:val="Heading3"/>
      </w:pPr>
      <w:r>
        <w:t>URL</w:t>
      </w:r>
    </w:p>
    <w:p w14:paraId="066766EA" w14:textId="77777777" w:rsidR="008F1BCA" w:rsidRDefault="00000000">
      <w:r>
        <w:t>https://app.asana.com/api/1.0/goals/{{goal_gid}}/removeCustomFieldSetting</w:t>
      </w:r>
    </w:p>
    <w:p w14:paraId="47E3DA6D" w14:textId="77777777" w:rsidR="008F1BCA" w:rsidRDefault="00000000">
      <w:pPr>
        <w:pStyle w:val="Heading3"/>
      </w:pPr>
      <w:r>
        <w:t>Headers</w:t>
      </w:r>
    </w:p>
    <w:p w14:paraId="0B3F6304" w14:textId="77777777" w:rsidR="008F1BCA" w:rsidRDefault="00000000">
      <w:r>
        <w:rPr>
          <w:b/>
          <w:color w:val="666666"/>
          <w:sz w:val="16"/>
        </w:rPr>
        <w:t>[json]</w:t>
      </w:r>
    </w:p>
    <w:p w14:paraId="19C634A5"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63DE6D83" w14:textId="77777777" w:rsidR="008F1BCA" w:rsidRDefault="00000000">
      <w:pPr>
        <w:pStyle w:val="Heading3"/>
      </w:pPr>
      <w:r>
        <w:t>Description</w:t>
      </w:r>
    </w:p>
    <w:p w14:paraId="671C370B" w14:textId="77777777" w:rsidR="008F1BCA" w:rsidRDefault="00000000">
      <w:r>
        <w:t>Removes a custom field setting from a goal by specifying the custom field GID in the request body.</w:t>
      </w:r>
    </w:p>
    <w:p w14:paraId="407895E2" w14:textId="77777777" w:rsidR="008F1BCA" w:rsidRDefault="00000000">
      <w:pPr>
        <w:pStyle w:val="Heading3"/>
      </w:pPr>
      <w:r>
        <w:t>Enforcement Rules</w:t>
      </w:r>
    </w:p>
    <w:p w14:paraId="6D1AE6BA" w14:textId="77777777" w:rsidR="008F1BCA" w:rsidRDefault="00000000">
      <w:pPr>
        <w:pStyle w:val="ListBullet"/>
      </w:pPr>
      <w:r>
        <w:t>The goal_gid path parameter must always be present.</w:t>
      </w:r>
    </w:p>
    <w:p w14:paraId="3C124F6D" w14:textId="77777777" w:rsidR="008F1BCA" w:rsidRDefault="00000000">
      <w:pPr>
        <w:pStyle w:val="ListBullet"/>
      </w:pPr>
      <w:r>
        <w:t>If the user provides a goal_gid, use that value directly.</w:t>
      </w:r>
    </w:p>
    <w:p w14:paraId="257DEB21" w14:textId="77777777" w:rsidR="008F1BCA" w:rsidRDefault="00000000">
      <w:pPr>
        <w:pStyle w:val="ListBullet"/>
      </w:pPr>
      <w:r>
        <w:t>Do not call the API with a missing or empty goal_gid (e.g., avoid /goals//removeCustomFieldSetting).</w:t>
      </w:r>
    </w:p>
    <w:p w14:paraId="6AB2255B" w14:textId="77777777" w:rsidR="008F1BCA" w:rsidRDefault="00000000">
      <w:pPr>
        <w:pStyle w:val="ListBullet"/>
      </w:pPr>
      <w:r>
        <w:t>Always construct the path as /goals/{{goal_gid}}/removeCustomFieldSetting, where {{goal_gid}} is a non-empty string.</w:t>
      </w:r>
    </w:p>
    <w:p w14:paraId="4F500221" w14:textId="77777777" w:rsidR="008F1BCA" w:rsidRDefault="00000000">
      <w:pPr>
        <w:pStyle w:val="ListBullet"/>
      </w:pPr>
      <w:r>
        <w:t>When executing the action, ensure to send Path Parameters in the URL and not in the body.</w:t>
      </w:r>
    </w:p>
    <w:p w14:paraId="4B6E7F4F" w14:textId="77777777" w:rsidR="008F1BCA" w:rsidRDefault="00000000">
      <w:pPr>
        <w:pStyle w:val="ListBullet"/>
      </w:pPr>
      <w:r>
        <w:t>When executing the action, ensure to send Query Parameters in the URL as query parameters and not in the body.</w:t>
      </w:r>
    </w:p>
    <w:p w14:paraId="6916D2F0" w14:textId="77777777" w:rsidR="008F1BCA" w:rsidRDefault="00000000">
      <w:pPr>
        <w:pStyle w:val="Heading3"/>
      </w:pPr>
      <w:r>
        <w:t>Valid Examples</w:t>
      </w:r>
    </w:p>
    <w:p w14:paraId="2BA727D7" w14:textId="77777777" w:rsidR="008F1BCA" w:rsidRDefault="00000000">
      <w:r>
        <w:rPr>
          <w:b/>
          <w:color w:val="666666"/>
          <w:sz w:val="16"/>
        </w:rPr>
        <w:t>[http]</w:t>
      </w:r>
    </w:p>
    <w:p w14:paraId="46B0371A" w14:textId="77777777" w:rsidR="008F1BCA" w:rsidRDefault="00000000">
      <w:pPr>
        <w:shd w:val="clear" w:color="auto" w:fill="F2F2F2"/>
      </w:pPr>
      <w:r>
        <w:rPr>
          <w:rFonts w:ascii="Courier New" w:hAnsi="Courier New"/>
          <w:sz w:val="17"/>
        </w:rPr>
        <w:t>/goals/12345/removeCustomFieldSetting</w:t>
      </w:r>
    </w:p>
    <w:p w14:paraId="713EABAC" w14:textId="77777777" w:rsidR="008F1BCA" w:rsidRDefault="00000000">
      <w:pPr>
        <w:pStyle w:val="Heading3"/>
      </w:pPr>
      <w:r>
        <w:t>Invalid Examples</w:t>
      </w:r>
    </w:p>
    <w:p w14:paraId="0C4CCD6A" w14:textId="77777777" w:rsidR="008F1BCA" w:rsidRDefault="00000000">
      <w:r>
        <w:rPr>
          <w:b/>
          <w:color w:val="666666"/>
          <w:sz w:val="16"/>
        </w:rPr>
        <w:t>[http]</w:t>
      </w:r>
    </w:p>
    <w:p w14:paraId="79710C95" w14:textId="77777777" w:rsidR="008F1BCA" w:rsidRDefault="00000000">
      <w:pPr>
        <w:shd w:val="clear" w:color="auto" w:fill="F2F2F2"/>
      </w:pPr>
      <w:r>
        <w:rPr>
          <w:rFonts w:ascii="Courier New" w:hAnsi="Courier New"/>
          <w:sz w:val="17"/>
        </w:rPr>
        <w:t>/goals//removeCustomFieldSetting</w:t>
      </w:r>
      <w:r>
        <w:rPr>
          <w:rFonts w:ascii="Courier New" w:hAnsi="Courier New"/>
          <w:sz w:val="17"/>
        </w:rPr>
        <w:br/>
        <w:t>/goals/removeCustomFieldSetting</w:t>
      </w:r>
    </w:p>
    <w:p w14:paraId="00FCAF5D"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78DAD3C8"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E02061" w14:textId="77777777" w:rsidR="008F1BCA" w:rsidRDefault="00000000">
            <w:r>
              <w:t>Parameter</w:t>
            </w:r>
          </w:p>
        </w:tc>
        <w:tc>
          <w:tcPr>
            <w:tcW w:w="2880" w:type="dxa"/>
          </w:tcPr>
          <w:p w14:paraId="49471FC7"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89AE1F2"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F7F99B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FB9BCF" w14:textId="77777777" w:rsidR="008F1BCA" w:rsidRDefault="00000000">
            <w:r>
              <w:t>goal_gid</w:t>
            </w:r>
          </w:p>
        </w:tc>
        <w:tc>
          <w:tcPr>
            <w:tcW w:w="2880" w:type="dxa"/>
          </w:tcPr>
          <w:p w14:paraId="389553A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3B70675"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goal. Example: "12345"</w:t>
            </w:r>
          </w:p>
        </w:tc>
      </w:tr>
    </w:tbl>
    <w:p w14:paraId="4D38A179" w14:textId="77777777" w:rsidR="008F1BCA" w:rsidRDefault="008F1BCA"/>
    <w:p w14:paraId="10978E4E"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2B697439"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3AF6AB" w14:textId="77777777" w:rsidR="008F1BCA" w:rsidRDefault="00000000">
            <w:r>
              <w:t>Parameter</w:t>
            </w:r>
          </w:p>
        </w:tc>
        <w:tc>
          <w:tcPr>
            <w:tcW w:w="2880" w:type="dxa"/>
          </w:tcPr>
          <w:p w14:paraId="6E15B7AA"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233E1C7"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4EC541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9C7BE3" w14:textId="77777777" w:rsidR="008F1BCA" w:rsidRDefault="00000000">
            <w:r>
              <w:t>opt_pretty</w:t>
            </w:r>
          </w:p>
        </w:tc>
        <w:tc>
          <w:tcPr>
            <w:tcW w:w="2880" w:type="dxa"/>
          </w:tcPr>
          <w:p w14:paraId="19496A64"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30833746"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indentation/line breaks). Increases response size and latency; recommended only for debugging. Example: true</w:t>
            </w:r>
          </w:p>
        </w:tc>
      </w:tr>
    </w:tbl>
    <w:p w14:paraId="6961EFA2" w14:textId="77777777" w:rsidR="008F1BCA" w:rsidRDefault="008F1BCA"/>
    <w:p w14:paraId="6D33036C"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1D8A24D8"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1743D0" w14:textId="77777777" w:rsidR="008F1BCA" w:rsidRDefault="00000000">
            <w:r>
              <w:t>Parameter</w:t>
            </w:r>
          </w:p>
        </w:tc>
        <w:tc>
          <w:tcPr>
            <w:tcW w:w="2880" w:type="dxa"/>
          </w:tcPr>
          <w:p w14:paraId="6C916CE2"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20B10A4"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9B28F0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B42DF6" w14:textId="77777777" w:rsidR="008F1BCA" w:rsidRDefault="00000000">
            <w:r>
              <w:t>data.custom_field</w:t>
            </w:r>
          </w:p>
        </w:tc>
        <w:tc>
          <w:tcPr>
            <w:tcW w:w="2880" w:type="dxa"/>
          </w:tcPr>
          <w:p w14:paraId="365418C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346442F"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custom field to remove from the goal. (Note: scraped text says “portfolio”, but this endpoint is for goals.)</w:t>
            </w:r>
          </w:p>
        </w:tc>
      </w:tr>
    </w:tbl>
    <w:p w14:paraId="6225ABC0" w14:textId="77777777" w:rsidR="008F1BCA" w:rsidRDefault="008F1BCA"/>
    <w:p w14:paraId="5A3AC508" w14:textId="77777777" w:rsidR="008F1BCA" w:rsidRDefault="00000000">
      <w:pPr>
        <w:pStyle w:val="Heading3"/>
      </w:pPr>
      <w:r>
        <w:t>Response</w:t>
      </w:r>
    </w:p>
    <w:p w14:paraId="1BA5AD68" w14:textId="77777777" w:rsidR="008F1BCA" w:rsidRDefault="00000000">
      <w:pPr>
        <w:pStyle w:val="Heading3"/>
      </w:pPr>
      <w:r>
        <w:t>Success Response (200 OK)</w:t>
      </w:r>
    </w:p>
    <w:p w14:paraId="3DFA3F08" w14:textId="77777777" w:rsidR="008F1BCA" w:rsidRDefault="00000000">
      <w:r>
        <w:rPr>
          <w:b/>
          <w:color w:val="666666"/>
          <w:sz w:val="16"/>
        </w:rPr>
        <w:t>[json]</w:t>
      </w:r>
    </w:p>
    <w:p w14:paraId="4450DDFD"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w:t>
      </w:r>
    </w:p>
    <w:p w14:paraId="6D6102B5" w14:textId="77777777" w:rsidR="008F1BCA" w:rsidRDefault="00000000">
      <w:pPr>
        <w:pStyle w:val="Heading3"/>
      </w:pPr>
      <w:r>
        <w:t>Error Response (400 Client Error)</w:t>
      </w:r>
    </w:p>
    <w:p w14:paraId="3DB1C4C1" w14:textId="77777777" w:rsidR="008F1BCA" w:rsidRDefault="00000000">
      <w:r>
        <w:rPr>
          <w:b/>
          <w:color w:val="666666"/>
          <w:sz w:val="16"/>
        </w:rPr>
        <w:t>[json]</w:t>
      </w:r>
    </w:p>
    <w:p w14:paraId="67D5E246"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356802F" w14:textId="77777777" w:rsidR="008F1BCA" w:rsidRDefault="00000000">
      <w:pPr>
        <w:pStyle w:val="Heading3"/>
      </w:pPr>
      <w:r>
        <w:lastRenderedPageBreak/>
        <w:t>Error Response (401 Client Error)</w:t>
      </w:r>
    </w:p>
    <w:p w14:paraId="78803C00" w14:textId="77777777" w:rsidR="008F1BCA" w:rsidRDefault="00000000">
      <w:pPr>
        <w:pStyle w:val="Heading3"/>
      </w:pPr>
      <w:r>
        <w:t>Error Response (403 Client Error)</w:t>
      </w:r>
    </w:p>
    <w:p w14:paraId="6A8ABD4A" w14:textId="77777777" w:rsidR="008F1BCA" w:rsidRDefault="00000000">
      <w:pPr>
        <w:pStyle w:val="Heading3"/>
      </w:pPr>
      <w:r>
        <w:t>Error Response (404 Client Error)</w:t>
      </w:r>
    </w:p>
    <w:p w14:paraId="678CB24C" w14:textId="77777777" w:rsidR="008F1BCA" w:rsidRDefault="00000000">
      <w:pPr>
        <w:pStyle w:val="Heading3"/>
      </w:pPr>
      <w:r>
        <w:t>Error Response (500 Server Error)</w:t>
      </w:r>
    </w:p>
    <w:p w14:paraId="1BA0F576"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332DDA96"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F58045" w14:textId="77777777" w:rsidR="008F1BCA" w:rsidRDefault="00000000">
            <w:r>
              <w:t>Field</w:t>
            </w:r>
          </w:p>
        </w:tc>
        <w:tc>
          <w:tcPr>
            <w:tcW w:w="2880" w:type="dxa"/>
          </w:tcPr>
          <w:p w14:paraId="4D4686B8"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5AB2EC4"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15C436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278DFA" w14:textId="77777777" w:rsidR="008F1BCA" w:rsidRDefault="00000000">
            <w:r>
              <w:t>data</w:t>
            </w:r>
          </w:p>
        </w:tc>
        <w:tc>
          <w:tcPr>
            <w:tcW w:w="2880" w:type="dxa"/>
          </w:tcPr>
          <w:p w14:paraId="657E6F5C"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E82F776" w14:textId="77777777" w:rsidR="008F1BCA" w:rsidRDefault="00000000">
            <w:pPr>
              <w:cnfStyle w:val="000000100000" w:firstRow="0" w:lastRow="0" w:firstColumn="0" w:lastColumn="0" w:oddVBand="0" w:evenVBand="0" w:oddHBand="1" w:evenHBand="0" w:firstRowFirstColumn="0" w:firstRowLastColumn="0" w:lastRowFirstColumn="0" w:lastRowLastColumn="0"/>
            </w:pPr>
            <w:r>
              <w:t>An object returned on success (no fields documented in the scraped content).</w:t>
            </w:r>
          </w:p>
        </w:tc>
      </w:tr>
      <w:tr w:rsidR="008F1BCA" w14:paraId="4A820AF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92C8F2" w14:textId="77777777" w:rsidR="008F1BCA" w:rsidRDefault="00000000">
            <w:r>
              <w:t>errors</w:t>
            </w:r>
          </w:p>
        </w:tc>
        <w:tc>
          <w:tcPr>
            <w:tcW w:w="2880" w:type="dxa"/>
          </w:tcPr>
          <w:p w14:paraId="1933AF6D"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6EDDB552"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error objects (present on error responses).</w:t>
            </w:r>
          </w:p>
        </w:tc>
      </w:tr>
      <w:tr w:rsidR="008F1BCA" w14:paraId="78FD8A0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EC8404" w14:textId="77777777" w:rsidR="008F1BCA" w:rsidRDefault="00000000">
            <w:r>
              <w:t>errors[].message</w:t>
            </w:r>
          </w:p>
        </w:tc>
        <w:tc>
          <w:tcPr>
            <w:tcW w:w="2880" w:type="dxa"/>
          </w:tcPr>
          <w:p w14:paraId="0191942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8EE4C9A" w14:textId="77777777" w:rsidR="008F1BCA" w:rsidRDefault="00000000">
            <w:pPr>
              <w:cnfStyle w:val="000000100000" w:firstRow="0" w:lastRow="0" w:firstColumn="0" w:lastColumn="0" w:oddVBand="0" w:evenVBand="0" w:oddHBand="1" w:evenHBand="0" w:firstRowFirstColumn="0" w:firstRowLastColumn="0" w:lastRowFirstColumn="0" w:lastRowLastColumn="0"/>
            </w:pPr>
            <w:r>
              <w:t>Message providing more detail about the error, if available.</w:t>
            </w:r>
          </w:p>
        </w:tc>
      </w:tr>
      <w:tr w:rsidR="008F1BCA" w14:paraId="486CF3B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A460C5" w14:textId="77777777" w:rsidR="008F1BCA" w:rsidRDefault="00000000">
            <w:r>
              <w:t>errors[].help</w:t>
            </w:r>
          </w:p>
        </w:tc>
        <w:tc>
          <w:tcPr>
            <w:tcW w:w="2880" w:type="dxa"/>
          </w:tcPr>
          <w:p w14:paraId="0A212AB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570EE26" w14:textId="77777777" w:rsidR="008F1BCA" w:rsidRDefault="00000000">
            <w:pPr>
              <w:cnfStyle w:val="000000010000" w:firstRow="0" w:lastRow="0" w:firstColumn="0" w:lastColumn="0" w:oddVBand="0" w:evenVBand="0" w:oddHBand="0" w:evenHBand="1" w:firstRowFirstColumn="0" w:firstRowLastColumn="0" w:lastRowFirstColumn="0" w:lastRowLastColumn="0"/>
            </w:pPr>
            <w:r>
              <w:t>Additional information on how to address/fix the problem, if available.</w:t>
            </w:r>
          </w:p>
        </w:tc>
      </w:tr>
      <w:tr w:rsidR="008F1BCA" w14:paraId="4B3F8EC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CE40AC" w14:textId="77777777" w:rsidR="008F1BCA" w:rsidRDefault="00000000">
            <w:r>
              <w:t>errors[].phrase</w:t>
            </w:r>
          </w:p>
        </w:tc>
        <w:tc>
          <w:tcPr>
            <w:tcW w:w="2880" w:type="dxa"/>
          </w:tcPr>
          <w:p w14:paraId="0193B8C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B23E61C" w14:textId="77777777" w:rsidR="008F1BCA" w:rsidRDefault="00000000">
            <w:pPr>
              <w:cnfStyle w:val="000000100000" w:firstRow="0" w:lastRow="0" w:firstColumn="0" w:lastColumn="0" w:oddVBand="0" w:evenVBand="0" w:oddHBand="1" w:evenHBand="0" w:firstRowFirstColumn="0" w:firstRowLastColumn="0" w:lastRowFirstColumn="0" w:lastRowLastColumn="0"/>
            </w:pPr>
            <w:r>
              <w:t>500 errors only. A unique error phrase to help Asana support identify the incident in logs.</w:t>
            </w:r>
          </w:p>
        </w:tc>
      </w:tr>
    </w:tbl>
    <w:p w14:paraId="605515A9" w14:textId="77777777" w:rsidR="008F1BCA" w:rsidRDefault="008F1BCA"/>
    <w:p w14:paraId="3B2CE0BE" w14:textId="77777777" w:rsidR="008F1BCA" w:rsidRDefault="00000000">
      <w:pPr>
        <w:pStyle w:val="Heading3"/>
      </w:pPr>
      <w:r>
        <w:t>Sample Request</w:t>
      </w:r>
    </w:p>
    <w:p w14:paraId="43B6A586" w14:textId="77777777" w:rsidR="008F1BCA" w:rsidRDefault="00000000">
      <w:r>
        <w:rPr>
          <w:b/>
          <w:color w:val="666666"/>
          <w:sz w:val="16"/>
        </w:rPr>
        <w:t>[bash]</w:t>
      </w:r>
    </w:p>
    <w:p w14:paraId="50F8F0FA"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--url 'https://app.asana.com/api/1.0/goals/12345/removeCustomFieldSetting'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"custom_field": "67890"</w:t>
      </w:r>
      <w:r>
        <w:rPr>
          <w:rFonts w:ascii="Courier New" w:hAnsi="Courier New"/>
          <w:sz w:val="17"/>
        </w:rPr>
        <w:br/>
        <w:t xml:space="preserve">    }</w:t>
      </w:r>
      <w:r>
        <w:rPr>
          <w:rFonts w:ascii="Courier New" w:hAnsi="Courier New"/>
          <w:sz w:val="17"/>
        </w:rPr>
        <w:br/>
        <w:t xml:space="preserve">  }'</w:t>
      </w:r>
    </w:p>
    <w:p w14:paraId="794184DA" w14:textId="77777777" w:rsidR="008F1BCA" w:rsidRDefault="00000000">
      <w:pPr>
        <w:pStyle w:val="Heading3"/>
      </w:pPr>
      <w:r>
        <w:t>Example Usage</w:t>
      </w:r>
    </w:p>
    <w:p w14:paraId="61929DD3" w14:textId="77777777" w:rsidR="008F1BCA" w:rsidRDefault="00000000">
      <w:pPr>
        <w:pStyle w:val="Heading3"/>
      </w:pPr>
      <w:r>
        <w:t>Example 1: Remove a custom field from a goal</w:t>
      </w:r>
    </w:p>
    <w:p w14:paraId="50BD8097" w14:textId="77777777" w:rsidR="008F1BCA" w:rsidRDefault="00000000">
      <w:pPr>
        <w:pStyle w:val="Heading3"/>
      </w:pPr>
      <w:r>
        <w:t>Example 2: Pretty-printed response for debugging</w:t>
      </w:r>
    </w:p>
    <w:p w14:paraId="10FB1200" w14:textId="77777777" w:rsidR="008F1BCA" w:rsidRDefault="00000000">
      <w:r>
        <w:rPr>
          <w:b/>
          <w:color w:val="666666"/>
          <w:sz w:val="16"/>
        </w:rPr>
        <w:t>[bash]</w:t>
      </w:r>
    </w:p>
    <w:p w14:paraId="0AEE481E" w14:textId="77777777" w:rsidR="008F1BCA" w:rsidRDefault="00000000">
      <w:pPr>
        <w:shd w:val="clear" w:color="auto" w:fill="F2F2F2"/>
      </w:pPr>
      <w:r>
        <w:rPr>
          <w:rFonts w:ascii="Courier New" w:hAnsi="Courier New"/>
          <w:sz w:val="17"/>
        </w:rPr>
        <w:t>curl --request POST \</w:t>
      </w:r>
      <w:r>
        <w:rPr>
          <w:rFonts w:ascii="Courier New" w:hAnsi="Courier New"/>
          <w:sz w:val="17"/>
        </w:rPr>
        <w:br/>
        <w:t xml:space="preserve"> --url 'https://app.asana.com/api/1.0/goals/12345/removeCustomFieldSetting?opt_pretty=true' </w:t>
      </w:r>
      <w:r>
        <w:rPr>
          <w:rFonts w:ascii="Courier New" w:hAnsi="Courier New"/>
          <w:sz w:val="17"/>
        </w:rPr>
        <w:lastRenderedPageBreak/>
        <w:t>\</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"custom_field": "67890"</w:t>
      </w:r>
      <w:r>
        <w:rPr>
          <w:rFonts w:ascii="Courier New" w:hAnsi="Courier New"/>
          <w:sz w:val="17"/>
        </w:rPr>
        <w:br/>
        <w:t xml:space="preserve">    }</w:t>
      </w:r>
      <w:r>
        <w:rPr>
          <w:rFonts w:ascii="Courier New" w:hAnsi="Courier New"/>
          <w:sz w:val="17"/>
        </w:rPr>
        <w:br/>
        <w:t xml:space="preserve">  }'</w:t>
      </w:r>
    </w:p>
    <w:p w14:paraId="725170A0" w14:textId="77777777" w:rsidR="008F1BCA" w:rsidRDefault="00000000">
      <w:pPr>
        <w:pStyle w:val="Heading3"/>
      </w:pPr>
      <w:r>
        <w:t>Behavior</w:t>
      </w:r>
    </w:p>
    <w:p w14:paraId="395AA023" w14:textId="77777777" w:rsidR="008F1BCA" w:rsidRDefault="00000000">
      <w:pPr>
        <w:pStyle w:val="ListBullet"/>
      </w:pPr>
      <w:r>
        <w:t>Validates goal_gid and the request body field data.custom_field.</w:t>
      </w:r>
    </w:p>
    <w:p w14:paraId="64BE3BD9" w14:textId="77777777" w:rsidR="008F1BCA" w:rsidRDefault="00000000">
      <w:pPr>
        <w:pStyle w:val="ListBullet"/>
      </w:pPr>
      <w:r>
        <w:t>Removes the custom field setting from the specified goal.</w:t>
      </w:r>
    </w:p>
    <w:p w14:paraId="710AEB91" w14:textId="77777777" w:rsidR="008F1BCA" w:rsidRDefault="00000000">
      <w:pPr>
        <w:pStyle w:val="ListBullet"/>
      </w:pPr>
      <w:r>
        <w:t>Returns a 200 response with a data object on success; otherwise returns an error object with details.</w:t>
      </w:r>
    </w:p>
    <w:p w14:paraId="4AFBFD8E" w14:textId="77777777" w:rsidR="008F1BCA" w:rsidRDefault="00000000">
      <w:pPr>
        <w:pStyle w:val="Heading3"/>
      </w:pPr>
      <w:r>
        <w:t>Notes</w:t>
      </w:r>
    </w:p>
    <w:p w14:paraId="403B0F5F" w14:textId="77777777" w:rsidR="008F1BCA" w:rsidRDefault="00000000">
      <w:pPr>
        <w:pStyle w:val="ListBullet"/>
      </w:pPr>
      <w:r>
        <w:t>This endpoint requires a JSON request body with data.custom_field.</w:t>
      </w:r>
    </w:p>
    <w:p w14:paraId="34C980BC" w14:textId="77777777" w:rsidR="008F1BCA" w:rsidRDefault="00000000">
      <w:pPr>
        <w:pStyle w:val="ListBullet"/>
      </w:pPr>
      <w:r>
        <w:t>opt_pretty=true is intended for debugging and may slow responses / increase payload size.</w:t>
      </w:r>
    </w:p>
    <w:p w14:paraId="315C823E" w14:textId="77777777" w:rsidR="008F1BCA" w:rsidRDefault="00000000">
      <w:pPr>
        <w:pStyle w:val="Heading3"/>
      </w:pPr>
      <w:r>
        <w:t>Error Handling</w:t>
      </w:r>
    </w:p>
    <w:p w14:paraId="44FD451D" w14:textId="77777777" w:rsidR="008F1BCA" w:rsidRDefault="00000000">
      <w:pPr>
        <w:pStyle w:val="ListBullet"/>
      </w:pPr>
      <w:r>
        <w:t>400: Missing/malformed parameter(s).</w:t>
      </w:r>
    </w:p>
    <w:p w14:paraId="4351330A" w14:textId="77777777" w:rsidR="008F1BCA" w:rsidRDefault="00000000">
      <w:pPr>
        <w:pStyle w:val="ListBullet"/>
      </w:pPr>
      <w:r>
        <w:t>401: Missing/invalid authentication token (cannot associate a user).</w:t>
      </w:r>
    </w:p>
    <w:p w14:paraId="1D1FE7BE" w14:textId="77777777" w:rsidR="008F1BCA" w:rsidRDefault="00000000">
      <w:pPr>
        <w:pStyle w:val="ListBullet"/>
      </w:pPr>
      <w:r>
        <w:t>403: Auth is valid, but the user lacks access to modify the goal.</w:t>
      </w:r>
    </w:p>
    <w:p w14:paraId="6C0A2715" w14:textId="77777777" w:rsidR="008F1BCA" w:rsidRDefault="00000000">
      <w:pPr>
        <w:pStyle w:val="ListBullet"/>
      </w:pPr>
      <w:r>
        <w:t>404: Unknown path/action, or the specified object does not exist.</w:t>
      </w:r>
    </w:p>
    <w:p w14:paraId="5C8A4045" w14:textId="77777777" w:rsidR="008F1BCA" w:rsidRDefault="00000000">
      <w:pPr>
        <w:pStyle w:val="ListBullet"/>
      </w:pPr>
      <w:r>
        <w:t>500: Server-side error; may include an errors[].phrase to help Asana support locate the incident.</w:t>
      </w:r>
    </w:p>
    <w:p w14:paraId="3ED089C8" w14:textId="77777777" w:rsidR="008F1BCA" w:rsidRDefault="00000000">
      <w:pPr>
        <w:pStyle w:val="Heading3"/>
      </w:pPr>
      <w:r>
        <w:t>Related goals actions</w:t>
      </w:r>
    </w:p>
    <w:p w14:paraId="61429B04" w14:textId="77777777" w:rsidR="008F1BCA" w:rsidRDefault="00000000">
      <w:pPr>
        <w:pStyle w:val="ListBullet"/>
      </w:pPr>
      <w:r>
        <w:t>[POST] Add a Supporting Relationship to a Goal — /goals/{{goalGid}}/addSupportingRelationship</w:t>
      </w:r>
    </w:p>
    <w:p w14:paraId="5341CEBB" w14:textId="77777777" w:rsidR="008F1BCA" w:rsidRDefault="00000000">
      <w:pPr>
        <w:pStyle w:val="ListBullet"/>
      </w:pPr>
      <w:r>
        <w:t>[POST] Remove a Goal’s Supporting Relationship — /goals/{{goalGid}}/removeSupportingRelationship</w:t>
      </w:r>
    </w:p>
    <w:p w14:paraId="1EA4B374" w14:textId="77777777" w:rsidR="008F1BCA" w:rsidRDefault="00000000">
      <w:pPr>
        <w:pStyle w:val="ListBullet"/>
      </w:pPr>
      <w:r>
        <w:t>[POST] Add Followers to a Goal — /goals/{{goalGid}}/addFollowers</w:t>
      </w:r>
    </w:p>
    <w:p w14:paraId="2F85229D" w14:textId="77777777" w:rsidR="008F1BCA" w:rsidRDefault="00000000">
      <w:pPr>
        <w:pStyle w:val="ListBullet"/>
      </w:pPr>
      <w:r>
        <w:t>[POST] Add a Custom Field to a Goal — /goals/{{goalGid}}/addCustomFieldSetting</w:t>
      </w:r>
    </w:p>
    <w:p w14:paraId="218DA0BA" w14:textId="77777777" w:rsidR="008F1BCA" w:rsidRDefault="00000000">
      <w:pPr>
        <w:pStyle w:val="ListBullet"/>
      </w:pPr>
      <w:r>
        <w:t>[POST] Create a Goal — /goals</w:t>
      </w:r>
    </w:p>
    <w:p w14:paraId="515BC22E" w14:textId="77777777" w:rsidR="008F1BCA" w:rsidRDefault="00000000">
      <w:pPr>
        <w:pStyle w:val="ListBullet"/>
      </w:pPr>
      <w:r>
        <w:t>[POST] Create a Goal’s Metric — /goals/{{goalGid}}/setMetric</w:t>
      </w:r>
    </w:p>
    <w:p w14:paraId="48354AE8" w14:textId="77777777" w:rsidR="008F1BCA" w:rsidRDefault="00000000">
      <w:r>
        <w:br w:type="page"/>
      </w:r>
    </w:p>
    <w:p w14:paraId="3F878B36" w14:textId="77777777" w:rsidR="008F1BCA" w:rsidRDefault="00000000">
      <w:pPr>
        <w:pStyle w:val="Heading2"/>
      </w:pPr>
      <w:r>
        <w:lastRenderedPageBreak/>
        <w:t>212. [PUT] Update a Goal</w:t>
      </w:r>
    </w:p>
    <w:p w14:paraId="4DF463CB" w14:textId="77777777" w:rsidR="008F1BCA" w:rsidRDefault="00000000">
      <w:r>
        <w:rPr>
          <w:b/>
        </w:rPr>
        <w:t xml:space="preserve">Endpoint: </w:t>
      </w:r>
      <w:r>
        <w:rPr>
          <w:rFonts w:ascii="Courier New" w:hAnsi="Courier New"/>
          <w:sz w:val="18"/>
        </w:rPr>
        <w:t>/goals/{{goalGid}}</w:t>
      </w:r>
    </w:p>
    <w:p w14:paraId="33A54008" w14:textId="77777777" w:rsidR="008F1BCA" w:rsidRDefault="00000000">
      <w:pPr>
        <w:pStyle w:val="Heading3"/>
      </w:pPr>
      <w:r>
        <w:t>Prerequisites</w:t>
      </w:r>
    </w:p>
    <w:p w14:paraId="65965237" w14:textId="77777777" w:rsidR="008F1BCA" w:rsidRDefault="00000000">
      <w:pPr>
        <w:pStyle w:val="ListBullet"/>
      </w:pPr>
      <w:r>
        <w:t>You must have permission to update the specified goal in Asana.</w:t>
      </w:r>
    </w:p>
    <w:p w14:paraId="52DCE39E" w14:textId="77777777" w:rsidR="008F1BCA" w:rsidRDefault="00000000">
      <w:pPr>
        <w:pStyle w:val="Heading3"/>
      </w:pPr>
      <w:r>
        <w:t>Method</w:t>
      </w:r>
    </w:p>
    <w:p w14:paraId="7F1503DB" w14:textId="77777777" w:rsidR="008F1BCA" w:rsidRDefault="00000000">
      <w:r>
        <w:t>PUT</w:t>
      </w:r>
    </w:p>
    <w:p w14:paraId="6441D221" w14:textId="77777777" w:rsidR="008F1BCA" w:rsidRDefault="00000000">
      <w:pPr>
        <w:pStyle w:val="Heading3"/>
      </w:pPr>
      <w:r>
        <w:t>URL</w:t>
      </w:r>
    </w:p>
    <w:p w14:paraId="4C2739A5" w14:textId="77777777" w:rsidR="008F1BCA" w:rsidRDefault="00000000">
      <w:r>
        <w:t>https://app.asana.com/api/1.0/goals/{{goal_gid}}</w:t>
      </w:r>
    </w:p>
    <w:p w14:paraId="17DB39DF" w14:textId="77777777" w:rsidR="008F1BCA" w:rsidRDefault="00000000">
      <w:pPr>
        <w:pStyle w:val="Heading3"/>
      </w:pPr>
      <w:r>
        <w:t>Headers</w:t>
      </w:r>
    </w:p>
    <w:p w14:paraId="5047EC10" w14:textId="77777777" w:rsidR="008F1BCA" w:rsidRDefault="00000000">
      <w:r>
        <w:rPr>
          <w:b/>
          <w:color w:val="666666"/>
          <w:sz w:val="16"/>
        </w:rPr>
        <w:t>[json]</w:t>
      </w:r>
    </w:p>
    <w:p w14:paraId="723809A9"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6AD78F27" w14:textId="77777777" w:rsidR="008F1BCA" w:rsidRDefault="00000000">
      <w:pPr>
        <w:pStyle w:val="Heading3"/>
      </w:pPr>
      <w:r>
        <w:t>Description</w:t>
      </w:r>
    </w:p>
    <w:p w14:paraId="6A9BC79F" w14:textId="77777777" w:rsidR="008F1BCA" w:rsidRDefault="00000000">
      <w:r>
        <w:t>Updates an existing goal by sending a PUT request to the goal’s URL. Only fields provided in the request body’s data object are updated; unspecified fields remain unchanged. Returns the complete updated goal record.</w:t>
      </w:r>
    </w:p>
    <w:p w14:paraId="754613B9" w14:textId="77777777" w:rsidR="008F1BCA" w:rsidRDefault="00000000">
      <w:pPr>
        <w:pStyle w:val="Heading3"/>
      </w:pPr>
      <w:r>
        <w:t>Enforcement Rules</w:t>
      </w:r>
    </w:p>
    <w:p w14:paraId="1C6F8ECE" w14:textId="77777777" w:rsidR="008F1BCA" w:rsidRDefault="00000000">
      <w:pPr>
        <w:pStyle w:val="ListBullet"/>
      </w:pPr>
      <w:r>
        <w:t>The goal_gid path parameter must always be present.</w:t>
      </w:r>
    </w:p>
    <w:p w14:paraId="7EC62C34" w14:textId="77777777" w:rsidR="008F1BCA" w:rsidRDefault="00000000">
      <w:pPr>
        <w:pStyle w:val="ListBullet"/>
      </w:pPr>
      <w:r>
        <w:t>Always construct the path as /goals/{{goal_gid}}, where {{goal_gid}} is a non-empty string.</w:t>
      </w:r>
    </w:p>
    <w:p w14:paraId="139AD003" w14:textId="77777777" w:rsidR="008F1BCA" w:rsidRDefault="00000000">
      <w:pPr>
        <w:pStyle w:val="ListBullet"/>
      </w:pPr>
      <w:r>
        <w:t>Do not call the API with a missing or empty goal_gid (e.g., avoid /goals// or /goals).</w:t>
      </w:r>
    </w:p>
    <w:p w14:paraId="352AC627" w14:textId="77777777" w:rsidR="008F1BCA" w:rsidRDefault="00000000">
      <w:pPr>
        <w:pStyle w:val="ListBullet"/>
      </w:pPr>
      <w:r>
        <w:t>When executing the action, ensure to send Path Parameters in the URL and not in the body.</w:t>
      </w:r>
    </w:p>
    <w:p w14:paraId="45008F73" w14:textId="77777777" w:rsidR="008F1BCA" w:rsidRDefault="00000000">
      <w:pPr>
        <w:pStyle w:val="ListBullet"/>
      </w:pPr>
      <w:r>
        <w:t>When executing the action, ensure to send Query Parameters in the URL as query parameters and not in the body.</w:t>
      </w:r>
    </w:p>
    <w:p w14:paraId="418BFAFB" w14:textId="77777777" w:rsidR="008F1BCA" w:rsidRDefault="00000000">
      <w:pPr>
        <w:pStyle w:val="Heading3"/>
      </w:pPr>
      <w:r>
        <w:t>Valid Examples</w:t>
      </w:r>
    </w:p>
    <w:p w14:paraId="32283E9C" w14:textId="77777777" w:rsidR="008F1BCA" w:rsidRDefault="00000000">
      <w:r>
        <w:rPr>
          <w:b/>
          <w:color w:val="666666"/>
          <w:sz w:val="16"/>
        </w:rPr>
        <w:t>[http]</w:t>
      </w:r>
    </w:p>
    <w:p w14:paraId="4CF6AED4" w14:textId="77777777" w:rsidR="008F1BCA" w:rsidRDefault="00000000">
      <w:pPr>
        <w:shd w:val="clear" w:color="auto" w:fill="F2F2F2"/>
      </w:pPr>
      <w:r>
        <w:rPr>
          <w:rFonts w:ascii="Courier New" w:hAnsi="Courier New"/>
          <w:sz w:val="17"/>
        </w:rPr>
        <w:t>/goals/12345</w:t>
      </w:r>
      <w:r>
        <w:rPr>
          <w:rFonts w:ascii="Courier New" w:hAnsi="Courier New"/>
          <w:sz w:val="17"/>
        </w:rPr>
        <w:br/>
        <w:t>/goals/9876543210</w:t>
      </w:r>
    </w:p>
    <w:p w14:paraId="2E9DD1C9" w14:textId="77777777" w:rsidR="008F1BCA" w:rsidRDefault="00000000">
      <w:pPr>
        <w:pStyle w:val="Heading3"/>
      </w:pPr>
      <w:r>
        <w:t>Invalid Examples</w:t>
      </w:r>
    </w:p>
    <w:p w14:paraId="7785CC88" w14:textId="77777777" w:rsidR="008F1BCA" w:rsidRDefault="00000000">
      <w:r>
        <w:rPr>
          <w:b/>
          <w:color w:val="666666"/>
          <w:sz w:val="16"/>
        </w:rPr>
        <w:t>[http]</w:t>
      </w:r>
    </w:p>
    <w:p w14:paraId="6304664E" w14:textId="77777777" w:rsidR="008F1BCA" w:rsidRDefault="00000000">
      <w:pPr>
        <w:shd w:val="clear" w:color="auto" w:fill="F2F2F2"/>
      </w:pPr>
      <w:r>
        <w:rPr>
          <w:rFonts w:ascii="Courier New" w:hAnsi="Courier New"/>
          <w:sz w:val="17"/>
        </w:rPr>
        <w:t>/goals/</w:t>
      </w:r>
      <w:r>
        <w:rPr>
          <w:rFonts w:ascii="Courier New" w:hAnsi="Courier New"/>
          <w:sz w:val="17"/>
        </w:rPr>
        <w:br/>
        <w:t>/goals</w:t>
      </w:r>
      <w:r>
        <w:rPr>
          <w:rFonts w:ascii="Courier New" w:hAnsi="Courier New"/>
          <w:sz w:val="17"/>
        </w:rPr>
        <w:br/>
        <w:t>/goals//</w:t>
      </w:r>
    </w:p>
    <w:p w14:paraId="3AD5A391"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5C8F8686"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F0B45D" w14:textId="77777777" w:rsidR="008F1BCA" w:rsidRDefault="00000000">
            <w:r>
              <w:t>Parameter</w:t>
            </w:r>
          </w:p>
        </w:tc>
        <w:tc>
          <w:tcPr>
            <w:tcW w:w="2880" w:type="dxa"/>
          </w:tcPr>
          <w:p w14:paraId="1D442097"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9A2FB4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892E1F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289C73" w14:textId="77777777" w:rsidR="008F1BCA" w:rsidRDefault="00000000">
            <w:r>
              <w:t>goal_gid</w:t>
            </w:r>
          </w:p>
        </w:tc>
        <w:tc>
          <w:tcPr>
            <w:tcW w:w="2880" w:type="dxa"/>
          </w:tcPr>
          <w:p w14:paraId="76068C1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43A3868"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goal. Example: "12345". Sent in the URL path.</w:t>
            </w:r>
          </w:p>
        </w:tc>
      </w:tr>
    </w:tbl>
    <w:p w14:paraId="35F4C2FD" w14:textId="77777777" w:rsidR="008F1BCA" w:rsidRDefault="008F1BCA"/>
    <w:p w14:paraId="09E9252D"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757"/>
        <w:gridCol w:w="2739"/>
        <w:gridCol w:w="3360"/>
      </w:tblGrid>
      <w:tr w:rsidR="008F1BCA" w14:paraId="2984076B"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43EAD7" w14:textId="77777777" w:rsidR="008F1BCA" w:rsidRDefault="00000000">
            <w:r>
              <w:t>Parameter</w:t>
            </w:r>
          </w:p>
        </w:tc>
        <w:tc>
          <w:tcPr>
            <w:tcW w:w="2880" w:type="dxa"/>
          </w:tcPr>
          <w:p w14:paraId="58951C7C"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B72ADD7"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9DA7CB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1D6684" w14:textId="77777777" w:rsidR="008F1BCA" w:rsidRDefault="00000000">
            <w:r>
              <w:t>opt_pretty</w:t>
            </w:r>
          </w:p>
        </w:tc>
        <w:tc>
          <w:tcPr>
            <w:tcW w:w="2880" w:type="dxa"/>
          </w:tcPr>
          <w:p w14:paraId="07F2BD35"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06515946" w14:textId="77777777" w:rsidR="008F1BCA" w:rsidRDefault="00000000">
            <w:pPr>
              <w:cnfStyle w:val="000000100000" w:firstRow="0" w:lastRow="0" w:firstColumn="0" w:lastColumn="0" w:oddVBand="0" w:evenVBand="0" w:oddHBand="1" w:evenHBand="0" w:firstRowFirstColumn="0" w:firstRowLastColumn="0" w:lastRowFirstColumn="0" w:lastRowLastColumn="0"/>
            </w:pPr>
            <w:r>
              <w:t>If true, returns “pretty” formatted JSON (extra whitespace/indentation). Advisable only for debugging due to increased response size and time. Example: true. Sent in the URL query string.</w:t>
            </w:r>
          </w:p>
        </w:tc>
      </w:tr>
      <w:tr w:rsidR="008F1BCA" w14:paraId="379AE89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EE56DC" w14:textId="77777777" w:rsidR="008F1BCA" w:rsidRDefault="00000000">
            <w:r>
              <w:t>opt_fields</w:t>
            </w:r>
          </w:p>
        </w:tc>
        <w:tc>
          <w:tcPr>
            <w:tcW w:w="2880" w:type="dxa"/>
          </w:tcPr>
          <w:p w14:paraId="4B87178E"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189F7011"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fields to include because this resource excludes some properties by default. Example values include: current_status_update, custom_fields, due_on, followers, html_notes, metric, owner, status, team, time_period, workspace, and many nested variants (e.g., metric.current_number_value, time_period.end_on, custom_fields.enum_value.name). Sent in the URL query string.</w:t>
            </w:r>
          </w:p>
        </w:tc>
      </w:tr>
    </w:tbl>
    <w:p w14:paraId="4CDA777F" w14:textId="77777777" w:rsidR="008F1BCA" w:rsidRDefault="008F1BCA"/>
    <w:p w14:paraId="74272045"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3D5D64D1"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0DEECE" w14:textId="77777777" w:rsidR="008F1BCA" w:rsidRDefault="00000000">
            <w:r>
              <w:t>Parameter</w:t>
            </w:r>
          </w:p>
        </w:tc>
        <w:tc>
          <w:tcPr>
            <w:tcW w:w="2880" w:type="dxa"/>
          </w:tcPr>
          <w:p w14:paraId="5D8F128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54C5A525"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A21ED1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F180BD" w14:textId="77777777" w:rsidR="008F1BCA" w:rsidRDefault="00000000">
            <w:r>
              <w:t>data</w:t>
            </w:r>
          </w:p>
        </w:tc>
        <w:tc>
          <w:tcPr>
            <w:tcW w:w="2880" w:type="dxa"/>
          </w:tcPr>
          <w:p w14:paraId="45E4B232"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194F257"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Container for the fields to update. Only provided fields are updated.</w:t>
            </w:r>
          </w:p>
        </w:tc>
      </w:tr>
    </w:tbl>
    <w:p w14:paraId="02906997" w14:textId="77777777" w:rsidR="008F1BCA" w:rsidRDefault="008F1BCA"/>
    <w:p w14:paraId="792F732F" w14:textId="77777777" w:rsidR="008F1BCA" w:rsidRDefault="00000000">
      <w:pPr>
        <w:pStyle w:val="Heading3"/>
      </w:pPr>
      <w:r>
        <w:t>Optional Request Body Fields</w:t>
      </w:r>
    </w:p>
    <w:p w14:paraId="2C62CE29" w14:textId="77777777" w:rsidR="008F1BCA" w:rsidRDefault="00000000">
      <w:r>
        <w:t>(These are fields inside the data object.)</w:t>
      </w:r>
    </w:p>
    <w:tbl>
      <w:tblPr>
        <w:tblStyle w:val="LightGrid-Accent1"/>
        <w:tblW w:w="0" w:type="auto"/>
        <w:tblLook w:val="04A0" w:firstRow="1" w:lastRow="0" w:firstColumn="1" w:lastColumn="0" w:noHBand="0" w:noVBand="1"/>
      </w:tblPr>
      <w:tblGrid>
        <w:gridCol w:w="2880"/>
        <w:gridCol w:w="2880"/>
        <w:gridCol w:w="2880"/>
      </w:tblGrid>
      <w:tr w:rsidR="008F1BCA" w14:paraId="3F3EC4D2"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8BBDA7" w14:textId="77777777" w:rsidR="008F1BCA" w:rsidRDefault="00000000">
            <w:r>
              <w:t>Parameter</w:t>
            </w:r>
          </w:p>
        </w:tc>
        <w:tc>
          <w:tcPr>
            <w:tcW w:w="2880" w:type="dxa"/>
          </w:tcPr>
          <w:p w14:paraId="3CF7A9CD"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439FA2A"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032988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118288" w14:textId="77777777" w:rsidR="008F1BCA" w:rsidRDefault="00000000">
            <w:r>
              <w:t>data.status</w:t>
            </w:r>
          </w:p>
        </w:tc>
        <w:tc>
          <w:tcPr>
            <w:tcW w:w="2880" w:type="dxa"/>
          </w:tcPr>
          <w:p w14:paraId="48C977D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4085F08"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Current status of the goal. When the goal is open: green, yellow, red. When the goal is closed: missed, </w:t>
            </w:r>
            <w:r>
              <w:lastRenderedPageBreak/>
              <w:t>achieved, partial, dropped. Note: you can only write to this property if metric is set.</w:t>
            </w:r>
          </w:p>
        </w:tc>
      </w:tr>
      <w:tr w:rsidR="008F1BCA" w14:paraId="6A7BD7F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11B4EE" w14:textId="77777777" w:rsidR="008F1BCA" w:rsidRDefault="00000000">
            <w:r>
              <w:lastRenderedPageBreak/>
              <w:t>data.custom_fields</w:t>
            </w:r>
          </w:p>
        </w:tc>
        <w:tc>
          <w:tcPr>
            <w:tcW w:w="2880" w:type="dxa"/>
          </w:tcPr>
          <w:p w14:paraId="3256D20D"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47C4F871" w14:textId="77777777" w:rsidR="008F1BCA" w:rsidRDefault="00000000">
            <w:pPr>
              <w:cnfStyle w:val="000000010000" w:firstRow="0" w:lastRow="0" w:firstColumn="0" w:lastColumn="0" w:oddVBand="0" w:evenVBand="0" w:oddHBand="0" w:evenHBand="1" w:firstRowFirstColumn="0" w:firstRowLastColumn="0" w:lastRowFirstColumn="0" w:lastRowLastColumn="0"/>
            </w:pPr>
            <w:r>
              <w:t>Map of custom field GIDs to values (enum GID, string, number, or object depending on custom field type). Each key is a custom field GID.</w:t>
            </w:r>
          </w:p>
        </w:tc>
      </w:tr>
    </w:tbl>
    <w:p w14:paraId="2C194BE4" w14:textId="77777777" w:rsidR="008F1BCA" w:rsidRDefault="008F1BCA"/>
    <w:p w14:paraId="61813AE6" w14:textId="77777777" w:rsidR="008F1BCA" w:rsidRDefault="00000000">
      <w:pPr>
        <w:pStyle w:val="Heading3"/>
      </w:pPr>
      <w:r>
        <w:t>Response</w:t>
      </w:r>
    </w:p>
    <w:p w14:paraId="35BD77ED" w14:textId="77777777" w:rsidR="008F1BCA" w:rsidRDefault="00000000">
      <w:pPr>
        <w:pStyle w:val="Heading3"/>
      </w:pPr>
      <w:r>
        <w:t>Success Response (200 OK)</w:t>
      </w:r>
    </w:p>
    <w:p w14:paraId="40AE87EE" w14:textId="77777777" w:rsidR="008F1BCA" w:rsidRDefault="00000000">
      <w:r>
        <w:rPr>
          <w:b/>
          <w:color w:val="666666"/>
          <w:sz w:val="16"/>
        </w:rPr>
        <w:t>[json]</w:t>
      </w:r>
    </w:p>
    <w:p w14:paraId="02A17E38"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"12345",</w:t>
      </w:r>
      <w:r>
        <w:rPr>
          <w:rFonts w:ascii="Courier New" w:hAnsi="Courier New"/>
          <w:sz w:val="17"/>
        </w:rPr>
        <w:br/>
        <w:t xml:space="preserve"> "resource_type": "goal",</w:t>
      </w:r>
      <w:r>
        <w:rPr>
          <w:rFonts w:ascii="Courier New" w:hAnsi="Courier New"/>
          <w:sz w:val="17"/>
        </w:rPr>
        <w:br/>
        <w:t xml:space="preserve"> "name": "Increase Q4 Revenue",</w:t>
      </w:r>
      <w:r>
        <w:rPr>
          <w:rFonts w:ascii="Courier New" w:hAnsi="Courier New"/>
          <w:sz w:val="17"/>
        </w:rPr>
        <w:br/>
        <w:t xml:space="preserve"> "html_notes": "&lt;body&gt;&lt;p&gt;Drive revenue via upsell.&lt;/p&gt;&lt;/body&gt;",</w:t>
      </w:r>
      <w:r>
        <w:rPr>
          <w:rFonts w:ascii="Courier New" w:hAnsi="Courier New"/>
          <w:sz w:val="17"/>
        </w:rPr>
        <w:br/>
        <w:t xml:space="preserve"> "notes": "Drive revenue via upsell.",</w:t>
      </w:r>
      <w:r>
        <w:rPr>
          <w:rFonts w:ascii="Courier New" w:hAnsi="Courier New"/>
          <w:sz w:val="17"/>
        </w:rPr>
        <w:br/>
        <w:t xml:space="preserve"> "due_on": "2026-12-31",</w:t>
      </w:r>
      <w:r>
        <w:rPr>
          <w:rFonts w:ascii="Courier New" w:hAnsi="Courier New"/>
          <w:sz w:val="17"/>
        </w:rPr>
        <w:br/>
        <w:t xml:space="preserve"> "start_on": "2026-10-01",</w:t>
      </w:r>
      <w:r>
        <w:rPr>
          <w:rFonts w:ascii="Courier New" w:hAnsi="Courier New"/>
          <w:sz w:val="17"/>
        </w:rPr>
        <w:br/>
        <w:t xml:space="preserve"> "is_workspace_level": true,</w:t>
      </w:r>
      <w:r>
        <w:rPr>
          <w:rFonts w:ascii="Courier New" w:hAnsi="Courier New"/>
          <w:sz w:val="17"/>
        </w:rPr>
        <w:br/>
        <w:t xml:space="preserve"> "liked": false,</w:t>
      </w:r>
      <w:r>
        <w:rPr>
          <w:rFonts w:ascii="Courier New" w:hAnsi="Courier New"/>
          <w:sz w:val="17"/>
        </w:rPr>
        <w:br/>
        <w:t xml:space="preserve"> "likes": [],</w:t>
      </w:r>
      <w:r>
        <w:rPr>
          <w:rFonts w:ascii="Courier New" w:hAnsi="Courier New"/>
          <w:sz w:val="17"/>
        </w:rPr>
        <w:br/>
        <w:t xml:space="preserve"> "num_likes": 0,</w:t>
      </w:r>
      <w:r>
        <w:rPr>
          <w:rFonts w:ascii="Courier New" w:hAnsi="Courier New"/>
          <w:sz w:val="17"/>
        </w:rPr>
        <w:br/>
        <w:t xml:space="preserve"> "team": {</w:t>
      </w:r>
      <w:r>
        <w:rPr>
          <w:rFonts w:ascii="Courier New" w:hAnsi="Courier New"/>
          <w:sz w:val="17"/>
        </w:rPr>
        <w:br/>
        <w:t xml:space="preserve"> "gid": "2222",</w:t>
      </w:r>
      <w:r>
        <w:rPr>
          <w:rFonts w:ascii="Courier New" w:hAnsi="Courier New"/>
          <w:sz w:val="17"/>
        </w:rPr>
        <w:br/>
        <w:t xml:space="preserve"> "resource_type": "team",</w:t>
      </w:r>
      <w:r>
        <w:rPr>
          <w:rFonts w:ascii="Courier New" w:hAnsi="Courier New"/>
          <w:sz w:val="17"/>
        </w:rPr>
        <w:br/>
        <w:t xml:space="preserve"> "name": "Sales"</w:t>
      </w:r>
      <w:r>
        <w:rPr>
          <w:rFonts w:ascii="Courier New" w:hAnsi="Courier New"/>
          <w:sz w:val="17"/>
        </w:rPr>
        <w:br/>
        <w:t xml:space="preserve"> },</w:t>
      </w:r>
      <w:r>
        <w:rPr>
          <w:rFonts w:ascii="Courier New" w:hAnsi="Courier New"/>
          <w:sz w:val="17"/>
        </w:rPr>
        <w:br/>
        <w:t xml:space="preserve"> "workspace": {</w:t>
      </w:r>
      <w:r>
        <w:rPr>
          <w:rFonts w:ascii="Courier New" w:hAnsi="Courier New"/>
          <w:sz w:val="17"/>
        </w:rPr>
        <w:br/>
        <w:t xml:space="preserve"> "gid": "3333",</w:t>
      </w:r>
      <w:r>
        <w:rPr>
          <w:rFonts w:ascii="Courier New" w:hAnsi="Courier New"/>
          <w:sz w:val="17"/>
        </w:rPr>
        <w:br/>
        <w:t xml:space="preserve"> "resource_type": "workspace",</w:t>
      </w:r>
      <w:r>
        <w:rPr>
          <w:rFonts w:ascii="Courier New" w:hAnsi="Courier New"/>
          <w:sz w:val="17"/>
        </w:rPr>
        <w:br/>
        <w:t xml:space="preserve"> "name": "Acme Organization"</w:t>
      </w:r>
      <w:r>
        <w:rPr>
          <w:rFonts w:ascii="Courier New" w:hAnsi="Courier New"/>
          <w:sz w:val="17"/>
        </w:rPr>
        <w:br/>
        <w:t xml:space="preserve"> },</w:t>
      </w:r>
      <w:r>
        <w:rPr>
          <w:rFonts w:ascii="Courier New" w:hAnsi="Courier New"/>
          <w:sz w:val="17"/>
        </w:rPr>
        <w:br/>
        <w:t xml:space="preserve"> "followers": [</w:t>
      </w:r>
      <w:r>
        <w:rPr>
          <w:rFonts w:ascii="Courier New" w:hAnsi="Courier New"/>
          <w:sz w:val="17"/>
        </w:rPr>
        <w:br/>
        <w:t xml:space="preserve"> {</w:t>
      </w:r>
      <w:r>
        <w:rPr>
          <w:rFonts w:ascii="Courier New" w:hAnsi="Courier New"/>
          <w:sz w:val="17"/>
        </w:rPr>
        <w:br/>
        <w:t xml:space="preserve"> "gid": "4444",</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"time_period": {</w:t>
      </w:r>
      <w:r>
        <w:rPr>
          <w:rFonts w:ascii="Courier New" w:hAnsi="Courier New"/>
          <w:sz w:val="17"/>
        </w:rPr>
        <w:br/>
        <w:t xml:space="preserve"> "gid": "5555",</w:t>
      </w:r>
      <w:r>
        <w:rPr>
          <w:rFonts w:ascii="Courier New" w:hAnsi="Courier New"/>
          <w:sz w:val="17"/>
        </w:rPr>
        <w:br/>
        <w:t xml:space="preserve"> "resource_type": "time_period",</w:t>
      </w:r>
      <w:r>
        <w:rPr>
          <w:rFonts w:ascii="Courier New" w:hAnsi="Courier New"/>
          <w:sz w:val="17"/>
        </w:rPr>
        <w:br/>
        <w:t xml:space="preserve"> "end_on": "2026-12-31",</w:t>
      </w:r>
      <w:r>
        <w:rPr>
          <w:rFonts w:ascii="Courier New" w:hAnsi="Courier New"/>
          <w:sz w:val="17"/>
        </w:rPr>
        <w:br/>
        <w:t xml:space="preserve"> "start_on": "2026-10-01",</w:t>
      </w:r>
      <w:r>
        <w:rPr>
          <w:rFonts w:ascii="Courier New" w:hAnsi="Courier New"/>
          <w:sz w:val="17"/>
        </w:rPr>
        <w:br/>
        <w:t xml:space="preserve"> "period": "Q4",</w:t>
      </w:r>
      <w:r>
        <w:rPr>
          <w:rFonts w:ascii="Courier New" w:hAnsi="Courier New"/>
          <w:sz w:val="17"/>
        </w:rPr>
        <w:br/>
        <w:t xml:space="preserve"> "display_name": "Q4 FY26"</w:t>
      </w:r>
      <w:r>
        <w:rPr>
          <w:rFonts w:ascii="Courier New" w:hAnsi="Courier New"/>
          <w:sz w:val="17"/>
        </w:rPr>
        <w:br/>
        <w:t xml:space="preserve"> },</w:t>
      </w:r>
      <w:r>
        <w:rPr>
          <w:rFonts w:ascii="Courier New" w:hAnsi="Courier New"/>
          <w:sz w:val="17"/>
        </w:rPr>
        <w:br/>
        <w:t xml:space="preserve"> "metric": {</w:t>
      </w:r>
      <w:r>
        <w:rPr>
          <w:rFonts w:ascii="Courier New" w:hAnsi="Courier New"/>
          <w:sz w:val="17"/>
        </w:rPr>
        <w:br/>
        <w:t xml:space="preserve"> "gid": "6666",</w:t>
      </w:r>
      <w:r>
        <w:rPr>
          <w:rFonts w:ascii="Courier New" w:hAnsi="Courier New"/>
          <w:sz w:val="17"/>
        </w:rPr>
        <w:br/>
      </w:r>
      <w:r>
        <w:rPr>
          <w:rFonts w:ascii="Courier New" w:hAnsi="Courier New"/>
          <w:sz w:val="17"/>
        </w:rPr>
        <w:lastRenderedPageBreak/>
        <w:t xml:space="preserve"> "resource_type": "goal_metric",</w:t>
      </w:r>
      <w:r>
        <w:rPr>
          <w:rFonts w:ascii="Courier New" w:hAnsi="Courier New"/>
          <w:sz w:val="17"/>
        </w:rPr>
        <w:br/>
        <w:t xml:space="preserve"> "resource_subtype": "number",</w:t>
      </w:r>
      <w:r>
        <w:rPr>
          <w:rFonts w:ascii="Courier New" w:hAnsi="Courier New"/>
          <w:sz w:val="17"/>
        </w:rPr>
        <w:br/>
        <w:t xml:space="preserve"> "precision": 0,</w:t>
      </w:r>
      <w:r>
        <w:rPr>
          <w:rFonts w:ascii="Courier New" w:hAnsi="Courier New"/>
          <w:sz w:val="17"/>
        </w:rPr>
        <w:br/>
        <w:t xml:space="preserve"> "unit": "currency",</w:t>
      </w:r>
      <w:r>
        <w:rPr>
          <w:rFonts w:ascii="Courier New" w:hAnsi="Courier New"/>
          <w:sz w:val="17"/>
        </w:rPr>
        <w:br/>
        <w:t xml:space="preserve"> "currency_code": "USD",</w:t>
      </w:r>
      <w:r>
        <w:rPr>
          <w:rFonts w:ascii="Courier New" w:hAnsi="Courier New"/>
          <w:sz w:val="17"/>
        </w:rPr>
        <w:br/>
        <w:t xml:space="preserve"> "initial_number_value": 100000,</w:t>
      </w:r>
      <w:r>
        <w:rPr>
          <w:rFonts w:ascii="Courier New" w:hAnsi="Courier New"/>
          <w:sz w:val="17"/>
        </w:rPr>
        <w:br/>
        <w:t xml:space="preserve"> "target_number_value": 150000,</w:t>
      </w:r>
      <w:r>
        <w:rPr>
          <w:rFonts w:ascii="Courier New" w:hAnsi="Courier New"/>
          <w:sz w:val="17"/>
        </w:rPr>
        <w:br/>
        <w:t xml:space="preserve"> "current_number_value": 120000,</w:t>
      </w:r>
      <w:r>
        <w:rPr>
          <w:rFonts w:ascii="Courier New" w:hAnsi="Courier New"/>
          <w:sz w:val="17"/>
        </w:rPr>
        <w:br/>
        <w:t xml:space="preserve"> "current_display_value": "$120,000",</w:t>
      </w:r>
      <w:r>
        <w:rPr>
          <w:rFonts w:ascii="Courier New" w:hAnsi="Courier New"/>
          <w:sz w:val="17"/>
        </w:rPr>
        <w:br/>
        <w:t xml:space="preserve"> "progress_source": "manual",</w:t>
      </w:r>
      <w:r>
        <w:rPr>
          <w:rFonts w:ascii="Courier New" w:hAnsi="Courier New"/>
          <w:sz w:val="17"/>
        </w:rPr>
        <w:br/>
        <w:t xml:space="preserve"> "is_custom_weight": false,</w:t>
      </w:r>
      <w:r>
        <w:rPr>
          <w:rFonts w:ascii="Courier New" w:hAnsi="Courier New"/>
          <w:sz w:val="17"/>
        </w:rPr>
        <w:br/>
        <w:t xml:space="preserve"> "can_manage": true</w:t>
      </w:r>
      <w:r>
        <w:rPr>
          <w:rFonts w:ascii="Courier New" w:hAnsi="Courier New"/>
          <w:sz w:val="17"/>
        </w:rPr>
        <w:br/>
        <w:t xml:space="preserve"> },</w:t>
      </w:r>
      <w:r>
        <w:rPr>
          <w:rFonts w:ascii="Courier New" w:hAnsi="Courier New"/>
          <w:sz w:val="17"/>
        </w:rPr>
        <w:br/>
        <w:t xml:space="preserve"> "owner": {</w:t>
      </w:r>
      <w:r>
        <w:rPr>
          <w:rFonts w:ascii="Courier New" w:hAnsi="Courier New"/>
          <w:sz w:val="17"/>
        </w:rPr>
        <w:br/>
        <w:t xml:space="preserve"> "gid": "7777",</w:t>
      </w:r>
      <w:r>
        <w:rPr>
          <w:rFonts w:ascii="Courier New" w:hAnsi="Courier New"/>
          <w:sz w:val="17"/>
        </w:rPr>
        <w:br/>
        <w:t xml:space="preserve"> "resource_type": "user",</w:t>
      </w:r>
      <w:r>
        <w:rPr>
          <w:rFonts w:ascii="Courier New" w:hAnsi="Courier New"/>
          <w:sz w:val="17"/>
        </w:rPr>
        <w:br/>
        <w:t xml:space="preserve"> "name": "Jamie Rivera"</w:t>
      </w:r>
      <w:r>
        <w:rPr>
          <w:rFonts w:ascii="Courier New" w:hAnsi="Courier New"/>
          <w:sz w:val="17"/>
        </w:rPr>
        <w:br/>
        <w:t xml:space="preserve"> },</w:t>
      </w:r>
      <w:r>
        <w:rPr>
          <w:rFonts w:ascii="Courier New" w:hAnsi="Courier New"/>
          <w:sz w:val="17"/>
        </w:rPr>
        <w:br/>
        <w:t xml:space="preserve"> "current_status_update": {</w:t>
      </w:r>
      <w:r>
        <w:rPr>
          <w:rFonts w:ascii="Courier New" w:hAnsi="Courier New"/>
          <w:sz w:val="17"/>
        </w:rPr>
        <w:br/>
        <w:t xml:space="preserve"> "gid": "8888",</w:t>
      </w:r>
      <w:r>
        <w:rPr>
          <w:rFonts w:ascii="Courier New" w:hAnsi="Courier New"/>
          <w:sz w:val="17"/>
        </w:rPr>
        <w:br/>
        <w:t xml:space="preserve"> "resource_type": "status_update",</w:t>
      </w:r>
      <w:r>
        <w:rPr>
          <w:rFonts w:ascii="Courier New" w:hAnsi="Courier New"/>
          <w:sz w:val="17"/>
        </w:rPr>
        <w:br/>
        <w:t xml:space="preserve"> "title": "On track",</w:t>
      </w:r>
      <w:r>
        <w:rPr>
          <w:rFonts w:ascii="Courier New" w:hAnsi="Courier New"/>
          <w:sz w:val="17"/>
        </w:rPr>
        <w:br/>
        <w:t xml:space="preserve"> "resource_subtype": "goal_status_update"</w:t>
      </w:r>
      <w:r>
        <w:rPr>
          <w:rFonts w:ascii="Courier New" w:hAnsi="Courier New"/>
          <w:sz w:val="17"/>
        </w:rPr>
        <w:br/>
        <w:t xml:space="preserve"> },</w:t>
      </w:r>
      <w:r>
        <w:rPr>
          <w:rFonts w:ascii="Courier New" w:hAnsi="Courier New"/>
          <w:sz w:val="17"/>
        </w:rPr>
        <w:br/>
        <w:t xml:space="preserve"> "status": "green",</w:t>
      </w:r>
      <w:r>
        <w:rPr>
          <w:rFonts w:ascii="Courier New" w:hAnsi="Courier New"/>
          <w:sz w:val="17"/>
        </w:rPr>
        <w:br/>
        <w:t xml:space="preserve"> "custom_fields": [],</w:t>
      </w:r>
      <w:r>
        <w:rPr>
          <w:rFonts w:ascii="Courier New" w:hAnsi="Courier New"/>
          <w:sz w:val="17"/>
        </w:rPr>
        <w:br/>
        <w:t xml:space="preserve"> "custom_field_settings": []</w:t>
      </w:r>
      <w:r>
        <w:rPr>
          <w:rFonts w:ascii="Courier New" w:hAnsi="Courier New"/>
          <w:sz w:val="17"/>
        </w:rPr>
        <w:br/>
        <w:t xml:space="preserve"> }</w:t>
      </w:r>
      <w:r>
        <w:rPr>
          <w:rFonts w:ascii="Courier New" w:hAnsi="Courier New"/>
          <w:sz w:val="17"/>
        </w:rPr>
        <w:br/>
        <w:t>}</w:t>
      </w:r>
    </w:p>
    <w:p w14:paraId="0873EC22" w14:textId="77777777" w:rsidR="008F1BCA" w:rsidRDefault="00000000">
      <w:pPr>
        <w:pStyle w:val="Heading3"/>
      </w:pPr>
      <w:r>
        <w:t>Error Response (400 Client Error)</w:t>
      </w:r>
    </w:p>
    <w:p w14:paraId="62369A43" w14:textId="77777777" w:rsidR="008F1BCA" w:rsidRDefault="00000000">
      <w:r>
        <w:rPr>
          <w:b/>
          <w:color w:val="666666"/>
          <w:sz w:val="16"/>
        </w:rPr>
        <w:t>[json]</w:t>
      </w:r>
    </w:p>
    <w:p w14:paraId="63C8D8DD"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"Missing or malformed parameter.",</w:t>
      </w:r>
      <w:r>
        <w:rPr>
          <w:rFonts w:ascii="Courier New" w:hAnsi="Courier New"/>
          <w:sz w:val="17"/>
        </w:rPr>
        <w:br/>
        <w:t xml:space="preserve"> "help": "Check the documentation and the syntax of your request and try again."</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B3493B7" w14:textId="77777777" w:rsidR="008F1BCA" w:rsidRDefault="00000000">
      <w:pPr>
        <w:pStyle w:val="Heading3"/>
      </w:pPr>
      <w:r>
        <w:t>Error Response (401 Client Error)</w:t>
      </w:r>
    </w:p>
    <w:p w14:paraId="1B13AFDF" w14:textId="77777777" w:rsidR="008F1BCA" w:rsidRDefault="00000000">
      <w:r>
        <w:rPr>
          <w:b/>
          <w:color w:val="666666"/>
          <w:sz w:val="16"/>
        </w:rPr>
        <w:t>[json]</w:t>
      </w:r>
    </w:p>
    <w:p w14:paraId="5D4EB010"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"A valid authentication token was not provided with the request, so the API could not associate a user with the request.",</w:t>
      </w:r>
      <w:r>
        <w:rPr>
          <w:rFonts w:ascii="Courier New" w:hAnsi="Courier New"/>
          <w:sz w:val="17"/>
        </w:rPr>
        <w:br/>
        <w:t xml:space="preserve"> "help": "Provide valid authentication credentials and retry the request."</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EC53C8A" w14:textId="77777777" w:rsidR="008F1BCA" w:rsidRDefault="00000000">
      <w:pPr>
        <w:pStyle w:val="Heading3"/>
      </w:pPr>
      <w:r>
        <w:t>Error Response (403 Client Error)</w:t>
      </w:r>
    </w:p>
    <w:p w14:paraId="5FB05518" w14:textId="77777777" w:rsidR="008F1BCA" w:rsidRDefault="00000000">
      <w:r>
        <w:rPr>
          <w:b/>
          <w:color w:val="666666"/>
          <w:sz w:val="16"/>
        </w:rPr>
        <w:t>[json]</w:t>
      </w:r>
    </w:p>
    <w:p w14:paraId="0ABD6731" w14:textId="77777777" w:rsidR="008F1BCA" w:rsidRDefault="00000000">
      <w:pPr>
        <w:shd w:val="clear" w:color="auto" w:fill="F2F2F2"/>
      </w:pPr>
      <w:r>
        <w:rPr>
          <w:rFonts w:ascii="Courier New" w:hAnsi="Courier New"/>
          <w:sz w:val="17"/>
        </w:rPr>
        <w:lastRenderedPageBreak/>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authentication and request syntax was valid but the server is refusing to complete the request.",</w:t>
      </w:r>
      <w:r>
        <w:rPr>
          <w:rFonts w:ascii="Courier New" w:hAnsi="Courier New"/>
          <w:sz w:val="17"/>
        </w:rPr>
        <w:br/>
        <w:t xml:space="preserve"> "help": "Verify the user has access to the goal and the properties being updated."</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F2C84BD" w14:textId="77777777" w:rsidR="008F1BCA" w:rsidRDefault="00000000">
      <w:pPr>
        <w:pStyle w:val="Heading3"/>
      </w:pPr>
      <w:r>
        <w:t>Error Response (404 Client Error)</w:t>
      </w:r>
    </w:p>
    <w:p w14:paraId="09ED1A82" w14:textId="77777777" w:rsidR="008F1BCA" w:rsidRDefault="00000000">
      <w:r>
        <w:rPr>
          <w:b/>
          <w:color w:val="666666"/>
          <w:sz w:val="16"/>
        </w:rPr>
        <w:t>[json]</w:t>
      </w:r>
    </w:p>
    <w:p w14:paraId="681EAA84"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"Either the requested method and path do not specify a known action in the API, or the object specified by the request does not exist.",</w:t>
      </w:r>
      <w:r>
        <w:rPr>
          <w:rFonts w:ascii="Courier New" w:hAnsi="Courier New"/>
          <w:sz w:val="17"/>
        </w:rPr>
        <w:br/>
        <w:t xml:space="preserve"> "help": "Verify the goal GID and request path."</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B807A1E" w14:textId="77777777" w:rsidR="008F1BCA" w:rsidRDefault="00000000">
      <w:pPr>
        <w:pStyle w:val="Heading3"/>
      </w:pPr>
      <w:r>
        <w:t>Error Response (500 Server Error)</w:t>
      </w:r>
    </w:p>
    <w:p w14:paraId="0AD9CDE2" w14:textId="77777777" w:rsidR="008F1BCA" w:rsidRDefault="00000000">
      <w:r>
        <w:rPr>
          <w:b/>
          <w:color w:val="666666"/>
          <w:sz w:val="16"/>
        </w:rPr>
        <w:t>[json]</w:t>
      </w:r>
    </w:p>
    <w:p w14:paraId="60BC09AD"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"There was a problem on Asana’s end.",</w:t>
      </w:r>
      <w:r>
        <w:rPr>
          <w:rFonts w:ascii="Courier New" w:hAnsi="Courier New"/>
          <w:sz w:val="17"/>
        </w:rPr>
        <w:br/>
        <w:t xml:space="preserve"> "help": "Retry later. If the problem persists, contact Asana support with details from the response.",</w:t>
      </w:r>
      <w:r>
        <w:rPr>
          <w:rFonts w:ascii="Courier New" w:hAnsi="Courier New"/>
          <w:sz w:val="17"/>
        </w:rPr>
        <w:br/>
        <w:t xml:space="preserve"> "phrase": "internal_error_phrase_example"</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8CC22FE"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4478"/>
        <w:gridCol w:w="1298"/>
        <w:gridCol w:w="3080"/>
      </w:tblGrid>
      <w:tr w:rsidR="008F1BCA" w14:paraId="63034D24"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672864" w14:textId="77777777" w:rsidR="008F1BCA" w:rsidRDefault="00000000">
            <w:r>
              <w:t>Field</w:t>
            </w:r>
          </w:p>
        </w:tc>
        <w:tc>
          <w:tcPr>
            <w:tcW w:w="2880" w:type="dxa"/>
          </w:tcPr>
          <w:p w14:paraId="22854E0F"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F106518"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FDE69A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B34F00" w14:textId="77777777" w:rsidR="008F1BCA" w:rsidRDefault="00000000">
            <w:r>
              <w:t>data</w:t>
            </w:r>
          </w:p>
        </w:tc>
        <w:tc>
          <w:tcPr>
            <w:tcW w:w="2880" w:type="dxa"/>
          </w:tcPr>
          <w:p w14:paraId="49EA5C36"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EE059B6"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updated goal record.</w:t>
            </w:r>
          </w:p>
        </w:tc>
      </w:tr>
      <w:tr w:rsidR="008F1BCA" w14:paraId="6E4154F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87A034" w14:textId="77777777" w:rsidR="008F1BCA" w:rsidRDefault="00000000">
            <w:r>
              <w:t>data.gid</w:t>
            </w:r>
          </w:p>
        </w:tc>
        <w:tc>
          <w:tcPr>
            <w:tcW w:w="2880" w:type="dxa"/>
          </w:tcPr>
          <w:p w14:paraId="3819CCB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0D09DC4"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goal.</w:t>
            </w:r>
          </w:p>
        </w:tc>
      </w:tr>
      <w:tr w:rsidR="008F1BCA" w14:paraId="2F48E8E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66B0F2" w14:textId="77777777" w:rsidR="008F1BCA" w:rsidRDefault="00000000">
            <w:r>
              <w:t>data.resource_type</w:t>
            </w:r>
          </w:p>
        </w:tc>
        <w:tc>
          <w:tcPr>
            <w:tcW w:w="2880" w:type="dxa"/>
          </w:tcPr>
          <w:p w14:paraId="0D9F2CE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E8B40FD"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2E85705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1C9CB9" w14:textId="77777777" w:rsidR="008F1BCA" w:rsidRDefault="00000000">
            <w:r>
              <w:t>data.name</w:t>
            </w:r>
          </w:p>
        </w:tc>
        <w:tc>
          <w:tcPr>
            <w:tcW w:w="2880" w:type="dxa"/>
          </w:tcPr>
          <w:p w14:paraId="33B529C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81025C2" w14:textId="77777777" w:rsidR="008F1BCA" w:rsidRDefault="00000000">
            <w:pPr>
              <w:cnfStyle w:val="000000010000" w:firstRow="0" w:lastRow="0" w:firstColumn="0" w:lastColumn="0" w:oddVBand="0" w:evenVBand="0" w:oddHBand="0" w:evenHBand="1" w:firstRowFirstColumn="0" w:firstRowLastColumn="0" w:lastRowFirstColumn="0" w:lastRowLastColumn="0"/>
            </w:pPr>
            <w:r>
              <w:t>Name of the goal.</w:t>
            </w:r>
          </w:p>
        </w:tc>
      </w:tr>
      <w:tr w:rsidR="008F1BCA" w14:paraId="41F6C4B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33DD40" w14:textId="77777777" w:rsidR="008F1BCA" w:rsidRDefault="00000000">
            <w:r>
              <w:t>data.html_notes</w:t>
            </w:r>
          </w:p>
        </w:tc>
        <w:tc>
          <w:tcPr>
            <w:tcW w:w="2880" w:type="dxa"/>
          </w:tcPr>
          <w:p w14:paraId="70BBAEB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B29E9AF" w14:textId="77777777" w:rsidR="008F1BCA" w:rsidRDefault="00000000">
            <w:pPr>
              <w:cnfStyle w:val="000000100000" w:firstRow="0" w:lastRow="0" w:firstColumn="0" w:lastColumn="0" w:oddVBand="0" w:evenVBand="0" w:oddHBand="1" w:evenHBand="0" w:firstRowFirstColumn="0" w:firstRowLastColumn="0" w:lastRowFirstColumn="0" w:lastRowLastColumn="0"/>
            </w:pPr>
            <w:r>
              <w:t>Notes for the goal formatted as HTML.</w:t>
            </w:r>
          </w:p>
        </w:tc>
      </w:tr>
      <w:tr w:rsidR="008F1BCA" w14:paraId="3389CBF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E4F70C" w14:textId="77777777" w:rsidR="008F1BCA" w:rsidRDefault="00000000">
            <w:r>
              <w:t>data.notes</w:t>
            </w:r>
          </w:p>
        </w:tc>
        <w:tc>
          <w:tcPr>
            <w:tcW w:w="2880" w:type="dxa"/>
          </w:tcPr>
          <w:p w14:paraId="14E6500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29970D0" w14:textId="77777777" w:rsidR="008F1BCA" w:rsidRDefault="00000000">
            <w:pPr>
              <w:cnfStyle w:val="000000010000" w:firstRow="0" w:lastRow="0" w:firstColumn="0" w:lastColumn="0" w:oddVBand="0" w:evenVBand="0" w:oddHBand="0" w:evenHBand="1" w:firstRowFirstColumn="0" w:firstRowLastColumn="0" w:lastRowFirstColumn="0" w:lastRowLastColumn="0"/>
            </w:pPr>
            <w:r>
              <w:t>Free-form text notes/description.</w:t>
            </w:r>
          </w:p>
        </w:tc>
      </w:tr>
      <w:tr w:rsidR="008F1BCA" w14:paraId="6F3B12E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623B2A" w14:textId="77777777" w:rsidR="008F1BCA" w:rsidRDefault="00000000">
            <w:r>
              <w:t>data.due_on</w:t>
            </w:r>
          </w:p>
        </w:tc>
        <w:tc>
          <w:tcPr>
            <w:tcW w:w="2880" w:type="dxa"/>
          </w:tcPr>
          <w:p w14:paraId="7B8486D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6358BA5" w14:textId="77777777" w:rsidR="008F1BCA" w:rsidRDefault="00000000">
            <w:pPr>
              <w:cnfStyle w:val="000000100000" w:firstRow="0" w:lastRow="0" w:firstColumn="0" w:lastColumn="0" w:oddVBand="0" w:evenVBand="0" w:oddHBand="1" w:evenHBand="0" w:firstRowFirstColumn="0" w:firstRowLastColumn="0" w:lastRowFirstColumn="0" w:lastRowLastColumn="0"/>
            </w:pPr>
            <w:r>
              <w:t>Due date in YYYY-MM-DD.</w:t>
            </w:r>
          </w:p>
        </w:tc>
      </w:tr>
      <w:tr w:rsidR="008F1BCA" w14:paraId="3E5ECAB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521412" w14:textId="77777777" w:rsidR="008F1BCA" w:rsidRDefault="00000000">
            <w:r>
              <w:t>data.start_on</w:t>
            </w:r>
          </w:p>
        </w:tc>
        <w:tc>
          <w:tcPr>
            <w:tcW w:w="2880" w:type="dxa"/>
          </w:tcPr>
          <w:p w14:paraId="0FD8C7B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 | null</w:t>
            </w:r>
          </w:p>
        </w:tc>
        <w:tc>
          <w:tcPr>
            <w:tcW w:w="2880" w:type="dxa"/>
          </w:tcPr>
          <w:p w14:paraId="0A7179EA" w14:textId="77777777" w:rsidR="008F1BCA" w:rsidRDefault="00000000">
            <w:pPr>
              <w:cnfStyle w:val="000000010000" w:firstRow="0" w:lastRow="0" w:firstColumn="0" w:lastColumn="0" w:oddVBand="0" w:evenVBand="0" w:oddHBand="0" w:evenHBand="1" w:firstRowFirstColumn="0" w:firstRowLastColumn="0" w:lastRowFirstColumn="0" w:lastRowLastColumn="0"/>
            </w:pPr>
            <w:r>
              <w:t>Start date in YYYY-MM-DD, or null. Cannot be set unless there is an accompanying due date.</w:t>
            </w:r>
          </w:p>
        </w:tc>
      </w:tr>
      <w:tr w:rsidR="008F1BCA" w14:paraId="2A4C1FC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93BDF9" w14:textId="77777777" w:rsidR="008F1BCA" w:rsidRDefault="00000000">
            <w:r>
              <w:lastRenderedPageBreak/>
              <w:t>data.is_workspace_level</w:t>
            </w:r>
          </w:p>
        </w:tc>
        <w:tc>
          <w:tcPr>
            <w:tcW w:w="2880" w:type="dxa"/>
          </w:tcPr>
          <w:p w14:paraId="1FEBDE17"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36B3C9A9" w14:textId="77777777" w:rsidR="008F1BCA" w:rsidRDefault="00000000">
            <w:pPr>
              <w:cnfStyle w:val="000000100000" w:firstRow="0" w:lastRow="0" w:firstColumn="0" w:lastColumn="0" w:oddVBand="0" w:evenVBand="0" w:oddHBand="1" w:evenHBand="0" w:firstRowFirstColumn="0" w:firstRowLastColumn="0" w:lastRowFirstColumn="0" w:lastRowLastColumn="0"/>
            </w:pPr>
            <w:r>
              <w:t>Present only when the workspace is an organization. Indicates if the goal is workspace-level vs team-level.</w:t>
            </w:r>
          </w:p>
        </w:tc>
      </w:tr>
      <w:tr w:rsidR="008F1BCA" w14:paraId="77B0810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6CD948" w14:textId="77777777" w:rsidR="008F1BCA" w:rsidRDefault="00000000">
            <w:r>
              <w:t>data.liked</w:t>
            </w:r>
          </w:p>
        </w:tc>
        <w:tc>
          <w:tcPr>
            <w:tcW w:w="2880" w:type="dxa"/>
          </w:tcPr>
          <w:p w14:paraId="7BD888E0"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3D0804E4" w14:textId="77777777" w:rsidR="008F1BCA" w:rsidRDefault="00000000">
            <w:pPr>
              <w:cnfStyle w:val="000000010000" w:firstRow="0" w:lastRow="0" w:firstColumn="0" w:lastColumn="0" w:oddVBand="0" w:evenVBand="0" w:oddHBand="0" w:evenHBand="1" w:firstRowFirstColumn="0" w:firstRowLastColumn="0" w:lastRowFirstColumn="0" w:lastRowLastColumn="0"/>
            </w:pPr>
            <w:r>
              <w:t>Whether the authorized user has liked the goal.</w:t>
            </w:r>
          </w:p>
        </w:tc>
      </w:tr>
      <w:tr w:rsidR="008F1BCA" w14:paraId="0DBEAC6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53FB4F" w14:textId="77777777" w:rsidR="008F1BCA" w:rsidRDefault="00000000">
            <w:r>
              <w:t>data.likes</w:t>
            </w:r>
          </w:p>
        </w:tc>
        <w:tc>
          <w:tcPr>
            <w:tcW w:w="2880" w:type="dxa"/>
          </w:tcPr>
          <w:p w14:paraId="35DCDE0A"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753F0563" w14:textId="77777777" w:rsidR="008F1BCA" w:rsidRDefault="00000000">
            <w:pPr>
              <w:cnfStyle w:val="000000100000" w:firstRow="0" w:lastRow="0" w:firstColumn="0" w:lastColumn="0" w:oddVBand="0" w:evenVBand="0" w:oddHBand="1" w:evenHBand="0" w:firstRowFirstColumn="0" w:firstRowLastColumn="0" w:lastRowFirstColumn="0" w:lastRowLastColumn="0"/>
            </w:pPr>
            <w:r>
              <w:t>Users who have liked this goal (objects include gid and user).</w:t>
            </w:r>
          </w:p>
        </w:tc>
      </w:tr>
      <w:tr w:rsidR="008F1BCA" w14:paraId="646449D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E92550" w14:textId="77777777" w:rsidR="008F1BCA" w:rsidRDefault="00000000">
            <w:r>
              <w:t>data.num_likes</w:t>
            </w:r>
          </w:p>
        </w:tc>
        <w:tc>
          <w:tcPr>
            <w:tcW w:w="2880" w:type="dxa"/>
          </w:tcPr>
          <w:p w14:paraId="194960DB"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2F156F87" w14:textId="77777777" w:rsidR="008F1BCA" w:rsidRDefault="00000000">
            <w:pPr>
              <w:cnfStyle w:val="000000010000" w:firstRow="0" w:lastRow="0" w:firstColumn="0" w:lastColumn="0" w:oddVBand="0" w:evenVBand="0" w:oddHBand="0" w:evenHBand="1" w:firstRowFirstColumn="0" w:firstRowLastColumn="0" w:lastRowFirstColumn="0" w:lastRowLastColumn="0"/>
            </w:pPr>
            <w:r>
              <w:t>Number of likes.</w:t>
            </w:r>
          </w:p>
        </w:tc>
      </w:tr>
      <w:tr w:rsidR="008F1BCA" w14:paraId="3767B15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716EA1" w14:textId="77777777" w:rsidR="008F1BCA" w:rsidRDefault="00000000">
            <w:r>
              <w:t>data.team</w:t>
            </w:r>
          </w:p>
        </w:tc>
        <w:tc>
          <w:tcPr>
            <w:tcW w:w="2880" w:type="dxa"/>
          </w:tcPr>
          <w:p w14:paraId="78AE1929"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A0831B4" w14:textId="77777777" w:rsidR="008F1BCA" w:rsidRDefault="00000000">
            <w:pPr>
              <w:cnfStyle w:val="000000100000" w:firstRow="0" w:lastRow="0" w:firstColumn="0" w:lastColumn="0" w:oddVBand="0" w:evenVBand="0" w:oddHBand="1" w:evenHBand="0" w:firstRowFirstColumn="0" w:firstRowLastColumn="0" w:lastRowFirstColumn="0" w:lastRowLastColumn="0"/>
            </w:pPr>
            <w:r>
              <w:t>Team associated with the goal.</w:t>
            </w:r>
          </w:p>
        </w:tc>
      </w:tr>
      <w:tr w:rsidR="008F1BCA" w14:paraId="2185AC0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0A2B9F" w14:textId="77777777" w:rsidR="008F1BCA" w:rsidRDefault="00000000">
            <w:r>
              <w:t>data.team.gid</w:t>
            </w:r>
          </w:p>
        </w:tc>
        <w:tc>
          <w:tcPr>
            <w:tcW w:w="2880" w:type="dxa"/>
          </w:tcPr>
          <w:p w14:paraId="4138394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4F9E2FC" w14:textId="77777777" w:rsidR="008F1BCA" w:rsidRDefault="00000000">
            <w:pPr>
              <w:cnfStyle w:val="000000010000" w:firstRow="0" w:lastRow="0" w:firstColumn="0" w:lastColumn="0" w:oddVBand="0" w:evenVBand="0" w:oddHBand="0" w:evenHBand="1" w:firstRowFirstColumn="0" w:firstRowLastColumn="0" w:lastRowFirstColumn="0" w:lastRowLastColumn="0"/>
            </w:pPr>
            <w:r>
              <w:t>Team GID.</w:t>
            </w:r>
          </w:p>
        </w:tc>
      </w:tr>
      <w:tr w:rsidR="008F1BCA" w14:paraId="41A7FB6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24364C" w14:textId="77777777" w:rsidR="008F1BCA" w:rsidRDefault="00000000">
            <w:r>
              <w:t>data.team.resource_type</w:t>
            </w:r>
          </w:p>
        </w:tc>
        <w:tc>
          <w:tcPr>
            <w:tcW w:w="2880" w:type="dxa"/>
          </w:tcPr>
          <w:p w14:paraId="2843C13A"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A5889B7"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this resource.</w:t>
            </w:r>
          </w:p>
        </w:tc>
      </w:tr>
      <w:tr w:rsidR="008F1BCA" w14:paraId="1D21306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65B5E0" w14:textId="77777777" w:rsidR="008F1BCA" w:rsidRDefault="00000000">
            <w:r>
              <w:t>data.team.name</w:t>
            </w:r>
          </w:p>
        </w:tc>
        <w:tc>
          <w:tcPr>
            <w:tcW w:w="2880" w:type="dxa"/>
          </w:tcPr>
          <w:p w14:paraId="2CFF497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8B11937" w14:textId="77777777" w:rsidR="008F1BCA" w:rsidRDefault="00000000">
            <w:pPr>
              <w:cnfStyle w:val="000000010000" w:firstRow="0" w:lastRow="0" w:firstColumn="0" w:lastColumn="0" w:oddVBand="0" w:evenVBand="0" w:oddHBand="0" w:evenHBand="1" w:firstRowFirstColumn="0" w:firstRowLastColumn="0" w:lastRowFirstColumn="0" w:lastRowLastColumn="0"/>
            </w:pPr>
            <w:r>
              <w:t>Team name.</w:t>
            </w:r>
          </w:p>
        </w:tc>
      </w:tr>
      <w:tr w:rsidR="008F1BCA" w14:paraId="32DAC5D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4B3FC1" w14:textId="77777777" w:rsidR="008F1BCA" w:rsidRDefault="00000000">
            <w:r>
              <w:t>data.workspace</w:t>
            </w:r>
          </w:p>
        </w:tc>
        <w:tc>
          <w:tcPr>
            <w:tcW w:w="2880" w:type="dxa"/>
          </w:tcPr>
          <w:p w14:paraId="6AD9A282"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A3C356F" w14:textId="77777777" w:rsidR="008F1BCA" w:rsidRDefault="00000000">
            <w:pPr>
              <w:cnfStyle w:val="000000100000" w:firstRow="0" w:lastRow="0" w:firstColumn="0" w:lastColumn="0" w:oddVBand="0" w:evenVBand="0" w:oddHBand="1" w:evenHBand="0" w:firstRowFirstColumn="0" w:firstRowLastColumn="0" w:lastRowFirstColumn="0" w:lastRowLastColumn="0"/>
            </w:pPr>
            <w:r>
              <w:t>Workspace associated with the goal.</w:t>
            </w:r>
          </w:p>
        </w:tc>
      </w:tr>
      <w:tr w:rsidR="008F1BCA" w14:paraId="52263AC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E536EE" w14:textId="77777777" w:rsidR="008F1BCA" w:rsidRDefault="00000000">
            <w:r>
              <w:t>data.workspace.gid</w:t>
            </w:r>
          </w:p>
        </w:tc>
        <w:tc>
          <w:tcPr>
            <w:tcW w:w="2880" w:type="dxa"/>
          </w:tcPr>
          <w:p w14:paraId="2D79102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86E14F2" w14:textId="77777777" w:rsidR="008F1BCA" w:rsidRDefault="00000000">
            <w:pPr>
              <w:cnfStyle w:val="000000010000" w:firstRow="0" w:lastRow="0" w:firstColumn="0" w:lastColumn="0" w:oddVBand="0" w:evenVBand="0" w:oddHBand="0" w:evenHBand="1" w:firstRowFirstColumn="0" w:firstRowLastColumn="0" w:lastRowFirstColumn="0" w:lastRowLastColumn="0"/>
            </w:pPr>
            <w:r>
              <w:t>Workspace GID.</w:t>
            </w:r>
          </w:p>
        </w:tc>
      </w:tr>
      <w:tr w:rsidR="008F1BCA" w14:paraId="5CE94C6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AA3E09" w14:textId="77777777" w:rsidR="008F1BCA" w:rsidRDefault="00000000">
            <w:r>
              <w:t>data.workspace.resource_type</w:t>
            </w:r>
          </w:p>
        </w:tc>
        <w:tc>
          <w:tcPr>
            <w:tcW w:w="2880" w:type="dxa"/>
          </w:tcPr>
          <w:p w14:paraId="611AB34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85C02EE"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this resource.</w:t>
            </w:r>
          </w:p>
        </w:tc>
      </w:tr>
      <w:tr w:rsidR="008F1BCA" w14:paraId="59122FE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244954" w14:textId="77777777" w:rsidR="008F1BCA" w:rsidRDefault="00000000">
            <w:r>
              <w:t>data.workspace.name</w:t>
            </w:r>
          </w:p>
        </w:tc>
        <w:tc>
          <w:tcPr>
            <w:tcW w:w="2880" w:type="dxa"/>
          </w:tcPr>
          <w:p w14:paraId="741E13C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0E9814D" w14:textId="77777777" w:rsidR="008F1BCA" w:rsidRDefault="00000000">
            <w:pPr>
              <w:cnfStyle w:val="000000010000" w:firstRow="0" w:lastRow="0" w:firstColumn="0" w:lastColumn="0" w:oddVBand="0" w:evenVBand="0" w:oddHBand="0" w:evenHBand="1" w:firstRowFirstColumn="0" w:firstRowLastColumn="0" w:lastRowFirstColumn="0" w:lastRowLastColumn="0"/>
            </w:pPr>
            <w:r>
              <w:t>Workspace name.</w:t>
            </w:r>
          </w:p>
        </w:tc>
      </w:tr>
      <w:tr w:rsidR="008F1BCA" w14:paraId="5850C71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C39A77" w14:textId="77777777" w:rsidR="008F1BCA" w:rsidRDefault="00000000">
            <w:r>
              <w:t>data.followers</w:t>
            </w:r>
          </w:p>
        </w:tc>
        <w:tc>
          <w:tcPr>
            <w:tcW w:w="2880" w:type="dxa"/>
          </w:tcPr>
          <w:p w14:paraId="500984E5"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183C31D7" w14:textId="77777777" w:rsidR="008F1BCA" w:rsidRDefault="00000000">
            <w:pPr>
              <w:cnfStyle w:val="000000100000" w:firstRow="0" w:lastRow="0" w:firstColumn="0" w:lastColumn="0" w:oddVBand="0" w:evenVBand="0" w:oddHBand="1" w:evenHBand="0" w:firstRowFirstColumn="0" w:firstRowLastColumn="0" w:lastRowFirstColumn="0" w:lastRowLastColumn="0"/>
            </w:pPr>
            <w:r>
              <w:t>Followers of the goal.</w:t>
            </w:r>
          </w:p>
        </w:tc>
      </w:tr>
      <w:tr w:rsidR="008F1BCA" w14:paraId="0F82291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F3A4B7" w14:textId="77777777" w:rsidR="008F1BCA" w:rsidRDefault="00000000">
            <w:r>
              <w:t>data.followers[].gid</w:t>
            </w:r>
          </w:p>
        </w:tc>
        <w:tc>
          <w:tcPr>
            <w:tcW w:w="2880" w:type="dxa"/>
          </w:tcPr>
          <w:p w14:paraId="7702B9A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E9905D9" w14:textId="77777777" w:rsidR="008F1BCA" w:rsidRDefault="00000000">
            <w:pPr>
              <w:cnfStyle w:val="000000010000" w:firstRow="0" w:lastRow="0" w:firstColumn="0" w:lastColumn="0" w:oddVBand="0" w:evenVBand="0" w:oddHBand="0" w:evenHBand="1" w:firstRowFirstColumn="0" w:firstRowLastColumn="0" w:lastRowFirstColumn="0" w:lastRowLastColumn="0"/>
            </w:pPr>
            <w:r>
              <w:t>Follower user GID.</w:t>
            </w:r>
          </w:p>
        </w:tc>
      </w:tr>
      <w:tr w:rsidR="008F1BCA" w14:paraId="4F0165A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6EB68A" w14:textId="77777777" w:rsidR="008F1BCA" w:rsidRDefault="00000000">
            <w:r>
              <w:t>data.followers[].resource_type</w:t>
            </w:r>
          </w:p>
        </w:tc>
        <w:tc>
          <w:tcPr>
            <w:tcW w:w="2880" w:type="dxa"/>
          </w:tcPr>
          <w:p w14:paraId="255D908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17EF81F"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this resource.</w:t>
            </w:r>
          </w:p>
        </w:tc>
      </w:tr>
      <w:tr w:rsidR="008F1BCA" w14:paraId="0E00E16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A5677A" w14:textId="77777777" w:rsidR="008F1BCA" w:rsidRDefault="00000000">
            <w:r>
              <w:t>data.followers[].name</w:t>
            </w:r>
          </w:p>
        </w:tc>
        <w:tc>
          <w:tcPr>
            <w:tcW w:w="2880" w:type="dxa"/>
          </w:tcPr>
          <w:p w14:paraId="7B7F627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0F0B948" w14:textId="77777777" w:rsidR="008F1BCA" w:rsidRDefault="00000000">
            <w:pPr>
              <w:cnfStyle w:val="000000010000" w:firstRow="0" w:lastRow="0" w:firstColumn="0" w:lastColumn="0" w:oddVBand="0" w:evenVBand="0" w:oddHBand="0" w:evenHBand="1" w:firstRowFirstColumn="0" w:firstRowLastColumn="0" w:lastRowFirstColumn="0" w:lastRowLastColumn="0"/>
            </w:pPr>
            <w:r>
              <w:t>User name (read-only except when same user as requester).</w:t>
            </w:r>
          </w:p>
        </w:tc>
      </w:tr>
      <w:tr w:rsidR="008F1BCA" w14:paraId="5412493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D371D3" w14:textId="77777777" w:rsidR="008F1BCA" w:rsidRDefault="00000000">
            <w:r>
              <w:t>data.time_period</w:t>
            </w:r>
          </w:p>
        </w:tc>
        <w:tc>
          <w:tcPr>
            <w:tcW w:w="2880" w:type="dxa"/>
          </w:tcPr>
          <w:p w14:paraId="14C283D9"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0548C74B" w14:textId="77777777" w:rsidR="008F1BCA" w:rsidRDefault="00000000">
            <w:pPr>
              <w:cnfStyle w:val="000000100000" w:firstRow="0" w:lastRow="0" w:firstColumn="0" w:lastColumn="0" w:oddVBand="0" w:evenVBand="0" w:oddHBand="1" w:evenHBand="0" w:firstRowFirstColumn="0" w:firstRowLastColumn="0" w:lastRowFirstColumn="0" w:lastRowLastColumn="0"/>
            </w:pPr>
            <w:r>
              <w:t>Time period for the goal.</w:t>
            </w:r>
          </w:p>
        </w:tc>
      </w:tr>
      <w:tr w:rsidR="008F1BCA" w14:paraId="6DF5EE2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8F6299" w14:textId="77777777" w:rsidR="008F1BCA" w:rsidRDefault="00000000">
            <w:r>
              <w:t>data.time_period.gid</w:t>
            </w:r>
          </w:p>
        </w:tc>
        <w:tc>
          <w:tcPr>
            <w:tcW w:w="2880" w:type="dxa"/>
          </w:tcPr>
          <w:p w14:paraId="03C67A7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05452B5" w14:textId="77777777" w:rsidR="008F1BCA" w:rsidRDefault="00000000">
            <w:pPr>
              <w:cnfStyle w:val="000000010000" w:firstRow="0" w:lastRow="0" w:firstColumn="0" w:lastColumn="0" w:oddVBand="0" w:evenVBand="0" w:oddHBand="0" w:evenHBand="1" w:firstRowFirstColumn="0" w:firstRowLastColumn="0" w:lastRowFirstColumn="0" w:lastRowLastColumn="0"/>
            </w:pPr>
            <w:r>
              <w:t>Time period GID.</w:t>
            </w:r>
          </w:p>
        </w:tc>
      </w:tr>
      <w:tr w:rsidR="008F1BCA" w14:paraId="6D1BB97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BE2683" w14:textId="77777777" w:rsidR="008F1BCA" w:rsidRDefault="00000000">
            <w:r>
              <w:t>data.time_period.resource_type</w:t>
            </w:r>
          </w:p>
        </w:tc>
        <w:tc>
          <w:tcPr>
            <w:tcW w:w="2880" w:type="dxa"/>
          </w:tcPr>
          <w:p w14:paraId="2FD8291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2AC0A81"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this resource.</w:t>
            </w:r>
          </w:p>
        </w:tc>
      </w:tr>
      <w:tr w:rsidR="008F1BCA" w14:paraId="2EBD514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A74327" w14:textId="77777777" w:rsidR="008F1BCA" w:rsidRDefault="00000000">
            <w:r>
              <w:t>data.time_period.end_on</w:t>
            </w:r>
          </w:p>
        </w:tc>
        <w:tc>
          <w:tcPr>
            <w:tcW w:w="2880" w:type="dxa"/>
          </w:tcPr>
          <w:p w14:paraId="3AC8141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8B7D043" w14:textId="77777777" w:rsidR="008F1BCA" w:rsidRDefault="00000000">
            <w:pPr>
              <w:cnfStyle w:val="000000010000" w:firstRow="0" w:lastRow="0" w:firstColumn="0" w:lastColumn="0" w:oddVBand="0" w:evenVBand="0" w:oddHBand="0" w:evenHBand="1" w:firstRowFirstColumn="0" w:firstRowLastColumn="0" w:lastRowFirstColumn="0" w:lastRowLastColumn="0"/>
            </w:pPr>
            <w:r>
              <w:t>End date in YYYY-MM-DD.</w:t>
            </w:r>
          </w:p>
        </w:tc>
      </w:tr>
      <w:tr w:rsidR="008F1BCA" w14:paraId="5EB6A04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E356A6" w14:textId="77777777" w:rsidR="008F1BCA" w:rsidRDefault="00000000">
            <w:r>
              <w:t>data.time_period.start_on</w:t>
            </w:r>
          </w:p>
        </w:tc>
        <w:tc>
          <w:tcPr>
            <w:tcW w:w="2880" w:type="dxa"/>
          </w:tcPr>
          <w:p w14:paraId="3F7FF9F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BA47203" w14:textId="77777777" w:rsidR="008F1BCA" w:rsidRDefault="00000000">
            <w:pPr>
              <w:cnfStyle w:val="000000100000" w:firstRow="0" w:lastRow="0" w:firstColumn="0" w:lastColumn="0" w:oddVBand="0" w:evenVBand="0" w:oddHBand="1" w:evenHBand="0" w:firstRowFirstColumn="0" w:firstRowLastColumn="0" w:lastRowFirstColumn="0" w:lastRowLastColumn="0"/>
            </w:pPr>
            <w:r>
              <w:t>Start date in YYYY-MM-DD.</w:t>
            </w:r>
          </w:p>
        </w:tc>
      </w:tr>
      <w:tr w:rsidR="008F1BCA" w14:paraId="4A1B579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308131" w14:textId="77777777" w:rsidR="008F1BCA" w:rsidRDefault="00000000">
            <w:r>
              <w:t>data.time_period.period</w:t>
            </w:r>
          </w:p>
        </w:tc>
        <w:tc>
          <w:tcPr>
            <w:tcW w:w="2880" w:type="dxa"/>
          </w:tcPr>
          <w:p w14:paraId="22D8F8C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8CC2103" w14:textId="77777777" w:rsidR="008F1BCA" w:rsidRDefault="00000000">
            <w:pPr>
              <w:cnfStyle w:val="000000010000" w:firstRow="0" w:lastRow="0" w:firstColumn="0" w:lastColumn="0" w:oddVBand="0" w:evenVBand="0" w:oddHBand="0" w:evenHBand="1" w:firstRowFirstColumn="0" w:firstRowLastColumn="0" w:lastRowFirstColumn="0" w:lastRowLastColumn="0"/>
            </w:pPr>
            <w:r>
              <w:t>One of: FY, H1, H2, Q1, Q2, Q3, Q4.</w:t>
            </w:r>
          </w:p>
        </w:tc>
      </w:tr>
      <w:tr w:rsidR="008F1BCA" w14:paraId="59BFD95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FB29AC" w14:textId="77777777" w:rsidR="008F1BCA" w:rsidRDefault="00000000">
            <w:r>
              <w:t>data.time_period.display_name</w:t>
            </w:r>
          </w:p>
        </w:tc>
        <w:tc>
          <w:tcPr>
            <w:tcW w:w="2880" w:type="dxa"/>
          </w:tcPr>
          <w:p w14:paraId="5F7A76B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8290C0A" w14:textId="77777777" w:rsidR="008F1BCA" w:rsidRDefault="00000000">
            <w:pPr>
              <w:cnfStyle w:val="000000100000" w:firstRow="0" w:lastRow="0" w:firstColumn="0" w:lastColumn="0" w:oddVBand="0" w:evenVBand="0" w:oddHBand="1" w:evenHBand="0" w:firstRowFirstColumn="0" w:firstRowLastColumn="0" w:lastRowFirstColumn="0" w:lastRowLastColumn="0"/>
            </w:pPr>
            <w:r>
              <w:t>Display name for the time period.</w:t>
            </w:r>
          </w:p>
        </w:tc>
      </w:tr>
      <w:tr w:rsidR="008F1BCA" w14:paraId="3906BFB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0296D5" w14:textId="77777777" w:rsidR="008F1BCA" w:rsidRDefault="00000000">
            <w:r>
              <w:t>data.metric</w:t>
            </w:r>
          </w:p>
        </w:tc>
        <w:tc>
          <w:tcPr>
            <w:tcW w:w="2880" w:type="dxa"/>
          </w:tcPr>
          <w:p w14:paraId="6E613F3F"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23C433DF" w14:textId="77777777" w:rsidR="008F1BCA" w:rsidRDefault="00000000">
            <w:pPr>
              <w:cnfStyle w:val="000000010000" w:firstRow="0" w:lastRow="0" w:firstColumn="0" w:lastColumn="0" w:oddVBand="0" w:evenVBand="0" w:oddHBand="0" w:evenHBand="1" w:firstRowFirstColumn="0" w:firstRowLastColumn="0" w:lastRowFirstColumn="0" w:lastRowLastColumn="0"/>
            </w:pPr>
            <w:r>
              <w:t>Goal metric details.</w:t>
            </w:r>
          </w:p>
        </w:tc>
      </w:tr>
      <w:tr w:rsidR="008F1BCA" w14:paraId="115D27E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F590D1" w14:textId="77777777" w:rsidR="008F1BCA" w:rsidRDefault="00000000">
            <w:r>
              <w:t>data.metric.gid</w:t>
            </w:r>
          </w:p>
        </w:tc>
        <w:tc>
          <w:tcPr>
            <w:tcW w:w="2880" w:type="dxa"/>
          </w:tcPr>
          <w:p w14:paraId="31C18AC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8F4C602" w14:textId="77777777" w:rsidR="008F1BCA" w:rsidRDefault="00000000">
            <w:pPr>
              <w:cnfStyle w:val="000000100000" w:firstRow="0" w:lastRow="0" w:firstColumn="0" w:lastColumn="0" w:oddVBand="0" w:evenVBand="0" w:oddHBand="1" w:evenHBand="0" w:firstRowFirstColumn="0" w:firstRowLastColumn="0" w:lastRowFirstColumn="0" w:lastRowLastColumn="0"/>
            </w:pPr>
            <w:r>
              <w:t>Metric GID.</w:t>
            </w:r>
          </w:p>
        </w:tc>
      </w:tr>
      <w:tr w:rsidR="008F1BCA" w14:paraId="61517D4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D06EFB" w14:textId="77777777" w:rsidR="008F1BCA" w:rsidRDefault="00000000">
            <w:r>
              <w:t>data.metric.resource_type</w:t>
            </w:r>
          </w:p>
        </w:tc>
        <w:tc>
          <w:tcPr>
            <w:tcW w:w="2880" w:type="dxa"/>
          </w:tcPr>
          <w:p w14:paraId="003E778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77BBEBE"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type of this resource.</w:t>
            </w:r>
          </w:p>
        </w:tc>
      </w:tr>
      <w:tr w:rsidR="008F1BCA" w14:paraId="22801A9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3FF792" w14:textId="77777777" w:rsidR="008F1BCA" w:rsidRDefault="00000000">
            <w:r>
              <w:t>data.metric.resource_subtype</w:t>
            </w:r>
          </w:p>
        </w:tc>
        <w:tc>
          <w:tcPr>
            <w:tcW w:w="2880" w:type="dxa"/>
          </w:tcPr>
          <w:p w14:paraId="4709494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A4DB75C" w14:textId="77777777" w:rsidR="008F1BCA" w:rsidRDefault="00000000">
            <w:pPr>
              <w:cnfStyle w:val="000000100000" w:firstRow="0" w:lastRow="0" w:firstColumn="0" w:lastColumn="0" w:oddVBand="0" w:evenVBand="0" w:oddHBand="1" w:evenHBand="0" w:firstRowFirstColumn="0" w:firstRowLastColumn="0" w:lastRowFirstColumn="0" w:lastRowLastColumn="0"/>
            </w:pPr>
            <w:r>
              <w:t>Subtype (documented: number).</w:t>
            </w:r>
          </w:p>
        </w:tc>
      </w:tr>
      <w:tr w:rsidR="008F1BCA" w14:paraId="4430BF5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88E85A" w14:textId="77777777" w:rsidR="008F1BCA" w:rsidRDefault="00000000">
            <w:r>
              <w:t>data.metric.precision</w:t>
            </w:r>
          </w:p>
        </w:tc>
        <w:tc>
          <w:tcPr>
            <w:tcW w:w="2880" w:type="dxa"/>
          </w:tcPr>
          <w:p w14:paraId="4A4681D6" w14:textId="77777777" w:rsidR="008F1BC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0DEFD0FA"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for number metrics only. Range: 0–6.</w:t>
            </w:r>
          </w:p>
        </w:tc>
      </w:tr>
      <w:tr w:rsidR="008F1BCA" w14:paraId="32A9587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285E9E" w14:textId="77777777" w:rsidR="008F1BCA" w:rsidRDefault="00000000">
            <w:r>
              <w:t>data.metric.unit</w:t>
            </w:r>
          </w:p>
        </w:tc>
        <w:tc>
          <w:tcPr>
            <w:tcW w:w="2880" w:type="dxa"/>
          </w:tcPr>
          <w:p w14:paraId="30C2A53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6493CAC" w14:textId="77777777" w:rsidR="008F1BCA" w:rsidRDefault="00000000">
            <w:pPr>
              <w:cnfStyle w:val="000000100000" w:firstRow="0" w:lastRow="0" w:firstColumn="0" w:lastColumn="0" w:oddVBand="0" w:evenVBand="0" w:oddHBand="1" w:evenHBand="0" w:firstRowFirstColumn="0" w:firstRowLastColumn="0" w:lastRowFirstColumn="0" w:lastRowLastColumn="0"/>
            </w:pPr>
            <w:r>
              <w:t>One of: none, currency, percentage.</w:t>
            </w:r>
          </w:p>
        </w:tc>
      </w:tr>
      <w:tr w:rsidR="008F1BCA" w14:paraId="469C32C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B3C019" w14:textId="77777777" w:rsidR="008F1BCA" w:rsidRDefault="00000000">
            <w:r>
              <w:t>data.metric.currency_code</w:t>
            </w:r>
          </w:p>
        </w:tc>
        <w:tc>
          <w:tcPr>
            <w:tcW w:w="2880" w:type="dxa"/>
          </w:tcPr>
          <w:p w14:paraId="7BDD440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 | null</w:t>
            </w:r>
          </w:p>
        </w:tc>
        <w:tc>
          <w:tcPr>
            <w:tcW w:w="2880" w:type="dxa"/>
          </w:tcPr>
          <w:p w14:paraId="72872B7C" w14:textId="77777777" w:rsidR="008F1BCA" w:rsidRDefault="00000000">
            <w:pPr>
              <w:cnfStyle w:val="000000010000" w:firstRow="0" w:lastRow="0" w:firstColumn="0" w:lastColumn="0" w:oddVBand="0" w:evenVBand="0" w:oddHBand="0" w:evenHBand="1" w:firstRowFirstColumn="0" w:firstRowLastColumn="0" w:lastRowFirstColumn="0" w:lastRowLastColumn="0"/>
            </w:pPr>
            <w:r>
              <w:t>ISO 4217 currency code; null unless unit is currency.</w:t>
            </w:r>
          </w:p>
        </w:tc>
      </w:tr>
      <w:tr w:rsidR="008F1BCA" w14:paraId="45A1F38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53CF95" w14:textId="77777777" w:rsidR="008F1BCA" w:rsidRDefault="00000000">
            <w:r>
              <w:lastRenderedPageBreak/>
              <w:t>data.metric.initial_number_value</w:t>
            </w:r>
          </w:p>
        </w:tc>
        <w:tc>
          <w:tcPr>
            <w:tcW w:w="2880" w:type="dxa"/>
          </w:tcPr>
          <w:p w14:paraId="374F6D2F" w14:textId="77777777" w:rsidR="008F1BCA" w:rsidRDefault="00000000">
            <w:pPr>
              <w:cnfStyle w:val="000000100000" w:firstRow="0" w:lastRow="0" w:firstColumn="0" w:lastColumn="0" w:oddVBand="0" w:evenVBand="0" w:oddHBand="1" w:evenHBand="0" w:firstRowFirstColumn="0" w:firstRowLastColumn="0" w:lastRowFirstColumn="0" w:lastRowLastColumn="0"/>
            </w:pPr>
            <w:r>
              <w:t>number</w:t>
            </w:r>
          </w:p>
        </w:tc>
        <w:tc>
          <w:tcPr>
            <w:tcW w:w="2880" w:type="dxa"/>
          </w:tcPr>
          <w:p w14:paraId="7D1C66D5" w14:textId="77777777" w:rsidR="008F1BCA" w:rsidRDefault="00000000">
            <w:pPr>
              <w:cnfStyle w:val="000000100000" w:firstRow="0" w:lastRow="0" w:firstColumn="0" w:lastColumn="0" w:oddVBand="0" w:evenVBand="0" w:oddHBand="1" w:evenHBand="0" w:firstRowFirstColumn="0" w:firstRowLastColumn="0" w:lastRowFirstColumn="0" w:lastRowLastColumn="0"/>
            </w:pPr>
            <w:r>
              <w:t>Start value for number metric.</w:t>
            </w:r>
          </w:p>
        </w:tc>
      </w:tr>
      <w:tr w:rsidR="008F1BCA" w14:paraId="07D63F9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07C56C" w14:textId="77777777" w:rsidR="008F1BCA" w:rsidRDefault="00000000">
            <w:r>
              <w:t>data.metric.target_number_value</w:t>
            </w:r>
          </w:p>
        </w:tc>
        <w:tc>
          <w:tcPr>
            <w:tcW w:w="2880" w:type="dxa"/>
          </w:tcPr>
          <w:p w14:paraId="522DC275" w14:textId="77777777" w:rsidR="008F1BCA" w:rsidRDefault="00000000">
            <w:pPr>
              <w:cnfStyle w:val="000000010000" w:firstRow="0" w:lastRow="0" w:firstColumn="0" w:lastColumn="0" w:oddVBand="0" w:evenVBand="0" w:oddHBand="0" w:evenHBand="1" w:firstRowFirstColumn="0" w:firstRowLastColumn="0" w:lastRowFirstColumn="0" w:lastRowLastColumn="0"/>
            </w:pPr>
            <w:r>
              <w:t>number</w:t>
            </w:r>
          </w:p>
        </w:tc>
        <w:tc>
          <w:tcPr>
            <w:tcW w:w="2880" w:type="dxa"/>
          </w:tcPr>
          <w:p w14:paraId="4089F705" w14:textId="77777777" w:rsidR="008F1BCA" w:rsidRDefault="00000000">
            <w:pPr>
              <w:cnfStyle w:val="000000010000" w:firstRow="0" w:lastRow="0" w:firstColumn="0" w:lastColumn="0" w:oddVBand="0" w:evenVBand="0" w:oddHBand="0" w:evenHBand="1" w:firstRowFirstColumn="0" w:firstRowLastColumn="0" w:lastRowFirstColumn="0" w:lastRowLastColumn="0"/>
            </w:pPr>
            <w:r>
              <w:t>Target value for number metric; cannot equal initial_number_value.</w:t>
            </w:r>
          </w:p>
        </w:tc>
      </w:tr>
      <w:tr w:rsidR="008F1BCA" w14:paraId="24D29D2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52C70B" w14:textId="77777777" w:rsidR="008F1BCA" w:rsidRDefault="00000000">
            <w:r>
              <w:t>data.metric.current_number_value</w:t>
            </w:r>
          </w:p>
        </w:tc>
        <w:tc>
          <w:tcPr>
            <w:tcW w:w="2880" w:type="dxa"/>
          </w:tcPr>
          <w:p w14:paraId="1FAAD182" w14:textId="77777777" w:rsidR="008F1BCA" w:rsidRDefault="00000000">
            <w:pPr>
              <w:cnfStyle w:val="000000100000" w:firstRow="0" w:lastRow="0" w:firstColumn="0" w:lastColumn="0" w:oddVBand="0" w:evenVBand="0" w:oddHBand="1" w:evenHBand="0" w:firstRowFirstColumn="0" w:firstRowLastColumn="0" w:lastRowFirstColumn="0" w:lastRowLastColumn="0"/>
            </w:pPr>
            <w:r>
              <w:t>number</w:t>
            </w:r>
          </w:p>
        </w:tc>
        <w:tc>
          <w:tcPr>
            <w:tcW w:w="2880" w:type="dxa"/>
          </w:tcPr>
          <w:p w14:paraId="773419E7" w14:textId="77777777" w:rsidR="008F1BCA" w:rsidRDefault="00000000">
            <w:pPr>
              <w:cnfStyle w:val="000000100000" w:firstRow="0" w:lastRow="0" w:firstColumn="0" w:lastColumn="0" w:oddVBand="0" w:evenVBand="0" w:oddHBand="1" w:evenHBand="0" w:firstRowFirstColumn="0" w:firstRowLastColumn="0" w:lastRowFirstColumn="0" w:lastRowLastColumn="0"/>
            </w:pPr>
            <w:r>
              <w:t>Current value for number metric.</w:t>
            </w:r>
          </w:p>
        </w:tc>
      </w:tr>
      <w:tr w:rsidR="008F1BCA" w14:paraId="424C254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E443FA" w14:textId="77777777" w:rsidR="008F1BCA" w:rsidRDefault="00000000">
            <w:r>
              <w:t>data.metric.current_display_value</w:t>
            </w:r>
          </w:p>
        </w:tc>
        <w:tc>
          <w:tcPr>
            <w:tcW w:w="2880" w:type="dxa"/>
          </w:tcPr>
          <w:p w14:paraId="5610A0F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6FCFB93" w14:textId="77777777" w:rsidR="008F1BCA" w:rsidRDefault="00000000">
            <w:pPr>
              <w:cnfStyle w:val="000000010000" w:firstRow="0" w:lastRow="0" w:firstColumn="0" w:lastColumn="0" w:oddVBand="0" w:evenVBand="0" w:oddHBand="0" w:evenHBand="1" w:firstRowFirstColumn="0" w:firstRowLastColumn="0" w:lastRowFirstColumn="0" w:lastRowLastColumn="0"/>
            </w:pPr>
            <w:r>
              <w:t>Current value as a string.</w:t>
            </w:r>
          </w:p>
        </w:tc>
      </w:tr>
      <w:tr w:rsidR="008F1BCA" w14:paraId="1848A9D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3FA7DA" w14:textId="77777777" w:rsidR="008F1BCA" w:rsidRDefault="00000000">
            <w:r>
              <w:t>data.metric.progress_source</w:t>
            </w:r>
          </w:p>
        </w:tc>
        <w:tc>
          <w:tcPr>
            <w:tcW w:w="2880" w:type="dxa"/>
          </w:tcPr>
          <w:p w14:paraId="6B174ED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83805EF" w14:textId="77777777" w:rsidR="008F1BCA" w:rsidRDefault="00000000">
            <w:pPr>
              <w:cnfStyle w:val="000000100000" w:firstRow="0" w:lastRow="0" w:firstColumn="0" w:lastColumn="0" w:oddVBand="0" w:evenVBand="0" w:oddHBand="1" w:evenHBand="0" w:firstRowFirstColumn="0" w:firstRowLastColumn="0" w:lastRowFirstColumn="0" w:lastRowLastColumn="0"/>
            </w:pPr>
            <w:r>
              <w:t>One of: manual, subgoal_progress, project_task_completion, project_milestone_completion, task_completion, external.</w:t>
            </w:r>
          </w:p>
        </w:tc>
      </w:tr>
      <w:tr w:rsidR="008F1BCA" w14:paraId="4DD535F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A7AAD7" w14:textId="77777777" w:rsidR="008F1BCA" w:rsidRDefault="00000000">
            <w:r>
              <w:t>data.metric.is_custom_weight</w:t>
            </w:r>
          </w:p>
        </w:tc>
        <w:tc>
          <w:tcPr>
            <w:tcW w:w="2880" w:type="dxa"/>
          </w:tcPr>
          <w:p w14:paraId="5951D3DE"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3339DCB7"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relevant for certain progress_source values.</w:t>
            </w:r>
          </w:p>
        </w:tc>
      </w:tr>
      <w:tr w:rsidR="008F1BCA" w14:paraId="5AAA9AB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851F21" w14:textId="77777777" w:rsidR="008F1BCA" w:rsidRDefault="00000000">
            <w:r>
              <w:t>data.metric.can_manage</w:t>
            </w:r>
          </w:p>
        </w:tc>
        <w:tc>
          <w:tcPr>
            <w:tcW w:w="2880" w:type="dxa"/>
          </w:tcPr>
          <w:p w14:paraId="1907DDE7"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5DD8A123"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relevant for progress_source=external.</w:t>
            </w:r>
          </w:p>
        </w:tc>
      </w:tr>
      <w:tr w:rsidR="008F1BCA" w14:paraId="59DE961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FE9155" w14:textId="77777777" w:rsidR="008F1BCA" w:rsidRDefault="00000000">
            <w:r>
              <w:t>data.owner</w:t>
            </w:r>
          </w:p>
        </w:tc>
        <w:tc>
          <w:tcPr>
            <w:tcW w:w="2880" w:type="dxa"/>
          </w:tcPr>
          <w:p w14:paraId="0A1A59D3"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2FF4B55E" w14:textId="77777777" w:rsidR="008F1BCA" w:rsidRDefault="00000000">
            <w:pPr>
              <w:cnfStyle w:val="000000010000" w:firstRow="0" w:lastRow="0" w:firstColumn="0" w:lastColumn="0" w:oddVBand="0" w:evenVBand="0" w:oddHBand="0" w:evenHBand="1" w:firstRowFirstColumn="0" w:firstRowLastColumn="0" w:lastRowFirstColumn="0" w:lastRowLastColumn="0"/>
            </w:pPr>
            <w:r>
              <w:t>Owner of the goal.</w:t>
            </w:r>
          </w:p>
        </w:tc>
      </w:tr>
      <w:tr w:rsidR="008F1BCA" w14:paraId="22EA92C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30BA02" w14:textId="77777777" w:rsidR="008F1BCA" w:rsidRDefault="00000000">
            <w:r>
              <w:t>data.owner.gid</w:t>
            </w:r>
          </w:p>
        </w:tc>
        <w:tc>
          <w:tcPr>
            <w:tcW w:w="2880" w:type="dxa"/>
          </w:tcPr>
          <w:p w14:paraId="275CCDC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E4EDFC0" w14:textId="77777777" w:rsidR="008F1BCA" w:rsidRDefault="00000000">
            <w:pPr>
              <w:cnfStyle w:val="000000100000" w:firstRow="0" w:lastRow="0" w:firstColumn="0" w:lastColumn="0" w:oddVBand="0" w:evenVBand="0" w:oddHBand="1" w:evenHBand="0" w:firstRowFirstColumn="0" w:firstRowLastColumn="0" w:lastRowFirstColumn="0" w:lastRowLastColumn="0"/>
            </w:pPr>
            <w:r>
              <w:t>Owner user GID.</w:t>
            </w:r>
          </w:p>
        </w:tc>
      </w:tr>
      <w:tr w:rsidR="008F1BCA" w14:paraId="591C4A1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0DC7D1" w14:textId="77777777" w:rsidR="008F1BCA" w:rsidRDefault="00000000">
            <w:r>
              <w:t>data.owner.resource_type</w:t>
            </w:r>
          </w:p>
        </w:tc>
        <w:tc>
          <w:tcPr>
            <w:tcW w:w="2880" w:type="dxa"/>
          </w:tcPr>
          <w:p w14:paraId="57B7698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25745C4"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type of this resource.</w:t>
            </w:r>
          </w:p>
        </w:tc>
      </w:tr>
      <w:tr w:rsidR="008F1BCA" w14:paraId="17B8060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54398A" w14:textId="77777777" w:rsidR="008F1BCA" w:rsidRDefault="00000000">
            <w:r>
              <w:t>data.owner.name</w:t>
            </w:r>
          </w:p>
        </w:tc>
        <w:tc>
          <w:tcPr>
            <w:tcW w:w="2880" w:type="dxa"/>
          </w:tcPr>
          <w:p w14:paraId="1330386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BF09605" w14:textId="77777777" w:rsidR="008F1BCA" w:rsidRDefault="00000000">
            <w:pPr>
              <w:cnfStyle w:val="000000100000" w:firstRow="0" w:lastRow="0" w:firstColumn="0" w:lastColumn="0" w:oddVBand="0" w:evenVBand="0" w:oddHBand="1" w:evenHBand="0" w:firstRowFirstColumn="0" w:firstRowLastColumn="0" w:lastRowFirstColumn="0" w:lastRowLastColumn="0"/>
            </w:pPr>
            <w:r>
              <w:t>User name (read-only except when same user as requester).</w:t>
            </w:r>
          </w:p>
        </w:tc>
      </w:tr>
      <w:tr w:rsidR="008F1BCA" w14:paraId="027E832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CCD819" w14:textId="77777777" w:rsidR="008F1BCA" w:rsidRDefault="00000000">
            <w:r>
              <w:t>data.current_status_update</w:t>
            </w:r>
          </w:p>
        </w:tc>
        <w:tc>
          <w:tcPr>
            <w:tcW w:w="2880" w:type="dxa"/>
          </w:tcPr>
          <w:p w14:paraId="128AF37A"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77AB523A" w14:textId="77777777" w:rsidR="008F1BCA" w:rsidRDefault="00000000">
            <w:pPr>
              <w:cnfStyle w:val="000000010000" w:firstRow="0" w:lastRow="0" w:firstColumn="0" w:lastColumn="0" w:oddVBand="0" w:evenVBand="0" w:oddHBand="0" w:evenHBand="1" w:firstRowFirstColumn="0" w:firstRowLastColumn="0" w:lastRowFirstColumn="0" w:lastRowLastColumn="0"/>
            </w:pPr>
            <w:r>
              <w:t>Current status update object.</w:t>
            </w:r>
          </w:p>
        </w:tc>
      </w:tr>
      <w:tr w:rsidR="008F1BCA" w14:paraId="645AEAE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79D086" w14:textId="77777777" w:rsidR="008F1BCA" w:rsidRDefault="00000000">
            <w:r>
              <w:t>data.current_status_update.gid</w:t>
            </w:r>
          </w:p>
        </w:tc>
        <w:tc>
          <w:tcPr>
            <w:tcW w:w="2880" w:type="dxa"/>
          </w:tcPr>
          <w:p w14:paraId="3E41735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FF35042" w14:textId="77777777" w:rsidR="008F1BCA" w:rsidRDefault="00000000">
            <w:pPr>
              <w:cnfStyle w:val="000000100000" w:firstRow="0" w:lastRow="0" w:firstColumn="0" w:lastColumn="0" w:oddVBand="0" w:evenVBand="0" w:oddHBand="1" w:evenHBand="0" w:firstRowFirstColumn="0" w:firstRowLastColumn="0" w:lastRowFirstColumn="0" w:lastRowLastColumn="0"/>
            </w:pPr>
            <w:r>
              <w:t>Status update GID.</w:t>
            </w:r>
          </w:p>
        </w:tc>
      </w:tr>
      <w:tr w:rsidR="008F1BCA" w14:paraId="60F828C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F1EA7F" w14:textId="77777777" w:rsidR="008F1BCA" w:rsidRDefault="00000000">
            <w:r>
              <w:t>data.current_status_update.resource_type</w:t>
            </w:r>
          </w:p>
        </w:tc>
        <w:tc>
          <w:tcPr>
            <w:tcW w:w="2880" w:type="dxa"/>
          </w:tcPr>
          <w:p w14:paraId="71BDD06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9F18140"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type of this resource.</w:t>
            </w:r>
          </w:p>
        </w:tc>
      </w:tr>
      <w:tr w:rsidR="008F1BCA" w14:paraId="43F45AD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411A6F" w14:textId="77777777" w:rsidR="008F1BCA" w:rsidRDefault="00000000">
            <w:r>
              <w:t>data.current_status_update.title</w:t>
            </w:r>
          </w:p>
        </w:tc>
        <w:tc>
          <w:tcPr>
            <w:tcW w:w="2880" w:type="dxa"/>
          </w:tcPr>
          <w:p w14:paraId="7B9FDA6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E89B512" w14:textId="77777777" w:rsidR="008F1BCA" w:rsidRDefault="00000000">
            <w:pPr>
              <w:cnfStyle w:val="000000100000" w:firstRow="0" w:lastRow="0" w:firstColumn="0" w:lastColumn="0" w:oddVBand="0" w:evenVBand="0" w:oddHBand="1" w:evenHBand="0" w:firstRowFirstColumn="0" w:firstRowLastColumn="0" w:lastRowFirstColumn="0" w:lastRowLastColumn="0"/>
            </w:pPr>
            <w:r>
              <w:t>Status update title.</w:t>
            </w:r>
          </w:p>
        </w:tc>
      </w:tr>
      <w:tr w:rsidR="008F1BCA" w14:paraId="03A0F05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4EBCA2" w14:textId="77777777" w:rsidR="008F1BCA" w:rsidRDefault="00000000">
            <w:r>
              <w:t>data.current_status_update.resource_subtype</w:t>
            </w:r>
          </w:p>
        </w:tc>
        <w:tc>
          <w:tcPr>
            <w:tcW w:w="2880" w:type="dxa"/>
          </w:tcPr>
          <w:p w14:paraId="37A75F5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B01EAFF" w14:textId="77777777" w:rsidR="008F1BCA" w:rsidRDefault="00000000">
            <w:pPr>
              <w:cnfStyle w:val="000000010000" w:firstRow="0" w:lastRow="0" w:firstColumn="0" w:lastColumn="0" w:oddVBand="0" w:evenVBand="0" w:oddHBand="0" w:evenHBand="1" w:firstRowFirstColumn="0" w:firstRowLastColumn="0" w:lastRowFirstColumn="0" w:lastRowLastColumn="0"/>
            </w:pPr>
            <w:r>
              <w:t>One of: project_status_update, portfolio_status_update, goal_status_update.</w:t>
            </w:r>
          </w:p>
        </w:tc>
      </w:tr>
      <w:tr w:rsidR="008F1BCA" w14:paraId="1303DA0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2FDEF7" w14:textId="77777777" w:rsidR="008F1BCA" w:rsidRDefault="00000000">
            <w:r>
              <w:t>data.status</w:t>
            </w:r>
          </w:p>
        </w:tc>
        <w:tc>
          <w:tcPr>
            <w:tcW w:w="2880" w:type="dxa"/>
          </w:tcPr>
          <w:p w14:paraId="5789828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1610B85" w14:textId="77777777" w:rsidR="008F1BCA" w:rsidRDefault="00000000">
            <w:pPr>
              <w:cnfStyle w:val="000000100000" w:firstRow="0" w:lastRow="0" w:firstColumn="0" w:lastColumn="0" w:oddVBand="0" w:evenVBand="0" w:oddHBand="1" w:evenHBand="0" w:firstRowFirstColumn="0" w:firstRowLastColumn="0" w:lastRowFirstColumn="0" w:lastRowLastColumn="0"/>
            </w:pPr>
            <w:r>
              <w:t>Goal status (same allowed values as request).</w:t>
            </w:r>
          </w:p>
        </w:tc>
      </w:tr>
      <w:tr w:rsidR="008F1BCA" w14:paraId="6ADEFF5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D07A9E" w14:textId="77777777" w:rsidR="008F1BCA" w:rsidRDefault="00000000">
            <w:r>
              <w:t>data.custom_fields</w:t>
            </w:r>
          </w:p>
        </w:tc>
        <w:tc>
          <w:tcPr>
            <w:tcW w:w="2880" w:type="dxa"/>
          </w:tcPr>
          <w:p w14:paraId="79FCAFB9"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6DEE527A" w14:textId="77777777" w:rsidR="008F1BCA" w:rsidRDefault="00000000">
            <w:pPr>
              <w:cnfStyle w:val="000000010000" w:firstRow="0" w:lastRow="0" w:firstColumn="0" w:lastColumn="0" w:oddVBand="0" w:evenVBand="0" w:oddHBand="0" w:evenHBand="1" w:firstRowFirstColumn="0" w:firstRowLastColumn="0" w:lastRowFirstColumn="0" w:lastRowLastColumn="0"/>
            </w:pPr>
            <w:r>
              <w:t>Custom field values associated with the goal.</w:t>
            </w:r>
          </w:p>
        </w:tc>
      </w:tr>
      <w:tr w:rsidR="008F1BCA" w14:paraId="1561B3B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F6918A" w14:textId="77777777" w:rsidR="008F1BCA" w:rsidRDefault="00000000">
            <w:r>
              <w:t>data.custom_field_settings</w:t>
            </w:r>
          </w:p>
        </w:tc>
        <w:tc>
          <w:tcPr>
            <w:tcW w:w="2880" w:type="dxa"/>
          </w:tcPr>
          <w:p w14:paraId="193A0206"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616C5E12" w14:textId="77777777" w:rsidR="008F1BCA" w:rsidRDefault="00000000">
            <w:pPr>
              <w:cnfStyle w:val="000000100000" w:firstRow="0" w:lastRow="0" w:firstColumn="0" w:lastColumn="0" w:oddVBand="0" w:evenVBand="0" w:oddHBand="1" w:evenHBand="0" w:firstRowFirstColumn="0" w:firstRowLastColumn="0" w:lastRowFirstColumn="0" w:lastRowLastColumn="0"/>
            </w:pPr>
            <w:r>
              <w:t>Custom field settings objects (includes project, is_important, parent, custom_field).</w:t>
            </w:r>
          </w:p>
        </w:tc>
      </w:tr>
    </w:tbl>
    <w:p w14:paraId="6038C295" w14:textId="77777777" w:rsidR="008F1BCA" w:rsidRDefault="008F1BCA"/>
    <w:p w14:paraId="7C8DAA10" w14:textId="77777777" w:rsidR="008F1BCA" w:rsidRDefault="00000000">
      <w:pPr>
        <w:pStyle w:val="Heading3"/>
      </w:pPr>
      <w:r>
        <w:t>Sample Request</w:t>
      </w:r>
    </w:p>
    <w:p w14:paraId="61C22325" w14:textId="77777777" w:rsidR="008F1BCA" w:rsidRDefault="00000000">
      <w:r>
        <w:rPr>
          <w:b/>
          <w:color w:val="666666"/>
          <w:sz w:val="16"/>
        </w:rPr>
        <w:t>[bash]</w:t>
      </w:r>
    </w:p>
    <w:p w14:paraId="6FCB1BAE" w14:textId="77777777" w:rsidR="008F1BCA" w:rsidRDefault="00000000">
      <w:pPr>
        <w:shd w:val="clear" w:color="auto" w:fill="F2F2F2"/>
      </w:pPr>
      <w:r>
        <w:rPr>
          <w:rFonts w:ascii="Courier New" w:hAnsi="Courier New"/>
          <w:sz w:val="17"/>
        </w:rPr>
        <w:t>curl -i --request PUT \</w:t>
      </w:r>
      <w:r>
        <w:rPr>
          <w:rFonts w:ascii="Courier New" w:hAnsi="Courier New"/>
          <w:sz w:val="17"/>
        </w:rPr>
        <w:br/>
        <w:t xml:space="preserve"> 'https://app.asana.com/api/1.0/goals/12345?opt_pretty=true&amp;opt_fields=name,status,due_on,metric.current_number_value'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r>
      <w:r>
        <w:rPr>
          <w:rFonts w:ascii="Courier New" w:hAnsi="Courier New"/>
          <w:sz w:val="17"/>
        </w:rPr>
        <w:lastRenderedPageBreak/>
        <w:t xml:space="preserve"> --data '{</w:t>
      </w:r>
      <w:r>
        <w:rPr>
          <w:rFonts w:ascii="Courier New" w:hAnsi="Courier New"/>
          <w:sz w:val="17"/>
        </w:rPr>
        <w:br/>
        <w:t xml:space="preserve"> "data": {</w:t>
      </w:r>
      <w:r>
        <w:rPr>
          <w:rFonts w:ascii="Courier New" w:hAnsi="Courier New"/>
          <w:sz w:val="17"/>
        </w:rPr>
        <w:br/>
        <w:t xml:space="preserve"> "status": "green",</w:t>
      </w:r>
      <w:r>
        <w:rPr>
          <w:rFonts w:ascii="Courier New" w:hAnsi="Courier New"/>
          <w:sz w:val="17"/>
        </w:rPr>
        <w:br/>
        <w:t xml:space="preserve"> "custom_fields": {</w:t>
      </w:r>
      <w:r>
        <w:rPr>
          <w:rFonts w:ascii="Courier New" w:hAnsi="Courier New"/>
          <w:sz w:val="17"/>
        </w:rPr>
        <w:br/>
        <w:t xml:space="preserve"> "9999": "enum_option_gid_123"</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p>
    <w:p w14:paraId="5DF1C8DC" w14:textId="77777777" w:rsidR="008F1BCA" w:rsidRDefault="00000000">
      <w:pPr>
        <w:pStyle w:val="Heading3"/>
      </w:pPr>
      <w:r>
        <w:t>Example Usage</w:t>
      </w:r>
    </w:p>
    <w:p w14:paraId="1FB39A6F" w14:textId="77777777" w:rsidR="008F1BCA" w:rsidRDefault="00000000">
      <w:pPr>
        <w:pStyle w:val="Heading3"/>
      </w:pPr>
      <w:r>
        <w:t>Example 1: Update only the goal status</w:t>
      </w:r>
    </w:p>
    <w:p w14:paraId="48384720" w14:textId="77777777" w:rsidR="008F1BCA" w:rsidRDefault="00000000">
      <w:r>
        <w:rPr>
          <w:b/>
          <w:color w:val="666666"/>
          <w:sz w:val="16"/>
        </w:rPr>
        <w:t>[bash]</w:t>
      </w:r>
    </w:p>
    <w:p w14:paraId="320D764F" w14:textId="77777777" w:rsidR="008F1BCA" w:rsidRDefault="00000000">
      <w:pPr>
        <w:shd w:val="clear" w:color="auto" w:fill="F2F2F2"/>
      </w:pPr>
      <w:r>
        <w:rPr>
          <w:rFonts w:ascii="Courier New" w:hAnsi="Courier New"/>
          <w:sz w:val="17"/>
        </w:rPr>
        <w:t>curl --request PUT \</w:t>
      </w:r>
      <w:r>
        <w:rPr>
          <w:rFonts w:ascii="Courier New" w:hAnsi="Courier New"/>
          <w:sz w:val="17"/>
        </w:rPr>
        <w:br/>
        <w:t xml:space="preserve"> 'https://app.asana.com/api/1.0/goals/12345'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"status": "yellow"</w:t>
      </w:r>
      <w:r>
        <w:rPr>
          <w:rFonts w:ascii="Courier New" w:hAnsi="Courier New"/>
          <w:sz w:val="17"/>
        </w:rPr>
        <w:br/>
        <w:t xml:space="preserve">    }</w:t>
      </w:r>
      <w:r>
        <w:rPr>
          <w:rFonts w:ascii="Courier New" w:hAnsi="Courier New"/>
          <w:sz w:val="17"/>
        </w:rPr>
        <w:br/>
        <w:t xml:space="preserve">  }'</w:t>
      </w:r>
    </w:p>
    <w:p w14:paraId="49808CD1" w14:textId="77777777" w:rsidR="008F1BCA" w:rsidRDefault="00000000">
      <w:pPr>
        <w:pStyle w:val="Heading3"/>
      </w:pPr>
      <w:r>
        <w:t>Example 2: Update custom fields</w:t>
      </w:r>
    </w:p>
    <w:p w14:paraId="63A6F8C7" w14:textId="77777777" w:rsidR="008F1BCA" w:rsidRDefault="00000000">
      <w:r>
        <w:rPr>
          <w:b/>
          <w:color w:val="666666"/>
          <w:sz w:val="16"/>
        </w:rPr>
        <w:t>[bash]</w:t>
      </w:r>
    </w:p>
    <w:p w14:paraId="17A2D5BE" w14:textId="77777777" w:rsidR="008F1BCA" w:rsidRDefault="00000000">
      <w:pPr>
        <w:shd w:val="clear" w:color="auto" w:fill="F2F2F2"/>
      </w:pPr>
      <w:r>
        <w:rPr>
          <w:rFonts w:ascii="Courier New" w:hAnsi="Courier New"/>
          <w:sz w:val="17"/>
        </w:rPr>
        <w:t>curl --request PUT \</w:t>
      </w:r>
      <w:r>
        <w:rPr>
          <w:rFonts w:ascii="Courier New" w:hAnsi="Courier New"/>
          <w:sz w:val="17"/>
        </w:rPr>
        <w:br/>
        <w:t xml:space="preserve"> 'https://app.asana.com/api/1.0/goals/12345'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"custom_fields": {</w:t>
      </w:r>
      <w:r>
        <w:rPr>
          <w:rFonts w:ascii="Courier New" w:hAnsi="Courier New"/>
          <w:sz w:val="17"/>
        </w:rPr>
        <w:br/>
        <w:t xml:space="preserve"> "123456789": 42,</w:t>
      </w:r>
      <w:r>
        <w:rPr>
          <w:rFonts w:ascii="Courier New" w:hAnsi="Courier New"/>
          <w:sz w:val="17"/>
        </w:rPr>
        <w:br/>
        <w:t xml:space="preserve"> "987654321": "some text value"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p>
    <w:p w14:paraId="5CEE9FA1" w14:textId="77777777" w:rsidR="008F1BCA" w:rsidRDefault="00000000">
      <w:pPr>
        <w:pStyle w:val="Heading3"/>
      </w:pPr>
      <w:r>
        <w:t>Example 3: Request additional fields in the response (opt_fields)</w:t>
      </w:r>
    </w:p>
    <w:p w14:paraId="496ED9E0" w14:textId="77777777" w:rsidR="008F1BCA" w:rsidRDefault="00000000">
      <w:r>
        <w:rPr>
          <w:b/>
          <w:color w:val="666666"/>
          <w:sz w:val="16"/>
        </w:rPr>
        <w:t>[bash]</w:t>
      </w:r>
    </w:p>
    <w:p w14:paraId="3CA93FEA" w14:textId="77777777" w:rsidR="008F1BCA" w:rsidRDefault="00000000">
      <w:pPr>
        <w:shd w:val="clear" w:color="auto" w:fill="F2F2F2"/>
      </w:pPr>
      <w:r>
        <w:rPr>
          <w:rFonts w:ascii="Courier New" w:hAnsi="Courier New"/>
          <w:sz w:val="17"/>
        </w:rPr>
        <w:t>curl --request PUT \</w:t>
      </w:r>
      <w:r>
        <w:rPr>
          <w:rFonts w:ascii="Courier New" w:hAnsi="Courier New"/>
          <w:sz w:val="17"/>
        </w:rPr>
        <w:br/>
        <w:t xml:space="preserve"> 'https://app.asana.com/api/1.0/goals/12345?opt_fields=name,html_notes,followers.name,metric.current_display_value,time_period.display_name'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"status": "green"</w:t>
      </w:r>
      <w:r>
        <w:rPr>
          <w:rFonts w:ascii="Courier New" w:hAnsi="Courier New"/>
          <w:sz w:val="17"/>
        </w:rPr>
        <w:br/>
        <w:t xml:space="preserve">    }</w:t>
      </w:r>
      <w:r>
        <w:rPr>
          <w:rFonts w:ascii="Courier New" w:hAnsi="Courier New"/>
          <w:sz w:val="17"/>
        </w:rPr>
        <w:br/>
        <w:t xml:space="preserve">  }'</w:t>
      </w:r>
    </w:p>
    <w:p w14:paraId="4405D02B" w14:textId="77777777" w:rsidR="008F1BCA" w:rsidRDefault="00000000">
      <w:pPr>
        <w:pStyle w:val="Heading3"/>
      </w:pPr>
      <w:r>
        <w:t>Behavior</w:t>
      </w:r>
    </w:p>
    <w:p w14:paraId="2E0FEB7F" w14:textId="77777777" w:rsidR="008F1BCA" w:rsidRDefault="00000000">
      <w:pPr>
        <w:pStyle w:val="ListBullet"/>
      </w:pPr>
      <w:r>
        <w:t>Accepts a PUT request to /goals/{{goal_gid}}.</w:t>
      </w:r>
    </w:p>
    <w:p w14:paraId="33CA33DD" w14:textId="77777777" w:rsidR="008F1BCA" w:rsidRDefault="00000000">
      <w:pPr>
        <w:pStyle w:val="ListBullet"/>
      </w:pPr>
      <w:r>
        <w:lastRenderedPageBreak/>
        <w:t>Applies updates only for fields present in the request body data object.</w:t>
      </w:r>
    </w:p>
    <w:p w14:paraId="6F347F1F" w14:textId="77777777" w:rsidR="008F1BCA" w:rsidRDefault="00000000">
      <w:pPr>
        <w:pStyle w:val="ListBullet"/>
      </w:pPr>
      <w:r>
        <w:t>Leaves any unspecified goal fields unchanged.</w:t>
      </w:r>
    </w:p>
    <w:p w14:paraId="4BFDC04C" w14:textId="77777777" w:rsidR="008F1BCA" w:rsidRDefault="00000000">
      <w:pPr>
        <w:pStyle w:val="ListBullet"/>
      </w:pPr>
      <w:r>
        <w:t>Returns the complete updated goal record (optionally expanded via opt_fields).</w:t>
      </w:r>
    </w:p>
    <w:p w14:paraId="60C6FD26" w14:textId="77777777" w:rsidR="008F1BCA" w:rsidRDefault="00000000">
      <w:pPr>
        <w:pStyle w:val="Heading3"/>
      </w:pPr>
      <w:r>
        <w:t>Notes</w:t>
      </w:r>
    </w:p>
    <w:p w14:paraId="4CEA76F7" w14:textId="77777777" w:rsidR="008F1BCA" w:rsidRDefault="00000000">
      <w:pPr>
        <w:pStyle w:val="ListBullet"/>
      </w:pPr>
      <w:r>
        <w:t>opt_fields is used to include optional properties that are excluded by default; provide it as a comma-separated list.</w:t>
      </w:r>
    </w:p>
    <w:p w14:paraId="59E2CB9A" w14:textId="77777777" w:rsidR="008F1BCA" w:rsidRDefault="00000000">
      <w:pPr>
        <w:pStyle w:val="ListBullet"/>
      </w:pPr>
      <w:r>
        <w:t>status is writable only when metric is set (per documentation).</w:t>
      </w:r>
    </w:p>
    <w:p w14:paraId="6CA9C608" w14:textId="77777777" w:rsidR="008F1BCA" w:rsidRDefault="00000000">
      <w:pPr>
        <w:pStyle w:val="ListBullet"/>
      </w:pPr>
      <w:r>
        <w:t>Request body must be JSON with a top-level data object.</w:t>
      </w:r>
    </w:p>
    <w:p w14:paraId="481F211C" w14:textId="77777777" w:rsidR="008F1BCA" w:rsidRDefault="00000000">
      <w:pPr>
        <w:pStyle w:val="Heading3"/>
      </w:pPr>
      <w:r>
        <w:t>Gotchas</w:t>
      </w:r>
    </w:p>
    <w:p w14:paraId="6D4600EB" w14:textId="77777777" w:rsidR="008F1BCA" w:rsidRDefault="00000000">
      <w:pPr>
        <w:pStyle w:val="ListBullet"/>
      </w:pPr>
      <w:r>
        <w:t>Sending opt_pretty=true can noticeably increase response size and latency; use mainly for debugging.</w:t>
      </w:r>
    </w:p>
    <w:p w14:paraId="319E17BB" w14:textId="77777777" w:rsidR="008F1BCA" w:rsidRDefault="00000000">
      <w:pPr>
        <w:pStyle w:val="ListBullet"/>
      </w:pPr>
      <w:r>
        <w:t>If start_on is being set, the documentation states it cannot be set unless there is an accompanying due date.</w:t>
      </w:r>
    </w:p>
    <w:p w14:paraId="19012B31" w14:textId="77777777" w:rsidR="008F1BCA" w:rsidRDefault="00000000">
      <w:pPr>
        <w:pStyle w:val="Heading3"/>
      </w:pPr>
      <w:r>
        <w:t>Error Handling</w:t>
      </w:r>
    </w:p>
    <w:p w14:paraId="5CE2AA80" w14:textId="77777777" w:rsidR="008F1BCA" w:rsidRDefault="00000000">
      <w:pPr>
        <w:pStyle w:val="ListBullet"/>
      </w:pPr>
      <w:r>
        <w:t>400: Missing/malformed parameter(s).</w:t>
      </w:r>
    </w:p>
    <w:p w14:paraId="7EB3D713" w14:textId="77777777" w:rsidR="008F1BCA" w:rsidRDefault="00000000">
      <w:pPr>
        <w:pStyle w:val="ListBullet"/>
      </w:pPr>
      <w:r>
        <w:t>401: No valid authentication token provided.</w:t>
      </w:r>
    </w:p>
    <w:p w14:paraId="544EE74A" w14:textId="77777777" w:rsidR="008F1BCA" w:rsidRDefault="00000000">
      <w:pPr>
        <w:pStyle w:val="ListBullet"/>
      </w:pPr>
      <w:r>
        <w:t>403: Auth is valid, but the user/app lacks access to the goal or fields being modified.</w:t>
      </w:r>
    </w:p>
    <w:p w14:paraId="720BF798" w14:textId="77777777" w:rsidR="008F1BCA" w:rsidRDefault="00000000">
      <w:pPr>
        <w:pStyle w:val="ListBullet"/>
      </w:pPr>
      <w:r>
        <w:t>404: Goal not found or invalid path/method.</w:t>
      </w:r>
    </w:p>
    <w:p w14:paraId="502669C5" w14:textId="77777777" w:rsidR="008F1BCA" w:rsidRDefault="00000000">
      <w:pPr>
        <w:pStyle w:val="ListBullet"/>
      </w:pPr>
      <w:r>
        <w:t>500: Asana server error; may include an errors[].phrase to help Asana support locate the incident.</w:t>
      </w:r>
    </w:p>
    <w:p w14:paraId="6CB4859A" w14:textId="77777777" w:rsidR="008F1BCA" w:rsidRDefault="00000000">
      <w:pPr>
        <w:pStyle w:val="Heading3"/>
      </w:pPr>
      <w:r>
        <w:t>Related goals actions</w:t>
      </w:r>
    </w:p>
    <w:p w14:paraId="64765962" w14:textId="77777777" w:rsidR="008F1BCA" w:rsidRDefault="00000000">
      <w:pPr>
        <w:pStyle w:val="ListBullet"/>
      </w:pPr>
      <w:r>
        <w:t>[POST] Add a Supporting Relationship to a Goal — /goals/{{goalGid}}/addSupportingRelationship</w:t>
      </w:r>
    </w:p>
    <w:p w14:paraId="2B4FE8EF" w14:textId="77777777" w:rsidR="008F1BCA" w:rsidRDefault="00000000">
      <w:pPr>
        <w:pStyle w:val="ListBullet"/>
      </w:pPr>
      <w:r>
        <w:t>[POST] Remove a Goal’s Supporting Relationship — /goals/{{goalGid}}/removeSupportingRelationship</w:t>
      </w:r>
    </w:p>
    <w:p w14:paraId="33A7D49E" w14:textId="77777777" w:rsidR="008F1BCA" w:rsidRDefault="00000000">
      <w:pPr>
        <w:pStyle w:val="ListBullet"/>
      </w:pPr>
      <w:r>
        <w:t>[POST] Add Followers to a Goal — /goals/{{goalGid}}/addFollowers</w:t>
      </w:r>
    </w:p>
    <w:p w14:paraId="4894894A" w14:textId="77777777" w:rsidR="008F1BCA" w:rsidRDefault="00000000">
      <w:pPr>
        <w:pStyle w:val="ListBullet"/>
      </w:pPr>
      <w:r>
        <w:t>[POST] Add a Custom Field to a Goal — /goals/{{goalGid}}/addCustomFieldSetting</w:t>
      </w:r>
    </w:p>
    <w:p w14:paraId="0563B833" w14:textId="77777777" w:rsidR="008F1BCA" w:rsidRDefault="00000000">
      <w:pPr>
        <w:pStyle w:val="ListBullet"/>
      </w:pPr>
      <w:r>
        <w:t>[POST] Create a Goal — /goals</w:t>
      </w:r>
    </w:p>
    <w:p w14:paraId="5D9E279C" w14:textId="77777777" w:rsidR="008F1BCA" w:rsidRDefault="00000000">
      <w:pPr>
        <w:pStyle w:val="ListBullet"/>
      </w:pPr>
      <w:r>
        <w:t>[POST] Create a Goal’s Metric — /goals/{{goalGid}}/setMetric</w:t>
      </w:r>
    </w:p>
    <w:p w14:paraId="17627686" w14:textId="77777777" w:rsidR="008F1BCA" w:rsidRDefault="00000000">
      <w:r>
        <w:br w:type="page"/>
      </w:r>
    </w:p>
    <w:p w14:paraId="3769A6E8" w14:textId="77777777" w:rsidR="008F1BCA" w:rsidRDefault="00000000">
      <w:pPr>
        <w:pStyle w:val="Heading2"/>
      </w:pPr>
      <w:r>
        <w:lastRenderedPageBreak/>
        <w:t>213. [POST] Update a Goal’s Metric Current Value</w:t>
      </w:r>
    </w:p>
    <w:p w14:paraId="6B34DCE8" w14:textId="77777777" w:rsidR="008F1BCA" w:rsidRDefault="00000000">
      <w:r>
        <w:rPr>
          <w:b/>
        </w:rPr>
        <w:t xml:space="preserve">Endpoint: </w:t>
      </w:r>
      <w:r>
        <w:rPr>
          <w:rFonts w:ascii="Courier New" w:hAnsi="Courier New"/>
          <w:sz w:val="18"/>
        </w:rPr>
        <w:t>/goals/{{goalGid}}/setMetricCurrentValue</w:t>
      </w:r>
    </w:p>
    <w:p w14:paraId="660BAD2F" w14:textId="77777777" w:rsidR="008F1BCA" w:rsidRDefault="00000000">
      <w:pPr>
        <w:pStyle w:val="Heading3"/>
      </w:pPr>
      <w:r>
        <w:t>Prerequisites</w:t>
      </w:r>
    </w:p>
    <w:p w14:paraId="68FFDC7B" w14:textId="77777777" w:rsidR="008F1BCA" w:rsidRDefault="00000000">
      <w:pPr>
        <w:pStyle w:val="ListBullet"/>
      </w:pPr>
      <w:r>
        <w:t>You must have access to the goal identified by goal_gid.</w:t>
      </w:r>
    </w:p>
    <w:p w14:paraId="3ABA56EA" w14:textId="77777777" w:rsidR="008F1BCA" w:rsidRDefault="00000000">
      <w:pPr>
        <w:pStyle w:val="ListBullet"/>
      </w:pPr>
      <w:r>
        <w:t>The goal must already have an existing metric with a current_number_value; otherwise, the endpoint returns 400 Bad Request.</w:t>
      </w:r>
    </w:p>
    <w:p w14:paraId="19A52EFE" w14:textId="77777777" w:rsidR="008F1BCA" w:rsidRDefault="00000000">
      <w:pPr>
        <w:pStyle w:val="Heading3"/>
      </w:pPr>
      <w:r>
        <w:t>Method</w:t>
      </w:r>
    </w:p>
    <w:p w14:paraId="710893E5" w14:textId="77777777" w:rsidR="008F1BCA" w:rsidRDefault="00000000">
      <w:r>
        <w:t>POST</w:t>
      </w:r>
    </w:p>
    <w:p w14:paraId="711EBF49" w14:textId="77777777" w:rsidR="008F1BCA" w:rsidRDefault="00000000">
      <w:pPr>
        <w:pStyle w:val="Heading3"/>
      </w:pPr>
      <w:r>
        <w:t>URL</w:t>
      </w:r>
    </w:p>
    <w:p w14:paraId="439D408A" w14:textId="77777777" w:rsidR="008F1BCA" w:rsidRDefault="00000000">
      <w:r>
        <w:t>https://app.asana.com/api/1.0/goals/{{goal_gid}}/setMetricCurrentValue</w:t>
      </w:r>
    </w:p>
    <w:p w14:paraId="02C1D311" w14:textId="77777777" w:rsidR="008F1BCA" w:rsidRDefault="00000000">
      <w:pPr>
        <w:pStyle w:val="Heading3"/>
      </w:pPr>
      <w:r>
        <w:t>Headers</w:t>
      </w:r>
    </w:p>
    <w:p w14:paraId="60CAD9FD" w14:textId="77777777" w:rsidR="008F1BCA" w:rsidRDefault="00000000">
      <w:r>
        <w:rPr>
          <w:b/>
          <w:color w:val="666666"/>
          <w:sz w:val="16"/>
        </w:rPr>
        <w:t>[json]</w:t>
      </w:r>
    </w:p>
    <w:p w14:paraId="61199C32"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2E8A207A" w14:textId="77777777" w:rsidR="008F1BCA" w:rsidRDefault="00000000">
      <w:pPr>
        <w:pStyle w:val="Heading3"/>
      </w:pPr>
      <w:r>
        <w:t>Description</w:t>
      </w:r>
    </w:p>
    <w:p w14:paraId="040CBAE5" w14:textId="77777777" w:rsidR="008F1BCA" w:rsidRDefault="00000000">
      <w:r>
        <w:t>Updates a goal’s existing metric’s current_number_value if one exists. If the goal does not already have a metric current_number_value, the API responds with 400. On success, returns the complete updated goal metric record.</w:t>
      </w:r>
    </w:p>
    <w:p w14:paraId="776A9D1C" w14:textId="77777777" w:rsidR="008F1BCA" w:rsidRDefault="00000000">
      <w:pPr>
        <w:pStyle w:val="Heading3"/>
      </w:pPr>
      <w:r>
        <w:t>Enforcement Rules</w:t>
      </w:r>
    </w:p>
    <w:p w14:paraId="501A24AC" w14:textId="77777777" w:rsidR="008F1BCA" w:rsidRDefault="00000000">
      <w:pPr>
        <w:pStyle w:val="ListBullet"/>
      </w:pPr>
      <w:r>
        <w:t>The goal_gid path parameter must always be present.</w:t>
      </w:r>
    </w:p>
    <w:p w14:paraId="15FDAABC" w14:textId="77777777" w:rsidR="008F1BCA" w:rsidRDefault="00000000">
      <w:pPr>
        <w:pStyle w:val="ListBullet"/>
      </w:pPr>
      <w:r>
        <w:t>Always construct the path as /goals/{{goal_gid}}/setMetricCurrentValue, where {{goal_gid}} is a non-empty string.</w:t>
      </w:r>
    </w:p>
    <w:p w14:paraId="3F8BB661" w14:textId="77777777" w:rsidR="008F1BCA" w:rsidRDefault="00000000">
      <w:pPr>
        <w:pStyle w:val="ListBullet"/>
      </w:pPr>
      <w:r>
        <w:t>Do not call the API with a missing or empty goal_gid (e.g., avoid /goals//setMetricCurrentValue).</w:t>
      </w:r>
    </w:p>
    <w:p w14:paraId="6DE07709" w14:textId="77777777" w:rsidR="008F1BCA" w:rsidRDefault="00000000">
      <w:pPr>
        <w:pStyle w:val="ListBullet"/>
      </w:pPr>
      <w:r>
        <w:t>When executing the action, ensure to send Path Parameters in the URL and not in the body.</w:t>
      </w:r>
    </w:p>
    <w:p w14:paraId="57437F44" w14:textId="77777777" w:rsidR="008F1BCA" w:rsidRDefault="00000000">
      <w:pPr>
        <w:pStyle w:val="ListBullet"/>
      </w:pPr>
      <w:r>
        <w:t>When executing the action, ensure to send Query Parameters in the URL and not in the body.</w:t>
      </w:r>
    </w:p>
    <w:p w14:paraId="53763C3A" w14:textId="77777777" w:rsidR="008F1BCA" w:rsidRDefault="00000000">
      <w:pPr>
        <w:pStyle w:val="Heading3"/>
      </w:pPr>
      <w:r>
        <w:t>Valid Examples</w:t>
      </w:r>
    </w:p>
    <w:p w14:paraId="79F165D1" w14:textId="77777777" w:rsidR="008F1BCA" w:rsidRDefault="00000000">
      <w:r>
        <w:rPr>
          <w:b/>
          <w:color w:val="666666"/>
          <w:sz w:val="16"/>
        </w:rPr>
        <w:t>[http]</w:t>
      </w:r>
    </w:p>
    <w:p w14:paraId="3CDC0095" w14:textId="77777777" w:rsidR="008F1BCA" w:rsidRDefault="00000000">
      <w:pPr>
        <w:shd w:val="clear" w:color="auto" w:fill="F2F2F2"/>
      </w:pPr>
      <w:r>
        <w:rPr>
          <w:rFonts w:ascii="Courier New" w:hAnsi="Courier New"/>
          <w:sz w:val="17"/>
        </w:rPr>
        <w:t>/goals/12345/setMetricCurrentValue</w:t>
      </w:r>
    </w:p>
    <w:p w14:paraId="5F0F1F21" w14:textId="77777777" w:rsidR="008F1BCA" w:rsidRDefault="00000000">
      <w:pPr>
        <w:pStyle w:val="Heading3"/>
      </w:pPr>
      <w:r>
        <w:t>Invalid Examples</w:t>
      </w:r>
    </w:p>
    <w:p w14:paraId="622A2E5F" w14:textId="77777777" w:rsidR="008F1BCA" w:rsidRDefault="00000000">
      <w:r>
        <w:rPr>
          <w:b/>
          <w:color w:val="666666"/>
          <w:sz w:val="16"/>
        </w:rPr>
        <w:t>[http]</w:t>
      </w:r>
    </w:p>
    <w:p w14:paraId="0741D63F" w14:textId="77777777" w:rsidR="008F1BCA" w:rsidRDefault="00000000">
      <w:pPr>
        <w:shd w:val="clear" w:color="auto" w:fill="F2F2F2"/>
      </w:pPr>
      <w:r>
        <w:rPr>
          <w:rFonts w:ascii="Courier New" w:hAnsi="Courier New"/>
          <w:sz w:val="17"/>
        </w:rPr>
        <w:t>/goals//setMetricCurrentValue</w:t>
      </w:r>
      <w:r>
        <w:rPr>
          <w:rFonts w:ascii="Courier New" w:hAnsi="Courier New"/>
          <w:sz w:val="17"/>
        </w:rPr>
        <w:br/>
        <w:t>/goals/setMetricCurrentValue</w:t>
      </w:r>
    </w:p>
    <w:p w14:paraId="03C4D94D"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7B3EBBF9"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D10B1B" w14:textId="77777777" w:rsidR="008F1BCA" w:rsidRDefault="00000000">
            <w:r>
              <w:t>Parameter</w:t>
            </w:r>
          </w:p>
        </w:tc>
        <w:tc>
          <w:tcPr>
            <w:tcW w:w="2880" w:type="dxa"/>
          </w:tcPr>
          <w:p w14:paraId="3BA3E42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97366E2"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B8E654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BE316D" w14:textId="77777777" w:rsidR="008F1BCA" w:rsidRDefault="00000000">
            <w:r>
              <w:t>goal_gid</w:t>
            </w:r>
          </w:p>
        </w:tc>
        <w:tc>
          <w:tcPr>
            <w:tcW w:w="2880" w:type="dxa"/>
          </w:tcPr>
          <w:p w14:paraId="0B7AE0B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40B9637"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goal. Example: "12345"</w:t>
            </w:r>
          </w:p>
        </w:tc>
      </w:tr>
    </w:tbl>
    <w:p w14:paraId="30CFBEC4" w14:textId="77777777" w:rsidR="008F1BCA" w:rsidRDefault="008F1BCA"/>
    <w:p w14:paraId="2CD62F9C"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3042"/>
      </w:tblGrid>
      <w:tr w:rsidR="008F1BCA" w14:paraId="080DE5AB"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ED354F" w14:textId="77777777" w:rsidR="008F1BCA" w:rsidRDefault="00000000">
            <w:r>
              <w:t>Parameter</w:t>
            </w:r>
          </w:p>
        </w:tc>
        <w:tc>
          <w:tcPr>
            <w:tcW w:w="2880" w:type="dxa"/>
          </w:tcPr>
          <w:p w14:paraId="3A22F609"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A45850B"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B0BC7F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308F77" w14:textId="77777777" w:rsidR="008F1BCA" w:rsidRDefault="00000000">
            <w:r>
              <w:t>opt_pretty</w:t>
            </w:r>
          </w:p>
        </w:tc>
        <w:tc>
          <w:tcPr>
            <w:tcW w:w="2880" w:type="dxa"/>
          </w:tcPr>
          <w:p w14:paraId="19FC8081"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06DA9827" w14:textId="77777777" w:rsidR="008F1BCA" w:rsidRDefault="00000000">
            <w:pPr>
              <w:cnfStyle w:val="000000100000" w:firstRow="0" w:lastRow="0" w:firstColumn="0" w:lastColumn="0" w:oddVBand="0" w:evenVBand="0" w:oddHBand="1" w:evenHBand="0" w:firstRowFirstColumn="0" w:firstRowLastColumn="0" w:lastRowFirstColumn="0" w:lastRowLastColumn="0"/>
            </w:pPr>
            <w:r>
              <w:t>If true, returns “pretty” (indented) output. Slower and larger responses; recommended only for debugging. Example: true.</w:t>
            </w:r>
          </w:p>
        </w:tc>
      </w:tr>
      <w:tr w:rsidR="008F1BCA" w14:paraId="203736C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041B1C" w14:textId="77777777" w:rsidR="008F1BCA" w:rsidRDefault="00000000">
            <w:r>
              <w:t>opt_fields</w:t>
            </w:r>
          </w:p>
        </w:tc>
        <w:tc>
          <w:tcPr>
            <w:tcW w:w="2880" w:type="dxa"/>
          </w:tcPr>
          <w:p w14:paraId="5E90F815" w14:textId="77777777" w:rsidR="008F1BCA" w:rsidRDefault="00000000">
            <w:pPr>
              <w:cnfStyle w:val="000000010000" w:firstRow="0" w:lastRow="0" w:firstColumn="0" w:lastColumn="0" w:oddVBand="0" w:evenVBand="0" w:oddHBand="0" w:evenHBand="1" w:firstRowFirstColumn="0" w:firstRowLastColumn="0" w:lastRowFirstColumn="0" w:lastRowLastColumn="0"/>
            </w:pPr>
            <w:r>
              <w:t>enum[]</w:t>
            </w:r>
          </w:p>
        </w:tc>
        <w:tc>
          <w:tcPr>
            <w:tcW w:w="2880" w:type="dxa"/>
          </w:tcPr>
          <w:p w14:paraId="7A8A2194"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fields to include because this endpoint excludes some properties by default. Example includes fields like metric.current_number_value, name, workspace.name, etc.</w:t>
            </w:r>
          </w:p>
        </w:tc>
      </w:tr>
    </w:tbl>
    <w:p w14:paraId="013E6969" w14:textId="77777777" w:rsidR="008F1BCA" w:rsidRDefault="008F1BCA"/>
    <w:p w14:paraId="525E9C30" w14:textId="77777777" w:rsidR="008F1BCA" w:rsidRDefault="00000000">
      <w:pPr>
        <w:pStyle w:val="Heading3"/>
      </w:pPr>
      <w:r>
        <w:t>Required Request Body Fields</w:t>
      </w:r>
    </w:p>
    <w:p w14:paraId="129ABC60" w14:textId="77777777" w:rsidR="008F1BCA" w:rsidRDefault="00000000">
      <w:r>
        <w:rPr>
          <w:b/>
        </w:rPr>
        <w:t>Note: Request body is required and is JSON.</w:t>
      </w:r>
    </w:p>
    <w:tbl>
      <w:tblPr>
        <w:tblStyle w:val="LightGrid-Accent1"/>
        <w:tblW w:w="0" w:type="auto"/>
        <w:tblLook w:val="04A0" w:firstRow="1" w:lastRow="0" w:firstColumn="1" w:lastColumn="0" w:noHBand="0" w:noVBand="1"/>
      </w:tblPr>
      <w:tblGrid>
        <w:gridCol w:w="2880"/>
        <w:gridCol w:w="2880"/>
        <w:gridCol w:w="2880"/>
      </w:tblGrid>
      <w:tr w:rsidR="008F1BCA" w14:paraId="0016A4C8"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397322" w14:textId="77777777" w:rsidR="008F1BCA" w:rsidRDefault="00000000">
            <w:r>
              <w:t>Parameter</w:t>
            </w:r>
          </w:p>
        </w:tc>
        <w:tc>
          <w:tcPr>
            <w:tcW w:w="2880" w:type="dxa"/>
          </w:tcPr>
          <w:p w14:paraId="1802CB67"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E41DF0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3C73BD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BC42D3" w14:textId="77777777" w:rsidR="008F1BCA" w:rsidRDefault="00000000">
            <w:r>
              <w:t>data</w:t>
            </w:r>
          </w:p>
        </w:tc>
        <w:tc>
          <w:tcPr>
            <w:tcW w:w="2880" w:type="dxa"/>
          </w:tcPr>
          <w:p w14:paraId="745CA55E"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140F36C" w14:textId="77777777" w:rsidR="008F1BCA" w:rsidRDefault="00000000">
            <w:pPr>
              <w:cnfStyle w:val="000000100000" w:firstRow="0" w:lastRow="0" w:firstColumn="0" w:lastColumn="0" w:oddVBand="0" w:evenVBand="0" w:oddHBand="1" w:evenHBand="0" w:firstRowFirstColumn="0" w:firstRowLastColumn="0" w:lastRowFirstColumn="0" w:lastRowLastColumn="0"/>
            </w:pPr>
            <w:r>
              <w:t>Container for the updated goal metric fields.</w:t>
            </w:r>
          </w:p>
        </w:tc>
      </w:tr>
    </w:tbl>
    <w:p w14:paraId="1D4F9D7F" w14:textId="77777777" w:rsidR="008F1BCA" w:rsidRDefault="008F1BCA"/>
    <w:p w14:paraId="1259C451" w14:textId="77777777" w:rsidR="008F1BCA" w:rsidRDefault="00000000">
      <w:pPr>
        <w:pStyle w:val="Heading3"/>
      </w:pPr>
      <w:r>
        <w:t>data object fields</w:t>
      </w:r>
    </w:p>
    <w:tbl>
      <w:tblPr>
        <w:tblStyle w:val="LightGrid-Accent1"/>
        <w:tblW w:w="0" w:type="auto"/>
        <w:tblLook w:val="04A0" w:firstRow="1" w:lastRow="0" w:firstColumn="1" w:lastColumn="0" w:noHBand="0" w:noVBand="1"/>
      </w:tblPr>
      <w:tblGrid>
        <w:gridCol w:w="2880"/>
        <w:gridCol w:w="2880"/>
        <w:gridCol w:w="2880"/>
      </w:tblGrid>
      <w:tr w:rsidR="008F1BCA" w14:paraId="3955A066"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CD0D3A" w14:textId="77777777" w:rsidR="008F1BCA" w:rsidRDefault="00000000">
            <w:r>
              <w:t>Parameter</w:t>
            </w:r>
          </w:p>
        </w:tc>
        <w:tc>
          <w:tcPr>
            <w:tcW w:w="2880" w:type="dxa"/>
          </w:tcPr>
          <w:p w14:paraId="0D812D9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FBE79DB"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2854BF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F73ABA" w14:textId="77777777" w:rsidR="008F1BCA" w:rsidRDefault="00000000">
            <w:r>
              <w:t>gid</w:t>
            </w:r>
          </w:p>
        </w:tc>
        <w:tc>
          <w:tcPr>
            <w:tcW w:w="2880" w:type="dxa"/>
          </w:tcPr>
          <w:p w14:paraId="3B94CAF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63B0D97"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59B0B49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C05B6F" w14:textId="77777777" w:rsidR="008F1BCA" w:rsidRDefault="00000000">
            <w:r>
              <w:t>resource_type</w:t>
            </w:r>
          </w:p>
        </w:tc>
        <w:tc>
          <w:tcPr>
            <w:tcW w:w="2880" w:type="dxa"/>
          </w:tcPr>
          <w:p w14:paraId="7480923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375CFC7"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73E62DB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0C367A" w14:textId="77777777" w:rsidR="008F1BCA" w:rsidRDefault="00000000">
            <w:r>
              <w:t>current_number_value</w:t>
            </w:r>
          </w:p>
        </w:tc>
        <w:tc>
          <w:tcPr>
            <w:tcW w:w="2880" w:type="dxa"/>
          </w:tcPr>
          <w:p w14:paraId="4E92E6AC" w14:textId="77777777" w:rsidR="008F1BCA" w:rsidRDefault="00000000">
            <w:pPr>
              <w:cnfStyle w:val="000000100000" w:firstRow="0" w:lastRow="0" w:firstColumn="0" w:lastColumn="0" w:oddVBand="0" w:evenVBand="0" w:oddHBand="1" w:evenHBand="0" w:firstRowFirstColumn="0" w:firstRowLastColumn="0" w:lastRowFirstColumn="0" w:lastRowLastColumn="0"/>
            </w:pPr>
            <w:r>
              <w:t>number</w:t>
            </w:r>
          </w:p>
        </w:tc>
        <w:tc>
          <w:tcPr>
            <w:tcW w:w="2880" w:type="dxa"/>
          </w:tcPr>
          <w:p w14:paraId="74A8342A"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The current value of a goal metric of type number.</w:t>
            </w:r>
          </w:p>
        </w:tc>
      </w:tr>
    </w:tbl>
    <w:p w14:paraId="60757683" w14:textId="77777777" w:rsidR="008F1BCA" w:rsidRDefault="008F1BCA"/>
    <w:p w14:paraId="15506B1D" w14:textId="77777777" w:rsidR="008F1BCA" w:rsidRDefault="00000000">
      <w:pPr>
        <w:pStyle w:val="Heading3"/>
      </w:pPr>
      <w:r>
        <w:t>Response</w:t>
      </w:r>
    </w:p>
    <w:p w14:paraId="492A041D" w14:textId="77777777" w:rsidR="008F1BCA" w:rsidRDefault="00000000">
      <w:pPr>
        <w:pStyle w:val="Heading3"/>
      </w:pPr>
      <w:r>
        <w:t>Success Response (200 OK)</w:t>
      </w:r>
    </w:p>
    <w:p w14:paraId="6BEC986F" w14:textId="77777777" w:rsidR="008F1BCA" w:rsidRDefault="00000000">
      <w:r>
        <w:rPr>
          <w:b/>
          <w:color w:val="666666"/>
          <w:sz w:val="16"/>
        </w:rPr>
        <w:t>[json]</w:t>
      </w:r>
    </w:p>
    <w:p w14:paraId="6EA0DA99" w14:textId="77777777" w:rsidR="008F1BCA" w:rsidRDefault="00000000">
      <w:pPr>
        <w:shd w:val="clear" w:color="auto" w:fill="F2F2F2"/>
      </w:pPr>
      <w:r>
        <w:rPr>
          <w:rFonts w:ascii="Courier New" w:hAnsi="Courier New"/>
          <w:sz w:val="17"/>
        </w:rPr>
        <w:lastRenderedPageBreak/>
        <w:t>{</w:t>
      </w:r>
      <w:r>
        <w:rPr>
          <w:rFonts w:ascii="Courier New" w:hAnsi="Courier New"/>
          <w:sz w:val="17"/>
        </w:rPr>
        <w:br/>
        <w:t xml:space="preserve"> "data": {</w:t>
      </w:r>
      <w:r>
        <w:rPr>
          <w:rFonts w:ascii="Courier New" w:hAnsi="Courier New"/>
          <w:sz w:val="17"/>
        </w:rPr>
        <w:br/>
        <w:t xml:space="preserve"> "gid": "12345",</w:t>
      </w:r>
      <w:r>
        <w:rPr>
          <w:rFonts w:ascii="Courier New" w:hAnsi="Courier New"/>
          <w:sz w:val="17"/>
        </w:rPr>
        <w:br/>
        <w:t xml:space="preserve"> "resource_type": "goal",</w:t>
      </w:r>
      <w:r>
        <w:rPr>
          <w:rFonts w:ascii="Courier New" w:hAnsi="Courier New"/>
          <w:sz w:val="17"/>
        </w:rPr>
        <w:br/>
        <w:t xml:space="preserve"> "name": "Increase Q4 revenue",</w:t>
      </w:r>
      <w:r>
        <w:rPr>
          <w:rFonts w:ascii="Courier New" w:hAnsi="Courier New"/>
          <w:sz w:val="17"/>
        </w:rPr>
        <w:br/>
        <w:t xml:space="preserve"> "html_notes": "&lt;body&gt;&lt;strong&gt;Goal&lt;/strong&gt; notes&lt;/body&gt;",</w:t>
      </w:r>
      <w:r>
        <w:rPr>
          <w:rFonts w:ascii="Courier New" w:hAnsi="Courier New"/>
          <w:sz w:val="17"/>
        </w:rPr>
        <w:br/>
        <w:t xml:space="preserve"> "notes": "Goal notes",</w:t>
      </w:r>
      <w:r>
        <w:rPr>
          <w:rFonts w:ascii="Courier New" w:hAnsi="Courier New"/>
          <w:sz w:val="17"/>
        </w:rPr>
        <w:br/>
        <w:t xml:space="preserve"> "due_on": "2026-12-31",</w:t>
      </w:r>
      <w:r>
        <w:rPr>
          <w:rFonts w:ascii="Courier New" w:hAnsi="Courier New"/>
          <w:sz w:val="17"/>
        </w:rPr>
        <w:br/>
        <w:t xml:space="preserve"> "start_on": "2026-10-01",</w:t>
      </w:r>
      <w:r>
        <w:rPr>
          <w:rFonts w:ascii="Courier New" w:hAnsi="Courier New"/>
          <w:sz w:val="17"/>
        </w:rPr>
        <w:br/>
        <w:t xml:space="preserve"> "is_workspace_level": true,</w:t>
      </w:r>
      <w:r>
        <w:rPr>
          <w:rFonts w:ascii="Courier New" w:hAnsi="Courier New"/>
          <w:sz w:val="17"/>
        </w:rPr>
        <w:br/>
        <w:t xml:space="preserve"> "liked": false,</w:t>
      </w:r>
      <w:r>
        <w:rPr>
          <w:rFonts w:ascii="Courier New" w:hAnsi="Courier New"/>
          <w:sz w:val="17"/>
        </w:rPr>
        <w:br/>
        <w:t xml:space="preserve"> "likes": [</w:t>
      </w:r>
      <w:r>
        <w:rPr>
          <w:rFonts w:ascii="Courier New" w:hAnsi="Courier New"/>
          <w:sz w:val="17"/>
        </w:rPr>
        <w:br/>
        <w:t xml:space="preserve"> {</w:t>
      </w:r>
      <w:r>
        <w:rPr>
          <w:rFonts w:ascii="Courier New" w:hAnsi="Courier New"/>
          <w:sz w:val="17"/>
        </w:rPr>
        <w:br/>
        <w:t xml:space="preserve"> "gid": "98765",</w:t>
      </w:r>
      <w:r>
        <w:rPr>
          <w:rFonts w:ascii="Courier New" w:hAnsi="Courier New"/>
          <w:sz w:val="17"/>
        </w:rPr>
        <w:br/>
        <w:t xml:space="preserve"> "user": {</w:t>
      </w:r>
      <w:r>
        <w:rPr>
          <w:rFonts w:ascii="Courier New" w:hAnsi="Courier New"/>
          <w:sz w:val="17"/>
        </w:rPr>
        <w:br/>
        <w:t xml:space="preserve"> "gid": "1111",</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"num_likes": 1,</w:t>
      </w:r>
      <w:r>
        <w:rPr>
          <w:rFonts w:ascii="Courier New" w:hAnsi="Courier New"/>
          <w:sz w:val="17"/>
        </w:rPr>
        <w:br/>
        <w:t xml:space="preserve"> "team": {</w:t>
      </w:r>
      <w:r>
        <w:rPr>
          <w:rFonts w:ascii="Courier New" w:hAnsi="Courier New"/>
          <w:sz w:val="17"/>
        </w:rPr>
        <w:br/>
        <w:t xml:space="preserve"> "gid": "2222",</w:t>
      </w:r>
      <w:r>
        <w:rPr>
          <w:rFonts w:ascii="Courier New" w:hAnsi="Courier New"/>
          <w:sz w:val="17"/>
        </w:rPr>
        <w:br/>
        <w:t xml:space="preserve"> "resource_type": "team",</w:t>
      </w:r>
      <w:r>
        <w:rPr>
          <w:rFonts w:ascii="Courier New" w:hAnsi="Courier New"/>
          <w:sz w:val="17"/>
        </w:rPr>
        <w:br/>
        <w:t xml:space="preserve"> "name": "Revenue"</w:t>
      </w:r>
      <w:r>
        <w:rPr>
          <w:rFonts w:ascii="Courier New" w:hAnsi="Courier New"/>
          <w:sz w:val="17"/>
        </w:rPr>
        <w:br/>
        <w:t xml:space="preserve"> },</w:t>
      </w:r>
      <w:r>
        <w:rPr>
          <w:rFonts w:ascii="Courier New" w:hAnsi="Courier New"/>
          <w:sz w:val="17"/>
        </w:rPr>
        <w:br/>
        <w:t xml:space="preserve"> "workspace": {</w:t>
      </w:r>
      <w:r>
        <w:rPr>
          <w:rFonts w:ascii="Courier New" w:hAnsi="Courier New"/>
          <w:sz w:val="17"/>
        </w:rPr>
        <w:br/>
        <w:t xml:space="preserve"> "gid": "3333",</w:t>
      </w:r>
      <w:r>
        <w:rPr>
          <w:rFonts w:ascii="Courier New" w:hAnsi="Courier New"/>
          <w:sz w:val="17"/>
        </w:rPr>
        <w:br/>
        <w:t xml:space="preserve"> "resource_type": "workspace",</w:t>
      </w:r>
      <w:r>
        <w:rPr>
          <w:rFonts w:ascii="Courier New" w:hAnsi="Courier New"/>
          <w:sz w:val="17"/>
        </w:rPr>
        <w:br/>
        <w:t xml:space="preserve"> "name": "Acme Inc"</w:t>
      </w:r>
      <w:r>
        <w:rPr>
          <w:rFonts w:ascii="Courier New" w:hAnsi="Courier New"/>
          <w:sz w:val="17"/>
        </w:rPr>
        <w:br/>
        <w:t xml:space="preserve"> },</w:t>
      </w:r>
      <w:r>
        <w:rPr>
          <w:rFonts w:ascii="Courier New" w:hAnsi="Courier New"/>
          <w:sz w:val="17"/>
        </w:rPr>
        <w:br/>
        <w:t xml:space="preserve"> "followers": [</w:t>
      </w:r>
      <w:r>
        <w:rPr>
          <w:rFonts w:ascii="Courier New" w:hAnsi="Courier New"/>
          <w:sz w:val="17"/>
        </w:rPr>
        <w:br/>
        <w:t xml:space="preserve"> {</w:t>
      </w:r>
      <w:r>
        <w:rPr>
          <w:rFonts w:ascii="Courier New" w:hAnsi="Courier New"/>
          <w:sz w:val="17"/>
        </w:rPr>
        <w:br/>
        <w:t xml:space="preserve"> "gid": "1111",</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"time_period": {</w:t>
      </w:r>
      <w:r>
        <w:rPr>
          <w:rFonts w:ascii="Courier New" w:hAnsi="Courier New"/>
          <w:sz w:val="17"/>
        </w:rPr>
        <w:br/>
        <w:t xml:space="preserve"> "gid": "4444",</w:t>
      </w:r>
      <w:r>
        <w:rPr>
          <w:rFonts w:ascii="Courier New" w:hAnsi="Courier New"/>
          <w:sz w:val="17"/>
        </w:rPr>
        <w:br/>
        <w:t xml:space="preserve"> "resource_type": "time_period",</w:t>
      </w:r>
      <w:r>
        <w:rPr>
          <w:rFonts w:ascii="Courier New" w:hAnsi="Courier New"/>
          <w:sz w:val="17"/>
        </w:rPr>
        <w:br/>
        <w:t xml:space="preserve"> "end_on": "2026-12-31",</w:t>
      </w:r>
      <w:r>
        <w:rPr>
          <w:rFonts w:ascii="Courier New" w:hAnsi="Courier New"/>
          <w:sz w:val="17"/>
        </w:rPr>
        <w:br/>
        <w:t xml:space="preserve"> "start_on": "2026-10-01",</w:t>
      </w:r>
      <w:r>
        <w:rPr>
          <w:rFonts w:ascii="Courier New" w:hAnsi="Courier New"/>
          <w:sz w:val="17"/>
        </w:rPr>
        <w:br/>
        <w:t xml:space="preserve"> "period": "Q4",</w:t>
      </w:r>
      <w:r>
        <w:rPr>
          <w:rFonts w:ascii="Courier New" w:hAnsi="Courier New"/>
          <w:sz w:val="17"/>
        </w:rPr>
        <w:br/>
        <w:t xml:space="preserve"> "display_name": "Q4 FY26"</w:t>
      </w:r>
      <w:r>
        <w:rPr>
          <w:rFonts w:ascii="Courier New" w:hAnsi="Courier New"/>
          <w:sz w:val="17"/>
        </w:rPr>
        <w:br/>
        <w:t xml:space="preserve"> },</w:t>
      </w:r>
      <w:r>
        <w:rPr>
          <w:rFonts w:ascii="Courier New" w:hAnsi="Courier New"/>
          <w:sz w:val="17"/>
        </w:rPr>
        <w:br/>
        <w:t xml:space="preserve"> "metric": {</w:t>
      </w:r>
      <w:r>
        <w:rPr>
          <w:rFonts w:ascii="Courier New" w:hAnsi="Courier New"/>
          <w:sz w:val="17"/>
        </w:rPr>
        <w:br/>
        <w:t xml:space="preserve"> "gid": "5555",</w:t>
      </w:r>
      <w:r>
        <w:rPr>
          <w:rFonts w:ascii="Courier New" w:hAnsi="Courier New"/>
          <w:sz w:val="17"/>
        </w:rPr>
        <w:br/>
        <w:t xml:space="preserve"> "resource_type": "goal_metric",</w:t>
      </w:r>
      <w:r>
        <w:rPr>
          <w:rFonts w:ascii="Courier New" w:hAnsi="Courier New"/>
          <w:sz w:val="17"/>
        </w:rPr>
        <w:br/>
        <w:t xml:space="preserve"> "resource_subtype": "number",</w:t>
      </w:r>
      <w:r>
        <w:rPr>
          <w:rFonts w:ascii="Courier New" w:hAnsi="Courier New"/>
          <w:sz w:val="17"/>
        </w:rPr>
        <w:br/>
        <w:t xml:space="preserve"> "precision": 0,</w:t>
      </w:r>
      <w:r>
        <w:rPr>
          <w:rFonts w:ascii="Courier New" w:hAnsi="Courier New"/>
          <w:sz w:val="17"/>
        </w:rPr>
        <w:br/>
        <w:t xml:space="preserve"> "unit": "none",</w:t>
      </w:r>
      <w:r>
        <w:rPr>
          <w:rFonts w:ascii="Courier New" w:hAnsi="Courier New"/>
          <w:sz w:val="17"/>
        </w:rPr>
        <w:br/>
        <w:t xml:space="preserve"> "currency_code": null,</w:t>
      </w:r>
      <w:r>
        <w:rPr>
          <w:rFonts w:ascii="Courier New" w:hAnsi="Courier New"/>
          <w:sz w:val="17"/>
        </w:rPr>
        <w:br/>
        <w:t xml:space="preserve"> "initial_number_value": 0,</w:t>
      </w:r>
      <w:r>
        <w:rPr>
          <w:rFonts w:ascii="Courier New" w:hAnsi="Courier New"/>
          <w:sz w:val="17"/>
        </w:rPr>
        <w:br/>
        <w:t xml:space="preserve"> "target_number_value": 100,</w:t>
      </w:r>
      <w:r>
        <w:rPr>
          <w:rFonts w:ascii="Courier New" w:hAnsi="Courier New"/>
          <w:sz w:val="17"/>
        </w:rPr>
        <w:br/>
        <w:t xml:space="preserve"> "current_number_value": 45,</w:t>
      </w:r>
      <w:r>
        <w:rPr>
          <w:rFonts w:ascii="Courier New" w:hAnsi="Courier New"/>
          <w:sz w:val="17"/>
        </w:rPr>
        <w:br/>
        <w:t xml:space="preserve"> "current_display_value": "45",</w:t>
      </w:r>
      <w:r>
        <w:rPr>
          <w:rFonts w:ascii="Courier New" w:hAnsi="Courier New"/>
          <w:sz w:val="17"/>
        </w:rPr>
        <w:br/>
      </w:r>
      <w:r>
        <w:rPr>
          <w:rFonts w:ascii="Courier New" w:hAnsi="Courier New"/>
          <w:sz w:val="17"/>
        </w:rPr>
        <w:lastRenderedPageBreak/>
        <w:t xml:space="preserve"> "progress_source": "manual",</w:t>
      </w:r>
      <w:r>
        <w:rPr>
          <w:rFonts w:ascii="Courier New" w:hAnsi="Courier New"/>
          <w:sz w:val="17"/>
        </w:rPr>
        <w:br/>
        <w:t xml:space="preserve"> "is_custom_weight": false,</w:t>
      </w:r>
      <w:r>
        <w:rPr>
          <w:rFonts w:ascii="Courier New" w:hAnsi="Courier New"/>
          <w:sz w:val="17"/>
        </w:rPr>
        <w:br/>
        <w:t xml:space="preserve"> "can_manage": true</w:t>
      </w:r>
      <w:r>
        <w:rPr>
          <w:rFonts w:ascii="Courier New" w:hAnsi="Courier New"/>
          <w:sz w:val="17"/>
        </w:rPr>
        <w:br/>
        <w:t xml:space="preserve"> },</w:t>
      </w:r>
      <w:r>
        <w:rPr>
          <w:rFonts w:ascii="Courier New" w:hAnsi="Courier New"/>
          <w:sz w:val="17"/>
        </w:rPr>
        <w:br/>
        <w:t xml:space="preserve"> "owner": {</w:t>
      </w:r>
      <w:r>
        <w:rPr>
          <w:rFonts w:ascii="Courier New" w:hAnsi="Courier New"/>
          <w:sz w:val="17"/>
        </w:rPr>
        <w:br/>
        <w:t xml:space="preserve"> "gid": "1111",</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"current_status_update": {</w:t>
      </w:r>
      <w:r>
        <w:rPr>
          <w:rFonts w:ascii="Courier New" w:hAnsi="Courier New"/>
          <w:sz w:val="17"/>
        </w:rPr>
        <w:br/>
        <w:t xml:space="preserve"> "gid": "6666",</w:t>
      </w:r>
      <w:r>
        <w:rPr>
          <w:rFonts w:ascii="Courier New" w:hAnsi="Courier New"/>
          <w:sz w:val="17"/>
        </w:rPr>
        <w:br/>
        <w:t xml:space="preserve"> "resource_type": "status_update",</w:t>
      </w:r>
      <w:r>
        <w:rPr>
          <w:rFonts w:ascii="Courier New" w:hAnsi="Courier New"/>
          <w:sz w:val="17"/>
        </w:rPr>
        <w:br/>
        <w:t xml:space="preserve"> "title": "On track",</w:t>
      </w:r>
      <w:r>
        <w:rPr>
          <w:rFonts w:ascii="Courier New" w:hAnsi="Courier New"/>
          <w:sz w:val="17"/>
        </w:rPr>
        <w:br/>
        <w:t xml:space="preserve"> "resource_subtype": "goal_status_update"</w:t>
      </w:r>
      <w:r>
        <w:rPr>
          <w:rFonts w:ascii="Courier New" w:hAnsi="Courier New"/>
          <w:sz w:val="17"/>
        </w:rPr>
        <w:br/>
        <w:t xml:space="preserve"> },</w:t>
      </w:r>
      <w:r>
        <w:rPr>
          <w:rFonts w:ascii="Courier New" w:hAnsi="Courier New"/>
          <w:sz w:val="17"/>
        </w:rPr>
        <w:br/>
        <w:t xml:space="preserve"> "status": "green",</w:t>
      </w:r>
      <w:r>
        <w:rPr>
          <w:rFonts w:ascii="Courier New" w:hAnsi="Courier New"/>
          <w:sz w:val="17"/>
        </w:rPr>
        <w:br/>
        <w:t xml:space="preserve"> "custom_fields": [],</w:t>
      </w:r>
      <w:r>
        <w:rPr>
          <w:rFonts w:ascii="Courier New" w:hAnsi="Courier New"/>
          <w:sz w:val="17"/>
        </w:rPr>
        <w:br/>
        <w:t xml:space="preserve"> "custom_field_settings": []</w:t>
      </w:r>
      <w:r>
        <w:rPr>
          <w:rFonts w:ascii="Courier New" w:hAnsi="Courier New"/>
          <w:sz w:val="17"/>
        </w:rPr>
        <w:br/>
        <w:t xml:space="preserve"> }</w:t>
      </w:r>
      <w:r>
        <w:rPr>
          <w:rFonts w:ascii="Courier New" w:hAnsi="Courier New"/>
          <w:sz w:val="17"/>
        </w:rPr>
        <w:br/>
        <w:t>}</w:t>
      </w:r>
    </w:p>
    <w:p w14:paraId="2BEF1E96" w14:textId="77777777" w:rsidR="008F1BCA" w:rsidRDefault="00000000">
      <w:pPr>
        <w:pStyle w:val="Heading3"/>
      </w:pPr>
      <w:r>
        <w:t>Error Response (400 Bad Request)</w:t>
      </w:r>
    </w:p>
    <w:p w14:paraId="0F7535D7" w14:textId="77777777" w:rsidR="008F1BCA" w:rsidRDefault="00000000">
      <w:r>
        <w:rPr>
          <w:b/>
          <w:color w:val="666666"/>
          <w:sz w:val="16"/>
        </w:rPr>
        <w:t>[json]</w:t>
      </w:r>
    </w:p>
    <w:p w14:paraId="1E9F2850"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ADA492C" w14:textId="77777777" w:rsidR="008F1BCA" w:rsidRDefault="00000000">
      <w:pPr>
        <w:pStyle w:val="Heading3"/>
      </w:pPr>
      <w:r>
        <w:t>Error Response (401 Unauthorized)</w:t>
      </w:r>
    </w:p>
    <w:p w14:paraId="0335FB19" w14:textId="77777777" w:rsidR="008F1BCA" w:rsidRDefault="00000000">
      <w:pPr>
        <w:pStyle w:val="Heading3"/>
      </w:pPr>
      <w:r>
        <w:t>Error Response (402 Payment Required)</w:t>
      </w:r>
    </w:p>
    <w:p w14:paraId="48EEA6F4" w14:textId="77777777" w:rsidR="008F1BCA" w:rsidRDefault="00000000">
      <w:pPr>
        <w:pStyle w:val="Heading3"/>
      </w:pPr>
      <w:r>
        <w:t>Error Response (403 Forbidden)</w:t>
      </w:r>
    </w:p>
    <w:p w14:paraId="0687B351" w14:textId="77777777" w:rsidR="008F1BCA" w:rsidRDefault="00000000">
      <w:pPr>
        <w:pStyle w:val="Heading3"/>
      </w:pPr>
      <w:r>
        <w:t>Error Response (404 Not Found)</w:t>
      </w:r>
    </w:p>
    <w:p w14:paraId="1EF6D849" w14:textId="77777777" w:rsidR="008F1BCA" w:rsidRDefault="00000000">
      <w:pPr>
        <w:pStyle w:val="Heading3"/>
      </w:pPr>
      <w:r>
        <w:t>Error Response (500 Internal Server Error)</w:t>
      </w:r>
    </w:p>
    <w:p w14:paraId="7ED42249"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4478"/>
        <w:gridCol w:w="1298"/>
        <w:gridCol w:w="3080"/>
      </w:tblGrid>
      <w:tr w:rsidR="008F1BCA" w14:paraId="737641A8"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344C72" w14:textId="77777777" w:rsidR="008F1BCA" w:rsidRDefault="00000000">
            <w:r>
              <w:t>Field</w:t>
            </w:r>
          </w:p>
        </w:tc>
        <w:tc>
          <w:tcPr>
            <w:tcW w:w="2880" w:type="dxa"/>
          </w:tcPr>
          <w:p w14:paraId="10658A0F"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26E105B"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A5B6F1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C1B8A1" w14:textId="77777777" w:rsidR="008F1BCA" w:rsidRDefault="00000000">
            <w:r>
              <w:t>data.gid</w:t>
            </w:r>
          </w:p>
        </w:tc>
        <w:tc>
          <w:tcPr>
            <w:tcW w:w="2880" w:type="dxa"/>
          </w:tcPr>
          <w:p w14:paraId="14D4AFD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E6B6DAE"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2BDA8B6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C2D9F7" w14:textId="77777777" w:rsidR="008F1BCA" w:rsidRDefault="00000000">
            <w:r>
              <w:t>data.resource_type</w:t>
            </w:r>
          </w:p>
        </w:tc>
        <w:tc>
          <w:tcPr>
            <w:tcW w:w="2880" w:type="dxa"/>
          </w:tcPr>
          <w:p w14:paraId="2E30D38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23023CF"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69323C5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22A1AA" w14:textId="77777777" w:rsidR="008F1BCA" w:rsidRDefault="00000000">
            <w:r>
              <w:t>data.name</w:t>
            </w:r>
          </w:p>
        </w:tc>
        <w:tc>
          <w:tcPr>
            <w:tcW w:w="2880" w:type="dxa"/>
          </w:tcPr>
          <w:p w14:paraId="1DA1004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4937D14"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goal.</w:t>
            </w:r>
          </w:p>
        </w:tc>
      </w:tr>
      <w:tr w:rsidR="008F1BCA" w14:paraId="15745C5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418170" w14:textId="77777777" w:rsidR="008F1BCA" w:rsidRDefault="00000000">
            <w:r>
              <w:t>data.html_notes</w:t>
            </w:r>
          </w:p>
        </w:tc>
        <w:tc>
          <w:tcPr>
            <w:tcW w:w="2880" w:type="dxa"/>
          </w:tcPr>
          <w:p w14:paraId="370F897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A1A7E83"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The notes of the goal with </w:t>
            </w:r>
            <w:r>
              <w:lastRenderedPageBreak/>
              <w:t>formatting as HTML.</w:t>
            </w:r>
          </w:p>
        </w:tc>
      </w:tr>
      <w:tr w:rsidR="008F1BCA" w14:paraId="6ADF00F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06DC35" w14:textId="77777777" w:rsidR="008F1BCA" w:rsidRDefault="00000000">
            <w:r>
              <w:lastRenderedPageBreak/>
              <w:t>data.notes</w:t>
            </w:r>
          </w:p>
        </w:tc>
        <w:tc>
          <w:tcPr>
            <w:tcW w:w="2880" w:type="dxa"/>
          </w:tcPr>
          <w:p w14:paraId="1E3AA0F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A3EEB8B" w14:textId="77777777" w:rsidR="008F1BCA" w:rsidRDefault="00000000">
            <w:pPr>
              <w:cnfStyle w:val="000000100000" w:firstRow="0" w:lastRow="0" w:firstColumn="0" w:lastColumn="0" w:oddVBand="0" w:evenVBand="0" w:oddHBand="1" w:evenHBand="0" w:firstRowFirstColumn="0" w:firstRowLastColumn="0" w:lastRowFirstColumn="0" w:lastRowLastColumn="0"/>
            </w:pPr>
            <w:r>
              <w:t>Free-form textual information associated with the goal (description).</w:t>
            </w:r>
          </w:p>
        </w:tc>
      </w:tr>
      <w:tr w:rsidR="008F1BCA" w14:paraId="2D2765E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352342" w14:textId="77777777" w:rsidR="008F1BCA" w:rsidRDefault="00000000">
            <w:r>
              <w:t>data.due_on</w:t>
            </w:r>
          </w:p>
        </w:tc>
        <w:tc>
          <w:tcPr>
            <w:tcW w:w="2880" w:type="dxa"/>
          </w:tcPr>
          <w:p w14:paraId="7996438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4A8DCB2" w14:textId="77777777" w:rsidR="008F1BCA" w:rsidRDefault="00000000">
            <w:pPr>
              <w:cnfStyle w:val="000000010000" w:firstRow="0" w:lastRow="0" w:firstColumn="0" w:lastColumn="0" w:oddVBand="0" w:evenVBand="0" w:oddHBand="0" w:evenHBand="1" w:firstRowFirstColumn="0" w:firstRowLastColumn="0" w:lastRowFirstColumn="0" w:lastRowLastColumn="0"/>
            </w:pPr>
            <w:r>
              <w:t>Localized day the goal is due (YYYY-MM-DD).</w:t>
            </w:r>
          </w:p>
        </w:tc>
      </w:tr>
      <w:tr w:rsidR="008F1BCA" w14:paraId="2BAD5B0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7DA643" w14:textId="77777777" w:rsidR="008F1BCA" w:rsidRDefault="00000000">
            <w:r>
              <w:t>data.start_on</w:t>
            </w:r>
          </w:p>
        </w:tc>
        <w:tc>
          <w:tcPr>
            <w:tcW w:w="2880" w:type="dxa"/>
          </w:tcPr>
          <w:p w14:paraId="7E60338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BA59E0E" w14:textId="77777777" w:rsidR="008F1BCA" w:rsidRDefault="00000000">
            <w:pPr>
              <w:cnfStyle w:val="000000100000" w:firstRow="0" w:lastRow="0" w:firstColumn="0" w:lastColumn="0" w:oddVBand="0" w:evenVBand="0" w:oddHBand="1" w:evenHBand="0" w:firstRowFirstColumn="0" w:firstRowLastColumn="0" w:lastRowFirstColumn="0" w:lastRowLastColumn="0"/>
            </w:pPr>
            <w:r>
              <w:t>Day work begins (YYYY-MM-DD) or null; cannot be set unless there is an accompanying due date.</w:t>
            </w:r>
          </w:p>
        </w:tc>
      </w:tr>
      <w:tr w:rsidR="008F1BCA" w14:paraId="0D58D18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89CA26" w14:textId="77777777" w:rsidR="008F1BCA" w:rsidRDefault="00000000">
            <w:r>
              <w:t>data.is_workspace_level</w:t>
            </w:r>
          </w:p>
        </w:tc>
        <w:tc>
          <w:tcPr>
            <w:tcW w:w="2880" w:type="dxa"/>
          </w:tcPr>
          <w:p w14:paraId="251CECE5"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61B8E5E8"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Present only when the workspace is an organization.</w:t>
            </w:r>
          </w:p>
        </w:tc>
      </w:tr>
      <w:tr w:rsidR="008F1BCA" w14:paraId="70A5CBD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6AA5CC" w14:textId="77777777" w:rsidR="008F1BCA" w:rsidRDefault="00000000">
            <w:r>
              <w:t>data.liked</w:t>
            </w:r>
          </w:p>
        </w:tc>
        <w:tc>
          <w:tcPr>
            <w:tcW w:w="2880" w:type="dxa"/>
          </w:tcPr>
          <w:p w14:paraId="4D674BB7"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0ED085B3" w14:textId="77777777" w:rsidR="008F1BCA" w:rsidRDefault="00000000">
            <w:pPr>
              <w:cnfStyle w:val="000000100000" w:firstRow="0" w:lastRow="0" w:firstColumn="0" w:lastColumn="0" w:oddVBand="0" w:evenVBand="0" w:oddHBand="1" w:evenHBand="0" w:firstRowFirstColumn="0" w:firstRowLastColumn="0" w:lastRowFirstColumn="0" w:lastRowLastColumn="0"/>
            </w:pPr>
            <w:r>
              <w:t>Whether the goal is liked by the authorized user.</w:t>
            </w:r>
          </w:p>
        </w:tc>
      </w:tr>
      <w:tr w:rsidR="008F1BCA" w14:paraId="6C97BC3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88D5B6" w14:textId="77777777" w:rsidR="008F1BCA" w:rsidRDefault="00000000">
            <w:r>
              <w:t>data.likes</w:t>
            </w:r>
          </w:p>
        </w:tc>
        <w:tc>
          <w:tcPr>
            <w:tcW w:w="2880" w:type="dxa"/>
          </w:tcPr>
          <w:p w14:paraId="537B775D"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429F193B"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likes.</w:t>
            </w:r>
          </w:p>
        </w:tc>
      </w:tr>
      <w:tr w:rsidR="008F1BCA" w14:paraId="5C929C6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1D0E6F" w14:textId="77777777" w:rsidR="008F1BCA" w:rsidRDefault="00000000">
            <w:r>
              <w:t>data.likes[].gid</w:t>
            </w:r>
          </w:p>
        </w:tc>
        <w:tc>
          <w:tcPr>
            <w:tcW w:w="2880" w:type="dxa"/>
          </w:tcPr>
          <w:p w14:paraId="39BF7A7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1CACFCD" w14:textId="77777777" w:rsidR="008F1BCA" w:rsidRDefault="00000000">
            <w:pPr>
              <w:cnfStyle w:val="000000100000" w:firstRow="0" w:lastRow="0" w:firstColumn="0" w:lastColumn="0" w:oddVBand="0" w:evenVBand="0" w:oddHBand="1" w:evenHBand="0" w:firstRowFirstColumn="0" w:firstRowLastColumn="0" w:lastRowFirstColumn="0" w:lastRowLastColumn="0"/>
            </w:pPr>
            <w:r>
              <w:t>GID of the like object.</w:t>
            </w:r>
          </w:p>
        </w:tc>
      </w:tr>
      <w:tr w:rsidR="008F1BCA" w14:paraId="2EF5F9C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86E658" w14:textId="77777777" w:rsidR="008F1BCA" w:rsidRDefault="00000000">
            <w:r>
              <w:t>data.likes[].user</w:t>
            </w:r>
          </w:p>
        </w:tc>
        <w:tc>
          <w:tcPr>
            <w:tcW w:w="2880" w:type="dxa"/>
          </w:tcPr>
          <w:p w14:paraId="753FC762"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2AD0FFE7"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 who liked (UserCompact).</w:t>
            </w:r>
          </w:p>
        </w:tc>
      </w:tr>
      <w:tr w:rsidR="008F1BCA" w14:paraId="00D20AB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7C8F0E" w14:textId="77777777" w:rsidR="008F1BCA" w:rsidRDefault="00000000">
            <w:r>
              <w:t>data.num_likes</w:t>
            </w:r>
          </w:p>
        </w:tc>
        <w:tc>
          <w:tcPr>
            <w:tcW w:w="2880" w:type="dxa"/>
          </w:tcPr>
          <w:p w14:paraId="1E88C94E" w14:textId="77777777" w:rsidR="008F1BCA"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2880" w:type="dxa"/>
          </w:tcPr>
          <w:p w14:paraId="009F782D" w14:textId="77777777" w:rsidR="008F1BCA" w:rsidRDefault="00000000">
            <w:pPr>
              <w:cnfStyle w:val="000000100000" w:firstRow="0" w:lastRow="0" w:firstColumn="0" w:lastColumn="0" w:oddVBand="0" w:evenVBand="0" w:oddHBand="1" w:evenHBand="0" w:firstRowFirstColumn="0" w:firstRowLastColumn="0" w:lastRowFirstColumn="0" w:lastRowLastColumn="0"/>
            </w:pPr>
            <w:r>
              <w:t>Number of users who have liked the goal.</w:t>
            </w:r>
          </w:p>
        </w:tc>
      </w:tr>
      <w:tr w:rsidR="008F1BCA" w14:paraId="24F2574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F233C7" w14:textId="77777777" w:rsidR="008F1BCA" w:rsidRDefault="00000000">
            <w:r>
              <w:t>data.team</w:t>
            </w:r>
          </w:p>
        </w:tc>
        <w:tc>
          <w:tcPr>
            <w:tcW w:w="2880" w:type="dxa"/>
          </w:tcPr>
          <w:p w14:paraId="2AB90CBB"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182A2C4D"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team associated with the goal.</w:t>
            </w:r>
          </w:p>
        </w:tc>
      </w:tr>
      <w:tr w:rsidR="008F1BCA" w14:paraId="4071C8E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0C3EEB" w14:textId="77777777" w:rsidR="008F1BCA" w:rsidRDefault="00000000">
            <w:r>
              <w:t>data.team.gid</w:t>
            </w:r>
          </w:p>
        </w:tc>
        <w:tc>
          <w:tcPr>
            <w:tcW w:w="2880" w:type="dxa"/>
          </w:tcPr>
          <w:p w14:paraId="70D6649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BDE0BA6" w14:textId="77777777" w:rsidR="008F1BCA" w:rsidRDefault="00000000">
            <w:pPr>
              <w:cnfStyle w:val="000000100000" w:firstRow="0" w:lastRow="0" w:firstColumn="0" w:lastColumn="0" w:oddVBand="0" w:evenVBand="0" w:oddHBand="1" w:evenHBand="0" w:firstRowFirstColumn="0" w:firstRowLastColumn="0" w:lastRowFirstColumn="0" w:lastRowLastColumn="0"/>
            </w:pPr>
            <w:r>
              <w:t>Team GID.</w:t>
            </w:r>
          </w:p>
        </w:tc>
      </w:tr>
      <w:tr w:rsidR="008F1BCA" w14:paraId="2107549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343707" w14:textId="77777777" w:rsidR="008F1BCA" w:rsidRDefault="00000000">
            <w:r>
              <w:t>data.team.resource_type</w:t>
            </w:r>
          </w:p>
        </w:tc>
        <w:tc>
          <w:tcPr>
            <w:tcW w:w="2880" w:type="dxa"/>
          </w:tcPr>
          <w:p w14:paraId="362FF8D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969F5CB"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type of the team resource.</w:t>
            </w:r>
          </w:p>
        </w:tc>
      </w:tr>
      <w:tr w:rsidR="008F1BCA" w14:paraId="09E89B2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4541FB" w14:textId="77777777" w:rsidR="008F1BCA" w:rsidRDefault="00000000">
            <w:r>
              <w:t>data.team.name</w:t>
            </w:r>
          </w:p>
        </w:tc>
        <w:tc>
          <w:tcPr>
            <w:tcW w:w="2880" w:type="dxa"/>
          </w:tcPr>
          <w:p w14:paraId="4901103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8D76272" w14:textId="77777777" w:rsidR="008F1BCA" w:rsidRDefault="00000000">
            <w:pPr>
              <w:cnfStyle w:val="000000100000" w:firstRow="0" w:lastRow="0" w:firstColumn="0" w:lastColumn="0" w:oddVBand="0" w:evenVBand="0" w:oddHBand="1" w:evenHBand="0" w:firstRowFirstColumn="0" w:firstRowLastColumn="0" w:lastRowFirstColumn="0" w:lastRowLastColumn="0"/>
            </w:pPr>
            <w:r>
              <w:t>Team name.</w:t>
            </w:r>
          </w:p>
        </w:tc>
      </w:tr>
      <w:tr w:rsidR="008F1BCA" w14:paraId="572E950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955560" w14:textId="77777777" w:rsidR="008F1BCA" w:rsidRDefault="00000000">
            <w:r>
              <w:t>data.workspace</w:t>
            </w:r>
          </w:p>
        </w:tc>
        <w:tc>
          <w:tcPr>
            <w:tcW w:w="2880" w:type="dxa"/>
          </w:tcPr>
          <w:p w14:paraId="6AF929C6"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73C49254" w14:textId="77777777" w:rsidR="008F1BCA" w:rsidRDefault="00000000">
            <w:pPr>
              <w:cnfStyle w:val="000000010000" w:firstRow="0" w:lastRow="0" w:firstColumn="0" w:lastColumn="0" w:oddVBand="0" w:evenVBand="0" w:oddHBand="0" w:evenHBand="1" w:firstRowFirstColumn="0" w:firstRowLastColumn="0" w:lastRowFirstColumn="0" w:lastRowLastColumn="0"/>
            </w:pPr>
            <w:r>
              <w:t>Workspace associated with the goal.</w:t>
            </w:r>
          </w:p>
        </w:tc>
      </w:tr>
      <w:tr w:rsidR="008F1BCA" w14:paraId="3C589F8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1818C4" w14:textId="77777777" w:rsidR="008F1BCA" w:rsidRDefault="00000000">
            <w:r>
              <w:t>data.workspace.gid</w:t>
            </w:r>
          </w:p>
        </w:tc>
        <w:tc>
          <w:tcPr>
            <w:tcW w:w="2880" w:type="dxa"/>
          </w:tcPr>
          <w:p w14:paraId="047AEE4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B13A973" w14:textId="77777777" w:rsidR="008F1BCA" w:rsidRDefault="00000000">
            <w:pPr>
              <w:cnfStyle w:val="000000100000" w:firstRow="0" w:lastRow="0" w:firstColumn="0" w:lastColumn="0" w:oddVBand="0" w:evenVBand="0" w:oddHBand="1" w:evenHBand="0" w:firstRowFirstColumn="0" w:firstRowLastColumn="0" w:lastRowFirstColumn="0" w:lastRowLastColumn="0"/>
            </w:pPr>
            <w:r>
              <w:t>Workspace GID.</w:t>
            </w:r>
          </w:p>
        </w:tc>
      </w:tr>
      <w:tr w:rsidR="008F1BCA" w14:paraId="3464BCA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EDF150" w14:textId="77777777" w:rsidR="008F1BCA" w:rsidRDefault="00000000">
            <w:r>
              <w:t>data.workspace.resource_type</w:t>
            </w:r>
          </w:p>
        </w:tc>
        <w:tc>
          <w:tcPr>
            <w:tcW w:w="2880" w:type="dxa"/>
          </w:tcPr>
          <w:p w14:paraId="794F650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5E384A6"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type of the workspace resource.</w:t>
            </w:r>
          </w:p>
        </w:tc>
      </w:tr>
      <w:tr w:rsidR="008F1BCA" w14:paraId="40E6E3B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A73A1A" w14:textId="77777777" w:rsidR="008F1BCA" w:rsidRDefault="00000000">
            <w:r>
              <w:t>data.workspace.name</w:t>
            </w:r>
          </w:p>
        </w:tc>
        <w:tc>
          <w:tcPr>
            <w:tcW w:w="2880" w:type="dxa"/>
          </w:tcPr>
          <w:p w14:paraId="056CB79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6CBBB8D" w14:textId="77777777" w:rsidR="008F1BCA" w:rsidRDefault="00000000">
            <w:pPr>
              <w:cnfStyle w:val="000000100000" w:firstRow="0" w:lastRow="0" w:firstColumn="0" w:lastColumn="0" w:oddVBand="0" w:evenVBand="0" w:oddHBand="1" w:evenHBand="0" w:firstRowFirstColumn="0" w:firstRowLastColumn="0" w:lastRowFirstColumn="0" w:lastRowLastColumn="0"/>
            </w:pPr>
            <w:r>
              <w:t>Workspace name.</w:t>
            </w:r>
          </w:p>
        </w:tc>
      </w:tr>
      <w:tr w:rsidR="008F1BCA" w14:paraId="1B9E536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B9E479" w14:textId="77777777" w:rsidR="008F1BCA" w:rsidRDefault="00000000">
            <w:r>
              <w:t>data.followers</w:t>
            </w:r>
          </w:p>
        </w:tc>
        <w:tc>
          <w:tcPr>
            <w:tcW w:w="2880" w:type="dxa"/>
          </w:tcPr>
          <w:p w14:paraId="1A7EFABC"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1465ACAE" w14:textId="77777777" w:rsidR="008F1BCA" w:rsidRDefault="00000000">
            <w:pPr>
              <w:cnfStyle w:val="000000010000" w:firstRow="0" w:lastRow="0" w:firstColumn="0" w:lastColumn="0" w:oddVBand="0" w:evenVBand="0" w:oddHBand="0" w:evenHBand="1" w:firstRowFirstColumn="0" w:firstRowLastColumn="0" w:lastRowFirstColumn="0" w:lastRowLastColumn="0"/>
            </w:pPr>
            <w:r>
              <w:t>Followers of the goal.</w:t>
            </w:r>
          </w:p>
        </w:tc>
      </w:tr>
      <w:tr w:rsidR="008F1BCA" w14:paraId="4D792BA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F22EC6" w14:textId="77777777" w:rsidR="008F1BCA" w:rsidRDefault="00000000">
            <w:r>
              <w:t>data.followers[].gid</w:t>
            </w:r>
          </w:p>
        </w:tc>
        <w:tc>
          <w:tcPr>
            <w:tcW w:w="2880" w:type="dxa"/>
          </w:tcPr>
          <w:p w14:paraId="1CF916A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AE7E642" w14:textId="77777777" w:rsidR="008F1BCA" w:rsidRDefault="00000000">
            <w:pPr>
              <w:cnfStyle w:val="000000100000" w:firstRow="0" w:lastRow="0" w:firstColumn="0" w:lastColumn="0" w:oddVBand="0" w:evenVBand="0" w:oddHBand="1" w:evenHBand="0" w:firstRowFirstColumn="0" w:firstRowLastColumn="0" w:lastRowFirstColumn="0" w:lastRowLastColumn="0"/>
            </w:pPr>
            <w:r>
              <w:t>Follower user GID.</w:t>
            </w:r>
          </w:p>
        </w:tc>
      </w:tr>
      <w:tr w:rsidR="008F1BCA" w14:paraId="0CF3620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8D3A14" w14:textId="77777777" w:rsidR="008F1BCA" w:rsidRDefault="00000000">
            <w:r>
              <w:t>data.followers[].resource_type</w:t>
            </w:r>
          </w:p>
        </w:tc>
        <w:tc>
          <w:tcPr>
            <w:tcW w:w="2880" w:type="dxa"/>
          </w:tcPr>
          <w:p w14:paraId="10F9EDE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F2797B2"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type of the follower resource.</w:t>
            </w:r>
          </w:p>
        </w:tc>
      </w:tr>
      <w:tr w:rsidR="008F1BCA" w14:paraId="5647B3A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0482A1" w14:textId="77777777" w:rsidR="008F1BCA" w:rsidRDefault="00000000">
            <w:r>
              <w:t>data.followers[].name</w:t>
            </w:r>
          </w:p>
        </w:tc>
        <w:tc>
          <w:tcPr>
            <w:tcW w:w="2880" w:type="dxa"/>
          </w:tcPr>
          <w:p w14:paraId="78143D6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B841C8A" w14:textId="77777777" w:rsidR="008F1BCA" w:rsidRDefault="00000000">
            <w:pPr>
              <w:cnfStyle w:val="000000100000" w:firstRow="0" w:lastRow="0" w:firstColumn="0" w:lastColumn="0" w:oddVBand="0" w:evenVBand="0" w:oddHBand="1" w:evenHBand="0" w:firstRowFirstColumn="0" w:firstRowLastColumn="0" w:lastRowFirstColumn="0" w:lastRowLastColumn="0"/>
            </w:pPr>
            <w:r>
              <w:t>Follower user name (read-only except when same user as requester).</w:t>
            </w:r>
          </w:p>
        </w:tc>
      </w:tr>
      <w:tr w:rsidR="008F1BCA" w14:paraId="23640E8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C4A9A6" w14:textId="77777777" w:rsidR="008F1BCA" w:rsidRDefault="00000000">
            <w:r>
              <w:t>data.time_period</w:t>
            </w:r>
          </w:p>
        </w:tc>
        <w:tc>
          <w:tcPr>
            <w:tcW w:w="2880" w:type="dxa"/>
          </w:tcPr>
          <w:p w14:paraId="6EAD08D0"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7F3806A6" w14:textId="77777777" w:rsidR="008F1BCA" w:rsidRDefault="00000000">
            <w:pPr>
              <w:cnfStyle w:val="000000010000" w:firstRow="0" w:lastRow="0" w:firstColumn="0" w:lastColumn="0" w:oddVBand="0" w:evenVBand="0" w:oddHBand="0" w:evenHBand="1" w:firstRowFirstColumn="0" w:firstRowLastColumn="0" w:lastRowFirstColumn="0" w:lastRowLastColumn="0"/>
            </w:pPr>
            <w:r>
              <w:t>Time period for the goal.</w:t>
            </w:r>
          </w:p>
        </w:tc>
      </w:tr>
      <w:tr w:rsidR="008F1BCA" w14:paraId="0B66C50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8D62F9" w14:textId="77777777" w:rsidR="008F1BCA" w:rsidRDefault="00000000">
            <w:r>
              <w:t>data.time_period.gid</w:t>
            </w:r>
          </w:p>
        </w:tc>
        <w:tc>
          <w:tcPr>
            <w:tcW w:w="2880" w:type="dxa"/>
          </w:tcPr>
          <w:p w14:paraId="5B1ACAD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DE37E08" w14:textId="77777777" w:rsidR="008F1BCA" w:rsidRDefault="00000000">
            <w:pPr>
              <w:cnfStyle w:val="000000100000" w:firstRow="0" w:lastRow="0" w:firstColumn="0" w:lastColumn="0" w:oddVBand="0" w:evenVBand="0" w:oddHBand="1" w:evenHBand="0" w:firstRowFirstColumn="0" w:firstRowLastColumn="0" w:lastRowFirstColumn="0" w:lastRowLastColumn="0"/>
            </w:pPr>
            <w:r>
              <w:t>Time period GID.</w:t>
            </w:r>
          </w:p>
        </w:tc>
      </w:tr>
      <w:tr w:rsidR="008F1BCA" w14:paraId="30774C9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A1B2BB" w14:textId="77777777" w:rsidR="008F1BCA" w:rsidRDefault="00000000">
            <w:r>
              <w:t>data.time_period.resource_type</w:t>
            </w:r>
          </w:p>
        </w:tc>
        <w:tc>
          <w:tcPr>
            <w:tcW w:w="2880" w:type="dxa"/>
          </w:tcPr>
          <w:p w14:paraId="565255D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FB43C3A"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type of the time period resource.</w:t>
            </w:r>
          </w:p>
        </w:tc>
      </w:tr>
      <w:tr w:rsidR="008F1BCA" w14:paraId="4CA8C8F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C14C29" w14:textId="77777777" w:rsidR="008F1BCA" w:rsidRDefault="00000000">
            <w:r>
              <w:t>data.time_period.end_on</w:t>
            </w:r>
          </w:p>
        </w:tc>
        <w:tc>
          <w:tcPr>
            <w:tcW w:w="2880" w:type="dxa"/>
          </w:tcPr>
          <w:p w14:paraId="7193B9E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B4FBA3E" w14:textId="77777777" w:rsidR="008F1BCA" w:rsidRDefault="00000000">
            <w:pPr>
              <w:cnfStyle w:val="000000100000" w:firstRow="0" w:lastRow="0" w:firstColumn="0" w:lastColumn="0" w:oddVBand="0" w:evenVBand="0" w:oddHBand="1" w:evenHBand="0" w:firstRowFirstColumn="0" w:firstRowLastColumn="0" w:lastRowFirstColumn="0" w:lastRowLastColumn="0"/>
            </w:pPr>
            <w:r>
              <w:t>Localized end date (YYYY-MM-DD).</w:t>
            </w:r>
          </w:p>
        </w:tc>
      </w:tr>
      <w:tr w:rsidR="008F1BCA" w14:paraId="3561562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31BF63" w14:textId="77777777" w:rsidR="008F1BCA" w:rsidRDefault="00000000">
            <w:r>
              <w:t>data.time_period.start_on</w:t>
            </w:r>
          </w:p>
        </w:tc>
        <w:tc>
          <w:tcPr>
            <w:tcW w:w="2880" w:type="dxa"/>
          </w:tcPr>
          <w:p w14:paraId="4987F9C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08625B6" w14:textId="77777777" w:rsidR="008F1BCA" w:rsidRDefault="00000000">
            <w:pPr>
              <w:cnfStyle w:val="000000010000" w:firstRow="0" w:lastRow="0" w:firstColumn="0" w:lastColumn="0" w:oddVBand="0" w:evenVBand="0" w:oddHBand="0" w:evenHBand="1" w:firstRowFirstColumn="0" w:firstRowLastColumn="0" w:lastRowFirstColumn="0" w:lastRowLastColumn="0"/>
            </w:pPr>
            <w:r>
              <w:t>Localized start date (YYYY-</w:t>
            </w:r>
            <w:r>
              <w:lastRenderedPageBreak/>
              <w:t>MM-DD).</w:t>
            </w:r>
          </w:p>
        </w:tc>
      </w:tr>
      <w:tr w:rsidR="008F1BCA" w14:paraId="5373BF3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325E32" w14:textId="77777777" w:rsidR="008F1BCA" w:rsidRDefault="00000000">
            <w:r>
              <w:lastRenderedPageBreak/>
              <w:t>data.time_period.period</w:t>
            </w:r>
          </w:p>
        </w:tc>
        <w:tc>
          <w:tcPr>
            <w:tcW w:w="2880" w:type="dxa"/>
          </w:tcPr>
          <w:p w14:paraId="1154959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4FAC566" w14:textId="77777777" w:rsidR="008F1BCA" w:rsidRDefault="00000000">
            <w:pPr>
              <w:cnfStyle w:val="000000100000" w:firstRow="0" w:lastRow="0" w:firstColumn="0" w:lastColumn="0" w:oddVBand="0" w:evenVBand="0" w:oddHBand="1" w:evenHBand="0" w:firstRowFirstColumn="0" w:firstRowLastColumn="0" w:lastRowFirstColumn="0" w:lastRowLastColumn="0"/>
            </w:pPr>
            <w:r>
              <w:t>Cadence/index: FY, H1, H2, Q1, Q2, Q3, Q4.</w:t>
            </w:r>
          </w:p>
        </w:tc>
      </w:tr>
      <w:tr w:rsidR="008F1BCA" w14:paraId="25C2F8C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7B367D" w14:textId="77777777" w:rsidR="008F1BCA" w:rsidRDefault="00000000">
            <w:r>
              <w:t>data.time_period.display_name</w:t>
            </w:r>
          </w:p>
        </w:tc>
        <w:tc>
          <w:tcPr>
            <w:tcW w:w="2880" w:type="dxa"/>
          </w:tcPr>
          <w:p w14:paraId="03E611E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C49C979" w14:textId="77777777" w:rsidR="008F1BCA" w:rsidRDefault="00000000">
            <w:pPr>
              <w:cnfStyle w:val="000000010000" w:firstRow="0" w:lastRow="0" w:firstColumn="0" w:lastColumn="0" w:oddVBand="0" w:evenVBand="0" w:oddHBand="0" w:evenHBand="1" w:firstRowFirstColumn="0" w:firstRowLastColumn="0" w:lastRowFirstColumn="0" w:lastRowLastColumn="0"/>
            </w:pPr>
            <w:r>
              <w:t>Display name for the cadence and fiscal year.</w:t>
            </w:r>
          </w:p>
        </w:tc>
      </w:tr>
      <w:tr w:rsidR="008F1BCA" w14:paraId="442004D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CED19F" w14:textId="77777777" w:rsidR="008F1BCA" w:rsidRDefault="00000000">
            <w:r>
              <w:t>data.metric</w:t>
            </w:r>
          </w:p>
        </w:tc>
        <w:tc>
          <w:tcPr>
            <w:tcW w:w="2880" w:type="dxa"/>
          </w:tcPr>
          <w:p w14:paraId="704C86BE"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42DA19E3" w14:textId="77777777" w:rsidR="008F1BCA" w:rsidRDefault="00000000">
            <w:pPr>
              <w:cnfStyle w:val="000000100000" w:firstRow="0" w:lastRow="0" w:firstColumn="0" w:lastColumn="0" w:oddVBand="0" w:evenVBand="0" w:oddHBand="1" w:evenHBand="0" w:firstRowFirstColumn="0" w:firstRowLastColumn="0" w:lastRowFirstColumn="0" w:lastRowLastColumn="0"/>
            </w:pPr>
            <w:r>
              <w:t>Goal metric object.</w:t>
            </w:r>
          </w:p>
        </w:tc>
      </w:tr>
      <w:tr w:rsidR="008F1BCA" w14:paraId="09132FB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666AC0" w14:textId="77777777" w:rsidR="008F1BCA" w:rsidRDefault="00000000">
            <w:r>
              <w:t>data.metric.gid</w:t>
            </w:r>
          </w:p>
        </w:tc>
        <w:tc>
          <w:tcPr>
            <w:tcW w:w="2880" w:type="dxa"/>
          </w:tcPr>
          <w:p w14:paraId="4319F58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5ED3B92" w14:textId="77777777" w:rsidR="008F1BCA" w:rsidRDefault="00000000">
            <w:pPr>
              <w:cnfStyle w:val="000000010000" w:firstRow="0" w:lastRow="0" w:firstColumn="0" w:lastColumn="0" w:oddVBand="0" w:evenVBand="0" w:oddHBand="0" w:evenHBand="1" w:firstRowFirstColumn="0" w:firstRowLastColumn="0" w:lastRowFirstColumn="0" w:lastRowLastColumn="0"/>
            </w:pPr>
            <w:r>
              <w:t>Metric GID.</w:t>
            </w:r>
          </w:p>
        </w:tc>
      </w:tr>
      <w:tr w:rsidR="008F1BCA" w14:paraId="0874A52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1AA453" w14:textId="77777777" w:rsidR="008F1BCA" w:rsidRDefault="00000000">
            <w:r>
              <w:t>data.metric.resource_type</w:t>
            </w:r>
          </w:p>
        </w:tc>
        <w:tc>
          <w:tcPr>
            <w:tcW w:w="2880" w:type="dxa"/>
          </w:tcPr>
          <w:p w14:paraId="591ECF0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DF844D0"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the metric resource.</w:t>
            </w:r>
          </w:p>
        </w:tc>
      </w:tr>
      <w:tr w:rsidR="008F1BCA" w14:paraId="08F7D70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F15901" w14:textId="77777777" w:rsidR="008F1BCA" w:rsidRDefault="00000000">
            <w:r>
              <w:t>data.metric.resource_subtype</w:t>
            </w:r>
          </w:p>
        </w:tc>
        <w:tc>
          <w:tcPr>
            <w:tcW w:w="2880" w:type="dxa"/>
          </w:tcPr>
          <w:p w14:paraId="2EF07B4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AB5BBF0" w14:textId="77777777" w:rsidR="008F1BCA" w:rsidRDefault="00000000">
            <w:pPr>
              <w:cnfStyle w:val="000000010000" w:firstRow="0" w:lastRow="0" w:firstColumn="0" w:lastColumn="0" w:oddVBand="0" w:evenVBand="0" w:oddHBand="0" w:evenHBand="1" w:firstRowFirstColumn="0" w:firstRowLastColumn="0" w:lastRowFirstColumn="0" w:lastRowLastColumn="0"/>
            </w:pPr>
            <w:r>
              <w:t>Subtype of metric (documented: number).</w:t>
            </w:r>
          </w:p>
        </w:tc>
      </w:tr>
      <w:tr w:rsidR="008F1BCA" w14:paraId="401D2BC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011683" w14:textId="77777777" w:rsidR="008F1BCA" w:rsidRDefault="00000000">
            <w:r>
              <w:t>data.metric.precision</w:t>
            </w:r>
          </w:p>
        </w:tc>
        <w:tc>
          <w:tcPr>
            <w:tcW w:w="2880" w:type="dxa"/>
          </w:tcPr>
          <w:p w14:paraId="6FC979CD" w14:textId="77777777" w:rsidR="008F1BCA"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2880" w:type="dxa"/>
          </w:tcPr>
          <w:p w14:paraId="1F52A1FD"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For number metrics; must be between 0 and 6 inclusive.</w:t>
            </w:r>
          </w:p>
        </w:tc>
      </w:tr>
      <w:tr w:rsidR="008F1BCA" w14:paraId="7557DC2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24FBA2" w14:textId="77777777" w:rsidR="008F1BCA" w:rsidRDefault="00000000">
            <w:r>
              <w:t>data.metric.unit</w:t>
            </w:r>
          </w:p>
        </w:tc>
        <w:tc>
          <w:tcPr>
            <w:tcW w:w="2880" w:type="dxa"/>
          </w:tcPr>
          <w:p w14:paraId="37D6523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41DC694" w14:textId="77777777" w:rsidR="008F1BCA" w:rsidRDefault="00000000">
            <w:pPr>
              <w:cnfStyle w:val="000000010000" w:firstRow="0" w:lastRow="0" w:firstColumn="0" w:lastColumn="0" w:oddVBand="0" w:evenVBand="0" w:oddHBand="0" w:evenHBand="1" w:firstRowFirstColumn="0" w:firstRowLastColumn="0" w:lastRowFirstColumn="0" w:lastRowLastColumn="0"/>
            </w:pPr>
            <w:r>
              <w:t>Unit: none, currency, or percentage.</w:t>
            </w:r>
          </w:p>
        </w:tc>
      </w:tr>
      <w:tr w:rsidR="008F1BCA" w14:paraId="68C3F99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A4B8F3" w14:textId="77777777" w:rsidR="008F1BCA" w:rsidRDefault="00000000">
            <w:r>
              <w:t>data.metric.currency_code</w:t>
            </w:r>
          </w:p>
        </w:tc>
        <w:tc>
          <w:tcPr>
            <w:tcW w:w="2880" w:type="dxa"/>
          </w:tcPr>
          <w:p w14:paraId="38582FE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A325A6E" w14:textId="77777777" w:rsidR="008F1BCA" w:rsidRDefault="00000000">
            <w:pPr>
              <w:cnfStyle w:val="000000100000" w:firstRow="0" w:lastRow="0" w:firstColumn="0" w:lastColumn="0" w:oddVBand="0" w:evenVBand="0" w:oddHBand="1" w:evenHBand="0" w:firstRowFirstColumn="0" w:firstRowLastColumn="0" w:lastRowFirstColumn="0" w:lastRowLastColumn="0"/>
            </w:pPr>
            <w:r>
              <w:t>ISO 4217 currency code (null if unit is not currency).</w:t>
            </w:r>
          </w:p>
        </w:tc>
      </w:tr>
      <w:tr w:rsidR="008F1BCA" w14:paraId="34424FF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49EDB7" w14:textId="77777777" w:rsidR="008F1BCA" w:rsidRDefault="00000000">
            <w:r>
              <w:t>data.metric.initial_number_value</w:t>
            </w:r>
          </w:p>
        </w:tc>
        <w:tc>
          <w:tcPr>
            <w:tcW w:w="2880" w:type="dxa"/>
          </w:tcPr>
          <w:p w14:paraId="4C316E9B" w14:textId="77777777" w:rsidR="008F1BCA" w:rsidRDefault="00000000">
            <w:pPr>
              <w:cnfStyle w:val="000000010000" w:firstRow="0" w:lastRow="0" w:firstColumn="0" w:lastColumn="0" w:oddVBand="0" w:evenVBand="0" w:oddHBand="0" w:evenHBand="1" w:firstRowFirstColumn="0" w:firstRowLastColumn="0" w:lastRowFirstColumn="0" w:lastRowLastColumn="0"/>
            </w:pPr>
            <w:r>
              <w:t>number</w:t>
            </w:r>
          </w:p>
        </w:tc>
        <w:tc>
          <w:tcPr>
            <w:tcW w:w="2880" w:type="dxa"/>
          </w:tcPr>
          <w:p w14:paraId="1F6D0415" w14:textId="77777777" w:rsidR="008F1BCA" w:rsidRDefault="00000000">
            <w:pPr>
              <w:cnfStyle w:val="000000010000" w:firstRow="0" w:lastRow="0" w:firstColumn="0" w:lastColumn="0" w:oddVBand="0" w:evenVBand="0" w:oddHBand="0" w:evenHBand="1" w:firstRowFirstColumn="0" w:firstRowLastColumn="0" w:lastRowFirstColumn="0" w:lastRowLastColumn="0"/>
            </w:pPr>
            <w:r>
              <w:t>Start value for number metric.</w:t>
            </w:r>
          </w:p>
        </w:tc>
      </w:tr>
      <w:tr w:rsidR="008F1BCA" w14:paraId="2C3DF6A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021190" w14:textId="77777777" w:rsidR="008F1BCA" w:rsidRDefault="00000000">
            <w:r>
              <w:t>data.metric.target_number_value</w:t>
            </w:r>
          </w:p>
        </w:tc>
        <w:tc>
          <w:tcPr>
            <w:tcW w:w="2880" w:type="dxa"/>
          </w:tcPr>
          <w:p w14:paraId="3D68BDEB" w14:textId="77777777" w:rsidR="008F1BCA" w:rsidRDefault="00000000">
            <w:pPr>
              <w:cnfStyle w:val="000000100000" w:firstRow="0" w:lastRow="0" w:firstColumn="0" w:lastColumn="0" w:oddVBand="0" w:evenVBand="0" w:oddHBand="1" w:evenHBand="0" w:firstRowFirstColumn="0" w:firstRowLastColumn="0" w:lastRowFirstColumn="0" w:lastRowLastColumn="0"/>
            </w:pPr>
            <w:r>
              <w:t>number</w:t>
            </w:r>
          </w:p>
        </w:tc>
        <w:tc>
          <w:tcPr>
            <w:tcW w:w="2880" w:type="dxa"/>
          </w:tcPr>
          <w:p w14:paraId="764ABCE8" w14:textId="77777777" w:rsidR="008F1BCA" w:rsidRDefault="00000000">
            <w:pPr>
              <w:cnfStyle w:val="000000100000" w:firstRow="0" w:lastRow="0" w:firstColumn="0" w:lastColumn="0" w:oddVBand="0" w:evenVBand="0" w:oddHBand="1" w:evenHBand="0" w:firstRowFirstColumn="0" w:firstRowLastColumn="0" w:lastRowFirstColumn="0" w:lastRowLastColumn="0"/>
            </w:pPr>
            <w:r>
              <w:t>End value for number metric; cannot equal initial_number_value.</w:t>
            </w:r>
          </w:p>
        </w:tc>
      </w:tr>
      <w:tr w:rsidR="008F1BCA" w14:paraId="3CF80A0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2B837C" w14:textId="77777777" w:rsidR="008F1BCA" w:rsidRDefault="00000000">
            <w:r>
              <w:t>data.metric.current_number_value</w:t>
            </w:r>
          </w:p>
        </w:tc>
        <w:tc>
          <w:tcPr>
            <w:tcW w:w="2880" w:type="dxa"/>
          </w:tcPr>
          <w:p w14:paraId="006015B3" w14:textId="77777777" w:rsidR="008F1BCA" w:rsidRDefault="00000000">
            <w:pPr>
              <w:cnfStyle w:val="000000010000" w:firstRow="0" w:lastRow="0" w:firstColumn="0" w:lastColumn="0" w:oddVBand="0" w:evenVBand="0" w:oddHBand="0" w:evenHBand="1" w:firstRowFirstColumn="0" w:firstRowLastColumn="0" w:lastRowFirstColumn="0" w:lastRowLastColumn="0"/>
            </w:pPr>
            <w:r>
              <w:t>number</w:t>
            </w:r>
          </w:p>
        </w:tc>
        <w:tc>
          <w:tcPr>
            <w:tcW w:w="2880" w:type="dxa"/>
          </w:tcPr>
          <w:p w14:paraId="012D2BDA" w14:textId="77777777" w:rsidR="008F1BCA" w:rsidRDefault="00000000">
            <w:pPr>
              <w:cnfStyle w:val="000000010000" w:firstRow="0" w:lastRow="0" w:firstColumn="0" w:lastColumn="0" w:oddVBand="0" w:evenVBand="0" w:oddHBand="0" w:evenHBand="1" w:firstRowFirstColumn="0" w:firstRowLastColumn="0" w:lastRowFirstColumn="0" w:lastRowLastColumn="0"/>
            </w:pPr>
            <w:r>
              <w:t>Current value for number metric.</w:t>
            </w:r>
          </w:p>
        </w:tc>
      </w:tr>
      <w:tr w:rsidR="008F1BCA" w14:paraId="77F75B9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A5DA32" w14:textId="77777777" w:rsidR="008F1BCA" w:rsidRDefault="00000000">
            <w:r>
              <w:t>data.metric.current_display_value</w:t>
            </w:r>
          </w:p>
        </w:tc>
        <w:tc>
          <w:tcPr>
            <w:tcW w:w="2880" w:type="dxa"/>
          </w:tcPr>
          <w:p w14:paraId="7FB05D9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C0286BA" w14:textId="77777777" w:rsidR="008F1BCA" w:rsidRDefault="00000000">
            <w:pPr>
              <w:cnfStyle w:val="000000100000" w:firstRow="0" w:lastRow="0" w:firstColumn="0" w:lastColumn="0" w:oddVBand="0" w:evenVBand="0" w:oddHBand="1" w:evenHBand="0" w:firstRowFirstColumn="0" w:firstRowLastColumn="0" w:lastRowFirstColumn="0" w:lastRowLastColumn="0"/>
            </w:pPr>
            <w:r>
              <w:t>Current value as a string (for string metrics).</w:t>
            </w:r>
          </w:p>
        </w:tc>
      </w:tr>
      <w:tr w:rsidR="008F1BCA" w14:paraId="7E460E1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80CD3F" w14:textId="77777777" w:rsidR="008F1BCA" w:rsidRDefault="00000000">
            <w:r>
              <w:t>data.metric.progress_source</w:t>
            </w:r>
          </w:p>
        </w:tc>
        <w:tc>
          <w:tcPr>
            <w:tcW w:w="2880" w:type="dxa"/>
          </w:tcPr>
          <w:p w14:paraId="534EE89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53DC89E" w14:textId="77777777" w:rsidR="008F1BCA" w:rsidRDefault="00000000">
            <w:pPr>
              <w:cnfStyle w:val="000000010000" w:firstRow="0" w:lastRow="0" w:firstColumn="0" w:lastColumn="0" w:oddVBand="0" w:evenVBand="0" w:oddHBand="0" w:evenHBand="1" w:firstRowFirstColumn="0" w:firstRowLastColumn="0" w:lastRowFirstColumn="0" w:lastRowLastColumn="0"/>
            </w:pPr>
            <w:r>
              <w:t>Progress source: manual, subgoal_progress, project_task_completion, project_milestone_completion, task_completion, external.</w:t>
            </w:r>
          </w:p>
        </w:tc>
      </w:tr>
      <w:tr w:rsidR="008F1BCA" w14:paraId="410E916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9881FE" w14:textId="77777777" w:rsidR="008F1BCA" w:rsidRDefault="00000000">
            <w:r>
              <w:t>data.metric.is_custom_weight</w:t>
            </w:r>
          </w:p>
        </w:tc>
        <w:tc>
          <w:tcPr>
            <w:tcW w:w="2880" w:type="dxa"/>
          </w:tcPr>
          <w:p w14:paraId="55BFD918"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3BF8562B" w14:textId="77777777" w:rsidR="008F1BCA" w:rsidRDefault="00000000">
            <w:pPr>
              <w:cnfStyle w:val="000000100000" w:firstRow="0" w:lastRow="0" w:firstColumn="0" w:lastColumn="0" w:oddVBand="0" w:evenVBand="0" w:oddHBand="1" w:evenHBand="0" w:firstRowFirstColumn="0" w:firstRowLastColumn="0" w:lastRowFirstColumn="0" w:lastRowLastColumn="0"/>
            </w:pPr>
            <w:r>
              <w:t>Conditional. Relevant for some non-manual progress sources.</w:t>
            </w:r>
          </w:p>
        </w:tc>
      </w:tr>
      <w:tr w:rsidR="008F1BCA" w14:paraId="4EDA2F2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ECF7D4" w14:textId="77777777" w:rsidR="008F1BCA" w:rsidRDefault="00000000">
            <w:r>
              <w:t>data.metric.can_manage</w:t>
            </w:r>
          </w:p>
        </w:tc>
        <w:tc>
          <w:tcPr>
            <w:tcW w:w="2880" w:type="dxa"/>
          </w:tcPr>
          <w:p w14:paraId="2BEC70EF"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28B55066" w14:textId="77777777" w:rsidR="008F1BCA" w:rsidRDefault="00000000">
            <w:pPr>
              <w:cnfStyle w:val="000000010000" w:firstRow="0" w:lastRow="0" w:firstColumn="0" w:lastColumn="0" w:oddVBand="0" w:evenVBand="0" w:oddHBand="0" w:evenHBand="1" w:firstRowFirstColumn="0" w:firstRowLastColumn="0" w:lastRowFirstColumn="0" w:lastRowLastColumn="0"/>
            </w:pPr>
            <w:r>
              <w:t>Conditional. Relevant for external progress source; whether requester can update current value.</w:t>
            </w:r>
          </w:p>
        </w:tc>
      </w:tr>
      <w:tr w:rsidR="008F1BCA" w14:paraId="46A7EE3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4F9355" w14:textId="77777777" w:rsidR="008F1BCA" w:rsidRDefault="00000000">
            <w:r>
              <w:t>data.owner</w:t>
            </w:r>
          </w:p>
        </w:tc>
        <w:tc>
          <w:tcPr>
            <w:tcW w:w="2880" w:type="dxa"/>
          </w:tcPr>
          <w:p w14:paraId="3ED3E524"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620A77EF" w14:textId="77777777" w:rsidR="008F1BCA" w:rsidRDefault="00000000">
            <w:pPr>
              <w:cnfStyle w:val="000000100000" w:firstRow="0" w:lastRow="0" w:firstColumn="0" w:lastColumn="0" w:oddVBand="0" w:evenVBand="0" w:oddHBand="1" w:evenHBand="0" w:firstRowFirstColumn="0" w:firstRowLastColumn="0" w:lastRowFirstColumn="0" w:lastRowLastColumn="0"/>
            </w:pPr>
            <w:r>
              <w:t>Goal owner.</w:t>
            </w:r>
          </w:p>
        </w:tc>
      </w:tr>
      <w:tr w:rsidR="008F1BCA" w14:paraId="4AAE1C8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6A2DB0" w14:textId="77777777" w:rsidR="008F1BCA" w:rsidRDefault="00000000">
            <w:r>
              <w:t>data.owner.gid</w:t>
            </w:r>
          </w:p>
        </w:tc>
        <w:tc>
          <w:tcPr>
            <w:tcW w:w="2880" w:type="dxa"/>
          </w:tcPr>
          <w:p w14:paraId="0B6788E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DFB3F0A" w14:textId="77777777" w:rsidR="008F1BCA" w:rsidRDefault="00000000">
            <w:pPr>
              <w:cnfStyle w:val="000000010000" w:firstRow="0" w:lastRow="0" w:firstColumn="0" w:lastColumn="0" w:oddVBand="0" w:evenVBand="0" w:oddHBand="0" w:evenHBand="1" w:firstRowFirstColumn="0" w:firstRowLastColumn="0" w:lastRowFirstColumn="0" w:lastRowLastColumn="0"/>
            </w:pPr>
            <w:r>
              <w:t>Owner GID.</w:t>
            </w:r>
          </w:p>
        </w:tc>
      </w:tr>
      <w:tr w:rsidR="008F1BCA" w14:paraId="4EE1F94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8A36BA" w14:textId="77777777" w:rsidR="008F1BCA" w:rsidRDefault="00000000">
            <w:r>
              <w:t>data.owner.resource_type</w:t>
            </w:r>
          </w:p>
        </w:tc>
        <w:tc>
          <w:tcPr>
            <w:tcW w:w="2880" w:type="dxa"/>
          </w:tcPr>
          <w:p w14:paraId="1562277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1907B95"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the owner resource.</w:t>
            </w:r>
          </w:p>
        </w:tc>
      </w:tr>
      <w:tr w:rsidR="008F1BCA" w14:paraId="0E6BCED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2576F4" w14:textId="77777777" w:rsidR="008F1BCA" w:rsidRDefault="00000000">
            <w:r>
              <w:t>data.owner.name</w:t>
            </w:r>
          </w:p>
        </w:tc>
        <w:tc>
          <w:tcPr>
            <w:tcW w:w="2880" w:type="dxa"/>
          </w:tcPr>
          <w:p w14:paraId="0E515E2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29522FA" w14:textId="77777777" w:rsidR="008F1BCA" w:rsidRDefault="00000000">
            <w:pPr>
              <w:cnfStyle w:val="000000010000" w:firstRow="0" w:lastRow="0" w:firstColumn="0" w:lastColumn="0" w:oddVBand="0" w:evenVBand="0" w:oddHBand="0" w:evenHBand="1" w:firstRowFirstColumn="0" w:firstRowLastColumn="0" w:lastRowFirstColumn="0" w:lastRowLastColumn="0"/>
            </w:pPr>
            <w:r>
              <w:t>Owner name (read-only except when same user as requester).</w:t>
            </w:r>
          </w:p>
        </w:tc>
      </w:tr>
      <w:tr w:rsidR="008F1BCA" w14:paraId="3AFAF8E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EB489A" w14:textId="77777777" w:rsidR="008F1BCA" w:rsidRDefault="00000000">
            <w:r>
              <w:t>data.current_status_update</w:t>
            </w:r>
          </w:p>
        </w:tc>
        <w:tc>
          <w:tcPr>
            <w:tcW w:w="2880" w:type="dxa"/>
          </w:tcPr>
          <w:p w14:paraId="554D19C1"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09E1EAD7" w14:textId="77777777" w:rsidR="008F1BCA" w:rsidRDefault="00000000">
            <w:pPr>
              <w:cnfStyle w:val="000000100000" w:firstRow="0" w:lastRow="0" w:firstColumn="0" w:lastColumn="0" w:oddVBand="0" w:evenVBand="0" w:oddHBand="1" w:evenHBand="0" w:firstRowFirstColumn="0" w:firstRowLastColumn="0" w:lastRowFirstColumn="0" w:lastRowLastColumn="0"/>
            </w:pPr>
            <w:r>
              <w:t>Current status update.</w:t>
            </w:r>
          </w:p>
        </w:tc>
      </w:tr>
      <w:tr w:rsidR="008F1BCA" w14:paraId="1AC6411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2B4B46" w14:textId="77777777" w:rsidR="008F1BCA" w:rsidRDefault="00000000">
            <w:r>
              <w:t>data.current_status_update.gid</w:t>
            </w:r>
          </w:p>
        </w:tc>
        <w:tc>
          <w:tcPr>
            <w:tcW w:w="2880" w:type="dxa"/>
          </w:tcPr>
          <w:p w14:paraId="1CF38D5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6829621" w14:textId="77777777" w:rsidR="008F1BCA" w:rsidRDefault="00000000">
            <w:pPr>
              <w:cnfStyle w:val="000000010000" w:firstRow="0" w:lastRow="0" w:firstColumn="0" w:lastColumn="0" w:oddVBand="0" w:evenVBand="0" w:oddHBand="0" w:evenHBand="1" w:firstRowFirstColumn="0" w:firstRowLastColumn="0" w:lastRowFirstColumn="0" w:lastRowLastColumn="0"/>
            </w:pPr>
            <w:r>
              <w:t>Status update GID.</w:t>
            </w:r>
          </w:p>
        </w:tc>
      </w:tr>
      <w:tr w:rsidR="008F1BCA" w14:paraId="40E8729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BACAD2" w14:textId="77777777" w:rsidR="008F1BCA" w:rsidRDefault="00000000">
            <w:r>
              <w:lastRenderedPageBreak/>
              <w:t>data.current_status_update.resource_type</w:t>
            </w:r>
          </w:p>
        </w:tc>
        <w:tc>
          <w:tcPr>
            <w:tcW w:w="2880" w:type="dxa"/>
          </w:tcPr>
          <w:p w14:paraId="1303A31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D95A505"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of the status update resource.</w:t>
            </w:r>
          </w:p>
        </w:tc>
      </w:tr>
      <w:tr w:rsidR="008F1BCA" w14:paraId="47490C7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816A38" w14:textId="77777777" w:rsidR="008F1BCA" w:rsidRDefault="00000000">
            <w:r>
              <w:t>data.current_status_update.title</w:t>
            </w:r>
          </w:p>
        </w:tc>
        <w:tc>
          <w:tcPr>
            <w:tcW w:w="2880" w:type="dxa"/>
          </w:tcPr>
          <w:p w14:paraId="6FD4ABE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CD29FCB" w14:textId="77777777" w:rsidR="008F1BCA" w:rsidRDefault="00000000">
            <w:pPr>
              <w:cnfStyle w:val="000000010000" w:firstRow="0" w:lastRow="0" w:firstColumn="0" w:lastColumn="0" w:oddVBand="0" w:evenVBand="0" w:oddHBand="0" w:evenHBand="1" w:firstRowFirstColumn="0" w:firstRowLastColumn="0" w:lastRowFirstColumn="0" w:lastRowLastColumn="0"/>
            </w:pPr>
            <w:r>
              <w:t>Title of the status update.</w:t>
            </w:r>
          </w:p>
        </w:tc>
      </w:tr>
      <w:tr w:rsidR="008F1BCA" w14:paraId="7BD46A5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70AD70" w14:textId="77777777" w:rsidR="008F1BCA" w:rsidRDefault="00000000">
            <w:r>
              <w:t>data.current_status_update.resource_subtype</w:t>
            </w:r>
          </w:p>
        </w:tc>
        <w:tc>
          <w:tcPr>
            <w:tcW w:w="2880" w:type="dxa"/>
          </w:tcPr>
          <w:p w14:paraId="75BA8AF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071E114" w14:textId="77777777" w:rsidR="008F1BCA" w:rsidRDefault="00000000">
            <w:pPr>
              <w:cnfStyle w:val="000000100000" w:firstRow="0" w:lastRow="0" w:firstColumn="0" w:lastColumn="0" w:oddVBand="0" w:evenVBand="0" w:oddHBand="1" w:evenHBand="0" w:firstRowFirstColumn="0" w:firstRowLastColumn="0" w:lastRowFirstColumn="0" w:lastRowLastColumn="0"/>
            </w:pPr>
            <w:r>
              <w:t>Subtype: project_status_update, portfolio_status_update, goal_status_update.</w:t>
            </w:r>
          </w:p>
        </w:tc>
      </w:tr>
      <w:tr w:rsidR="008F1BCA" w14:paraId="57C93C2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00A702" w14:textId="77777777" w:rsidR="008F1BCA" w:rsidRDefault="00000000">
            <w:r>
              <w:t>data.status</w:t>
            </w:r>
          </w:p>
        </w:tc>
        <w:tc>
          <w:tcPr>
            <w:tcW w:w="2880" w:type="dxa"/>
          </w:tcPr>
          <w:p w14:paraId="7713C71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CC90B74" w14:textId="77777777" w:rsidR="008F1BCA" w:rsidRDefault="00000000">
            <w:pPr>
              <w:cnfStyle w:val="000000010000" w:firstRow="0" w:lastRow="0" w:firstColumn="0" w:lastColumn="0" w:oddVBand="0" w:evenVBand="0" w:oddHBand="0" w:evenHBand="1" w:firstRowFirstColumn="0" w:firstRowLastColumn="0" w:lastRowFirstColumn="0" w:lastRowLastColumn="0"/>
            </w:pPr>
            <w:r>
              <w:t>Goal status: when open `green</w:t>
            </w:r>
          </w:p>
        </w:tc>
      </w:tr>
      <w:tr w:rsidR="008F1BCA" w14:paraId="1145E88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167EC9" w14:textId="77777777" w:rsidR="008F1BCA" w:rsidRDefault="00000000">
            <w:r>
              <w:t>data.custom_fields</w:t>
            </w:r>
          </w:p>
        </w:tc>
        <w:tc>
          <w:tcPr>
            <w:tcW w:w="2880" w:type="dxa"/>
          </w:tcPr>
          <w:p w14:paraId="200AC933"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58D57DBF" w14:textId="77777777" w:rsidR="008F1BCA" w:rsidRDefault="00000000">
            <w:pPr>
              <w:cnfStyle w:val="000000100000" w:firstRow="0" w:lastRow="0" w:firstColumn="0" w:lastColumn="0" w:oddVBand="0" w:evenVBand="0" w:oddHBand="1" w:evenHBand="0" w:firstRowFirstColumn="0" w:firstRowLastColumn="0" w:lastRowFirstColumn="0" w:lastRowLastColumn="0"/>
            </w:pPr>
            <w:r>
              <w:t>Custom fields on the goal.</w:t>
            </w:r>
          </w:p>
        </w:tc>
      </w:tr>
      <w:tr w:rsidR="008F1BCA" w14:paraId="596E010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F611E1" w14:textId="77777777" w:rsidR="008F1BCA" w:rsidRDefault="00000000">
            <w:r>
              <w:t>data.custom_field_settings</w:t>
            </w:r>
          </w:p>
        </w:tc>
        <w:tc>
          <w:tcPr>
            <w:tcW w:w="2880" w:type="dxa"/>
          </w:tcPr>
          <w:p w14:paraId="1818BD3B"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082047C5" w14:textId="77777777" w:rsidR="008F1BCA" w:rsidRDefault="00000000">
            <w:pPr>
              <w:cnfStyle w:val="000000010000" w:firstRow="0" w:lastRow="0" w:firstColumn="0" w:lastColumn="0" w:oddVBand="0" w:evenVBand="0" w:oddHBand="0" w:evenHBand="1" w:firstRowFirstColumn="0" w:firstRowLastColumn="0" w:lastRowFirstColumn="0" w:lastRowLastColumn="0"/>
            </w:pPr>
            <w:r>
              <w:t>Custom field settings (includes project/parent/custom_field details).</w:t>
            </w:r>
          </w:p>
        </w:tc>
      </w:tr>
    </w:tbl>
    <w:p w14:paraId="6C2AF0D7" w14:textId="77777777" w:rsidR="008F1BCA" w:rsidRDefault="008F1BCA"/>
    <w:p w14:paraId="46664CE2" w14:textId="77777777" w:rsidR="008F1BCA" w:rsidRDefault="00000000">
      <w:pPr>
        <w:pStyle w:val="Heading3"/>
      </w:pPr>
      <w:r>
        <w:t>Sample Request</w:t>
      </w:r>
    </w:p>
    <w:p w14:paraId="5DA05FC7" w14:textId="77777777" w:rsidR="008F1BCA" w:rsidRDefault="00000000">
      <w:r>
        <w:rPr>
          <w:b/>
          <w:color w:val="666666"/>
          <w:sz w:val="16"/>
        </w:rPr>
        <w:t>[bash]</w:t>
      </w:r>
    </w:p>
    <w:p w14:paraId="6C8741C9" w14:textId="77777777" w:rsidR="008F1BCA" w:rsidRDefault="00000000">
      <w:pPr>
        <w:shd w:val="clear" w:color="auto" w:fill="F2F2F2"/>
      </w:pPr>
      <w:r>
        <w:rPr>
          <w:rFonts w:ascii="Courier New" w:hAnsi="Courier New"/>
          <w:sz w:val="17"/>
        </w:rPr>
        <w:t>curl --location --request POST \</w:t>
      </w:r>
      <w:r>
        <w:rPr>
          <w:rFonts w:ascii="Courier New" w:hAnsi="Courier New"/>
          <w:sz w:val="17"/>
        </w:rPr>
        <w:br/>
        <w:t xml:space="preserve"> 'https://app.asana.com/api/1.0/goals/12345/setMetricCurrentValue'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"gid": "12345",</w:t>
      </w:r>
      <w:r>
        <w:rPr>
          <w:rFonts w:ascii="Courier New" w:hAnsi="Courier New"/>
          <w:sz w:val="17"/>
        </w:rPr>
        <w:br/>
        <w:t xml:space="preserve"> "resource_type": "goal",</w:t>
      </w:r>
      <w:r>
        <w:rPr>
          <w:rFonts w:ascii="Courier New" w:hAnsi="Courier New"/>
          <w:sz w:val="17"/>
        </w:rPr>
        <w:br/>
        <w:t xml:space="preserve"> "current_number_value": 45</w:t>
      </w:r>
      <w:r>
        <w:rPr>
          <w:rFonts w:ascii="Courier New" w:hAnsi="Courier New"/>
          <w:sz w:val="17"/>
        </w:rPr>
        <w:br/>
        <w:t xml:space="preserve">    }</w:t>
      </w:r>
      <w:r>
        <w:rPr>
          <w:rFonts w:ascii="Courier New" w:hAnsi="Courier New"/>
          <w:sz w:val="17"/>
        </w:rPr>
        <w:br/>
        <w:t xml:space="preserve">  }'</w:t>
      </w:r>
    </w:p>
    <w:p w14:paraId="1BF3BCD3" w14:textId="77777777" w:rsidR="008F1BCA" w:rsidRDefault="00000000">
      <w:pPr>
        <w:pStyle w:val="Heading3"/>
      </w:pPr>
      <w:r>
        <w:t>Example Usage</w:t>
      </w:r>
    </w:p>
    <w:p w14:paraId="709FA76B" w14:textId="77777777" w:rsidR="008F1BCA" w:rsidRDefault="00000000">
      <w:pPr>
        <w:pStyle w:val="Heading3"/>
      </w:pPr>
      <w:r>
        <w:t>Example 1: Update metric value (simple)</w:t>
      </w:r>
    </w:p>
    <w:p w14:paraId="37E699A0" w14:textId="77777777" w:rsidR="008F1BCA" w:rsidRDefault="00000000">
      <w:r>
        <w:rPr>
          <w:b/>
          <w:color w:val="666666"/>
          <w:sz w:val="16"/>
        </w:rPr>
        <w:t>[bash]</w:t>
      </w:r>
    </w:p>
    <w:p w14:paraId="24A05C61" w14:textId="77777777" w:rsidR="008F1BCA" w:rsidRDefault="00000000">
      <w:pPr>
        <w:shd w:val="clear" w:color="auto" w:fill="F2F2F2"/>
      </w:pPr>
      <w:r>
        <w:rPr>
          <w:rFonts w:ascii="Courier New" w:hAnsi="Courier New"/>
          <w:sz w:val="17"/>
        </w:rPr>
        <w:t>curl --location --request POST \</w:t>
      </w:r>
      <w:r>
        <w:rPr>
          <w:rFonts w:ascii="Courier New" w:hAnsi="Courier New"/>
          <w:sz w:val="17"/>
        </w:rPr>
        <w:br/>
        <w:t xml:space="preserve"> 'https://app.asana.com/api/1.0/goals/12345/setMetricCurrentValue'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"gid": "12345",</w:t>
      </w:r>
      <w:r>
        <w:rPr>
          <w:rFonts w:ascii="Courier New" w:hAnsi="Courier New"/>
          <w:sz w:val="17"/>
        </w:rPr>
        <w:br/>
        <w:t xml:space="preserve"> "resource_type": "goal",</w:t>
      </w:r>
      <w:r>
        <w:rPr>
          <w:rFonts w:ascii="Courier New" w:hAnsi="Courier New"/>
          <w:sz w:val="17"/>
        </w:rPr>
        <w:br/>
        <w:t xml:space="preserve"> "current_number_value": 12</w:t>
      </w:r>
      <w:r>
        <w:rPr>
          <w:rFonts w:ascii="Courier New" w:hAnsi="Courier New"/>
          <w:sz w:val="17"/>
        </w:rPr>
        <w:br/>
        <w:t xml:space="preserve">    }</w:t>
      </w:r>
      <w:r>
        <w:rPr>
          <w:rFonts w:ascii="Courier New" w:hAnsi="Courier New"/>
          <w:sz w:val="17"/>
        </w:rPr>
        <w:br/>
        <w:t xml:space="preserve">  }'</w:t>
      </w:r>
    </w:p>
    <w:p w14:paraId="3704B321" w14:textId="77777777" w:rsidR="008F1BCA" w:rsidRDefault="00000000">
      <w:pPr>
        <w:pStyle w:val="Heading3"/>
      </w:pPr>
      <w:r>
        <w:t>Example 2: Pretty output for debugging</w:t>
      </w:r>
    </w:p>
    <w:p w14:paraId="4A58D42D" w14:textId="77777777" w:rsidR="008F1BCA" w:rsidRDefault="00000000">
      <w:r>
        <w:rPr>
          <w:b/>
          <w:color w:val="666666"/>
          <w:sz w:val="16"/>
        </w:rPr>
        <w:t>[bash]</w:t>
      </w:r>
    </w:p>
    <w:p w14:paraId="4CD09E5C" w14:textId="77777777" w:rsidR="008F1BCA" w:rsidRDefault="00000000">
      <w:pPr>
        <w:shd w:val="clear" w:color="auto" w:fill="F2F2F2"/>
      </w:pPr>
      <w:r>
        <w:rPr>
          <w:rFonts w:ascii="Courier New" w:hAnsi="Courier New"/>
          <w:sz w:val="17"/>
        </w:rPr>
        <w:t>curl --location --request POST \</w:t>
      </w:r>
      <w:r>
        <w:rPr>
          <w:rFonts w:ascii="Courier New" w:hAnsi="Courier New"/>
          <w:sz w:val="17"/>
        </w:rPr>
        <w:br/>
        <w:t xml:space="preserve"> 'https://app.asana.com/api/1.0/goals/12345/setMetricCurrentValue?opt_pretty=true'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r>
      <w:r>
        <w:rPr>
          <w:rFonts w:ascii="Courier New" w:hAnsi="Courier New"/>
          <w:sz w:val="17"/>
        </w:rPr>
        <w:lastRenderedPageBreak/>
        <w:t xml:space="preserve"> --data '{</w:t>
      </w:r>
      <w:r>
        <w:rPr>
          <w:rFonts w:ascii="Courier New" w:hAnsi="Courier New"/>
          <w:sz w:val="17"/>
        </w:rPr>
        <w:br/>
        <w:t xml:space="preserve"> "data": {</w:t>
      </w:r>
      <w:r>
        <w:rPr>
          <w:rFonts w:ascii="Courier New" w:hAnsi="Courier New"/>
          <w:sz w:val="17"/>
        </w:rPr>
        <w:br/>
        <w:t xml:space="preserve"> "gid": "12345",</w:t>
      </w:r>
      <w:r>
        <w:rPr>
          <w:rFonts w:ascii="Courier New" w:hAnsi="Courier New"/>
          <w:sz w:val="17"/>
        </w:rPr>
        <w:br/>
        <w:t xml:space="preserve"> "resource_type": "goal",</w:t>
      </w:r>
      <w:r>
        <w:rPr>
          <w:rFonts w:ascii="Courier New" w:hAnsi="Courier New"/>
          <w:sz w:val="17"/>
        </w:rPr>
        <w:br/>
        <w:t xml:space="preserve"> "current_number_value": 12</w:t>
      </w:r>
      <w:r>
        <w:rPr>
          <w:rFonts w:ascii="Courier New" w:hAnsi="Courier New"/>
          <w:sz w:val="17"/>
        </w:rPr>
        <w:br/>
        <w:t xml:space="preserve">    }</w:t>
      </w:r>
      <w:r>
        <w:rPr>
          <w:rFonts w:ascii="Courier New" w:hAnsi="Courier New"/>
          <w:sz w:val="17"/>
        </w:rPr>
        <w:br/>
        <w:t xml:space="preserve">  }'</w:t>
      </w:r>
    </w:p>
    <w:p w14:paraId="7A580B5B" w14:textId="77777777" w:rsidR="008F1BCA" w:rsidRDefault="00000000">
      <w:pPr>
        <w:pStyle w:val="Heading3"/>
      </w:pPr>
      <w:r>
        <w:t>Example 3: Request specific fields in the response</w:t>
      </w:r>
    </w:p>
    <w:p w14:paraId="1EB89D65" w14:textId="77777777" w:rsidR="008F1BCA" w:rsidRDefault="00000000">
      <w:r>
        <w:rPr>
          <w:b/>
          <w:color w:val="666666"/>
          <w:sz w:val="16"/>
        </w:rPr>
        <w:t>[bash]</w:t>
      </w:r>
    </w:p>
    <w:p w14:paraId="2B7ADE92" w14:textId="77777777" w:rsidR="008F1BCA" w:rsidRDefault="00000000">
      <w:pPr>
        <w:shd w:val="clear" w:color="auto" w:fill="F2F2F2"/>
      </w:pPr>
      <w:r>
        <w:rPr>
          <w:rFonts w:ascii="Courier New" w:hAnsi="Courier New"/>
          <w:sz w:val="17"/>
        </w:rPr>
        <w:t>curl --location --request POST \</w:t>
      </w:r>
      <w:r>
        <w:rPr>
          <w:rFonts w:ascii="Courier New" w:hAnsi="Courier New"/>
          <w:sz w:val="17"/>
        </w:rPr>
        <w:br/>
        <w:t xml:space="preserve"> 'https://app.asana.com/api/1.0/goals/12345/setMetricCurrentValue?opt_fields=name,metric.current_number_value,workspace.name'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"gid": "12345",</w:t>
      </w:r>
      <w:r>
        <w:rPr>
          <w:rFonts w:ascii="Courier New" w:hAnsi="Courier New"/>
          <w:sz w:val="17"/>
        </w:rPr>
        <w:br/>
        <w:t xml:space="preserve"> "resource_type": "goal",</w:t>
      </w:r>
      <w:r>
        <w:rPr>
          <w:rFonts w:ascii="Courier New" w:hAnsi="Courier New"/>
          <w:sz w:val="17"/>
        </w:rPr>
        <w:br/>
        <w:t xml:space="preserve"> "current_number_value": 99</w:t>
      </w:r>
      <w:r>
        <w:rPr>
          <w:rFonts w:ascii="Courier New" w:hAnsi="Courier New"/>
          <w:sz w:val="17"/>
        </w:rPr>
        <w:br/>
        <w:t xml:space="preserve">    }</w:t>
      </w:r>
      <w:r>
        <w:rPr>
          <w:rFonts w:ascii="Courier New" w:hAnsi="Courier New"/>
          <w:sz w:val="17"/>
        </w:rPr>
        <w:br/>
        <w:t xml:space="preserve">  }'</w:t>
      </w:r>
    </w:p>
    <w:p w14:paraId="23B94754" w14:textId="77777777" w:rsidR="008F1BCA" w:rsidRDefault="00000000">
      <w:pPr>
        <w:pStyle w:val="Heading3"/>
      </w:pPr>
      <w:r>
        <w:t>Behavior</w:t>
      </w:r>
    </w:p>
    <w:p w14:paraId="15F23583" w14:textId="77777777" w:rsidR="008F1BCA" w:rsidRDefault="00000000">
      <w:pPr>
        <w:pStyle w:val="ListBullet"/>
      </w:pPr>
      <w:r>
        <w:t>Validates goal_gid and request body format.</w:t>
      </w:r>
    </w:p>
    <w:p w14:paraId="07FBADD2" w14:textId="77777777" w:rsidR="008F1BCA" w:rsidRDefault="00000000">
      <w:pPr>
        <w:pStyle w:val="ListBullet"/>
      </w:pPr>
      <w:r>
        <w:t>Checks whether the goal has an existing metric current_number_value.</w:t>
      </w:r>
    </w:p>
    <w:p w14:paraId="5D4812DA" w14:textId="77777777" w:rsidR="008F1BCA" w:rsidRDefault="00000000">
      <w:pPr>
        <w:pStyle w:val="ListBullet"/>
      </w:pPr>
      <w:r>
        <w:t>Updates the metric’s current_number_value.</w:t>
      </w:r>
    </w:p>
    <w:p w14:paraId="31080C90" w14:textId="77777777" w:rsidR="008F1BCA" w:rsidRDefault="00000000">
      <w:pPr>
        <w:pStyle w:val="ListBullet"/>
      </w:pPr>
      <w:r>
        <w:t>Returns the complete updated goal metric record (optionally expanded via opt_fields).</w:t>
      </w:r>
    </w:p>
    <w:p w14:paraId="1CD6C236" w14:textId="77777777" w:rsidR="008F1BCA" w:rsidRDefault="00000000">
      <w:pPr>
        <w:pStyle w:val="Heading3"/>
      </w:pPr>
      <w:r>
        <w:t>Notes</w:t>
      </w:r>
    </w:p>
    <w:p w14:paraId="75E5598C" w14:textId="77777777" w:rsidR="008F1BCA" w:rsidRDefault="00000000">
      <w:pPr>
        <w:pStyle w:val="ListBullet"/>
      </w:pPr>
      <w:r>
        <w:t>opt_fields is used to include optional properties that are excluded by default; provide it as a comma-separated list.</w:t>
      </w:r>
    </w:p>
    <w:p w14:paraId="7AA93815" w14:textId="77777777" w:rsidR="008F1BCA" w:rsidRDefault="00000000">
      <w:pPr>
        <w:pStyle w:val="ListBullet"/>
      </w:pPr>
      <w:r>
        <w:t>The endpoint specifically updates current_number_value for number-type goal metrics.</w:t>
      </w:r>
    </w:p>
    <w:p w14:paraId="48D970F1" w14:textId="77777777" w:rsidR="008F1BCA" w:rsidRDefault="00000000">
      <w:pPr>
        <w:pStyle w:val="Heading3"/>
      </w:pPr>
      <w:r>
        <w:t>Gotchas</w:t>
      </w:r>
    </w:p>
    <w:p w14:paraId="58CEBC5E" w14:textId="77777777" w:rsidR="008F1BCA" w:rsidRDefault="00000000">
      <w:pPr>
        <w:pStyle w:val="ListBullet"/>
      </w:pPr>
      <w:r>
        <w:t>If the goal does not already have a metric current_number_value, the request fails with 400 (per documentation).</w:t>
      </w:r>
    </w:p>
    <w:p w14:paraId="0E1D54CB" w14:textId="77777777" w:rsidR="008F1BCA" w:rsidRDefault="00000000">
      <w:pPr>
        <w:pStyle w:val="ListBullet"/>
      </w:pPr>
      <w:r>
        <w:t>Ensure goal_gid is in the URL path; do not place it in the JSON body.</w:t>
      </w:r>
    </w:p>
    <w:p w14:paraId="164A9FC7" w14:textId="77777777" w:rsidR="008F1BCA" w:rsidRDefault="00000000">
      <w:pPr>
        <w:pStyle w:val="Heading3"/>
      </w:pPr>
      <w:r>
        <w:t>Error Handling</w:t>
      </w:r>
    </w:p>
    <w:p w14:paraId="47E05954" w14:textId="77777777" w:rsidR="008F1BCA" w:rsidRDefault="00000000">
      <w:pPr>
        <w:pStyle w:val="ListBullet"/>
      </w:pPr>
      <w:r>
        <w:t>400 Bad Request: Missing/malformed parameter(s), or when the goal does not have an existing metric current_number_value.</w:t>
      </w:r>
    </w:p>
    <w:p w14:paraId="04CFC2A9" w14:textId="77777777" w:rsidR="008F1BCA" w:rsidRDefault="00000000">
      <w:pPr>
        <w:pStyle w:val="ListBullet"/>
      </w:pPr>
      <w:r>
        <w:t>401 Unauthorized: No valid authentication token provided.</w:t>
      </w:r>
    </w:p>
    <w:p w14:paraId="316B8A63" w14:textId="77777777" w:rsidR="008F1BCA" w:rsidRDefault="00000000">
      <w:pPr>
        <w:pStyle w:val="ListBullet"/>
      </w:pPr>
      <w:r>
        <w:t>402 Payment Required: Feature/action is above your premium level.</w:t>
      </w:r>
    </w:p>
    <w:p w14:paraId="05A8CC43" w14:textId="77777777" w:rsidR="008F1BCA" w:rsidRDefault="00000000">
      <w:pPr>
        <w:pStyle w:val="ListBullet"/>
      </w:pPr>
      <w:r>
        <w:t>403 Forbidden: You do not have access to read/write the goal or its properties.</w:t>
      </w:r>
    </w:p>
    <w:p w14:paraId="37B0E714" w14:textId="77777777" w:rsidR="008F1BCA" w:rsidRDefault="00000000">
      <w:pPr>
        <w:pStyle w:val="ListBullet"/>
      </w:pPr>
      <w:r>
        <w:t>404 Not Found: Unknown path/method, or the goal does not exist.</w:t>
      </w:r>
    </w:p>
    <w:p w14:paraId="189DC1B6" w14:textId="77777777" w:rsidR="008F1BCA" w:rsidRDefault="00000000">
      <w:pPr>
        <w:pStyle w:val="ListBullet"/>
      </w:pPr>
      <w:r>
        <w:t>500 Internal Server Error: Asana-side error; may include an error phrase for support.</w:t>
      </w:r>
    </w:p>
    <w:p w14:paraId="771D159E" w14:textId="77777777" w:rsidR="008F1BCA" w:rsidRDefault="00000000">
      <w:pPr>
        <w:pStyle w:val="Heading3"/>
      </w:pPr>
      <w:r>
        <w:lastRenderedPageBreak/>
        <w:t>Related goals actions</w:t>
      </w:r>
    </w:p>
    <w:p w14:paraId="31D33893" w14:textId="77777777" w:rsidR="008F1BCA" w:rsidRDefault="00000000">
      <w:pPr>
        <w:pStyle w:val="ListBullet"/>
      </w:pPr>
      <w:r>
        <w:t>[POST] Add a Supporting Relationship to a Goal — /goals/{{goalGid}}/addSupportingRelationship</w:t>
      </w:r>
    </w:p>
    <w:p w14:paraId="0F2E21B8" w14:textId="77777777" w:rsidR="008F1BCA" w:rsidRDefault="00000000">
      <w:pPr>
        <w:pStyle w:val="ListBullet"/>
      </w:pPr>
      <w:r>
        <w:t>[POST] Remove a Goal’s Supporting Relationship — /goals/{{goalGid}}/removeSupportingRelationship</w:t>
      </w:r>
    </w:p>
    <w:p w14:paraId="77D039CD" w14:textId="77777777" w:rsidR="008F1BCA" w:rsidRDefault="00000000">
      <w:pPr>
        <w:pStyle w:val="ListBullet"/>
      </w:pPr>
      <w:r>
        <w:t>[POST] Add Followers to a Goal — /goals/{{goalGid}}/addFollowers</w:t>
      </w:r>
    </w:p>
    <w:p w14:paraId="0A4662E4" w14:textId="77777777" w:rsidR="008F1BCA" w:rsidRDefault="00000000">
      <w:pPr>
        <w:pStyle w:val="ListBullet"/>
      </w:pPr>
      <w:r>
        <w:t>[POST] Add a Custom Field to a Goal — /goals/{{goalGid}}/addCustomFieldSetting</w:t>
      </w:r>
    </w:p>
    <w:p w14:paraId="494C6A38" w14:textId="77777777" w:rsidR="008F1BCA" w:rsidRDefault="00000000">
      <w:pPr>
        <w:pStyle w:val="ListBullet"/>
      </w:pPr>
      <w:r>
        <w:t>[POST] Create a Goal — /goals</w:t>
      </w:r>
    </w:p>
    <w:p w14:paraId="1393B253" w14:textId="77777777" w:rsidR="008F1BCA" w:rsidRDefault="00000000">
      <w:pPr>
        <w:pStyle w:val="ListBullet"/>
      </w:pPr>
      <w:r>
        <w:t>[POST] Create a Goal’s Metric — /goals/{{goalGid}}/setMetric</w:t>
      </w:r>
    </w:p>
    <w:p w14:paraId="242CD4AC" w14:textId="77777777" w:rsidR="008F1BCA" w:rsidRDefault="00000000">
      <w:r>
        <w:br w:type="page"/>
      </w:r>
    </w:p>
    <w:p w14:paraId="66E79F00" w14:textId="77777777" w:rsidR="008F1BCA" w:rsidRDefault="00000000">
      <w:pPr>
        <w:pStyle w:val="Heading2"/>
      </w:pPr>
      <w:r>
        <w:lastRenderedPageBreak/>
        <w:t>214. [GET] Get a Job by ID</w:t>
      </w:r>
    </w:p>
    <w:p w14:paraId="5ECBBF01" w14:textId="77777777" w:rsidR="008F1BCA" w:rsidRDefault="00000000">
      <w:r>
        <w:rPr>
          <w:b/>
        </w:rPr>
        <w:t xml:space="preserve">Endpoint: </w:t>
      </w:r>
      <w:r>
        <w:rPr>
          <w:rFonts w:ascii="Courier New" w:hAnsi="Courier New"/>
          <w:sz w:val="18"/>
        </w:rPr>
        <w:t>/jobs/{{jobGid}}</w:t>
      </w:r>
    </w:p>
    <w:p w14:paraId="496B7ACE" w14:textId="77777777" w:rsidR="008F1BCA" w:rsidRDefault="00000000">
      <w:pPr>
        <w:pStyle w:val="Heading3"/>
      </w:pPr>
      <w:r>
        <w:t>Prerequisites</w:t>
      </w:r>
    </w:p>
    <w:p w14:paraId="3B530AD3" w14:textId="77777777" w:rsidR="008F1BCA" w:rsidRDefault="00000000">
      <w:pPr>
        <w:pStyle w:val="ListBullet"/>
      </w:pPr>
      <w:r>
        <w:t>Must have permission to read jobs (required scope: jobs:read)</w:t>
      </w:r>
    </w:p>
    <w:p w14:paraId="7BD32042" w14:textId="77777777" w:rsidR="008F1BCA" w:rsidRDefault="00000000">
      <w:pPr>
        <w:pStyle w:val="ListBullet"/>
      </w:pPr>
      <w:r>
        <w:t xml:space="preserve">Additional scopes may be required to access certain opt-in fields: </w:t>
      </w:r>
      <w:r>
        <w:br/>
      </w:r>
      <w:r>
        <w:br/>
        <w:t>new_task_template → task_templates:read</w:t>
      </w:r>
      <w:r>
        <w:br/>
        <w:t>new_portfolio → portfolios:read</w:t>
      </w:r>
      <w:r>
        <w:br/>
        <w:t>new_project → projects:read</w:t>
      </w:r>
      <w:r>
        <w:br/>
        <w:t>new_task → tasks:read</w:t>
      </w:r>
      <w:r>
        <w:br/>
        <w:t>new_project_template → project_templates:read</w:t>
      </w:r>
    </w:p>
    <w:p w14:paraId="6D897B7C" w14:textId="77777777" w:rsidR="008F1BCA" w:rsidRDefault="00000000">
      <w:pPr>
        <w:pStyle w:val="Heading3"/>
      </w:pPr>
      <w:r>
        <w:t>Method</w:t>
      </w:r>
    </w:p>
    <w:p w14:paraId="4E533975" w14:textId="77777777" w:rsidR="008F1BCA" w:rsidRDefault="00000000">
      <w:r>
        <w:t>GET</w:t>
      </w:r>
    </w:p>
    <w:p w14:paraId="69D02F9E" w14:textId="77777777" w:rsidR="008F1BCA" w:rsidRDefault="00000000">
      <w:pPr>
        <w:pStyle w:val="Heading3"/>
      </w:pPr>
      <w:r>
        <w:t>URL</w:t>
      </w:r>
    </w:p>
    <w:p w14:paraId="72BFB2BC" w14:textId="77777777" w:rsidR="008F1BCA" w:rsidRDefault="00000000">
      <w:r>
        <w:t>https://app.asana.com/api/1.0/jobs/{{job_gid}}</w:t>
      </w:r>
    </w:p>
    <w:p w14:paraId="3F38DD8B" w14:textId="77777777" w:rsidR="008F1BCA" w:rsidRDefault="00000000">
      <w:pPr>
        <w:pStyle w:val="Heading3"/>
      </w:pPr>
      <w:r>
        <w:t>Headers</w:t>
      </w:r>
    </w:p>
    <w:p w14:paraId="0397F218" w14:textId="77777777" w:rsidR="008F1BCA" w:rsidRDefault="00000000">
      <w:r>
        <w:rPr>
          <w:b/>
          <w:color w:val="666666"/>
          <w:sz w:val="16"/>
        </w:rPr>
        <w:t>[json]</w:t>
      </w:r>
    </w:p>
    <w:p w14:paraId="772F38F7"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69A9490C" w14:textId="77777777" w:rsidR="008F1BCA" w:rsidRDefault="00000000">
      <w:pPr>
        <w:pStyle w:val="Heading3"/>
      </w:pPr>
      <w:r>
        <w:t>Description</w:t>
      </w:r>
    </w:p>
    <w:p w14:paraId="1E64522A" w14:textId="77777777" w:rsidR="008F1BCA" w:rsidRDefault="00000000">
      <w:r>
        <w:t>Returns the full record for a job.</w:t>
      </w:r>
    </w:p>
    <w:p w14:paraId="09B0D1F4" w14:textId="77777777" w:rsidR="008F1BCA" w:rsidRDefault="00000000">
      <w:pPr>
        <w:pStyle w:val="Heading3"/>
      </w:pPr>
      <w:r>
        <w:t>Enforcement Rules</w:t>
      </w:r>
    </w:p>
    <w:p w14:paraId="5F73360F" w14:textId="77777777" w:rsidR="008F1BCA" w:rsidRDefault="00000000">
      <w:pPr>
        <w:pStyle w:val="ListBullet"/>
      </w:pPr>
      <w:r>
        <w:t>The job_gid path parameter must always be present.</w:t>
      </w:r>
    </w:p>
    <w:p w14:paraId="61EDD508" w14:textId="77777777" w:rsidR="008F1BCA" w:rsidRDefault="00000000">
      <w:pPr>
        <w:pStyle w:val="ListBullet"/>
      </w:pPr>
      <w:r>
        <w:t>If the user provides a job_gid, use that value directly.</w:t>
      </w:r>
    </w:p>
    <w:p w14:paraId="7C129035" w14:textId="77777777" w:rsidR="008F1BCA" w:rsidRDefault="00000000">
      <w:pPr>
        <w:pStyle w:val="ListBullet"/>
      </w:pPr>
      <w:r>
        <w:t>Do not call the API with a missing or empty job_gid (e.g., avoid /jobs// or /jobs).</w:t>
      </w:r>
    </w:p>
    <w:p w14:paraId="6F334E91" w14:textId="77777777" w:rsidR="008F1BCA" w:rsidRDefault="00000000">
      <w:pPr>
        <w:pStyle w:val="ListBullet"/>
      </w:pPr>
      <w:r>
        <w:t>Always construct the path as /jobs/{{job_gid}}, where {{job_gid}} is a non-empty string.</w:t>
      </w:r>
    </w:p>
    <w:p w14:paraId="1E5A00B2" w14:textId="77777777" w:rsidR="008F1BCA" w:rsidRDefault="00000000">
      <w:pPr>
        <w:pStyle w:val="ListBullet"/>
      </w:pPr>
      <w:r>
        <w:t>Do not infer or guess the job_gid beyond the user's input.</w:t>
      </w:r>
    </w:p>
    <w:p w14:paraId="7DD9756A" w14:textId="77777777" w:rsidR="008F1BCA" w:rsidRDefault="00000000">
      <w:pPr>
        <w:pStyle w:val="ListBullet"/>
      </w:pPr>
      <w:r>
        <w:t>When executing the action, ensure to send Path Parameters in the URL and not in the body.</w:t>
      </w:r>
    </w:p>
    <w:p w14:paraId="1A7A7206" w14:textId="77777777" w:rsidR="008F1BCA" w:rsidRDefault="00000000">
      <w:pPr>
        <w:pStyle w:val="ListBullet"/>
      </w:pPr>
      <w:r>
        <w:t>When executing the action, ensure to send Query Parameters as URL query parameters and not in the body.</w:t>
      </w:r>
    </w:p>
    <w:p w14:paraId="6675163C" w14:textId="77777777" w:rsidR="008F1BCA" w:rsidRDefault="00000000">
      <w:pPr>
        <w:pStyle w:val="Heading3"/>
      </w:pPr>
      <w:r>
        <w:t>Valid Examples</w:t>
      </w:r>
    </w:p>
    <w:p w14:paraId="34E2F5A2" w14:textId="77777777" w:rsidR="008F1BCA" w:rsidRDefault="00000000">
      <w:r>
        <w:rPr>
          <w:b/>
          <w:color w:val="666666"/>
          <w:sz w:val="16"/>
        </w:rPr>
        <w:t>[http]</w:t>
      </w:r>
    </w:p>
    <w:p w14:paraId="01F608AB" w14:textId="77777777" w:rsidR="008F1BCA" w:rsidRDefault="00000000">
      <w:pPr>
        <w:shd w:val="clear" w:color="auto" w:fill="F2F2F2"/>
      </w:pPr>
      <w:r>
        <w:rPr>
          <w:rFonts w:ascii="Courier New" w:hAnsi="Courier New"/>
          <w:sz w:val="17"/>
        </w:rPr>
        <w:t>/jobs/12345</w:t>
      </w:r>
      <w:r>
        <w:rPr>
          <w:rFonts w:ascii="Courier New" w:hAnsi="Courier New"/>
          <w:sz w:val="17"/>
        </w:rPr>
        <w:br/>
        <w:t>/jobs/9876543210</w:t>
      </w:r>
    </w:p>
    <w:p w14:paraId="56B7402B" w14:textId="77777777" w:rsidR="008F1BCA" w:rsidRDefault="00000000">
      <w:pPr>
        <w:pStyle w:val="Heading3"/>
      </w:pPr>
      <w:r>
        <w:t>Invalid Examples</w:t>
      </w:r>
    </w:p>
    <w:p w14:paraId="4F25865E" w14:textId="77777777" w:rsidR="008F1BCA" w:rsidRDefault="00000000">
      <w:r>
        <w:rPr>
          <w:b/>
          <w:color w:val="666666"/>
          <w:sz w:val="16"/>
        </w:rPr>
        <w:t>[http]</w:t>
      </w:r>
    </w:p>
    <w:p w14:paraId="6DA09F55" w14:textId="77777777" w:rsidR="008F1BCA" w:rsidRDefault="00000000">
      <w:pPr>
        <w:shd w:val="clear" w:color="auto" w:fill="F2F2F2"/>
      </w:pPr>
      <w:r>
        <w:rPr>
          <w:rFonts w:ascii="Courier New" w:hAnsi="Courier New"/>
          <w:sz w:val="17"/>
        </w:rPr>
        <w:lastRenderedPageBreak/>
        <w:t>/jobs/</w:t>
      </w:r>
      <w:r>
        <w:rPr>
          <w:rFonts w:ascii="Courier New" w:hAnsi="Courier New"/>
          <w:sz w:val="17"/>
        </w:rPr>
        <w:br/>
        <w:t>/jobs</w:t>
      </w:r>
      <w:r>
        <w:rPr>
          <w:rFonts w:ascii="Courier New" w:hAnsi="Courier New"/>
          <w:sz w:val="17"/>
        </w:rPr>
        <w:br/>
        <w:t>/jobs//</w:t>
      </w:r>
    </w:p>
    <w:p w14:paraId="460D8241"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053AB88C"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4AD38E" w14:textId="77777777" w:rsidR="008F1BCA" w:rsidRDefault="00000000">
            <w:r>
              <w:t>Parameter</w:t>
            </w:r>
          </w:p>
        </w:tc>
        <w:tc>
          <w:tcPr>
            <w:tcW w:w="2880" w:type="dxa"/>
          </w:tcPr>
          <w:p w14:paraId="44A29D31"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D7539E4"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56D11C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C688BC" w14:textId="77777777" w:rsidR="008F1BCA" w:rsidRDefault="00000000">
            <w:r>
              <w:t>job_gid</w:t>
            </w:r>
          </w:p>
        </w:tc>
        <w:tc>
          <w:tcPr>
            <w:tcW w:w="2880" w:type="dxa"/>
          </w:tcPr>
          <w:p w14:paraId="33785EC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BD8C0E6"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job. Example: "12345"</w:t>
            </w:r>
          </w:p>
        </w:tc>
      </w:tr>
    </w:tbl>
    <w:p w14:paraId="344F80B8" w14:textId="77777777" w:rsidR="008F1BCA" w:rsidRDefault="008F1BCA"/>
    <w:p w14:paraId="6909D7A0"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1760"/>
        <w:gridCol w:w="1603"/>
        <w:gridCol w:w="5493"/>
      </w:tblGrid>
      <w:tr w:rsidR="008F1BCA" w14:paraId="6E7C8BE1"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A20B96" w14:textId="77777777" w:rsidR="008F1BCA" w:rsidRDefault="00000000">
            <w:r>
              <w:t>Parameter</w:t>
            </w:r>
          </w:p>
        </w:tc>
        <w:tc>
          <w:tcPr>
            <w:tcW w:w="2880" w:type="dxa"/>
          </w:tcPr>
          <w:p w14:paraId="18A35A01"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DC08A0A"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721733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0F264F" w14:textId="77777777" w:rsidR="008F1BCA" w:rsidRDefault="00000000">
            <w:r>
              <w:t>opt_pretty</w:t>
            </w:r>
          </w:p>
        </w:tc>
        <w:tc>
          <w:tcPr>
            <w:tcW w:w="2880" w:type="dxa"/>
          </w:tcPr>
          <w:p w14:paraId="4F3D6A02"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0218A93E"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Advisable only for debugging due to increased latency/size. Example: true.</w:t>
            </w:r>
          </w:p>
        </w:tc>
      </w:tr>
      <w:tr w:rsidR="008F1BCA" w14:paraId="09C964A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4CACBE" w14:textId="77777777" w:rsidR="008F1BCA" w:rsidRDefault="00000000">
            <w:r>
              <w:t>opt_fields</w:t>
            </w:r>
          </w:p>
        </w:tc>
        <w:tc>
          <w:tcPr>
            <w:tcW w:w="2880" w:type="dxa"/>
          </w:tcPr>
          <w:p w14:paraId="7D8BB73F"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7401F2B8"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properties to include that are excluded by default. Example: ["new_graph_export","new_graph_export.completed_at", "..."]. Allowed values: new_graph_export, new_graph_export.completed_at, new_graph_export.created_at, new_graph_export.download_url, new_portfolio, new_portfolio.name, new_project, new_project.name, new_project_template, new_project_template.name, new_resource_export, new_resource_export.completed_at, new_resource_export.created_at, new_resource_export.download_url, new_task, new_task.created_by, new_task.name, new_task.resource_subtype, resource_subtype, status.</w:t>
            </w:r>
          </w:p>
        </w:tc>
      </w:tr>
    </w:tbl>
    <w:p w14:paraId="0E25F145" w14:textId="77777777" w:rsidR="008F1BCA" w:rsidRDefault="008F1BCA"/>
    <w:p w14:paraId="60A59ECF" w14:textId="77777777" w:rsidR="008F1BCA" w:rsidRDefault="00000000">
      <w:pPr>
        <w:pStyle w:val="Heading3"/>
      </w:pPr>
      <w:r>
        <w:t>Response</w:t>
      </w:r>
    </w:p>
    <w:p w14:paraId="4CCA549F" w14:textId="77777777" w:rsidR="008F1BCA" w:rsidRDefault="00000000">
      <w:pPr>
        <w:pStyle w:val="Heading3"/>
      </w:pPr>
      <w:r>
        <w:t>Success Response (200 OK)</w:t>
      </w:r>
    </w:p>
    <w:p w14:paraId="091D4769" w14:textId="77777777" w:rsidR="008F1BCA" w:rsidRDefault="00000000">
      <w:r>
        <w:rPr>
          <w:b/>
          <w:color w:val="666666"/>
          <w:sz w:val="16"/>
        </w:rPr>
        <w:t>[json]</w:t>
      </w:r>
    </w:p>
    <w:p w14:paraId="43492CFC"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"12345",</w:t>
      </w:r>
      <w:r>
        <w:rPr>
          <w:rFonts w:ascii="Courier New" w:hAnsi="Courier New"/>
          <w:sz w:val="17"/>
        </w:rPr>
        <w:br/>
        <w:t xml:space="preserve"> "resource_type": "job",</w:t>
      </w:r>
      <w:r>
        <w:rPr>
          <w:rFonts w:ascii="Courier New" w:hAnsi="Courier New"/>
          <w:sz w:val="17"/>
        </w:rPr>
        <w:br/>
        <w:t xml:space="preserve"> "resource_subtype": "some_job_subtype",</w:t>
      </w:r>
      <w:r>
        <w:rPr>
          <w:rFonts w:ascii="Courier New" w:hAnsi="Courier New"/>
          <w:sz w:val="17"/>
        </w:rPr>
        <w:br/>
        <w:t xml:space="preserve"> "status": "succeeded",</w:t>
      </w:r>
      <w:r>
        <w:rPr>
          <w:rFonts w:ascii="Courier New" w:hAnsi="Courier New"/>
          <w:sz w:val="17"/>
        </w:rPr>
        <w:br/>
        <w:t xml:space="preserve"> "new_portfolio": {</w:t>
      </w:r>
      <w:r>
        <w:rPr>
          <w:rFonts w:ascii="Courier New" w:hAnsi="Courier New"/>
          <w:sz w:val="17"/>
        </w:rPr>
        <w:br/>
        <w:t xml:space="preserve"> "gid": "22222",</w:t>
      </w:r>
      <w:r>
        <w:rPr>
          <w:rFonts w:ascii="Courier New" w:hAnsi="Courier New"/>
          <w:sz w:val="17"/>
        </w:rPr>
        <w:br/>
        <w:t xml:space="preserve"> "resource_type": "portfolio",</w:t>
      </w:r>
      <w:r>
        <w:rPr>
          <w:rFonts w:ascii="Courier New" w:hAnsi="Courier New"/>
          <w:sz w:val="17"/>
        </w:rPr>
        <w:br/>
        <w:t xml:space="preserve"> "name": "Example Portfolio"</w:t>
      </w:r>
      <w:r>
        <w:rPr>
          <w:rFonts w:ascii="Courier New" w:hAnsi="Courier New"/>
          <w:sz w:val="17"/>
        </w:rPr>
        <w:br/>
        <w:t xml:space="preserve"> },</w:t>
      </w:r>
      <w:r>
        <w:rPr>
          <w:rFonts w:ascii="Courier New" w:hAnsi="Courier New"/>
          <w:sz w:val="17"/>
        </w:rPr>
        <w:br/>
        <w:t xml:space="preserve"> "new_project": {</w:t>
      </w:r>
      <w:r>
        <w:rPr>
          <w:rFonts w:ascii="Courier New" w:hAnsi="Courier New"/>
          <w:sz w:val="17"/>
        </w:rPr>
        <w:br/>
        <w:t xml:space="preserve"> "gid": "33333",</w:t>
      </w:r>
      <w:r>
        <w:rPr>
          <w:rFonts w:ascii="Courier New" w:hAnsi="Courier New"/>
          <w:sz w:val="17"/>
        </w:rPr>
        <w:br/>
        <w:t xml:space="preserve"> "resource_type": "project",</w:t>
      </w:r>
      <w:r>
        <w:rPr>
          <w:rFonts w:ascii="Courier New" w:hAnsi="Courier New"/>
          <w:sz w:val="17"/>
        </w:rPr>
        <w:br/>
      </w:r>
      <w:r>
        <w:rPr>
          <w:rFonts w:ascii="Courier New" w:hAnsi="Courier New"/>
          <w:sz w:val="17"/>
        </w:rPr>
        <w:lastRenderedPageBreak/>
        <w:t xml:space="preserve"> "name": "Example Project"</w:t>
      </w:r>
      <w:r>
        <w:rPr>
          <w:rFonts w:ascii="Courier New" w:hAnsi="Courier New"/>
          <w:sz w:val="17"/>
        </w:rPr>
        <w:br/>
        <w:t xml:space="preserve"> },</w:t>
      </w:r>
      <w:r>
        <w:rPr>
          <w:rFonts w:ascii="Courier New" w:hAnsi="Courier New"/>
          <w:sz w:val="17"/>
        </w:rPr>
        <w:br/>
        <w:t xml:space="preserve"> "new_task": {</w:t>
      </w:r>
      <w:r>
        <w:rPr>
          <w:rFonts w:ascii="Courier New" w:hAnsi="Courier New"/>
          <w:sz w:val="17"/>
        </w:rPr>
        <w:br/>
        <w:t xml:space="preserve"> "gid": "44444",</w:t>
      </w:r>
      <w:r>
        <w:rPr>
          <w:rFonts w:ascii="Courier New" w:hAnsi="Courier New"/>
          <w:sz w:val="17"/>
        </w:rPr>
        <w:br/>
        <w:t xml:space="preserve"> "resource_type": "task",</w:t>
      </w:r>
      <w:r>
        <w:rPr>
          <w:rFonts w:ascii="Courier New" w:hAnsi="Courier New"/>
          <w:sz w:val="17"/>
        </w:rPr>
        <w:br/>
        <w:t xml:space="preserve"> "name": "Example Task",</w:t>
      </w:r>
      <w:r>
        <w:rPr>
          <w:rFonts w:ascii="Courier New" w:hAnsi="Courier New"/>
          <w:sz w:val="17"/>
        </w:rPr>
        <w:br/>
        <w:t xml:space="preserve"> "resource_subtype": "default_task",</w:t>
      </w:r>
      <w:r>
        <w:rPr>
          <w:rFonts w:ascii="Courier New" w:hAnsi="Courier New"/>
          <w:sz w:val="17"/>
        </w:rPr>
        <w:br/>
        <w:t xml:space="preserve"> "created_by": {}</w:t>
      </w:r>
      <w:r>
        <w:rPr>
          <w:rFonts w:ascii="Courier New" w:hAnsi="Courier New"/>
          <w:sz w:val="17"/>
        </w:rPr>
        <w:br/>
        <w:t xml:space="preserve"> },</w:t>
      </w:r>
      <w:r>
        <w:rPr>
          <w:rFonts w:ascii="Courier New" w:hAnsi="Courier New"/>
          <w:sz w:val="17"/>
        </w:rPr>
        <w:br/>
        <w:t xml:space="preserve"> "new_project_template": {</w:t>
      </w:r>
      <w:r>
        <w:rPr>
          <w:rFonts w:ascii="Courier New" w:hAnsi="Courier New"/>
          <w:sz w:val="17"/>
        </w:rPr>
        <w:br/>
        <w:t xml:space="preserve"> "gid": "55555",</w:t>
      </w:r>
      <w:r>
        <w:rPr>
          <w:rFonts w:ascii="Courier New" w:hAnsi="Courier New"/>
          <w:sz w:val="17"/>
        </w:rPr>
        <w:br/>
        <w:t xml:space="preserve"> "resource_type": "project_template",</w:t>
      </w:r>
      <w:r>
        <w:rPr>
          <w:rFonts w:ascii="Courier New" w:hAnsi="Courier New"/>
          <w:sz w:val="17"/>
        </w:rPr>
        <w:br/>
        <w:t xml:space="preserve"> "name": "Example Project Template"</w:t>
      </w:r>
      <w:r>
        <w:rPr>
          <w:rFonts w:ascii="Courier New" w:hAnsi="Courier New"/>
          <w:sz w:val="17"/>
        </w:rPr>
        <w:br/>
        <w:t xml:space="preserve"> },</w:t>
      </w:r>
      <w:r>
        <w:rPr>
          <w:rFonts w:ascii="Courier New" w:hAnsi="Courier New"/>
          <w:sz w:val="17"/>
        </w:rPr>
        <w:br/>
        <w:t xml:space="preserve"> "new_graph_export": {</w:t>
      </w:r>
      <w:r>
        <w:rPr>
          <w:rFonts w:ascii="Courier New" w:hAnsi="Courier New"/>
          <w:sz w:val="17"/>
        </w:rPr>
        <w:br/>
        <w:t xml:space="preserve"> "gid": "66666",</w:t>
      </w:r>
      <w:r>
        <w:rPr>
          <w:rFonts w:ascii="Courier New" w:hAnsi="Courier New"/>
          <w:sz w:val="17"/>
        </w:rPr>
        <w:br/>
        <w:t xml:space="preserve"> "resource_type": "graph_export"</w:t>
      </w:r>
      <w:r>
        <w:rPr>
          <w:rFonts w:ascii="Courier New" w:hAnsi="Courier New"/>
          <w:sz w:val="17"/>
        </w:rPr>
        <w:br/>
        <w:t xml:space="preserve"> },</w:t>
      </w:r>
      <w:r>
        <w:rPr>
          <w:rFonts w:ascii="Courier New" w:hAnsi="Courier New"/>
          <w:sz w:val="17"/>
        </w:rPr>
        <w:br/>
        <w:t xml:space="preserve"> "new_resource_export": {</w:t>
      </w:r>
      <w:r>
        <w:rPr>
          <w:rFonts w:ascii="Courier New" w:hAnsi="Courier New"/>
          <w:sz w:val="17"/>
        </w:rPr>
        <w:br/>
        <w:t xml:space="preserve"> "gid": "77777",</w:t>
      </w:r>
      <w:r>
        <w:rPr>
          <w:rFonts w:ascii="Courier New" w:hAnsi="Courier New"/>
          <w:sz w:val="17"/>
        </w:rPr>
        <w:br/>
        <w:t xml:space="preserve"> "resource_type": "resource_export"</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694F8EF8" w14:textId="77777777" w:rsidR="008F1BCA" w:rsidRDefault="00000000">
      <w:r>
        <w:rPr>
          <w:b/>
        </w:rPr>
        <w:t>Note: Note: The documentation references compact types (e.g., &lt;PortfolioCompact&gt;, &lt;ProjectCompact&gt;) without enumerating their fields. Only fields explicitly shown above are documented here.</w:t>
      </w:r>
    </w:p>
    <w:p w14:paraId="2C2CAE9D" w14:textId="77777777" w:rsidR="008F1BCA" w:rsidRDefault="00000000">
      <w:pPr>
        <w:pStyle w:val="Heading3"/>
      </w:pPr>
      <w:r>
        <w:t>Error Response (400 Bad Request)</w:t>
      </w:r>
    </w:p>
    <w:p w14:paraId="493393CD" w14:textId="77777777" w:rsidR="008F1BCA" w:rsidRDefault="00000000">
      <w:r>
        <w:rPr>
          <w:b/>
          <w:color w:val="666666"/>
          <w:sz w:val="16"/>
        </w:rPr>
        <w:t>[json]</w:t>
      </w:r>
    </w:p>
    <w:p w14:paraId="5ABA0659"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(500 errors only)."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D926D3C" w14:textId="77777777" w:rsidR="008F1BCA" w:rsidRDefault="00000000">
      <w:pPr>
        <w:pStyle w:val="Heading3"/>
      </w:pPr>
      <w:r>
        <w:t>Error Response (401 Unauthorized)</w:t>
      </w:r>
    </w:p>
    <w:p w14:paraId="657555A9" w14:textId="77777777" w:rsidR="008F1BCA" w:rsidRDefault="00000000">
      <w:pPr>
        <w:pStyle w:val="Heading3"/>
      </w:pPr>
      <w:r>
        <w:t>Error Response (403 Forbidden)</w:t>
      </w:r>
    </w:p>
    <w:p w14:paraId="61641D71" w14:textId="77777777" w:rsidR="008F1BCA" w:rsidRDefault="00000000">
      <w:pPr>
        <w:pStyle w:val="Heading3"/>
      </w:pPr>
      <w:r>
        <w:t>Error Response (404 Not Found)</w:t>
      </w:r>
    </w:p>
    <w:p w14:paraId="58CA6B37" w14:textId="77777777" w:rsidR="008F1BCA" w:rsidRDefault="00000000">
      <w:pPr>
        <w:pStyle w:val="Heading3"/>
      </w:pPr>
      <w:r>
        <w:t>Error Response (500 Internal Server Error)</w:t>
      </w:r>
    </w:p>
    <w:p w14:paraId="687FFDC9" w14:textId="77777777" w:rsidR="008F1BCA" w:rsidRDefault="00000000">
      <w:r>
        <w:rPr>
          <w:b/>
          <w:color w:val="666666"/>
          <w:sz w:val="16"/>
        </w:rPr>
        <w:t>[json]</w:t>
      </w:r>
    </w:p>
    <w:p w14:paraId="1137FBF0"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r>
      <w:r>
        <w:rPr>
          <w:rFonts w:ascii="Courier New" w:hAnsi="Courier New"/>
          <w:sz w:val="17"/>
        </w:rPr>
        <w:lastRenderedPageBreak/>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in Asana's logs,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BC8D997"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263"/>
        <w:gridCol w:w="2716"/>
        <w:gridCol w:w="2877"/>
      </w:tblGrid>
      <w:tr w:rsidR="008F1BCA" w14:paraId="2280911F"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50408F" w14:textId="77777777" w:rsidR="008F1BCA" w:rsidRDefault="00000000">
            <w:r>
              <w:t>Field</w:t>
            </w:r>
          </w:p>
        </w:tc>
        <w:tc>
          <w:tcPr>
            <w:tcW w:w="2880" w:type="dxa"/>
          </w:tcPr>
          <w:p w14:paraId="48C98B7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6F7FBB7"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F58D2F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4C0CA2" w14:textId="77777777" w:rsidR="008F1BCA" w:rsidRDefault="00000000">
            <w:r>
              <w:t>data</w:t>
            </w:r>
          </w:p>
        </w:tc>
        <w:tc>
          <w:tcPr>
            <w:tcW w:w="2880" w:type="dxa"/>
          </w:tcPr>
          <w:p w14:paraId="358D696F"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0D12A536"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job record.</w:t>
            </w:r>
          </w:p>
        </w:tc>
      </w:tr>
      <w:tr w:rsidR="008F1BCA" w14:paraId="20141DD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A16EF3" w14:textId="77777777" w:rsidR="008F1BCA" w:rsidRDefault="00000000">
            <w:r>
              <w:t>data.gid</w:t>
            </w:r>
          </w:p>
        </w:tc>
        <w:tc>
          <w:tcPr>
            <w:tcW w:w="2880" w:type="dxa"/>
          </w:tcPr>
          <w:p w14:paraId="252A1C5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B8F35E9"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569317D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C96DB0" w14:textId="77777777" w:rsidR="008F1BCA" w:rsidRDefault="00000000">
            <w:r>
              <w:t>data.resource_type</w:t>
            </w:r>
          </w:p>
        </w:tc>
        <w:tc>
          <w:tcPr>
            <w:tcW w:w="2880" w:type="dxa"/>
          </w:tcPr>
          <w:p w14:paraId="5081D5B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FF008EC"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594E93C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070965" w14:textId="77777777" w:rsidR="008F1BCA" w:rsidRDefault="00000000">
            <w:r>
              <w:t>data.resource_subtype</w:t>
            </w:r>
          </w:p>
        </w:tc>
        <w:tc>
          <w:tcPr>
            <w:tcW w:w="2880" w:type="dxa"/>
          </w:tcPr>
          <w:p w14:paraId="7D00438D"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E2C6C97"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subtype of this resource.</w:t>
            </w:r>
          </w:p>
        </w:tc>
      </w:tr>
      <w:tr w:rsidR="008F1BCA" w14:paraId="03910A1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88189A" w14:textId="77777777" w:rsidR="008F1BCA" w:rsidRDefault="00000000">
            <w:r>
              <w:t>data.status</w:t>
            </w:r>
          </w:p>
        </w:tc>
        <w:tc>
          <w:tcPr>
            <w:tcW w:w="2880" w:type="dxa"/>
          </w:tcPr>
          <w:p w14:paraId="1E24A79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F3DDE96"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current status of this job. Possible values: not_started, in_progress, succeeded, failed.</w:t>
            </w:r>
          </w:p>
        </w:tc>
      </w:tr>
      <w:tr w:rsidR="008F1BCA" w14:paraId="3EC5DCC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3C0577" w14:textId="77777777" w:rsidR="008F1BCA" w:rsidRDefault="00000000">
            <w:r>
              <w:t>data.new_portfolio</w:t>
            </w:r>
          </w:p>
        </w:tc>
        <w:tc>
          <w:tcPr>
            <w:tcW w:w="2880" w:type="dxa"/>
          </w:tcPr>
          <w:p w14:paraId="0FAA9786"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1E83BBBC" w14:textId="77777777" w:rsidR="008F1BCA" w:rsidRDefault="00000000">
            <w:pPr>
              <w:cnfStyle w:val="000000010000" w:firstRow="0" w:lastRow="0" w:firstColumn="0" w:lastColumn="0" w:oddVBand="0" w:evenVBand="0" w:oddHBand="0" w:evenHBand="1" w:firstRowFirstColumn="0" w:firstRowLastColumn="0" w:lastRowFirstColumn="0" w:lastRowLastColumn="0"/>
            </w:pPr>
            <w:r>
              <w:t>&lt;PortfolioCompact&gt; (returned when applicable / requested).</w:t>
            </w:r>
          </w:p>
        </w:tc>
      </w:tr>
      <w:tr w:rsidR="008F1BCA" w14:paraId="19411A5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B3DB6B" w14:textId="77777777" w:rsidR="008F1BCA" w:rsidRDefault="00000000">
            <w:r>
              <w:t>data.new_project</w:t>
            </w:r>
          </w:p>
        </w:tc>
        <w:tc>
          <w:tcPr>
            <w:tcW w:w="2880" w:type="dxa"/>
          </w:tcPr>
          <w:p w14:paraId="59F56DE3"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37858B63" w14:textId="77777777" w:rsidR="008F1BCA" w:rsidRDefault="00000000">
            <w:pPr>
              <w:cnfStyle w:val="000000100000" w:firstRow="0" w:lastRow="0" w:firstColumn="0" w:lastColumn="0" w:oddVBand="0" w:evenVBand="0" w:oddHBand="1" w:evenHBand="0" w:firstRowFirstColumn="0" w:firstRowLastColumn="0" w:lastRowFirstColumn="0" w:lastRowLastColumn="0"/>
            </w:pPr>
            <w:r>
              <w:t>&lt;ProjectCompact&gt; (returned when applicable / requested).</w:t>
            </w:r>
          </w:p>
        </w:tc>
      </w:tr>
      <w:tr w:rsidR="008F1BCA" w14:paraId="779ABB2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9CA9D0" w14:textId="77777777" w:rsidR="008F1BCA" w:rsidRDefault="00000000">
            <w:r>
              <w:t>data.new_task</w:t>
            </w:r>
          </w:p>
        </w:tc>
        <w:tc>
          <w:tcPr>
            <w:tcW w:w="2880" w:type="dxa"/>
          </w:tcPr>
          <w:p w14:paraId="222B7678"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786C8E44" w14:textId="77777777" w:rsidR="008F1BCA" w:rsidRDefault="00000000">
            <w:pPr>
              <w:cnfStyle w:val="000000010000" w:firstRow="0" w:lastRow="0" w:firstColumn="0" w:lastColumn="0" w:oddVBand="0" w:evenVBand="0" w:oddHBand="0" w:evenHBand="1" w:firstRowFirstColumn="0" w:firstRowLastColumn="0" w:lastRowFirstColumn="0" w:lastRowLastColumn="0"/>
            </w:pPr>
            <w:r>
              <w:t>Task-like object (fields shown are those explicitly documented).</w:t>
            </w:r>
          </w:p>
        </w:tc>
      </w:tr>
      <w:tr w:rsidR="008F1BCA" w14:paraId="00F2FF7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0A3869" w14:textId="77777777" w:rsidR="008F1BCA" w:rsidRDefault="00000000">
            <w:r>
              <w:t>data.new_task.gid</w:t>
            </w:r>
          </w:p>
        </w:tc>
        <w:tc>
          <w:tcPr>
            <w:tcW w:w="2880" w:type="dxa"/>
          </w:tcPr>
          <w:p w14:paraId="5122D00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F92E1F3"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1ED1D64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3F706B" w14:textId="77777777" w:rsidR="008F1BCA" w:rsidRDefault="00000000">
            <w:r>
              <w:t>data.new_task.resource_type</w:t>
            </w:r>
          </w:p>
        </w:tc>
        <w:tc>
          <w:tcPr>
            <w:tcW w:w="2880" w:type="dxa"/>
          </w:tcPr>
          <w:p w14:paraId="6DC879D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EF6D839"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0421E5E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154364" w14:textId="77777777" w:rsidR="008F1BCA" w:rsidRDefault="00000000">
            <w:r>
              <w:t>data.new_task.name</w:t>
            </w:r>
          </w:p>
        </w:tc>
        <w:tc>
          <w:tcPr>
            <w:tcW w:w="2880" w:type="dxa"/>
          </w:tcPr>
          <w:p w14:paraId="11C753F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6ED9961"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task.</w:t>
            </w:r>
          </w:p>
        </w:tc>
      </w:tr>
      <w:tr w:rsidR="008F1BCA" w14:paraId="4CB3746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7C685E" w14:textId="77777777" w:rsidR="008F1BCA" w:rsidRDefault="00000000">
            <w:r>
              <w:t>data.new_task.resource_subtype</w:t>
            </w:r>
          </w:p>
        </w:tc>
        <w:tc>
          <w:tcPr>
            <w:tcW w:w="2880" w:type="dxa"/>
          </w:tcPr>
          <w:p w14:paraId="76BC952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BB292B8" w14:textId="77777777" w:rsidR="008F1BCA" w:rsidRDefault="00000000">
            <w:pPr>
              <w:cnfStyle w:val="000000010000" w:firstRow="0" w:lastRow="0" w:firstColumn="0" w:lastColumn="0" w:oddVBand="0" w:evenVBand="0" w:oddHBand="0" w:evenHBand="1" w:firstRowFirstColumn="0" w:firstRowLastColumn="0" w:lastRowFirstColumn="0" w:lastRowLastColumn="0"/>
            </w:pPr>
            <w:r>
              <w:t>Task subtype. Possible values: default_task, milestone, approval, custom. Note: milestone tasks cannot have a start_date.</w:t>
            </w:r>
          </w:p>
        </w:tc>
      </w:tr>
      <w:tr w:rsidR="008F1BCA" w14:paraId="421F5F8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86AD21" w14:textId="77777777" w:rsidR="008F1BCA" w:rsidRDefault="00000000">
            <w:r>
              <w:t>data.new_task.created_by</w:t>
            </w:r>
          </w:p>
        </w:tc>
        <w:tc>
          <w:tcPr>
            <w:tcW w:w="2880" w:type="dxa"/>
          </w:tcPr>
          <w:p w14:paraId="18AC868F"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DB2DEF0" w14:textId="77777777" w:rsidR="008F1BCA" w:rsidRDefault="00000000">
            <w:pPr>
              <w:cnfStyle w:val="000000100000" w:firstRow="0" w:lastRow="0" w:firstColumn="0" w:lastColumn="0" w:oddVBand="0" w:evenVBand="0" w:oddHBand="1" w:evenHBand="0" w:firstRowFirstColumn="0" w:firstRowLastColumn="0" w:lastRowFirstColumn="0" w:lastRowLastColumn="0"/>
            </w:pPr>
            <w:r>
              <w:t>(Opt In) A user object (shape not further specified here).</w:t>
            </w:r>
          </w:p>
        </w:tc>
      </w:tr>
      <w:tr w:rsidR="008F1BCA" w14:paraId="3000228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9F81D3" w14:textId="77777777" w:rsidR="008F1BCA" w:rsidRDefault="00000000">
            <w:r>
              <w:t>data.new_project_template</w:t>
            </w:r>
          </w:p>
        </w:tc>
        <w:tc>
          <w:tcPr>
            <w:tcW w:w="2880" w:type="dxa"/>
          </w:tcPr>
          <w:p w14:paraId="2A444AB4"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18F2A712" w14:textId="77777777" w:rsidR="008F1BCA" w:rsidRDefault="00000000">
            <w:pPr>
              <w:cnfStyle w:val="000000010000" w:firstRow="0" w:lastRow="0" w:firstColumn="0" w:lastColumn="0" w:oddVBand="0" w:evenVBand="0" w:oddHBand="0" w:evenHBand="1" w:firstRowFirstColumn="0" w:firstRowLastColumn="0" w:lastRowFirstColumn="0" w:lastRowLastColumn="0"/>
            </w:pPr>
            <w:r>
              <w:t>&lt;ProjectTemplateCompact&gt; (returned when applicable / requested).</w:t>
            </w:r>
          </w:p>
        </w:tc>
      </w:tr>
      <w:tr w:rsidR="008F1BCA" w14:paraId="68BFAB4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3A39DE" w14:textId="77777777" w:rsidR="008F1BCA" w:rsidRDefault="00000000">
            <w:r>
              <w:lastRenderedPageBreak/>
              <w:t>data.new_graph_export</w:t>
            </w:r>
          </w:p>
        </w:tc>
        <w:tc>
          <w:tcPr>
            <w:tcW w:w="2880" w:type="dxa"/>
          </w:tcPr>
          <w:p w14:paraId="24CAA76E"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0D860021" w14:textId="77777777" w:rsidR="008F1BCA" w:rsidRDefault="00000000">
            <w:pPr>
              <w:cnfStyle w:val="000000100000" w:firstRow="0" w:lastRow="0" w:firstColumn="0" w:lastColumn="0" w:oddVBand="0" w:evenVBand="0" w:oddHBand="1" w:evenHBand="0" w:firstRowFirstColumn="0" w:firstRowLastColumn="0" w:lastRowFirstColumn="0" w:lastRowLastColumn="0"/>
            </w:pPr>
            <w:r>
              <w:t>&lt;GraphExportCompact&gt; (returned when applicable / requested).</w:t>
            </w:r>
          </w:p>
        </w:tc>
      </w:tr>
      <w:tr w:rsidR="008F1BCA" w14:paraId="57BEE4C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1BCDD1" w14:textId="77777777" w:rsidR="008F1BCA" w:rsidRDefault="00000000">
            <w:r>
              <w:t>data.new_resource_export</w:t>
            </w:r>
          </w:p>
        </w:tc>
        <w:tc>
          <w:tcPr>
            <w:tcW w:w="2880" w:type="dxa"/>
          </w:tcPr>
          <w:p w14:paraId="71B395C7"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1185DEBE" w14:textId="77777777" w:rsidR="008F1BCA" w:rsidRDefault="00000000">
            <w:pPr>
              <w:cnfStyle w:val="000000010000" w:firstRow="0" w:lastRow="0" w:firstColumn="0" w:lastColumn="0" w:oddVBand="0" w:evenVBand="0" w:oddHBand="0" w:evenHBand="1" w:firstRowFirstColumn="0" w:firstRowLastColumn="0" w:lastRowFirstColumn="0" w:lastRowLastColumn="0"/>
            </w:pPr>
            <w:r>
              <w:t>&lt;ResourceExportCompact&gt; (returned when applicable / requested).</w:t>
            </w:r>
          </w:p>
        </w:tc>
      </w:tr>
    </w:tbl>
    <w:p w14:paraId="515BAA9E" w14:textId="77777777" w:rsidR="008F1BCA" w:rsidRDefault="008F1BCA"/>
    <w:p w14:paraId="44AD40B2" w14:textId="77777777" w:rsidR="008F1BCA" w:rsidRDefault="00000000">
      <w:pPr>
        <w:pStyle w:val="Heading3"/>
      </w:pPr>
      <w:r>
        <w:t>Sample Request</w:t>
      </w:r>
    </w:p>
    <w:p w14:paraId="4597C993" w14:textId="77777777" w:rsidR="008F1BCA" w:rsidRDefault="00000000">
      <w:r>
        <w:rPr>
          <w:b/>
          <w:color w:val="666666"/>
          <w:sz w:val="16"/>
        </w:rPr>
        <w:t>[bash]</w:t>
      </w:r>
    </w:p>
    <w:p w14:paraId="6B1CEF3B"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'https://app.asana.com/api/1.0/jobs/12345?opt_pretty=true&amp;opt_fields=new_graph_export,new_graph_export.completed_at,status' \</w:t>
      </w:r>
      <w:r>
        <w:rPr>
          <w:rFonts w:ascii="Courier New" w:hAnsi="Courier New"/>
          <w:sz w:val="17"/>
        </w:rPr>
        <w:br/>
        <w:t xml:space="preserve"> --header 'Accept: application/json'</w:t>
      </w:r>
    </w:p>
    <w:p w14:paraId="50129AAD" w14:textId="77777777" w:rsidR="008F1BCA" w:rsidRDefault="00000000">
      <w:pPr>
        <w:pStyle w:val="Heading3"/>
      </w:pPr>
      <w:r>
        <w:t>Example Usage</w:t>
      </w:r>
    </w:p>
    <w:p w14:paraId="74C4BC94" w14:textId="77777777" w:rsidR="008F1BCA" w:rsidRDefault="00000000">
      <w:pPr>
        <w:pStyle w:val="Heading3"/>
      </w:pPr>
      <w:r>
        <w:t>Example 1: Retrieve a Job (default fields)</w:t>
      </w:r>
    </w:p>
    <w:p w14:paraId="3A8382E3" w14:textId="77777777" w:rsidR="008F1BCA" w:rsidRDefault="00000000">
      <w:r>
        <w:rPr>
          <w:b/>
          <w:color w:val="666666"/>
          <w:sz w:val="16"/>
        </w:rPr>
        <w:t>[bash]</w:t>
      </w:r>
    </w:p>
    <w:p w14:paraId="62410186" w14:textId="77777777" w:rsidR="008F1BCA" w:rsidRDefault="00000000">
      <w:pPr>
        <w:shd w:val="clear" w:color="auto" w:fill="F2F2F2"/>
      </w:pPr>
      <w:r>
        <w:rPr>
          <w:rFonts w:ascii="Courier New" w:hAnsi="Courier New"/>
          <w:sz w:val="17"/>
        </w:rPr>
        <w:t>curl -s \</w:t>
      </w:r>
      <w:r>
        <w:rPr>
          <w:rFonts w:ascii="Courier New" w:hAnsi="Courier New"/>
          <w:sz w:val="17"/>
        </w:rPr>
        <w:br/>
        <w:t xml:space="preserve"> 'https://app.asana.com/api/1.0/jobs/12345' \</w:t>
      </w:r>
      <w:r>
        <w:rPr>
          <w:rFonts w:ascii="Courier New" w:hAnsi="Courier New"/>
          <w:sz w:val="17"/>
        </w:rPr>
        <w:br/>
        <w:t xml:space="preserve"> -H 'Accept: application/json'</w:t>
      </w:r>
    </w:p>
    <w:p w14:paraId="72E46152" w14:textId="77777777" w:rsidR="008F1BCA" w:rsidRDefault="00000000">
      <w:pPr>
        <w:pStyle w:val="Heading3"/>
      </w:pPr>
      <w:r>
        <w:t>Example 2: Retrieve a Job with selected opt-in fields</w:t>
      </w:r>
    </w:p>
    <w:p w14:paraId="3E76795B" w14:textId="77777777" w:rsidR="008F1BCA" w:rsidRDefault="00000000">
      <w:r>
        <w:rPr>
          <w:b/>
          <w:color w:val="666666"/>
          <w:sz w:val="16"/>
        </w:rPr>
        <w:t>[bash]</w:t>
      </w:r>
    </w:p>
    <w:p w14:paraId="621A678E" w14:textId="77777777" w:rsidR="008F1BCA" w:rsidRDefault="00000000">
      <w:pPr>
        <w:shd w:val="clear" w:color="auto" w:fill="F2F2F2"/>
      </w:pPr>
      <w:r>
        <w:rPr>
          <w:rFonts w:ascii="Courier New" w:hAnsi="Courier New"/>
          <w:sz w:val="17"/>
        </w:rPr>
        <w:t>curl -s \</w:t>
      </w:r>
      <w:r>
        <w:rPr>
          <w:rFonts w:ascii="Courier New" w:hAnsi="Courier New"/>
          <w:sz w:val="17"/>
        </w:rPr>
        <w:br/>
        <w:t xml:space="preserve"> 'https://app.asana.com/api/1.0/jobs/12345?opt_fields=new_project,new_project.name,new_task,new_task.name,status' \</w:t>
      </w:r>
      <w:r>
        <w:rPr>
          <w:rFonts w:ascii="Courier New" w:hAnsi="Courier New"/>
          <w:sz w:val="17"/>
        </w:rPr>
        <w:br/>
        <w:t xml:space="preserve"> -H 'Accept: application/json'</w:t>
      </w:r>
    </w:p>
    <w:p w14:paraId="2A03A813" w14:textId="77777777" w:rsidR="008F1BCA" w:rsidRDefault="00000000">
      <w:pPr>
        <w:pStyle w:val="Heading3"/>
      </w:pPr>
      <w:r>
        <w:t>Behavior</w:t>
      </w:r>
    </w:p>
    <w:p w14:paraId="6953B38C" w14:textId="77777777" w:rsidR="008F1BCA" w:rsidRDefault="00000000">
      <w:pPr>
        <w:pStyle w:val="ListBullet"/>
      </w:pPr>
      <w:r>
        <w:t>Validates job_gid is present and well-formed.</w:t>
      </w:r>
    </w:p>
    <w:p w14:paraId="4B1BE91C" w14:textId="77777777" w:rsidR="008F1BCA" w:rsidRDefault="00000000">
      <w:pPr>
        <w:pStyle w:val="ListBullet"/>
      </w:pPr>
      <w:r>
        <w:t>Returns the job record for the specified job GID.</w:t>
      </w:r>
    </w:p>
    <w:p w14:paraId="08CABC8E" w14:textId="77777777" w:rsidR="008F1BCA" w:rsidRDefault="00000000">
      <w:pPr>
        <w:pStyle w:val="ListBullet"/>
      </w:pPr>
      <w:r>
        <w:t>If opt_fields is provided, the response includes the requested optional properties.</w:t>
      </w:r>
    </w:p>
    <w:p w14:paraId="64B03DD8" w14:textId="77777777" w:rsidR="008F1BCA" w:rsidRDefault="00000000">
      <w:pPr>
        <w:pStyle w:val="Heading3"/>
      </w:pPr>
      <w:r>
        <w:t>Notes</w:t>
      </w:r>
    </w:p>
    <w:p w14:paraId="58417264" w14:textId="77777777" w:rsidR="008F1BCA" w:rsidRDefault="00000000">
      <w:pPr>
        <w:pStyle w:val="ListBullet"/>
      </w:pPr>
      <w:r>
        <w:t>This endpoint returns a resource that excludes some properties by default; use opt_fields to include them.</w:t>
      </w:r>
    </w:p>
    <w:p w14:paraId="61CE47E2" w14:textId="77777777" w:rsidR="008F1BCA" w:rsidRDefault="00000000">
      <w:pPr>
        <w:pStyle w:val="ListBullet"/>
      </w:pPr>
      <w:r>
        <w:t>Access to some returned fields may require additional scopes (see Prerequisites).</w:t>
      </w:r>
    </w:p>
    <w:p w14:paraId="41A895F9" w14:textId="77777777" w:rsidR="008F1BCA" w:rsidRDefault="00000000">
      <w:pPr>
        <w:pStyle w:val="Heading3"/>
      </w:pPr>
      <w:r>
        <w:t>Error Handling</w:t>
      </w:r>
    </w:p>
    <w:p w14:paraId="7B8E485F" w14:textId="77777777" w:rsidR="008F1BCA" w:rsidRDefault="00000000">
      <w:pPr>
        <w:pStyle w:val="ListBullet"/>
      </w:pPr>
      <w:r>
        <w:t>400: Missing or malformed parameter(s).</w:t>
      </w:r>
    </w:p>
    <w:p w14:paraId="1C7B5954" w14:textId="77777777" w:rsidR="008F1BCA" w:rsidRDefault="00000000">
      <w:pPr>
        <w:pStyle w:val="ListBullet"/>
      </w:pPr>
      <w:r>
        <w:t>401: Missing/invalid authentication token.</w:t>
      </w:r>
    </w:p>
    <w:p w14:paraId="431EA5E3" w14:textId="77777777" w:rsidR="008F1BCA" w:rsidRDefault="00000000">
      <w:pPr>
        <w:pStyle w:val="ListBullet"/>
      </w:pPr>
      <w:r>
        <w:t>403: Auth is valid but user/app lacks access to the object/property.</w:t>
      </w:r>
    </w:p>
    <w:p w14:paraId="09CEBC0D" w14:textId="77777777" w:rsidR="008F1BCA" w:rsidRDefault="00000000">
      <w:pPr>
        <w:pStyle w:val="ListBullet"/>
      </w:pPr>
      <w:r>
        <w:t>404: Unknown path/action or the specified job does not exist.</w:t>
      </w:r>
    </w:p>
    <w:p w14:paraId="5B10F63E" w14:textId="77777777" w:rsidR="008F1BCA" w:rsidRDefault="00000000">
      <w:pPr>
        <w:pStyle w:val="ListBullet"/>
      </w:pPr>
      <w:r>
        <w:t>500: Asana server error; response may include an error phrase for support.</w:t>
      </w:r>
    </w:p>
    <w:p w14:paraId="34C39937" w14:textId="77777777" w:rsidR="008F1BCA" w:rsidRDefault="00000000">
      <w:r>
        <w:lastRenderedPageBreak/>
        <w:br w:type="page"/>
      </w:r>
    </w:p>
    <w:p w14:paraId="4ED9B403" w14:textId="77777777" w:rsidR="008F1BCA" w:rsidRDefault="00000000">
      <w:pPr>
        <w:pStyle w:val="Heading2"/>
      </w:pPr>
      <w:r>
        <w:lastRenderedPageBreak/>
        <w:t>215. [POST] Create a Membership</w:t>
      </w:r>
    </w:p>
    <w:p w14:paraId="10DBB98C" w14:textId="77777777" w:rsidR="008F1BCA" w:rsidRDefault="00000000">
      <w:r>
        <w:rPr>
          <w:b/>
        </w:rPr>
        <w:t xml:space="preserve">Endpoint: </w:t>
      </w:r>
      <w:r>
        <w:rPr>
          <w:rFonts w:ascii="Courier New" w:hAnsi="Courier New"/>
          <w:sz w:val="18"/>
        </w:rPr>
        <w:t>/memberships</w:t>
      </w:r>
    </w:p>
    <w:p w14:paraId="5869FD42" w14:textId="77777777" w:rsidR="008F1BCA" w:rsidRDefault="00000000">
      <w:pPr>
        <w:pStyle w:val="Heading3"/>
      </w:pPr>
      <w:r>
        <w:t>Prerequisites</w:t>
      </w:r>
    </w:p>
    <w:p w14:paraId="7525BF2A" w14:textId="77777777" w:rsidR="008F1BCA" w:rsidRDefault="00000000">
      <w:pPr>
        <w:pStyle w:val="ListBullet"/>
      </w:pPr>
      <w:r>
        <w:t>You must have access to the target parent resource (goal, project, portfolio, custom_type, or custom_field) in Asana.</w:t>
      </w:r>
    </w:p>
    <w:p w14:paraId="4423A791" w14:textId="77777777" w:rsidR="008F1BCA" w:rsidRDefault="00000000">
      <w:pPr>
        <w:pStyle w:val="ListBullet"/>
      </w:pPr>
      <w:r>
        <w:t>The member must be a valid User or Team gid.</w:t>
      </w:r>
    </w:p>
    <w:p w14:paraId="26E04284" w14:textId="77777777" w:rsidR="008F1BCA" w:rsidRDefault="00000000">
      <w:pPr>
        <w:pStyle w:val="Heading3"/>
      </w:pPr>
      <w:r>
        <w:t>Method</w:t>
      </w:r>
    </w:p>
    <w:p w14:paraId="04647775" w14:textId="77777777" w:rsidR="008F1BCA" w:rsidRDefault="00000000">
      <w:r>
        <w:t>POST</w:t>
      </w:r>
    </w:p>
    <w:p w14:paraId="1D476B25" w14:textId="77777777" w:rsidR="008F1BCA" w:rsidRDefault="00000000">
      <w:pPr>
        <w:pStyle w:val="Heading3"/>
      </w:pPr>
      <w:r>
        <w:t>URL</w:t>
      </w:r>
    </w:p>
    <w:p w14:paraId="57E6214A" w14:textId="77777777" w:rsidR="008F1BCA" w:rsidRDefault="00000000">
      <w:r>
        <w:t>https://app.asana.com/api/1.0/memberships</w:t>
      </w:r>
    </w:p>
    <w:p w14:paraId="3297EC39" w14:textId="77777777" w:rsidR="008F1BCA" w:rsidRDefault="00000000">
      <w:pPr>
        <w:pStyle w:val="Heading3"/>
      </w:pPr>
      <w:r>
        <w:t>Headers</w:t>
      </w:r>
    </w:p>
    <w:p w14:paraId="094E2678" w14:textId="77777777" w:rsidR="008F1BCA" w:rsidRDefault="00000000">
      <w:r>
        <w:rPr>
          <w:b/>
          <w:color w:val="666666"/>
          <w:sz w:val="16"/>
        </w:rPr>
        <w:t>[json]</w:t>
      </w:r>
    </w:p>
    <w:p w14:paraId="16268251"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5E622428" w14:textId="77777777" w:rsidR="008F1BCA" w:rsidRDefault="00000000">
      <w:pPr>
        <w:pStyle w:val="Heading3"/>
      </w:pPr>
      <w:r>
        <w:t>Description</w:t>
      </w:r>
    </w:p>
    <w:p w14:paraId="7611FE5A" w14:textId="77777777" w:rsidR="008F1BCA" w:rsidRDefault="00000000">
      <w:r>
        <w:t>Creates a new membership in a goal, project, portfolio, custom_type, or custom_field, where members can be Teams or Users. Returns the full record of the newly created membership.</w:t>
      </w:r>
    </w:p>
    <w:p w14:paraId="2B57AB26" w14:textId="77777777" w:rsidR="008F1BCA" w:rsidRDefault="00000000">
      <w:pPr>
        <w:pStyle w:val="Heading3"/>
      </w:pPr>
      <w:r>
        <w:t>Enforcement Rules</w:t>
      </w:r>
    </w:p>
    <w:p w14:paraId="5D4D8C5F" w14:textId="77777777" w:rsidR="008F1BCA" w:rsidRDefault="00000000">
      <w:pPr>
        <w:pStyle w:val="ListBullet"/>
      </w:pPr>
      <w:r>
        <w:t>When executing the action, ensure to send Query Parameters in the URL as query parameters and not in the body.</w:t>
      </w:r>
    </w:p>
    <w:p w14:paraId="030F01DD" w14:textId="77777777" w:rsidR="008F1BCA" w:rsidRDefault="00000000">
      <w:pPr>
        <w:pStyle w:val="ListBullet"/>
      </w:pPr>
      <w:r>
        <w:t>This endpoint has no Path Parameters.</w:t>
      </w:r>
    </w:p>
    <w:p w14:paraId="71C73D98"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76BFEA48"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92E6E9" w14:textId="77777777" w:rsidR="008F1BCA" w:rsidRDefault="00000000">
            <w:r>
              <w:t>Parameter</w:t>
            </w:r>
          </w:p>
        </w:tc>
        <w:tc>
          <w:tcPr>
            <w:tcW w:w="2880" w:type="dxa"/>
          </w:tcPr>
          <w:p w14:paraId="35B13869"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ACDDDB9"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8F25AB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8BB189" w14:textId="77777777" w:rsidR="008F1BCA" w:rsidRDefault="00000000">
            <w:r>
              <w:t>opt_pretty</w:t>
            </w:r>
          </w:p>
        </w:tc>
        <w:tc>
          <w:tcPr>
            <w:tcW w:w="2880" w:type="dxa"/>
          </w:tcPr>
          <w:p w14:paraId="7926A577"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5AA6B81F"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response output in a “pretty” format (extra whitespace/indentation). Advisable only for debugging due to increased response size and processing time. Example: true.</w:t>
            </w:r>
          </w:p>
        </w:tc>
      </w:tr>
    </w:tbl>
    <w:p w14:paraId="148E4BEA" w14:textId="77777777" w:rsidR="008F1BCA" w:rsidRDefault="008F1BCA"/>
    <w:p w14:paraId="3202FD0A" w14:textId="77777777" w:rsidR="008F1BCA" w:rsidRDefault="00000000">
      <w:pPr>
        <w:pStyle w:val="Heading3"/>
      </w:pPr>
      <w:r>
        <w:t>Required Request Body Fields</w:t>
      </w:r>
    </w:p>
    <w:p w14:paraId="37B248D7" w14:textId="77777777" w:rsidR="008F1BCA" w:rsidRDefault="00000000">
      <w:r>
        <w:rPr>
          <w:b/>
        </w:rPr>
        <w:t>Note: Request body is JSON with a top-level data object.</w:t>
      </w:r>
    </w:p>
    <w:tbl>
      <w:tblPr>
        <w:tblStyle w:val="LightGrid-Accent1"/>
        <w:tblW w:w="0" w:type="auto"/>
        <w:tblLook w:val="04A0" w:firstRow="1" w:lastRow="0" w:firstColumn="1" w:lastColumn="0" w:noHBand="0" w:noVBand="1"/>
      </w:tblPr>
      <w:tblGrid>
        <w:gridCol w:w="2880"/>
        <w:gridCol w:w="2880"/>
        <w:gridCol w:w="2880"/>
      </w:tblGrid>
      <w:tr w:rsidR="008F1BCA" w14:paraId="68A2C4D8"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A142A3" w14:textId="77777777" w:rsidR="008F1BCA" w:rsidRDefault="00000000">
            <w:r>
              <w:t>Parameter</w:t>
            </w:r>
          </w:p>
        </w:tc>
        <w:tc>
          <w:tcPr>
            <w:tcW w:w="2880" w:type="dxa"/>
          </w:tcPr>
          <w:p w14:paraId="3E863B9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EA8B133"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725F75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669212" w14:textId="77777777" w:rsidR="008F1BCA" w:rsidRDefault="00000000">
            <w:r>
              <w:t>data</w:t>
            </w:r>
          </w:p>
        </w:tc>
        <w:tc>
          <w:tcPr>
            <w:tcW w:w="2880" w:type="dxa"/>
          </w:tcPr>
          <w:p w14:paraId="44FEA331"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77C762CB"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Container for the </w:t>
            </w:r>
            <w:r>
              <w:lastRenderedPageBreak/>
              <w:t>membership fields to create.</w:t>
            </w:r>
          </w:p>
        </w:tc>
      </w:tr>
    </w:tbl>
    <w:p w14:paraId="468E862B" w14:textId="77777777" w:rsidR="008F1BCA" w:rsidRDefault="008F1BCA"/>
    <w:p w14:paraId="64BDF6FC" w14:textId="77777777" w:rsidR="008F1BCA" w:rsidRDefault="00000000">
      <w:pPr>
        <w:pStyle w:val="Heading3"/>
      </w:pPr>
      <w:r>
        <w:t>data object (fields)</w:t>
      </w:r>
    </w:p>
    <w:tbl>
      <w:tblPr>
        <w:tblStyle w:val="LightGrid-Accent1"/>
        <w:tblW w:w="0" w:type="auto"/>
        <w:tblLook w:val="04A0" w:firstRow="1" w:lastRow="0" w:firstColumn="1" w:lastColumn="0" w:noHBand="0" w:noVBand="1"/>
      </w:tblPr>
      <w:tblGrid>
        <w:gridCol w:w="2880"/>
        <w:gridCol w:w="2880"/>
        <w:gridCol w:w="2880"/>
      </w:tblGrid>
      <w:tr w:rsidR="008F1BCA" w14:paraId="6DCFAEDB"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B919CE" w14:textId="77777777" w:rsidR="008F1BCA" w:rsidRDefault="00000000">
            <w:r>
              <w:t>Parameter</w:t>
            </w:r>
          </w:p>
        </w:tc>
        <w:tc>
          <w:tcPr>
            <w:tcW w:w="2880" w:type="dxa"/>
          </w:tcPr>
          <w:p w14:paraId="661FE221"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032F436"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8EBA29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73EF7C" w14:textId="77777777" w:rsidR="008F1BCA" w:rsidRDefault="00000000">
            <w:r>
              <w:t>member</w:t>
            </w:r>
          </w:p>
        </w:tc>
        <w:tc>
          <w:tcPr>
            <w:tcW w:w="2880" w:type="dxa"/>
          </w:tcPr>
          <w:p w14:paraId="21B73F7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E0B7747" w14:textId="77777777" w:rsidR="008F1BCA" w:rsidRDefault="00000000">
            <w:pPr>
              <w:cnfStyle w:val="000000100000" w:firstRow="0" w:lastRow="0" w:firstColumn="0" w:lastColumn="0" w:oddVBand="0" w:evenVBand="0" w:oddHBand="1" w:evenHBand="0" w:firstRowFirstColumn="0" w:firstRowLastColumn="0" w:lastRowFirstColumn="0" w:lastRowLastColumn="0"/>
            </w:pPr>
            <w:r>
              <w:t>Required. The gid of the user or team to add as a member.</w:t>
            </w:r>
          </w:p>
        </w:tc>
      </w:tr>
      <w:tr w:rsidR="008F1BCA" w14:paraId="1897E27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C9D68C" w14:textId="77777777" w:rsidR="008F1BCA" w:rsidRDefault="00000000">
            <w:r>
              <w:t>parent</w:t>
            </w:r>
          </w:p>
        </w:tc>
        <w:tc>
          <w:tcPr>
            <w:tcW w:w="2880" w:type="dxa"/>
          </w:tcPr>
          <w:p w14:paraId="0438823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6E84B28" w14:textId="77777777" w:rsidR="008F1BCA" w:rsidRDefault="00000000">
            <w:pPr>
              <w:cnfStyle w:val="000000010000" w:firstRow="0" w:lastRow="0" w:firstColumn="0" w:lastColumn="0" w:oddVBand="0" w:evenVBand="0" w:oddHBand="0" w:evenHBand="1" w:firstRowFirstColumn="0" w:firstRowLastColumn="0" w:lastRowFirstColumn="0" w:lastRowLastColumn="0"/>
            </w:pPr>
            <w:r>
              <w:t>Required. The gid of the parent resource to add the member to. Documented as goal, project, or portfolio.</w:t>
            </w:r>
          </w:p>
        </w:tc>
      </w:tr>
      <w:tr w:rsidR="008F1BCA" w14:paraId="21B4A9B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D8047E" w14:textId="77777777" w:rsidR="008F1BCA" w:rsidRDefault="00000000">
            <w:r>
              <w:t>access_level</w:t>
            </w:r>
          </w:p>
        </w:tc>
        <w:tc>
          <w:tcPr>
            <w:tcW w:w="2880" w:type="dxa"/>
          </w:tcPr>
          <w:p w14:paraId="1B3102A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23FB94D" w14:textId="77777777" w:rsidR="008F1BCA" w:rsidRDefault="00000000">
            <w:pPr>
              <w:cnfStyle w:val="000000100000" w:firstRow="0" w:lastRow="0" w:firstColumn="0" w:lastColumn="0" w:oddVBand="0" w:evenVBand="0" w:oddHBand="1" w:evenHBand="0" w:firstRowFirstColumn="0" w:firstRowLastColumn="0" w:lastRowFirstColumn="0" w:lastRowLastColumn="0"/>
            </w:pPr>
            <w:r>
              <w:t>Sets the access level for the member. Valid values depend on the parent type (see below).</w:t>
            </w:r>
          </w:p>
        </w:tc>
      </w:tr>
      <w:tr w:rsidR="008F1BCA" w14:paraId="2A3EE1E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E0D802" w14:textId="77777777" w:rsidR="008F1BCA" w:rsidRDefault="00000000">
            <w:r>
              <w:t>role</w:t>
            </w:r>
          </w:p>
        </w:tc>
        <w:tc>
          <w:tcPr>
            <w:tcW w:w="2880" w:type="dxa"/>
          </w:tcPr>
          <w:p w14:paraId="0ECB937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2E5857D" w14:textId="77777777" w:rsidR="008F1BCA" w:rsidRDefault="00000000">
            <w:pPr>
              <w:cnfStyle w:val="000000010000" w:firstRow="0" w:lastRow="0" w:firstColumn="0" w:lastColumn="0" w:oddVBand="0" w:evenVBand="0" w:oddHBand="0" w:evenHBand="1" w:firstRowFirstColumn="0" w:firstRowLastColumn="0" w:lastRowFirstColumn="0" w:lastRowLastColumn="0"/>
            </w:pPr>
            <w:r>
              <w:t>Deprecated (new integrations should use access_level). Optional; defaults to commenter for goals and the default project role for projects. For goals: editor or commenter. For projects: admin, editor, or commenter.</w:t>
            </w:r>
          </w:p>
        </w:tc>
      </w:tr>
    </w:tbl>
    <w:p w14:paraId="496D3E6C" w14:textId="77777777" w:rsidR="008F1BCA" w:rsidRDefault="008F1BCA"/>
    <w:p w14:paraId="7F009776" w14:textId="77777777" w:rsidR="008F1BCA" w:rsidRDefault="00000000">
      <w:pPr>
        <w:pStyle w:val="Heading4"/>
      </w:pPr>
      <w:r>
        <w:t>access_level allowed values by parent type (as documented)</w:t>
      </w:r>
    </w:p>
    <w:p w14:paraId="54BF8F17" w14:textId="77777777" w:rsidR="008F1BCA" w:rsidRDefault="00000000">
      <w:pPr>
        <w:pStyle w:val="ListBullet"/>
      </w:pPr>
      <w:r>
        <w:t>Goals: viewer, commenter, editor, admin</w:t>
      </w:r>
    </w:p>
    <w:p w14:paraId="53E13DB2" w14:textId="77777777" w:rsidR="008F1BCA" w:rsidRDefault="00000000">
      <w:pPr>
        <w:pStyle w:val="ListBullet"/>
      </w:pPr>
      <w:r>
        <w:t>Projects: admin, editor, commenter</w:t>
      </w:r>
    </w:p>
    <w:p w14:paraId="0308B56D" w14:textId="77777777" w:rsidR="008F1BCA" w:rsidRDefault="00000000">
      <w:pPr>
        <w:pStyle w:val="ListBullet"/>
      </w:pPr>
      <w:r>
        <w:t>Portfolios: admin, editor, viewer</w:t>
      </w:r>
    </w:p>
    <w:p w14:paraId="0024CF53" w14:textId="77777777" w:rsidR="008F1BCA" w:rsidRDefault="00000000">
      <w:pPr>
        <w:pStyle w:val="ListBullet"/>
      </w:pPr>
      <w:r>
        <w:t>Custom fields: admin, editor, user</w:t>
      </w:r>
    </w:p>
    <w:p w14:paraId="1F324387" w14:textId="77777777" w:rsidR="008F1BCA" w:rsidRDefault="00000000">
      <w:pPr>
        <w:pStyle w:val="Heading3"/>
      </w:pPr>
      <w:r>
        <w:t>Response</w:t>
      </w:r>
    </w:p>
    <w:p w14:paraId="66554822" w14:textId="77777777" w:rsidR="008F1BCA" w:rsidRDefault="00000000">
      <w:pPr>
        <w:pStyle w:val="Heading3"/>
      </w:pPr>
      <w:r>
        <w:t>Success Response (201 Created)</w:t>
      </w:r>
    </w:p>
    <w:p w14:paraId="70BD35D6" w14:textId="77777777" w:rsidR="008F1BCA" w:rsidRDefault="00000000">
      <w:r>
        <w:rPr>
          <w:b/>
          <w:color w:val="666666"/>
          <w:sz w:val="16"/>
        </w:rPr>
        <w:t>[json]</w:t>
      </w:r>
    </w:p>
    <w:p w14:paraId="25C74BC1"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"1234567890123456",</w:t>
      </w:r>
      <w:r>
        <w:rPr>
          <w:rFonts w:ascii="Courier New" w:hAnsi="Courier New"/>
          <w:sz w:val="17"/>
        </w:rPr>
        <w:br/>
        <w:t xml:space="preserve"> "resource_type": "membership",</w:t>
      </w:r>
      <w:r>
        <w:rPr>
          <w:rFonts w:ascii="Courier New" w:hAnsi="Courier New"/>
          <w:sz w:val="17"/>
        </w:rPr>
        <w:br/>
        <w:t xml:space="preserve"> "resource_subtype": "project_membership",</w:t>
      </w:r>
      <w:r>
        <w:rPr>
          <w:rFonts w:ascii="Courier New" w:hAnsi="Courier New"/>
          <w:sz w:val="17"/>
        </w:rPr>
        <w:br/>
        <w:t xml:space="preserve"> "member": {</w:t>
      </w:r>
      <w:r>
        <w:rPr>
          <w:rFonts w:ascii="Courier New" w:hAnsi="Courier New"/>
          <w:sz w:val="17"/>
        </w:rPr>
        <w:br/>
        <w:t xml:space="preserve"> "gid": "2345678901234567",</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"parent": {</w:t>
      </w:r>
      <w:r>
        <w:rPr>
          <w:rFonts w:ascii="Courier New" w:hAnsi="Courier New"/>
          <w:sz w:val="17"/>
        </w:rPr>
        <w:br/>
      </w:r>
      <w:r>
        <w:rPr>
          <w:rFonts w:ascii="Courier New" w:hAnsi="Courier New"/>
          <w:sz w:val="17"/>
        </w:rPr>
        <w:lastRenderedPageBreak/>
        <w:t xml:space="preserve"> "gid": "3456789012345678",</w:t>
      </w:r>
      <w:r>
        <w:rPr>
          <w:rFonts w:ascii="Courier New" w:hAnsi="Courier New"/>
          <w:sz w:val="17"/>
        </w:rPr>
        <w:br/>
        <w:t xml:space="preserve"> "resource_type": "goal",</w:t>
      </w:r>
      <w:r>
        <w:rPr>
          <w:rFonts w:ascii="Courier New" w:hAnsi="Courier New"/>
          <w:sz w:val="17"/>
        </w:rPr>
        <w:br/>
        <w:t xml:space="preserve"> "name": "Increase customer satisfaction",</w:t>
      </w:r>
      <w:r>
        <w:rPr>
          <w:rFonts w:ascii="Courier New" w:hAnsi="Courier New"/>
          <w:sz w:val="17"/>
        </w:rPr>
        <w:br/>
        <w:t xml:space="preserve"> "owner": {</w:t>
      </w:r>
      <w:r>
        <w:rPr>
          <w:rFonts w:ascii="Courier New" w:hAnsi="Courier New"/>
          <w:sz w:val="17"/>
        </w:rPr>
        <w:br/>
        <w:t xml:space="preserve"> "gid": "2345678901234567",</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"role": "commenter",</w:t>
      </w:r>
      <w:r>
        <w:rPr>
          <w:rFonts w:ascii="Courier New" w:hAnsi="Courier New"/>
          <w:sz w:val="17"/>
        </w:rPr>
        <w:br/>
        <w:t xml:space="preserve"> "access_level": "commenter",</w:t>
      </w:r>
      <w:r>
        <w:rPr>
          <w:rFonts w:ascii="Courier New" w:hAnsi="Courier New"/>
          <w:sz w:val="17"/>
        </w:rPr>
        <w:br/>
        <w:t xml:space="preserve"> "goal": {</w:t>
      </w:r>
      <w:r>
        <w:rPr>
          <w:rFonts w:ascii="Courier New" w:hAnsi="Courier New"/>
          <w:sz w:val="17"/>
        </w:rPr>
        <w:br/>
        <w:t xml:space="preserve"> "gid": "3456789012345678",</w:t>
      </w:r>
      <w:r>
        <w:rPr>
          <w:rFonts w:ascii="Courier New" w:hAnsi="Courier New"/>
          <w:sz w:val="17"/>
        </w:rPr>
        <w:br/>
        <w:t xml:space="preserve"> "resource_type": "goal",</w:t>
      </w:r>
      <w:r>
        <w:rPr>
          <w:rFonts w:ascii="Courier New" w:hAnsi="Courier New"/>
          <w:sz w:val="17"/>
        </w:rPr>
        <w:br/>
        <w:t xml:space="preserve"> "name": "Increase customer satisfaction",</w:t>
      </w:r>
      <w:r>
        <w:rPr>
          <w:rFonts w:ascii="Courier New" w:hAnsi="Courier New"/>
          <w:sz w:val="17"/>
        </w:rPr>
        <w:br/>
        <w:t xml:space="preserve"> "owner": {</w:t>
      </w:r>
      <w:r>
        <w:rPr>
          <w:rFonts w:ascii="Courier New" w:hAnsi="Courier New"/>
          <w:sz w:val="17"/>
        </w:rPr>
        <w:br/>
        <w:t xml:space="preserve"> "gid": "2345678901234567",</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"user": {</w:t>
      </w:r>
      <w:r>
        <w:rPr>
          <w:rFonts w:ascii="Courier New" w:hAnsi="Courier New"/>
          <w:sz w:val="17"/>
        </w:rPr>
        <w:br/>
        <w:t xml:space="preserve"> "gid": "2345678901234567",</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"workspace": {</w:t>
      </w:r>
      <w:r>
        <w:rPr>
          <w:rFonts w:ascii="Courier New" w:hAnsi="Courier New"/>
          <w:sz w:val="17"/>
        </w:rPr>
        <w:br/>
        <w:t xml:space="preserve"> "gid": "4567890123456789",</w:t>
      </w:r>
      <w:r>
        <w:rPr>
          <w:rFonts w:ascii="Courier New" w:hAnsi="Courier New"/>
          <w:sz w:val="17"/>
        </w:rPr>
        <w:br/>
        <w:t xml:space="preserve"> "resource_type": "workspace",</w:t>
      </w:r>
      <w:r>
        <w:rPr>
          <w:rFonts w:ascii="Courier New" w:hAnsi="Courier New"/>
          <w:sz w:val="17"/>
        </w:rPr>
        <w:br/>
        <w:t xml:space="preserve"> "name": "Acme, Inc."</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69B1EC13" w14:textId="77777777" w:rsidR="008F1BCA" w:rsidRDefault="00000000">
      <w:r>
        <w:rPr>
          <w:b/>
        </w:rPr>
        <w:t>Note: Note: The documentation indicates the data object may vary by membership type (goal/project/portfolio/custom field/custom type). The example above illustrates a goal-like shape with common fields.</w:t>
      </w:r>
    </w:p>
    <w:p w14:paraId="69BA813F" w14:textId="77777777" w:rsidR="008F1BCA" w:rsidRDefault="00000000">
      <w:pPr>
        <w:pStyle w:val="Heading3"/>
      </w:pPr>
      <w:r>
        <w:t>Error Response (400 Bad Request)</w:t>
      </w:r>
    </w:p>
    <w:p w14:paraId="32FD40C1" w14:textId="77777777" w:rsidR="008F1BCA" w:rsidRDefault="00000000">
      <w:r>
        <w:rPr>
          <w:b/>
          <w:color w:val="666666"/>
          <w:sz w:val="16"/>
        </w:rPr>
        <w:t>[json]</w:t>
      </w:r>
    </w:p>
    <w:p w14:paraId="38A9F10C"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6A913764" w14:textId="77777777" w:rsidR="008F1BCA" w:rsidRDefault="00000000">
      <w:pPr>
        <w:pStyle w:val="Heading3"/>
      </w:pPr>
      <w:r>
        <w:lastRenderedPageBreak/>
        <w:t>Error Response (401 Unauthorized)</w:t>
      </w:r>
    </w:p>
    <w:p w14:paraId="6006F5F5" w14:textId="77777777" w:rsidR="008F1BCA" w:rsidRDefault="00000000">
      <w:pPr>
        <w:pStyle w:val="Heading3"/>
      </w:pPr>
      <w:r>
        <w:t>Error Response (403 Forbidden)</w:t>
      </w:r>
    </w:p>
    <w:p w14:paraId="061690CC" w14:textId="77777777" w:rsidR="008F1BCA" w:rsidRDefault="00000000">
      <w:pPr>
        <w:pStyle w:val="Heading3"/>
      </w:pPr>
      <w:r>
        <w:t>Error Response (404 Not Found)</w:t>
      </w:r>
    </w:p>
    <w:p w14:paraId="2ABD9EF4" w14:textId="77777777" w:rsidR="008F1BCA" w:rsidRDefault="00000000">
      <w:pPr>
        <w:pStyle w:val="Heading3"/>
      </w:pPr>
      <w:r>
        <w:t>Error Response (500 Internal Server Error)</w:t>
      </w:r>
    </w:p>
    <w:p w14:paraId="4787BD00"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316"/>
        <w:gridCol w:w="2719"/>
        <w:gridCol w:w="2821"/>
      </w:tblGrid>
      <w:tr w:rsidR="008F1BCA" w14:paraId="449C442D"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6A71FB" w14:textId="77777777" w:rsidR="008F1BCA" w:rsidRDefault="00000000">
            <w:r>
              <w:t>Field</w:t>
            </w:r>
          </w:p>
        </w:tc>
        <w:tc>
          <w:tcPr>
            <w:tcW w:w="2880" w:type="dxa"/>
          </w:tcPr>
          <w:p w14:paraId="37A380E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693F149"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3C6465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F05734" w14:textId="77777777" w:rsidR="008F1BCA" w:rsidRDefault="00000000">
            <w:r>
              <w:t>data.gid</w:t>
            </w:r>
          </w:p>
        </w:tc>
        <w:tc>
          <w:tcPr>
            <w:tcW w:w="2880" w:type="dxa"/>
          </w:tcPr>
          <w:p w14:paraId="544E2C1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5FE9C7D"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w:t>
            </w:r>
          </w:p>
        </w:tc>
      </w:tr>
      <w:tr w:rsidR="008F1BCA" w14:paraId="2429890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857D22" w14:textId="77777777" w:rsidR="008F1BCA" w:rsidRDefault="00000000">
            <w:r>
              <w:t>data.resource_type</w:t>
            </w:r>
          </w:p>
        </w:tc>
        <w:tc>
          <w:tcPr>
            <w:tcW w:w="2880" w:type="dxa"/>
          </w:tcPr>
          <w:p w14:paraId="041E28B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40BCFA4"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1CB4D7E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7B22E4" w14:textId="77777777" w:rsidR="008F1BCA" w:rsidRDefault="00000000">
            <w:r>
              <w:t>data.resource_subtype</w:t>
            </w:r>
          </w:p>
        </w:tc>
        <w:tc>
          <w:tcPr>
            <w:tcW w:w="2880" w:type="dxa"/>
          </w:tcPr>
          <w:p w14:paraId="56F671F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780366D"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type of membership.</w:t>
            </w:r>
          </w:p>
        </w:tc>
      </w:tr>
      <w:tr w:rsidR="008F1BCA" w14:paraId="548DDEC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CC8141" w14:textId="77777777" w:rsidR="008F1BCA" w:rsidRDefault="00000000">
            <w:r>
              <w:t>data.member</w:t>
            </w:r>
          </w:p>
        </w:tc>
        <w:tc>
          <w:tcPr>
            <w:tcW w:w="2880" w:type="dxa"/>
          </w:tcPr>
          <w:p w14:paraId="20877282"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07409B2E"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member (User or Team). Documented as &lt;MemberCompact&gt;.</w:t>
            </w:r>
          </w:p>
        </w:tc>
      </w:tr>
      <w:tr w:rsidR="008F1BCA" w14:paraId="57D4238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A8FC98" w14:textId="77777777" w:rsidR="008F1BCA" w:rsidRDefault="00000000">
            <w:r>
              <w:t>data.parent.gid</w:t>
            </w:r>
          </w:p>
        </w:tc>
        <w:tc>
          <w:tcPr>
            <w:tcW w:w="2880" w:type="dxa"/>
          </w:tcPr>
          <w:p w14:paraId="2AEF2DC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4BD28D4"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parent resource.</w:t>
            </w:r>
          </w:p>
        </w:tc>
      </w:tr>
      <w:tr w:rsidR="008F1BCA" w14:paraId="5D652EA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64F6ED" w14:textId="77777777" w:rsidR="008F1BCA" w:rsidRDefault="00000000">
            <w:r>
              <w:t>data.parent.resource_type</w:t>
            </w:r>
          </w:p>
        </w:tc>
        <w:tc>
          <w:tcPr>
            <w:tcW w:w="2880" w:type="dxa"/>
          </w:tcPr>
          <w:p w14:paraId="3C618AA2"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5104CF6"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the parent resource.</w:t>
            </w:r>
          </w:p>
        </w:tc>
      </w:tr>
      <w:tr w:rsidR="008F1BCA" w14:paraId="7B0D03E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BB290A" w14:textId="77777777" w:rsidR="008F1BCA" w:rsidRDefault="00000000">
            <w:r>
              <w:t>data.parent.name</w:t>
            </w:r>
          </w:p>
        </w:tc>
        <w:tc>
          <w:tcPr>
            <w:tcW w:w="2880" w:type="dxa"/>
          </w:tcPr>
          <w:p w14:paraId="602227D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95F60B0"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goal (as shown in the documented parent example).</w:t>
            </w:r>
          </w:p>
        </w:tc>
      </w:tr>
      <w:tr w:rsidR="008F1BCA" w14:paraId="6CDC975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5B5EBA" w14:textId="77777777" w:rsidR="008F1BCA" w:rsidRDefault="00000000">
            <w:r>
              <w:t>data.parent.owner.gid</w:t>
            </w:r>
          </w:p>
        </w:tc>
        <w:tc>
          <w:tcPr>
            <w:tcW w:w="2880" w:type="dxa"/>
          </w:tcPr>
          <w:p w14:paraId="754DED3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9917905"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owner.</w:t>
            </w:r>
          </w:p>
        </w:tc>
      </w:tr>
      <w:tr w:rsidR="008F1BCA" w14:paraId="0438C87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A705B3" w14:textId="77777777" w:rsidR="008F1BCA" w:rsidRDefault="00000000">
            <w:r>
              <w:t>data.parent.owner.resource_type</w:t>
            </w:r>
          </w:p>
        </w:tc>
        <w:tc>
          <w:tcPr>
            <w:tcW w:w="2880" w:type="dxa"/>
          </w:tcPr>
          <w:p w14:paraId="5392923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9015C25"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the owner resource.</w:t>
            </w:r>
          </w:p>
        </w:tc>
      </w:tr>
      <w:tr w:rsidR="008F1BCA" w14:paraId="6DC7DCE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6E5817" w14:textId="77777777" w:rsidR="008F1BCA" w:rsidRDefault="00000000">
            <w:r>
              <w:t>data.parent.owner.name</w:t>
            </w:r>
          </w:p>
        </w:tc>
        <w:tc>
          <w:tcPr>
            <w:tcW w:w="2880" w:type="dxa"/>
          </w:tcPr>
          <w:p w14:paraId="5136374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7F49A15" w14:textId="77777777" w:rsidR="008F1BCA" w:rsidRDefault="00000000">
            <w:pPr>
              <w:cnfStyle w:val="000000010000" w:firstRow="0" w:lastRow="0" w:firstColumn="0" w:lastColumn="0" w:oddVBand="0" w:evenVBand="0" w:oddHBand="0" w:evenHBand="1" w:firstRowFirstColumn="0" w:firstRowLastColumn="0" w:lastRowFirstColumn="0" w:lastRowLastColumn="0"/>
            </w:pPr>
            <w:r>
              <w:t>Owner’s name (read-only except when same user as requester).</w:t>
            </w:r>
          </w:p>
        </w:tc>
      </w:tr>
      <w:tr w:rsidR="008F1BCA" w14:paraId="4591369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73BDB4" w14:textId="77777777" w:rsidR="008F1BCA" w:rsidRDefault="00000000">
            <w:r>
              <w:t>data.role</w:t>
            </w:r>
          </w:p>
        </w:tc>
        <w:tc>
          <w:tcPr>
            <w:tcW w:w="2880" w:type="dxa"/>
          </w:tcPr>
          <w:p w14:paraId="1E41660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DF4DB63" w14:textId="77777777" w:rsidR="008F1BCA" w:rsidRDefault="00000000">
            <w:pPr>
              <w:cnfStyle w:val="000000100000" w:firstRow="0" w:lastRow="0" w:firstColumn="0" w:lastColumn="0" w:oddVBand="0" w:evenVBand="0" w:oddHBand="1" w:evenHBand="0" w:firstRowFirstColumn="0" w:firstRowLastColumn="0" w:lastRowFirstColumn="0" w:lastRowLastColumn="0"/>
            </w:pPr>
            <w:r>
              <w:t>Deprecated. For goals, describes if the member is a commenter or editor.</w:t>
            </w:r>
          </w:p>
        </w:tc>
      </w:tr>
      <w:tr w:rsidR="008F1BCA" w14:paraId="13D3CC2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E704BB" w14:textId="77777777" w:rsidR="008F1BCA" w:rsidRDefault="00000000">
            <w:r>
              <w:t>data.access_level</w:t>
            </w:r>
          </w:p>
        </w:tc>
        <w:tc>
          <w:tcPr>
            <w:tcW w:w="2880" w:type="dxa"/>
          </w:tcPr>
          <w:p w14:paraId="2FAD72A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C13EF65" w14:textId="77777777" w:rsidR="008F1BCA" w:rsidRDefault="00000000">
            <w:pPr>
              <w:cnfStyle w:val="000000010000" w:firstRow="0" w:lastRow="0" w:firstColumn="0" w:lastColumn="0" w:oddVBand="0" w:evenVBand="0" w:oddHBand="0" w:evenHBand="1" w:firstRowFirstColumn="0" w:firstRowLastColumn="0" w:lastRowFirstColumn="0" w:lastRowLastColumn="0"/>
            </w:pPr>
            <w:r>
              <w:t>Describes the membership access level (preferred over role).</w:t>
            </w:r>
          </w:p>
        </w:tc>
      </w:tr>
      <w:tr w:rsidR="008F1BCA" w14:paraId="537A992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4C0BE6" w14:textId="77777777" w:rsidR="008F1BCA" w:rsidRDefault="00000000">
            <w:r>
              <w:t>data.goal.gid</w:t>
            </w:r>
          </w:p>
        </w:tc>
        <w:tc>
          <w:tcPr>
            <w:tcW w:w="2880" w:type="dxa"/>
          </w:tcPr>
          <w:p w14:paraId="6371499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C207023" w14:textId="77777777" w:rsidR="008F1BCA" w:rsidRDefault="00000000">
            <w:pPr>
              <w:cnfStyle w:val="000000100000" w:firstRow="0" w:lastRow="0" w:firstColumn="0" w:lastColumn="0" w:oddVBand="0" w:evenVBand="0" w:oddHBand="1" w:evenHBand="0" w:firstRowFirstColumn="0" w:firstRowLastColumn="0" w:lastRowFirstColumn="0" w:lastRowLastColumn="0"/>
            </w:pPr>
            <w:r>
              <w:t>Goal gid (present for goal memberships per documentation example).</w:t>
            </w:r>
          </w:p>
        </w:tc>
      </w:tr>
      <w:tr w:rsidR="008F1BCA" w14:paraId="734EA40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513320" w14:textId="77777777" w:rsidR="008F1BCA" w:rsidRDefault="00000000">
            <w:r>
              <w:t>data.goal.resource_type</w:t>
            </w:r>
          </w:p>
        </w:tc>
        <w:tc>
          <w:tcPr>
            <w:tcW w:w="2880" w:type="dxa"/>
          </w:tcPr>
          <w:p w14:paraId="4323059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199C606"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type for goal.</w:t>
            </w:r>
          </w:p>
        </w:tc>
      </w:tr>
      <w:tr w:rsidR="008F1BCA" w14:paraId="236AE999"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F878B1" w14:textId="77777777" w:rsidR="008F1BCA" w:rsidRDefault="00000000">
            <w:r>
              <w:t>data.goal.name</w:t>
            </w:r>
          </w:p>
        </w:tc>
        <w:tc>
          <w:tcPr>
            <w:tcW w:w="2880" w:type="dxa"/>
          </w:tcPr>
          <w:p w14:paraId="193ADC6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226BE9B" w14:textId="77777777" w:rsidR="008F1BCA" w:rsidRDefault="00000000">
            <w:pPr>
              <w:cnfStyle w:val="000000100000" w:firstRow="0" w:lastRow="0" w:firstColumn="0" w:lastColumn="0" w:oddVBand="0" w:evenVBand="0" w:oddHBand="1" w:evenHBand="0" w:firstRowFirstColumn="0" w:firstRowLastColumn="0" w:lastRowFirstColumn="0" w:lastRowLastColumn="0"/>
            </w:pPr>
            <w:r>
              <w:t>Goal name.</w:t>
            </w:r>
          </w:p>
        </w:tc>
      </w:tr>
      <w:tr w:rsidR="008F1BCA" w14:paraId="0159C70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904948" w14:textId="77777777" w:rsidR="008F1BCA" w:rsidRDefault="00000000">
            <w:r>
              <w:t>data.goal.owner.gid</w:t>
            </w:r>
          </w:p>
        </w:tc>
        <w:tc>
          <w:tcPr>
            <w:tcW w:w="2880" w:type="dxa"/>
          </w:tcPr>
          <w:p w14:paraId="5558309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34BE33F" w14:textId="77777777" w:rsidR="008F1BCA" w:rsidRDefault="00000000">
            <w:pPr>
              <w:cnfStyle w:val="000000010000" w:firstRow="0" w:lastRow="0" w:firstColumn="0" w:lastColumn="0" w:oddVBand="0" w:evenVBand="0" w:oddHBand="0" w:evenHBand="1" w:firstRowFirstColumn="0" w:firstRowLastColumn="0" w:lastRowFirstColumn="0" w:lastRowLastColumn="0"/>
            </w:pPr>
            <w:r>
              <w:t>Goal owner gid.</w:t>
            </w:r>
          </w:p>
        </w:tc>
      </w:tr>
      <w:tr w:rsidR="008F1BCA" w14:paraId="3423B4D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35E50F" w14:textId="77777777" w:rsidR="008F1BCA" w:rsidRDefault="00000000">
            <w:r>
              <w:t>data.goal.owner.resource_type</w:t>
            </w:r>
          </w:p>
        </w:tc>
        <w:tc>
          <w:tcPr>
            <w:tcW w:w="2880" w:type="dxa"/>
          </w:tcPr>
          <w:p w14:paraId="6AA1582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ABF9E2B" w14:textId="77777777" w:rsidR="008F1BCA" w:rsidRDefault="00000000">
            <w:pPr>
              <w:cnfStyle w:val="000000100000" w:firstRow="0" w:lastRow="0" w:firstColumn="0" w:lastColumn="0" w:oddVBand="0" w:evenVBand="0" w:oddHBand="1" w:evenHBand="0" w:firstRowFirstColumn="0" w:firstRowLastColumn="0" w:lastRowFirstColumn="0" w:lastRowLastColumn="0"/>
            </w:pPr>
            <w:r>
              <w:t>Goal owner resource type.</w:t>
            </w:r>
          </w:p>
        </w:tc>
      </w:tr>
      <w:tr w:rsidR="008F1BCA" w14:paraId="31E485A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DD27B8" w14:textId="77777777" w:rsidR="008F1BCA" w:rsidRDefault="00000000">
            <w:r>
              <w:t>data.goal.owner.name</w:t>
            </w:r>
          </w:p>
        </w:tc>
        <w:tc>
          <w:tcPr>
            <w:tcW w:w="2880" w:type="dxa"/>
          </w:tcPr>
          <w:p w14:paraId="37499D9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E2FFC08" w14:textId="77777777" w:rsidR="008F1BCA" w:rsidRDefault="00000000">
            <w:pPr>
              <w:cnfStyle w:val="000000010000" w:firstRow="0" w:lastRow="0" w:firstColumn="0" w:lastColumn="0" w:oddVBand="0" w:evenVBand="0" w:oddHBand="0" w:evenHBand="1" w:firstRowFirstColumn="0" w:firstRowLastColumn="0" w:lastRowFirstColumn="0" w:lastRowLastColumn="0"/>
            </w:pPr>
            <w:r>
              <w:t>Goal owner name.</w:t>
            </w:r>
          </w:p>
        </w:tc>
      </w:tr>
      <w:tr w:rsidR="008F1BCA" w14:paraId="1A93548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E7AA0A" w14:textId="77777777" w:rsidR="008F1BCA" w:rsidRDefault="00000000">
            <w:r>
              <w:t>data.user.gid</w:t>
            </w:r>
          </w:p>
        </w:tc>
        <w:tc>
          <w:tcPr>
            <w:tcW w:w="2880" w:type="dxa"/>
          </w:tcPr>
          <w:p w14:paraId="207303B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7628B9F"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User gid (present in the documented goal </w:t>
            </w:r>
            <w:r>
              <w:lastRenderedPageBreak/>
              <w:t>membership example).</w:t>
            </w:r>
          </w:p>
        </w:tc>
      </w:tr>
      <w:tr w:rsidR="008F1BCA" w14:paraId="268E161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1EFCB0" w14:textId="77777777" w:rsidR="008F1BCA" w:rsidRDefault="00000000">
            <w:r>
              <w:lastRenderedPageBreak/>
              <w:t>data.user.resource_type</w:t>
            </w:r>
          </w:p>
        </w:tc>
        <w:tc>
          <w:tcPr>
            <w:tcW w:w="2880" w:type="dxa"/>
          </w:tcPr>
          <w:p w14:paraId="3CD0BB8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EB666AF" w14:textId="77777777" w:rsidR="008F1BCA" w:rsidRDefault="00000000">
            <w:pPr>
              <w:cnfStyle w:val="000000010000" w:firstRow="0" w:lastRow="0" w:firstColumn="0" w:lastColumn="0" w:oddVBand="0" w:evenVBand="0" w:oddHBand="0" w:evenHBand="1" w:firstRowFirstColumn="0" w:firstRowLastColumn="0" w:lastRowFirstColumn="0" w:lastRowLastColumn="0"/>
            </w:pPr>
            <w:r>
              <w:t>Base type for user.</w:t>
            </w:r>
          </w:p>
        </w:tc>
      </w:tr>
      <w:tr w:rsidR="008F1BCA" w14:paraId="3330339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F2A4B5" w14:textId="77777777" w:rsidR="008F1BCA" w:rsidRDefault="00000000">
            <w:r>
              <w:t>data.user.name</w:t>
            </w:r>
          </w:p>
        </w:tc>
        <w:tc>
          <w:tcPr>
            <w:tcW w:w="2880" w:type="dxa"/>
          </w:tcPr>
          <w:p w14:paraId="7EA5959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169640E" w14:textId="77777777" w:rsidR="008F1BCA" w:rsidRDefault="00000000">
            <w:pPr>
              <w:cnfStyle w:val="000000100000" w:firstRow="0" w:lastRow="0" w:firstColumn="0" w:lastColumn="0" w:oddVBand="0" w:evenVBand="0" w:oddHBand="1" w:evenHBand="0" w:firstRowFirstColumn="0" w:firstRowLastColumn="0" w:lastRowFirstColumn="0" w:lastRowLastColumn="0"/>
            </w:pPr>
            <w:r>
              <w:t>User name (read-only except when same user as requester).</w:t>
            </w:r>
          </w:p>
        </w:tc>
      </w:tr>
      <w:tr w:rsidR="008F1BCA" w14:paraId="354E83F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382522" w14:textId="77777777" w:rsidR="008F1BCA" w:rsidRDefault="00000000">
            <w:r>
              <w:t>data.workspace.gid</w:t>
            </w:r>
          </w:p>
        </w:tc>
        <w:tc>
          <w:tcPr>
            <w:tcW w:w="2880" w:type="dxa"/>
          </w:tcPr>
          <w:p w14:paraId="13F57E2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BF5F1EA" w14:textId="77777777" w:rsidR="008F1BCA" w:rsidRDefault="00000000">
            <w:pPr>
              <w:cnfStyle w:val="000000010000" w:firstRow="0" w:lastRow="0" w:firstColumn="0" w:lastColumn="0" w:oddVBand="0" w:evenVBand="0" w:oddHBand="0" w:evenHBand="1" w:firstRowFirstColumn="0" w:firstRowLastColumn="0" w:lastRowFirstColumn="0" w:lastRowLastColumn="0"/>
            </w:pPr>
            <w:r>
              <w:t>Workspace gid.</w:t>
            </w:r>
          </w:p>
        </w:tc>
      </w:tr>
      <w:tr w:rsidR="008F1BCA" w14:paraId="2904BFA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2A3C8E" w14:textId="77777777" w:rsidR="008F1BCA" w:rsidRDefault="00000000">
            <w:r>
              <w:t>data.workspace.resource_type</w:t>
            </w:r>
          </w:p>
        </w:tc>
        <w:tc>
          <w:tcPr>
            <w:tcW w:w="2880" w:type="dxa"/>
          </w:tcPr>
          <w:p w14:paraId="0F61DD8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87CDBB0" w14:textId="77777777" w:rsidR="008F1BCA" w:rsidRDefault="00000000">
            <w:pPr>
              <w:cnfStyle w:val="000000100000" w:firstRow="0" w:lastRow="0" w:firstColumn="0" w:lastColumn="0" w:oddVBand="0" w:evenVBand="0" w:oddHBand="1" w:evenHBand="0" w:firstRowFirstColumn="0" w:firstRowLastColumn="0" w:lastRowFirstColumn="0" w:lastRowLastColumn="0"/>
            </w:pPr>
            <w:r>
              <w:t>Base type for workspace.</w:t>
            </w:r>
          </w:p>
        </w:tc>
      </w:tr>
      <w:tr w:rsidR="008F1BCA" w14:paraId="05BDA72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389BBE" w14:textId="77777777" w:rsidR="008F1BCA" w:rsidRDefault="00000000">
            <w:r>
              <w:t>data.workspace.name</w:t>
            </w:r>
          </w:p>
        </w:tc>
        <w:tc>
          <w:tcPr>
            <w:tcW w:w="2880" w:type="dxa"/>
          </w:tcPr>
          <w:p w14:paraId="34BBA57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DC766C0" w14:textId="77777777" w:rsidR="008F1BCA" w:rsidRDefault="00000000">
            <w:pPr>
              <w:cnfStyle w:val="000000010000" w:firstRow="0" w:lastRow="0" w:firstColumn="0" w:lastColumn="0" w:oddVBand="0" w:evenVBand="0" w:oddHBand="0" w:evenHBand="1" w:firstRowFirstColumn="0" w:firstRowLastColumn="0" w:lastRowFirstColumn="0" w:lastRowLastColumn="0"/>
            </w:pPr>
            <w:r>
              <w:t>Workspace name.</w:t>
            </w:r>
          </w:p>
        </w:tc>
      </w:tr>
    </w:tbl>
    <w:p w14:paraId="57C216A6" w14:textId="77777777" w:rsidR="008F1BCA" w:rsidRDefault="008F1BCA"/>
    <w:p w14:paraId="4BEBC0D6" w14:textId="77777777" w:rsidR="008F1BCA" w:rsidRDefault="00000000">
      <w:pPr>
        <w:pStyle w:val="Heading3"/>
      </w:pPr>
      <w:r>
        <w:t>Sample Request</w:t>
      </w:r>
    </w:p>
    <w:p w14:paraId="2E51A61D" w14:textId="77777777" w:rsidR="008F1BCA" w:rsidRDefault="00000000">
      <w:r>
        <w:rPr>
          <w:b/>
          <w:color w:val="666666"/>
          <w:sz w:val="16"/>
        </w:rPr>
        <w:t>[bash]</w:t>
      </w:r>
    </w:p>
    <w:p w14:paraId="0D5E6E3F" w14:textId="77777777" w:rsidR="008F1BCA" w:rsidRDefault="00000000">
      <w:pPr>
        <w:shd w:val="clear" w:color="auto" w:fill="F2F2F2"/>
      </w:pPr>
      <w:r>
        <w:rPr>
          <w:rFonts w:ascii="Courier New" w:hAnsi="Courier New"/>
          <w:sz w:val="17"/>
        </w:rPr>
        <w:t>curl --request POST 'https://app.asana.com/api/1.0/memberships?opt_pretty=true'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"member": "2345678901234567",</w:t>
      </w:r>
      <w:r>
        <w:rPr>
          <w:rFonts w:ascii="Courier New" w:hAnsi="Courier New"/>
          <w:sz w:val="17"/>
        </w:rPr>
        <w:br/>
        <w:t xml:space="preserve"> "parent": "3456789012345678",</w:t>
      </w:r>
      <w:r>
        <w:rPr>
          <w:rFonts w:ascii="Courier New" w:hAnsi="Courier New"/>
          <w:sz w:val="17"/>
        </w:rPr>
        <w:br/>
        <w:t xml:space="preserve"> "access_level": "commenter"</w:t>
      </w:r>
      <w:r>
        <w:rPr>
          <w:rFonts w:ascii="Courier New" w:hAnsi="Courier New"/>
          <w:sz w:val="17"/>
        </w:rPr>
        <w:br/>
        <w:t xml:space="preserve">    }</w:t>
      </w:r>
      <w:r>
        <w:rPr>
          <w:rFonts w:ascii="Courier New" w:hAnsi="Courier New"/>
          <w:sz w:val="17"/>
        </w:rPr>
        <w:br/>
        <w:t xml:space="preserve">  }'</w:t>
      </w:r>
    </w:p>
    <w:p w14:paraId="7AB813D7" w14:textId="77777777" w:rsidR="008F1BCA" w:rsidRDefault="00000000">
      <w:pPr>
        <w:pStyle w:val="Heading3"/>
      </w:pPr>
      <w:r>
        <w:t>Example Usage</w:t>
      </w:r>
    </w:p>
    <w:p w14:paraId="02DE1EB6" w14:textId="77777777" w:rsidR="008F1BCA" w:rsidRDefault="00000000">
      <w:pPr>
        <w:pStyle w:val="Heading3"/>
      </w:pPr>
      <w:r>
        <w:t>Example 1: Create a project membership (using access_level)</w:t>
      </w:r>
    </w:p>
    <w:p w14:paraId="1E4CEC7C" w14:textId="77777777" w:rsidR="008F1BCA" w:rsidRDefault="00000000">
      <w:r>
        <w:rPr>
          <w:b/>
          <w:color w:val="666666"/>
          <w:sz w:val="16"/>
        </w:rPr>
        <w:t>[bash]</w:t>
      </w:r>
    </w:p>
    <w:p w14:paraId="081905A7" w14:textId="77777777" w:rsidR="008F1BCA" w:rsidRDefault="00000000">
      <w:pPr>
        <w:shd w:val="clear" w:color="auto" w:fill="F2F2F2"/>
      </w:pPr>
      <w:r>
        <w:rPr>
          <w:rFonts w:ascii="Courier New" w:hAnsi="Courier New"/>
          <w:sz w:val="17"/>
        </w:rPr>
        <w:t>curl --request POST 'https://app.asana.com/api/1.0/memberships'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"member": "2345678901234567",</w:t>
      </w:r>
      <w:r>
        <w:rPr>
          <w:rFonts w:ascii="Courier New" w:hAnsi="Courier New"/>
          <w:sz w:val="17"/>
        </w:rPr>
        <w:br/>
        <w:t xml:space="preserve"> "parent": "9876543210987654",</w:t>
      </w:r>
      <w:r>
        <w:rPr>
          <w:rFonts w:ascii="Courier New" w:hAnsi="Courier New"/>
          <w:sz w:val="17"/>
        </w:rPr>
        <w:br/>
        <w:t xml:space="preserve"> "access_level": "editor"</w:t>
      </w:r>
      <w:r>
        <w:rPr>
          <w:rFonts w:ascii="Courier New" w:hAnsi="Courier New"/>
          <w:sz w:val="17"/>
        </w:rPr>
        <w:br/>
        <w:t xml:space="preserve">    }</w:t>
      </w:r>
      <w:r>
        <w:rPr>
          <w:rFonts w:ascii="Courier New" w:hAnsi="Courier New"/>
          <w:sz w:val="17"/>
        </w:rPr>
        <w:br/>
        <w:t xml:space="preserve">  }'</w:t>
      </w:r>
    </w:p>
    <w:p w14:paraId="42FA8F6A" w14:textId="77777777" w:rsidR="008F1BCA" w:rsidRDefault="00000000">
      <w:pPr>
        <w:pStyle w:val="Heading3"/>
      </w:pPr>
      <w:r>
        <w:t>Example 2: Create a goal membership (deprecated role)</w:t>
      </w:r>
    </w:p>
    <w:p w14:paraId="215CB4BE" w14:textId="77777777" w:rsidR="008F1BCA" w:rsidRDefault="00000000">
      <w:r>
        <w:rPr>
          <w:b/>
          <w:color w:val="666666"/>
          <w:sz w:val="16"/>
        </w:rPr>
        <w:t>[bash]</w:t>
      </w:r>
    </w:p>
    <w:p w14:paraId="7C8EB1B0" w14:textId="77777777" w:rsidR="008F1BCA" w:rsidRDefault="00000000">
      <w:pPr>
        <w:shd w:val="clear" w:color="auto" w:fill="F2F2F2"/>
      </w:pPr>
      <w:r>
        <w:rPr>
          <w:rFonts w:ascii="Courier New" w:hAnsi="Courier New"/>
          <w:sz w:val="17"/>
        </w:rPr>
        <w:t>curl --request POST 'https://app.asana.com/api/1.0/memberships'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"member": "2345678901234567",</w:t>
      </w:r>
      <w:r>
        <w:rPr>
          <w:rFonts w:ascii="Courier New" w:hAnsi="Courier New"/>
          <w:sz w:val="17"/>
        </w:rPr>
        <w:br/>
        <w:t xml:space="preserve"> "parent": "3456789012345678",</w:t>
      </w:r>
      <w:r>
        <w:rPr>
          <w:rFonts w:ascii="Courier New" w:hAnsi="Courier New"/>
          <w:sz w:val="17"/>
        </w:rPr>
        <w:br/>
        <w:t xml:space="preserve"> "role": "commenter"</w:t>
      </w:r>
      <w:r>
        <w:rPr>
          <w:rFonts w:ascii="Courier New" w:hAnsi="Courier New"/>
          <w:sz w:val="17"/>
        </w:rPr>
        <w:br/>
        <w:t xml:space="preserve">    }</w:t>
      </w:r>
      <w:r>
        <w:rPr>
          <w:rFonts w:ascii="Courier New" w:hAnsi="Courier New"/>
          <w:sz w:val="17"/>
        </w:rPr>
        <w:br/>
        <w:t xml:space="preserve">  }'</w:t>
      </w:r>
    </w:p>
    <w:p w14:paraId="0943B6E2" w14:textId="77777777" w:rsidR="008F1BCA" w:rsidRDefault="00000000">
      <w:pPr>
        <w:pStyle w:val="Heading3"/>
      </w:pPr>
      <w:r>
        <w:lastRenderedPageBreak/>
        <w:t>Behavior</w:t>
      </w:r>
    </w:p>
    <w:p w14:paraId="05CBBF04" w14:textId="77777777" w:rsidR="008F1BCA" w:rsidRDefault="00000000">
      <w:pPr>
        <w:pStyle w:val="ListBullet"/>
      </w:pPr>
      <w:r>
        <w:t>Validates request syntax and required fields within data (notably member and parent).</w:t>
      </w:r>
    </w:p>
    <w:p w14:paraId="746BB7CB" w14:textId="77777777" w:rsidR="008F1BCA" w:rsidRDefault="00000000">
      <w:pPr>
        <w:pStyle w:val="ListBullet"/>
      </w:pPr>
      <w:r>
        <w:t>Creates the membership for the specified parent resource.</w:t>
      </w:r>
    </w:p>
    <w:p w14:paraId="6376E18D" w14:textId="77777777" w:rsidR="008F1BCA" w:rsidRDefault="00000000">
      <w:pPr>
        <w:pStyle w:val="ListBullet"/>
      </w:pPr>
      <w:r>
        <w:t>Returns 201 with the full newly created membership record (shape varies by membership subtype).</w:t>
      </w:r>
    </w:p>
    <w:p w14:paraId="62B7D355" w14:textId="77777777" w:rsidR="008F1BCA" w:rsidRDefault="00000000">
      <w:pPr>
        <w:pStyle w:val="Heading3"/>
      </w:pPr>
      <w:r>
        <w:t>Notes</w:t>
      </w:r>
    </w:p>
    <w:p w14:paraId="41336069" w14:textId="77777777" w:rsidR="008F1BCA" w:rsidRDefault="00000000">
      <w:pPr>
        <w:pStyle w:val="ListBullet"/>
      </w:pPr>
      <w:r>
        <w:t>role is deprecated; prefer access_level.</w:t>
      </w:r>
    </w:p>
    <w:p w14:paraId="6B0671A3" w14:textId="77777777" w:rsidR="008F1BCA" w:rsidRDefault="00000000">
      <w:pPr>
        <w:pStyle w:val="ListBullet"/>
      </w:pPr>
      <w:r>
        <w:t>access_level valid values depend on the parent resource type (goal/project/portfolio/custom field).</w:t>
      </w:r>
    </w:p>
    <w:p w14:paraId="71425DB8" w14:textId="77777777" w:rsidR="008F1BCA" w:rsidRDefault="00000000">
      <w:pPr>
        <w:pStyle w:val="Heading3"/>
      </w:pPr>
      <w:r>
        <w:t>Gotchas</w:t>
      </w:r>
    </w:p>
    <w:p w14:paraId="1A123E14" w14:textId="77777777" w:rsidR="008F1BCA" w:rsidRDefault="00000000">
      <w:pPr>
        <w:pStyle w:val="ListBullet"/>
      </w:pPr>
      <w:r>
        <w:t>Using an access_level value not supported by the parent type may result in a 400 error.</w:t>
      </w:r>
    </w:p>
    <w:p w14:paraId="48E43DD6" w14:textId="77777777" w:rsidR="008F1BCA" w:rsidRDefault="00000000">
      <w:pPr>
        <w:pStyle w:val="ListBullet"/>
      </w:pPr>
      <w:r>
        <w:t>The response data schema can differ depending on whether the membership is for a goal, project, portfolio, custom field, or custom type.</w:t>
      </w:r>
    </w:p>
    <w:p w14:paraId="772519E6" w14:textId="77777777" w:rsidR="008F1BCA" w:rsidRDefault="00000000">
      <w:pPr>
        <w:pStyle w:val="Heading3"/>
      </w:pPr>
      <w:r>
        <w:t>Error Handling</w:t>
      </w:r>
    </w:p>
    <w:p w14:paraId="655F809E" w14:textId="77777777" w:rsidR="008F1BCA" w:rsidRDefault="00000000">
      <w:pPr>
        <w:pStyle w:val="ListBullet"/>
      </w:pPr>
      <w:r>
        <w:t>400: Missing/malformed parameter(s).</w:t>
      </w:r>
    </w:p>
    <w:p w14:paraId="1BD6152D" w14:textId="77777777" w:rsidR="008F1BCA" w:rsidRDefault="00000000">
      <w:pPr>
        <w:pStyle w:val="ListBullet"/>
      </w:pPr>
      <w:r>
        <w:t>401: No valid authentication token provided.</w:t>
      </w:r>
    </w:p>
    <w:p w14:paraId="7EF728C6" w14:textId="77777777" w:rsidR="008F1BCA" w:rsidRDefault="00000000">
      <w:pPr>
        <w:pStyle w:val="ListBullet"/>
      </w:pPr>
      <w:r>
        <w:t>403: Authenticated, but lacking permission to create the membership for the specified resource.</w:t>
      </w:r>
    </w:p>
    <w:p w14:paraId="6AE4346E" w14:textId="77777777" w:rsidR="008F1BCA" w:rsidRDefault="00000000">
      <w:pPr>
        <w:pStyle w:val="ListBullet"/>
      </w:pPr>
      <w:r>
        <w:t>404: Unknown path/method or referenced object does not exist.</w:t>
      </w:r>
    </w:p>
    <w:p w14:paraId="4FBC4D95" w14:textId="77777777" w:rsidR="008F1BCA" w:rsidRDefault="00000000">
      <w:pPr>
        <w:pStyle w:val="ListBullet"/>
      </w:pPr>
      <w:r>
        <w:t>500: Asana internal error; response may include an error phrase for support diagnostics.</w:t>
      </w:r>
    </w:p>
    <w:p w14:paraId="05F91D15" w14:textId="77777777" w:rsidR="008F1BCA" w:rsidRDefault="00000000">
      <w:pPr>
        <w:pStyle w:val="Heading3"/>
      </w:pPr>
      <w:r>
        <w:t>Related memberships actions</w:t>
      </w:r>
    </w:p>
    <w:p w14:paraId="40DD5AD6" w14:textId="77777777" w:rsidR="008F1BCA" w:rsidRDefault="00000000">
      <w:pPr>
        <w:pStyle w:val="ListBullet"/>
      </w:pPr>
      <w:r>
        <w:t>[DELETE] Delete a Membership — /memberships/{{membershipGid}}</w:t>
      </w:r>
    </w:p>
    <w:p w14:paraId="06F2A407" w14:textId="77777777" w:rsidR="008F1BCA" w:rsidRDefault="00000000">
      <w:pPr>
        <w:pStyle w:val="ListBullet"/>
      </w:pPr>
      <w:r>
        <w:t>[GET] Get a Membership — /memberships/{{membershipGid}}</w:t>
      </w:r>
    </w:p>
    <w:p w14:paraId="258B63AE" w14:textId="77777777" w:rsidR="008F1BCA" w:rsidRDefault="00000000">
      <w:pPr>
        <w:pStyle w:val="ListBullet"/>
      </w:pPr>
      <w:r>
        <w:t>[GET] Get Multiple Memberships — /memberships</w:t>
      </w:r>
    </w:p>
    <w:p w14:paraId="6F7BDA75" w14:textId="77777777" w:rsidR="008F1BCA" w:rsidRDefault="00000000">
      <w:pPr>
        <w:pStyle w:val="ListBullet"/>
      </w:pPr>
      <w:r>
        <w:t>[PUT] Update a Membership — /memberships/{{membershipGid}}</w:t>
      </w:r>
    </w:p>
    <w:p w14:paraId="7D78A8F2" w14:textId="77777777" w:rsidR="008F1BCA" w:rsidRDefault="00000000">
      <w:r>
        <w:br w:type="page"/>
      </w:r>
    </w:p>
    <w:p w14:paraId="18F6423B" w14:textId="77777777" w:rsidR="008F1BCA" w:rsidRDefault="00000000">
      <w:pPr>
        <w:pStyle w:val="Heading2"/>
      </w:pPr>
      <w:r>
        <w:lastRenderedPageBreak/>
        <w:t>216. [DELETE] Delete a Membership</w:t>
      </w:r>
    </w:p>
    <w:p w14:paraId="3A577DB8" w14:textId="77777777" w:rsidR="008F1BCA" w:rsidRDefault="00000000">
      <w:r>
        <w:rPr>
          <w:b/>
        </w:rPr>
        <w:t xml:space="preserve">Endpoint: </w:t>
      </w:r>
      <w:r>
        <w:rPr>
          <w:rFonts w:ascii="Courier New" w:hAnsi="Courier New"/>
          <w:sz w:val="18"/>
        </w:rPr>
        <w:t>/memberships/{{membershipGid}}</w:t>
      </w:r>
    </w:p>
    <w:p w14:paraId="497EBCBB" w14:textId="77777777" w:rsidR="008F1BCA" w:rsidRDefault="00000000">
      <w:pPr>
        <w:pStyle w:val="Heading3"/>
      </w:pPr>
      <w:r>
        <w:t>Prerequisites</w:t>
      </w:r>
    </w:p>
    <w:p w14:paraId="1E1B3750" w14:textId="77777777" w:rsidR="008F1BCA" w:rsidRDefault="00000000">
      <w:pPr>
        <w:pStyle w:val="ListBullet"/>
      </w:pPr>
      <w:r>
        <w:t>Must have access to the membership you are deleting (membership can belong to a goal, project, portfolio, custom_type, or custom_field)</w:t>
      </w:r>
    </w:p>
    <w:p w14:paraId="1525C8B0" w14:textId="77777777" w:rsidR="008F1BCA" w:rsidRDefault="00000000">
      <w:pPr>
        <w:pStyle w:val="Heading3"/>
      </w:pPr>
      <w:r>
        <w:t>Method</w:t>
      </w:r>
    </w:p>
    <w:p w14:paraId="6590CC7F" w14:textId="77777777" w:rsidR="008F1BCA" w:rsidRDefault="00000000">
      <w:r>
        <w:t>DELETE</w:t>
      </w:r>
    </w:p>
    <w:p w14:paraId="7F0205B1" w14:textId="77777777" w:rsidR="008F1BCA" w:rsidRDefault="00000000">
      <w:pPr>
        <w:pStyle w:val="Heading3"/>
      </w:pPr>
      <w:r>
        <w:t>URL</w:t>
      </w:r>
    </w:p>
    <w:p w14:paraId="0BA1442D" w14:textId="77777777" w:rsidR="008F1BCA" w:rsidRDefault="00000000">
      <w:r>
        <w:t>https://app.asana.com/api/1.0/memberships/{{membership_gid}}</w:t>
      </w:r>
    </w:p>
    <w:p w14:paraId="44C122FA" w14:textId="77777777" w:rsidR="008F1BCA" w:rsidRDefault="00000000">
      <w:pPr>
        <w:pStyle w:val="Heading3"/>
      </w:pPr>
      <w:r>
        <w:t>Headers</w:t>
      </w:r>
    </w:p>
    <w:p w14:paraId="4067A63D" w14:textId="77777777" w:rsidR="008F1BCA" w:rsidRDefault="00000000">
      <w:r>
        <w:rPr>
          <w:b/>
          <w:color w:val="666666"/>
          <w:sz w:val="16"/>
        </w:rPr>
        <w:t>[json]</w:t>
      </w:r>
    </w:p>
    <w:p w14:paraId="63614EB2"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2714E905" w14:textId="77777777" w:rsidR="008F1BCA" w:rsidRDefault="00000000">
      <w:pPr>
        <w:pStyle w:val="Heading3"/>
      </w:pPr>
      <w:r>
        <w:t>Description</w:t>
      </w:r>
    </w:p>
    <w:p w14:paraId="683C1CF0" w14:textId="77777777" w:rsidR="008F1BCA" w:rsidRDefault="00000000">
      <w:r>
        <w:t>Deletes a specific existing membership (for a goal, project, portfolio, custom_type, or custom_field) by issuing a DELETE request to the membership’s URL. Returns an empty data record.</w:t>
      </w:r>
    </w:p>
    <w:p w14:paraId="652EFEE6" w14:textId="77777777" w:rsidR="008F1BCA" w:rsidRDefault="00000000">
      <w:pPr>
        <w:pStyle w:val="Heading3"/>
      </w:pPr>
      <w:r>
        <w:t>Enforcement Rules</w:t>
      </w:r>
    </w:p>
    <w:p w14:paraId="56F5A3FB" w14:textId="77777777" w:rsidR="008F1BCA" w:rsidRDefault="00000000">
      <w:pPr>
        <w:pStyle w:val="ListBullet"/>
      </w:pPr>
      <w:r>
        <w:t>The membership_gid path parameter must always be present.</w:t>
      </w:r>
    </w:p>
    <w:p w14:paraId="28A0B9A3" w14:textId="77777777" w:rsidR="008F1BCA" w:rsidRDefault="00000000">
      <w:pPr>
        <w:pStyle w:val="ListBullet"/>
      </w:pPr>
      <w:r>
        <w:t>Always construct the path as /memberships/{{membership_gid}}, where {{membership_gid}} is a non-empty string.</w:t>
      </w:r>
    </w:p>
    <w:p w14:paraId="38FE79CF" w14:textId="77777777" w:rsidR="008F1BCA" w:rsidRDefault="00000000">
      <w:pPr>
        <w:pStyle w:val="ListBullet"/>
      </w:pPr>
      <w:r>
        <w:t>Do not call the API with a missing or empty membership_gid (e.g., avoid /memberships/).</w:t>
      </w:r>
    </w:p>
    <w:p w14:paraId="1593BAA4" w14:textId="77777777" w:rsidR="008F1BCA" w:rsidRDefault="00000000">
      <w:pPr>
        <w:pStyle w:val="ListBullet"/>
      </w:pPr>
      <w:r>
        <w:t>Do not infer or guess the membership_gid; it must be provided by the user.</w:t>
      </w:r>
    </w:p>
    <w:p w14:paraId="5F6BE125" w14:textId="77777777" w:rsidR="008F1BCA" w:rsidRDefault="00000000">
      <w:pPr>
        <w:pStyle w:val="ListBullet"/>
      </w:pPr>
      <w:r>
        <w:t>When executing the action, ensure to send Path Parameters in the URL and not in the body.</w:t>
      </w:r>
    </w:p>
    <w:p w14:paraId="48A931CA" w14:textId="77777777" w:rsidR="008F1BCA" w:rsidRDefault="00000000">
      <w:pPr>
        <w:pStyle w:val="ListBullet"/>
      </w:pPr>
      <w:r>
        <w:t>When executing the action, ensure to send Query Parameters in the URL as query parameters and not in the body.</w:t>
      </w:r>
    </w:p>
    <w:p w14:paraId="1DE7FB0F" w14:textId="77777777" w:rsidR="008F1BCA" w:rsidRDefault="00000000">
      <w:pPr>
        <w:pStyle w:val="Heading3"/>
      </w:pPr>
      <w:r>
        <w:t>Valid Examples</w:t>
      </w:r>
    </w:p>
    <w:p w14:paraId="67973EC5" w14:textId="77777777" w:rsidR="008F1BCA" w:rsidRDefault="00000000">
      <w:r>
        <w:rPr>
          <w:b/>
          <w:color w:val="666666"/>
          <w:sz w:val="16"/>
        </w:rPr>
        <w:t>[http]</w:t>
      </w:r>
    </w:p>
    <w:p w14:paraId="305000FB" w14:textId="77777777" w:rsidR="008F1BCA" w:rsidRDefault="00000000">
      <w:pPr>
        <w:shd w:val="clear" w:color="auto" w:fill="F2F2F2"/>
      </w:pPr>
      <w:r>
        <w:rPr>
          <w:rFonts w:ascii="Courier New" w:hAnsi="Courier New"/>
          <w:sz w:val="17"/>
        </w:rPr>
        <w:t>/memberships/12345</w:t>
      </w:r>
    </w:p>
    <w:p w14:paraId="084268DD" w14:textId="77777777" w:rsidR="008F1BCA" w:rsidRDefault="00000000">
      <w:pPr>
        <w:pStyle w:val="Heading3"/>
      </w:pPr>
      <w:r>
        <w:t>Invalid Examples</w:t>
      </w:r>
    </w:p>
    <w:p w14:paraId="76BDAB4B" w14:textId="77777777" w:rsidR="008F1BCA" w:rsidRDefault="00000000">
      <w:r>
        <w:rPr>
          <w:b/>
          <w:color w:val="666666"/>
          <w:sz w:val="16"/>
        </w:rPr>
        <w:t>[http]</w:t>
      </w:r>
    </w:p>
    <w:p w14:paraId="6561413F" w14:textId="77777777" w:rsidR="008F1BCA" w:rsidRDefault="00000000">
      <w:pPr>
        <w:shd w:val="clear" w:color="auto" w:fill="F2F2F2"/>
      </w:pPr>
      <w:r>
        <w:rPr>
          <w:rFonts w:ascii="Courier New" w:hAnsi="Courier New"/>
          <w:sz w:val="17"/>
        </w:rPr>
        <w:t>/memberships/</w:t>
      </w:r>
      <w:r>
        <w:rPr>
          <w:rFonts w:ascii="Courier New" w:hAnsi="Courier New"/>
          <w:sz w:val="17"/>
        </w:rPr>
        <w:br/>
        <w:t>/memberships</w:t>
      </w:r>
    </w:p>
    <w:p w14:paraId="5F110865"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188C206F"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7BE3DC" w14:textId="77777777" w:rsidR="008F1BCA" w:rsidRDefault="00000000">
            <w:r>
              <w:t>Parameter</w:t>
            </w:r>
          </w:p>
        </w:tc>
        <w:tc>
          <w:tcPr>
            <w:tcW w:w="2880" w:type="dxa"/>
          </w:tcPr>
          <w:p w14:paraId="4AE1283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AD1AAA4"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F12D04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C50768" w14:textId="77777777" w:rsidR="008F1BCA" w:rsidRDefault="00000000">
            <w:r>
              <w:t>membership_gid</w:t>
            </w:r>
          </w:p>
        </w:tc>
        <w:tc>
          <w:tcPr>
            <w:tcW w:w="2880" w:type="dxa"/>
          </w:tcPr>
          <w:p w14:paraId="6BBA0CC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B881823"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membership. Example: "12345"</w:t>
            </w:r>
          </w:p>
        </w:tc>
      </w:tr>
    </w:tbl>
    <w:p w14:paraId="5FCC29C6" w14:textId="77777777" w:rsidR="008F1BCA" w:rsidRDefault="008F1BCA"/>
    <w:p w14:paraId="366B7ACE"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038FC580"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52FD90" w14:textId="77777777" w:rsidR="008F1BCA" w:rsidRDefault="00000000">
            <w:r>
              <w:t>Parameter</w:t>
            </w:r>
          </w:p>
        </w:tc>
        <w:tc>
          <w:tcPr>
            <w:tcW w:w="2880" w:type="dxa"/>
          </w:tcPr>
          <w:p w14:paraId="0ED65728"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FDA44D7"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0D43B0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98675D" w14:textId="77777777" w:rsidR="008F1BCA" w:rsidRDefault="00000000">
            <w:r>
              <w:t>opt_pretty</w:t>
            </w:r>
          </w:p>
        </w:tc>
        <w:tc>
          <w:tcPr>
            <w:tcW w:w="2880" w:type="dxa"/>
          </w:tcPr>
          <w:p w14:paraId="1AC2268A"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254D481D"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line breaks/indentation). Increases response size and takes extra time; advisable only for debugging. Example: true.</w:t>
            </w:r>
          </w:p>
        </w:tc>
      </w:tr>
    </w:tbl>
    <w:p w14:paraId="08EA5C9C" w14:textId="77777777" w:rsidR="008F1BCA" w:rsidRDefault="008F1BCA"/>
    <w:p w14:paraId="21EF7BF4" w14:textId="77777777" w:rsidR="008F1BCA" w:rsidRDefault="00000000">
      <w:pPr>
        <w:pStyle w:val="Heading3"/>
      </w:pPr>
      <w:r>
        <w:t>Response</w:t>
      </w:r>
    </w:p>
    <w:p w14:paraId="7B730AB7" w14:textId="77777777" w:rsidR="008F1BCA" w:rsidRDefault="00000000">
      <w:pPr>
        <w:pStyle w:val="Heading3"/>
      </w:pPr>
      <w:r>
        <w:t>Success Response (200 OK)</w:t>
      </w:r>
    </w:p>
    <w:p w14:paraId="076F0ED6" w14:textId="77777777" w:rsidR="008F1BCA" w:rsidRDefault="00000000">
      <w:r>
        <w:rPr>
          <w:b/>
          <w:color w:val="666666"/>
          <w:sz w:val="16"/>
        </w:rPr>
        <w:t>[json]</w:t>
      </w:r>
    </w:p>
    <w:p w14:paraId="4A98E110"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w:t>
      </w:r>
    </w:p>
    <w:p w14:paraId="65FEFAED" w14:textId="77777777" w:rsidR="008F1BCA" w:rsidRDefault="00000000">
      <w:pPr>
        <w:pStyle w:val="Heading3"/>
      </w:pPr>
      <w:r>
        <w:t>Error Response (400 Bad Request)</w:t>
      </w:r>
    </w:p>
    <w:p w14:paraId="01ED4752" w14:textId="77777777" w:rsidR="008F1BCA" w:rsidRDefault="00000000">
      <w:r>
        <w:rPr>
          <w:b/>
          <w:color w:val="666666"/>
          <w:sz w:val="16"/>
        </w:rPr>
        <w:t>[json]</w:t>
      </w:r>
    </w:p>
    <w:p w14:paraId="06D5B383"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F546E33" w14:textId="77777777" w:rsidR="008F1BCA" w:rsidRDefault="00000000">
      <w:pPr>
        <w:pStyle w:val="Heading3"/>
      </w:pPr>
      <w:r>
        <w:lastRenderedPageBreak/>
        <w:t>Error Response (401 Unauthorized)</w:t>
      </w:r>
    </w:p>
    <w:p w14:paraId="7514818B" w14:textId="77777777" w:rsidR="008F1BCA" w:rsidRDefault="00000000">
      <w:pPr>
        <w:pStyle w:val="Heading3"/>
      </w:pPr>
      <w:r>
        <w:t>Error Response (403 Forbidden)</w:t>
      </w:r>
    </w:p>
    <w:p w14:paraId="2EBA990C" w14:textId="77777777" w:rsidR="008F1BCA" w:rsidRDefault="00000000">
      <w:pPr>
        <w:pStyle w:val="Heading3"/>
      </w:pPr>
      <w:r>
        <w:t>Error Response (404 Not Found)</w:t>
      </w:r>
    </w:p>
    <w:p w14:paraId="478E3C66" w14:textId="77777777" w:rsidR="008F1BCA" w:rsidRDefault="00000000">
      <w:pPr>
        <w:pStyle w:val="Heading3"/>
      </w:pPr>
      <w:r>
        <w:t>Error Response (500 Internal Server Error)</w:t>
      </w:r>
    </w:p>
    <w:p w14:paraId="36AFE322"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459065B9"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A94D2C" w14:textId="77777777" w:rsidR="008F1BCA" w:rsidRDefault="00000000">
            <w:r>
              <w:t>Field</w:t>
            </w:r>
          </w:p>
        </w:tc>
        <w:tc>
          <w:tcPr>
            <w:tcW w:w="2880" w:type="dxa"/>
          </w:tcPr>
          <w:p w14:paraId="3E023ED7"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7319E3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27DEC9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9B42D9" w14:textId="77777777" w:rsidR="008F1BCA" w:rsidRDefault="00000000">
            <w:r>
              <w:t>data</w:t>
            </w:r>
          </w:p>
        </w:tc>
        <w:tc>
          <w:tcPr>
            <w:tcW w:w="2880" w:type="dxa"/>
          </w:tcPr>
          <w:p w14:paraId="1260541B"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487380C" w14:textId="77777777" w:rsidR="008F1BCA" w:rsidRDefault="00000000">
            <w:pPr>
              <w:cnfStyle w:val="000000100000" w:firstRow="0" w:lastRow="0" w:firstColumn="0" w:lastColumn="0" w:oddVBand="0" w:evenVBand="0" w:oddHBand="1" w:evenHBand="0" w:firstRowFirstColumn="0" w:firstRowLastColumn="0" w:lastRowFirstColumn="0" w:lastRowLastColumn="0"/>
            </w:pPr>
            <w:r>
              <w:t>Empty data record returned upon successful deletion.</w:t>
            </w:r>
          </w:p>
        </w:tc>
      </w:tr>
      <w:tr w:rsidR="008F1BCA" w14:paraId="0CB1A7A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EA3A97" w14:textId="77777777" w:rsidR="008F1BCA" w:rsidRDefault="00000000">
            <w:r>
              <w:t>errors</w:t>
            </w:r>
          </w:p>
        </w:tc>
        <w:tc>
          <w:tcPr>
            <w:tcW w:w="2880" w:type="dxa"/>
          </w:tcPr>
          <w:p w14:paraId="5BD6959C"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52366AF2"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error objects (present on error responses).</w:t>
            </w:r>
          </w:p>
        </w:tc>
      </w:tr>
      <w:tr w:rsidR="008F1BCA" w14:paraId="1D36B80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785335" w14:textId="77777777" w:rsidR="008F1BCA" w:rsidRDefault="00000000">
            <w:r>
              <w:t>errors.message</w:t>
            </w:r>
          </w:p>
        </w:tc>
        <w:tc>
          <w:tcPr>
            <w:tcW w:w="2880" w:type="dxa"/>
          </w:tcPr>
          <w:p w14:paraId="211CE6E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CD407A8" w14:textId="77777777" w:rsidR="008F1BCA" w:rsidRDefault="00000000">
            <w:pPr>
              <w:cnfStyle w:val="000000100000" w:firstRow="0" w:lastRow="0" w:firstColumn="0" w:lastColumn="0" w:oddVBand="0" w:evenVBand="0" w:oddHBand="1" w:evenHBand="0" w:firstRowFirstColumn="0" w:firstRowLastColumn="0" w:lastRowFirstColumn="0" w:lastRowLastColumn="0"/>
            </w:pPr>
            <w:r>
              <w:t>Message providing more detail about the error that occurred, if available.</w:t>
            </w:r>
          </w:p>
        </w:tc>
      </w:tr>
      <w:tr w:rsidR="008F1BCA" w14:paraId="2FBE559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3E07DB" w14:textId="77777777" w:rsidR="008F1BCA" w:rsidRDefault="00000000">
            <w:r>
              <w:t>errors.help</w:t>
            </w:r>
          </w:p>
        </w:tc>
        <w:tc>
          <w:tcPr>
            <w:tcW w:w="2880" w:type="dxa"/>
          </w:tcPr>
          <w:p w14:paraId="01C0425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7BCC42A" w14:textId="77777777" w:rsidR="008F1BCA" w:rsidRDefault="00000000">
            <w:pPr>
              <w:cnfStyle w:val="000000010000" w:firstRow="0" w:lastRow="0" w:firstColumn="0" w:lastColumn="0" w:oddVBand="0" w:evenVBand="0" w:oddHBand="0" w:evenHBand="1" w:firstRowFirstColumn="0" w:firstRowLastColumn="0" w:lastRowFirstColumn="0" w:lastRowLastColumn="0"/>
            </w:pPr>
            <w:r>
              <w:t>Additional information directing developers to resources on how to address and fix the problem, if available.</w:t>
            </w:r>
          </w:p>
        </w:tc>
      </w:tr>
      <w:tr w:rsidR="008F1BCA" w14:paraId="7530BF0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E5E2D6" w14:textId="77777777" w:rsidR="008F1BCA" w:rsidRDefault="00000000">
            <w:r>
              <w:t>errors.phrase</w:t>
            </w:r>
          </w:p>
        </w:tc>
        <w:tc>
          <w:tcPr>
            <w:tcW w:w="2880" w:type="dxa"/>
          </w:tcPr>
          <w:p w14:paraId="153BFDF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989C3FE" w14:textId="77777777" w:rsidR="008F1BCA" w:rsidRDefault="00000000">
            <w:pPr>
              <w:cnfStyle w:val="000000100000" w:firstRow="0" w:lastRow="0" w:firstColumn="0" w:lastColumn="0" w:oddVBand="0" w:evenVBand="0" w:oddHBand="1" w:evenHBand="0" w:firstRowFirstColumn="0" w:firstRowLastColumn="0" w:lastRowFirstColumn="0" w:lastRowLastColumn="0"/>
            </w:pPr>
            <w:r>
              <w:t>500 errors only. A unique error phrase which can be used when contacting developer support to help identify the exact occurrence in Asana’s logs.</w:t>
            </w:r>
          </w:p>
        </w:tc>
      </w:tr>
    </w:tbl>
    <w:p w14:paraId="6A1CCAD3" w14:textId="77777777" w:rsidR="008F1BCA" w:rsidRDefault="008F1BCA"/>
    <w:p w14:paraId="6D9E00DA" w14:textId="77777777" w:rsidR="008F1BCA" w:rsidRDefault="00000000">
      <w:pPr>
        <w:pStyle w:val="Heading3"/>
      </w:pPr>
      <w:r>
        <w:t>Sample Request</w:t>
      </w:r>
    </w:p>
    <w:p w14:paraId="6193A33B" w14:textId="77777777" w:rsidR="008F1BCA" w:rsidRDefault="00000000">
      <w:r>
        <w:rPr>
          <w:b/>
          <w:color w:val="666666"/>
          <w:sz w:val="16"/>
        </w:rPr>
        <w:t>[bash]</w:t>
      </w:r>
    </w:p>
    <w:p w14:paraId="77E9E7F8" w14:textId="77777777" w:rsidR="008F1BCA" w:rsidRDefault="00000000">
      <w:pPr>
        <w:shd w:val="clear" w:color="auto" w:fill="F2F2F2"/>
      </w:pPr>
      <w:r>
        <w:rPr>
          <w:rFonts w:ascii="Courier New" w:hAnsi="Courier New"/>
          <w:sz w:val="17"/>
        </w:rPr>
        <w:t>curl -i --request DELETE \</w:t>
      </w:r>
      <w:r>
        <w:rPr>
          <w:rFonts w:ascii="Courier New" w:hAnsi="Courier New"/>
          <w:sz w:val="17"/>
        </w:rPr>
        <w:br/>
        <w:t xml:space="preserve"> 'https://app.asana.com/api/1.0/memberships/12345?opt_pretty=true' \</w:t>
      </w:r>
      <w:r>
        <w:rPr>
          <w:rFonts w:ascii="Courier New" w:hAnsi="Courier New"/>
          <w:sz w:val="17"/>
        </w:rPr>
        <w:br/>
        <w:t xml:space="preserve"> --header 'Accept: application/json'</w:t>
      </w:r>
    </w:p>
    <w:p w14:paraId="6375179E" w14:textId="77777777" w:rsidR="008F1BCA" w:rsidRDefault="00000000">
      <w:pPr>
        <w:pStyle w:val="Heading3"/>
      </w:pPr>
      <w:r>
        <w:t>Behavior</w:t>
      </w:r>
    </w:p>
    <w:p w14:paraId="1E17F26D" w14:textId="77777777" w:rsidR="008F1BCA" w:rsidRDefault="00000000">
      <w:pPr>
        <w:pStyle w:val="ListBullet"/>
      </w:pPr>
      <w:r>
        <w:t>Validation: Confirms the membership_gid is present and well-formed.</w:t>
      </w:r>
    </w:p>
    <w:p w14:paraId="17BBF3E7" w14:textId="77777777" w:rsidR="008F1BCA" w:rsidRDefault="00000000">
      <w:pPr>
        <w:pStyle w:val="ListBullet"/>
      </w:pPr>
      <w:r>
        <w:t>Authorization: Checks the caller has permission to delete the specified membership.</w:t>
      </w:r>
    </w:p>
    <w:p w14:paraId="20889027" w14:textId="77777777" w:rsidR="008F1BCA" w:rsidRDefault="00000000">
      <w:pPr>
        <w:pStyle w:val="ListBullet"/>
      </w:pPr>
      <w:r>
        <w:t>Deletion: Deletes the membership record.</w:t>
      </w:r>
    </w:p>
    <w:p w14:paraId="320EFA97" w14:textId="77777777" w:rsidR="008F1BCA" w:rsidRDefault="00000000">
      <w:pPr>
        <w:pStyle w:val="ListBullet"/>
      </w:pPr>
      <w:r>
        <w:t>Response: Returns an empty data object on success.</w:t>
      </w:r>
    </w:p>
    <w:p w14:paraId="03B04535" w14:textId="77777777" w:rsidR="008F1BCA" w:rsidRDefault="00000000">
      <w:pPr>
        <w:pStyle w:val="Heading3"/>
      </w:pPr>
      <w:r>
        <w:t>Notes</w:t>
      </w:r>
    </w:p>
    <w:p w14:paraId="1C5BA745" w14:textId="77777777" w:rsidR="008F1BCA" w:rsidRDefault="00000000">
      <w:pPr>
        <w:pStyle w:val="ListBullet"/>
      </w:pPr>
      <w:r>
        <w:t>opt_pretty=true is intended for debugging only and may increase response time and payload size.</w:t>
      </w:r>
    </w:p>
    <w:p w14:paraId="032CD192" w14:textId="77777777" w:rsidR="008F1BCA" w:rsidRDefault="00000000">
      <w:pPr>
        <w:pStyle w:val="Heading3"/>
      </w:pPr>
      <w:r>
        <w:lastRenderedPageBreak/>
        <w:t>Error Handling</w:t>
      </w:r>
    </w:p>
    <w:p w14:paraId="697076CC" w14:textId="77777777" w:rsidR="008F1BCA" w:rsidRDefault="00000000">
      <w:pPr>
        <w:pStyle w:val="ListBullet"/>
      </w:pPr>
      <w:r>
        <w:t>400: Missing or malformed parameter.</w:t>
      </w:r>
    </w:p>
    <w:p w14:paraId="1A8A6920" w14:textId="77777777" w:rsidR="008F1BCA" w:rsidRDefault="00000000">
      <w:pPr>
        <w:pStyle w:val="ListBullet"/>
      </w:pPr>
      <w:r>
        <w:t>401: No valid authentication token was provided (request cannot be associated with a user).</w:t>
      </w:r>
    </w:p>
    <w:p w14:paraId="4AEFA227" w14:textId="77777777" w:rsidR="008F1BCA" w:rsidRDefault="00000000">
      <w:pPr>
        <w:pStyle w:val="ListBullet"/>
      </w:pPr>
      <w:r>
        <w:t>403: Auth and syntax are valid, but the server refuses (insufficient access).</w:t>
      </w:r>
    </w:p>
    <w:p w14:paraId="662C8E7A" w14:textId="77777777" w:rsidR="008F1BCA" w:rsidRDefault="00000000">
      <w:pPr>
        <w:pStyle w:val="ListBullet"/>
      </w:pPr>
      <w:r>
        <w:t>404: Unknown action/path or the specified object does not exist.</w:t>
      </w:r>
    </w:p>
    <w:p w14:paraId="5662D621" w14:textId="77777777" w:rsidR="008F1BCA" w:rsidRDefault="00000000">
      <w:pPr>
        <w:pStyle w:val="ListBullet"/>
      </w:pPr>
      <w:r>
        <w:t>500: Server-side problem; may include an error phrase for Asana support lookup.</w:t>
      </w:r>
    </w:p>
    <w:p w14:paraId="28BD9AD6" w14:textId="77777777" w:rsidR="008F1BCA" w:rsidRDefault="00000000">
      <w:pPr>
        <w:pStyle w:val="Heading3"/>
      </w:pPr>
      <w:r>
        <w:t>Related memberships actions</w:t>
      </w:r>
    </w:p>
    <w:p w14:paraId="0CE9DE55" w14:textId="77777777" w:rsidR="008F1BCA" w:rsidRDefault="00000000">
      <w:pPr>
        <w:pStyle w:val="ListBullet"/>
      </w:pPr>
      <w:r>
        <w:t>[POST] Create a Membership — /memberships</w:t>
      </w:r>
    </w:p>
    <w:p w14:paraId="03032D83" w14:textId="77777777" w:rsidR="008F1BCA" w:rsidRDefault="00000000">
      <w:pPr>
        <w:pStyle w:val="ListBullet"/>
      </w:pPr>
      <w:r>
        <w:t>[GET] Get a Membership — /memberships/{{membershipGid}}</w:t>
      </w:r>
    </w:p>
    <w:p w14:paraId="2BF5AAC5" w14:textId="77777777" w:rsidR="008F1BCA" w:rsidRDefault="00000000">
      <w:pPr>
        <w:pStyle w:val="ListBullet"/>
      </w:pPr>
      <w:r>
        <w:t>[GET] Get Multiple Memberships — /memberships</w:t>
      </w:r>
    </w:p>
    <w:p w14:paraId="0AA5198B" w14:textId="77777777" w:rsidR="008F1BCA" w:rsidRDefault="00000000">
      <w:pPr>
        <w:pStyle w:val="ListBullet"/>
      </w:pPr>
      <w:r>
        <w:t>[PUT] Update a Membership — /memberships/{{membershipGid}}</w:t>
      </w:r>
    </w:p>
    <w:p w14:paraId="7AD1A908" w14:textId="77777777" w:rsidR="008F1BCA" w:rsidRDefault="00000000">
      <w:r>
        <w:br w:type="page"/>
      </w:r>
    </w:p>
    <w:p w14:paraId="584E994E" w14:textId="77777777" w:rsidR="008F1BCA" w:rsidRDefault="00000000">
      <w:pPr>
        <w:pStyle w:val="Heading2"/>
      </w:pPr>
      <w:r>
        <w:lastRenderedPageBreak/>
        <w:t>217. [GET] Get a Membership</w:t>
      </w:r>
    </w:p>
    <w:p w14:paraId="5A5C39D9" w14:textId="77777777" w:rsidR="008F1BCA" w:rsidRDefault="00000000">
      <w:r>
        <w:rPr>
          <w:b/>
        </w:rPr>
        <w:t xml:space="preserve">Endpoint: </w:t>
      </w:r>
      <w:r>
        <w:rPr>
          <w:rFonts w:ascii="Courier New" w:hAnsi="Courier New"/>
          <w:sz w:val="18"/>
        </w:rPr>
        <w:t>/memberships/{{membershipGid}}</w:t>
      </w:r>
    </w:p>
    <w:p w14:paraId="1F2424FB" w14:textId="77777777" w:rsidR="008F1BCA" w:rsidRDefault="00000000">
      <w:pPr>
        <w:pStyle w:val="Heading3"/>
      </w:pPr>
      <w:r>
        <w:t>Prerequisites</w:t>
      </w:r>
    </w:p>
    <w:p w14:paraId="48AB8148" w14:textId="77777777" w:rsidR="008F1BCA" w:rsidRDefault="00000000">
      <w:pPr>
        <w:pStyle w:val="ListBullet"/>
      </w:pPr>
      <w:r>
        <w:t>You must have access to the membership record you are trying to retrieve (e.g., the related project/goal/portfolio/workspace must be accessible to the authenticated user).</w:t>
      </w:r>
    </w:p>
    <w:p w14:paraId="768B87A9" w14:textId="77777777" w:rsidR="008F1BCA" w:rsidRDefault="00000000">
      <w:pPr>
        <w:pStyle w:val="Heading3"/>
      </w:pPr>
      <w:r>
        <w:t>Method</w:t>
      </w:r>
    </w:p>
    <w:p w14:paraId="61E05CCC" w14:textId="77777777" w:rsidR="008F1BCA" w:rsidRDefault="00000000">
      <w:r>
        <w:t>GET</w:t>
      </w:r>
    </w:p>
    <w:p w14:paraId="7754E86E" w14:textId="77777777" w:rsidR="008F1BCA" w:rsidRDefault="00000000">
      <w:pPr>
        <w:pStyle w:val="Heading3"/>
      </w:pPr>
      <w:r>
        <w:t>URL</w:t>
      </w:r>
    </w:p>
    <w:p w14:paraId="0F65BA80" w14:textId="77777777" w:rsidR="008F1BCA" w:rsidRDefault="00000000">
      <w:r>
        <w:t>https://app.asana.com/api/1.0/memberships/{{membership_gid}}</w:t>
      </w:r>
    </w:p>
    <w:p w14:paraId="4CB081C3" w14:textId="77777777" w:rsidR="008F1BCA" w:rsidRDefault="00000000">
      <w:pPr>
        <w:pStyle w:val="Heading3"/>
      </w:pPr>
      <w:r>
        <w:t>Headers</w:t>
      </w:r>
    </w:p>
    <w:p w14:paraId="2A6EF7B3" w14:textId="77777777" w:rsidR="008F1BCA" w:rsidRDefault="00000000">
      <w:r>
        <w:rPr>
          <w:b/>
          <w:color w:val="666666"/>
          <w:sz w:val="16"/>
        </w:rPr>
        <w:t>[json]</w:t>
      </w:r>
    </w:p>
    <w:p w14:paraId="7E214A0B"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5E2274CA" w14:textId="77777777" w:rsidR="008F1BCA" w:rsidRDefault="00000000">
      <w:pPr>
        <w:pStyle w:val="Heading3"/>
      </w:pPr>
      <w:r>
        <w:t>Description</w:t>
      </w:r>
    </w:p>
    <w:p w14:paraId="6AE75FB1" w14:textId="77777777" w:rsidR="008F1BCA" w:rsidRDefault="00000000">
      <w:r>
        <w:t>Returns a membership record for the given membership ID. The returned object may be a project_membership, goal_membership, portfolio_membership, custom_type_membership, or custom_field_membership.</w:t>
      </w:r>
    </w:p>
    <w:p w14:paraId="494F023C" w14:textId="77777777" w:rsidR="008F1BCA" w:rsidRDefault="00000000">
      <w:pPr>
        <w:pStyle w:val="Heading3"/>
      </w:pPr>
      <w:r>
        <w:t>Enforcement Rules</w:t>
      </w:r>
    </w:p>
    <w:p w14:paraId="7715983A" w14:textId="77777777" w:rsidR="008F1BCA" w:rsidRDefault="00000000">
      <w:pPr>
        <w:pStyle w:val="ListBullet"/>
      </w:pPr>
      <w:r>
        <w:t>The membership_gid path parameter must always be present.</w:t>
      </w:r>
    </w:p>
    <w:p w14:paraId="127DE082" w14:textId="77777777" w:rsidR="008F1BCA" w:rsidRDefault="00000000">
      <w:pPr>
        <w:pStyle w:val="ListBullet"/>
      </w:pPr>
      <w:r>
        <w:t>If the user provides a membership_gid, use that value directly.</w:t>
      </w:r>
    </w:p>
    <w:p w14:paraId="021AA363" w14:textId="77777777" w:rsidR="008F1BCA" w:rsidRDefault="00000000">
      <w:pPr>
        <w:pStyle w:val="ListBullet"/>
      </w:pPr>
      <w:r>
        <w:t>Do not call the API with a missing or empty membership_gid (e.g., avoid /memberships/).</w:t>
      </w:r>
    </w:p>
    <w:p w14:paraId="52FABD5E" w14:textId="77777777" w:rsidR="008F1BCA" w:rsidRDefault="00000000">
      <w:pPr>
        <w:pStyle w:val="ListBullet"/>
      </w:pPr>
      <w:r>
        <w:t>Always construct the path as /memberships/{{membership_gid}}, where {{membership_gid}} is a non-empty string.</w:t>
      </w:r>
    </w:p>
    <w:p w14:paraId="783FA606" w14:textId="77777777" w:rsidR="008F1BCA" w:rsidRDefault="00000000">
      <w:pPr>
        <w:pStyle w:val="ListBullet"/>
      </w:pPr>
      <w:r>
        <w:t>When executing the action, ensure to send Path Parameters in the URL and not in the body.</w:t>
      </w:r>
    </w:p>
    <w:p w14:paraId="3CD13415" w14:textId="77777777" w:rsidR="008F1BCA" w:rsidRDefault="00000000">
      <w:pPr>
        <w:pStyle w:val="ListBullet"/>
      </w:pPr>
      <w:r>
        <w:t>When executing the action, ensure to send Query Parameters in the URL as query parameters and not in the body.</w:t>
      </w:r>
    </w:p>
    <w:p w14:paraId="40C7E5DE" w14:textId="77777777" w:rsidR="008F1BCA" w:rsidRDefault="00000000">
      <w:pPr>
        <w:pStyle w:val="Heading3"/>
      </w:pPr>
      <w:r>
        <w:t>Valid Examples</w:t>
      </w:r>
    </w:p>
    <w:p w14:paraId="4FCA4020" w14:textId="77777777" w:rsidR="008F1BCA" w:rsidRDefault="00000000">
      <w:r>
        <w:rPr>
          <w:b/>
          <w:color w:val="666666"/>
          <w:sz w:val="16"/>
        </w:rPr>
        <w:t>[http]</w:t>
      </w:r>
    </w:p>
    <w:p w14:paraId="1D0AFA99" w14:textId="77777777" w:rsidR="008F1BCA" w:rsidRDefault="00000000">
      <w:pPr>
        <w:shd w:val="clear" w:color="auto" w:fill="F2F2F2"/>
      </w:pPr>
      <w:r>
        <w:rPr>
          <w:rFonts w:ascii="Courier New" w:hAnsi="Courier New"/>
          <w:sz w:val="17"/>
        </w:rPr>
        <w:t>/memberships/12345</w:t>
      </w:r>
      <w:r>
        <w:rPr>
          <w:rFonts w:ascii="Courier New" w:hAnsi="Courier New"/>
          <w:sz w:val="17"/>
        </w:rPr>
        <w:br/>
        <w:t>/memberships/9876543210</w:t>
      </w:r>
    </w:p>
    <w:p w14:paraId="493C736F" w14:textId="77777777" w:rsidR="008F1BCA" w:rsidRDefault="00000000">
      <w:pPr>
        <w:pStyle w:val="Heading3"/>
      </w:pPr>
      <w:r>
        <w:t>Invalid Examples</w:t>
      </w:r>
    </w:p>
    <w:p w14:paraId="2F25377A" w14:textId="77777777" w:rsidR="008F1BCA" w:rsidRDefault="00000000">
      <w:r>
        <w:rPr>
          <w:b/>
          <w:color w:val="666666"/>
          <w:sz w:val="16"/>
        </w:rPr>
        <w:t>[http]</w:t>
      </w:r>
    </w:p>
    <w:p w14:paraId="41CE081B" w14:textId="77777777" w:rsidR="008F1BCA" w:rsidRDefault="00000000">
      <w:pPr>
        <w:shd w:val="clear" w:color="auto" w:fill="F2F2F2"/>
      </w:pPr>
      <w:r>
        <w:rPr>
          <w:rFonts w:ascii="Courier New" w:hAnsi="Courier New"/>
          <w:sz w:val="17"/>
        </w:rPr>
        <w:t>/memberships/</w:t>
      </w:r>
      <w:r>
        <w:rPr>
          <w:rFonts w:ascii="Courier New" w:hAnsi="Courier New"/>
          <w:sz w:val="17"/>
        </w:rPr>
        <w:br/>
        <w:t>/memberships</w:t>
      </w:r>
    </w:p>
    <w:p w14:paraId="1819C3E9"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69359F66"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7D7BCA" w14:textId="77777777" w:rsidR="008F1BCA" w:rsidRDefault="00000000">
            <w:r>
              <w:t>Parameter</w:t>
            </w:r>
          </w:p>
        </w:tc>
        <w:tc>
          <w:tcPr>
            <w:tcW w:w="2880" w:type="dxa"/>
          </w:tcPr>
          <w:p w14:paraId="7C02CC6C"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269357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29426D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310597" w14:textId="77777777" w:rsidR="008F1BCA" w:rsidRDefault="00000000">
            <w:r>
              <w:t>membership_gid</w:t>
            </w:r>
          </w:p>
        </w:tc>
        <w:tc>
          <w:tcPr>
            <w:tcW w:w="2880" w:type="dxa"/>
          </w:tcPr>
          <w:p w14:paraId="78B03D28"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C27166D"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membership. Example: "12345"</w:t>
            </w:r>
          </w:p>
        </w:tc>
      </w:tr>
    </w:tbl>
    <w:p w14:paraId="28A2FEBE" w14:textId="77777777" w:rsidR="008F1BCA" w:rsidRDefault="008F1BCA"/>
    <w:p w14:paraId="10138370"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7D446A96"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A60CF1" w14:textId="77777777" w:rsidR="008F1BCA" w:rsidRDefault="00000000">
            <w:r>
              <w:t>Parameter</w:t>
            </w:r>
          </w:p>
        </w:tc>
        <w:tc>
          <w:tcPr>
            <w:tcW w:w="2880" w:type="dxa"/>
          </w:tcPr>
          <w:p w14:paraId="184B6EAB"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0E145ED"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364A53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BA065C" w14:textId="77777777" w:rsidR="008F1BCA" w:rsidRDefault="00000000">
            <w:r>
              <w:t>opt_pretty</w:t>
            </w:r>
          </w:p>
        </w:tc>
        <w:tc>
          <w:tcPr>
            <w:tcW w:w="2880" w:type="dxa"/>
          </w:tcPr>
          <w:p w14:paraId="2F92D9A7"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2FB4BA87"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Increases response size and may add latency; recommended for debugging only. Example: true</w:t>
            </w:r>
          </w:p>
        </w:tc>
      </w:tr>
    </w:tbl>
    <w:p w14:paraId="0723C09F" w14:textId="77777777" w:rsidR="008F1BCA" w:rsidRDefault="008F1BCA"/>
    <w:p w14:paraId="01A154BB" w14:textId="77777777" w:rsidR="008F1BCA" w:rsidRDefault="00000000">
      <w:pPr>
        <w:pStyle w:val="Heading3"/>
      </w:pPr>
      <w:r>
        <w:t>Response</w:t>
      </w:r>
    </w:p>
    <w:p w14:paraId="253C298E" w14:textId="77777777" w:rsidR="008F1BCA" w:rsidRDefault="00000000">
      <w:pPr>
        <w:pStyle w:val="Heading3"/>
      </w:pPr>
      <w:r>
        <w:t>Success Response (200 OK)</w:t>
      </w:r>
    </w:p>
    <w:p w14:paraId="1012F918" w14:textId="77777777" w:rsidR="008F1BCA" w:rsidRDefault="00000000">
      <w:r>
        <w:rPr>
          <w:b/>
          <w:color w:val="666666"/>
          <w:sz w:val="16"/>
        </w:rPr>
        <w:t>[json]</w:t>
      </w:r>
    </w:p>
    <w:p w14:paraId="42EAB7CB"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"12345",</w:t>
      </w:r>
      <w:r>
        <w:rPr>
          <w:rFonts w:ascii="Courier New" w:hAnsi="Courier New"/>
          <w:sz w:val="17"/>
        </w:rPr>
        <w:br/>
        <w:t xml:space="preserve"> "resource_type": "membership",</w:t>
      </w:r>
      <w:r>
        <w:rPr>
          <w:rFonts w:ascii="Courier New" w:hAnsi="Courier New"/>
          <w:sz w:val="17"/>
        </w:rPr>
        <w:br/>
        <w:t xml:space="preserve"> "resource_subtype": "project_membership",</w:t>
      </w:r>
      <w:r>
        <w:rPr>
          <w:rFonts w:ascii="Courier New" w:hAnsi="Courier New"/>
          <w:sz w:val="17"/>
        </w:rPr>
        <w:br/>
        <w:t xml:space="preserve"> "member": {},</w:t>
      </w:r>
      <w:r>
        <w:rPr>
          <w:rFonts w:ascii="Courier New" w:hAnsi="Courier New"/>
          <w:sz w:val="17"/>
        </w:rPr>
        <w:br/>
        <w:t xml:space="preserve"> "parent": {</w:t>
      </w:r>
      <w:r>
        <w:rPr>
          <w:rFonts w:ascii="Courier New" w:hAnsi="Courier New"/>
          <w:sz w:val="17"/>
        </w:rPr>
        <w:br/>
        <w:t xml:space="preserve"> "gid": "67890",</w:t>
      </w:r>
      <w:r>
        <w:rPr>
          <w:rFonts w:ascii="Courier New" w:hAnsi="Courier New"/>
          <w:sz w:val="17"/>
        </w:rPr>
        <w:br/>
        <w:t xml:space="preserve"> "resource_type": "goal",</w:t>
      </w:r>
      <w:r>
        <w:rPr>
          <w:rFonts w:ascii="Courier New" w:hAnsi="Courier New"/>
          <w:sz w:val="17"/>
        </w:rPr>
        <w:br/>
        <w:t xml:space="preserve"> "name": "Improve onboarding",</w:t>
      </w:r>
      <w:r>
        <w:rPr>
          <w:rFonts w:ascii="Courier New" w:hAnsi="Courier New"/>
          <w:sz w:val="17"/>
        </w:rPr>
        <w:br/>
        <w:t xml:space="preserve"> "owner": {</w:t>
      </w:r>
      <w:r>
        <w:rPr>
          <w:rFonts w:ascii="Courier New" w:hAnsi="Courier New"/>
          <w:sz w:val="17"/>
        </w:rPr>
        <w:br/>
        <w:t xml:space="preserve"> "gid": "11223",</w:t>
      </w:r>
      <w:r>
        <w:rPr>
          <w:rFonts w:ascii="Courier New" w:hAnsi="Courier New"/>
          <w:sz w:val="17"/>
        </w:rPr>
        <w:br/>
        <w:t xml:space="preserve"> "resource_type": "user",</w:t>
      </w:r>
      <w:r>
        <w:rPr>
          <w:rFonts w:ascii="Courier New" w:hAnsi="Courier New"/>
          <w:sz w:val="17"/>
        </w:rPr>
        <w:br/>
        <w:t xml:space="preserve"> "name": "Alex Smith"</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"role": "editor",</w:t>
      </w:r>
      <w:r>
        <w:rPr>
          <w:rFonts w:ascii="Courier New" w:hAnsi="Courier New"/>
          <w:sz w:val="17"/>
        </w:rPr>
        <w:br/>
        <w:t xml:space="preserve"> "access_level": "editor",</w:t>
      </w:r>
      <w:r>
        <w:rPr>
          <w:rFonts w:ascii="Courier New" w:hAnsi="Courier New"/>
          <w:sz w:val="17"/>
        </w:rPr>
        <w:br/>
        <w:t xml:space="preserve"> "goal": {</w:t>
      </w:r>
      <w:r>
        <w:rPr>
          <w:rFonts w:ascii="Courier New" w:hAnsi="Courier New"/>
          <w:sz w:val="17"/>
        </w:rPr>
        <w:br/>
        <w:t xml:space="preserve"> "gid": "67890",</w:t>
      </w:r>
      <w:r>
        <w:rPr>
          <w:rFonts w:ascii="Courier New" w:hAnsi="Courier New"/>
          <w:sz w:val="17"/>
        </w:rPr>
        <w:br/>
        <w:t xml:space="preserve"> "resource_type": "goal",</w:t>
      </w:r>
      <w:r>
        <w:rPr>
          <w:rFonts w:ascii="Courier New" w:hAnsi="Courier New"/>
          <w:sz w:val="17"/>
        </w:rPr>
        <w:br/>
        <w:t xml:space="preserve"> "name": "Improve onboarding",</w:t>
      </w:r>
      <w:r>
        <w:rPr>
          <w:rFonts w:ascii="Courier New" w:hAnsi="Courier New"/>
          <w:sz w:val="17"/>
        </w:rPr>
        <w:br/>
        <w:t xml:space="preserve"> "owner": {</w:t>
      </w:r>
      <w:r>
        <w:rPr>
          <w:rFonts w:ascii="Courier New" w:hAnsi="Courier New"/>
          <w:sz w:val="17"/>
        </w:rPr>
        <w:br/>
        <w:t xml:space="preserve"> "gid": "11223",</w:t>
      </w:r>
      <w:r>
        <w:rPr>
          <w:rFonts w:ascii="Courier New" w:hAnsi="Courier New"/>
          <w:sz w:val="17"/>
        </w:rPr>
        <w:br/>
        <w:t xml:space="preserve"> "resource_type": "user",</w:t>
      </w:r>
      <w:r>
        <w:rPr>
          <w:rFonts w:ascii="Courier New" w:hAnsi="Courier New"/>
          <w:sz w:val="17"/>
        </w:rPr>
        <w:br/>
        <w:t xml:space="preserve"> "name": "Alex Smith"</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"user": {</w:t>
      </w:r>
      <w:r>
        <w:rPr>
          <w:rFonts w:ascii="Courier New" w:hAnsi="Courier New"/>
          <w:sz w:val="17"/>
        </w:rPr>
        <w:br/>
      </w:r>
      <w:r>
        <w:rPr>
          <w:rFonts w:ascii="Courier New" w:hAnsi="Courier New"/>
          <w:sz w:val="17"/>
        </w:rPr>
        <w:lastRenderedPageBreak/>
        <w:t xml:space="preserve"> "gid": "11223",</w:t>
      </w:r>
      <w:r>
        <w:rPr>
          <w:rFonts w:ascii="Courier New" w:hAnsi="Courier New"/>
          <w:sz w:val="17"/>
        </w:rPr>
        <w:br/>
        <w:t xml:space="preserve"> "resource_type": "user",</w:t>
      </w:r>
      <w:r>
        <w:rPr>
          <w:rFonts w:ascii="Courier New" w:hAnsi="Courier New"/>
          <w:sz w:val="17"/>
        </w:rPr>
        <w:br/>
        <w:t xml:space="preserve"> "name": "Alex Smith"</w:t>
      </w:r>
      <w:r>
        <w:rPr>
          <w:rFonts w:ascii="Courier New" w:hAnsi="Courier New"/>
          <w:sz w:val="17"/>
        </w:rPr>
        <w:br/>
        <w:t xml:space="preserve"> },</w:t>
      </w:r>
      <w:r>
        <w:rPr>
          <w:rFonts w:ascii="Courier New" w:hAnsi="Courier New"/>
          <w:sz w:val="17"/>
        </w:rPr>
        <w:br/>
        <w:t xml:space="preserve"> "workspace": {</w:t>
      </w:r>
      <w:r>
        <w:rPr>
          <w:rFonts w:ascii="Courier New" w:hAnsi="Courier New"/>
          <w:sz w:val="17"/>
        </w:rPr>
        <w:br/>
        <w:t xml:space="preserve"> "gid": "44556",</w:t>
      </w:r>
      <w:r>
        <w:rPr>
          <w:rFonts w:ascii="Courier New" w:hAnsi="Courier New"/>
          <w:sz w:val="17"/>
        </w:rPr>
        <w:br/>
        <w:t xml:space="preserve"> "resource_type": "workspace",</w:t>
      </w:r>
      <w:r>
        <w:rPr>
          <w:rFonts w:ascii="Courier New" w:hAnsi="Courier New"/>
          <w:sz w:val="17"/>
        </w:rPr>
        <w:br/>
        <w:t xml:space="preserve"> "name": "Example Workspace"</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199AD11" w14:textId="77777777" w:rsidR="008F1BCA" w:rsidRDefault="00000000">
      <w:r>
        <w:rPr>
          <w:b/>
        </w:rPr>
        <w:t>Note: Note: The API may return different membership shapes (e.g., project/goal/portfolio/custom field/custom type). Some nested types are referenced in the source documentation as &lt;MemberCompact&gt;, &lt;ProjectCompact&gt;, and *MembershipBase variants, but their full schemas were not included in the scraped content.</w:t>
      </w:r>
    </w:p>
    <w:p w14:paraId="3F913DE4" w14:textId="77777777" w:rsidR="008F1BCA" w:rsidRDefault="00000000">
      <w:pPr>
        <w:pStyle w:val="Heading3"/>
      </w:pPr>
      <w:r>
        <w:t>Error Response (400 Bad Request)</w:t>
      </w:r>
    </w:p>
    <w:p w14:paraId="42003011" w14:textId="77777777" w:rsidR="008F1BCA" w:rsidRDefault="00000000">
      <w:r>
        <w:rPr>
          <w:b/>
          <w:color w:val="666666"/>
          <w:sz w:val="16"/>
        </w:rPr>
        <w:t>[json]</w:t>
      </w:r>
    </w:p>
    <w:p w14:paraId="1C40C6A8"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C11E3A2" w14:textId="77777777" w:rsidR="008F1BCA" w:rsidRDefault="00000000">
      <w:pPr>
        <w:pStyle w:val="Heading3"/>
      </w:pPr>
      <w:r>
        <w:t>Error Response (401 Unauthorized)</w:t>
      </w:r>
    </w:p>
    <w:p w14:paraId="5556BE6D" w14:textId="77777777" w:rsidR="008F1BCA" w:rsidRDefault="00000000">
      <w:pPr>
        <w:pStyle w:val="Heading3"/>
      </w:pPr>
      <w:r>
        <w:t>Error Response (403 Forbidden)</w:t>
      </w:r>
    </w:p>
    <w:p w14:paraId="7BD4501C" w14:textId="77777777" w:rsidR="008F1BCA" w:rsidRDefault="00000000">
      <w:pPr>
        <w:pStyle w:val="Heading3"/>
      </w:pPr>
      <w:r>
        <w:t>Error Response (404 Not Found)</w:t>
      </w:r>
    </w:p>
    <w:p w14:paraId="1B122D52" w14:textId="77777777" w:rsidR="008F1BCA" w:rsidRDefault="00000000">
      <w:pPr>
        <w:pStyle w:val="Heading3"/>
      </w:pPr>
      <w:r>
        <w:t>Error Response (500 Internal Server Error)</w:t>
      </w:r>
    </w:p>
    <w:p w14:paraId="2361730A" w14:textId="77777777" w:rsidR="008F1BCA" w:rsidRDefault="00000000">
      <w:r>
        <w:rPr>
          <w:b/>
          <w:color w:val="666666"/>
          <w:sz w:val="16"/>
        </w:rPr>
        <w:t>[json]</w:t>
      </w:r>
    </w:p>
    <w:p w14:paraId="6C870EB6"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44C5248" w14:textId="77777777" w:rsidR="008F1BCA" w:rsidRDefault="00000000">
      <w:pPr>
        <w:pStyle w:val="Heading3"/>
      </w:pPr>
      <w:r>
        <w:lastRenderedPageBreak/>
        <w:t>Response Fields</w:t>
      </w:r>
    </w:p>
    <w:tbl>
      <w:tblPr>
        <w:tblStyle w:val="LightGrid-Accent1"/>
        <w:tblW w:w="0" w:type="auto"/>
        <w:tblLook w:val="04A0" w:firstRow="1" w:lastRow="0" w:firstColumn="1" w:lastColumn="0" w:noHBand="0" w:noVBand="1"/>
      </w:tblPr>
      <w:tblGrid>
        <w:gridCol w:w="3316"/>
        <w:gridCol w:w="2713"/>
        <w:gridCol w:w="2827"/>
      </w:tblGrid>
      <w:tr w:rsidR="008F1BCA" w14:paraId="5A2C4066"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FD58DD" w14:textId="77777777" w:rsidR="008F1BCA" w:rsidRDefault="00000000">
            <w:r>
              <w:t>Field</w:t>
            </w:r>
          </w:p>
        </w:tc>
        <w:tc>
          <w:tcPr>
            <w:tcW w:w="2880" w:type="dxa"/>
          </w:tcPr>
          <w:p w14:paraId="684705C7"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7B587ED"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0E7680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AF76D2" w14:textId="77777777" w:rsidR="008F1BCA" w:rsidRDefault="00000000">
            <w:r>
              <w:t>data</w:t>
            </w:r>
          </w:p>
        </w:tc>
        <w:tc>
          <w:tcPr>
            <w:tcW w:w="2880" w:type="dxa"/>
          </w:tcPr>
          <w:p w14:paraId="5C6E5A76"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0914A98"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returned membership record (shape varies by membership subtype).</w:t>
            </w:r>
          </w:p>
        </w:tc>
      </w:tr>
      <w:tr w:rsidR="008F1BCA" w14:paraId="2BA1A2B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8DF6CF" w14:textId="77777777" w:rsidR="008F1BCA" w:rsidRDefault="00000000">
            <w:r>
              <w:t>data.gid</w:t>
            </w:r>
          </w:p>
        </w:tc>
        <w:tc>
          <w:tcPr>
            <w:tcW w:w="2880" w:type="dxa"/>
          </w:tcPr>
          <w:p w14:paraId="3942341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BD669B2"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0C6FCBD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ECF4AA" w14:textId="77777777" w:rsidR="008F1BCA" w:rsidRDefault="00000000">
            <w:r>
              <w:t>data.resource_type</w:t>
            </w:r>
          </w:p>
        </w:tc>
        <w:tc>
          <w:tcPr>
            <w:tcW w:w="2880" w:type="dxa"/>
          </w:tcPr>
          <w:p w14:paraId="07730CF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3C4B565"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63D0724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EBE361" w14:textId="77777777" w:rsidR="008F1BCA" w:rsidRDefault="00000000">
            <w:r>
              <w:t>data.resource_subtype</w:t>
            </w:r>
          </w:p>
        </w:tc>
        <w:tc>
          <w:tcPr>
            <w:tcW w:w="2880" w:type="dxa"/>
          </w:tcPr>
          <w:p w14:paraId="6F7EC5C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D7605FB"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type of membership.</w:t>
            </w:r>
          </w:p>
        </w:tc>
      </w:tr>
      <w:tr w:rsidR="008F1BCA" w14:paraId="1BC051E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BD16FC" w14:textId="77777777" w:rsidR="008F1BCA" w:rsidRDefault="00000000">
            <w:r>
              <w:t>data.member</w:t>
            </w:r>
          </w:p>
        </w:tc>
        <w:tc>
          <w:tcPr>
            <w:tcW w:w="2880" w:type="dxa"/>
          </w:tcPr>
          <w:p w14:paraId="4727B1CA"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58DC6FF8" w14:textId="77777777" w:rsidR="008F1BCA" w:rsidRDefault="00000000">
            <w:pPr>
              <w:cnfStyle w:val="000000100000" w:firstRow="0" w:lastRow="0" w:firstColumn="0" w:lastColumn="0" w:oddVBand="0" w:evenVBand="0" w:oddHBand="1" w:evenHBand="0" w:firstRowFirstColumn="0" w:firstRowLastColumn="0" w:lastRowFirstColumn="0" w:lastRowLastColumn="0"/>
            </w:pPr>
            <w:r>
              <w:t>Member compact object (&lt;MemberCompact&gt;; schema not provided in scraped content).</w:t>
            </w:r>
          </w:p>
        </w:tc>
      </w:tr>
      <w:tr w:rsidR="008F1BCA" w14:paraId="2C9D131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134929" w14:textId="77777777" w:rsidR="008F1BCA" w:rsidRDefault="00000000">
            <w:r>
              <w:t>data.parent</w:t>
            </w:r>
          </w:p>
        </w:tc>
        <w:tc>
          <w:tcPr>
            <w:tcW w:w="2880" w:type="dxa"/>
          </w:tcPr>
          <w:p w14:paraId="4AEA8ADA"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22DDA8AF" w14:textId="77777777" w:rsidR="008F1BCA" w:rsidRDefault="00000000">
            <w:pPr>
              <w:cnfStyle w:val="000000010000" w:firstRow="0" w:lastRow="0" w:firstColumn="0" w:lastColumn="0" w:oddVBand="0" w:evenVBand="0" w:oddHBand="0" w:evenHBand="1" w:firstRowFirstColumn="0" w:firstRowLastColumn="0" w:lastRowFirstColumn="0" w:lastRowLastColumn="0"/>
            </w:pPr>
            <w:r>
              <w:t>Parent object; may vary by membership subtype.</w:t>
            </w:r>
          </w:p>
        </w:tc>
      </w:tr>
      <w:tr w:rsidR="008F1BCA" w14:paraId="7521F44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F27189" w14:textId="77777777" w:rsidR="008F1BCA" w:rsidRDefault="00000000">
            <w:r>
              <w:t>data.parent.gid</w:t>
            </w:r>
          </w:p>
        </w:tc>
        <w:tc>
          <w:tcPr>
            <w:tcW w:w="2880" w:type="dxa"/>
          </w:tcPr>
          <w:p w14:paraId="0FFA6B3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4F0CE2B"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47D3386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A52B86" w14:textId="77777777" w:rsidR="008F1BCA" w:rsidRDefault="00000000">
            <w:r>
              <w:t>data.parent.resource_type</w:t>
            </w:r>
          </w:p>
        </w:tc>
        <w:tc>
          <w:tcPr>
            <w:tcW w:w="2880" w:type="dxa"/>
          </w:tcPr>
          <w:p w14:paraId="0583848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1800882"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6906D7B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284EDF" w14:textId="77777777" w:rsidR="008F1BCA" w:rsidRDefault="00000000">
            <w:r>
              <w:t>data.parent.name</w:t>
            </w:r>
          </w:p>
        </w:tc>
        <w:tc>
          <w:tcPr>
            <w:tcW w:w="2880" w:type="dxa"/>
          </w:tcPr>
          <w:p w14:paraId="5E66670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98A485D" w14:textId="77777777" w:rsidR="008F1BCA" w:rsidRDefault="00000000">
            <w:pPr>
              <w:cnfStyle w:val="000000100000" w:firstRow="0" w:lastRow="0" w:firstColumn="0" w:lastColumn="0" w:oddVBand="0" w:evenVBand="0" w:oddHBand="1" w:evenHBand="0" w:firstRowFirstColumn="0" w:firstRowLastColumn="0" w:lastRowFirstColumn="0" w:lastRowLastColumn="0"/>
            </w:pPr>
            <w:r>
              <w:t>Name of the parent resource (example shown for a goal).</w:t>
            </w:r>
          </w:p>
        </w:tc>
      </w:tr>
      <w:tr w:rsidR="008F1BCA" w14:paraId="38D3DCA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8DC58B" w14:textId="77777777" w:rsidR="008F1BCA" w:rsidRDefault="00000000">
            <w:r>
              <w:t>data.parent.owner</w:t>
            </w:r>
          </w:p>
        </w:tc>
        <w:tc>
          <w:tcPr>
            <w:tcW w:w="2880" w:type="dxa"/>
          </w:tcPr>
          <w:p w14:paraId="47E04554"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01D08D92" w14:textId="77777777" w:rsidR="008F1BCA" w:rsidRDefault="00000000">
            <w:pPr>
              <w:cnfStyle w:val="000000010000" w:firstRow="0" w:lastRow="0" w:firstColumn="0" w:lastColumn="0" w:oddVBand="0" w:evenVBand="0" w:oddHBand="0" w:evenHBand="1" w:firstRowFirstColumn="0" w:firstRowLastColumn="0" w:lastRowFirstColumn="0" w:lastRowLastColumn="0"/>
            </w:pPr>
            <w:r>
              <w:t>Owner object (shown for a goal).</w:t>
            </w:r>
          </w:p>
        </w:tc>
      </w:tr>
      <w:tr w:rsidR="008F1BCA" w14:paraId="08CA207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C4B881" w14:textId="77777777" w:rsidR="008F1BCA" w:rsidRDefault="00000000">
            <w:r>
              <w:t>data.parent.owner.gid</w:t>
            </w:r>
          </w:p>
        </w:tc>
        <w:tc>
          <w:tcPr>
            <w:tcW w:w="2880" w:type="dxa"/>
          </w:tcPr>
          <w:p w14:paraId="3FE7026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C552070"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22BA270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4B218F" w14:textId="77777777" w:rsidR="008F1BCA" w:rsidRDefault="00000000">
            <w:r>
              <w:t>data.parent.owner.resource_type</w:t>
            </w:r>
          </w:p>
        </w:tc>
        <w:tc>
          <w:tcPr>
            <w:tcW w:w="2880" w:type="dxa"/>
          </w:tcPr>
          <w:p w14:paraId="56533F9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2BC73FA"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4A33155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77C58E" w14:textId="77777777" w:rsidR="008F1BCA" w:rsidRDefault="00000000">
            <w:r>
              <w:t>data.parent.owner.name</w:t>
            </w:r>
          </w:p>
        </w:tc>
        <w:tc>
          <w:tcPr>
            <w:tcW w:w="2880" w:type="dxa"/>
          </w:tcPr>
          <w:p w14:paraId="3FE2B12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6B2F377"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user's name (read-only except when same user as requester).</w:t>
            </w:r>
          </w:p>
        </w:tc>
      </w:tr>
      <w:tr w:rsidR="008F1BCA" w14:paraId="7C2F424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C58C49" w14:textId="77777777" w:rsidR="008F1BCA" w:rsidRDefault="00000000">
            <w:r>
              <w:t>data.role</w:t>
            </w:r>
          </w:p>
        </w:tc>
        <w:tc>
          <w:tcPr>
            <w:tcW w:w="2880" w:type="dxa"/>
          </w:tcPr>
          <w:p w14:paraId="49A3876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18EBE82" w14:textId="77777777" w:rsidR="008F1BCA" w:rsidRDefault="00000000">
            <w:pPr>
              <w:cnfStyle w:val="000000010000" w:firstRow="0" w:lastRow="0" w:firstColumn="0" w:lastColumn="0" w:oddVBand="0" w:evenVBand="0" w:oddHBand="0" w:evenHBand="1" w:firstRowFirstColumn="0" w:firstRowLastColumn="0" w:lastRowFirstColumn="0" w:lastRowLastColumn="0"/>
            </w:pPr>
            <w:r>
              <w:t>Deprecated. Describes if the member is a commenter or editor in a goal. Allowed values: commenter, editor.</w:t>
            </w:r>
          </w:p>
        </w:tc>
      </w:tr>
      <w:tr w:rsidR="008F1BCA" w14:paraId="6F91717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0DF7A8" w14:textId="77777777" w:rsidR="008F1BCA" w:rsidRDefault="00000000">
            <w:r>
              <w:t>data.access_level</w:t>
            </w:r>
          </w:p>
        </w:tc>
        <w:tc>
          <w:tcPr>
            <w:tcW w:w="2880" w:type="dxa"/>
          </w:tcPr>
          <w:p w14:paraId="7EE2B07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99977B0" w14:textId="77777777" w:rsidR="008F1BCA" w:rsidRDefault="00000000">
            <w:pPr>
              <w:cnfStyle w:val="000000100000" w:firstRow="0" w:lastRow="0" w:firstColumn="0" w:lastColumn="0" w:oddVBand="0" w:evenVBand="0" w:oddHBand="1" w:evenHBand="0" w:firstRowFirstColumn="0" w:firstRowLastColumn="0" w:lastRowFirstColumn="0" w:lastRowLastColumn="0"/>
            </w:pPr>
            <w:r>
              <w:t>Describes the membership access level for the goal. Preferred over role. Allowed values: viewer, commenter, editor, admin.</w:t>
            </w:r>
          </w:p>
        </w:tc>
      </w:tr>
      <w:tr w:rsidR="008F1BCA" w14:paraId="195885B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BB4DA8" w14:textId="77777777" w:rsidR="008F1BCA" w:rsidRDefault="00000000">
            <w:r>
              <w:t>data.goal</w:t>
            </w:r>
          </w:p>
        </w:tc>
        <w:tc>
          <w:tcPr>
            <w:tcW w:w="2880" w:type="dxa"/>
          </w:tcPr>
          <w:p w14:paraId="619EF514"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2A2CF24F" w14:textId="77777777" w:rsidR="008F1BCA" w:rsidRDefault="00000000">
            <w:pPr>
              <w:cnfStyle w:val="000000010000" w:firstRow="0" w:lastRow="0" w:firstColumn="0" w:lastColumn="0" w:oddVBand="0" w:evenVBand="0" w:oddHBand="0" w:evenHBand="1" w:firstRowFirstColumn="0" w:firstRowLastColumn="0" w:lastRowFirstColumn="0" w:lastRowLastColumn="0"/>
            </w:pPr>
            <w:r>
              <w:t>Goal object (when applicable).</w:t>
            </w:r>
          </w:p>
        </w:tc>
      </w:tr>
      <w:tr w:rsidR="008F1BCA" w14:paraId="4B70FEA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0E55C1" w14:textId="77777777" w:rsidR="008F1BCA" w:rsidRDefault="00000000">
            <w:r>
              <w:t>data.goal.gid</w:t>
            </w:r>
          </w:p>
        </w:tc>
        <w:tc>
          <w:tcPr>
            <w:tcW w:w="2880" w:type="dxa"/>
          </w:tcPr>
          <w:p w14:paraId="64FCC79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082F800"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64A71C5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E620AA" w14:textId="77777777" w:rsidR="008F1BCA" w:rsidRDefault="00000000">
            <w:r>
              <w:t>data.goal.resource_type</w:t>
            </w:r>
          </w:p>
        </w:tc>
        <w:tc>
          <w:tcPr>
            <w:tcW w:w="2880" w:type="dxa"/>
          </w:tcPr>
          <w:p w14:paraId="3F7FE4F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8807F79"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0EECC42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F66E0C" w14:textId="77777777" w:rsidR="008F1BCA" w:rsidRDefault="00000000">
            <w:r>
              <w:lastRenderedPageBreak/>
              <w:t>data.goal.name</w:t>
            </w:r>
          </w:p>
        </w:tc>
        <w:tc>
          <w:tcPr>
            <w:tcW w:w="2880" w:type="dxa"/>
          </w:tcPr>
          <w:p w14:paraId="7DE8B0A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2CDDEE4"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goal.</w:t>
            </w:r>
          </w:p>
        </w:tc>
      </w:tr>
      <w:tr w:rsidR="008F1BCA" w14:paraId="08B47AC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2D87D3" w14:textId="77777777" w:rsidR="008F1BCA" w:rsidRDefault="00000000">
            <w:r>
              <w:t>data.goal.owner</w:t>
            </w:r>
          </w:p>
        </w:tc>
        <w:tc>
          <w:tcPr>
            <w:tcW w:w="2880" w:type="dxa"/>
          </w:tcPr>
          <w:p w14:paraId="69C06EF5"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166DADE2" w14:textId="77777777" w:rsidR="008F1BCA" w:rsidRDefault="00000000">
            <w:pPr>
              <w:cnfStyle w:val="000000010000" w:firstRow="0" w:lastRow="0" w:firstColumn="0" w:lastColumn="0" w:oddVBand="0" w:evenVBand="0" w:oddHBand="0" w:evenHBand="1" w:firstRowFirstColumn="0" w:firstRowLastColumn="0" w:lastRowFirstColumn="0" w:lastRowLastColumn="0"/>
            </w:pPr>
            <w:r>
              <w:t>Goal owner object.</w:t>
            </w:r>
          </w:p>
        </w:tc>
      </w:tr>
      <w:tr w:rsidR="008F1BCA" w14:paraId="66B6953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D66582" w14:textId="77777777" w:rsidR="008F1BCA" w:rsidRDefault="00000000">
            <w:r>
              <w:t>data.goal.owner.gid</w:t>
            </w:r>
          </w:p>
        </w:tc>
        <w:tc>
          <w:tcPr>
            <w:tcW w:w="2880" w:type="dxa"/>
          </w:tcPr>
          <w:p w14:paraId="5200D77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5569C4B"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29448FD6"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87C3D1" w14:textId="77777777" w:rsidR="008F1BCA" w:rsidRDefault="00000000">
            <w:r>
              <w:t>data.goal.owner.resource_type</w:t>
            </w:r>
          </w:p>
        </w:tc>
        <w:tc>
          <w:tcPr>
            <w:tcW w:w="2880" w:type="dxa"/>
          </w:tcPr>
          <w:p w14:paraId="446FD21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0DA7EF1"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7A26A8F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4EC5A1" w14:textId="77777777" w:rsidR="008F1BCA" w:rsidRDefault="00000000">
            <w:r>
              <w:t>data.goal.owner.name</w:t>
            </w:r>
          </w:p>
        </w:tc>
        <w:tc>
          <w:tcPr>
            <w:tcW w:w="2880" w:type="dxa"/>
          </w:tcPr>
          <w:p w14:paraId="570096D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CA89345"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user's name (read-only except when same user as requester).</w:t>
            </w:r>
          </w:p>
        </w:tc>
      </w:tr>
      <w:tr w:rsidR="008F1BCA" w14:paraId="55C14F0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2DD378" w14:textId="77777777" w:rsidR="008F1BCA" w:rsidRDefault="00000000">
            <w:r>
              <w:t>data.user</w:t>
            </w:r>
          </w:p>
        </w:tc>
        <w:tc>
          <w:tcPr>
            <w:tcW w:w="2880" w:type="dxa"/>
          </w:tcPr>
          <w:p w14:paraId="51166940"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63D0A11A" w14:textId="77777777" w:rsidR="008F1BCA" w:rsidRDefault="00000000">
            <w:pPr>
              <w:cnfStyle w:val="000000010000" w:firstRow="0" w:lastRow="0" w:firstColumn="0" w:lastColumn="0" w:oddVBand="0" w:evenVBand="0" w:oddHBand="0" w:evenHBand="1" w:firstRowFirstColumn="0" w:firstRowLastColumn="0" w:lastRowFirstColumn="0" w:lastRowLastColumn="0"/>
            </w:pPr>
            <w:r>
              <w:t>User object (when applicable).</w:t>
            </w:r>
          </w:p>
        </w:tc>
      </w:tr>
      <w:tr w:rsidR="008F1BCA" w14:paraId="610D177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012DDB" w14:textId="77777777" w:rsidR="008F1BCA" w:rsidRDefault="00000000">
            <w:r>
              <w:t>data.user.gid</w:t>
            </w:r>
          </w:p>
        </w:tc>
        <w:tc>
          <w:tcPr>
            <w:tcW w:w="2880" w:type="dxa"/>
          </w:tcPr>
          <w:p w14:paraId="6C492FD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EBDC3CB"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4D8FCA1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4B00F5" w14:textId="77777777" w:rsidR="008F1BCA" w:rsidRDefault="00000000">
            <w:r>
              <w:t>data.user.resource_type</w:t>
            </w:r>
          </w:p>
        </w:tc>
        <w:tc>
          <w:tcPr>
            <w:tcW w:w="2880" w:type="dxa"/>
          </w:tcPr>
          <w:p w14:paraId="2E709C15"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120ACBE"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28E1448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47CE3C" w14:textId="77777777" w:rsidR="008F1BCA" w:rsidRDefault="00000000">
            <w:r>
              <w:t>data.user.name</w:t>
            </w:r>
          </w:p>
        </w:tc>
        <w:tc>
          <w:tcPr>
            <w:tcW w:w="2880" w:type="dxa"/>
          </w:tcPr>
          <w:p w14:paraId="7DBFA86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CABE0F1"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user's name (read-only except when same user as requester).</w:t>
            </w:r>
          </w:p>
        </w:tc>
      </w:tr>
      <w:tr w:rsidR="008F1BCA" w14:paraId="22A1E25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0E0997" w14:textId="77777777" w:rsidR="008F1BCA" w:rsidRDefault="00000000">
            <w:r>
              <w:t>data.workspace</w:t>
            </w:r>
          </w:p>
        </w:tc>
        <w:tc>
          <w:tcPr>
            <w:tcW w:w="2880" w:type="dxa"/>
          </w:tcPr>
          <w:p w14:paraId="6692C1F1"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27271D75" w14:textId="77777777" w:rsidR="008F1BCA" w:rsidRDefault="00000000">
            <w:pPr>
              <w:cnfStyle w:val="000000010000" w:firstRow="0" w:lastRow="0" w:firstColumn="0" w:lastColumn="0" w:oddVBand="0" w:evenVBand="0" w:oddHBand="0" w:evenHBand="1" w:firstRowFirstColumn="0" w:firstRowLastColumn="0" w:lastRowFirstColumn="0" w:lastRowLastColumn="0"/>
            </w:pPr>
            <w:r>
              <w:t>Workspace object (when applicable).</w:t>
            </w:r>
          </w:p>
        </w:tc>
      </w:tr>
      <w:tr w:rsidR="008F1BCA" w14:paraId="47D0E54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757029" w14:textId="77777777" w:rsidR="008F1BCA" w:rsidRDefault="00000000">
            <w:r>
              <w:t>data.workspace.gid</w:t>
            </w:r>
          </w:p>
        </w:tc>
        <w:tc>
          <w:tcPr>
            <w:tcW w:w="2880" w:type="dxa"/>
          </w:tcPr>
          <w:p w14:paraId="2F5CAA1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0F5FBFD"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627E4F0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F818B4" w14:textId="77777777" w:rsidR="008F1BCA" w:rsidRDefault="00000000">
            <w:r>
              <w:t>data.workspace.resource_type</w:t>
            </w:r>
          </w:p>
        </w:tc>
        <w:tc>
          <w:tcPr>
            <w:tcW w:w="2880" w:type="dxa"/>
          </w:tcPr>
          <w:p w14:paraId="4FD8714E"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D7F94DA"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68B3DB9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AAA599" w14:textId="77777777" w:rsidR="008F1BCA" w:rsidRDefault="00000000">
            <w:r>
              <w:t>data.workspace.name</w:t>
            </w:r>
          </w:p>
        </w:tc>
        <w:tc>
          <w:tcPr>
            <w:tcW w:w="2880" w:type="dxa"/>
          </w:tcPr>
          <w:p w14:paraId="079FA13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1F7C100"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workspace.</w:t>
            </w:r>
          </w:p>
        </w:tc>
      </w:tr>
      <w:tr w:rsidR="008F1BCA" w14:paraId="053F1AE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FB16DA" w14:textId="77777777" w:rsidR="008F1BCA" w:rsidRDefault="00000000">
            <w:r>
              <w:t>errors</w:t>
            </w:r>
          </w:p>
        </w:tc>
        <w:tc>
          <w:tcPr>
            <w:tcW w:w="2880" w:type="dxa"/>
          </w:tcPr>
          <w:p w14:paraId="79A8867A"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w:t>
            </w:r>
          </w:p>
        </w:tc>
        <w:tc>
          <w:tcPr>
            <w:tcW w:w="2880" w:type="dxa"/>
          </w:tcPr>
          <w:p w14:paraId="513BFBFE"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error objects (present on non-2xx responses).</w:t>
            </w:r>
          </w:p>
        </w:tc>
      </w:tr>
      <w:tr w:rsidR="008F1BCA" w14:paraId="5526AB3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F83C1A" w14:textId="77777777" w:rsidR="008F1BCA" w:rsidRDefault="00000000">
            <w:r>
              <w:t>errors[].message</w:t>
            </w:r>
          </w:p>
        </w:tc>
        <w:tc>
          <w:tcPr>
            <w:tcW w:w="2880" w:type="dxa"/>
          </w:tcPr>
          <w:p w14:paraId="2E269B0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A15E609" w14:textId="77777777" w:rsidR="008F1BCA" w:rsidRDefault="00000000">
            <w:pPr>
              <w:cnfStyle w:val="000000100000" w:firstRow="0" w:lastRow="0" w:firstColumn="0" w:lastColumn="0" w:oddVBand="0" w:evenVBand="0" w:oddHBand="1" w:evenHBand="0" w:firstRowFirstColumn="0" w:firstRowLastColumn="0" w:lastRowFirstColumn="0" w:lastRowLastColumn="0"/>
            </w:pPr>
            <w:r>
              <w:t>Message providing more detail about the error that occurred, if available.</w:t>
            </w:r>
          </w:p>
        </w:tc>
      </w:tr>
      <w:tr w:rsidR="008F1BCA" w14:paraId="7EB492C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83C69B" w14:textId="77777777" w:rsidR="008F1BCA" w:rsidRDefault="00000000">
            <w:r>
              <w:t>errors[].help</w:t>
            </w:r>
          </w:p>
        </w:tc>
        <w:tc>
          <w:tcPr>
            <w:tcW w:w="2880" w:type="dxa"/>
          </w:tcPr>
          <w:p w14:paraId="25670FC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DD565F0" w14:textId="77777777" w:rsidR="008F1BCA" w:rsidRDefault="00000000">
            <w:pPr>
              <w:cnfStyle w:val="000000010000" w:firstRow="0" w:lastRow="0" w:firstColumn="0" w:lastColumn="0" w:oddVBand="0" w:evenVBand="0" w:oddHBand="0" w:evenHBand="1" w:firstRowFirstColumn="0" w:firstRowLastColumn="0" w:lastRowFirstColumn="0" w:lastRowLastColumn="0"/>
            </w:pPr>
            <w:r>
              <w:t>Additional information directing developers to resources on how to address and fix the problem, if available.</w:t>
            </w:r>
          </w:p>
        </w:tc>
      </w:tr>
      <w:tr w:rsidR="008F1BCA" w14:paraId="5CB5540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70FB51" w14:textId="77777777" w:rsidR="008F1BCA" w:rsidRDefault="00000000">
            <w:r>
              <w:t>errors[].phrase</w:t>
            </w:r>
          </w:p>
        </w:tc>
        <w:tc>
          <w:tcPr>
            <w:tcW w:w="2880" w:type="dxa"/>
          </w:tcPr>
          <w:p w14:paraId="396656D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61DB4FF" w14:textId="77777777" w:rsidR="008F1BCA" w:rsidRDefault="00000000">
            <w:pPr>
              <w:cnfStyle w:val="000000100000" w:firstRow="0" w:lastRow="0" w:firstColumn="0" w:lastColumn="0" w:oddVBand="0" w:evenVBand="0" w:oddHBand="1" w:evenHBand="0" w:firstRowFirstColumn="0" w:firstRowLastColumn="0" w:lastRowFirstColumn="0" w:lastRowLastColumn="0"/>
            </w:pPr>
            <w:r>
              <w:t>500 errors only. A unique error phrase usable by Asana support to locate the incident in logs.</w:t>
            </w:r>
          </w:p>
        </w:tc>
      </w:tr>
    </w:tbl>
    <w:p w14:paraId="336595FE" w14:textId="77777777" w:rsidR="008F1BCA" w:rsidRDefault="008F1BCA"/>
    <w:p w14:paraId="5B37F801" w14:textId="77777777" w:rsidR="008F1BCA" w:rsidRDefault="00000000">
      <w:pPr>
        <w:pStyle w:val="Heading3"/>
      </w:pPr>
      <w:r>
        <w:t>Sample Request</w:t>
      </w:r>
    </w:p>
    <w:p w14:paraId="0D322A30" w14:textId="77777777" w:rsidR="008F1BCA" w:rsidRDefault="00000000">
      <w:r>
        <w:rPr>
          <w:b/>
          <w:color w:val="666666"/>
          <w:sz w:val="16"/>
        </w:rPr>
        <w:t>[bash]</w:t>
      </w:r>
    </w:p>
    <w:p w14:paraId="58893586"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'https://app.asana.com/api/1.0/memberships/12345?opt_pretty=true' \</w:t>
      </w:r>
      <w:r>
        <w:rPr>
          <w:rFonts w:ascii="Courier New" w:hAnsi="Courier New"/>
          <w:sz w:val="17"/>
        </w:rPr>
        <w:br/>
        <w:t xml:space="preserve"> --header 'Accept: application/json'</w:t>
      </w:r>
    </w:p>
    <w:p w14:paraId="22D73777" w14:textId="77777777" w:rsidR="008F1BCA" w:rsidRDefault="00000000">
      <w:pPr>
        <w:pStyle w:val="Heading3"/>
      </w:pPr>
      <w:r>
        <w:lastRenderedPageBreak/>
        <w:t>Example Usage</w:t>
      </w:r>
    </w:p>
    <w:p w14:paraId="35778548" w14:textId="77777777" w:rsidR="008F1BCA" w:rsidRDefault="00000000">
      <w:pPr>
        <w:pStyle w:val="Heading3"/>
      </w:pPr>
      <w:r>
        <w:t>Example 1: Get a membership (default formatting)</w:t>
      </w:r>
    </w:p>
    <w:p w14:paraId="4540E5B6" w14:textId="77777777" w:rsidR="008F1BCA" w:rsidRDefault="00000000">
      <w:r>
        <w:rPr>
          <w:b/>
          <w:color w:val="666666"/>
          <w:sz w:val="16"/>
        </w:rPr>
        <w:t>[bash]</w:t>
      </w:r>
    </w:p>
    <w:p w14:paraId="65B946B0" w14:textId="77777777" w:rsidR="008F1BCA" w:rsidRDefault="00000000">
      <w:pPr>
        <w:shd w:val="clear" w:color="auto" w:fill="F2F2F2"/>
      </w:pPr>
      <w:r>
        <w:rPr>
          <w:rFonts w:ascii="Courier New" w:hAnsi="Courier New"/>
          <w:sz w:val="17"/>
        </w:rPr>
        <w:t>curl -s \</w:t>
      </w:r>
      <w:r>
        <w:rPr>
          <w:rFonts w:ascii="Courier New" w:hAnsi="Courier New"/>
          <w:sz w:val="17"/>
        </w:rPr>
        <w:br/>
        <w:t xml:space="preserve"> 'https://app.asana.com/api/1.0/memberships/12345' \</w:t>
      </w:r>
      <w:r>
        <w:rPr>
          <w:rFonts w:ascii="Courier New" w:hAnsi="Courier New"/>
          <w:sz w:val="17"/>
        </w:rPr>
        <w:br/>
        <w:t xml:space="preserve"> -H 'Accept: application/json'</w:t>
      </w:r>
    </w:p>
    <w:p w14:paraId="0FD9CA66" w14:textId="77777777" w:rsidR="008F1BCA" w:rsidRDefault="00000000">
      <w:pPr>
        <w:pStyle w:val="Heading3"/>
      </w:pPr>
      <w:r>
        <w:t>Example 2: Get a membership with pretty JSON output (debugging)</w:t>
      </w:r>
    </w:p>
    <w:p w14:paraId="31365338" w14:textId="77777777" w:rsidR="008F1BCA" w:rsidRDefault="00000000">
      <w:r>
        <w:rPr>
          <w:b/>
          <w:color w:val="666666"/>
          <w:sz w:val="16"/>
        </w:rPr>
        <w:t>[bash]</w:t>
      </w:r>
    </w:p>
    <w:p w14:paraId="0C234C9C" w14:textId="77777777" w:rsidR="008F1BCA" w:rsidRDefault="00000000">
      <w:pPr>
        <w:shd w:val="clear" w:color="auto" w:fill="F2F2F2"/>
      </w:pPr>
      <w:r>
        <w:rPr>
          <w:rFonts w:ascii="Courier New" w:hAnsi="Courier New"/>
          <w:sz w:val="17"/>
        </w:rPr>
        <w:t>curl -s \</w:t>
      </w:r>
      <w:r>
        <w:rPr>
          <w:rFonts w:ascii="Courier New" w:hAnsi="Courier New"/>
          <w:sz w:val="17"/>
        </w:rPr>
        <w:br/>
        <w:t xml:space="preserve"> 'https://app.asana.com/api/1.0/memberships/12345?opt_pretty=true' \</w:t>
      </w:r>
      <w:r>
        <w:rPr>
          <w:rFonts w:ascii="Courier New" w:hAnsi="Courier New"/>
          <w:sz w:val="17"/>
        </w:rPr>
        <w:br/>
        <w:t xml:space="preserve"> -H 'Accept: application/json'</w:t>
      </w:r>
    </w:p>
    <w:p w14:paraId="413EB82A" w14:textId="77777777" w:rsidR="008F1BCA" w:rsidRDefault="00000000">
      <w:pPr>
        <w:pStyle w:val="Heading3"/>
      </w:pPr>
      <w:r>
        <w:t>Behavior</w:t>
      </w:r>
    </w:p>
    <w:p w14:paraId="1E2C05A4" w14:textId="77777777" w:rsidR="008F1BCA" w:rsidRDefault="00000000">
      <w:pPr>
        <w:pStyle w:val="ListBullet"/>
      </w:pPr>
      <w:r>
        <w:t>Validates the membership_gid path parameter.</w:t>
      </w:r>
    </w:p>
    <w:p w14:paraId="19E12B03" w14:textId="77777777" w:rsidR="008F1BCA" w:rsidRDefault="00000000">
      <w:pPr>
        <w:pStyle w:val="ListBullet"/>
      </w:pPr>
      <w:r>
        <w:t>Checks whether the authenticated user has access to the underlying resource associated with the membership.</w:t>
      </w:r>
    </w:p>
    <w:p w14:paraId="6E3BE209" w14:textId="77777777" w:rsidR="008F1BCA" w:rsidRDefault="00000000">
      <w:pPr>
        <w:pStyle w:val="ListBullet"/>
      </w:pPr>
      <w:r>
        <w:t>Returns the membership record in a subtype-dependent shape under the data envelope.</w:t>
      </w:r>
    </w:p>
    <w:p w14:paraId="0A5B6C35" w14:textId="77777777" w:rsidR="008F1BCA" w:rsidRDefault="00000000">
      <w:pPr>
        <w:pStyle w:val="Heading3"/>
      </w:pPr>
      <w:r>
        <w:t>Notes</w:t>
      </w:r>
    </w:p>
    <w:p w14:paraId="7052E752" w14:textId="77777777" w:rsidR="008F1BCA" w:rsidRDefault="00000000">
      <w:pPr>
        <w:pStyle w:val="ListBullet"/>
      </w:pPr>
      <w:r>
        <w:t>The response object varies depending on membership subtype (project/goal/portfolio/custom field/custom type).</w:t>
      </w:r>
    </w:p>
    <w:p w14:paraId="37812C3A" w14:textId="77777777" w:rsidR="008F1BCA" w:rsidRDefault="00000000">
      <w:pPr>
        <w:pStyle w:val="ListBullet"/>
      </w:pPr>
      <w:r>
        <w:t>role is documented as deprecated for goal memberships; prefer access_level when present.</w:t>
      </w:r>
    </w:p>
    <w:p w14:paraId="718A7539" w14:textId="77777777" w:rsidR="008F1BCA" w:rsidRDefault="00000000">
      <w:pPr>
        <w:pStyle w:val="Heading3"/>
      </w:pPr>
      <w:r>
        <w:t>Error Handling</w:t>
      </w:r>
    </w:p>
    <w:p w14:paraId="67C008D6" w14:textId="77777777" w:rsidR="008F1BCA" w:rsidRDefault="00000000">
      <w:pPr>
        <w:pStyle w:val="ListBullet"/>
      </w:pPr>
      <w:r>
        <w:t>400: Missing or malformed parameter.</w:t>
      </w:r>
    </w:p>
    <w:p w14:paraId="4D1FE0C5" w14:textId="77777777" w:rsidR="008F1BCA" w:rsidRDefault="00000000">
      <w:pPr>
        <w:pStyle w:val="ListBullet"/>
      </w:pPr>
      <w:r>
        <w:t>401: No valid authentication token (authentication details omitted here by design).</w:t>
      </w:r>
    </w:p>
    <w:p w14:paraId="5AFEB60A" w14:textId="77777777" w:rsidR="008F1BCA" w:rsidRDefault="00000000">
      <w:pPr>
        <w:pStyle w:val="ListBullet"/>
      </w:pPr>
      <w:r>
        <w:t>403: Authenticated and well-formed request, but insufficient permissions for the requested object.</w:t>
      </w:r>
    </w:p>
    <w:p w14:paraId="789A7A9E" w14:textId="77777777" w:rsidR="008F1BCA" w:rsidRDefault="00000000">
      <w:pPr>
        <w:pStyle w:val="ListBullet"/>
      </w:pPr>
      <w:r>
        <w:t>404: Unknown path/action or the specified object does not exist.</w:t>
      </w:r>
    </w:p>
    <w:p w14:paraId="595EE932" w14:textId="77777777" w:rsidR="008F1BCA" w:rsidRDefault="00000000">
      <w:pPr>
        <w:pStyle w:val="ListBullet"/>
      </w:pPr>
      <w:r>
        <w:t>500: Asana server error; may include an errors[].phrase for support diagnostics.</w:t>
      </w:r>
    </w:p>
    <w:p w14:paraId="29250F4A" w14:textId="77777777" w:rsidR="008F1BCA" w:rsidRDefault="00000000">
      <w:pPr>
        <w:pStyle w:val="Heading3"/>
      </w:pPr>
      <w:r>
        <w:t>Related memberships actions</w:t>
      </w:r>
    </w:p>
    <w:p w14:paraId="0DC8417C" w14:textId="77777777" w:rsidR="008F1BCA" w:rsidRDefault="00000000">
      <w:pPr>
        <w:pStyle w:val="ListBullet"/>
      </w:pPr>
      <w:r>
        <w:t>[POST] Create a Membership — /memberships</w:t>
      </w:r>
    </w:p>
    <w:p w14:paraId="5684DCFB" w14:textId="77777777" w:rsidR="008F1BCA" w:rsidRDefault="00000000">
      <w:pPr>
        <w:pStyle w:val="ListBullet"/>
      </w:pPr>
      <w:r>
        <w:t>[DELETE] Delete a Membership — /memberships/{{membershipGid}}</w:t>
      </w:r>
    </w:p>
    <w:p w14:paraId="421E6618" w14:textId="77777777" w:rsidR="008F1BCA" w:rsidRDefault="00000000">
      <w:pPr>
        <w:pStyle w:val="ListBullet"/>
      </w:pPr>
      <w:r>
        <w:t>[GET] Get Multiple Memberships — /memberships</w:t>
      </w:r>
    </w:p>
    <w:p w14:paraId="233F898D" w14:textId="77777777" w:rsidR="008F1BCA" w:rsidRDefault="00000000">
      <w:pPr>
        <w:pStyle w:val="ListBullet"/>
      </w:pPr>
      <w:r>
        <w:t>[PUT] Update a Membership — /memberships/{{membershipGid}}</w:t>
      </w:r>
    </w:p>
    <w:p w14:paraId="578CB01A" w14:textId="77777777" w:rsidR="008F1BCA" w:rsidRDefault="00000000">
      <w:r>
        <w:br w:type="page"/>
      </w:r>
    </w:p>
    <w:p w14:paraId="4B4CB308" w14:textId="77777777" w:rsidR="008F1BCA" w:rsidRDefault="00000000">
      <w:pPr>
        <w:pStyle w:val="Heading2"/>
      </w:pPr>
      <w:r>
        <w:lastRenderedPageBreak/>
        <w:t>218. [GET] Get Multiple Memberships</w:t>
      </w:r>
    </w:p>
    <w:p w14:paraId="587D0EB9" w14:textId="77777777" w:rsidR="008F1BCA" w:rsidRDefault="00000000">
      <w:r>
        <w:rPr>
          <w:b/>
        </w:rPr>
        <w:t xml:space="preserve">Endpoint: </w:t>
      </w:r>
      <w:r>
        <w:rPr>
          <w:rFonts w:ascii="Courier New" w:hAnsi="Courier New"/>
          <w:sz w:val="18"/>
        </w:rPr>
        <w:t>/memberships</w:t>
      </w:r>
    </w:p>
    <w:p w14:paraId="50AAC0B9" w14:textId="77777777" w:rsidR="008F1BCA" w:rsidRDefault="00000000">
      <w:pPr>
        <w:pStyle w:val="Heading3"/>
      </w:pPr>
      <w:r>
        <w:t>Prerequisites</w:t>
      </w:r>
    </w:p>
    <w:p w14:paraId="41B05A2A" w14:textId="77777777" w:rsidR="008F1BCA" w:rsidRDefault="00000000">
      <w:pPr>
        <w:pStyle w:val="ListBullet"/>
      </w:pPr>
      <w:r>
        <w:t>The authenticated user must have access to the specified parent resource (goal/project/portfolio/custom_type/custom_field) or to the memberships being queried.</w:t>
      </w:r>
    </w:p>
    <w:p w14:paraId="257FD8BF" w14:textId="77777777" w:rsidR="008F1BCA" w:rsidRDefault="00000000">
      <w:pPr>
        <w:pStyle w:val="Heading3"/>
      </w:pPr>
      <w:r>
        <w:t>Method</w:t>
      </w:r>
    </w:p>
    <w:p w14:paraId="34AAE8E9" w14:textId="77777777" w:rsidR="008F1BCA" w:rsidRDefault="00000000">
      <w:r>
        <w:t>GET</w:t>
      </w:r>
    </w:p>
    <w:p w14:paraId="1BB5FE1A" w14:textId="77777777" w:rsidR="008F1BCA" w:rsidRDefault="00000000">
      <w:pPr>
        <w:pStyle w:val="Heading3"/>
      </w:pPr>
      <w:r>
        <w:t>URL</w:t>
      </w:r>
    </w:p>
    <w:p w14:paraId="2FE1DB8D" w14:textId="77777777" w:rsidR="008F1BCA" w:rsidRDefault="00000000">
      <w:r>
        <w:t>https://app.asana.com/api/1.0/memberships</w:t>
      </w:r>
    </w:p>
    <w:p w14:paraId="06B07B3B" w14:textId="77777777" w:rsidR="008F1BCA" w:rsidRDefault="00000000">
      <w:pPr>
        <w:pStyle w:val="Heading3"/>
      </w:pPr>
      <w:r>
        <w:t>Headers</w:t>
      </w:r>
    </w:p>
    <w:p w14:paraId="3B743317" w14:textId="77777777" w:rsidR="008F1BCA" w:rsidRDefault="00000000">
      <w:r>
        <w:rPr>
          <w:b/>
          <w:color w:val="666666"/>
          <w:sz w:val="16"/>
        </w:rPr>
        <w:t>[json]</w:t>
      </w:r>
    </w:p>
    <w:p w14:paraId="73D8DD15"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61A665C3" w14:textId="77777777" w:rsidR="008F1BCA" w:rsidRDefault="00000000">
      <w:pPr>
        <w:pStyle w:val="Heading3"/>
      </w:pPr>
      <w:r>
        <w:t>Description</w:t>
      </w:r>
    </w:p>
    <w:p w14:paraId="479AE2D9" w14:textId="77777777" w:rsidR="008F1BCA" w:rsidRDefault="00000000">
      <w:r>
        <w:t>Returns compact membership records of various subtypes, including goal_membership, project_membership, portfolio_membership, custom_type_membership, and custom_field_membership. You can filter results by parent (resource GID), or—when parent is omitted—by using member together with resource_subtype to fetch all memberships of a given subtype for a specific member.</w:t>
      </w:r>
    </w:p>
    <w:p w14:paraId="1BFD8616" w14:textId="77777777" w:rsidR="008F1BCA" w:rsidRDefault="00000000">
      <w:pPr>
        <w:pStyle w:val="Heading3"/>
      </w:pPr>
      <w:r>
        <w:t>Required Query Parameters</w:t>
      </w:r>
    </w:p>
    <w:p w14:paraId="680DB901" w14:textId="77777777" w:rsidR="008F1BCA" w:rsidRDefault="00000000">
      <w:r>
        <w:t>None.</w:t>
      </w:r>
    </w:p>
    <w:p w14:paraId="717F5259"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185"/>
        <w:gridCol w:w="2504"/>
        <w:gridCol w:w="4167"/>
      </w:tblGrid>
      <w:tr w:rsidR="008F1BCA" w14:paraId="18C45695"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870B41" w14:textId="77777777" w:rsidR="008F1BCA" w:rsidRDefault="00000000">
            <w:r>
              <w:t>Parameter</w:t>
            </w:r>
          </w:p>
        </w:tc>
        <w:tc>
          <w:tcPr>
            <w:tcW w:w="2880" w:type="dxa"/>
          </w:tcPr>
          <w:p w14:paraId="23C79E3F"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C0EA45D"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F4109A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3A60F4" w14:textId="77777777" w:rsidR="008F1BCA" w:rsidRDefault="00000000">
            <w:r>
              <w:t>opt_pretty</w:t>
            </w:r>
          </w:p>
        </w:tc>
        <w:tc>
          <w:tcPr>
            <w:tcW w:w="2880" w:type="dxa"/>
          </w:tcPr>
          <w:p w14:paraId="3DA64DC7"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30029CAB"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(line breaks/indentation). Advisable only for debugging due to increased response size/time. Example: true.</w:t>
            </w:r>
          </w:p>
        </w:tc>
      </w:tr>
      <w:tr w:rsidR="008F1BCA" w14:paraId="2B0C450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1B90ED" w14:textId="77777777" w:rsidR="008F1BCA" w:rsidRDefault="00000000">
            <w:r>
              <w:t>parent</w:t>
            </w:r>
          </w:p>
        </w:tc>
        <w:tc>
          <w:tcPr>
            <w:tcW w:w="2880" w:type="dxa"/>
          </w:tcPr>
          <w:p w14:paraId="15939E5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B2EBCC2"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(GID) for a goal, project, portfolio, custom_type, or custom_field. Optional when resource_subtype is provided along with member. Example: "159874".</w:t>
            </w:r>
          </w:p>
        </w:tc>
      </w:tr>
      <w:tr w:rsidR="008F1BCA" w14:paraId="6165E4B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C1F71E" w14:textId="77777777" w:rsidR="008F1BCA" w:rsidRDefault="00000000">
            <w:r>
              <w:t>member</w:t>
            </w:r>
          </w:p>
        </w:tc>
        <w:tc>
          <w:tcPr>
            <w:tcW w:w="2880" w:type="dxa"/>
          </w:tcPr>
          <w:p w14:paraId="7C31E2E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0D9DFA8"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(GID) for a team or user. When used with resource_subtype and without parent, returns all memberships of the specified subtype for this member. Example: "1061493".</w:t>
            </w:r>
          </w:p>
        </w:tc>
      </w:tr>
      <w:tr w:rsidR="008F1BCA" w14:paraId="6E59CFB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03C1D5" w14:textId="77777777" w:rsidR="008F1BCA" w:rsidRDefault="00000000">
            <w:r>
              <w:lastRenderedPageBreak/>
              <w:t>resource_subtype</w:t>
            </w:r>
          </w:p>
        </w:tc>
        <w:tc>
          <w:tcPr>
            <w:tcW w:w="2880" w:type="dxa"/>
          </w:tcPr>
          <w:p w14:paraId="342FC632" w14:textId="77777777" w:rsidR="008F1BCA" w:rsidRDefault="00000000">
            <w:pPr>
              <w:cnfStyle w:val="000000010000" w:firstRow="0" w:lastRow="0" w:firstColumn="0" w:lastColumn="0" w:oddVBand="0" w:evenVBand="0" w:oddHBand="0" w:evenHBand="1" w:firstRowFirstColumn="0" w:firstRowLastColumn="0" w:lastRowFirstColumn="0" w:lastRowLastColumn="0"/>
            </w:pPr>
            <w:r>
              <w:t>enum (project_membership)</w:t>
            </w:r>
          </w:p>
        </w:tc>
        <w:tc>
          <w:tcPr>
            <w:tcW w:w="2880" w:type="dxa"/>
          </w:tcPr>
          <w:p w14:paraId="27D34063"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type of membership to return. Required when parent is absent. Currently supported value: project_membership (when member is a team GID, returns all project memberships for that team). Example: "project_membership".</w:t>
            </w:r>
          </w:p>
        </w:tc>
      </w:tr>
      <w:tr w:rsidR="008F1BCA" w14:paraId="5FA1B9E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833ADD" w14:textId="77777777" w:rsidR="008F1BCA" w:rsidRDefault="00000000">
            <w:r>
              <w:t>limit</w:t>
            </w:r>
          </w:p>
        </w:tc>
        <w:tc>
          <w:tcPr>
            <w:tcW w:w="2880" w:type="dxa"/>
          </w:tcPr>
          <w:p w14:paraId="7375E28F" w14:textId="77777777" w:rsidR="008F1BCA"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2880" w:type="dxa"/>
          </w:tcPr>
          <w:p w14:paraId="0C818396" w14:textId="77777777" w:rsidR="008F1BCA" w:rsidRDefault="00000000">
            <w:pPr>
              <w:cnfStyle w:val="000000100000" w:firstRow="0" w:lastRow="0" w:firstColumn="0" w:lastColumn="0" w:oddVBand="0" w:evenVBand="0" w:oddHBand="1" w:evenHBand="0" w:firstRowFirstColumn="0" w:firstRowLastColumn="0" w:lastRowFirstColumn="0" w:lastRowLastColumn="0"/>
            </w:pPr>
            <w:r>
              <w:t>Results per page. Must be between 1 and 100. Example: 50.</w:t>
            </w:r>
          </w:p>
        </w:tc>
      </w:tr>
      <w:tr w:rsidR="008F1BCA" w14:paraId="4FA9628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64C2E8" w14:textId="77777777" w:rsidR="008F1BCA" w:rsidRDefault="00000000">
            <w:r>
              <w:t>offset</w:t>
            </w:r>
          </w:p>
        </w:tc>
        <w:tc>
          <w:tcPr>
            <w:tcW w:w="2880" w:type="dxa"/>
          </w:tcPr>
          <w:p w14:paraId="669613C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6817670"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offset token returned by a previous paginated request. If not provided, the first page is returned. Example: "eyJ0eXAiOJiKV1iQLCJhbGciOiJIUzI1NiJ9".</w:t>
            </w:r>
          </w:p>
        </w:tc>
      </w:tr>
      <w:tr w:rsidR="008F1BCA" w14:paraId="7D7C0A5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36C072" w14:textId="77777777" w:rsidR="008F1BCA" w:rsidRDefault="00000000">
            <w:r>
              <w:t>opt_fields</w:t>
            </w:r>
          </w:p>
        </w:tc>
        <w:tc>
          <w:tcPr>
            <w:tcW w:w="2880" w:type="dxa"/>
          </w:tcPr>
          <w:p w14:paraId="3F81AD9B" w14:textId="77777777" w:rsidR="008F1BCA" w:rsidRDefault="00000000">
            <w:pPr>
              <w:cnfStyle w:val="000000100000" w:firstRow="0" w:lastRow="0" w:firstColumn="0" w:lastColumn="0" w:oddVBand="0" w:evenVBand="0" w:oddHBand="1" w:evenHBand="0" w:firstRowFirstColumn="0" w:firstRowLastColumn="0" w:lastRowFirstColumn="0" w:lastRowLastColumn="0"/>
            </w:pPr>
            <w:r>
              <w:t>enum array (offset, path, uri)</w:t>
            </w:r>
          </w:p>
        </w:tc>
        <w:tc>
          <w:tcPr>
            <w:tcW w:w="2880" w:type="dxa"/>
          </w:tcPr>
          <w:p w14:paraId="6CEDE521" w14:textId="77777777" w:rsidR="008F1BCA" w:rsidRDefault="00000000">
            <w:pPr>
              <w:cnfStyle w:val="000000100000" w:firstRow="0" w:lastRow="0" w:firstColumn="0" w:lastColumn="0" w:oddVBand="0" w:evenVBand="0" w:oddHBand="1" w:evenHBand="0" w:firstRowFirstColumn="0" w:firstRowLastColumn="0" w:lastRowFirstColumn="0" w:lastRowLastColumn="0"/>
            </w:pPr>
            <w:r>
              <w:t>Comma-separated list of optional properties to include because the endpoint excludes some properties by default. Example: offset,path,uri (documentation example shown as ["offset","path","uri"]).</w:t>
            </w:r>
          </w:p>
        </w:tc>
      </w:tr>
    </w:tbl>
    <w:p w14:paraId="1AA48B7D" w14:textId="77777777" w:rsidR="008F1BCA" w:rsidRDefault="008F1BCA"/>
    <w:p w14:paraId="3587E798" w14:textId="77777777" w:rsidR="008F1BCA" w:rsidRDefault="00000000">
      <w:pPr>
        <w:pStyle w:val="Heading3"/>
      </w:pPr>
      <w:r>
        <w:t>Response</w:t>
      </w:r>
    </w:p>
    <w:p w14:paraId="39CC7A00" w14:textId="77777777" w:rsidR="008F1BCA" w:rsidRDefault="00000000">
      <w:pPr>
        <w:pStyle w:val="Heading3"/>
      </w:pPr>
      <w:r>
        <w:t>Success Response (200 OK)</w:t>
      </w:r>
    </w:p>
    <w:p w14:paraId="74712C49" w14:textId="77777777" w:rsidR="008F1BCA" w:rsidRDefault="00000000">
      <w:r>
        <w:rPr>
          <w:b/>
          <w:color w:val="666666"/>
          <w:sz w:val="16"/>
        </w:rPr>
        <w:t>[json]</w:t>
      </w:r>
    </w:p>
    <w:p w14:paraId="34BCE801"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"membership",</w:t>
      </w:r>
      <w:r>
        <w:rPr>
          <w:rFonts w:ascii="Courier New" w:hAnsi="Courier New"/>
          <w:sz w:val="17"/>
        </w:rPr>
        <w:br/>
        <w:t xml:space="preserve"> "resource_subtype": "project_membership",</w:t>
      </w:r>
      <w:r>
        <w:rPr>
          <w:rFonts w:ascii="Courier New" w:hAnsi="Courier New"/>
          <w:sz w:val="17"/>
        </w:rPr>
        <w:br/>
        <w:t xml:space="preserve"> "parent": {</w:t>
      </w:r>
      <w:r>
        <w:rPr>
          <w:rFonts w:ascii="Courier New" w:hAnsi="Courier New"/>
          <w:sz w:val="17"/>
        </w:rPr>
        <w:br/>
        <w:t xml:space="preserve"> "gid": "98765",</w:t>
      </w:r>
      <w:r>
        <w:rPr>
          <w:rFonts w:ascii="Courier New" w:hAnsi="Courier New"/>
          <w:sz w:val="17"/>
        </w:rPr>
        <w:br/>
        <w:t xml:space="preserve"> "resource_type": "project",</w:t>
      </w:r>
      <w:r>
        <w:rPr>
          <w:rFonts w:ascii="Courier New" w:hAnsi="Courier New"/>
          <w:sz w:val="17"/>
        </w:rPr>
        <w:br/>
        <w:t xml:space="preserve"> "name": "Website Redesign"</w:t>
      </w:r>
      <w:r>
        <w:rPr>
          <w:rFonts w:ascii="Courier New" w:hAnsi="Courier New"/>
          <w:sz w:val="17"/>
        </w:rPr>
        <w:br/>
        <w:t xml:space="preserve"> },</w:t>
      </w:r>
      <w:r>
        <w:rPr>
          <w:rFonts w:ascii="Courier New" w:hAnsi="Courier New"/>
          <w:sz w:val="17"/>
        </w:rPr>
        <w:br/>
        <w:t xml:space="preserve"> "member": {</w:t>
      </w:r>
      <w:r>
        <w:rPr>
          <w:rFonts w:ascii="Courier New" w:hAnsi="Courier New"/>
          <w:sz w:val="17"/>
        </w:rPr>
        <w:br/>
        <w:t xml:space="preserve"> "gid": "1061493",</w:t>
      </w:r>
      <w:r>
        <w:rPr>
          <w:rFonts w:ascii="Courier New" w:hAnsi="Courier New"/>
          <w:sz w:val="17"/>
        </w:rPr>
        <w:br/>
        <w:t xml:space="preserve"> "resource_type": "user",</w:t>
      </w:r>
      <w:r>
        <w:rPr>
          <w:rFonts w:ascii="Courier New" w:hAnsi="Courier New"/>
          <w:sz w:val="17"/>
        </w:rPr>
        <w:br/>
        <w:t xml:space="preserve"> "name": "Alex Doe"</w:t>
      </w:r>
      <w:r>
        <w:rPr>
          <w:rFonts w:ascii="Courier New" w:hAnsi="Courier New"/>
          <w:sz w:val="17"/>
        </w:rPr>
        <w:br/>
        <w:t xml:space="preserve"> },</w:t>
      </w:r>
      <w:r>
        <w:rPr>
          <w:rFonts w:ascii="Courier New" w:hAnsi="Courier New"/>
          <w:sz w:val="17"/>
        </w:rPr>
        <w:br/>
        <w:t xml:space="preserve"> "access_level": "editor"</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"next_page": {</w:t>
      </w:r>
      <w:r>
        <w:rPr>
          <w:rFonts w:ascii="Courier New" w:hAnsi="Courier New"/>
          <w:sz w:val="17"/>
        </w:rPr>
        <w:br/>
        <w:t xml:space="preserve"> "offset": "eyJ0eXAiOJiKV1iQLCJhbGciOiJIUzI1NiJ9",</w:t>
      </w:r>
      <w:r>
        <w:rPr>
          <w:rFonts w:ascii="Courier New" w:hAnsi="Courier New"/>
          <w:sz w:val="17"/>
        </w:rPr>
        <w:br/>
        <w:t xml:space="preserve"> "path": "/memberships?limit=50&amp;offset=eyJ0eXAiOJiKV1iQLCJhbGciOiJIUzI1NiJ9",</w:t>
      </w:r>
      <w:r>
        <w:rPr>
          <w:rFonts w:ascii="Courier New" w:hAnsi="Courier New"/>
          <w:sz w:val="17"/>
        </w:rPr>
        <w:br/>
        <w:t xml:space="preserve"> "uri": "https://app.asana.com/api/1.0/memberships?limit=50&amp;offset=eyJ0eXAiOJiKV1iQLCJhbGciOiJIUzI1NiJ9"</w:t>
      </w:r>
      <w:r>
        <w:rPr>
          <w:rFonts w:ascii="Courier New" w:hAnsi="Courier New"/>
          <w:sz w:val="17"/>
        </w:rPr>
        <w:br/>
        <w:t xml:space="preserve"> }</w:t>
      </w:r>
      <w:r>
        <w:rPr>
          <w:rFonts w:ascii="Courier New" w:hAnsi="Courier New"/>
          <w:sz w:val="17"/>
        </w:rPr>
        <w:br/>
        <w:t>}</w:t>
      </w:r>
    </w:p>
    <w:p w14:paraId="4E1D2F07" w14:textId="77777777" w:rsidR="008F1BCA" w:rsidRDefault="00000000">
      <w:pPr>
        <w:pStyle w:val="Heading3"/>
      </w:pPr>
      <w:r>
        <w:lastRenderedPageBreak/>
        <w:t>Error Response (400 Bad Request)</w:t>
      </w:r>
    </w:p>
    <w:p w14:paraId="50A1F004" w14:textId="77777777" w:rsidR="008F1BCA" w:rsidRDefault="00000000">
      <w:r>
        <w:rPr>
          <w:b/>
          <w:color w:val="666666"/>
          <w:sz w:val="16"/>
        </w:rPr>
        <w:t>[json]</w:t>
      </w:r>
    </w:p>
    <w:p w14:paraId="6F81A670"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"Missing or malformed parameter.",</w:t>
      </w:r>
      <w:r>
        <w:rPr>
          <w:rFonts w:ascii="Courier New" w:hAnsi="Courier New"/>
          <w:sz w:val="17"/>
        </w:rPr>
        <w:br/>
        <w:t xml:space="preserve"> "help": "Check the documentation and the syntax of your request and try again."</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BDB007C" w14:textId="77777777" w:rsidR="008F1BCA" w:rsidRDefault="00000000">
      <w:pPr>
        <w:pStyle w:val="Heading3"/>
      </w:pPr>
      <w:r>
        <w:t>Error Response (401 Unauthorized)</w:t>
      </w:r>
    </w:p>
    <w:p w14:paraId="7BAE812A" w14:textId="77777777" w:rsidR="008F1BCA" w:rsidRDefault="00000000">
      <w:r>
        <w:rPr>
          <w:b/>
          <w:color w:val="666666"/>
          <w:sz w:val="16"/>
        </w:rPr>
        <w:t>[json]</w:t>
      </w:r>
    </w:p>
    <w:p w14:paraId="709E2C94"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"A valid authentication token was not provided with the request, so the API could not associate a user with the request.",</w:t>
      </w:r>
      <w:r>
        <w:rPr>
          <w:rFonts w:ascii="Courier New" w:hAnsi="Courier New"/>
          <w:sz w:val="17"/>
        </w:rPr>
        <w:br/>
        <w:t xml:space="preserve"> "help": "Provide a valid authentication token."</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F212193" w14:textId="77777777" w:rsidR="008F1BCA" w:rsidRDefault="00000000">
      <w:pPr>
        <w:pStyle w:val="Heading3"/>
      </w:pPr>
      <w:r>
        <w:t>Error Response (403 Forbidden)</w:t>
      </w:r>
    </w:p>
    <w:p w14:paraId="3511EF53" w14:textId="77777777" w:rsidR="008F1BCA" w:rsidRDefault="00000000">
      <w:r>
        <w:rPr>
          <w:b/>
          <w:color w:val="666666"/>
          <w:sz w:val="16"/>
        </w:rPr>
        <w:t>[json]</w:t>
      </w:r>
    </w:p>
    <w:p w14:paraId="0C1724CA"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authentication and request syntax was valid but the server is refusing to complete the request.",</w:t>
      </w:r>
      <w:r>
        <w:rPr>
          <w:rFonts w:ascii="Courier New" w:hAnsi="Courier New"/>
          <w:sz w:val="17"/>
        </w:rPr>
        <w:br/>
        <w:t xml:space="preserve"> "help": "Verify the authenticated user has access to the requested objects/properties."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6EEB007E" w14:textId="77777777" w:rsidR="008F1BCA" w:rsidRDefault="00000000">
      <w:pPr>
        <w:pStyle w:val="Heading3"/>
      </w:pPr>
      <w:r>
        <w:t>Error Response (404 Not Found)</w:t>
      </w:r>
    </w:p>
    <w:p w14:paraId="487EDAEF" w14:textId="77777777" w:rsidR="008F1BCA" w:rsidRDefault="00000000">
      <w:r>
        <w:rPr>
          <w:b/>
          <w:color w:val="666666"/>
          <w:sz w:val="16"/>
        </w:rPr>
        <w:t>[json]</w:t>
      </w:r>
    </w:p>
    <w:p w14:paraId="45A1D1B9"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"Either the request method and path supplied do not specify a known action in the API, or the object specified by the request does not exist.",</w:t>
      </w:r>
      <w:r>
        <w:rPr>
          <w:rFonts w:ascii="Courier New" w:hAnsi="Courier New"/>
          <w:sz w:val="17"/>
        </w:rPr>
        <w:br/>
        <w:t xml:space="preserve"> "help": "Verify the endpoint path/method and that the referenced object exists."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6BF78A4F" w14:textId="77777777" w:rsidR="008F1BCA" w:rsidRDefault="00000000">
      <w:pPr>
        <w:pStyle w:val="Heading3"/>
      </w:pPr>
      <w:r>
        <w:t>Error Response (500 Internal Server Error)</w:t>
      </w:r>
    </w:p>
    <w:p w14:paraId="1281EC51" w14:textId="77777777" w:rsidR="008F1BCA" w:rsidRDefault="00000000">
      <w:r>
        <w:rPr>
          <w:b/>
          <w:color w:val="666666"/>
          <w:sz w:val="16"/>
        </w:rPr>
        <w:t>[json]</w:t>
      </w:r>
    </w:p>
    <w:p w14:paraId="1D539D65"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r>
      <w:r>
        <w:rPr>
          <w:rFonts w:ascii="Courier New" w:hAnsi="Courier New"/>
          <w:sz w:val="17"/>
        </w:rPr>
        <w:lastRenderedPageBreak/>
        <w:t xml:space="preserve"> {</w:t>
      </w:r>
      <w:r>
        <w:rPr>
          <w:rFonts w:ascii="Courier New" w:hAnsi="Courier New"/>
          <w:sz w:val="17"/>
        </w:rPr>
        <w:br/>
        <w:t xml:space="preserve"> "message": "There was a problem on Asana’s end.",</w:t>
      </w:r>
      <w:r>
        <w:rPr>
          <w:rFonts w:ascii="Courier New" w:hAnsi="Courier New"/>
          <w:sz w:val="17"/>
        </w:rPr>
        <w:br/>
        <w:t xml:space="preserve"> "help": "Retry later. If provided, use the error phrase when contacting Asana support.",</w:t>
      </w:r>
      <w:r>
        <w:rPr>
          <w:rFonts w:ascii="Courier New" w:hAnsi="Courier New"/>
          <w:sz w:val="17"/>
        </w:rPr>
        <w:br/>
        <w:t xml:space="preserve"> "phrase": "some_unique_error_phrase"</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BC9E77C"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558"/>
        <w:gridCol w:w="1395"/>
        <w:gridCol w:w="4903"/>
      </w:tblGrid>
      <w:tr w:rsidR="008F1BCA" w14:paraId="7B8B2FC2"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C257EF" w14:textId="77777777" w:rsidR="008F1BCA" w:rsidRDefault="00000000">
            <w:r>
              <w:t>Field</w:t>
            </w:r>
          </w:p>
        </w:tc>
        <w:tc>
          <w:tcPr>
            <w:tcW w:w="2880" w:type="dxa"/>
          </w:tcPr>
          <w:p w14:paraId="69B46E7F"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9FFF5F2"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5CD73E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B4266E" w14:textId="77777777" w:rsidR="008F1BCA" w:rsidRDefault="00000000">
            <w:r>
              <w:t>data</w:t>
            </w:r>
          </w:p>
        </w:tc>
        <w:tc>
          <w:tcPr>
            <w:tcW w:w="2880" w:type="dxa"/>
          </w:tcPr>
          <w:p w14:paraId="0B3314AB"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41AC9B45"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membership records. Each element may be one of: goal/project/portfolio/custom_type/custom_field membership shapes.</w:t>
            </w:r>
          </w:p>
        </w:tc>
      </w:tr>
      <w:tr w:rsidR="008F1BCA" w14:paraId="2809781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E4CDA6" w14:textId="77777777" w:rsidR="008F1BCA" w:rsidRDefault="00000000">
            <w:r>
              <w:t>data[].gid</w:t>
            </w:r>
          </w:p>
        </w:tc>
        <w:tc>
          <w:tcPr>
            <w:tcW w:w="2880" w:type="dxa"/>
          </w:tcPr>
          <w:p w14:paraId="35B2138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BA3DAB1"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5DCC55A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4FEDC2" w14:textId="77777777" w:rsidR="008F1BCA" w:rsidRDefault="00000000">
            <w:r>
              <w:t>data[].resource_type</w:t>
            </w:r>
          </w:p>
        </w:tc>
        <w:tc>
          <w:tcPr>
            <w:tcW w:w="2880" w:type="dxa"/>
          </w:tcPr>
          <w:p w14:paraId="2B60ED3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0782FBE"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3B99C26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FFBCE5" w14:textId="77777777" w:rsidR="008F1BCA" w:rsidRDefault="00000000">
            <w:r>
              <w:t>data[].resource_subtype</w:t>
            </w:r>
          </w:p>
        </w:tc>
        <w:tc>
          <w:tcPr>
            <w:tcW w:w="2880" w:type="dxa"/>
          </w:tcPr>
          <w:p w14:paraId="27FE5803"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383351F"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type of membership.</w:t>
            </w:r>
          </w:p>
        </w:tc>
      </w:tr>
      <w:tr w:rsidR="008F1BCA" w14:paraId="72DEAE5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C4931C" w14:textId="77777777" w:rsidR="008F1BCA" w:rsidRDefault="00000000">
            <w:r>
              <w:t>data[].member</w:t>
            </w:r>
          </w:p>
        </w:tc>
        <w:tc>
          <w:tcPr>
            <w:tcW w:w="2880" w:type="dxa"/>
          </w:tcPr>
          <w:p w14:paraId="544C65E6"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1EE0266" w14:textId="77777777" w:rsidR="008F1BCA" w:rsidRDefault="00000000">
            <w:pPr>
              <w:cnfStyle w:val="000000100000" w:firstRow="0" w:lastRow="0" w:firstColumn="0" w:lastColumn="0" w:oddVBand="0" w:evenVBand="0" w:oddHBand="1" w:evenHBand="0" w:firstRowFirstColumn="0" w:firstRowLastColumn="0" w:lastRowFirstColumn="0" w:lastRowLastColumn="0"/>
            </w:pPr>
            <w:r>
              <w:t>Member compact record (&lt;MemberCompact&gt;).</w:t>
            </w:r>
          </w:p>
        </w:tc>
      </w:tr>
      <w:tr w:rsidR="008F1BCA" w14:paraId="7462C26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D3FF2C" w14:textId="77777777" w:rsidR="008F1BCA" w:rsidRDefault="00000000">
            <w:r>
              <w:t>data[].parent</w:t>
            </w:r>
          </w:p>
        </w:tc>
        <w:tc>
          <w:tcPr>
            <w:tcW w:w="2880" w:type="dxa"/>
          </w:tcPr>
          <w:p w14:paraId="56F12FA6"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7DBDC606" w14:textId="77777777" w:rsidR="008F1BCA" w:rsidRDefault="00000000">
            <w:pPr>
              <w:cnfStyle w:val="000000010000" w:firstRow="0" w:lastRow="0" w:firstColumn="0" w:lastColumn="0" w:oddVBand="0" w:evenVBand="0" w:oddHBand="0" w:evenHBand="1" w:firstRowFirstColumn="0" w:firstRowLastColumn="0" w:lastRowFirstColumn="0" w:lastRowLastColumn="0"/>
            </w:pPr>
            <w:r>
              <w:t>Parent resource (shape varies by membership subtype).</w:t>
            </w:r>
          </w:p>
        </w:tc>
      </w:tr>
      <w:tr w:rsidR="008F1BCA" w14:paraId="107FF23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C8A464" w14:textId="77777777" w:rsidR="008F1BCA" w:rsidRDefault="00000000">
            <w:r>
              <w:t>data[].role</w:t>
            </w:r>
          </w:p>
        </w:tc>
        <w:tc>
          <w:tcPr>
            <w:tcW w:w="2880" w:type="dxa"/>
          </w:tcPr>
          <w:p w14:paraId="2B57420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D8C0A9C" w14:textId="77777777" w:rsidR="008F1BCA" w:rsidRDefault="00000000">
            <w:pPr>
              <w:cnfStyle w:val="000000100000" w:firstRow="0" w:lastRow="0" w:firstColumn="0" w:lastColumn="0" w:oddVBand="0" w:evenVBand="0" w:oddHBand="1" w:evenHBand="0" w:firstRowFirstColumn="0" w:firstRowLastColumn="0" w:lastRowFirstColumn="0" w:lastRowLastColumn="0"/>
            </w:pPr>
            <w:r>
              <w:t>Deprecated (goal memberships only): commenter/editor.</w:t>
            </w:r>
          </w:p>
        </w:tc>
      </w:tr>
      <w:tr w:rsidR="008F1BCA" w14:paraId="268403A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7CF9C3" w14:textId="77777777" w:rsidR="008F1BCA" w:rsidRDefault="00000000">
            <w:r>
              <w:t>data[].access_level</w:t>
            </w:r>
          </w:p>
        </w:tc>
        <w:tc>
          <w:tcPr>
            <w:tcW w:w="2880" w:type="dxa"/>
          </w:tcPr>
          <w:p w14:paraId="30865B0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D5EBCF6" w14:textId="77777777" w:rsidR="008F1BCA" w:rsidRDefault="00000000">
            <w:pPr>
              <w:cnfStyle w:val="000000010000" w:firstRow="0" w:lastRow="0" w:firstColumn="0" w:lastColumn="0" w:oddVBand="0" w:evenVBand="0" w:oddHBand="0" w:evenHBand="1" w:firstRowFirstColumn="0" w:firstRowLastColumn="0" w:lastRowFirstColumn="0" w:lastRowLastColumn="0"/>
            </w:pPr>
            <w:r>
              <w:t>Access level (allowed values depend on membership subtype). Preferred over role for goals.</w:t>
            </w:r>
          </w:p>
        </w:tc>
      </w:tr>
      <w:tr w:rsidR="008F1BCA" w14:paraId="504A4C2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8D1927" w14:textId="77777777" w:rsidR="008F1BCA" w:rsidRDefault="00000000">
            <w:r>
              <w:t>data[].goal</w:t>
            </w:r>
          </w:p>
        </w:tc>
        <w:tc>
          <w:tcPr>
            <w:tcW w:w="2880" w:type="dxa"/>
          </w:tcPr>
          <w:p w14:paraId="0D0AADD6"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6DBB94D9" w14:textId="77777777" w:rsidR="008F1BCA" w:rsidRDefault="00000000">
            <w:pPr>
              <w:cnfStyle w:val="000000100000" w:firstRow="0" w:lastRow="0" w:firstColumn="0" w:lastColumn="0" w:oddVBand="0" w:evenVBand="0" w:oddHBand="1" w:evenHBand="0" w:firstRowFirstColumn="0" w:firstRowLastColumn="0" w:lastRowFirstColumn="0" w:lastRowLastColumn="0"/>
            </w:pPr>
            <w:r>
              <w:t>Goal compact record (goal memberships only, when present).</w:t>
            </w:r>
          </w:p>
        </w:tc>
      </w:tr>
      <w:tr w:rsidR="008F1BCA" w14:paraId="27AC33D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596A96" w14:textId="77777777" w:rsidR="008F1BCA" w:rsidRDefault="00000000">
            <w:r>
              <w:t>data[].is_commenter</w:t>
            </w:r>
          </w:p>
        </w:tc>
        <w:tc>
          <w:tcPr>
            <w:tcW w:w="2880" w:type="dxa"/>
          </w:tcPr>
          <w:p w14:paraId="7A5AC937"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07E64330" w14:textId="77777777" w:rsidR="008F1BCA" w:rsidRDefault="00000000">
            <w:pPr>
              <w:cnfStyle w:val="000000010000" w:firstRow="0" w:lastRow="0" w:firstColumn="0" w:lastColumn="0" w:oddVBand="0" w:evenVBand="0" w:oddHBand="0" w:evenHBand="1" w:firstRowFirstColumn="0" w:firstRowLastColumn="0" w:lastRowFirstColumn="0" w:lastRowLastColumn="0"/>
            </w:pPr>
            <w:r>
              <w:t>Deprecated: always null; prefer access_level.</w:t>
            </w:r>
          </w:p>
        </w:tc>
      </w:tr>
      <w:tr w:rsidR="008F1BCA" w14:paraId="667182E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4CDFA6" w14:textId="77777777" w:rsidR="008F1BCA" w:rsidRDefault="00000000">
            <w:r>
              <w:t>data[].is_editor</w:t>
            </w:r>
          </w:p>
        </w:tc>
        <w:tc>
          <w:tcPr>
            <w:tcW w:w="2880" w:type="dxa"/>
          </w:tcPr>
          <w:p w14:paraId="642CAD68"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21056146" w14:textId="77777777" w:rsidR="008F1BCA" w:rsidRDefault="00000000">
            <w:pPr>
              <w:cnfStyle w:val="000000100000" w:firstRow="0" w:lastRow="0" w:firstColumn="0" w:lastColumn="0" w:oddVBand="0" w:evenVBand="0" w:oddHBand="1" w:evenHBand="0" w:firstRowFirstColumn="0" w:firstRowLastColumn="0" w:lastRowFirstColumn="0" w:lastRowLastColumn="0"/>
            </w:pPr>
            <w:r>
              <w:t>Deprecated: always null; prefer access_level.</w:t>
            </w:r>
          </w:p>
        </w:tc>
      </w:tr>
      <w:tr w:rsidR="008F1BCA" w14:paraId="1712F06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B70ABE" w14:textId="77777777" w:rsidR="008F1BCA" w:rsidRDefault="00000000">
            <w:r>
              <w:t>next_page</w:t>
            </w:r>
          </w:p>
        </w:tc>
        <w:tc>
          <w:tcPr>
            <w:tcW w:w="2880" w:type="dxa"/>
          </w:tcPr>
          <w:p w14:paraId="2823F16B"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05F159E9"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info for retrieving the next page (if present).</w:t>
            </w:r>
          </w:p>
        </w:tc>
      </w:tr>
      <w:tr w:rsidR="008F1BCA" w14:paraId="035FFAB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9E4297" w14:textId="77777777" w:rsidR="008F1BCA" w:rsidRDefault="00000000">
            <w:r>
              <w:t>next_page.offset</w:t>
            </w:r>
          </w:p>
        </w:tc>
        <w:tc>
          <w:tcPr>
            <w:tcW w:w="2880" w:type="dxa"/>
          </w:tcPr>
          <w:p w14:paraId="6E6D6F2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74DEBE7"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offset for the next request.</w:t>
            </w:r>
          </w:p>
        </w:tc>
      </w:tr>
      <w:tr w:rsidR="008F1BCA" w14:paraId="4B1AD26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226426" w14:textId="77777777" w:rsidR="008F1BCA" w:rsidRDefault="00000000">
            <w:r>
              <w:t>next_page.path</w:t>
            </w:r>
          </w:p>
        </w:tc>
        <w:tc>
          <w:tcPr>
            <w:tcW w:w="2880" w:type="dxa"/>
          </w:tcPr>
          <w:p w14:paraId="0668D09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E16C89B" w14:textId="77777777" w:rsidR="008F1BCA" w:rsidRDefault="00000000">
            <w:pPr>
              <w:cnfStyle w:val="000000010000" w:firstRow="0" w:lastRow="0" w:firstColumn="0" w:lastColumn="0" w:oddVBand="0" w:evenVBand="0" w:oddHBand="0" w:evenHBand="1" w:firstRowFirstColumn="0" w:firstRowLastColumn="0" w:lastRowFirstColumn="0" w:lastRowLastColumn="0"/>
            </w:pPr>
            <w:r>
              <w:t>Relative path (including query params) to fetch next_page.</w:t>
            </w:r>
          </w:p>
        </w:tc>
      </w:tr>
      <w:tr w:rsidR="008F1BCA" w14:paraId="0B35105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068911" w14:textId="77777777" w:rsidR="008F1BCA" w:rsidRDefault="00000000">
            <w:r>
              <w:t>next_page.uri</w:t>
            </w:r>
          </w:p>
        </w:tc>
        <w:tc>
          <w:tcPr>
            <w:tcW w:w="2880" w:type="dxa"/>
          </w:tcPr>
          <w:p w14:paraId="18C52E3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F8BA490" w14:textId="77777777" w:rsidR="008F1BCA" w:rsidRDefault="00000000">
            <w:pPr>
              <w:cnfStyle w:val="000000100000" w:firstRow="0" w:lastRow="0" w:firstColumn="0" w:lastColumn="0" w:oddVBand="0" w:evenVBand="0" w:oddHBand="1" w:evenHBand="0" w:firstRowFirstColumn="0" w:firstRowLastColumn="0" w:lastRowFirstColumn="0" w:lastRowLastColumn="0"/>
            </w:pPr>
            <w:r>
              <w:t>Full URI (including query params) to fetch next_page.</w:t>
            </w:r>
          </w:p>
        </w:tc>
      </w:tr>
    </w:tbl>
    <w:p w14:paraId="0DBFAB67" w14:textId="77777777" w:rsidR="008F1BCA" w:rsidRDefault="008F1BCA"/>
    <w:p w14:paraId="0D1F35D5" w14:textId="77777777" w:rsidR="008F1BCA" w:rsidRDefault="00000000">
      <w:pPr>
        <w:pStyle w:val="Heading3"/>
      </w:pPr>
      <w:r>
        <w:t>Notes</w:t>
      </w:r>
    </w:p>
    <w:p w14:paraId="0160F4B0" w14:textId="77777777" w:rsidR="008F1BCA" w:rsidRDefault="00000000">
      <w:pPr>
        <w:pStyle w:val="ListBullet"/>
      </w:pPr>
      <w:r>
        <w:t xml:space="preserve">Filtering options: </w:t>
      </w:r>
      <w:r>
        <w:br/>
      </w:r>
      <w:r>
        <w:br/>
        <w:t>Use parent to fetch memberships attached to a specific goal/project/portfolio/custom_type/custom_field.</w:t>
      </w:r>
      <w:r>
        <w:br/>
        <w:t>If parent is omitted, you can use member + resource_subtype together to fetch memberships of a specific subtype for that member.</w:t>
      </w:r>
    </w:p>
    <w:p w14:paraId="7F97C246" w14:textId="77777777" w:rsidR="008F1BCA" w:rsidRDefault="00000000">
      <w:pPr>
        <w:pStyle w:val="ListBullet"/>
      </w:pPr>
      <w:r>
        <w:lastRenderedPageBreak/>
        <w:t xml:space="preserve">Pagination: </w:t>
      </w:r>
      <w:r>
        <w:br/>
      </w:r>
      <w:r>
        <w:br/>
        <w:t>Use limit (1–100) to control page size.</w:t>
      </w:r>
      <w:r>
        <w:br/>
        <w:t>Use the returned next_page.offset as the offset query parameter to fetch the next page.</w:t>
      </w:r>
    </w:p>
    <w:p w14:paraId="7C04FC6D" w14:textId="77777777" w:rsidR="008F1BCA" w:rsidRDefault="00000000">
      <w:pPr>
        <w:pStyle w:val="ListBullet"/>
      </w:pPr>
      <w:r>
        <w:t>opt_fields can be used to include optional properties that are excluded by default.</w:t>
      </w:r>
    </w:p>
    <w:p w14:paraId="6654D6DC" w14:textId="77777777" w:rsidR="008F1BCA" w:rsidRDefault="00000000">
      <w:pPr>
        <w:pStyle w:val="Heading3"/>
      </w:pPr>
      <w:r>
        <w:t>Sample Request</w:t>
      </w:r>
    </w:p>
    <w:p w14:paraId="5FC39A19" w14:textId="77777777" w:rsidR="008F1BCA" w:rsidRDefault="00000000">
      <w:r>
        <w:rPr>
          <w:b/>
          <w:color w:val="666666"/>
          <w:sz w:val="16"/>
        </w:rPr>
        <w:t>[bash]</w:t>
      </w:r>
    </w:p>
    <w:p w14:paraId="6DFBABAA"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--url 'https://app.asana.com/api/1.0/memberships?parent=159874&amp;limit=50' \</w:t>
      </w:r>
      <w:r>
        <w:rPr>
          <w:rFonts w:ascii="Courier New" w:hAnsi="Courier New"/>
          <w:sz w:val="17"/>
        </w:rPr>
        <w:br/>
        <w:t xml:space="preserve"> --header 'Accept: application/json'</w:t>
      </w:r>
    </w:p>
    <w:p w14:paraId="6AF578E3" w14:textId="77777777" w:rsidR="008F1BCA" w:rsidRDefault="00000000">
      <w:pPr>
        <w:pStyle w:val="Heading3"/>
      </w:pPr>
      <w:r>
        <w:t>Example Usage</w:t>
      </w:r>
    </w:p>
    <w:p w14:paraId="662B9E77" w14:textId="77777777" w:rsidR="008F1BCA" w:rsidRDefault="00000000">
      <w:pPr>
        <w:pStyle w:val="Heading3"/>
      </w:pPr>
      <w:r>
        <w:t>Example 1: Get memberships for a specific parent (e.g., a project)</w:t>
      </w:r>
    </w:p>
    <w:p w14:paraId="326B1AC4" w14:textId="77777777" w:rsidR="008F1BCA" w:rsidRDefault="00000000">
      <w:r>
        <w:rPr>
          <w:b/>
          <w:color w:val="666666"/>
          <w:sz w:val="16"/>
        </w:rPr>
        <w:t>[bash]</w:t>
      </w:r>
    </w:p>
    <w:p w14:paraId="51EE9B62"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'https://app.asana.com/api/1.0/memberships?parent=159874&amp;limit=50' \</w:t>
      </w:r>
      <w:r>
        <w:rPr>
          <w:rFonts w:ascii="Courier New" w:hAnsi="Courier New"/>
          <w:sz w:val="17"/>
        </w:rPr>
        <w:br/>
        <w:t xml:space="preserve"> --header 'Accept: application/json'</w:t>
      </w:r>
    </w:p>
    <w:p w14:paraId="49CBD1B2" w14:textId="77777777" w:rsidR="008F1BCA" w:rsidRDefault="00000000">
      <w:pPr>
        <w:pStyle w:val="Heading3"/>
      </w:pPr>
      <w:r>
        <w:t>Example 2: When parent is absent, fetch all project memberships for a team</w:t>
      </w:r>
    </w:p>
    <w:p w14:paraId="2B38845D" w14:textId="77777777" w:rsidR="008F1BCA" w:rsidRDefault="00000000">
      <w:r>
        <w:rPr>
          <w:b/>
          <w:color w:val="666666"/>
          <w:sz w:val="16"/>
        </w:rPr>
        <w:t>[bash]</w:t>
      </w:r>
    </w:p>
    <w:p w14:paraId="323AB070"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'https://app.asana.com/api/1.0/memberships?member=1061493&amp;resource_subtype=project_membership&amp;limit=50' \</w:t>
      </w:r>
      <w:r>
        <w:rPr>
          <w:rFonts w:ascii="Courier New" w:hAnsi="Courier New"/>
          <w:sz w:val="17"/>
        </w:rPr>
        <w:br/>
        <w:t xml:space="preserve"> --header 'Accept: application/json'</w:t>
      </w:r>
    </w:p>
    <w:p w14:paraId="108F8B90" w14:textId="77777777" w:rsidR="008F1BCA" w:rsidRDefault="00000000">
      <w:pPr>
        <w:pStyle w:val="Heading3"/>
      </w:pPr>
      <w:r>
        <w:t>Example 3: Paginate using offset</w:t>
      </w:r>
    </w:p>
    <w:p w14:paraId="6DE9C2BD" w14:textId="77777777" w:rsidR="008F1BCA" w:rsidRDefault="00000000">
      <w:r>
        <w:rPr>
          <w:b/>
          <w:color w:val="666666"/>
          <w:sz w:val="16"/>
        </w:rPr>
        <w:t>[bash]</w:t>
      </w:r>
    </w:p>
    <w:p w14:paraId="3BE0CC0A" w14:textId="77777777" w:rsidR="008F1BCA" w:rsidRDefault="00000000">
      <w:pPr>
        <w:shd w:val="clear" w:color="auto" w:fill="F2F2F2"/>
      </w:pPr>
      <w:r>
        <w:rPr>
          <w:rFonts w:ascii="Courier New" w:hAnsi="Courier New"/>
          <w:sz w:val="17"/>
        </w:rPr>
        <w:t>curl --request GET \</w:t>
      </w:r>
      <w:r>
        <w:rPr>
          <w:rFonts w:ascii="Courier New" w:hAnsi="Courier New"/>
          <w:sz w:val="17"/>
        </w:rPr>
        <w:br/>
        <w:t xml:space="preserve"> --url 'https://app.asana.com/api/1.0/memberships?parent=159874&amp;limit=50&amp;offset=eyJ0eXAiOJiKV1iQLCJhbGciOiJIUzI1NiJ9' \</w:t>
      </w:r>
      <w:r>
        <w:rPr>
          <w:rFonts w:ascii="Courier New" w:hAnsi="Courier New"/>
          <w:sz w:val="17"/>
        </w:rPr>
        <w:br/>
        <w:t xml:space="preserve"> --header 'Accept: application/json'</w:t>
      </w:r>
    </w:p>
    <w:p w14:paraId="3A006D61" w14:textId="77777777" w:rsidR="008F1BCA" w:rsidRDefault="00000000">
      <w:pPr>
        <w:pStyle w:val="Heading3"/>
      </w:pPr>
      <w:r>
        <w:t>Error Handling</w:t>
      </w:r>
    </w:p>
    <w:p w14:paraId="3D710299" w14:textId="77777777" w:rsidR="008F1BCA" w:rsidRDefault="00000000">
      <w:pPr>
        <w:pStyle w:val="ListBullet"/>
      </w:pPr>
      <w:r>
        <w:t>400: Missing or malformed parameter(s).</w:t>
      </w:r>
    </w:p>
    <w:p w14:paraId="337D71B0" w14:textId="77777777" w:rsidR="008F1BCA" w:rsidRDefault="00000000">
      <w:pPr>
        <w:pStyle w:val="ListBullet"/>
      </w:pPr>
      <w:r>
        <w:t>401: No valid authentication token provided.</w:t>
      </w:r>
    </w:p>
    <w:p w14:paraId="6E7F3910" w14:textId="77777777" w:rsidR="008F1BCA" w:rsidRDefault="00000000">
      <w:pPr>
        <w:pStyle w:val="ListBullet"/>
      </w:pPr>
      <w:r>
        <w:t>403: Auth is valid, but the user does not have access to the requested resource(s).</w:t>
      </w:r>
    </w:p>
    <w:p w14:paraId="21BD09A2" w14:textId="77777777" w:rsidR="008F1BCA" w:rsidRDefault="00000000">
      <w:pPr>
        <w:pStyle w:val="ListBullet"/>
      </w:pPr>
      <w:r>
        <w:t>404: Unknown endpoint/method or referenced object does not exist.</w:t>
      </w:r>
    </w:p>
    <w:p w14:paraId="6C275833" w14:textId="77777777" w:rsidR="008F1BCA" w:rsidRDefault="00000000">
      <w:pPr>
        <w:pStyle w:val="ListBullet"/>
      </w:pPr>
      <w:r>
        <w:t>500: Server-side error; response may include a support phrase.</w:t>
      </w:r>
    </w:p>
    <w:p w14:paraId="3C6FA040" w14:textId="77777777" w:rsidR="008F1BCA" w:rsidRDefault="00000000">
      <w:pPr>
        <w:pStyle w:val="Heading3"/>
      </w:pPr>
      <w:r>
        <w:t>Related memberships actions</w:t>
      </w:r>
    </w:p>
    <w:p w14:paraId="21639DAE" w14:textId="77777777" w:rsidR="008F1BCA" w:rsidRDefault="00000000">
      <w:pPr>
        <w:pStyle w:val="ListBullet"/>
      </w:pPr>
      <w:r>
        <w:t>[POST] Create a Membership — /memberships</w:t>
      </w:r>
    </w:p>
    <w:p w14:paraId="05A4DB4E" w14:textId="77777777" w:rsidR="008F1BCA" w:rsidRDefault="00000000">
      <w:pPr>
        <w:pStyle w:val="ListBullet"/>
      </w:pPr>
      <w:r>
        <w:t>[DELETE] Delete a Membership — /memberships/{{membershipGid}}</w:t>
      </w:r>
    </w:p>
    <w:p w14:paraId="207DF091" w14:textId="77777777" w:rsidR="008F1BCA" w:rsidRDefault="00000000">
      <w:pPr>
        <w:pStyle w:val="ListBullet"/>
      </w:pPr>
      <w:r>
        <w:t>[GET] Get a Membership — /memberships/{{membershipGid}}</w:t>
      </w:r>
    </w:p>
    <w:p w14:paraId="1A82AB1E" w14:textId="77777777" w:rsidR="008F1BCA" w:rsidRDefault="00000000">
      <w:pPr>
        <w:pStyle w:val="ListBullet"/>
      </w:pPr>
      <w:r>
        <w:lastRenderedPageBreak/>
        <w:t>[PUT] Update a Membership — /memberships/{{membershipGid}}</w:t>
      </w:r>
    </w:p>
    <w:p w14:paraId="21EB5978" w14:textId="77777777" w:rsidR="008F1BCA" w:rsidRDefault="00000000">
      <w:r>
        <w:br w:type="page"/>
      </w:r>
    </w:p>
    <w:p w14:paraId="5CD41394" w14:textId="77777777" w:rsidR="008F1BCA" w:rsidRDefault="00000000">
      <w:pPr>
        <w:pStyle w:val="Heading2"/>
      </w:pPr>
      <w:r>
        <w:lastRenderedPageBreak/>
        <w:t>219. [PUT] Update a Membership</w:t>
      </w:r>
    </w:p>
    <w:p w14:paraId="4EFFFD71" w14:textId="77777777" w:rsidR="008F1BCA" w:rsidRDefault="00000000">
      <w:r>
        <w:rPr>
          <w:b/>
        </w:rPr>
        <w:t xml:space="preserve">Endpoint: </w:t>
      </w:r>
      <w:r>
        <w:rPr>
          <w:rFonts w:ascii="Courier New" w:hAnsi="Courier New"/>
          <w:sz w:val="18"/>
        </w:rPr>
        <w:t>/memberships/{{membershipGid}}</w:t>
      </w:r>
    </w:p>
    <w:p w14:paraId="4DAAA860" w14:textId="77777777" w:rsidR="008F1BCA" w:rsidRDefault="00000000">
      <w:pPr>
        <w:pStyle w:val="Heading3"/>
      </w:pPr>
      <w:r>
        <w:t>Prerequisites</w:t>
      </w:r>
    </w:p>
    <w:p w14:paraId="270A39ED" w14:textId="77777777" w:rsidR="008F1BCA" w:rsidRDefault="00000000">
      <w:pPr>
        <w:pStyle w:val="ListBullet"/>
      </w:pPr>
      <w:r>
        <w:t>You must have permission to update the specified membership (memberships may be on goals, projects, portfolios, custom_types, or custom_fields).</w:t>
      </w:r>
    </w:p>
    <w:p w14:paraId="4E5D04C6" w14:textId="77777777" w:rsidR="008F1BCA" w:rsidRDefault="00000000">
      <w:pPr>
        <w:pStyle w:val="Heading3"/>
      </w:pPr>
      <w:r>
        <w:t>Method</w:t>
      </w:r>
    </w:p>
    <w:p w14:paraId="618D0B4D" w14:textId="77777777" w:rsidR="008F1BCA" w:rsidRDefault="00000000">
      <w:r>
        <w:t>PUT</w:t>
      </w:r>
    </w:p>
    <w:p w14:paraId="7AF76DF9" w14:textId="77777777" w:rsidR="008F1BCA" w:rsidRDefault="00000000">
      <w:pPr>
        <w:pStyle w:val="Heading3"/>
      </w:pPr>
      <w:r>
        <w:t>URL</w:t>
      </w:r>
    </w:p>
    <w:p w14:paraId="0142E3F8" w14:textId="77777777" w:rsidR="008F1BCA" w:rsidRDefault="00000000">
      <w:r>
        <w:t>https://app.asana.com/api/1.0/memberships/{{membership_gid}}</w:t>
      </w:r>
    </w:p>
    <w:p w14:paraId="7E3053F7" w14:textId="77777777" w:rsidR="008F1BCA" w:rsidRDefault="00000000">
      <w:pPr>
        <w:pStyle w:val="Heading3"/>
      </w:pPr>
      <w:r>
        <w:t>Headers</w:t>
      </w:r>
    </w:p>
    <w:p w14:paraId="1F1237C0" w14:textId="77777777" w:rsidR="008F1BCA" w:rsidRDefault="00000000">
      <w:r>
        <w:rPr>
          <w:b/>
          <w:color w:val="666666"/>
          <w:sz w:val="16"/>
        </w:rPr>
        <w:t>[json]</w:t>
      </w:r>
    </w:p>
    <w:p w14:paraId="18F179EC"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02DF1CEB" w14:textId="77777777" w:rsidR="008F1BCA" w:rsidRDefault="00000000">
      <w:pPr>
        <w:pStyle w:val="Heading3"/>
      </w:pPr>
      <w:r>
        <w:t>Description</w:t>
      </w:r>
    </w:p>
    <w:p w14:paraId="4465101A" w14:textId="77777777" w:rsidR="008F1BCA" w:rsidRDefault="00000000">
      <w:r>
        <w:t>Updates an existing membership by sending a PUT request to the membership resource. Only fields provided in the data object are updated; unspecified fields remain unchanged. Returns the full record of the updated membership.</w:t>
      </w:r>
    </w:p>
    <w:p w14:paraId="7427A025" w14:textId="77777777" w:rsidR="008F1BCA" w:rsidRDefault="00000000">
      <w:pPr>
        <w:pStyle w:val="Heading3"/>
      </w:pPr>
      <w:r>
        <w:t>Enforcement Rules</w:t>
      </w:r>
    </w:p>
    <w:p w14:paraId="2F378F19" w14:textId="77777777" w:rsidR="008F1BCA" w:rsidRDefault="00000000">
      <w:pPr>
        <w:pStyle w:val="ListBullet"/>
      </w:pPr>
      <w:r>
        <w:t>The membership_gid path parameter must always be present.</w:t>
      </w:r>
    </w:p>
    <w:p w14:paraId="01797C0A" w14:textId="77777777" w:rsidR="008F1BCA" w:rsidRDefault="00000000">
      <w:pPr>
        <w:pStyle w:val="ListBullet"/>
      </w:pPr>
      <w:r>
        <w:t>If the user provides a membership_gid, use that value directly.</w:t>
      </w:r>
    </w:p>
    <w:p w14:paraId="2C9849D3" w14:textId="77777777" w:rsidR="008F1BCA" w:rsidRDefault="00000000">
      <w:pPr>
        <w:pStyle w:val="ListBullet"/>
      </w:pPr>
      <w:r>
        <w:t>Do not call the API with a missing or empty membership_gid (e.g., avoid /memberships//).</w:t>
      </w:r>
    </w:p>
    <w:p w14:paraId="6954F459" w14:textId="77777777" w:rsidR="008F1BCA" w:rsidRDefault="00000000">
      <w:pPr>
        <w:pStyle w:val="ListBullet"/>
      </w:pPr>
      <w:r>
        <w:t>Always construct the path as /memberships/{{membership_gid}}, where {{membership_gid}} is a non-empty string.</w:t>
      </w:r>
    </w:p>
    <w:p w14:paraId="7B2EF7B9" w14:textId="77777777" w:rsidR="008F1BCA" w:rsidRDefault="00000000">
      <w:pPr>
        <w:pStyle w:val="ListBullet"/>
      </w:pPr>
      <w:r>
        <w:t>When executing the action, ensure to send Path Parameters in the URL and not in the body.</w:t>
      </w:r>
    </w:p>
    <w:p w14:paraId="53E26041" w14:textId="77777777" w:rsidR="008F1BCA" w:rsidRDefault="00000000">
      <w:pPr>
        <w:pStyle w:val="ListBullet"/>
      </w:pPr>
      <w:r>
        <w:t>When executing the action, ensure to send Query Parameters in the URL as query parameters and not in the body.</w:t>
      </w:r>
    </w:p>
    <w:p w14:paraId="2E9374C2" w14:textId="77777777" w:rsidR="008F1BCA" w:rsidRDefault="00000000">
      <w:pPr>
        <w:pStyle w:val="Heading3"/>
      </w:pPr>
      <w:r>
        <w:t>Valid Examples</w:t>
      </w:r>
    </w:p>
    <w:p w14:paraId="69F2F377" w14:textId="77777777" w:rsidR="008F1BCA" w:rsidRDefault="00000000">
      <w:r>
        <w:rPr>
          <w:b/>
          <w:color w:val="666666"/>
          <w:sz w:val="16"/>
        </w:rPr>
        <w:t>[http]</w:t>
      </w:r>
    </w:p>
    <w:p w14:paraId="287316E4" w14:textId="77777777" w:rsidR="008F1BCA" w:rsidRDefault="00000000">
      <w:pPr>
        <w:shd w:val="clear" w:color="auto" w:fill="F2F2F2"/>
      </w:pPr>
      <w:r>
        <w:rPr>
          <w:rFonts w:ascii="Courier New" w:hAnsi="Courier New"/>
          <w:sz w:val="17"/>
        </w:rPr>
        <w:t>/memberships/12345</w:t>
      </w:r>
    </w:p>
    <w:p w14:paraId="6241E990" w14:textId="77777777" w:rsidR="008F1BCA" w:rsidRDefault="00000000">
      <w:pPr>
        <w:pStyle w:val="Heading3"/>
      </w:pPr>
      <w:r>
        <w:t>Invalid Examples</w:t>
      </w:r>
    </w:p>
    <w:p w14:paraId="15AA371F" w14:textId="77777777" w:rsidR="008F1BCA" w:rsidRDefault="00000000">
      <w:r>
        <w:rPr>
          <w:b/>
          <w:color w:val="666666"/>
          <w:sz w:val="16"/>
        </w:rPr>
        <w:t>[http]</w:t>
      </w:r>
    </w:p>
    <w:p w14:paraId="3E1152C4" w14:textId="77777777" w:rsidR="008F1BCA" w:rsidRDefault="00000000">
      <w:pPr>
        <w:shd w:val="clear" w:color="auto" w:fill="F2F2F2"/>
      </w:pPr>
      <w:r>
        <w:rPr>
          <w:rFonts w:ascii="Courier New" w:hAnsi="Courier New"/>
          <w:sz w:val="17"/>
        </w:rPr>
        <w:t>/memberships/</w:t>
      </w:r>
      <w:r>
        <w:rPr>
          <w:rFonts w:ascii="Courier New" w:hAnsi="Courier New"/>
          <w:sz w:val="17"/>
        </w:rPr>
        <w:br/>
        <w:t>/memberships//</w:t>
      </w:r>
      <w:r>
        <w:rPr>
          <w:rFonts w:ascii="Courier New" w:hAnsi="Courier New"/>
          <w:sz w:val="17"/>
        </w:rPr>
        <w:br/>
        <w:t>/memberships</w:t>
      </w:r>
    </w:p>
    <w:p w14:paraId="39A0ED04"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472CC110"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B174B0" w14:textId="77777777" w:rsidR="008F1BCA" w:rsidRDefault="00000000">
            <w:r>
              <w:t>Parameter</w:t>
            </w:r>
          </w:p>
        </w:tc>
        <w:tc>
          <w:tcPr>
            <w:tcW w:w="2880" w:type="dxa"/>
          </w:tcPr>
          <w:p w14:paraId="4BD673A8"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D1FC746"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3F00F11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F76DBD" w14:textId="77777777" w:rsidR="008F1BCA" w:rsidRDefault="00000000">
            <w:r>
              <w:t>membership_gid</w:t>
            </w:r>
          </w:p>
        </w:tc>
        <w:tc>
          <w:tcPr>
            <w:tcW w:w="2880" w:type="dxa"/>
          </w:tcPr>
          <w:p w14:paraId="2139A6DB"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BC2E611"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membership. Example: "12345".</w:t>
            </w:r>
          </w:p>
        </w:tc>
      </w:tr>
    </w:tbl>
    <w:p w14:paraId="222DF42C" w14:textId="77777777" w:rsidR="008F1BCA" w:rsidRDefault="008F1BCA"/>
    <w:p w14:paraId="57FCF647"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2880"/>
        <w:gridCol w:w="2880"/>
        <w:gridCol w:w="2880"/>
      </w:tblGrid>
      <w:tr w:rsidR="008F1BCA" w14:paraId="4F18D69D"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80E7C6" w14:textId="77777777" w:rsidR="008F1BCA" w:rsidRDefault="00000000">
            <w:r>
              <w:t>Parameter</w:t>
            </w:r>
          </w:p>
        </w:tc>
        <w:tc>
          <w:tcPr>
            <w:tcW w:w="2880" w:type="dxa"/>
          </w:tcPr>
          <w:p w14:paraId="52485292"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B949B5B"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1349D5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EE15BD" w14:textId="77777777" w:rsidR="008F1BCA" w:rsidRDefault="00000000">
            <w:r>
              <w:t>opt_pretty</w:t>
            </w:r>
          </w:p>
        </w:tc>
        <w:tc>
          <w:tcPr>
            <w:tcW w:w="2880" w:type="dxa"/>
          </w:tcPr>
          <w:p w14:paraId="76C498D2"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6F27B416" w14:textId="77777777" w:rsidR="008F1BCA" w:rsidRDefault="00000000">
            <w:pPr>
              <w:cnfStyle w:val="000000100000" w:firstRow="0" w:lastRow="0" w:firstColumn="0" w:lastColumn="0" w:oddVBand="0" w:evenVBand="0" w:oddHBand="1" w:evenHBand="0" w:firstRowFirstColumn="0" w:firstRowLastColumn="0" w:lastRowFirstColumn="0" w:lastRowLastColumn="0"/>
            </w:pPr>
            <w:r>
              <w:t>If true, provides “pretty” output (extra whitespace/indentation). Advisable only for debugging due to increased response size and time. Example: true.</w:t>
            </w:r>
          </w:p>
        </w:tc>
      </w:tr>
    </w:tbl>
    <w:p w14:paraId="3A83E080" w14:textId="77777777" w:rsidR="008F1BCA" w:rsidRDefault="008F1BCA"/>
    <w:p w14:paraId="7048718D"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695A6300"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39335F" w14:textId="77777777" w:rsidR="008F1BCA" w:rsidRDefault="00000000">
            <w:r>
              <w:t>Parameter</w:t>
            </w:r>
          </w:p>
        </w:tc>
        <w:tc>
          <w:tcPr>
            <w:tcW w:w="2880" w:type="dxa"/>
          </w:tcPr>
          <w:p w14:paraId="7B7494CE"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427DA61C"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293F46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94E73E" w14:textId="77777777" w:rsidR="008F1BCA" w:rsidRDefault="00000000">
            <w:r>
              <w:t>data</w:t>
            </w:r>
          </w:p>
        </w:tc>
        <w:tc>
          <w:tcPr>
            <w:tcW w:w="2880" w:type="dxa"/>
          </w:tcPr>
          <w:p w14:paraId="2A78131C"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5B81EDFD"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membership fields to update. Only provided fields are updated.</w:t>
            </w:r>
          </w:p>
        </w:tc>
      </w:tr>
    </w:tbl>
    <w:p w14:paraId="2114DA8F" w14:textId="77777777" w:rsidR="008F1BCA" w:rsidRDefault="008F1BCA"/>
    <w:p w14:paraId="38115513" w14:textId="77777777" w:rsidR="008F1BCA" w:rsidRDefault="00000000">
      <w:pPr>
        <w:pStyle w:val="Heading3"/>
      </w:pPr>
      <w:r>
        <w:t>Optional Request Body Fields</w:t>
      </w:r>
    </w:p>
    <w:tbl>
      <w:tblPr>
        <w:tblStyle w:val="LightGrid-Accent1"/>
        <w:tblW w:w="0" w:type="auto"/>
        <w:tblLook w:val="04A0" w:firstRow="1" w:lastRow="0" w:firstColumn="1" w:lastColumn="0" w:noHBand="0" w:noVBand="1"/>
      </w:tblPr>
      <w:tblGrid>
        <w:gridCol w:w="2880"/>
        <w:gridCol w:w="2880"/>
        <w:gridCol w:w="2880"/>
      </w:tblGrid>
      <w:tr w:rsidR="008F1BCA" w14:paraId="4CFCC7F4"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F98B6E" w14:textId="77777777" w:rsidR="008F1BCA" w:rsidRDefault="00000000">
            <w:r>
              <w:t>Parameter</w:t>
            </w:r>
          </w:p>
        </w:tc>
        <w:tc>
          <w:tcPr>
            <w:tcW w:w="2880" w:type="dxa"/>
          </w:tcPr>
          <w:p w14:paraId="7F66A00C"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F16E931"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876A24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8FBC9A" w14:textId="77777777" w:rsidR="008F1BCA" w:rsidRDefault="00000000">
            <w:r>
              <w:t>data.access_level</w:t>
            </w:r>
          </w:p>
        </w:tc>
        <w:tc>
          <w:tcPr>
            <w:tcW w:w="2880" w:type="dxa"/>
          </w:tcPr>
          <w:p w14:paraId="5D43151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18C250F" w14:textId="77777777" w:rsidR="008F1BCA" w:rsidRDefault="00000000">
            <w:pPr>
              <w:cnfStyle w:val="000000100000" w:firstRow="0" w:lastRow="0" w:firstColumn="0" w:lastColumn="0" w:oddVBand="0" w:evenVBand="0" w:oddHBand="1" w:evenHBand="0" w:firstRowFirstColumn="0" w:firstRowLastColumn="0" w:lastRowFirstColumn="0" w:lastRowLastColumn="0"/>
            </w:pPr>
            <w:r>
              <w:t>Sets the access level for the member. Allowed values depend on the membership parent type: Goals: viewer, commenter, editor, admin; Projects: admin, editor, commenter; Portfolios: admin, editor, viewer; Custom Fields: admin, editor, user.</w:t>
            </w:r>
          </w:p>
        </w:tc>
      </w:tr>
    </w:tbl>
    <w:p w14:paraId="6A3BE13E" w14:textId="77777777" w:rsidR="008F1BCA" w:rsidRDefault="008F1BCA"/>
    <w:p w14:paraId="163CFFDC" w14:textId="77777777" w:rsidR="008F1BCA" w:rsidRDefault="00000000">
      <w:pPr>
        <w:pStyle w:val="Heading3"/>
      </w:pPr>
      <w:r>
        <w:t>Response</w:t>
      </w:r>
    </w:p>
    <w:p w14:paraId="3D3069D2" w14:textId="77777777" w:rsidR="008F1BCA" w:rsidRDefault="00000000">
      <w:pPr>
        <w:pStyle w:val="Heading3"/>
      </w:pPr>
      <w:r>
        <w:t>Success Response (200 OK)</w:t>
      </w:r>
    </w:p>
    <w:p w14:paraId="05588166" w14:textId="77777777" w:rsidR="008F1BCA" w:rsidRDefault="00000000">
      <w:r>
        <w:rPr>
          <w:b/>
          <w:color w:val="666666"/>
          <w:sz w:val="16"/>
        </w:rPr>
        <w:t>[json]</w:t>
      </w:r>
    </w:p>
    <w:p w14:paraId="2F68CCF2"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"12345",</w:t>
      </w:r>
      <w:r>
        <w:rPr>
          <w:rFonts w:ascii="Courier New" w:hAnsi="Courier New"/>
          <w:sz w:val="17"/>
        </w:rPr>
        <w:br/>
        <w:t xml:space="preserve"> "resource_type": "membership",</w:t>
      </w:r>
      <w:r>
        <w:rPr>
          <w:rFonts w:ascii="Courier New" w:hAnsi="Courier New"/>
          <w:sz w:val="17"/>
        </w:rPr>
        <w:br/>
        <w:t xml:space="preserve"> "resource_subtype": "goal_membership",</w:t>
      </w:r>
      <w:r>
        <w:rPr>
          <w:rFonts w:ascii="Courier New" w:hAnsi="Courier New"/>
          <w:sz w:val="17"/>
        </w:rPr>
        <w:br/>
      </w:r>
      <w:r>
        <w:rPr>
          <w:rFonts w:ascii="Courier New" w:hAnsi="Courier New"/>
          <w:sz w:val="17"/>
        </w:rPr>
        <w:lastRenderedPageBreak/>
        <w:t xml:space="preserve"> "member": {</w:t>
      </w:r>
      <w:r>
        <w:rPr>
          <w:rFonts w:ascii="Courier New" w:hAnsi="Courier New"/>
          <w:sz w:val="17"/>
        </w:rPr>
        <w:br/>
        <w:t xml:space="preserve"> "gid": "67890",</w:t>
      </w:r>
      <w:r>
        <w:rPr>
          <w:rFonts w:ascii="Courier New" w:hAnsi="Courier New"/>
          <w:sz w:val="17"/>
        </w:rPr>
        <w:br/>
        <w:t xml:space="preserve"> "resource_type": "user",</w:t>
      </w:r>
      <w:r>
        <w:rPr>
          <w:rFonts w:ascii="Courier New" w:hAnsi="Courier New"/>
          <w:sz w:val="17"/>
        </w:rPr>
        <w:br/>
        <w:t xml:space="preserve"> "name": "Example User"</w:t>
      </w:r>
      <w:r>
        <w:rPr>
          <w:rFonts w:ascii="Courier New" w:hAnsi="Courier New"/>
          <w:sz w:val="17"/>
        </w:rPr>
        <w:br/>
        <w:t xml:space="preserve"> },</w:t>
      </w:r>
      <w:r>
        <w:rPr>
          <w:rFonts w:ascii="Courier New" w:hAnsi="Courier New"/>
          <w:sz w:val="17"/>
        </w:rPr>
        <w:br/>
        <w:t xml:space="preserve"> "parent": {</w:t>
      </w:r>
      <w:r>
        <w:rPr>
          <w:rFonts w:ascii="Courier New" w:hAnsi="Courier New"/>
          <w:sz w:val="17"/>
        </w:rPr>
        <w:br/>
        <w:t xml:space="preserve"> "gid": "11111",</w:t>
      </w:r>
      <w:r>
        <w:rPr>
          <w:rFonts w:ascii="Courier New" w:hAnsi="Courier New"/>
          <w:sz w:val="17"/>
        </w:rPr>
        <w:br/>
        <w:t xml:space="preserve"> "resource_type": "goal",</w:t>
      </w:r>
      <w:r>
        <w:rPr>
          <w:rFonts w:ascii="Courier New" w:hAnsi="Courier New"/>
          <w:sz w:val="17"/>
        </w:rPr>
        <w:br/>
        <w:t xml:space="preserve"> "name": "Increase retention",</w:t>
      </w:r>
      <w:r>
        <w:rPr>
          <w:rFonts w:ascii="Courier New" w:hAnsi="Courier New"/>
          <w:sz w:val="17"/>
        </w:rPr>
        <w:br/>
        <w:t xml:space="preserve"> "owner": {</w:t>
      </w:r>
      <w:r>
        <w:rPr>
          <w:rFonts w:ascii="Courier New" w:hAnsi="Courier New"/>
          <w:sz w:val="17"/>
        </w:rPr>
        <w:br/>
        <w:t xml:space="preserve"> "gid": "22222",</w:t>
      </w:r>
      <w:r>
        <w:rPr>
          <w:rFonts w:ascii="Courier New" w:hAnsi="Courier New"/>
          <w:sz w:val="17"/>
        </w:rPr>
        <w:br/>
        <w:t xml:space="preserve"> "resource_type": "user",</w:t>
      </w:r>
      <w:r>
        <w:rPr>
          <w:rFonts w:ascii="Courier New" w:hAnsi="Courier New"/>
          <w:sz w:val="17"/>
        </w:rPr>
        <w:br/>
        <w:t xml:space="preserve"> "name": "Goal Owner"</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"role": "editor",</w:t>
      </w:r>
      <w:r>
        <w:rPr>
          <w:rFonts w:ascii="Courier New" w:hAnsi="Courier New"/>
          <w:sz w:val="17"/>
        </w:rPr>
        <w:br/>
        <w:t xml:space="preserve"> "access_level": "editor",</w:t>
      </w:r>
      <w:r>
        <w:rPr>
          <w:rFonts w:ascii="Courier New" w:hAnsi="Courier New"/>
          <w:sz w:val="17"/>
        </w:rPr>
        <w:br/>
        <w:t xml:space="preserve"> "goal": {</w:t>
      </w:r>
      <w:r>
        <w:rPr>
          <w:rFonts w:ascii="Courier New" w:hAnsi="Courier New"/>
          <w:sz w:val="17"/>
        </w:rPr>
        <w:br/>
        <w:t xml:space="preserve"> "gid": "11111",</w:t>
      </w:r>
      <w:r>
        <w:rPr>
          <w:rFonts w:ascii="Courier New" w:hAnsi="Courier New"/>
          <w:sz w:val="17"/>
        </w:rPr>
        <w:br/>
        <w:t xml:space="preserve"> "resource_type": "goal",</w:t>
      </w:r>
      <w:r>
        <w:rPr>
          <w:rFonts w:ascii="Courier New" w:hAnsi="Courier New"/>
          <w:sz w:val="17"/>
        </w:rPr>
        <w:br/>
        <w:t xml:space="preserve"> "name": "Increase retention",</w:t>
      </w:r>
      <w:r>
        <w:rPr>
          <w:rFonts w:ascii="Courier New" w:hAnsi="Courier New"/>
          <w:sz w:val="17"/>
        </w:rPr>
        <w:br/>
        <w:t xml:space="preserve"> "owner": {</w:t>
      </w:r>
      <w:r>
        <w:rPr>
          <w:rFonts w:ascii="Courier New" w:hAnsi="Courier New"/>
          <w:sz w:val="17"/>
        </w:rPr>
        <w:br/>
        <w:t xml:space="preserve"> "gid": "22222",</w:t>
      </w:r>
      <w:r>
        <w:rPr>
          <w:rFonts w:ascii="Courier New" w:hAnsi="Courier New"/>
          <w:sz w:val="17"/>
        </w:rPr>
        <w:br/>
        <w:t xml:space="preserve"> "resource_type": "user",</w:t>
      </w:r>
      <w:r>
        <w:rPr>
          <w:rFonts w:ascii="Courier New" w:hAnsi="Courier New"/>
          <w:sz w:val="17"/>
        </w:rPr>
        <w:br/>
        <w:t xml:space="preserve"> "name": "Goal Owner"</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"user": {</w:t>
      </w:r>
      <w:r>
        <w:rPr>
          <w:rFonts w:ascii="Courier New" w:hAnsi="Courier New"/>
          <w:sz w:val="17"/>
        </w:rPr>
        <w:br/>
        <w:t xml:space="preserve"> "gid": "67890",</w:t>
      </w:r>
      <w:r>
        <w:rPr>
          <w:rFonts w:ascii="Courier New" w:hAnsi="Courier New"/>
          <w:sz w:val="17"/>
        </w:rPr>
        <w:br/>
        <w:t xml:space="preserve"> "resource_type": "user",</w:t>
      </w:r>
      <w:r>
        <w:rPr>
          <w:rFonts w:ascii="Courier New" w:hAnsi="Courier New"/>
          <w:sz w:val="17"/>
        </w:rPr>
        <w:br/>
        <w:t xml:space="preserve"> "name": "Example User"</w:t>
      </w:r>
      <w:r>
        <w:rPr>
          <w:rFonts w:ascii="Courier New" w:hAnsi="Courier New"/>
          <w:sz w:val="17"/>
        </w:rPr>
        <w:br/>
        <w:t xml:space="preserve"> },</w:t>
      </w:r>
      <w:r>
        <w:rPr>
          <w:rFonts w:ascii="Courier New" w:hAnsi="Courier New"/>
          <w:sz w:val="17"/>
        </w:rPr>
        <w:br/>
        <w:t xml:space="preserve"> "workspace": {</w:t>
      </w:r>
      <w:r>
        <w:rPr>
          <w:rFonts w:ascii="Courier New" w:hAnsi="Courier New"/>
          <w:sz w:val="17"/>
        </w:rPr>
        <w:br/>
        <w:t xml:space="preserve"> "gid": "33333",</w:t>
      </w:r>
      <w:r>
        <w:rPr>
          <w:rFonts w:ascii="Courier New" w:hAnsi="Courier New"/>
          <w:sz w:val="17"/>
        </w:rPr>
        <w:br/>
        <w:t xml:space="preserve"> "resource_type": "workspace",</w:t>
      </w:r>
      <w:r>
        <w:rPr>
          <w:rFonts w:ascii="Courier New" w:hAnsi="Courier New"/>
          <w:sz w:val="17"/>
        </w:rPr>
        <w:br/>
        <w:t xml:space="preserve"> "name": "Example Workspace"</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628B1DCE" w14:textId="77777777" w:rsidR="008F1BCA" w:rsidRDefault="00000000">
      <w:r>
        <w:rPr>
          <w:b/>
        </w:rPr>
        <w:t>Note: Note: The data payload in a 200 response may vary by membership type (goal membership vs project membership vs portfolio/custom field/custom type membership).</w:t>
      </w:r>
    </w:p>
    <w:p w14:paraId="0E034307" w14:textId="77777777" w:rsidR="008F1BCA" w:rsidRDefault="00000000">
      <w:pPr>
        <w:pStyle w:val="Heading3"/>
      </w:pPr>
      <w:r>
        <w:t>Error Response (400 Client Error)</w:t>
      </w:r>
    </w:p>
    <w:p w14:paraId="2E2F1931" w14:textId="77777777" w:rsidR="008F1BCA" w:rsidRDefault="00000000">
      <w:r>
        <w:rPr>
          <w:b/>
          <w:color w:val="666666"/>
          <w:sz w:val="16"/>
        </w:rPr>
        <w:t>[json]</w:t>
      </w:r>
    </w:p>
    <w:p w14:paraId="5FE648BC"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(500 errors only)."</w:t>
      </w:r>
      <w:r>
        <w:rPr>
          <w:rFonts w:ascii="Courier New" w:hAnsi="Courier New"/>
          <w:sz w:val="17"/>
        </w:rPr>
        <w:br/>
        <w:t xml:space="preserve"> }</w:t>
      </w:r>
      <w:r>
        <w:rPr>
          <w:rFonts w:ascii="Courier New" w:hAnsi="Courier New"/>
          <w:sz w:val="17"/>
        </w:rPr>
        <w:br/>
      </w:r>
      <w:r>
        <w:rPr>
          <w:rFonts w:ascii="Courier New" w:hAnsi="Courier New"/>
          <w:sz w:val="17"/>
        </w:rPr>
        <w:lastRenderedPageBreak/>
        <w:t xml:space="preserve"> ]</w:t>
      </w:r>
      <w:r>
        <w:rPr>
          <w:rFonts w:ascii="Courier New" w:hAnsi="Courier New"/>
          <w:sz w:val="17"/>
        </w:rPr>
        <w:br/>
        <w:t>}</w:t>
      </w:r>
    </w:p>
    <w:p w14:paraId="20814FA2" w14:textId="77777777" w:rsidR="008F1BCA" w:rsidRDefault="00000000">
      <w:pPr>
        <w:pStyle w:val="Heading3"/>
      </w:pPr>
      <w:r>
        <w:t>Error Response (401 Client Error)</w:t>
      </w:r>
    </w:p>
    <w:p w14:paraId="1BD8AC95" w14:textId="77777777" w:rsidR="008F1BCA" w:rsidRDefault="00000000">
      <w:pPr>
        <w:pStyle w:val="Heading3"/>
      </w:pPr>
      <w:r>
        <w:t>Error Response (403 Client Error)</w:t>
      </w:r>
    </w:p>
    <w:p w14:paraId="6261827B" w14:textId="77777777" w:rsidR="008F1BCA" w:rsidRDefault="00000000">
      <w:pPr>
        <w:pStyle w:val="Heading3"/>
      </w:pPr>
      <w:r>
        <w:t>Error Response (404 Client Error)</w:t>
      </w:r>
    </w:p>
    <w:p w14:paraId="51D784EB" w14:textId="77777777" w:rsidR="008F1BCA" w:rsidRDefault="00000000">
      <w:pPr>
        <w:pStyle w:val="Heading3"/>
      </w:pPr>
      <w:r>
        <w:t>Error Response (500 Server Error)</w:t>
      </w:r>
    </w:p>
    <w:p w14:paraId="54131C36" w14:textId="77777777" w:rsidR="008F1BCA" w:rsidRDefault="00000000">
      <w:r>
        <w:rPr>
          <w:b/>
          <w:color w:val="666666"/>
          <w:sz w:val="16"/>
        </w:rPr>
        <w:t>[json]</w:t>
      </w:r>
    </w:p>
    <w:p w14:paraId="7C2E3295"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3577EB5"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316"/>
        <w:gridCol w:w="2717"/>
        <w:gridCol w:w="2823"/>
      </w:tblGrid>
      <w:tr w:rsidR="008F1BCA" w14:paraId="2CDAD9F0"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A4B3E8" w14:textId="77777777" w:rsidR="008F1BCA" w:rsidRDefault="00000000">
            <w:r>
              <w:t>Field</w:t>
            </w:r>
          </w:p>
        </w:tc>
        <w:tc>
          <w:tcPr>
            <w:tcW w:w="2880" w:type="dxa"/>
          </w:tcPr>
          <w:p w14:paraId="2F969011"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3E21AC46"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1B066CF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E7A43A" w14:textId="77777777" w:rsidR="008F1BCA" w:rsidRDefault="00000000">
            <w:r>
              <w:t>data</w:t>
            </w:r>
          </w:p>
        </w:tc>
        <w:tc>
          <w:tcPr>
            <w:tcW w:w="2880" w:type="dxa"/>
          </w:tcPr>
          <w:p w14:paraId="6B942F51"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EE825FF"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updated membership record (shape varies by membership type).</w:t>
            </w:r>
          </w:p>
        </w:tc>
      </w:tr>
      <w:tr w:rsidR="008F1BCA" w14:paraId="12D5963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8E5A6D" w14:textId="77777777" w:rsidR="008F1BCA" w:rsidRDefault="00000000">
            <w:r>
              <w:t>data.gid</w:t>
            </w:r>
          </w:p>
        </w:tc>
        <w:tc>
          <w:tcPr>
            <w:tcW w:w="2880" w:type="dxa"/>
          </w:tcPr>
          <w:p w14:paraId="502FF19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A553B6C"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205D2D8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EFCE96" w14:textId="77777777" w:rsidR="008F1BCA" w:rsidRDefault="00000000">
            <w:r>
              <w:t>data.resource_type</w:t>
            </w:r>
          </w:p>
        </w:tc>
        <w:tc>
          <w:tcPr>
            <w:tcW w:w="2880" w:type="dxa"/>
          </w:tcPr>
          <w:p w14:paraId="58D522D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3A65D7D"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31172B1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A922FC" w14:textId="77777777" w:rsidR="008F1BCA" w:rsidRDefault="00000000">
            <w:r>
              <w:t>data.resource_subtype</w:t>
            </w:r>
          </w:p>
        </w:tc>
        <w:tc>
          <w:tcPr>
            <w:tcW w:w="2880" w:type="dxa"/>
          </w:tcPr>
          <w:p w14:paraId="40AFF03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89E6F0E"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type of membership.</w:t>
            </w:r>
          </w:p>
        </w:tc>
      </w:tr>
      <w:tr w:rsidR="008F1BCA" w14:paraId="38A9921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DD5511" w14:textId="77777777" w:rsidR="008F1BCA" w:rsidRDefault="00000000">
            <w:r>
              <w:t>data.member</w:t>
            </w:r>
          </w:p>
        </w:tc>
        <w:tc>
          <w:tcPr>
            <w:tcW w:w="2880" w:type="dxa"/>
          </w:tcPr>
          <w:p w14:paraId="2615581A"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BE198A4" w14:textId="77777777" w:rsidR="008F1BCA" w:rsidRDefault="00000000">
            <w:pPr>
              <w:cnfStyle w:val="000000100000" w:firstRow="0" w:lastRow="0" w:firstColumn="0" w:lastColumn="0" w:oddVBand="0" w:evenVBand="0" w:oddHBand="1" w:evenHBand="0" w:firstRowFirstColumn="0" w:firstRowLastColumn="0" w:lastRowFirstColumn="0" w:lastRowLastColumn="0"/>
            </w:pPr>
            <w:r>
              <w:t>Member information (&lt;MemberCompact&gt; in the source documentation).</w:t>
            </w:r>
          </w:p>
        </w:tc>
      </w:tr>
      <w:tr w:rsidR="008F1BCA" w14:paraId="61295B0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562CE8" w14:textId="77777777" w:rsidR="008F1BCA" w:rsidRDefault="00000000">
            <w:r>
              <w:t>data.parent</w:t>
            </w:r>
          </w:p>
        </w:tc>
        <w:tc>
          <w:tcPr>
            <w:tcW w:w="2880" w:type="dxa"/>
          </w:tcPr>
          <w:p w14:paraId="7105B517"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03013A61" w14:textId="77777777" w:rsidR="008F1BCA" w:rsidRDefault="00000000">
            <w:pPr>
              <w:cnfStyle w:val="000000010000" w:firstRow="0" w:lastRow="0" w:firstColumn="0" w:lastColumn="0" w:oddVBand="0" w:evenVBand="0" w:oddHBand="0" w:evenHBand="1" w:firstRowFirstColumn="0" w:firstRowLastColumn="0" w:lastRowFirstColumn="0" w:lastRowLastColumn="0"/>
            </w:pPr>
            <w:r>
              <w:t>Parent resource info (example shows a goal-like parent with name and owner).</w:t>
            </w:r>
          </w:p>
        </w:tc>
      </w:tr>
      <w:tr w:rsidR="008F1BCA" w14:paraId="6994280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94FEF3" w14:textId="77777777" w:rsidR="008F1BCA" w:rsidRDefault="00000000">
            <w:r>
              <w:t>data.parent.gid</w:t>
            </w:r>
          </w:p>
        </w:tc>
        <w:tc>
          <w:tcPr>
            <w:tcW w:w="2880" w:type="dxa"/>
          </w:tcPr>
          <w:p w14:paraId="110562A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6A596BA"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1F7453C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D14353" w14:textId="77777777" w:rsidR="008F1BCA" w:rsidRDefault="00000000">
            <w:r>
              <w:t>data.parent.resource_type</w:t>
            </w:r>
          </w:p>
        </w:tc>
        <w:tc>
          <w:tcPr>
            <w:tcW w:w="2880" w:type="dxa"/>
          </w:tcPr>
          <w:p w14:paraId="3E10C7B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4CB1F16"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5B1F30E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BEC964" w14:textId="77777777" w:rsidR="008F1BCA" w:rsidRDefault="00000000">
            <w:r>
              <w:t>data.parent.name</w:t>
            </w:r>
          </w:p>
        </w:tc>
        <w:tc>
          <w:tcPr>
            <w:tcW w:w="2880" w:type="dxa"/>
          </w:tcPr>
          <w:p w14:paraId="4E40E1D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A24A6C9" w14:textId="77777777" w:rsidR="008F1BCA" w:rsidRDefault="00000000">
            <w:pPr>
              <w:cnfStyle w:val="000000100000" w:firstRow="0" w:lastRow="0" w:firstColumn="0" w:lastColumn="0" w:oddVBand="0" w:evenVBand="0" w:oddHBand="1" w:evenHBand="0" w:firstRowFirstColumn="0" w:firstRowLastColumn="0" w:lastRowFirstColumn="0" w:lastRowLastColumn="0"/>
            </w:pPr>
            <w:r>
              <w:t>Name of the parent (example: goal name).</w:t>
            </w:r>
          </w:p>
        </w:tc>
      </w:tr>
      <w:tr w:rsidR="008F1BCA" w14:paraId="6DC92D4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A3FD7C" w14:textId="77777777" w:rsidR="008F1BCA" w:rsidRDefault="00000000">
            <w:r>
              <w:t>data.parent.owner</w:t>
            </w:r>
          </w:p>
        </w:tc>
        <w:tc>
          <w:tcPr>
            <w:tcW w:w="2880" w:type="dxa"/>
          </w:tcPr>
          <w:p w14:paraId="6C4069A4"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7E21B27C" w14:textId="77777777" w:rsidR="008F1BCA" w:rsidRDefault="00000000">
            <w:pPr>
              <w:cnfStyle w:val="000000010000" w:firstRow="0" w:lastRow="0" w:firstColumn="0" w:lastColumn="0" w:oddVBand="0" w:evenVBand="0" w:oddHBand="0" w:evenHBand="1" w:firstRowFirstColumn="0" w:firstRowLastColumn="0" w:lastRowFirstColumn="0" w:lastRowLastColumn="0"/>
            </w:pPr>
            <w:r>
              <w:t>Owner object (when present in the returned parent shape).</w:t>
            </w:r>
          </w:p>
        </w:tc>
      </w:tr>
      <w:tr w:rsidR="008F1BCA" w14:paraId="7CDC837B"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DA6B09" w14:textId="77777777" w:rsidR="008F1BCA" w:rsidRDefault="00000000">
            <w:r>
              <w:lastRenderedPageBreak/>
              <w:t>data.parent.owner.gid</w:t>
            </w:r>
          </w:p>
        </w:tc>
        <w:tc>
          <w:tcPr>
            <w:tcW w:w="2880" w:type="dxa"/>
          </w:tcPr>
          <w:p w14:paraId="2B49105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D0390F3"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7346894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ACF148" w14:textId="77777777" w:rsidR="008F1BCA" w:rsidRDefault="00000000">
            <w:r>
              <w:t>data.parent.owner.resource_type</w:t>
            </w:r>
          </w:p>
        </w:tc>
        <w:tc>
          <w:tcPr>
            <w:tcW w:w="2880" w:type="dxa"/>
          </w:tcPr>
          <w:p w14:paraId="2FB12AB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AC0032C"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119ED40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0D178C" w14:textId="77777777" w:rsidR="008F1BCA" w:rsidRDefault="00000000">
            <w:r>
              <w:t>data.parent.owner.name</w:t>
            </w:r>
          </w:p>
        </w:tc>
        <w:tc>
          <w:tcPr>
            <w:tcW w:w="2880" w:type="dxa"/>
          </w:tcPr>
          <w:p w14:paraId="354D3CE3"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F25A103"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user's name. Read-only except when same user as requester.</w:t>
            </w:r>
          </w:p>
        </w:tc>
      </w:tr>
      <w:tr w:rsidR="008F1BCA" w14:paraId="70601F3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398FD4" w14:textId="77777777" w:rsidR="008F1BCA" w:rsidRDefault="00000000">
            <w:r>
              <w:t>data.role</w:t>
            </w:r>
          </w:p>
        </w:tc>
        <w:tc>
          <w:tcPr>
            <w:tcW w:w="2880" w:type="dxa"/>
          </w:tcPr>
          <w:p w14:paraId="5C4F65B8"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CFE3C67" w14:textId="77777777" w:rsidR="008F1BCA" w:rsidRDefault="00000000">
            <w:pPr>
              <w:cnfStyle w:val="000000010000" w:firstRow="0" w:lastRow="0" w:firstColumn="0" w:lastColumn="0" w:oddVBand="0" w:evenVBand="0" w:oddHBand="0" w:evenHBand="1" w:firstRowFirstColumn="0" w:firstRowLastColumn="0" w:lastRowFirstColumn="0" w:lastRowLastColumn="0"/>
            </w:pPr>
            <w:r>
              <w:t>Deprecated. In goal memberships, describes if the member is a commenter or editor.</w:t>
            </w:r>
          </w:p>
        </w:tc>
      </w:tr>
      <w:tr w:rsidR="008F1BCA" w14:paraId="606985B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9AA573" w14:textId="77777777" w:rsidR="008F1BCA" w:rsidRDefault="00000000">
            <w:r>
              <w:t>data.access_level</w:t>
            </w:r>
          </w:p>
        </w:tc>
        <w:tc>
          <w:tcPr>
            <w:tcW w:w="2880" w:type="dxa"/>
          </w:tcPr>
          <w:p w14:paraId="71C9FB3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CB7C0BA" w14:textId="77777777" w:rsidR="008F1BCA" w:rsidRDefault="00000000">
            <w:pPr>
              <w:cnfStyle w:val="000000100000" w:firstRow="0" w:lastRow="0" w:firstColumn="0" w:lastColumn="0" w:oddVBand="0" w:evenVBand="0" w:oddHBand="1" w:evenHBand="0" w:firstRowFirstColumn="0" w:firstRowLastColumn="0" w:lastRowFirstColumn="0" w:lastRowLastColumn="0"/>
            </w:pPr>
            <w:r>
              <w:t>Access level for the membership (allowed values depend on membership type).</w:t>
            </w:r>
          </w:p>
        </w:tc>
      </w:tr>
      <w:tr w:rsidR="008F1BCA" w14:paraId="423FF52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3AEDAE" w14:textId="77777777" w:rsidR="008F1BCA" w:rsidRDefault="00000000">
            <w:r>
              <w:t>data.goal</w:t>
            </w:r>
          </w:p>
        </w:tc>
        <w:tc>
          <w:tcPr>
            <w:tcW w:w="2880" w:type="dxa"/>
          </w:tcPr>
          <w:p w14:paraId="2EBD1B42"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27CB6DCC" w14:textId="77777777" w:rsidR="008F1BCA" w:rsidRDefault="00000000">
            <w:pPr>
              <w:cnfStyle w:val="000000010000" w:firstRow="0" w:lastRow="0" w:firstColumn="0" w:lastColumn="0" w:oddVBand="0" w:evenVBand="0" w:oddHBand="0" w:evenHBand="1" w:firstRowFirstColumn="0" w:firstRowLastColumn="0" w:lastRowFirstColumn="0" w:lastRowLastColumn="0"/>
            </w:pPr>
            <w:r>
              <w:t>Goal object (when the membership is a goal membership).</w:t>
            </w:r>
          </w:p>
        </w:tc>
      </w:tr>
      <w:tr w:rsidR="008F1BCA" w14:paraId="61E49B3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AC2B3D" w14:textId="77777777" w:rsidR="008F1BCA" w:rsidRDefault="00000000">
            <w:r>
              <w:t>data.user</w:t>
            </w:r>
          </w:p>
        </w:tc>
        <w:tc>
          <w:tcPr>
            <w:tcW w:w="2880" w:type="dxa"/>
          </w:tcPr>
          <w:p w14:paraId="2A038FBD"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65AE118F" w14:textId="77777777" w:rsidR="008F1BCA" w:rsidRDefault="00000000">
            <w:pPr>
              <w:cnfStyle w:val="000000100000" w:firstRow="0" w:lastRow="0" w:firstColumn="0" w:lastColumn="0" w:oddVBand="0" w:evenVBand="0" w:oddHBand="1" w:evenHBand="0" w:firstRowFirstColumn="0" w:firstRowLastColumn="0" w:lastRowFirstColumn="0" w:lastRowLastColumn="0"/>
            </w:pPr>
            <w:r>
              <w:t>User object (when present).</w:t>
            </w:r>
          </w:p>
        </w:tc>
      </w:tr>
      <w:tr w:rsidR="008F1BCA" w14:paraId="2D6481F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23D8B7" w14:textId="77777777" w:rsidR="008F1BCA" w:rsidRDefault="00000000">
            <w:r>
              <w:t>data.workspace</w:t>
            </w:r>
          </w:p>
        </w:tc>
        <w:tc>
          <w:tcPr>
            <w:tcW w:w="2880" w:type="dxa"/>
          </w:tcPr>
          <w:p w14:paraId="6C3D9362"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114C0B91" w14:textId="77777777" w:rsidR="008F1BCA" w:rsidRDefault="00000000">
            <w:pPr>
              <w:cnfStyle w:val="000000010000" w:firstRow="0" w:lastRow="0" w:firstColumn="0" w:lastColumn="0" w:oddVBand="0" w:evenVBand="0" w:oddHBand="0" w:evenHBand="1" w:firstRowFirstColumn="0" w:firstRowLastColumn="0" w:lastRowFirstColumn="0" w:lastRowLastColumn="0"/>
            </w:pPr>
            <w:r>
              <w:t>Workspace object (when present).</w:t>
            </w:r>
          </w:p>
        </w:tc>
      </w:tr>
    </w:tbl>
    <w:p w14:paraId="03DB5EE4" w14:textId="77777777" w:rsidR="008F1BCA" w:rsidRDefault="008F1BCA"/>
    <w:p w14:paraId="11D4091A" w14:textId="77777777" w:rsidR="008F1BCA" w:rsidRDefault="00000000">
      <w:pPr>
        <w:pStyle w:val="Heading3"/>
      </w:pPr>
      <w:r>
        <w:t>Sample Request</w:t>
      </w:r>
    </w:p>
    <w:p w14:paraId="0E6DEDBC" w14:textId="77777777" w:rsidR="008F1BCA" w:rsidRDefault="00000000">
      <w:r>
        <w:rPr>
          <w:b/>
          <w:color w:val="666666"/>
          <w:sz w:val="16"/>
        </w:rPr>
        <w:t>[bash]</w:t>
      </w:r>
    </w:p>
    <w:p w14:paraId="2A45FD1F" w14:textId="77777777" w:rsidR="008F1BCA" w:rsidRDefault="00000000">
      <w:pPr>
        <w:shd w:val="clear" w:color="auto" w:fill="F2F2F2"/>
      </w:pPr>
      <w:r>
        <w:rPr>
          <w:rFonts w:ascii="Courier New" w:hAnsi="Courier New"/>
          <w:sz w:val="17"/>
        </w:rPr>
        <w:t>curl -i --request PUT 'https://app.asana.com/api/1.0/memberships/12345?opt_pretty=true'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"access_level": "editor"</w:t>
      </w:r>
      <w:r>
        <w:rPr>
          <w:rFonts w:ascii="Courier New" w:hAnsi="Courier New"/>
          <w:sz w:val="17"/>
        </w:rPr>
        <w:br/>
        <w:t xml:space="preserve">    }</w:t>
      </w:r>
      <w:r>
        <w:rPr>
          <w:rFonts w:ascii="Courier New" w:hAnsi="Courier New"/>
          <w:sz w:val="17"/>
        </w:rPr>
        <w:br/>
        <w:t xml:space="preserve">  }'</w:t>
      </w:r>
    </w:p>
    <w:p w14:paraId="5A0C4E19" w14:textId="77777777" w:rsidR="008F1BCA" w:rsidRDefault="00000000">
      <w:pPr>
        <w:pStyle w:val="Heading3"/>
      </w:pPr>
      <w:r>
        <w:t>Example Usage</w:t>
      </w:r>
    </w:p>
    <w:p w14:paraId="251D0BFF" w14:textId="77777777" w:rsidR="008F1BCA" w:rsidRDefault="00000000">
      <w:pPr>
        <w:pStyle w:val="Heading3"/>
      </w:pPr>
      <w:r>
        <w:t>Example 1: Update a membership access level</w:t>
      </w:r>
    </w:p>
    <w:p w14:paraId="6661F33A" w14:textId="77777777" w:rsidR="008F1BCA" w:rsidRDefault="00000000">
      <w:r>
        <w:rPr>
          <w:b/>
          <w:color w:val="666666"/>
          <w:sz w:val="16"/>
        </w:rPr>
        <w:t>[bash]</w:t>
      </w:r>
    </w:p>
    <w:p w14:paraId="56BCDDBF" w14:textId="77777777" w:rsidR="008F1BCA" w:rsidRDefault="00000000">
      <w:pPr>
        <w:shd w:val="clear" w:color="auto" w:fill="F2F2F2"/>
      </w:pPr>
      <w:r>
        <w:rPr>
          <w:rFonts w:ascii="Courier New" w:hAnsi="Courier New"/>
          <w:sz w:val="17"/>
        </w:rPr>
        <w:t>curl --request PUT 'https://app.asana.com/api/1.0/memberships/12345'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"access_level": "admin"</w:t>
      </w:r>
      <w:r>
        <w:rPr>
          <w:rFonts w:ascii="Courier New" w:hAnsi="Courier New"/>
          <w:sz w:val="17"/>
        </w:rPr>
        <w:br/>
        <w:t xml:space="preserve">    }</w:t>
      </w:r>
      <w:r>
        <w:rPr>
          <w:rFonts w:ascii="Courier New" w:hAnsi="Courier New"/>
          <w:sz w:val="17"/>
        </w:rPr>
        <w:br/>
        <w:t xml:space="preserve">  }'</w:t>
      </w:r>
    </w:p>
    <w:p w14:paraId="2693D4E2" w14:textId="77777777" w:rsidR="008F1BCA" w:rsidRDefault="00000000">
      <w:pPr>
        <w:pStyle w:val="Heading3"/>
      </w:pPr>
      <w:r>
        <w:lastRenderedPageBreak/>
        <w:t>Example 2: Pretty-print the response (debugging)</w:t>
      </w:r>
    </w:p>
    <w:p w14:paraId="105ABC8B" w14:textId="77777777" w:rsidR="008F1BCA" w:rsidRDefault="00000000">
      <w:r>
        <w:rPr>
          <w:b/>
          <w:color w:val="666666"/>
          <w:sz w:val="16"/>
        </w:rPr>
        <w:t>[bash]</w:t>
      </w:r>
    </w:p>
    <w:p w14:paraId="03FFDD31" w14:textId="77777777" w:rsidR="008F1BCA" w:rsidRDefault="00000000">
      <w:pPr>
        <w:shd w:val="clear" w:color="auto" w:fill="F2F2F2"/>
      </w:pPr>
      <w:r>
        <w:rPr>
          <w:rFonts w:ascii="Courier New" w:hAnsi="Courier New"/>
          <w:sz w:val="17"/>
        </w:rPr>
        <w:t>curl --request PUT 'https://app.asana.com/api/1.0/memberships/12345?opt_pretty=true'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"access_level": "commenter"</w:t>
      </w:r>
      <w:r>
        <w:rPr>
          <w:rFonts w:ascii="Courier New" w:hAnsi="Courier New"/>
          <w:sz w:val="17"/>
        </w:rPr>
        <w:br/>
        <w:t xml:space="preserve">    }</w:t>
      </w:r>
      <w:r>
        <w:rPr>
          <w:rFonts w:ascii="Courier New" w:hAnsi="Courier New"/>
          <w:sz w:val="17"/>
        </w:rPr>
        <w:br/>
        <w:t xml:space="preserve">  }'</w:t>
      </w:r>
    </w:p>
    <w:p w14:paraId="09D5593A" w14:textId="77777777" w:rsidR="008F1BCA" w:rsidRDefault="00000000">
      <w:pPr>
        <w:pStyle w:val="Heading3"/>
      </w:pPr>
      <w:r>
        <w:t>Behavior</w:t>
      </w:r>
    </w:p>
    <w:p w14:paraId="58CCB0EE" w14:textId="77777777" w:rsidR="008F1BCA" w:rsidRDefault="00000000">
      <w:pPr>
        <w:pStyle w:val="ListBullet"/>
      </w:pPr>
      <w:r>
        <w:t>Accepts a membership update payload in the data object.</w:t>
      </w:r>
    </w:p>
    <w:p w14:paraId="3FAC7067" w14:textId="77777777" w:rsidR="008F1BCA" w:rsidRDefault="00000000">
      <w:pPr>
        <w:pStyle w:val="ListBullet"/>
      </w:pPr>
      <w:r>
        <w:t>Updates only the fields provided in data; all other fields remain unchanged.</w:t>
      </w:r>
    </w:p>
    <w:p w14:paraId="5561065E" w14:textId="77777777" w:rsidR="008F1BCA" w:rsidRDefault="00000000">
      <w:pPr>
        <w:pStyle w:val="ListBullet"/>
      </w:pPr>
      <w:r>
        <w:t>Returns the full updated membership record (structure varies by membership type).</w:t>
      </w:r>
    </w:p>
    <w:p w14:paraId="063E3405" w14:textId="77777777" w:rsidR="008F1BCA" w:rsidRDefault="00000000">
      <w:pPr>
        <w:pStyle w:val="Heading3"/>
      </w:pPr>
      <w:r>
        <w:t>Notes</w:t>
      </w:r>
    </w:p>
    <w:p w14:paraId="1B5E5E90" w14:textId="77777777" w:rsidR="008F1BCA" w:rsidRDefault="00000000">
      <w:pPr>
        <w:pStyle w:val="ListBullet"/>
      </w:pPr>
      <w:r>
        <w:t>Memberships on goals, projects, portfolios, custom_types, and custom_fields can be updated.</w:t>
      </w:r>
    </w:p>
    <w:p w14:paraId="0E5E7D60" w14:textId="77777777" w:rsidR="008F1BCA" w:rsidRDefault="00000000">
      <w:pPr>
        <w:pStyle w:val="ListBullet"/>
      </w:pPr>
      <w:r>
        <w:t>access_level allowed values vary by membership parent type (see request body field documentation).</w:t>
      </w:r>
    </w:p>
    <w:p w14:paraId="59FC9527" w14:textId="77777777" w:rsidR="008F1BCA" w:rsidRDefault="00000000">
      <w:pPr>
        <w:pStyle w:val="ListBullet"/>
      </w:pPr>
      <w:r>
        <w:t>The response data object is polymorphic (varies by membership type); the documentation lists multiple possible shapes.</w:t>
      </w:r>
    </w:p>
    <w:p w14:paraId="49F2EBBC" w14:textId="77777777" w:rsidR="008F1BCA" w:rsidRDefault="00000000">
      <w:pPr>
        <w:pStyle w:val="Heading3"/>
      </w:pPr>
      <w:r>
        <w:t>Gotchas</w:t>
      </w:r>
    </w:p>
    <w:p w14:paraId="074A5ABA" w14:textId="77777777" w:rsidR="008F1BCA" w:rsidRDefault="00000000">
      <w:pPr>
        <w:pStyle w:val="ListBullet"/>
      </w:pPr>
      <w:r>
        <w:t>Sending fields outside the data block will not match the documented request shape; updates are applied only to fields inside data.</w:t>
      </w:r>
    </w:p>
    <w:p w14:paraId="4A87335D" w14:textId="77777777" w:rsidR="008F1BCA" w:rsidRDefault="00000000">
      <w:pPr>
        <w:pStyle w:val="ListBullet"/>
      </w:pPr>
      <w:r>
        <w:t>role is marked deprecated for goal memberships; prefer access_level when available.</w:t>
      </w:r>
    </w:p>
    <w:p w14:paraId="3FCA4D8D" w14:textId="77777777" w:rsidR="008F1BCA" w:rsidRDefault="00000000">
      <w:pPr>
        <w:pStyle w:val="Heading3"/>
      </w:pPr>
      <w:r>
        <w:t>Error Handling</w:t>
      </w:r>
    </w:p>
    <w:p w14:paraId="4F0E0119" w14:textId="77777777" w:rsidR="008F1BCA" w:rsidRDefault="00000000">
      <w:pPr>
        <w:pStyle w:val="ListBullet"/>
      </w:pPr>
      <w:r>
        <w:t>400: Missing or malformed parameter(s); check request syntax and required fields.</w:t>
      </w:r>
    </w:p>
    <w:p w14:paraId="674D04FB" w14:textId="77777777" w:rsidR="008F1BCA" w:rsidRDefault="00000000">
      <w:pPr>
        <w:pStyle w:val="ListBullet"/>
      </w:pPr>
      <w:r>
        <w:t>401: No valid authentication token provided (request not associated with a user).</w:t>
      </w:r>
    </w:p>
    <w:p w14:paraId="10C4F66A" w14:textId="77777777" w:rsidR="008F1BCA" w:rsidRDefault="00000000">
      <w:pPr>
        <w:pStyle w:val="ListBullet"/>
      </w:pPr>
      <w:r>
        <w:t>403: Auth and syntax are valid, but the server refuses (insufficient access).</w:t>
      </w:r>
    </w:p>
    <w:p w14:paraId="6F2E0331" w14:textId="77777777" w:rsidR="008F1BCA" w:rsidRDefault="00000000">
      <w:pPr>
        <w:pStyle w:val="ListBullet"/>
      </w:pPr>
      <w:r>
        <w:t>404: Unknown path/action, or the specified membership does not exist.</w:t>
      </w:r>
    </w:p>
    <w:p w14:paraId="533D61F7" w14:textId="77777777" w:rsidR="008F1BCA" w:rsidRDefault="00000000">
      <w:pPr>
        <w:pStyle w:val="ListBullet"/>
      </w:pPr>
      <w:r>
        <w:t>500: Server-side error; may include an error phrase for support diagnostics.</w:t>
      </w:r>
    </w:p>
    <w:p w14:paraId="74E4219C" w14:textId="77777777" w:rsidR="008F1BCA" w:rsidRDefault="00000000">
      <w:pPr>
        <w:pStyle w:val="Heading3"/>
      </w:pPr>
      <w:r>
        <w:t>Related memberships actions</w:t>
      </w:r>
    </w:p>
    <w:p w14:paraId="6EEA588D" w14:textId="77777777" w:rsidR="008F1BCA" w:rsidRDefault="00000000">
      <w:pPr>
        <w:pStyle w:val="ListBullet"/>
      </w:pPr>
      <w:r>
        <w:t>[POST] Create a Membership — /memberships</w:t>
      </w:r>
    </w:p>
    <w:p w14:paraId="2F54153B" w14:textId="77777777" w:rsidR="008F1BCA" w:rsidRDefault="00000000">
      <w:pPr>
        <w:pStyle w:val="ListBullet"/>
      </w:pPr>
      <w:r>
        <w:t>[DELETE] Delete a Membership — /memberships/{{membershipGid}}</w:t>
      </w:r>
    </w:p>
    <w:p w14:paraId="47BF4396" w14:textId="77777777" w:rsidR="008F1BCA" w:rsidRDefault="00000000">
      <w:pPr>
        <w:pStyle w:val="ListBullet"/>
      </w:pPr>
      <w:r>
        <w:t>[GET] Get a Membership — /memberships/{{membershipGid}}</w:t>
      </w:r>
    </w:p>
    <w:p w14:paraId="0F90B274" w14:textId="77777777" w:rsidR="008F1BCA" w:rsidRDefault="00000000">
      <w:pPr>
        <w:pStyle w:val="ListBullet"/>
      </w:pPr>
      <w:r>
        <w:t>[GET] Get Multiple Memberships — /memberships</w:t>
      </w:r>
    </w:p>
    <w:p w14:paraId="3D1AC144" w14:textId="77777777" w:rsidR="008F1BCA" w:rsidRDefault="00000000">
      <w:r>
        <w:br w:type="page"/>
      </w:r>
    </w:p>
    <w:p w14:paraId="46751F3A" w14:textId="77777777" w:rsidR="008F1BCA" w:rsidRDefault="00000000">
      <w:pPr>
        <w:pStyle w:val="Heading2"/>
      </w:pPr>
      <w:r>
        <w:lastRenderedPageBreak/>
        <w:t>220. [POST] Create an Organization Export Request</w:t>
      </w:r>
    </w:p>
    <w:p w14:paraId="163BBF87" w14:textId="77777777" w:rsidR="008F1BCA" w:rsidRDefault="00000000">
      <w:r>
        <w:rPr>
          <w:b/>
        </w:rPr>
        <w:t xml:space="preserve">Endpoint: </w:t>
      </w:r>
      <w:r>
        <w:rPr>
          <w:rFonts w:ascii="Courier New" w:hAnsi="Courier New"/>
          <w:sz w:val="18"/>
        </w:rPr>
        <w:t>/organization_exports</w:t>
      </w:r>
    </w:p>
    <w:p w14:paraId="0D2F4E26" w14:textId="77777777" w:rsidR="008F1BCA" w:rsidRDefault="00000000">
      <w:pPr>
        <w:pStyle w:val="Heading3"/>
      </w:pPr>
      <w:r>
        <w:t>Prerequisites</w:t>
      </w:r>
    </w:p>
    <w:p w14:paraId="6AD5D2CE" w14:textId="77777777" w:rsidR="008F1BCA" w:rsidRDefault="00000000">
      <w:pPr>
        <w:pStyle w:val="ListBullet"/>
      </w:pPr>
      <w:r>
        <w:t>You must have access to the target workspace/organization you want to export.</w:t>
      </w:r>
    </w:p>
    <w:p w14:paraId="28052239" w14:textId="77777777" w:rsidR="008F1BCA" w:rsidRDefault="00000000">
      <w:pPr>
        <w:pStyle w:val="Heading3"/>
      </w:pPr>
      <w:r>
        <w:t>Method</w:t>
      </w:r>
    </w:p>
    <w:p w14:paraId="67FEA212" w14:textId="77777777" w:rsidR="008F1BCA" w:rsidRDefault="00000000">
      <w:r>
        <w:t>POST</w:t>
      </w:r>
    </w:p>
    <w:p w14:paraId="2E9C83AD" w14:textId="77777777" w:rsidR="008F1BCA" w:rsidRDefault="00000000">
      <w:pPr>
        <w:pStyle w:val="Heading3"/>
      </w:pPr>
      <w:r>
        <w:t>URL</w:t>
      </w:r>
    </w:p>
    <w:p w14:paraId="45745658" w14:textId="77777777" w:rsidR="008F1BCA" w:rsidRDefault="00000000">
      <w:r>
        <w:t>https://app.asana.com/api/1.0/organization_exports</w:t>
      </w:r>
    </w:p>
    <w:p w14:paraId="1B214749" w14:textId="77777777" w:rsidR="008F1BCA" w:rsidRDefault="00000000">
      <w:pPr>
        <w:pStyle w:val="Heading3"/>
      </w:pPr>
      <w:r>
        <w:t>Headers</w:t>
      </w:r>
    </w:p>
    <w:p w14:paraId="66B882C6" w14:textId="77777777" w:rsidR="008F1BCA" w:rsidRDefault="00000000">
      <w:r>
        <w:rPr>
          <w:b/>
          <w:color w:val="666666"/>
          <w:sz w:val="16"/>
        </w:rPr>
        <w:t>[json]</w:t>
      </w:r>
    </w:p>
    <w:p w14:paraId="4F7DDC2A"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 xml:space="preserve"> "Content-Type": "application/json"</w:t>
      </w:r>
      <w:r>
        <w:rPr>
          <w:rFonts w:ascii="Courier New" w:hAnsi="Courier New"/>
          <w:sz w:val="17"/>
        </w:rPr>
        <w:br/>
        <w:t>}</w:t>
      </w:r>
    </w:p>
    <w:p w14:paraId="2A74293A" w14:textId="77777777" w:rsidR="008F1BCA" w:rsidRDefault="00000000">
      <w:pPr>
        <w:pStyle w:val="Heading3"/>
      </w:pPr>
      <w:r>
        <w:t>Description</w:t>
      </w:r>
    </w:p>
    <w:p w14:paraId="455E541C" w14:textId="77777777" w:rsidR="008F1BCA" w:rsidRDefault="00000000">
      <w:r>
        <w:t>Creates a request to export an Organization. Asana completes the export asynchronously sometime after the request is created. When ready, the export can be downloaded via download_url (when present).</w:t>
      </w:r>
    </w:p>
    <w:p w14:paraId="4ECD9F4C" w14:textId="77777777" w:rsidR="008F1BCA" w:rsidRDefault="00000000">
      <w:pPr>
        <w:pStyle w:val="Heading3"/>
      </w:pPr>
      <w:r>
        <w:t>Enforcement Rules</w:t>
      </w:r>
    </w:p>
    <w:p w14:paraId="4164FA61" w14:textId="77777777" w:rsidR="008F1BCA" w:rsidRDefault="00000000">
      <w:pPr>
        <w:pStyle w:val="ListBullet"/>
      </w:pPr>
      <w:r>
        <w:t>There are no path parameters for this endpoint.</w:t>
      </w:r>
    </w:p>
    <w:p w14:paraId="59E637EC" w14:textId="77777777" w:rsidR="008F1BCA" w:rsidRDefault="00000000">
      <w:pPr>
        <w:pStyle w:val="ListBullet"/>
      </w:pPr>
      <w:r>
        <w:t>When executing the action, ensure to send Query Parameters in the URL as query parameters and not in the body.</w:t>
      </w:r>
    </w:p>
    <w:p w14:paraId="6FFC4D05" w14:textId="77777777" w:rsidR="008F1BCA" w:rsidRDefault="00000000">
      <w:pPr>
        <w:pStyle w:val="ListBullet"/>
      </w:pPr>
      <w:r>
        <w:t>The request body is required and must be sent as JSON with a top-level data object.</w:t>
      </w:r>
    </w:p>
    <w:p w14:paraId="3D23B56C"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1151"/>
        <w:gridCol w:w="930"/>
        <w:gridCol w:w="6775"/>
      </w:tblGrid>
      <w:tr w:rsidR="008F1BCA" w14:paraId="4A334D45"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F3CCC6" w14:textId="77777777" w:rsidR="008F1BCA" w:rsidRDefault="00000000">
            <w:r>
              <w:t>Parameter</w:t>
            </w:r>
          </w:p>
        </w:tc>
        <w:tc>
          <w:tcPr>
            <w:tcW w:w="2880" w:type="dxa"/>
          </w:tcPr>
          <w:p w14:paraId="2D0387EC"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B8220DA"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CFFEF4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28367F" w14:textId="77777777" w:rsidR="008F1BCA" w:rsidRDefault="00000000">
            <w:r>
              <w:t>opt_pretty</w:t>
            </w:r>
          </w:p>
        </w:tc>
        <w:tc>
          <w:tcPr>
            <w:tcW w:w="2880" w:type="dxa"/>
          </w:tcPr>
          <w:p w14:paraId="7ABF6539"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1B9B39AA"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This takes extra time and increases response size; recommended only for debugging. Example: true.</w:t>
            </w:r>
          </w:p>
        </w:tc>
      </w:tr>
      <w:tr w:rsidR="008F1BCA" w14:paraId="581767D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8B12F7" w14:textId="77777777" w:rsidR="008F1BCA" w:rsidRDefault="00000000">
            <w:r>
              <w:t>opt_fields</w:t>
            </w:r>
          </w:p>
        </w:tc>
        <w:tc>
          <w:tcPr>
            <w:tcW w:w="2880" w:type="dxa"/>
          </w:tcPr>
          <w:p w14:paraId="7F6372F4"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(string)</w:t>
            </w:r>
          </w:p>
        </w:tc>
        <w:tc>
          <w:tcPr>
            <w:tcW w:w="2880" w:type="dxa"/>
          </w:tcPr>
          <w:p w14:paraId="253E0A21"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optional properties to include in the response. Allowed values: created_at, download_url, organization, organization.name, state. Example: ["created_at","download_url","organization","organization.name","state"].</w:t>
            </w:r>
          </w:p>
        </w:tc>
      </w:tr>
    </w:tbl>
    <w:p w14:paraId="14F73A09" w14:textId="77777777" w:rsidR="008F1BCA" w:rsidRDefault="008F1BCA"/>
    <w:p w14:paraId="6B7A3512" w14:textId="77777777" w:rsidR="008F1BCA" w:rsidRDefault="00000000">
      <w:pPr>
        <w:pStyle w:val="Heading3"/>
      </w:pPr>
      <w:r>
        <w:t>Required Request Body Fields</w:t>
      </w:r>
    </w:p>
    <w:tbl>
      <w:tblPr>
        <w:tblStyle w:val="LightGrid-Accent1"/>
        <w:tblW w:w="0" w:type="auto"/>
        <w:tblLook w:val="04A0" w:firstRow="1" w:lastRow="0" w:firstColumn="1" w:lastColumn="0" w:noHBand="0" w:noVBand="1"/>
      </w:tblPr>
      <w:tblGrid>
        <w:gridCol w:w="2880"/>
        <w:gridCol w:w="2880"/>
        <w:gridCol w:w="2880"/>
      </w:tblGrid>
      <w:tr w:rsidR="008F1BCA" w14:paraId="5800F5BE"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52F085" w14:textId="77777777" w:rsidR="008F1BCA" w:rsidRDefault="00000000">
            <w:r>
              <w:t>Parameter</w:t>
            </w:r>
          </w:p>
        </w:tc>
        <w:tc>
          <w:tcPr>
            <w:tcW w:w="2880" w:type="dxa"/>
          </w:tcPr>
          <w:p w14:paraId="6AE1F741"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9D769C0"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DE1C13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E051C4" w14:textId="77777777" w:rsidR="008F1BCA" w:rsidRDefault="00000000">
            <w:r>
              <w:t>data.organization</w:t>
            </w:r>
          </w:p>
        </w:tc>
        <w:tc>
          <w:tcPr>
            <w:tcW w:w="2880" w:type="dxa"/>
          </w:tcPr>
          <w:p w14:paraId="33AD9A9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60FF975"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Globally unique identifier for the workspace or </w:t>
            </w:r>
            <w:r>
              <w:lastRenderedPageBreak/>
              <w:t>organization to export.</w:t>
            </w:r>
          </w:p>
        </w:tc>
      </w:tr>
    </w:tbl>
    <w:p w14:paraId="68BF22CA" w14:textId="77777777" w:rsidR="008F1BCA" w:rsidRDefault="008F1BCA"/>
    <w:p w14:paraId="07A6933A" w14:textId="77777777" w:rsidR="008F1BCA" w:rsidRDefault="00000000">
      <w:pPr>
        <w:pStyle w:val="Heading3"/>
      </w:pPr>
      <w:r>
        <w:t>Response</w:t>
      </w:r>
    </w:p>
    <w:p w14:paraId="1C6AC481" w14:textId="77777777" w:rsidR="008F1BCA" w:rsidRDefault="00000000">
      <w:pPr>
        <w:pStyle w:val="Heading3"/>
      </w:pPr>
      <w:r>
        <w:t>Success Response (201 Created)</w:t>
      </w:r>
    </w:p>
    <w:p w14:paraId="470157B0" w14:textId="77777777" w:rsidR="008F1BCA" w:rsidRDefault="00000000">
      <w:r>
        <w:rPr>
          <w:b/>
          <w:color w:val="666666"/>
          <w:sz w:val="16"/>
        </w:rPr>
        <w:t>[json]</w:t>
      </w:r>
    </w:p>
    <w:p w14:paraId="198DD813"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"1234567890123456",</w:t>
      </w:r>
      <w:r>
        <w:rPr>
          <w:rFonts w:ascii="Courier New" w:hAnsi="Courier New"/>
          <w:sz w:val="17"/>
        </w:rPr>
        <w:br/>
        <w:t xml:space="preserve"> "resource_type": "organization_export",</w:t>
      </w:r>
      <w:r>
        <w:rPr>
          <w:rFonts w:ascii="Courier New" w:hAnsi="Courier New"/>
          <w:sz w:val="17"/>
        </w:rPr>
        <w:br/>
        <w:t xml:space="preserve"> "created_at": "2026-03-14T12:34:56.000Z",</w:t>
      </w:r>
      <w:r>
        <w:rPr>
          <w:rFonts w:ascii="Courier New" w:hAnsi="Courier New"/>
          <w:sz w:val="17"/>
        </w:rPr>
        <w:br/>
        <w:t xml:space="preserve"> "download_url": null,</w:t>
      </w:r>
      <w:r>
        <w:rPr>
          <w:rFonts w:ascii="Courier New" w:hAnsi="Courier New"/>
          <w:sz w:val="17"/>
        </w:rPr>
        <w:br/>
        <w:t xml:space="preserve"> "state": "pending",</w:t>
      </w:r>
      <w:r>
        <w:rPr>
          <w:rFonts w:ascii="Courier New" w:hAnsi="Courier New"/>
          <w:sz w:val="17"/>
        </w:rPr>
        <w:br/>
        <w:t xml:space="preserve"> "organization": {</w:t>
      </w:r>
      <w:r>
        <w:rPr>
          <w:rFonts w:ascii="Courier New" w:hAnsi="Courier New"/>
          <w:sz w:val="17"/>
        </w:rPr>
        <w:br/>
        <w:t xml:space="preserve"> "gid": "9876543210987654",</w:t>
      </w:r>
      <w:r>
        <w:rPr>
          <w:rFonts w:ascii="Courier New" w:hAnsi="Courier New"/>
          <w:sz w:val="17"/>
        </w:rPr>
        <w:br/>
        <w:t xml:space="preserve"> "resource_type": "workspace",</w:t>
      </w:r>
      <w:r>
        <w:rPr>
          <w:rFonts w:ascii="Courier New" w:hAnsi="Courier New"/>
          <w:sz w:val="17"/>
        </w:rPr>
        <w:br/>
        <w:t xml:space="preserve"> "name": "Example Organization"</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1A72246" w14:textId="77777777" w:rsidR="008F1BCA" w:rsidRDefault="00000000">
      <w:pPr>
        <w:pStyle w:val="Heading3"/>
      </w:pPr>
      <w:r>
        <w:t>Error Response (400 Client Error)</w:t>
      </w:r>
    </w:p>
    <w:p w14:paraId="33DABB4F" w14:textId="77777777" w:rsidR="008F1BCA" w:rsidRDefault="00000000">
      <w:r>
        <w:rPr>
          <w:b/>
          <w:color w:val="666666"/>
          <w:sz w:val="16"/>
        </w:rPr>
        <w:t>[json]</w:t>
      </w:r>
    </w:p>
    <w:p w14:paraId="6950A47B"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5C2FA45" w14:textId="77777777" w:rsidR="008F1BCA" w:rsidRDefault="00000000">
      <w:pPr>
        <w:pStyle w:val="Heading3"/>
      </w:pPr>
      <w:r>
        <w:t>Error Response (401 Client Error)</w:t>
      </w:r>
    </w:p>
    <w:p w14:paraId="3407FF03" w14:textId="77777777" w:rsidR="008F1BCA" w:rsidRDefault="00000000">
      <w:pPr>
        <w:pStyle w:val="Heading3"/>
      </w:pPr>
      <w:r>
        <w:t>Error Response (403 Client Error)</w:t>
      </w:r>
    </w:p>
    <w:p w14:paraId="31CED6AE" w14:textId="77777777" w:rsidR="008F1BCA" w:rsidRDefault="00000000">
      <w:pPr>
        <w:pStyle w:val="Heading3"/>
      </w:pPr>
      <w:r>
        <w:t>Error Response (404 Client Error)</w:t>
      </w:r>
    </w:p>
    <w:p w14:paraId="670E9AB7" w14:textId="77777777" w:rsidR="008F1BCA" w:rsidRDefault="00000000">
      <w:pPr>
        <w:pStyle w:val="Heading3"/>
      </w:pPr>
      <w:r>
        <w:t>Error Response (500 Server Error)</w:t>
      </w:r>
    </w:p>
    <w:p w14:paraId="36523F97"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203"/>
        <w:gridCol w:w="2786"/>
        <w:gridCol w:w="2867"/>
      </w:tblGrid>
      <w:tr w:rsidR="008F1BCA" w14:paraId="744EE26F"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5E46EB" w14:textId="77777777" w:rsidR="008F1BCA" w:rsidRDefault="00000000">
            <w:r>
              <w:t>Field</w:t>
            </w:r>
          </w:p>
        </w:tc>
        <w:tc>
          <w:tcPr>
            <w:tcW w:w="2880" w:type="dxa"/>
          </w:tcPr>
          <w:p w14:paraId="17D36EA7"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548C8D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2340DC4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51AAD9" w14:textId="77777777" w:rsidR="008F1BCA" w:rsidRDefault="00000000">
            <w:r>
              <w:t>data.gid</w:t>
            </w:r>
          </w:p>
        </w:tc>
        <w:tc>
          <w:tcPr>
            <w:tcW w:w="2880" w:type="dxa"/>
          </w:tcPr>
          <w:p w14:paraId="0513F75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A037F8B"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29F3A3C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4F4F09" w14:textId="77777777" w:rsidR="008F1BCA" w:rsidRDefault="00000000">
            <w:r>
              <w:t>data.resource_type</w:t>
            </w:r>
          </w:p>
        </w:tc>
        <w:tc>
          <w:tcPr>
            <w:tcW w:w="2880" w:type="dxa"/>
          </w:tcPr>
          <w:p w14:paraId="1F97CB70"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D643FE3"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605020F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DF11F7" w14:textId="77777777" w:rsidR="008F1BCA" w:rsidRDefault="00000000">
            <w:r>
              <w:t>data.created_at</w:t>
            </w:r>
          </w:p>
        </w:tc>
        <w:tc>
          <w:tcPr>
            <w:tcW w:w="2880" w:type="dxa"/>
          </w:tcPr>
          <w:p w14:paraId="42C0F03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ECB823C"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The time at which this </w:t>
            </w:r>
            <w:r>
              <w:lastRenderedPageBreak/>
              <w:t>resource was created.</w:t>
            </w:r>
          </w:p>
        </w:tc>
      </w:tr>
      <w:tr w:rsidR="008F1BCA" w14:paraId="157D802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0EB15F" w14:textId="77777777" w:rsidR="008F1BCA" w:rsidRDefault="00000000">
            <w:r>
              <w:lastRenderedPageBreak/>
              <w:t>data.download_url</w:t>
            </w:r>
          </w:p>
        </w:tc>
        <w:tc>
          <w:tcPr>
            <w:tcW w:w="2880" w:type="dxa"/>
          </w:tcPr>
          <w:p w14:paraId="37B78871"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 | null</w:t>
            </w:r>
          </w:p>
        </w:tc>
        <w:tc>
          <w:tcPr>
            <w:tcW w:w="2880" w:type="dxa"/>
          </w:tcPr>
          <w:p w14:paraId="16FA2581" w14:textId="77777777" w:rsidR="008F1BCA" w:rsidRDefault="00000000">
            <w:pPr>
              <w:cnfStyle w:val="000000010000" w:firstRow="0" w:lastRow="0" w:firstColumn="0" w:lastColumn="0" w:oddVBand="0" w:evenVBand="0" w:oddHBand="0" w:evenHBand="1" w:firstRowFirstColumn="0" w:firstRowLastColumn="0" w:lastRowFirstColumn="0" w:lastRowLastColumn="0"/>
            </w:pPr>
            <w:r>
              <w:t>URL to download the full export (JSON) compressed as gzip (.gz). May be null if export is in progress or failed. If present, may only be valid for 1 hour from time of retrieval; avoid persisting and refresh on demand.</w:t>
            </w:r>
          </w:p>
        </w:tc>
      </w:tr>
      <w:tr w:rsidR="008F1BCA" w14:paraId="0122EE4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AA6483" w14:textId="77777777" w:rsidR="008F1BCA" w:rsidRDefault="00000000">
            <w:r>
              <w:t>data.state</w:t>
            </w:r>
          </w:p>
        </w:tc>
        <w:tc>
          <w:tcPr>
            <w:tcW w:w="2880" w:type="dxa"/>
          </w:tcPr>
          <w:p w14:paraId="45DEB13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B4214C1" w14:textId="77777777" w:rsidR="008F1BCA" w:rsidRDefault="00000000">
            <w:pPr>
              <w:cnfStyle w:val="000000100000" w:firstRow="0" w:lastRow="0" w:firstColumn="0" w:lastColumn="0" w:oddVBand="0" w:evenVBand="0" w:oddHBand="1" w:evenHBand="0" w:firstRowFirstColumn="0" w:firstRowLastColumn="0" w:lastRowFirstColumn="0" w:lastRowLastColumn="0"/>
            </w:pPr>
            <w:r>
              <w:t>Current state of the export. Allowed values: pending, started, finished, error.</w:t>
            </w:r>
          </w:p>
        </w:tc>
      </w:tr>
      <w:tr w:rsidR="008F1BCA" w14:paraId="335367EE"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1CF709" w14:textId="77777777" w:rsidR="008F1BCA" w:rsidRDefault="00000000">
            <w:r>
              <w:t>data.organization</w:t>
            </w:r>
          </w:p>
        </w:tc>
        <w:tc>
          <w:tcPr>
            <w:tcW w:w="2880" w:type="dxa"/>
          </w:tcPr>
          <w:p w14:paraId="563DDFCC"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1EBF7E0C"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exported organization/workspace (returned as &lt;WorkspaceCompact&gt;).</w:t>
            </w:r>
          </w:p>
        </w:tc>
      </w:tr>
      <w:tr w:rsidR="008F1BCA" w14:paraId="0608354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C6D993" w14:textId="77777777" w:rsidR="008F1BCA" w:rsidRDefault="00000000">
            <w:r>
              <w:t>data.organization.gid</w:t>
            </w:r>
          </w:p>
        </w:tc>
        <w:tc>
          <w:tcPr>
            <w:tcW w:w="2880" w:type="dxa"/>
          </w:tcPr>
          <w:p w14:paraId="6495942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961550A"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workspace/organization.</w:t>
            </w:r>
          </w:p>
        </w:tc>
      </w:tr>
      <w:tr w:rsidR="008F1BCA" w14:paraId="76D8AE0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F1AE8E" w14:textId="77777777" w:rsidR="008F1BCA" w:rsidRDefault="00000000">
            <w:r>
              <w:t>data.organization.resource_type</w:t>
            </w:r>
          </w:p>
        </w:tc>
        <w:tc>
          <w:tcPr>
            <w:tcW w:w="2880" w:type="dxa"/>
          </w:tcPr>
          <w:p w14:paraId="69C2406B"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C2E49F9" w14:textId="77777777" w:rsidR="008F1BCA" w:rsidRDefault="00000000">
            <w:pPr>
              <w:cnfStyle w:val="000000010000" w:firstRow="0" w:lastRow="0" w:firstColumn="0" w:lastColumn="0" w:oddVBand="0" w:evenVBand="0" w:oddHBand="0" w:evenHBand="1" w:firstRowFirstColumn="0" w:firstRowLastColumn="0" w:lastRowFirstColumn="0" w:lastRowLastColumn="0"/>
            </w:pPr>
            <w:r>
              <w:t>Resource type of the workspace/organization.</w:t>
            </w:r>
          </w:p>
        </w:tc>
      </w:tr>
      <w:tr w:rsidR="008F1BCA" w14:paraId="02DDFC3D"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98EA7A" w14:textId="77777777" w:rsidR="008F1BCA" w:rsidRDefault="00000000">
            <w:r>
              <w:t>data.organization.name</w:t>
            </w:r>
          </w:p>
        </w:tc>
        <w:tc>
          <w:tcPr>
            <w:tcW w:w="2880" w:type="dxa"/>
          </w:tcPr>
          <w:p w14:paraId="1268437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4F19495" w14:textId="77777777" w:rsidR="008F1BCA" w:rsidRDefault="00000000">
            <w:pPr>
              <w:cnfStyle w:val="000000100000" w:firstRow="0" w:lastRow="0" w:firstColumn="0" w:lastColumn="0" w:oddVBand="0" w:evenVBand="0" w:oddHBand="1" w:evenHBand="0" w:firstRowFirstColumn="0" w:firstRowLastColumn="0" w:lastRowFirstColumn="0" w:lastRowLastColumn="0"/>
            </w:pPr>
            <w:r>
              <w:t>Name of the workspace/organization (returned when included/available).</w:t>
            </w:r>
          </w:p>
        </w:tc>
      </w:tr>
    </w:tbl>
    <w:p w14:paraId="1922570D" w14:textId="77777777" w:rsidR="008F1BCA" w:rsidRDefault="008F1BCA"/>
    <w:p w14:paraId="55724B9D" w14:textId="77777777" w:rsidR="008F1BCA" w:rsidRDefault="00000000">
      <w:pPr>
        <w:pStyle w:val="Heading3"/>
      </w:pPr>
      <w:r>
        <w:t>Sample Request</w:t>
      </w:r>
    </w:p>
    <w:p w14:paraId="1CCBB83A" w14:textId="77777777" w:rsidR="008F1BCA" w:rsidRDefault="00000000">
      <w:r>
        <w:rPr>
          <w:b/>
          <w:color w:val="666666"/>
          <w:sz w:val="16"/>
        </w:rPr>
        <w:t>[bash]</w:t>
      </w:r>
    </w:p>
    <w:p w14:paraId="4E675C04" w14:textId="77777777" w:rsidR="008F1BCA" w:rsidRDefault="00000000">
      <w:pPr>
        <w:shd w:val="clear" w:color="auto" w:fill="F2F2F2"/>
      </w:pPr>
      <w:r>
        <w:rPr>
          <w:rFonts w:ascii="Courier New" w:hAnsi="Courier New"/>
          <w:sz w:val="17"/>
        </w:rPr>
        <w:t>curl -i --request POST \</w:t>
      </w:r>
      <w:r>
        <w:rPr>
          <w:rFonts w:ascii="Courier New" w:hAnsi="Courier New"/>
          <w:sz w:val="17"/>
        </w:rPr>
        <w:br/>
        <w:t xml:space="preserve"> 'https://app.asana.com/api/1.0/organization_exports?opt_pretty=true&amp;opt_fields=created_at,download_url,organization,organization.name,state' \</w:t>
      </w:r>
      <w:r>
        <w:rPr>
          <w:rFonts w:ascii="Courier New" w:hAnsi="Courier New"/>
          <w:sz w:val="17"/>
        </w:rPr>
        <w:br/>
        <w:t xml:space="preserve"> --header 'Accept: application/json' \</w:t>
      </w:r>
      <w:r>
        <w:rPr>
          <w:rFonts w:ascii="Courier New" w:hAnsi="Courier New"/>
          <w:sz w:val="17"/>
        </w:rPr>
        <w:br/>
        <w:t xml:space="preserve"> --header 'Content-Type: application/json' \</w:t>
      </w:r>
      <w:r>
        <w:rPr>
          <w:rFonts w:ascii="Courier New" w:hAnsi="Courier New"/>
          <w:sz w:val="17"/>
        </w:rPr>
        <w:br/>
        <w:t xml:space="preserve"> --data '{</w:t>
      </w:r>
      <w:r>
        <w:rPr>
          <w:rFonts w:ascii="Courier New" w:hAnsi="Courier New"/>
          <w:sz w:val="17"/>
        </w:rPr>
        <w:br/>
        <w:t xml:space="preserve"> "data": {</w:t>
      </w:r>
      <w:r>
        <w:rPr>
          <w:rFonts w:ascii="Courier New" w:hAnsi="Courier New"/>
          <w:sz w:val="17"/>
        </w:rPr>
        <w:br/>
        <w:t xml:space="preserve"> "organization": "9876543210987654"</w:t>
      </w:r>
      <w:r>
        <w:rPr>
          <w:rFonts w:ascii="Courier New" w:hAnsi="Courier New"/>
          <w:sz w:val="17"/>
        </w:rPr>
        <w:br/>
        <w:t xml:space="preserve">    }</w:t>
      </w:r>
      <w:r>
        <w:rPr>
          <w:rFonts w:ascii="Courier New" w:hAnsi="Courier New"/>
          <w:sz w:val="17"/>
        </w:rPr>
        <w:br/>
        <w:t xml:space="preserve">  }'</w:t>
      </w:r>
    </w:p>
    <w:p w14:paraId="6E41E236" w14:textId="77777777" w:rsidR="008F1BCA" w:rsidRDefault="00000000">
      <w:pPr>
        <w:pStyle w:val="Heading3"/>
      </w:pPr>
      <w:r>
        <w:t>Example Usage</w:t>
      </w:r>
    </w:p>
    <w:p w14:paraId="70902CDF" w14:textId="77777777" w:rsidR="008F1BCA" w:rsidRDefault="00000000">
      <w:pPr>
        <w:pStyle w:val="Heading3"/>
      </w:pPr>
      <w:r>
        <w:t>Example 1: Create an export request (minimal)</w:t>
      </w:r>
    </w:p>
    <w:p w14:paraId="66165F92" w14:textId="77777777" w:rsidR="008F1BCA" w:rsidRDefault="00000000">
      <w:r>
        <w:rPr>
          <w:b/>
          <w:color w:val="666666"/>
          <w:sz w:val="16"/>
        </w:rPr>
        <w:t>[bash]</w:t>
      </w:r>
    </w:p>
    <w:p w14:paraId="035D47EC" w14:textId="77777777" w:rsidR="008F1BCA" w:rsidRDefault="00000000">
      <w:pPr>
        <w:shd w:val="clear" w:color="auto" w:fill="F2F2F2"/>
      </w:pPr>
      <w:r>
        <w:rPr>
          <w:rFonts w:ascii="Courier New" w:hAnsi="Courier New"/>
          <w:sz w:val="17"/>
        </w:rPr>
        <w:t>curl -X POST \</w:t>
      </w:r>
      <w:r>
        <w:rPr>
          <w:rFonts w:ascii="Courier New" w:hAnsi="Courier New"/>
          <w:sz w:val="17"/>
        </w:rPr>
        <w:br/>
        <w:t xml:space="preserve"> 'https://app.asana.com/api/1.0/organization_exports'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r>
      <w:r>
        <w:rPr>
          <w:rFonts w:ascii="Courier New" w:hAnsi="Courier New"/>
          <w:sz w:val="17"/>
        </w:rPr>
        <w:lastRenderedPageBreak/>
        <w:t xml:space="preserve"> -d '{</w:t>
      </w:r>
      <w:r>
        <w:rPr>
          <w:rFonts w:ascii="Courier New" w:hAnsi="Courier New"/>
          <w:sz w:val="17"/>
        </w:rPr>
        <w:br/>
        <w:t xml:space="preserve"> "data": {</w:t>
      </w:r>
      <w:r>
        <w:rPr>
          <w:rFonts w:ascii="Courier New" w:hAnsi="Courier New"/>
          <w:sz w:val="17"/>
        </w:rPr>
        <w:br/>
        <w:t xml:space="preserve"> "organization": "9876543210987654"</w:t>
      </w:r>
      <w:r>
        <w:rPr>
          <w:rFonts w:ascii="Courier New" w:hAnsi="Courier New"/>
          <w:sz w:val="17"/>
        </w:rPr>
        <w:br/>
        <w:t xml:space="preserve">    }</w:t>
      </w:r>
      <w:r>
        <w:rPr>
          <w:rFonts w:ascii="Courier New" w:hAnsi="Courier New"/>
          <w:sz w:val="17"/>
        </w:rPr>
        <w:br/>
        <w:t xml:space="preserve">  }'</w:t>
      </w:r>
    </w:p>
    <w:p w14:paraId="2C9CE115" w14:textId="77777777" w:rsidR="008F1BCA" w:rsidRDefault="00000000">
      <w:pPr>
        <w:pStyle w:val="Heading3"/>
      </w:pPr>
      <w:r>
        <w:t>Example 2: Request specific optional fields in the response</w:t>
      </w:r>
    </w:p>
    <w:p w14:paraId="1973ACE3" w14:textId="77777777" w:rsidR="008F1BCA" w:rsidRDefault="00000000">
      <w:r>
        <w:rPr>
          <w:b/>
          <w:color w:val="666666"/>
          <w:sz w:val="16"/>
        </w:rPr>
        <w:t>[bash]</w:t>
      </w:r>
    </w:p>
    <w:p w14:paraId="05BC342B" w14:textId="77777777" w:rsidR="008F1BCA" w:rsidRDefault="00000000">
      <w:pPr>
        <w:shd w:val="clear" w:color="auto" w:fill="F2F2F2"/>
      </w:pPr>
      <w:r>
        <w:rPr>
          <w:rFonts w:ascii="Courier New" w:hAnsi="Courier New"/>
          <w:sz w:val="17"/>
        </w:rPr>
        <w:t>curl -X POST \</w:t>
      </w:r>
      <w:r>
        <w:rPr>
          <w:rFonts w:ascii="Courier New" w:hAnsi="Courier New"/>
          <w:sz w:val="17"/>
        </w:rPr>
        <w:br/>
        <w:t xml:space="preserve"> 'https://app.asana.com/api/1.0/organization_exports?opt_fields=created_at,download_url,state,organization.name' \</w:t>
      </w:r>
      <w:r>
        <w:rPr>
          <w:rFonts w:ascii="Courier New" w:hAnsi="Courier New"/>
          <w:sz w:val="17"/>
        </w:rPr>
        <w:br/>
        <w:t xml:space="preserve"> -H 'Accept: application/json' \</w:t>
      </w:r>
      <w:r>
        <w:rPr>
          <w:rFonts w:ascii="Courier New" w:hAnsi="Courier New"/>
          <w:sz w:val="17"/>
        </w:rPr>
        <w:br/>
        <w:t xml:space="preserve"> -H 'Content-Type: application/json' \</w:t>
      </w:r>
      <w:r>
        <w:rPr>
          <w:rFonts w:ascii="Courier New" w:hAnsi="Courier New"/>
          <w:sz w:val="17"/>
        </w:rPr>
        <w:br/>
        <w:t xml:space="preserve"> -d '{</w:t>
      </w:r>
      <w:r>
        <w:rPr>
          <w:rFonts w:ascii="Courier New" w:hAnsi="Courier New"/>
          <w:sz w:val="17"/>
        </w:rPr>
        <w:br/>
        <w:t xml:space="preserve"> "data": {</w:t>
      </w:r>
      <w:r>
        <w:rPr>
          <w:rFonts w:ascii="Courier New" w:hAnsi="Courier New"/>
          <w:sz w:val="17"/>
        </w:rPr>
        <w:br/>
        <w:t xml:space="preserve"> "organization": "9876543210987654"</w:t>
      </w:r>
      <w:r>
        <w:rPr>
          <w:rFonts w:ascii="Courier New" w:hAnsi="Courier New"/>
          <w:sz w:val="17"/>
        </w:rPr>
        <w:br/>
        <w:t xml:space="preserve">    }</w:t>
      </w:r>
      <w:r>
        <w:rPr>
          <w:rFonts w:ascii="Courier New" w:hAnsi="Courier New"/>
          <w:sz w:val="17"/>
        </w:rPr>
        <w:br/>
        <w:t xml:space="preserve">  }'</w:t>
      </w:r>
    </w:p>
    <w:p w14:paraId="202A15D6" w14:textId="77777777" w:rsidR="008F1BCA" w:rsidRDefault="00000000">
      <w:pPr>
        <w:pStyle w:val="Heading3"/>
      </w:pPr>
      <w:r>
        <w:t>Behavior</w:t>
      </w:r>
    </w:p>
    <w:p w14:paraId="09947FC6" w14:textId="77777777" w:rsidR="008F1BCA" w:rsidRDefault="00000000">
      <w:pPr>
        <w:pStyle w:val="ListBullet"/>
      </w:pPr>
      <w:r>
        <w:t>Request created: Asana creates an organization export request resource.</w:t>
      </w:r>
    </w:p>
    <w:p w14:paraId="20F677EB" w14:textId="77777777" w:rsidR="008F1BCA" w:rsidRDefault="00000000">
      <w:pPr>
        <w:pStyle w:val="ListBullet"/>
      </w:pPr>
      <w:r>
        <w:t>Async processing: Export runs asynchronously; state progresses (e.g., pending → started → finished or error).</w:t>
      </w:r>
    </w:p>
    <w:p w14:paraId="2A63338F" w14:textId="77777777" w:rsidR="008F1BCA" w:rsidRDefault="00000000">
      <w:pPr>
        <w:pStyle w:val="ListBullet"/>
      </w:pPr>
      <w:r>
        <w:t>Download availability: download_url may be null until the export is complete (or if it fails).</w:t>
      </w:r>
    </w:p>
    <w:p w14:paraId="3ABDCFD6" w14:textId="77777777" w:rsidR="008F1BCA" w:rsidRDefault="00000000">
      <w:pPr>
        <w:pStyle w:val="ListBullet"/>
      </w:pPr>
      <w:r>
        <w:t>Retrieval: When present, download the download_url to retrieve the exported JSON (gzip-compressed).</w:t>
      </w:r>
    </w:p>
    <w:p w14:paraId="1EDB2B3F" w14:textId="77777777" w:rsidR="008F1BCA" w:rsidRDefault="00000000">
      <w:pPr>
        <w:pStyle w:val="Heading3"/>
      </w:pPr>
      <w:r>
        <w:t>Notes</w:t>
      </w:r>
    </w:p>
    <w:p w14:paraId="5916D5F2" w14:textId="77777777" w:rsidR="008F1BCA" w:rsidRDefault="00000000">
      <w:pPr>
        <w:pStyle w:val="ListBullet"/>
      </w:pPr>
      <w:r>
        <w:t>The export download is a JSON file inside a gzip container (.gz).</w:t>
      </w:r>
    </w:p>
    <w:p w14:paraId="5C1A7862" w14:textId="77777777" w:rsidR="008F1BCA" w:rsidRDefault="00000000">
      <w:pPr>
        <w:pStyle w:val="ListBullet"/>
      </w:pPr>
      <w:r>
        <w:t>If download_url is returned, it may only be valid for 1 hour from the time you retrieved it; refresh rather than storing it long-term.</w:t>
      </w:r>
    </w:p>
    <w:p w14:paraId="7E892EC6" w14:textId="77777777" w:rsidR="008F1BCA" w:rsidRDefault="00000000">
      <w:pPr>
        <w:pStyle w:val="ListBullet"/>
      </w:pPr>
      <w:r>
        <w:t>Use opt_fields to include optional properties that may be excluded by default.</w:t>
      </w:r>
    </w:p>
    <w:p w14:paraId="6FD466B3" w14:textId="77777777" w:rsidR="008F1BCA" w:rsidRDefault="00000000">
      <w:pPr>
        <w:pStyle w:val="Heading3"/>
      </w:pPr>
      <w:r>
        <w:t>Error Handling</w:t>
      </w:r>
    </w:p>
    <w:p w14:paraId="4274DC22" w14:textId="77777777" w:rsidR="008F1BCA" w:rsidRDefault="00000000">
      <w:pPr>
        <w:pStyle w:val="ListBullet"/>
      </w:pPr>
      <w:r>
        <w:t>400: Missing or malformed parameter(s) (commonly request body issues).</w:t>
      </w:r>
    </w:p>
    <w:p w14:paraId="182DEEFA" w14:textId="77777777" w:rsidR="008F1BCA" w:rsidRDefault="00000000">
      <w:pPr>
        <w:pStyle w:val="ListBullet"/>
      </w:pPr>
      <w:r>
        <w:t>401: No valid authentication token provided.</w:t>
      </w:r>
    </w:p>
    <w:p w14:paraId="3535B281" w14:textId="77777777" w:rsidR="008F1BCA" w:rsidRDefault="00000000">
      <w:pPr>
        <w:pStyle w:val="ListBullet"/>
      </w:pPr>
      <w:r>
        <w:t>403: Auth and syntax valid, but access is denied for the target organization/workspace.</w:t>
      </w:r>
    </w:p>
    <w:p w14:paraId="680DD5DA" w14:textId="77777777" w:rsidR="008F1BCA" w:rsidRDefault="00000000">
      <w:pPr>
        <w:pStyle w:val="ListBullet"/>
      </w:pPr>
      <w:r>
        <w:t>404: Unknown path/action, or the referenced object does not exist.</w:t>
      </w:r>
    </w:p>
    <w:p w14:paraId="75D207F9" w14:textId="77777777" w:rsidR="008F1BCA" w:rsidRDefault="00000000">
      <w:pPr>
        <w:pStyle w:val="ListBullet"/>
      </w:pPr>
      <w:r>
        <w:t>500: Asana server error; may include an errors[].phrase to help Asana support locate the incident.</w:t>
      </w:r>
    </w:p>
    <w:p w14:paraId="1588DE5C" w14:textId="77777777" w:rsidR="008F1BCA" w:rsidRDefault="00000000">
      <w:pPr>
        <w:pStyle w:val="Heading3"/>
      </w:pPr>
      <w:r>
        <w:t>Related organizationExports actions</w:t>
      </w:r>
    </w:p>
    <w:p w14:paraId="3EC72F7C" w14:textId="77777777" w:rsidR="008F1BCA" w:rsidRDefault="00000000">
      <w:pPr>
        <w:pStyle w:val="ListBullet"/>
      </w:pPr>
      <w:r>
        <w:t>[GET] Get an Organization Export Request’s Details — /organization_exports/{{organizationExportGid}}</w:t>
      </w:r>
    </w:p>
    <w:p w14:paraId="7A758D7F" w14:textId="77777777" w:rsidR="008F1BCA" w:rsidRDefault="00000000">
      <w:r>
        <w:br w:type="page"/>
      </w:r>
    </w:p>
    <w:p w14:paraId="0AC23F18" w14:textId="77777777" w:rsidR="008F1BCA" w:rsidRDefault="00000000">
      <w:pPr>
        <w:pStyle w:val="Heading2"/>
      </w:pPr>
      <w:r>
        <w:lastRenderedPageBreak/>
        <w:t>221. [GET] Get an Organization Export Request’s Details</w:t>
      </w:r>
    </w:p>
    <w:p w14:paraId="58FB3C3B" w14:textId="77777777" w:rsidR="008F1BCA" w:rsidRDefault="00000000">
      <w:r>
        <w:rPr>
          <w:b/>
        </w:rPr>
        <w:t xml:space="preserve">Endpoint: </w:t>
      </w:r>
      <w:r>
        <w:rPr>
          <w:rFonts w:ascii="Courier New" w:hAnsi="Courier New"/>
          <w:sz w:val="18"/>
        </w:rPr>
        <w:t>/organization_exports/{{organizationExportGid}}</w:t>
      </w:r>
    </w:p>
    <w:p w14:paraId="39428C55" w14:textId="77777777" w:rsidR="008F1BCA" w:rsidRDefault="00000000">
      <w:pPr>
        <w:pStyle w:val="Heading3"/>
      </w:pPr>
      <w:r>
        <w:t>Prerequisites</w:t>
      </w:r>
    </w:p>
    <w:p w14:paraId="490E7E1B" w14:textId="77777777" w:rsidR="008F1BCA" w:rsidRDefault="00000000">
      <w:pPr>
        <w:pStyle w:val="ListBullet"/>
      </w:pPr>
      <w:r>
        <w:t>You must have access to the organization export request you are retrieving.</w:t>
      </w:r>
    </w:p>
    <w:p w14:paraId="4C08BADC" w14:textId="77777777" w:rsidR="008F1BCA" w:rsidRDefault="00000000">
      <w:pPr>
        <w:pStyle w:val="Heading3"/>
      </w:pPr>
      <w:r>
        <w:t>Method</w:t>
      </w:r>
    </w:p>
    <w:p w14:paraId="05F556BA" w14:textId="77777777" w:rsidR="008F1BCA" w:rsidRDefault="00000000">
      <w:r>
        <w:t>GET</w:t>
      </w:r>
    </w:p>
    <w:p w14:paraId="300CD804" w14:textId="77777777" w:rsidR="008F1BCA" w:rsidRDefault="00000000">
      <w:pPr>
        <w:pStyle w:val="Heading3"/>
      </w:pPr>
      <w:r>
        <w:t>URL</w:t>
      </w:r>
    </w:p>
    <w:p w14:paraId="77C7DF00" w14:textId="77777777" w:rsidR="008F1BCA" w:rsidRDefault="00000000">
      <w:r>
        <w:t>https://app.asana.com/api/1.0/organization_exports/{{organization_export_gid}}</w:t>
      </w:r>
    </w:p>
    <w:p w14:paraId="49C30321" w14:textId="77777777" w:rsidR="008F1BCA" w:rsidRDefault="00000000">
      <w:pPr>
        <w:pStyle w:val="Heading3"/>
      </w:pPr>
      <w:r>
        <w:t>Headers</w:t>
      </w:r>
    </w:p>
    <w:p w14:paraId="595BD3D7" w14:textId="77777777" w:rsidR="008F1BCA" w:rsidRDefault="00000000">
      <w:r>
        <w:rPr>
          <w:b/>
          <w:color w:val="666666"/>
          <w:sz w:val="16"/>
        </w:rPr>
        <w:t>[json]</w:t>
      </w:r>
    </w:p>
    <w:p w14:paraId="32DACA8E"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0E996F33" w14:textId="77777777" w:rsidR="008F1BCA" w:rsidRDefault="00000000">
      <w:pPr>
        <w:pStyle w:val="Heading3"/>
      </w:pPr>
      <w:r>
        <w:t>Description</w:t>
      </w:r>
    </w:p>
    <w:p w14:paraId="2F4BA130" w14:textId="77777777" w:rsidR="008F1BCA" w:rsidRDefault="00000000">
      <w:r>
        <w:t>Returns details of a previously-requested Organization export, including its current state and (when available) a time-limited download URL for the export file.</w:t>
      </w:r>
    </w:p>
    <w:p w14:paraId="037387FB" w14:textId="77777777" w:rsidR="008F1BCA" w:rsidRDefault="00000000">
      <w:pPr>
        <w:pStyle w:val="Heading3"/>
      </w:pPr>
      <w:r>
        <w:t>Enforcement Rules</w:t>
      </w:r>
    </w:p>
    <w:p w14:paraId="02345DFC" w14:textId="77777777" w:rsidR="008F1BCA" w:rsidRDefault="00000000">
      <w:pPr>
        <w:pStyle w:val="ListBullet"/>
      </w:pPr>
      <w:r>
        <w:t>The organization_export_gid path parameter must always be present.</w:t>
      </w:r>
    </w:p>
    <w:p w14:paraId="2E06500F" w14:textId="77777777" w:rsidR="008F1BCA" w:rsidRDefault="00000000">
      <w:pPr>
        <w:pStyle w:val="ListBullet"/>
      </w:pPr>
      <w:r>
        <w:t>Always construct the path as /organization_exports/{{organization_export_gid}}, where {{organization_export_gid}} is a non-empty string.</w:t>
      </w:r>
    </w:p>
    <w:p w14:paraId="433A1C2E" w14:textId="77777777" w:rsidR="008F1BCA" w:rsidRDefault="00000000">
      <w:pPr>
        <w:pStyle w:val="ListBullet"/>
      </w:pPr>
      <w:r>
        <w:t>Do not call the API with a missing or empty organization_export_gid (e.g., avoid /organization_exports/).</w:t>
      </w:r>
    </w:p>
    <w:p w14:paraId="2757DB31" w14:textId="77777777" w:rsidR="008F1BCA" w:rsidRDefault="00000000">
      <w:pPr>
        <w:pStyle w:val="ListBullet"/>
      </w:pPr>
      <w:r>
        <w:t>When executing the action, ensure to send Path Parameters in the URL and not in the body.</w:t>
      </w:r>
    </w:p>
    <w:p w14:paraId="7080AF67" w14:textId="77777777" w:rsidR="008F1BCA" w:rsidRDefault="00000000">
      <w:pPr>
        <w:pStyle w:val="ListBullet"/>
      </w:pPr>
      <w:r>
        <w:t>When executing the action, ensure to send Query Parameters as URL query parameters and not in the body.</w:t>
      </w:r>
    </w:p>
    <w:p w14:paraId="13D602FF" w14:textId="77777777" w:rsidR="008F1BCA" w:rsidRDefault="00000000">
      <w:pPr>
        <w:pStyle w:val="Heading3"/>
      </w:pPr>
      <w:r>
        <w:t>Valid Examples</w:t>
      </w:r>
    </w:p>
    <w:p w14:paraId="143DBECA" w14:textId="77777777" w:rsidR="008F1BCA" w:rsidRDefault="00000000">
      <w:r>
        <w:rPr>
          <w:b/>
          <w:color w:val="666666"/>
          <w:sz w:val="16"/>
        </w:rPr>
        <w:t>[http]</w:t>
      </w:r>
    </w:p>
    <w:p w14:paraId="1FCD102B" w14:textId="77777777" w:rsidR="008F1BCA" w:rsidRDefault="00000000">
      <w:pPr>
        <w:shd w:val="clear" w:color="auto" w:fill="F2F2F2"/>
      </w:pPr>
      <w:r>
        <w:rPr>
          <w:rFonts w:ascii="Courier New" w:hAnsi="Courier New"/>
          <w:sz w:val="17"/>
        </w:rPr>
        <w:t>/organization_exports/12345</w:t>
      </w:r>
      <w:r>
        <w:rPr>
          <w:rFonts w:ascii="Courier New" w:hAnsi="Courier New"/>
          <w:sz w:val="17"/>
        </w:rPr>
        <w:br/>
        <w:t>/organization_exports/9876543210</w:t>
      </w:r>
    </w:p>
    <w:p w14:paraId="18F211B9" w14:textId="77777777" w:rsidR="008F1BCA" w:rsidRDefault="00000000">
      <w:pPr>
        <w:pStyle w:val="Heading3"/>
      </w:pPr>
      <w:r>
        <w:t>Invalid Examples</w:t>
      </w:r>
    </w:p>
    <w:p w14:paraId="199EA05B" w14:textId="77777777" w:rsidR="008F1BCA" w:rsidRDefault="00000000">
      <w:r>
        <w:rPr>
          <w:b/>
          <w:color w:val="666666"/>
          <w:sz w:val="16"/>
        </w:rPr>
        <w:t>[http]</w:t>
      </w:r>
    </w:p>
    <w:p w14:paraId="757A74BC" w14:textId="77777777" w:rsidR="008F1BCA" w:rsidRDefault="00000000">
      <w:pPr>
        <w:shd w:val="clear" w:color="auto" w:fill="F2F2F2"/>
      </w:pPr>
      <w:r>
        <w:rPr>
          <w:rFonts w:ascii="Courier New" w:hAnsi="Courier New"/>
          <w:sz w:val="17"/>
        </w:rPr>
        <w:t>/organization_exports/</w:t>
      </w:r>
      <w:r>
        <w:rPr>
          <w:rFonts w:ascii="Courier New" w:hAnsi="Courier New"/>
          <w:sz w:val="17"/>
        </w:rPr>
        <w:br/>
        <w:t>/organization_exports</w:t>
      </w:r>
    </w:p>
    <w:p w14:paraId="75DD3A8B"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142F1262"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1BD637" w14:textId="77777777" w:rsidR="008F1BCA" w:rsidRDefault="00000000">
            <w:r>
              <w:t>Parameter</w:t>
            </w:r>
          </w:p>
        </w:tc>
        <w:tc>
          <w:tcPr>
            <w:tcW w:w="2880" w:type="dxa"/>
          </w:tcPr>
          <w:p w14:paraId="1DF5CF3A"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7A1BB657"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78D3CC5C"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E0E6EE" w14:textId="77777777" w:rsidR="008F1BCA" w:rsidRDefault="00000000">
            <w:r>
              <w:t>organization_export_gid</w:t>
            </w:r>
          </w:p>
        </w:tc>
        <w:tc>
          <w:tcPr>
            <w:tcW w:w="2880" w:type="dxa"/>
          </w:tcPr>
          <w:p w14:paraId="0B08348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4D48A8B"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Globally unique identifier </w:t>
            </w:r>
            <w:r>
              <w:lastRenderedPageBreak/>
              <w:t>for the organization export. Example: "12345"</w:t>
            </w:r>
          </w:p>
        </w:tc>
      </w:tr>
    </w:tbl>
    <w:p w14:paraId="7053EBC4" w14:textId="77777777" w:rsidR="008F1BCA" w:rsidRDefault="008F1BCA"/>
    <w:p w14:paraId="5E88B244"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1472"/>
        <w:gridCol w:w="1276"/>
        <w:gridCol w:w="6108"/>
      </w:tblGrid>
      <w:tr w:rsidR="008F1BCA" w14:paraId="6517A007"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2BC27B" w14:textId="77777777" w:rsidR="008F1BCA" w:rsidRDefault="00000000">
            <w:r>
              <w:t>Parameter</w:t>
            </w:r>
          </w:p>
        </w:tc>
        <w:tc>
          <w:tcPr>
            <w:tcW w:w="2880" w:type="dxa"/>
          </w:tcPr>
          <w:p w14:paraId="52D0B21D"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B4DDCAD"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D20858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631BCF" w14:textId="77777777" w:rsidR="008F1BCA" w:rsidRDefault="00000000">
            <w:r>
              <w:t>opt_pretty</w:t>
            </w:r>
          </w:p>
        </w:tc>
        <w:tc>
          <w:tcPr>
            <w:tcW w:w="2880" w:type="dxa"/>
          </w:tcPr>
          <w:p w14:paraId="332ECA4A"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2513368D"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time + larger response; recommended only for debugging). Example: true.</w:t>
            </w:r>
          </w:p>
        </w:tc>
      </w:tr>
      <w:tr w:rsidR="008F1BCA" w14:paraId="2BD18B58"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AE8E3E" w14:textId="77777777" w:rsidR="008F1BCA" w:rsidRDefault="00000000">
            <w:r>
              <w:t>opt_fields</w:t>
            </w:r>
          </w:p>
        </w:tc>
        <w:tc>
          <w:tcPr>
            <w:tcW w:w="2880" w:type="dxa"/>
          </w:tcPr>
          <w:p w14:paraId="2A93950D"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7AC9D3DC"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properties to include because some fields are excluded by default. Allowed values: created_at, download_url, organization, organization.name, state. Example: created_at,download_url,organization,organization.name,state.</w:t>
            </w:r>
          </w:p>
        </w:tc>
      </w:tr>
    </w:tbl>
    <w:p w14:paraId="20DB8284" w14:textId="77777777" w:rsidR="008F1BCA" w:rsidRDefault="008F1BCA"/>
    <w:p w14:paraId="202AC9BD" w14:textId="77777777" w:rsidR="008F1BCA" w:rsidRDefault="00000000">
      <w:pPr>
        <w:pStyle w:val="Heading3"/>
      </w:pPr>
      <w:r>
        <w:t>Response</w:t>
      </w:r>
    </w:p>
    <w:p w14:paraId="248A0B96" w14:textId="77777777" w:rsidR="008F1BCA" w:rsidRDefault="00000000">
      <w:pPr>
        <w:pStyle w:val="Heading3"/>
      </w:pPr>
      <w:r>
        <w:t>Success Response (200 OK)</w:t>
      </w:r>
    </w:p>
    <w:p w14:paraId="5EEB4E9C" w14:textId="77777777" w:rsidR="008F1BCA" w:rsidRDefault="00000000">
      <w:r>
        <w:rPr>
          <w:b/>
          <w:color w:val="666666"/>
          <w:sz w:val="16"/>
        </w:rPr>
        <w:t>[json]</w:t>
      </w:r>
    </w:p>
    <w:p w14:paraId="04339DB4"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"12345",</w:t>
      </w:r>
      <w:r>
        <w:rPr>
          <w:rFonts w:ascii="Courier New" w:hAnsi="Courier New"/>
          <w:sz w:val="17"/>
        </w:rPr>
        <w:br/>
        <w:t xml:space="preserve"> "resource_type": "organization_export",</w:t>
      </w:r>
      <w:r>
        <w:rPr>
          <w:rFonts w:ascii="Courier New" w:hAnsi="Courier New"/>
          <w:sz w:val="17"/>
        </w:rPr>
        <w:br/>
        <w:t xml:space="preserve"> "created_at": "2026-03-14T12:34:56.000Z",</w:t>
      </w:r>
      <w:r>
        <w:rPr>
          <w:rFonts w:ascii="Courier New" w:hAnsi="Courier New"/>
          <w:sz w:val="17"/>
        </w:rPr>
        <w:br/>
        <w:t xml:space="preserve"> "download_url": "https://example-download.asana.com/exports/12345/export.json.gz",</w:t>
      </w:r>
      <w:r>
        <w:rPr>
          <w:rFonts w:ascii="Courier New" w:hAnsi="Courier New"/>
          <w:sz w:val="17"/>
        </w:rPr>
        <w:br/>
        <w:t xml:space="preserve"> "state": "finished",</w:t>
      </w:r>
      <w:r>
        <w:rPr>
          <w:rFonts w:ascii="Courier New" w:hAnsi="Courier New"/>
          <w:sz w:val="17"/>
        </w:rPr>
        <w:br/>
        <w:t xml:space="preserve"> "organization": {</w:t>
      </w:r>
      <w:r>
        <w:rPr>
          <w:rFonts w:ascii="Courier New" w:hAnsi="Courier New"/>
          <w:sz w:val="17"/>
        </w:rPr>
        <w:br/>
        <w:t xml:space="preserve"> "gid": "67890",</w:t>
      </w:r>
      <w:r>
        <w:rPr>
          <w:rFonts w:ascii="Courier New" w:hAnsi="Courier New"/>
          <w:sz w:val="17"/>
        </w:rPr>
        <w:br/>
        <w:t xml:space="preserve"> "resource_type": "workspace",</w:t>
      </w:r>
      <w:r>
        <w:rPr>
          <w:rFonts w:ascii="Courier New" w:hAnsi="Courier New"/>
          <w:sz w:val="17"/>
        </w:rPr>
        <w:br/>
        <w:t xml:space="preserve"> "name": "Example Organization"</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B35AC80" w14:textId="77777777" w:rsidR="008F1BCA" w:rsidRDefault="00000000">
      <w:pPr>
        <w:pStyle w:val="Heading3"/>
      </w:pPr>
      <w:r>
        <w:t>Error Response (400 Client Error)</w:t>
      </w:r>
    </w:p>
    <w:p w14:paraId="6527877C" w14:textId="77777777" w:rsidR="008F1BCA" w:rsidRDefault="00000000">
      <w:r>
        <w:rPr>
          <w:b/>
          <w:color w:val="666666"/>
          <w:sz w:val="16"/>
        </w:rPr>
        <w:t>[json]</w:t>
      </w:r>
    </w:p>
    <w:p w14:paraId="388589D9"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"Missing or malformed parameter.",</w:t>
      </w:r>
      <w:r>
        <w:rPr>
          <w:rFonts w:ascii="Courier New" w:hAnsi="Courier New"/>
          <w:sz w:val="17"/>
        </w:rPr>
        <w:br/>
        <w:t xml:space="preserve"> "help": "Check the documentation and the syntax of your request and try again.",</w:t>
      </w:r>
      <w:r>
        <w:rPr>
          <w:rFonts w:ascii="Courier New" w:hAnsi="Courier New"/>
          <w:sz w:val="17"/>
        </w:rPr>
        <w:br/>
        <w:t xml:space="preserve"> "phrase": "N/A"</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6060F96" w14:textId="77777777" w:rsidR="008F1BCA" w:rsidRDefault="00000000">
      <w:pPr>
        <w:pStyle w:val="Heading3"/>
      </w:pPr>
      <w:r>
        <w:t>Error Response (401 Client Error)</w:t>
      </w:r>
    </w:p>
    <w:p w14:paraId="6190F1D0" w14:textId="77777777" w:rsidR="008F1BCA" w:rsidRDefault="00000000">
      <w:r>
        <w:rPr>
          <w:b/>
          <w:color w:val="666666"/>
          <w:sz w:val="16"/>
        </w:rPr>
        <w:t>[json]</w:t>
      </w:r>
    </w:p>
    <w:p w14:paraId="1099B060"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r>
      <w:r>
        <w:rPr>
          <w:rFonts w:ascii="Courier New" w:hAnsi="Courier New"/>
          <w:sz w:val="17"/>
        </w:rPr>
        <w:lastRenderedPageBreak/>
        <w:t xml:space="preserve"> "message": "A valid authentication token was not provided with the request, so the API could not associate a user with the request.",</w:t>
      </w:r>
      <w:r>
        <w:rPr>
          <w:rFonts w:ascii="Courier New" w:hAnsi="Courier New"/>
          <w:sz w:val="17"/>
        </w:rPr>
        <w:br/>
        <w:t xml:space="preserve"> "help": "Provide a valid authentication token and retry.",</w:t>
      </w:r>
      <w:r>
        <w:rPr>
          <w:rFonts w:ascii="Courier New" w:hAnsi="Courier New"/>
          <w:sz w:val="17"/>
        </w:rPr>
        <w:br/>
        <w:t xml:space="preserve"> "phrase": "N/A"</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310175B" w14:textId="77777777" w:rsidR="008F1BCA" w:rsidRDefault="00000000">
      <w:pPr>
        <w:pStyle w:val="Heading3"/>
      </w:pPr>
      <w:r>
        <w:t>Error Response (403 Client Error)</w:t>
      </w:r>
    </w:p>
    <w:p w14:paraId="4B5CFF03" w14:textId="77777777" w:rsidR="008F1BCA" w:rsidRDefault="00000000">
      <w:r>
        <w:rPr>
          <w:b/>
          <w:color w:val="666666"/>
          <w:sz w:val="16"/>
        </w:rPr>
        <w:t>[json]</w:t>
      </w:r>
    </w:p>
    <w:p w14:paraId="49AFE0CB"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authentication and request syntax was valid but the server is refusing to complete the request.",</w:t>
      </w:r>
      <w:r>
        <w:rPr>
          <w:rFonts w:ascii="Courier New" w:hAnsi="Courier New"/>
          <w:sz w:val="17"/>
        </w:rPr>
        <w:br/>
        <w:t xml:space="preserve"> "help": "Verify the user has access to the requested object/properties.",</w:t>
      </w:r>
      <w:r>
        <w:rPr>
          <w:rFonts w:ascii="Courier New" w:hAnsi="Courier New"/>
          <w:sz w:val="17"/>
        </w:rPr>
        <w:br/>
        <w:t xml:space="preserve"> "phrase": "N/A"</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7B4FA941" w14:textId="77777777" w:rsidR="008F1BCA" w:rsidRDefault="00000000">
      <w:pPr>
        <w:pStyle w:val="Heading3"/>
      </w:pPr>
      <w:r>
        <w:t>Error Response (404 Client Error)</w:t>
      </w:r>
    </w:p>
    <w:p w14:paraId="3A1D16D4" w14:textId="77777777" w:rsidR="008F1BCA" w:rsidRDefault="00000000">
      <w:r>
        <w:rPr>
          <w:b/>
          <w:color w:val="666666"/>
          <w:sz w:val="16"/>
        </w:rPr>
        <w:t>[json]</w:t>
      </w:r>
    </w:p>
    <w:p w14:paraId="0901925E"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 object specified by the request does not exist or the path does not specify a known action.",</w:t>
      </w:r>
      <w:r>
        <w:rPr>
          <w:rFonts w:ascii="Courier New" w:hAnsi="Courier New"/>
          <w:sz w:val="17"/>
        </w:rPr>
        <w:br/>
        <w:t xml:space="preserve"> "help": "Verify the ID and endpoint path.",</w:t>
      </w:r>
      <w:r>
        <w:rPr>
          <w:rFonts w:ascii="Courier New" w:hAnsi="Courier New"/>
          <w:sz w:val="17"/>
        </w:rPr>
        <w:br/>
        <w:t xml:space="preserve"> "phrase": "N/A"</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C58E157" w14:textId="77777777" w:rsidR="008F1BCA" w:rsidRDefault="00000000">
      <w:pPr>
        <w:pStyle w:val="Heading3"/>
      </w:pPr>
      <w:r>
        <w:t>Error Response (500 Server Error)</w:t>
      </w:r>
    </w:p>
    <w:p w14:paraId="18C97B22" w14:textId="77777777" w:rsidR="008F1BCA" w:rsidRDefault="00000000">
      <w:r>
        <w:rPr>
          <w:b/>
          <w:color w:val="666666"/>
          <w:sz w:val="16"/>
        </w:rPr>
        <w:t>[json]</w:t>
      </w:r>
    </w:p>
    <w:p w14:paraId="0485877E"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"There was a problem on Asana’s end.",</w:t>
      </w:r>
      <w:r>
        <w:rPr>
          <w:rFonts w:ascii="Courier New" w:hAnsi="Courier New"/>
          <w:sz w:val="17"/>
        </w:rPr>
        <w:br/>
        <w:t xml:space="preserve"> "help": "Retry later. If provided, share the phrase with Asana support.",</w:t>
      </w:r>
      <w:r>
        <w:rPr>
          <w:rFonts w:ascii="Courier New" w:hAnsi="Courier New"/>
          <w:sz w:val="17"/>
        </w:rPr>
        <w:br/>
        <w:t xml:space="preserve"> "phrase": "server_error_phrase_if_provided"</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1ABB2D6"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203"/>
        <w:gridCol w:w="2786"/>
        <w:gridCol w:w="2867"/>
      </w:tblGrid>
      <w:tr w:rsidR="008F1BCA" w14:paraId="2EBC9D77"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F868DA" w14:textId="77777777" w:rsidR="008F1BCA" w:rsidRDefault="00000000">
            <w:r>
              <w:t>Field</w:t>
            </w:r>
          </w:p>
        </w:tc>
        <w:tc>
          <w:tcPr>
            <w:tcW w:w="2880" w:type="dxa"/>
          </w:tcPr>
          <w:p w14:paraId="0EDB3403"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0A670F24"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D5170D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F1995A" w14:textId="77777777" w:rsidR="008F1BCA" w:rsidRDefault="00000000">
            <w:r>
              <w:t>data.gid</w:t>
            </w:r>
          </w:p>
        </w:tc>
        <w:tc>
          <w:tcPr>
            <w:tcW w:w="2880" w:type="dxa"/>
          </w:tcPr>
          <w:p w14:paraId="1394D13D"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F2BC5D6"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5D76E27C"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61E61C" w14:textId="77777777" w:rsidR="008F1BCA" w:rsidRDefault="00000000">
            <w:r>
              <w:t>data.resource_type</w:t>
            </w:r>
          </w:p>
        </w:tc>
        <w:tc>
          <w:tcPr>
            <w:tcW w:w="2880" w:type="dxa"/>
          </w:tcPr>
          <w:p w14:paraId="7EC56E0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71AE2AC"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53290F71"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DB8E95" w14:textId="77777777" w:rsidR="008F1BCA" w:rsidRDefault="00000000">
            <w:r>
              <w:t>data.created_at</w:t>
            </w:r>
          </w:p>
        </w:tc>
        <w:tc>
          <w:tcPr>
            <w:tcW w:w="2880" w:type="dxa"/>
          </w:tcPr>
          <w:p w14:paraId="65F9B44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7870DCC" w14:textId="77777777" w:rsidR="008F1BCA" w:rsidRDefault="00000000">
            <w:pPr>
              <w:cnfStyle w:val="000000100000" w:firstRow="0" w:lastRow="0" w:firstColumn="0" w:lastColumn="0" w:oddVBand="0" w:evenVBand="0" w:oddHBand="1" w:evenHBand="0" w:firstRowFirstColumn="0" w:firstRowLastColumn="0" w:lastRowFirstColumn="0" w:lastRowLastColumn="0"/>
            </w:pPr>
            <w:r>
              <w:t xml:space="preserve">The time at which this </w:t>
            </w:r>
            <w:r>
              <w:lastRenderedPageBreak/>
              <w:t>resource was created.</w:t>
            </w:r>
          </w:p>
        </w:tc>
      </w:tr>
      <w:tr w:rsidR="008F1BCA" w14:paraId="0457CB3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425510" w14:textId="77777777" w:rsidR="008F1BCA" w:rsidRDefault="00000000">
            <w:r>
              <w:lastRenderedPageBreak/>
              <w:t>data.download_url</w:t>
            </w:r>
          </w:p>
        </w:tc>
        <w:tc>
          <w:tcPr>
            <w:tcW w:w="2880" w:type="dxa"/>
          </w:tcPr>
          <w:p w14:paraId="30C6400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 | null</w:t>
            </w:r>
          </w:p>
        </w:tc>
        <w:tc>
          <w:tcPr>
            <w:tcW w:w="2880" w:type="dxa"/>
          </w:tcPr>
          <w:p w14:paraId="4093E227" w14:textId="77777777" w:rsidR="008F1BCA" w:rsidRDefault="00000000">
            <w:pPr>
              <w:cnfStyle w:val="000000010000" w:firstRow="0" w:lastRow="0" w:firstColumn="0" w:lastColumn="0" w:oddVBand="0" w:evenVBand="0" w:oddHBand="0" w:evenHBand="1" w:firstRowFirstColumn="0" w:firstRowLastColumn="0" w:lastRowFirstColumn="0" w:lastRowLastColumn="0"/>
            </w:pPr>
            <w:r>
              <w:t>Download URL to retrieve the full export in JSON format, compressed as gzip (.gz). May be null if export is in progress or failed. If present, may only be valid for 1 hour from retrieval; avoid persisting and refresh on demand.</w:t>
            </w:r>
          </w:p>
        </w:tc>
      </w:tr>
      <w:tr w:rsidR="008F1BCA" w14:paraId="676D694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1A9BD2" w14:textId="77777777" w:rsidR="008F1BCA" w:rsidRDefault="00000000">
            <w:r>
              <w:t>data.state</w:t>
            </w:r>
          </w:p>
        </w:tc>
        <w:tc>
          <w:tcPr>
            <w:tcW w:w="2880" w:type="dxa"/>
          </w:tcPr>
          <w:p w14:paraId="12D8A7A6"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CA45569" w14:textId="77777777" w:rsidR="008F1BCA" w:rsidRDefault="00000000">
            <w:pPr>
              <w:cnfStyle w:val="000000100000" w:firstRow="0" w:lastRow="0" w:firstColumn="0" w:lastColumn="0" w:oddVBand="0" w:evenVBand="0" w:oddHBand="1" w:evenHBand="0" w:firstRowFirstColumn="0" w:firstRowLastColumn="0" w:lastRowFirstColumn="0" w:lastRowLastColumn="0"/>
            </w:pPr>
            <w:r>
              <w:t>Current state of the export. Possible values: pending, started, finished, error.</w:t>
            </w:r>
          </w:p>
        </w:tc>
      </w:tr>
      <w:tr w:rsidR="008F1BCA" w14:paraId="5C1DA1A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6C6AE2" w14:textId="77777777" w:rsidR="008F1BCA" w:rsidRDefault="00000000">
            <w:r>
              <w:t>data.organization</w:t>
            </w:r>
          </w:p>
        </w:tc>
        <w:tc>
          <w:tcPr>
            <w:tcW w:w="2880" w:type="dxa"/>
          </w:tcPr>
          <w:p w14:paraId="394D52BE"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666C1990" w14:textId="77777777" w:rsidR="008F1BCA" w:rsidRDefault="00000000">
            <w:pPr>
              <w:cnfStyle w:val="000000010000" w:firstRow="0" w:lastRow="0" w:firstColumn="0" w:lastColumn="0" w:oddVBand="0" w:evenVBand="0" w:oddHBand="0" w:evenHBand="1" w:firstRowFirstColumn="0" w:firstRowLastColumn="0" w:lastRowFirstColumn="0" w:lastRowLastColumn="0"/>
            </w:pPr>
            <w:r>
              <w:t>Organization as a WorkspaceCompact.</w:t>
            </w:r>
          </w:p>
        </w:tc>
      </w:tr>
      <w:tr w:rsidR="008F1BCA" w14:paraId="5E4779B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CF2C33" w14:textId="77777777" w:rsidR="008F1BCA" w:rsidRDefault="00000000">
            <w:r>
              <w:t>data.organization.gid</w:t>
            </w:r>
          </w:p>
        </w:tc>
        <w:tc>
          <w:tcPr>
            <w:tcW w:w="2880" w:type="dxa"/>
          </w:tcPr>
          <w:p w14:paraId="61DFAAF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CAFC5E3"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organization/workspace.</w:t>
            </w:r>
          </w:p>
        </w:tc>
      </w:tr>
      <w:tr w:rsidR="008F1BCA" w14:paraId="50837FAB"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156307" w14:textId="77777777" w:rsidR="008F1BCA" w:rsidRDefault="00000000">
            <w:r>
              <w:t>data.organization.resource_type</w:t>
            </w:r>
          </w:p>
        </w:tc>
        <w:tc>
          <w:tcPr>
            <w:tcW w:w="2880" w:type="dxa"/>
          </w:tcPr>
          <w:p w14:paraId="0A8505EC"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C40E44F" w14:textId="77777777" w:rsidR="008F1BCA" w:rsidRDefault="00000000">
            <w:pPr>
              <w:cnfStyle w:val="000000010000" w:firstRow="0" w:lastRow="0" w:firstColumn="0" w:lastColumn="0" w:oddVBand="0" w:evenVBand="0" w:oddHBand="0" w:evenHBand="1" w:firstRowFirstColumn="0" w:firstRowLastColumn="0" w:lastRowFirstColumn="0" w:lastRowLastColumn="0"/>
            </w:pPr>
            <w:r>
              <w:t>Resource type for the organization/workspace.</w:t>
            </w:r>
          </w:p>
        </w:tc>
      </w:tr>
      <w:tr w:rsidR="008F1BCA" w14:paraId="5D705A6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C59C36" w14:textId="77777777" w:rsidR="008F1BCA" w:rsidRDefault="00000000">
            <w:r>
              <w:t>data.organization.name</w:t>
            </w:r>
          </w:p>
        </w:tc>
        <w:tc>
          <w:tcPr>
            <w:tcW w:w="2880" w:type="dxa"/>
          </w:tcPr>
          <w:p w14:paraId="3B069C55"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7A8451F" w14:textId="77777777" w:rsidR="008F1BCA" w:rsidRDefault="00000000">
            <w:pPr>
              <w:cnfStyle w:val="000000100000" w:firstRow="0" w:lastRow="0" w:firstColumn="0" w:lastColumn="0" w:oddVBand="0" w:evenVBand="0" w:oddHBand="1" w:evenHBand="0" w:firstRowFirstColumn="0" w:firstRowLastColumn="0" w:lastRowFirstColumn="0" w:lastRowLastColumn="0"/>
            </w:pPr>
            <w:r>
              <w:t>Name of the organization/workspace (returned when included/available).</w:t>
            </w:r>
          </w:p>
        </w:tc>
      </w:tr>
    </w:tbl>
    <w:p w14:paraId="3A4803D8" w14:textId="77777777" w:rsidR="008F1BCA" w:rsidRDefault="008F1BCA"/>
    <w:p w14:paraId="77C84FAE" w14:textId="77777777" w:rsidR="008F1BCA" w:rsidRDefault="00000000">
      <w:pPr>
        <w:pStyle w:val="Heading3"/>
      </w:pPr>
      <w:r>
        <w:t>Sample Request</w:t>
      </w:r>
    </w:p>
    <w:p w14:paraId="5AA5BAB9" w14:textId="77777777" w:rsidR="008F1BCA" w:rsidRDefault="00000000">
      <w:r>
        <w:rPr>
          <w:b/>
          <w:color w:val="666666"/>
          <w:sz w:val="16"/>
        </w:rPr>
        <w:t>[bash]</w:t>
      </w:r>
    </w:p>
    <w:p w14:paraId="22F9366E"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'https://app.asana.com/api/1.0/organization_exports/12345?opt_fields=created_at,download_url,organization,organization.name,state' \</w:t>
      </w:r>
      <w:r>
        <w:rPr>
          <w:rFonts w:ascii="Courier New" w:hAnsi="Courier New"/>
          <w:sz w:val="17"/>
        </w:rPr>
        <w:br/>
        <w:t xml:space="preserve"> --header 'Accept: application/json'</w:t>
      </w:r>
    </w:p>
    <w:p w14:paraId="4DA9F107" w14:textId="77777777" w:rsidR="008F1BCA" w:rsidRDefault="00000000">
      <w:pPr>
        <w:pStyle w:val="Heading3"/>
      </w:pPr>
      <w:r>
        <w:t>Example Usage</w:t>
      </w:r>
    </w:p>
    <w:p w14:paraId="0B9075EF" w14:textId="77777777" w:rsidR="008F1BCA" w:rsidRDefault="00000000">
      <w:pPr>
        <w:pStyle w:val="Heading3"/>
      </w:pPr>
      <w:r>
        <w:t>Example 1: Fetch export status (minimal)</w:t>
      </w:r>
    </w:p>
    <w:p w14:paraId="400903E0" w14:textId="77777777" w:rsidR="008F1BCA" w:rsidRDefault="00000000">
      <w:r>
        <w:rPr>
          <w:b/>
          <w:color w:val="666666"/>
          <w:sz w:val="16"/>
        </w:rPr>
        <w:t>[bash]</w:t>
      </w:r>
    </w:p>
    <w:p w14:paraId="34E68F1A" w14:textId="77777777" w:rsidR="008F1BCA" w:rsidRDefault="00000000">
      <w:pPr>
        <w:shd w:val="clear" w:color="auto" w:fill="F2F2F2"/>
      </w:pPr>
      <w:r>
        <w:rPr>
          <w:rFonts w:ascii="Courier New" w:hAnsi="Courier New"/>
          <w:sz w:val="17"/>
        </w:rPr>
        <w:t>curl -s \</w:t>
      </w:r>
      <w:r>
        <w:rPr>
          <w:rFonts w:ascii="Courier New" w:hAnsi="Courier New"/>
          <w:sz w:val="17"/>
        </w:rPr>
        <w:br/>
        <w:t xml:space="preserve"> 'https://app.asana.com/api/1.0/organization_exports/12345' \</w:t>
      </w:r>
      <w:r>
        <w:rPr>
          <w:rFonts w:ascii="Courier New" w:hAnsi="Courier New"/>
          <w:sz w:val="17"/>
        </w:rPr>
        <w:br/>
        <w:t xml:space="preserve"> -H 'Accept: application/json'</w:t>
      </w:r>
    </w:p>
    <w:p w14:paraId="0C0CB369" w14:textId="77777777" w:rsidR="008F1BCA" w:rsidRDefault="00000000">
      <w:pPr>
        <w:pStyle w:val="Heading3"/>
      </w:pPr>
      <w:r>
        <w:t>Example 2: Fetch export details with pretty JSON (debug)</w:t>
      </w:r>
    </w:p>
    <w:p w14:paraId="5E4B8A40" w14:textId="77777777" w:rsidR="008F1BCA" w:rsidRDefault="00000000">
      <w:r>
        <w:rPr>
          <w:b/>
          <w:color w:val="666666"/>
          <w:sz w:val="16"/>
        </w:rPr>
        <w:t>[bash]</w:t>
      </w:r>
    </w:p>
    <w:p w14:paraId="1303A18E" w14:textId="77777777" w:rsidR="008F1BCA" w:rsidRDefault="00000000">
      <w:pPr>
        <w:shd w:val="clear" w:color="auto" w:fill="F2F2F2"/>
      </w:pPr>
      <w:r>
        <w:rPr>
          <w:rFonts w:ascii="Courier New" w:hAnsi="Courier New"/>
          <w:sz w:val="17"/>
        </w:rPr>
        <w:t>curl -s \</w:t>
      </w:r>
      <w:r>
        <w:rPr>
          <w:rFonts w:ascii="Courier New" w:hAnsi="Courier New"/>
          <w:sz w:val="17"/>
        </w:rPr>
        <w:br/>
        <w:t xml:space="preserve"> 'https://app.asana.com/api/1.0/organization_exports/12345?opt_pretty=true&amp;opt_fields=created_at,state,download_url' \</w:t>
      </w:r>
      <w:r>
        <w:rPr>
          <w:rFonts w:ascii="Courier New" w:hAnsi="Courier New"/>
          <w:sz w:val="17"/>
        </w:rPr>
        <w:br/>
        <w:t xml:space="preserve"> -H 'Accept: application/json'</w:t>
      </w:r>
    </w:p>
    <w:p w14:paraId="0D597212" w14:textId="77777777" w:rsidR="008F1BCA" w:rsidRDefault="00000000">
      <w:pPr>
        <w:pStyle w:val="Heading3"/>
      </w:pPr>
      <w:r>
        <w:lastRenderedPageBreak/>
        <w:t>Notes</w:t>
      </w:r>
    </w:p>
    <w:p w14:paraId="3B79D9D5" w14:textId="77777777" w:rsidR="008F1BCA" w:rsidRDefault="00000000">
      <w:pPr>
        <w:pStyle w:val="ListBullet"/>
      </w:pPr>
      <w:r>
        <w:t>The export file (when available) is JSON compressed in a gzip (.gz) container.</w:t>
      </w:r>
    </w:p>
    <w:p w14:paraId="4CA68A2F" w14:textId="77777777" w:rsidR="008F1BCA" w:rsidRDefault="00000000">
      <w:pPr>
        <w:pStyle w:val="ListBullet"/>
      </w:pPr>
      <w:r>
        <w:t>download_url can be null while the export is still processing or if it failed.</w:t>
      </w:r>
    </w:p>
    <w:p w14:paraId="2C1003B1" w14:textId="77777777" w:rsidR="008F1BCA" w:rsidRDefault="00000000">
      <w:pPr>
        <w:pStyle w:val="ListBullet"/>
      </w:pPr>
      <w:r>
        <w:t>If download_url is present, it may be valid for only 1 hour from the time you retrieved it; refresh by calling this endpoint again rather than storing the URL.</w:t>
      </w:r>
    </w:p>
    <w:p w14:paraId="7D6A763D" w14:textId="77777777" w:rsidR="008F1BCA" w:rsidRDefault="00000000">
      <w:pPr>
        <w:pStyle w:val="Heading3"/>
      </w:pPr>
      <w:r>
        <w:t>Error Handling</w:t>
      </w:r>
    </w:p>
    <w:p w14:paraId="7846F34C" w14:textId="77777777" w:rsidR="008F1BCA" w:rsidRDefault="00000000">
      <w:pPr>
        <w:pStyle w:val="ListBullet"/>
      </w:pPr>
      <w:r>
        <w:t>400: Missing or malformed parameter (e.g., invalid organization_export_gid, invalid opt_fields format/value).</w:t>
      </w:r>
    </w:p>
    <w:p w14:paraId="54F0B59A" w14:textId="77777777" w:rsidR="008F1BCA" w:rsidRDefault="00000000">
      <w:pPr>
        <w:pStyle w:val="ListBullet"/>
      </w:pPr>
      <w:r>
        <w:t>401: No valid authentication token provided.</w:t>
      </w:r>
    </w:p>
    <w:p w14:paraId="3173ACB0" w14:textId="77777777" w:rsidR="008F1BCA" w:rsidRDefault="00000000">
      <w:pPr>
        <w:pStyle w:val="ListBullet"/>
      </w:pPr>
      <w:r>
        <w:t>403: Auth is valid but the caller lacks access to the export or requested properties.</w:t>
      </w:r>
    </w:p>
    <w:p w14:paraId="3DB4AA50" w14:textId="77777777" w:rsidR="008F1BCA" w:rsidRDefault="00000000">
      <w:pPr>
        <w:pStyle w:val="ListBullet"/>
      </w:pPr>
      <w:r>
        <w:t>404: Export not found or invalid endpoint path.</w:t>
      </w:r>
    </w:p>
    <w:p w14:paraId="56F698C0" w14:textId="77777777" w:rsidR="008F1BCA" w:rsidRDefault="00000000">
      <w:pPr>
        <w:pStyle w:val="ListBullet"/>
      </w:pPr>
      <w:r>
        <w:t>500: Asana server error; response may include an errors[].phrase to help Asana support locate the incident.</w:t>
      </w:r>
    </w:p>
    <w:p w14:paraId="4D4EE7D9" w14:textId="77777777" w:rsidR="008F1BCA" w:rsidRDefault="00000000">
      <w:pPr>
        <w:pStyle w:val="Heading3"/>
      </w:pPr>
      <w:r>
        <w:t>Related organizationExports actions</w:t>
      </w:r>
    </w:p>
    <w:p w14:paraId="67215176" w14:textId="77777777" w:rsidR="008F1BCA" w:rsidRDefault="00000000">
      <w:pPr>
        <w:pStyle w:val="ListBullet"/>
      </w:pPr>
      <w:r>
        <w:t>[POST] Create an Organization Export Request — /organization_exports</w:t>
      </w:r>
    </w:p>
    <w:p w14:paraId="043F0FB6" w14:textId="77777777" w:rsidR="008F1BCA" w:rsidRDefault="00000000">
      <w:r>
        <w:br w:type="page"/>
      </w:r>
    </w:p>
    <w:p w14:paraId="024A658E" w14:textId="77777777" w:rsidR="008F1BCA" w:rsidRDefault="00000000">
      <w:pPr>
        <w:pStyle w:val="Heading2"/>
      </w:pPr>
      <w:r>
        <w:lastRenderedPageBreak/>
        <w:t>222. [GET] Get a Portfolio Membership</w:t>
      </w:r>
    </w:p>
    <w:p w14:paraId="7B26A10B" w14:textId="77777777" w:rsidR="008F1BCA" w:rsidRDefault="00000000">
      <w:r>
        <w:rPr>
          <w:b/>
        </w:rPr>
        <w:t xml:space="preserve">Endpoint: </w:t>
      </w:r>
      <w:r>
        <w:rPr>
          <w:rFonts w:ascii="Courier New" w:hAnsi="Courier New"/>
          <w:sz w:val="18"/>
        </w:rPr>
        <w:t>/portfolio_memberships/{{portfolioMembershipGid}}</w:t>
      </w:r>
    </w:p>
    <w:p w14:paraId="13FD2680" w14:textId="77777777" w:rsidR="008F1BCA" w:rsidRDefault="00000000">
      <w:pPr>
        <w:pStyle w:val="Heading3"/>
      </w:pPr>
      <w:r>
        <w:t>Prerequisites</w:t>
      </w:r>
    </w:p>
    <w:p w14:paraId="71BABE82" w14:textId="77777777" w:rsidR="008F1BCA" w:rsidRDefault="00000000">
      <w:pPr>
        <w:pStyle w:val="ListBullet"/>
      </w:pPr>
      <w:r>
        <w:t>You must have access to the portfolio and its membership record in Asana (otherwise you may receive 403/404).</w:t>
      </w:r>
    </w:p>
    <w:p w14:paraId="242B8268" w14:textId="77777777" w:rsidR="008F1BCA" w:rsidRDefault="00000000">
      <w:pPr>
        <w:pStyle w:val="Heading3"/>
      </w:pPr>
      <w:r>
        <w:t>Method</w:t>
      </w:r>
    </w:p>
    <w:p w14:paraId="343688F4" w14:textId="77777777" w:rsidR="008F1BCA" w:rsidRDefault="00000000">
      <w:r>
        <w:t>GET</w:t>
      </w:r>
    </w:p>
    <w:p w14:paraId="2B30C2D2" w14:textId="77777777" w:rsidR="008F1BCA" w:rsidRDefault="00000000">
      <w:pPr>
        <w:pStyle w:val="Heading3"/>
      </w:pPr>
      <w:r>
        <w:t>URL</w:t>
      </w:r>
    </w:p>
    <w:p w14:paraId="08AEC563" w14:textId="77777777" w:rsidR="008F1BCA" w:rsidRDefault="00000000">
      <w:r>
        <w:t>https://app.asana.com/api/1.0/portfolio_memberships/{{portfolio_membership_gid}}</w:t>
      </w:r>
    </w:p>
    <w:p w14:paraId="33D72B4D" w14:textId="77777777" w:rsidR="008F1BCA" w:rsidRDefault="00000000">
      <w:pPr>
        <w:pStyle w:val="Heading3"/>
      </w:pPr>
      <w:r>
        <w:t>Headers</w:t>
      </w:r>
    </w:p>
    <w:p w14:paraId="60A4F59F" w14:textId="77777777" w:rsidR="008F1BCA" w:rsidRDefault="00000000">
      <w:r>
        <w:rPr>
          <w:b/>
          <w:color w:val="666666"/>
          <w:sz w:val="16"/>
        </w:rPr>
        <w:t>[json]</w:t>
      </w:r>
    </w:p>
    <w:p w14:paraId="336FCDFF"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633E856E" w14:textId="77777777" w:rsidR="008F1BCA" w:rsidRDefault="00000000">
      <w:pPr>
        <w:pStyle w:val="Heading3"/>
      </w:pPr>
      <w:r>
        <w:t>Description</w:t>
      </w:r>
    </w:p>
    <w:p w14:paraId="7091A5F9" w14:textId="77777777" w:rsidR="008F1BCA" w:rsidRDefault="00000000">
      <w:r>
        <w:t>Returns the complete record for a single portfolio membership.</w:t>
      </w:r>
    </w:p>
    <w:p w14:paraId="1E993992" w14:textId="77777777" w:rsidR="008F1BCA" w:rsidRDefault="00000000">
      <w:pPr>
        <w:pStyle w:val="Heading3"/>
      </w:pPr>
      <w:r>
        <w:t>Enforcement Rules</w:t>
      </w:r>
    </w:p>
    <w:p w14:paraId="7742501B" w14:textId="77777777" w:rsidR="008F1BCA" w:rsidRDefault="00000000">
      <w:pPr>
        <w:pStyle w:val="ListBullet"/>
      </w:pPr>
      <w:r>
        <w:t>The portfolio_membership_gid path parameter must always be present.</w:t>
      </w:r>
    </w:p>
    <w:p w14:paraId="4608133F" w14:textId="77777777" w:rsidR="008F1BCA" w:rsidRDefault="00000000">
      <w:pPr>
        <w:pStyle w:val="ListBullet"/>
      </w:pPr>
      <w:r>
        <w:t>If the user provides a portfolio_membership_gid, use that value directly.</w:t>
      </w:r>
    </w:p>
    <w:p w14:paraId="3ED7200B" w14:textId="77777777" w:rsidR="008F1BCA" w:rsidRDefault="00000000">
      <w:pPr>
        <w:pStyle w:val="ListBullet"/>
      </w:pPr>
      <w:r>
        <w:t>Do not call the API with a missing or empty portfolio_membership_gid (e.g., avoid /portfolio_memberships//).</w:t>
      </w:r>
    </w:p>
    <w:p w14:paraId="5DF51CC3" w14:textId="77777777" w:rsidR="008F1BCA" w:rsidRDefault="00000000">
      <w:pPr>
        <w:pStyle w:val="ListBullet"/>
      </w:pPr>
      <w:r>
        <w:t>Always construct the path as /portfolio_memberships/{{portfolio_membership_gid}}, where {{portfolio_membership_gid}} is a non-empty string.</w:t>
      </w:r>
    </w:p>
    <w:p w14:paraId="1F5D4BB8" w14:textId="77777777" w:rsidR="008F1BCA" w:rsidRDefault="00000000">
      <w:pPr>
        <w:pStyle w:val="ListBullet"/>
      </w:pPr>
      <w:r>
        <w:t>Do not infer or guess the portfolio_membership_gid beyond the user's input.</w:t>
      </w:r>
    </w:p>
    <w:p w14:paraId="592E9461" w14:textId="77777777" w:rsidR="008F1BCA" w:rsidRDefault="00000000">
      <w:pPr>
        <w:pStyle w:val="ListBullet"/>
      </w:pPr>
      <w:r>
        <w:t>When executing the action, ensure to send Path Parameters in the URL and not in the body.</w:t>
      </w:r>
    </w:p>
    <w:p w14:paraId="6AFF3277" w14:textId="77777777" w:rsidR="008F1BCA" w:rsidRDefault="00000000">
      <w:pPr>
        <w:pStyle w:val="ListBullet"/>
      </w:pPr>
      <w:r>
        <w:t>When executing the action, ensure to send Query Parameters as URL query parameters and not in the body.</w:t>
      </w:r>
    </w:p>
    <w:p w14:paraId="5B3FE847" w14:textId="77777777" w:rsidR="008F1BCA" w:rsidRDefault="00000000">
      <w:pPr>
        <w:pStyle w:val="Heading3"/>
      </w:pPr>
      <w:r>
        <w:t>Valid Examples</w:t>
      </w:r>
    </w:p>
    <w:p w14:paraId="3DBEDF1C" w14:textId="77777777" w:rsidR="008F1BCA" w:rsidRDefault="00000000">
      <w:r>
        <w:rPr>
          <w:b/>
          <w:color w:val="666666"/>
          <w:sz w:val="16"/>
        </w:rPr>
        <w:t>[http]</w:t>
      </w:r>
    </w:p>
    <w:p w14:paraId="5E81FD8D" w14:textId="77777777" w:rsidR="008F1BCA" w:rsidRDefault="00000000">
      <w:pPr>
        <w:shd w:val="clear" w:color="auto" w:fill="F2F2F2"/>
      </w:pPr>
      <w:r>
        <w:rPr>
          <w:rFonts w:ascii="Courier New" w:hAnsi="Courier New"/>
          <w:sz w:val="17"/>
        </w:rPr>
        <w:t>/portfolio_memberships/1331</w:t>
      </w:r>
      <w:r>
        <w:rPr>
          <w:rFonts w:ascii="Courier New" w:hAnsi="Courier New"/>
          <w:sz w:val="17"/>
        </w:rPr>
        <w:br/>
        <w:t>/portfolio_memberships/9876543210</w:t>
      </w:r>
    </w:p>
    <w:p w14:paraId="3BE8F5E5" w14:textId="77777777" w:rsidR="008F1BCA" w:rsidRDefault="00000000">
      <w:pPr>
        <w:pStyle w:val="Heading3"/>
      </w:pPr>
      <w:r>
        <w:t>Invalid Examples</w:t>
      </w:r>
    </w:p>
    <w:p w14:paraId="732E2CB4" w14:textId="77777777" w:rsidR="008F1BCA" w:rsidRDefault="00000000">
      <w:r>
        <w:rPr>
          <w:b/>
          <w:color w:val="666666"/>
          <w:sz w:val="16"/>
        </w:rPr>
        <w:t>[http]</w:t>
      </w:r>
    </w:p>
    <w:p w14:paraId="4D75DF6A" w14:textId="77777777" w:rsidR="008F1BCA" w:rsidRDefault="00000000">
      <w:pPr>
        <w:shd w:val="clear" w:color="auto" w:fill="F2F2F2"/>
      </w:pPr>
      <w:r>
        <w:rPr>
          <w:rFonts w:ascii="Courier New" w:hAnsi="Courier New"/>
          <w:sz w:val="17"/>
        </w:rPr>
        <w:t>/portfolio_memberships/</w:t>
      </w:r>
      <w:r>
        <w:rPr>
          <w:rFonts w:ascii="Courier New" w:hAnsi="Courier New"/>
          <w:sz w:val="17"/>
        </w:rPr>
        <w:br/>
        <w:t>/portfolio_memberships</w:t>
      </w:r>
      <w:r>
        <w:rPr>
          <w:rFonts w:ascii="Courier New" w:hAnsi="Courier New"/>
          <w:sz w:val="17"/>
        </w:rPr>
        <w:br/>
        <w:t>/portfolio_memberships//</w:t>
      </w:r>
    </w:p>
    <w:p w14:paraId="3E08C03F" w14:textId="77777777" w:rsidR="008F1BCA" w:rsidRDefault="00000000">
      <w:pPr>
        <w:pStyle w:val="Heading3"/>
      </w:pPr>
      <w:r>
        <w:lastRenderedPageBreak/>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09A24DA9"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C40973" w14:textId="77777777" w:rsidR="008F1BCA" w:rsidRDefault="00000000">
            <w:r>
              <w:t>Parameter</w:t>
            </w:r>
          </w:p>
        </w:tc>
        <w:tc>
          <w:tcPr>
            <w:tcW w:w="2880" w:type="dxa"/>
          </w:tcPr>
          <w:p w14:paraId="2BAB7571"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BC542D8"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0CB03BF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8A032B" w14:textId="77777777" w:rsidR="008F1BCA" w:rsidRDefault="00000000">
            <w:r>
              <w:t>portfolio_membership_gid</w:t>
            </w:r>
          </w:p>
        </w:tc>
        <w:tc>
          <w:tcPr>
            <w:tcW w:w="2880" w:type="dxa"/>
          </w:tcPr>
          <w:p w14:paraId="73A859F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C914928"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(GID) of the portfolio membership. Example: 1331.</w:t>
            </w:r>
          </w:p>
        </w:tc>
      </w:tr>
    </w:tbl>
    <w:p w14:paraId="5FF8D0DC" w14:textId="77777777" w:rsidR="008F1BCA" w:rsidRDefault="008F1BCA"/>
    <w:p w14:paraId="6771843A" w14:textId="77777777" w:rsidR="008F1BCA" w:rsidRDefault="00000000">
      <w:pPr>
        <w:pStyle w:val="Heading3"/>
      </w:pPr>
      <w:r>
        <w:t>Optional Query Parameters</w:t>
      </w:r>
    </w:p>
    <w:tbl>
      <w:tblPr>
        <w:tblStyle w:val="LightGrid-Accent1"/>
        <w:tblW w:w="0" w:type="auto"/>
        <w:tblLook w:val="04A0" w:firstRow="1" w:lastRow="0" w:firstColumn="1" w:lastColumn="0" w:noHBand="0" w:noVBand="1"/>
      </w:tblPr>
      <w:tblGrid>
        <w:gridCol w:w="1907"/>
        <w:gridCol w:w="1772"/>
        <w:gridCol w:w="5177"/>
      </w:tblGrid>
      <w:tr w:rsidR="008F1BCA" w14:paraId="7D1D91A2"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EA8C07" w14:textId="77777777" w:rsidR="008F1BCA" w:rsidRDefault="00000000">
            <w:r>
              <w:t>Parameter</w:t>
            </w:r>
          </w:p>
        </w:tc>
        <w:tc>
          <w:tcPr>
            <w:tcW w:w="2880" w:type="dxa"/>
          </w:tcPr>
          <w:p w14:paraId="290A8BB0"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49D99AF"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641D66B6"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68E37E" w14:textId="77777777" w:rsidR="008F1BCA" w:rsidRDefault="00000000">
            <w:r>
              <w:t>opt_pretty</w:t>
            </w:r>
          </w:p>
        </w:tc>
        <w:tc>
          <w:tcPr>
            <w:tcW w:w="2880" w:type="dxa"/>
          </w:tcPr>
          <w:p w14:paraId="3CEC4B7D" w14:textId="77777777" w:rsidR="008F1BCA"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5018D7D8" w14:textId="77777777" w:rsidR="008F1BCA" w:rsidRDefault="00000000">
            <w:pPr>
              <w:cnfStyle w:val="000000100000" w:firstRow="0" w:lastRow="0" w:firstColumn="0" w:lastColumn="0" w:oddVBand="0" w:evenVBand="0" w:oddHBand="1" w:evenHBand="0" w:firstRowFirstColumn="0" w:firstRowLastColumn="0" w:lastRowFirstColumn="0" w:lastRowLastColumn="0"/>
            </w:pPr>
            <w:r>
              <w:t>Provides “pretty” output (extra whitespace/indentation). Use for debugging only; increases response size and latency. Example: true.</w:t>
            </w:r>
          </w:p>
        </w:tc>
      </w:tr>
      <w:tr w:rsidR="008F1BCA" w14:paraId="56E3FFC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FA4DE0" w14:textId="77777777" w:rsidR="008F1BCA" w:rsidRDefault="00000000">
            <w:r>
              <w:t>opt_fields</w:t>
            </w:r>
          </w:p>
        </w:tc>
        <w:tc>
          <w:tcPr>
            <w:tcW w:w="2880" w:type="dxa"/>
          </w:tcPr>
          <w:p w14:paraId="5B8A6A95" w14:textId="77777777" w:rsidR="008F1BCA" w:rsidRDefault="00000000">
            <w:pPr>
              <w:cnfStyle w:val="000000010000" w:firstRow="0" w:lastRow="0" w:firstColumn="0" w:lastColumn="0" w:oddVBand="0" w:evenVBand="0" w:oddHBand="0" w:evenHBand="1" w:firstRowFirstColumn="0" w:firstRowLastColumn="0" w:lastRowFirstColumn="0" w:lastRowLastColumn="0"/>
            </w:pPr>
            <w:r>
              <w:t>array of enum strings</w:t>
            </w:r>
          </w:p>
        </w:tc>
        <w:tc>
          <w:tcPr>
            <w:tcW w:w="2880" w:type="dxa"/>
          </w:tcPr>
          <w:p w14:paraId="6827B8A8" w14:textId="77777777" w:rsidR="008F1BCA" w:rsidRDefault="00000000">
            <w:pPr>
              <w:cnfStyle w:val="000000010000" w:firstRow="0" w:lastRow="0" w:firstColumn="0" w:lastColumn="0" w:oddVBand="0" w:evenVBand="0" w:oddHBand="0" w:evenHBand="1" w:firstRowFirstColumn="0" w:firstRowLastColumn="0" w:lastRowFirstColumn="0" w:lastRowLastColumn="0"/>
            </w:pPr>
            <w:r>
              <w:t>Comma-separated list of fields to include because some properties are excluded by default. Allowed values: access_level, portfolio, portfolio.name, user, user.name. Example: access_level,portfolio,portfolio.name,user,user.name.</w:t>
            </w:r>
          </w:p>
        </w:tc>
      </w:tr>
    </w:tbl>
    <w:p w14:paraId="03D7C9EA" w14:textId="77777777" w:rsidR="008F1BCA" w:rsidRDefault="008F1BCA"/>
    <w:p w14:paraId="0869C2F8" w14:textId="77777777" w:rsidR="008F1BCA" w:rsidRDefault="00000000">
      <w:pPr>
        <w:pStyle w:val="Heading3"/>
      </w:pPr>
      <w:r>
        <w:t>Response</w:t>
      </w:r>
    </w:p>
    <w:p w14:paraId="5C6956F8" w14:textId="77777777" w:rsidR="008F1BCA" w:rsidRDefault="00000000">
      <w:pPr>
        <w:pStyle w:val="Heading3"/>
      </w:pPr>
      <w:r>
        <w:t>Success Response (200 OK)</w:t>
      </w:r>
    </w:p>
    <w:p w14:paraId="503A4EBF" w14:textId="77777777" w:rsidR="008F1BCA" w:rsidRDefault="00000000">
      <w:r>
        <w:rPr>
          <w:b/>
          <w:color w:val="666666"/>
          <w:sz w:val="16"/>
        </w:rPr>
        <w:t>[json]</w:t>
      </w:r>
    </w:p>
    <w:p w14:paraId="67EBC961"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"gid": "1331",</w:t>
      </w:r>
      <w:r>
        <w:rPr>
          <w:rFonts w:ascii="Courier New" w:hAnsi="Courier New"/>
          <w:sz w:val="17"/>
        </w:rPr>
        <w:br/>
        <w:t xml:space="preserve"> "resource_type": "portfolio_membership",</w:t>
      </w:r>
      <w:r>
        <w:rPr>
          <w:rFonts w:ascii="Courier New" w:hAnsi="Courier New"/>
          <w:sz w:val="17"/>
        </w:rPr>
        <w:br/>
        <w:t xml:space="preserve"> "portfolio": {</w:t>
      </w:r>
      <w:r>
        <w:rPr>
          <w:rFonts w:ascii="Courier New" w:hAnsi="Courier New"/>
          <w:sz w:val="17"/>
        </w:rPr>
        <w:br/>
        <w:t xml:space="preserve"> "gid": "2222",</w:t>
      </w:r>
      <w:r>
        <w:rPr>
          <w:rFonts w:ascii="Courier New" w:hAnsi="Courier New"/>
          <w:sz w:val="17"/>
        </w:rPr>
        <w:br/>
        <w:t xml:space="preserve"> "resource_type": "portfolio",</w:t>
      </w:r>
      <w:r>
        <w:rPr>
          <w:rFonts w:ascii="Courier New" w:hAnsi="Courier New"/>
          <w:sz w:val="17"/>
        </w:rPr>
        <w:br/>
        <w:t xml:space="preserve"> "name": "Company Objectives"</w:t>
      </w:r>
      <w:r>
        <w:rPr>
          <w:rFonts w:ascii="Courier New" w:hAnsi="Courier New"/>
          <w:sz w:val="17"/>
        </w:rPr>
        <w:br/>
        <w:t xml:space="preserve"> },</w:t>
      </w:r>
      <w:r>
        <w:rPr>
          <w:rFonts w:ascii="Courier New" w:hAnsi="Courier New"/>
          <w:sz w:val="17"/>
        </w:rPr>
        <w:br/>
        <w:t xml:space="preserve"> "user": {</w:t>
      </w:r>
      <w:r>
        <w:rPr>
          <w:rFonts w:ascii="Courier New" w:hAnsi="Courier New"/>
          <w:sz w:val="17"/>
        </w:rPr>
        <w:br/>
        <w:t xml:space="preserve"> "gid": "3333",</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"access_level": "editor"</w:t>
      </w:r>
      <w:r>
        <w:rPr>
          <w:rFonts w:ascii="Courier New" w:hAnsi="Courier New"/>
          <w:sz w:val="17"/>
        </w:rPr>
        <w:br/>
        <w:t xml:space="preserve"> }</w:t>
      </w:r>
      <w:r>
        <w:rPr>
          <w:rFonts w:ascii="Courier New" w:hAnsi="Courier New"/>
          <w:sz w:val="17"/>
        </w:rPr>
        <w:br/>
        <w:t>}</w:t>
      </w:r>
    </w:p>
    <w:p w14:paraId="5B997FD4" w14:textId="77777777" w:rsidR="008F1BCA" w:rsidRDefault="00000000">
      <w:pPr>
        <w:pStyle w:val="Heading3"/>
      </w:pPr>
      <w:r>
        <w:t>Error Response (400 Client Error)</w:t>
      </w:r>
    </w:p>
    <w:p w14:paraId="2AC9CFF1" w14:textId="77777777" w:rsidR="008F1BCA" w:rsidRDefault="00000000">
      <w:r>
        <w:rPr>
          <w:b/>
          <w:color w:val="666666"/>
          <w:sz w:val="16"/>
        </w:rPr>
        <w:t>[</w:t>
      </w:r>
      <w:proofErr w:type="spellStart"/>
      <w:r>
        <w:rPr>
          <w:b/>
          <w:color w:val="666666"/>
          <w:sz w:val="16"/>
        </w:rPr>
        <w:t>json</w:t>
      </w:r>
      <w:proofErr w:type="spellEnd"/>
      <w:r>
        <w:rPr>
          <w:b/>
          <w:color w:val="666666"/>
          <w:sz w:val="16"/>
        </w:rPr>
        <w:t>]</w:t>
      </w:r>
    </w:p>
    <w:p w14:paraId="1B3B27EB"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r>
      <w:r>
        <w:rPr>
          <w:rFonts w:ascii="Courier New" w:hAnsi="Courier New"/>
          <w:sz w:val="17"/>
        </w:rPr>
        <w:lastRenderedPageBreak/>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7773445" w14:textId="77777777" w:rsidR="008F1BCA" w:rsidRDefault="00000000">
      <w:pPr>
        <w:pStyle w:val="Heading3"/>
      </w:pPr>
      <w:r>
        <w:t>Error Response (401 Client Error)</w:t>
      </w:r>
    </w:p>
    <w:p w14:paraId="2494B867" w14:textId="77777777" w:rsidR="00E861DF" w:rsidRDefault="00E861DF" w:rsidP="00E861DF">
      <w:r>
        <w:rPr>
          <w:b/>
          <w:color w:val="666666"/>
          <w:sz w:val="16"/>
        </w:rPr>
        <w:t>[</w:t>
      </w:r>
      <w:proofErr w:type="spellStart"/>
      <w:r>
        <w:rPr>
          <w:b/>
          <w:color w:val="666666"/>
          <w:sz w:val="16"/>
        </w:rPr>
        <w:t>json</w:t>
      </w:r>
      <w:proofErr w:type="spellEnd"/>
      <w:r>
        <w:rPr>
          <w:b/>
          <w:color w:val="666666"/>
          <w:sz w:val="16"/>
        </w:rPr>
        <w:t>]</w:t>
      </w:r>
    </w:p>
    <w:p w14:paraId="787307EE" w14:textId="77777777" w:rsidR="00E861DF" w:rsidRDefault="00E861DF" w:rsidP="00E861DF">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235CA0A" w14:textId="77777777" w:rsidR="00E861DF" w:rsidRPr="00E861DF" w:rsidRDefault="00E861DF" w:rsidP="00E861DF"/>
    <w:p w14:paraId="431D02FF" w14:textId="77777777" w:rsidR="008F1BCA" w:rsidRDefault="00000000">
      <w:pPr>
        <w:pStyle w:val="Heading3"/>
      </w:pPr>
      <w:r>
        <w:t>Error Response (403 Client Error)</w:t>
      </w:r>
    </w:p>
    <w:p w14:paraId="19A6089D" w14:textId="77777777" w:rsidR="00E861DF" w:rsidRDefault="00E861DF" w:rsidP="00E861DF">
      <w:r>
        <w:rPr>
          <w:b/>
          <w:color w:val="666666"/>
          <w:sz w:val="16"/>
        </w:rPr>
        <w:t>[</w:t>
      </w:r>
      <w:proofErr w:type="spellStart"/>
      <w:r>
        <w:rPr>
          <w:b/>
          <w:color w:val="666666"/>
          <w:sz w:val="16"/>
        </w:rPr>
        <w:t>json</w:t>
      </w:r>
      <w:proofErr w:type="spellEnd"/>
      <w:r>
        <w:rPr>
          <w:b/>
          <w:color w:val="666666"/>
          <w:sz w:val="16"/>
        </w:rPr>
        <w:t>]</w:t>
      </w:r>
    </w:p>
    <w:p w14:paraId="11A53E50" w14:textId="77777777" w:rsidR="00E861DF" w:rsidRDefault="00E861DF" w:rsidP="00E861DF">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EC2939F" w14:textId="77777777" w:rsidR="00E861DF" w:rsidRPr="00E861DF" w:rsidRDefault="00E861DF" w:rsidP="00E861DF"/>
    <w:p w14:paraId="4B08D8DD" w14:textId="77777777" w:rsidR="008F1BCA" w:rsidRDefault="00000000">
      <w:pPr>
        <w:pStyle w:val="Heading3"/>
      </w:pPr>
      <w:r>
        <w:t>Error Response (404 Client Error)</w:t>
      </w:r>
    </w:p>
    <w:p w14:paraId="29CEEB98" w14:textId="77777777" w:rsidR="00E861DF" w:rsidRDefault="00E861DF" w:rsidP="00E861DF">
      <w:r>
        <w:rPr>
          <w:b/>
          <w:color w:val="666666"/>
          <w:sz w:val="16"/>
        </w:rPr>
        <w:t>[</w:t>
      </w:r>
      <w:proofErr w:type="spellStart"/>
      <w:r>
        <w:rPr>
          <w:b/>
          <w:color w:val="666666"/>
          <w:sz w:val="16"/>
        </w:rPr>
        <w:t>json</w:t>
      </w:r>
      <w:proofErr w:type="spellEnd"/>
      <w:r>
        <w:rPr>
          <w:b/>
          <w:color w:val="666666"/>
          <w:sz w:val="16"/>
        </w:rPr>
        <w:t>]</w:t>
      </w:r>
    </w:p>
    <w:p w14:paraId="0230F246" w14:textId="77777777" w:rsidR="00E861DF" w:rsidRDefault="00E861DF" w:rsidP="00E861DF">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096604B3" w14:textId="77777777" w:rsidR="00E861DF" w:rsidRPr="00E861DF" w:rsidRDefault="00E861DF" w:rsidP="00E861DF"/>
    <w:p w14:paraId="2D74632A" w14:textId="77777777" w:rsidR="008F1BCA" w:rsidRDefault="00000000">
      <w:pPr>
        <w:pStyle w:val="Heading3"/>
      </w:pPr>
      <w:r>
        <w:t>Error Response (500 Server Error)</w:t>
      </w:r>
    </w:p>
    <w:p w14:paraId="588AD517" w14:textId="77777777" w:rsidR="00E861DF" w:rsidRDefault="00E861DF" w:rsidP="00E861DF">
      <w:r>
        <w:rPr>
          <w:b/>
          <w:color w:val="666666"/>
          <w:sz w:val="16"/>
        </w:rPr>
        <w:t>[</w:t>
      </w:r>
      <w:proofErr w:type="spellStart"/>
      <w:r>
        <w:rPr>
          <w:b/>
          <w:color w:val="666666"/>
          <w:sz w:val="16"/>
        </w:rPr>
        <w:t>json</w:t>
      </w:r>
      <w:proofErr w:type="spellEnd"/>
      <w:r>
        <w:rPr>
          <w:b/>
          <w:color w:val="666666"/>
          <w:sz w:val="16"/>
        </w:rPr>
        <w:t>]</w:t>
      </w:r>
    </w:p>
    <w:p w14:paraId="611DB06A" w14:textId="77777777" w:rsidR="00E861DF" w:rsidRDefault="00E861DF" w:rsidP="00E861DF">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0F9EC226" w14:textId="77777777" w:rsidR="00E861DF" w:rsidRPr="00E861DF" w:rsidRDefault="00E861DF" w:rsidP="00E861DF"/>
    <w:p w14:paraId="650D03AB"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2880"/>
        <w:gridCol w:w="2880"/>
        <w:gridCol w:w="2880"/>
      </w:tblGrid>
      <w:tr w:rsidR="008F1BCA" w14:paraId="5D240BD0"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52A6EA" w14:textId="77777777" w:rsidR="008F1BCA" w:rsidRDefault="00000000">
            <w:r>
              <w:t>Field</w:t>
            </w:r>
          </w:p>
        </w:tc>
        <w:tc>
          <w:tcPr>
            <w:tcW w:w="2880" w:type="dxa"/>
          </w:tcPr>
          <w:p w14:paraId="60DA3925"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2ECF2DFD"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062E63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E620A6" w14:textId="2B3874AE" w:rsidR="008F1BCA" w:rsidRDefault="00E861DF">
            <w:r>
              <w:t>D</w:t>
            </w:r>
            <w:r w:rsidR="00000000">
              <w:t>ata</w:t>
            </w:r>
          </w:p>
        </w:tc>
        <w:tc>
          <w:tcPr>
            <w:tcW w:w="2880" w:type="dxa"/>
          </w:tcPr>
          <w:p w14:paraId="797F6455"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2738FD87"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returned portfolio membership record.</w:t>
            </w:r>
          </w:p>
        </w:tc>
      </w:tr>
      <w:tr w:rsidR="008F1BCA" w14:paraId="44048979"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2641A3" w14:textId="77777777" w:rsidR="008F1BCA" w:rsidRDefault="00000000">
            <w:r>
              <w:t>data.gid</w:t>
            </w:r>
          </w:p>
        </w:tc>
        <w:tc>
          <w:tcPr>
            <w:tcW w:w="2880" w:type="dxa"/>
          </w:tcPr>
          <w:p w14:paraId="3FB107D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587C105"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59D57A17"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1ACAAF" w14:textId="77777777" w:rsidR="008F1BCA" w:rsidRDefault="00000000">
            <w:r>
              <w:t>data.resource_type</w:t>
            </w:r>
          </w:p>
        </w:tc>
        <w:tc>
          <w:tcPr>
            <w:tcW w:w="2880" w:type="dxa"/>
          </w:tcPr>
          <w:p w14:paraId="07DE92B7"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0AF22C4"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1D9ACAF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B9A9BB" w14:textId="77777777" w:rsidR="008F1BCA" w:rsidRDefault="00000000">
            <w:r>
              <w:t>data.portfolio</w:t>
            </w:r>
          </w:p>
        </w:tc>
        <w:tc>
          <w:tcPr>
            <w:tcW w:w="2880" w:type="dxa"/>
          </w:tcPr>
          <w:p w14:paraId="06B16D63"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5FBE2B95" w14:textId="77777777" w:rsidR="008F1BCA" w:rsidRDefault="00000000">
            <w:pPr>
              <w:cnfStyle w:val="000000010000" w:firstRow="0" w:lastRow="0" w:firstColumn="0" w:lastColumn="0" w:oddVBand="0" w:evenVBand="0" w:oddHBand="0" w:evenHBand="1" w:firstRowFirstColumn="0" w:firstRowLastColumn="0" w:lastRowFirstColumn="0" w:lastRowLastColumn="0"/>
            </w:pPr>
            <w:r>
              <w:t>A PortfolioCompact object (compact representation).</w:t>
            </w:r>
          </w:p>
        </w:tc>
      </w:tr>
      <w:tr w:rsidR="008F1BCA" w14:paraId="3C36B63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687B42" w14:textId="77777777" w:rsidR="008F1BCA" w:rsidRDefault="00000000">
            <w:r>
              <w:t>data.user</w:t>
            </w:r>
          </w:p>
        </w:tc>
        <w:tc>
          <w:tcPr>
            <w:tcW w:w="2880" w:type="dxa"/>
          </w:tcPr>
          <w:p w14:paraId="014D688C"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11B086F9" w14:textId="77777777" w:rsidR="008F1BCA" w:rsidRDefault="00000000">
            <w:pPr>
              <w:cnfStyle w:val="000000100000" w:firstRow="0" w:lastRow="0" w:firstColumn="0" w:lastColumn="0" w:oddVBand="0" w:evenVBand="0" w:oddHBand="1" w:evenHBand="0" w:firstRowFirstColumn="0" w:firstRowLastColumn="0" w:lastRowFirstColumn="0" w:lastRowLastColumn="0"/>
            </w:pPr>
            <w:r>
              <w:t>A UserCompact object (compact representation).</w:t>
            </w:r>
          </w:p>
        </w:tc>
      </w:tr>
      <w:tr w:rsidR="008F1BCA" w14:paraId="5327FBFF"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F8D3A1" w14:textId="77777777" w:rsidR="008F1BCA" w:rsidRDefault="00000000">
            <w:r>
              <w:t>data.access_level</w:t>
            </w:r>
          </w:p>
        </w:tc>
        <w:tc>
          <w:tcPr>
            <w:tcW w:w="2880" w:type="dxa"/>
          </w:tcPr>
          <w:p w14:paraId="79DB847A"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57636FA" w14:textId="77777777" w:rsidR="008F1BCA" w:rsidRDefault="00000000">
            <w:pPr>
              <w:cnfStyle w:val="000000010000" w:firstRow="0" w:lastRow="0" w:firstColumn="0" w:lastColumn="0" w:oddVBand="0" w:evenVBand="0" w:oddHBand="0" w:evenHBand="1" w:firstRowFirstColumn="0" w:firstRowLastColumn="0" w:lastRowFirstColumn="0" w:lastRowLastColumn="0"/>
            </w:pPr>
            <w:r>
              <w:t>Member access level in the portfolio. Allowed values: admin, editor, viewer.</w:t>
            </w:r>
          </w:p>
        </w:tc>
      </w:tr>
    </w:tbl>
    <w:p w14:paraId="3FFB441F" w14:textId="77777777" w:rsidR="008F1BCA" w:rsidRDefault="008F1BCA"/>
    <w:p w14:paraId="257134FA" w14:textId="77777777" w:rsidR="008F1BCA" w:rsidRDefault="00000000">
      <w:pPr>
        <w:pStyle w:val="Heading3"/>
      </w:pPr>
      <w:r>
        <w:t>Sample Request</w:t>
      </w:r>
    </w:p>
    <w:p w14:paraId="030A1AE3" w14:textId="77777777" w:rsidR="008F1BCA" w:rsidRDefault="00000000">
      <w:r>
        <w:rPr>
          <w:b/>
          <w:color w:val="666666"/>
          <w:sz w:val="16"/>
        </w:rPr>
        <w:t>[bash]</w:t>
      </w:r>
    </w:p>
    <w:p w14:paraId="35B6358E" w14:textId="77777777" w:rsidR="008F1BCA" w:rsidRDefault="00000000">
      <w:pPr>
        <w:shd w:val="clear" w:color="auto" w:fill="F2F2F2"/>
      </w:pPr>
      <w:r>
        <w:rPr>
          <w:rFonts w:ascii="Courier New" w:hAnsi="Courier New"/>
          <w:sz w:val="17"/>
        </w:rPr>
        <w:t>curl -i --request GET \</w:t>
      </w:r>
      <w:r>
        <w:rPr>
          <w:rFonts w:ascii="Courier New" w:hAnsi="Courier New"/>
          <w:sz w:val="17"/>
        </w:rPr>
        <w:br/>
        <w:t xml:space="preserve"> 'https://app.asana.com/api/1.0/portfolio_memberships/1331?opt_fields=access_level,portfolio,portfolio.name,user,user.name' \</w:t>
      </w:r>
      <w:r>
        <w:rPr>
          <w:rFonts w:ascii="Courier New" w:hAnsi="Courier New"/>
          <w:sz w:val="17"/>
        </w:rPr>
        <w:br/>
        <w:t xml:space="preserve"> --header 'Accept: application/json'</w:t>
      </w:r>
    </w:p>
    <w:p w14:paraId="2A31602E" w14:textId="77777777" w:rsidR="008F1BCA" w:rsidRDefault="00000000">
      <w:pPr>
        <w:pStyle w:val="Heading3"/>
      </w:pPr>
      <w:r>
        <w:t>Example Usage</w:t>
      </w:r>
    </w:p>
    <w:p w14:paraId="43439C27" w14:textId="77777777" w:rsidR="008F1BCA" w:rsidRDefault="00000000">
      <w:pPr>
        <w:pStyle w:val="Heading3"/>
      </w:pPr>
      <w:r>
        <w:t>Example 1: Retrieve a portfolio membership (minimal)</w:t>
      </w:r>
    </w:p>
    <w:p w14:paraId="13CA5D09" w14:textId="77777777" w:rsidR="008F1BCA" w:rsidRDefault="00000000">
      <w:r>
        <w:rPr>
          <w:b/>
          <w:color w:val="666666"/>
          <w:sz w:val="16"/>
        </w:rPr>
        <w:t>[bash]</w:t>
      </w:r>
    </w:p>
    <w:p w14:paraId="555FE614" w14:textId="77777777" w:rsidR="008F1BCA" w:rsidRDefault="00000000">
      <w:pPr>
        <w:shd w:val="clear" w:color="auto" w:fill="F2F2F2"/>
      </w:pPr>
      <w:r>
        <w:rPr>
          <w:rFonts w:ascii="Courier New" w:hAnsi="Courier New"/>
          <w:sz w:val="17"/>
        </w:rPr>
        <w:lastRenderedPageBreak/>
        <w:t>curl -sS \</w:t>
      </w:r>
      <w:r>
        <w:rPr>
          <w:rFonts w:ascii="Courier New" w:hAnsi="Courier New"/>
          <w:sz w:val="17"/>
        </w:rPr>
        <w:br/>
        <w:t xml:space="preserve"> 'https://app.asana.com/api/1.0/portfolio_memberships/1331' \</w:t>
      </w:r>
      <w:r>
        <w:rPr>
          <w:rFonts w:ascii="Courier New" w:hAnsi="Courier New"/>
          <w:sz w:val="17"/>
        </w:rPr>
        <w:br/>
        <w:t xml:space="preserve"> -H 'Accept: application/json'</w:t>
      </w:r>
    </w:p>
    <w:p w14:paraId="5B0A75DD" w14:textId="77777777" w:rsidR="008F1BCA" w:rsidRDefault="00000000">
      <w:pPr>
        <w:pStyle w:val="Heading3"/>
      </w:pPr>
      <w:r>
        <w:t>Example 2: Retrieve with specific optional fields</w:t>
      </w:r>
    </w:p>
    <w:p w14:paraId="3B588F01" w14:textId="77777777" w:rsidR="008F1BCA" w:rsidRDefault="00000000">
      <w:r>
        <w:rPr>
          <w:b/>
          <w:color w:val="666666"/>
          <w:sz w:val="16"/>
        </w:rPr>
        <w:t>[bash]</w:t>
      </w:r>
    </w:p>
    <w:p w14:paraId="4F72EC88" w14:textId="77777777" w:rsidR="008F1BCA" w:rsidRDefault="00000000">
      <w:pPr>
        <w:shd w:val="clear" w:color="auto" w:fill="F2F2F2"/>
      </w:pPr>
      <w:r>
        <w:rPr>
          <w:rFonts w:ascii="Courier New" w:hAnsi="Courier New"/>
          <w:sz w:val="17"/>
        </w:rPr>
        <w:t>curl -sS \</w:t>
      </w:r>
      <w:r>
        <w:rPr>
          <w:rFonts w:ascii="Courier New" w:hAnsi="Courier New"/>
          <w:sz w:val="17"/>
        </w:rPr>
        <w:br/>
        <w:t xml:space="preserve"> 'https://app.asana.com/api/1.0/portfolio_memberships/1331?opt_fields=access_level,portfolio.name,user.name' \</w:t>
      </w:r>
      <w:r>
        <w:rPr>
          <w:rFonts w:ascii="Courier New" w:hAnsi="Courier New"/>
          <w:sz w:val="17"/>
        </w:rPr>
        <w:br/>
        <w:t xml:space="preserve"> -H 'Accept: application/json'</w:t>
      </w:r>
    </w:p>
    <w:p w14:paraId="06E90F14" w14:textId="77777777" w:rsidR="008F1BCA" w:rsidRDefault="00000000">
      <w:pPr>
        <w:pStyle w:val="Heading3"/>
      </w:pPr>
      <w:r>
        <w:t>Example 3: Pretty-printed output (debugging)</w:t>
      </w:r>
    </w:p>
    <w:p w14:paraId="35F4146F" w14:textId="77777777" w:rsidR="008F1BCA" w:rsidRDefault="00000000">
      <w:r>
        <w:rPr>
          <w:b/>
          <w:color w:val="666666"/>
          <w:sz w:val="16"/>
        </w:rPr>
        <w:t>[bash]</w:t>
      </w:r>
    </w:p>
    <w:p w14:paraId="6FC0B991" w14:textId="77777777" w:rsidR="008F1BCA" w:rsidRDefault="00000000">
      <w:pPr>
        <w:shd w:val="clear" w:color="auto" w:fill="F2F2F2"/>
      </w:pPr>
      <w:r>
        <w:rPr>
          <w:rFonts w:ascii="Courier New" w:hAnsi="Courier New"/>
          <w:sz w:val="17"/>
        </w:rPr>
        <w:t>curl -sS \</w:t>
      </w:r>
      <w:r>
        <w:rPr>
          <w:rFonts w:ascii="Courier New" w:hAnsi="Courier New"/>
          <w:sz w:val="17"/>
        </w:rPr>
        <w:br/>
        <w:t xml:space="preserve"> 'https://app.asana.com/api/1.0/portfolio_memberships/1331?opt_pretty=true' \</w:t>
      </w:r>
      <w:r>
        <w:rPr>
          <w:rFonts w:ascii="Courier New" w:hAnsi="Courier New"/>
          <w:sz w:val="17"/>
        </w:rPr>
        <w:br/>
        <w:t xml:space="preserve"> -H 'Accept: application/json'</w:t>
      </w:r>
    </w:p>
    <w:p w14:paraId="4F9BE84F" w14:textId="77777777" w:rsidR="008F1BCA" w:rsidRDefault="00000000">
      <w:pPr>
        <w:pStyle w:val="Heading3"/>
      </w:pPr>
      <w:r>
        <w:t>Notes</w:t>
      </w:r>
    </w:p>
    <w:p w14:paraId="2B2C09A0" w14:textId="77777777" w:rsidR="008F1BCA" w:rsidRDefault="00000000">
      <w:pPr>
        <w:pStyle w:val="ListBullet"/>
      </w:pPr>
      <w:r>
        <w:t>opt_fields is provided as a comma-separated list in the URL query string.</w:t>
      </w:r>
    </w:p>
    <w:p w14:paraId="5379FA51" w14:textId="77777777" w:rsidR="008F1BCA" w:rsidRDefault="00000000">
      <w:pPr>
        <w:pStyle w:val="ListBullet"/>
      </w:pPr>
      <w:r>
        <w:t>access_level does not support commenter access for portfolios.</w:t>
      </w:r>
    </w:p>
    <w:p w14:paraId="0984E24D" w14:textId="77777777" w:rsidR="008F1BCA" w:rsidRDefault="00000000">
      <w:pPr>
        <w:pStyle w:val="Heading3"/>
      </w:pPr>
      <w:r>
        <w:t>Error Handling</w:t>
      </w:r>
    </w:p>
    <w:p w14:paraId="49EA5487" w14:textId="77777777" w:rsidR="008F1BCA" w:rsidRDefault="00000000">
      <w:pPr>
        <w:pStyle w:val="ListBullet"/>
      </w:pPr>
      <w:r>
        <w:t>400: Missing or malformed parameter(s).</w:t>
      </w:r>
    </w:p>
    <w:p w14:paraId="3DB98D7E" w14:textId="77777777" w:rsidR="008F1BCA" w:rsidRDefault="00000000">
      <w:pPr>
        <w:pStyle w:val="ListBullet"/>
      </w:pPr>
      <w:r>
        <w:t>401: Authentication token missing/invalid (request cannot be associated with a user).</w:t>
      </w:r>
    </w:p>
    <w:p w14:paraId="1275FB6F" w14:textId="77777777" w:rsidR="008F1BCA" w:rsidRDefault="00000000">
      <w:pPr>
        <w:pStyle w:val="ListBullet"/>
      </w:pPr>
      <w:r>
        <w:t>403: Auth and syntax valid, but the user lacks access to the object/property.</w:t>
      </w:r>
    </w:p>
    <w:p w14:paraId="533B90F0" w14:textId="77777777" w:rsidR="008F1BCA" w:rsidRDefault="00000000">
      <w:pPr>
        <w:pStyle w:val="ListBullet"/>
      </w:pPr>
      <w:r>
        <w:t>404: Unknown path/action, or the specified object does not exist.</w:t>
      </w:r>
    </w:p>
    <w:p w14:paraId="2F342932" w14:textId="77777777" w:rsidR="008F1BCA" w:rsidRDefault="00000000">
      <w:pPr>
        <w:pStyle w:val="ListBullet"/>
      </w:pPr>
      <w:r>
        <w:t>500: Asana server error; may include an error phrase useful for Asana Support.</w:t>
      </w:r>
    </w:p>
    <w:p w14:paraId="7F1D2D1D" w14:textId="77777777" w:rsidR="008F1BCA" w:rsidRDefault="00000000">
      <w:pPr>
        <w:pStyle w:val="Heading3"/>
      </w:pPr>
      <w:r>
        <w:t>Related portfolioMemberships actions</w:t>
      </w:r>
    </w:p>
    <w:p w14:paraId="1D58BC74" w14:textId="77777777" w:rsidR="008F1BCA" w:rsidRDefault="00000000">
      <w:pPr>
        <w:pStyle w:val="ListBullet"/>
      </w:pPr>
      <w:r>
        <w:t>[GET] List Portfolio Memberships — /portfolio_memberships</w:t>
      </w:r>
    </w:p>
    <w:p w14:paraId="70427EFC" w14:textId="77777777" w:rsidR="008F1BCA" w:rsidRDefault="00000000">
      <w:pPr>
        <w:pStyle w:val="ListBullet"/>
      </w:pPr>
      <w:r>
        <w:t>[GET] List a Portfolio’s Memberships — /portfolios/{{portfolioGid}}/portfolio_memberships</w:t>
      </w:r>
    </w:p>
    <w:p w14:paraId="420E8960" w14:textId="77777777" w:rsidR="008F1BCA" w:rsidRDefault="00000000">
      <w:r>
        <w:br w:type="page"/>
      </w:r>
    </w:p>
    <w:p w14:paraId="42B8FD38" w14:textId="77777777" w:rsidR="008F1BCA" w:rsidRDefault="00000000">
      <w:pPr>
        <w:pStyle w:val="Heading2"/>
      </w:pPr>
      <w:r>
        <w:lastRenderedPageBreak/>
        <w:t>223. [GET] List a Portfolio’s Memberships</w:t>
      </w:r>
    </w:p>
    <w:p w14:paraId="4DD722E9" w14:textId="77777777" w:rsidR="008F1BCA" w:rsidRDefault="00000000">
      <w:r>
        <w:rPr>
          <w:b/>
        </w:rPr>
        <w:t xml:space="preserve">Endpoint: </w:t>
      </w:r>
      <w:r>
        <w:rPr>
          <w:rFonts w:ascii="Courier New" w:hAnsi="Courier New"/>
          <w:sz w:val="18"/>
        </w:rPr>
        <w:t>/portfolios/{{portfolioGid}}/portfolio_memberships</w:t>
      </w:r>
    </w:p>
    <w:p w14:paraId="51632F1E" w14:textId="77777777" w:rsidR="008F1BCA" w:rsidRDefault="00000000">
      <w:pPr>
        <w:pStyle w:val="Heading3"/>
      </w:pPr>
      <w:r>
        <w:t>Prerequisites</w:t>
      </w:r>
    </w:p>
    <w:p w14:paraId="65137002" w14:textId="77777777" w:rsidR="008F1BCA" w:rsidRDefault="00000000">
      <w:pPr>
        <w:pStyle w:val="ListBullet"/>
      </w:pPr>
      <w:r>
        <w:t>You must have access to the target portfolio in Asana.</w:t>
      </w:r>
    </w:p>
    <w:p w14:paraId="35BCDBF6" w14:textId="77777777" w:rsidR="008F1BCA" w:rsidRDefault="00000000">
      <w:pPr>
        <w:pStyle w:val="Heading3"/>
      </w:pPr>
      <w:r>
        <w:t>Method</w:t>
      </w:r>
    </w:p>
    <w:p w14:paraId="294F410A" w14:textId="77777777" w:rsidR="008F1BCA" w:rsidRDefault="00000000">
      <w:r>
        <w:t>GET</w:t>
      </w:r>
    </w:p>
    <w:p w14:paraId="607ED9D9" w14:textId="77777777" w:rsidR="008F1BCA" w:rsidRDefault="00000000">
      <w:pPr>
        <w:pStyle w:val="Heading3"/>
      </w:pPr>
      <w:r>
        <w:t>URL</w:t>
      </w:r>
    </w:p>
    <w:p w14:paraId="7D784307" w14:textId="77777777" w:rsidR="008F1BCA" w:rsidRDefault="00000000">
      <w:r>
        <w:t>https://app.asana.com/api/1.0/portfolios/{{portfolio_gid}}/portfolio_memberships</w:t>
      </w:r>
    </w:p>
    <w:p w14:paraId="09B064A6" w14:textId="77777777" w:rsidR="008F1BCA" w:rsidRDefault="00000000">
      <w:pPr>
        <w:pStyle w:val="Heading3"/>
      </w:pPr>
      <w:r>
        <w:t>Headers</w:t>
      </w:r>
    </w:p>
    <w:p w14:paraId="4F11E695" w14:textId="77777777" w:rsidR="008F1BCA" w:rsidRDefault="00000000">
      <w:r>
        <w:rPr>
          <w:b/>
          <w:color w:val="666666"/>
          <w:sz w:val="16"/>
        </w:rPr>
        <w:t>[json]</w:t>
      </w:r>
    </w:p>
    <w:p w14:paraId="7CC7B765" w14:textId="77777777" w:rsidR="008F1BCA" w:rsidRDefault="00000000">
      <w:pPr>
        <w:shd w:val="clear" w:color="auto" w:fill="F2F2F2"/>
      </w:pPr>
      <w:r>
        <w:rPr>
          <w:rFonts w:ascii="Courier New" w:hAnsi="Courier New"/>
          <w:sz w:val="17"/>
        </w:rPr>
        <w:t>{</w:t>
      </w:r>
      <w:r>
        <w:rPr>
          <w:rFonts w:ascii="Courier New" w:hAnsi="Courier New"/>
          <w:sz w:val="17"/>
        </w:rPr>
        <w:br/>
        <w:t xml:space="preserve"> "Accept": "application/json"</w:t>
      </w:r>
      <w:r>
        <w:rPr>
          <w:rFonts w:ascii="Courier New" w:hAnsi="Courier New"/>
          <w:sz w:val="17"/>
        </w:rPr>
        <w:br/>
        <w:t>}</w:t>
      </w:r>
    </w:p>
    <w:p w14:paraId="14D392A8" w14:textId="77777777" w:rsidR="008F1BCA" w:rsidRDefault="00000000">
      <w:pPr>
        <w:pStyle w:val="Heading3"/>
      </w:pPr>
      <w:r>
        <w:t>Description</w:t>
      </w:r>
    </w:p>
    <w:p w14:paraId="13ADFF57" w14:textId="77777777" w:rsidR="008F1BCA" w:rsidRDefault="00000000">
      <w:r>
        <w:t>Returns the compact portfolio membership records for the specified portfolio.</w:t>
      </w:r>
    </w:p>
    <w:p w14:paraId="15296AF3" w14:textId="77777777" w:rsidR="008F1BCA" w:rsidRDefault="00000000">
      <w:pPr>
        <w:pStyle w:val="Heading3"/>
      </w:pPr>
      <w:r>
        <w:t>Enforcement Rules</w:t>
      </w:r>
    </w:p>
    <w:p w14:paraId="70F8A48C" w14:textId="77777777" w:rsidR="008F1BCA" w:rsidRDefault="00000000">
      <w:pPr>
        <w:pStyle w:val="ListBullet"/>
      </w:pPr>
      <w:r>
        <w:t>The portfolio_gid path parameter must always be present.</w:t>
      </w:r>
    </w:p>
    <w:p w14:paraId="0DCD7883" w14:textId="77777777" w:rsidR="008F1BCA" w:rsidRDefault="00000000">
      <w:pPr>
        <w:pStyle w:val="ListBullet"/>
      </w:pPr>
      <w:r>
        <w:t>If the user provides a portfolio_gid, use that value directly.</w:t>
      </w:r>
    </w:p>
    <w:p w14:paraId="1E94F190" w14:textId="77777777" w:rsidR="008F1BCA" w:rsidRDefault="00000000">
      <w:pPr>
        <w:pStyle w:val="ListBullet"/>
      </w:pPr>
      <w:r>
        <w:t>Do not call the API with a missing or empty portfolio_gid (e.g., avoid /portfolios//portfolio_memberships).</w:t>
      </w:r>
    </w:p>
    <w:p w14:paraId="5303EF16" w14:textId="77777777" w:rsidR="008F1BCA" w:rsidRDefault="00000000">
      <w:pPr>
        <w:pStyle w:val="ListBullet"/>
      </w:pPr>
      <w:r>
        <w:t>When executing the action, ensure to send Path Parameters in the URL and not in the body.</w:t>
      </w:r>
    </w:p>
    <w:p w14:paraId="58F80DA9" w14:textId="77777777" w:rsidR="008F1BCA" w:rsidRDefault="00000000">
      <w:pPr>
        <w:pStyle w:val="ListBullet"/>
      </w:pPr>
      <w:r>
        <w:t>When executing the action, ensure to send Query Parameters in the URL as query parameters and not in the body.</w:t>
      </w:r>
    </w:p>
    <w:p w14:paraId="3F30F119" w14:textId="77777777" w:rsidR="008F1BCA" w:rsidRDefault="00000000">
      <w:pPr>
        <w:pStyle w:val="Heading3"/>
      </w:pPr>
      <w:r>
        <w:t>Valid Examples</w:t>
      </w:r>
    </w:p>
    <w:p w14:paraId="539E2AB7" w14:textId="77777777" w:rsidR="008F1BCA" w:rsidRDefault="00000000">
      <w:r>
        <w:rPr>
          <w:b/>
          <w:color w:val="666666"/>
          <w:sz w:val="16"/>
        </w:rPr>
        <w:t>[http]</w:t>
      </w:r>
    </w:p>
    <w:p w14:paraId="75D99820" w14:textId="77777777" w:rsidR="008F1BCA" w:rsidRDefault="00000000">
      <w:pPr>
        <w:shd w:val="clear" w:color="auto" w:fill="F2F2F2"/>
      </w:pPr>
      <w:r>
        <w:rPr>
          <w:rFonts w:ascii="Courier New" w:hAnsi="Courier New"/>
          <w:sz w:val="17"/>
        </w:rPr>
        <w:t>/portfolios/12345/portfolio_memberships</w:t>
      </w:r>
    </w:p>
    <w:p w14:paraId="37AE082D" w14:textId="77777777" w:rsidR="008F1BCA" w:rsidRDefault="00000000">
      <w:pPr>
        <w:pStyle w:val="Heading3"/>
      </w:pPr>
      <w:r>
        <w:t>Invalid Examples</w:t>
      </w:r>
    </w:p>
    <w:p w14:paraId="2A7C6643" w14:textId="77777777" w:rsidR="008F1BCA" w:rsidRDefault="00000000">
      <w:r>
        <w:rPr>
          <w:b/>
          <w:color w:val="666666"/>
          <w:sz w:val="16"/>
        </w:rPr>
        <w:t>[http]</w:t>
      </w:r>
    </w:p>
    <w:p w14:paraId="016BEFDC" w14:textId="77777777" w:rsidR="008F1BCA" w:rsidRDefault="00000000">
      <w:pPr>
        <w:shd w:val="clear" w:color="auto" w:fill="F2F2F2"/>
      </w:pPr>
      <w:r>
        <w:rPr>
          <w:rFonts w:ascii="Courier New" w:hAnsi="Courier New"/>
          <w:sz w:val="17"/>
        </w:rPr>
        <w:t>/portfolios//portfolio_memberships</w:t>
      </w:r>
      <w:r>
        <w:rPr>
          <w:rFonts w:ascii="Courier New" w:hAnsi="Courier New"/>
          <w:sz w:val="17"/>
        </w:rPr>
        <w:br/>
        <w:t>/portfolios/portfolio_memberships</w:t>
      </w:r>
    </w:p>
    <w:p w14:paraId="24DD8465" w14:textId="77777777" w:rsidR="008F1BCA" w:rsidRDefault="00000000">
      <w:pPr>
        <w:pStyle w:val="Heading3"/>
      </w:pPr>
      <w:r>
        <w:t>Required Path Parameters</w:t>
      </w:r>
    </w:p>
    <w:tbl>
      <w:tblPr>
        <w:tblStyle w:val="LightGrid-Accent1"/>
        <w:tblW w:w="0" w:type="auto"/>
        <w:tblLook w:val="04A0" w:firstRow="1" w:lastRow="0" w:firstColumn="1" w:lastColumn="0" w:noHBand="0" w:noVBand="1"/>
      </w:tblPr>
      <w:tblGrid>
        <w:gridCol w:w="2880"/>
        <w:gridCol w:w="2880"/>
        <w:gridCol w:w="2880"/>
      </w:tblGrid>
      <w:tr w:rsidR="008F1BCA" w14:paraId="1840C5A5"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2CD661" w14:textId="77777777" w:rsidR="008F1BCA" w:rsidRDefault="00000000">
            <w:r>
              <w:t>Parameter</w:t>
            </w:r>
          </w:p>
        </w:tc>
        <w:tc>
          <w:tcPr>
            <w:tcW w:w="2880" w:type="dxa"/>
          </w:tcPr>
          <w:p w14:paraId="10293BB8"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8E4B001"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99F7B8F"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EB1606" w14:textId="77777777" w:rsidR="008F1BCA" w:rsidRDefault="00000000">
            <w:r>
              <w:t>portfolio_gid</w:t>
            </w:r>
          </w:p>
        </w:tc>
        <w:tc>
          <w:tcPr>
            <w:tcW w:w="2880" w:type="dxa"/>
          </w:tcPr>
          <w:p w14:paraId="60B897CE"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4A49972"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for the portfolio. Example: "12345"</w:t>
            </w:r>
          </w:p>
        </w:tc>
      </w:tr>
    </w:tbl>
    <w:p w14:paraId="56541249" w14:textId="77777777" w:rsidR="008F1BCA" w:rsidRDefault="008F1BCA"/>
    <w:p w14:paraId="724E6597" w14:textId="77777777" w:rsidR="008F1BCA" w:rsidRDefault="00000000">
      <w:pPr>
        <w:pStyle w:val="Heading3"/>
      </w:pPr>
      <w:r>
        <w:lastRenderedPageBreak/>
        <w:t>Optional Query Parameters</w:t>
      </w:r>
    </w:p>
    <w:tbl>
      <w:tblPr>
        <w:tblStyle w:val="LightGrid-Accent1"/>
        <w:tblW w:w="0" w:type="auto"/>
        <w:tblLook w:val="04A0" w:firstRow="1" w:lastRow="0" w:firstColumn="1" w:lastColumn="0" w:noHBand="0" w:noVBand="1"/>
      </w:tblPr>
      <w:tblGrid>
        <w:gridCol w:w="2379"/>
        <w:gridCol w:w="2310"/>
        <w:gridCol w:w="4167"/>
      </w:tblGrid>
      <w:tr w:rsidR="008F1BCA" w14:paraId="4439B0AD"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9C4159" w14:textId="77777777" w:rsidR="008F1BCA" w:rsidRDefault="00000000">
            <w:r>
              <w:t>Parameter</w:t>
            </w:r>
          </w:p>
        </w:tc>
        <w:tc>
          <w:tcPr>
            <w:tcW w:w="2880" w:type="dxa"/>
          </w:tcPr>
          <w:p w14:paraId="3983D7F6"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200D009"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43F0C7A8"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3BBAA8" w14:textId="77777777" w:rsidR="008F1BCA" w:rsidRDefault="00000000">
            <w:r>
              <w:t>user</w:t>
            </w:r>
          </w:p>
        </w:tc>
        <w:tc>
          <w:tcPr>
            <w:tcW w:w="2880" w:type="dxa"/>
          </w:tcPr>
          <w:p w14:paraId="3274A8C2"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07AD957" w14:textId="77777777" w:rsidR="008F1BCA" w:rsidRDefault="00000000">
            <w:pPr>
              <w:cnfStyle w:val="000000100000" w:firstRow="0" w:lastRow="0" w:firstColumn="0" w:lastColumn="0" w:oddVBand="0" w:evenVBand="0" w:oddHBand="1" w:evenHBand="0" w:firstRowFirstColumn="0" w:firstRowLastColumn="0" w:lastRowFirstColumn="0" w:lastRowLastColumn="0"/>
            </w:pPr>
            <w:r>
              <w:t>A string identifying a user. Can be "me", an email, or the gid of a user. Example: "me".</w:t>
            </w:r>
          </w:p>
        </w:tc>
      </w:tr>
      <w:tr w:rsidR="008F1BCA" w14:paraId="2ADB89AD"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2844D6" w14:textId="77777777" w:rsidR="008F1BCA" w:rsidRDefault="00000000">
            <w:r>
              <w:t>opt_pretty</w:t>
            </w:r>
          </w:p>
        </w:tc>
        <w:tc>
          <w:tcPr>
            <w:tcW w:w="2880" w:type="dxa"/>
          </w:tcPr>
          <w:p w14:paraId="2EE58030" w14:textId="77777777" w:rsidR="008F1BCA"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35737EFD" w14:textId="77777777" w:rsidR="008F1BCA" w:rsidRDefault="00000000">
            <w:pPr>
              <w:cnfStyle w:val="000000010000" w:firstRow="0" w:lastRow="0" w:firstColumn="0" w:lastColumn="0" w:oddVBand="0" w:evenVBand="0" w:oddHBand="0" w:evenHBand="1" w:firstRowFirstColumn="0" w:firstRowLastColumn="0" w:lastRowFirstColumn="0" w:lastRowLastColumn="0"/>
            </w:pPr>
            <w:r>
              <w:t>If true, returns “pretty” (formatted/indented) output. Advisable only for debugging due to extra time/size. Example: true.</w:t>
            </w:r>
          </w:p>
        </w:tc>
      </w:tr>
      <w:tr w:rsidR="008F1BCA" w14:paraId="035B2D1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3D7C8D" w14:textId="77777777" w:rsidR="008F1BCA" w:rsidRDefault="00000000">
            <w:r>
              <w:t>limit</w:t>
            </w:r>
          </w:p>
        </w:tc>
        <w:tc>
          <w:tcPr>
            <w:tcW w:w="2880" w:type="dxa"/>
          </w:tcPr>
          <w:p w14:paraId="28E00ABC" w14:textId="77777777" w:rsidR="008F1BCA"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2880" w:type="dxa"/>
          </w:tcPr>
          <w:p w14:paraId="36089C26" w14:textId="77777777" w:rsidR="008F1BCA" w:rsidRDefault="00000000">
            <w:pPr>
              <w:cnfStyle w:val="000000100000" w:firstRow="0" w:lastRow="0" w:firstColumn="0" w:lastColumn="0" w:oddVBand="0" w:evenVBand="0" w:oddHBand="1" w:evenHBand="0" w:firstRowFirstColumn="0" w:firstRowLastColumn="0" w:lastRowFirstColumn="0" w:lastRowLastColumn="0"/>
            </w:pPr>
            <w:r>
              <w:t>Results per page. Must be between 1 and 100. Example: 50.</w:t>
            </w:r>
          </w:p>
        </w:tc>
      </w:tr>
      <w:tr w:rsidR="008F1BCA" w14:paraId="29B9806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DD38D9" w14:textId="77777777" w:rsidR="008F1BCA" w:rsidRDefault="00000000">
            <w:r>
              <w:t>offset</w:t>
            </w:r>
          </w:p>
        </w:tc>
        <w:tc>
          <w:tcPr>
            <w:tcW w:w="2880" w:type="dxa"/>
          </w:tcPr>
          <w:p w14:paraId="50DABBD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2650D3B"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offset token returned by a prior request. If not provided, returns the first page. Example: "eyJ0eXAiOJiKV1iQLCJhbGciOiJIUzI1NiJ9".</w:t>
            </w:r>
          </w:p>
        </w:tc>
      </w:tr>
      <w:tr w:rsidR="008F1BCA" w14:paraId="70270A1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7ECB1A" w14:textId="77777777" w:rsidR="008F1BCA" w:rsidRDefault="00000000">
            <w:r>
              <w:t>opt_fields</w:t>
            </w:r>
          </w:p>
        </w:tc>
        <w:tc>
          <w:tcPr>
            <w:tcW w:w="2880" w:type="dxa"/>
          </w:tcPr>
          <w:p w14:paraId="37427153"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enum strings</w:t>
            </w:r>
          </w:p>
        </w:tc>
        <w:tc>
          <w:tcPr>
            <w:tcW w:w="2880" w:type="dxa"/>
          </w:tcPr>
          <w:p w14:paraId="0B023E91" w14:textId="77777777" w:rsidR="008F1BCA" w:rsidRDefault="00000000">
            <w:pPr>
              <w:cnfStyle w:val="000000100000" w:firstRow="0" w:lastRow="0" w:firstColumn="0" w:lastColumn="0" w:oddVBand="0" w:evenVBand="0" w:oddHBand="1" w:evenHBand="0" w:firstRowFirstColumn="0" w:firstRowLastColumn="0" w:lastRowFirstColumn="0" w:lastRowLastColumn="0"/>
            </w:pPr>
            <w:r>
              <w:t>Comma-separated list of properties to include that are excluded by default. Allowed values: access_level, offset, path, portfolio, portfolio.name, uri, user, user.name. Example: access_level,portfolio.name,user.name.</w:t>
            </w:r>
          </w:p>
        </w:tc>
      </w:tr>
    </w:tbl>
    <w:p w14:paraId="24BB87F3" w14:textId="77777777" w:rsidR="008F1BCA" w:rsidRDefault="008F1BCA"/>
    <w:p w14:paraId="495B3C89" w14:textId="77777777" w:rsidR="008F1BCA" w:rsidRDefault="00000000">
      <w:pPr>
        <w:pStyle w:val="Heading3"/>
      </w:pPr>
      <w:r>
        <w:t>Response</w:t>
      </w:r>
    </w:p>
    <w:p w14:paraId="4C2E23A5" w14:textId="77777777" w:rsidR="008F1BCA" w:rsidRDefault="00000000">
      <w:pPr>
        <w:pStyle w:val="Heading3"/>
      </w:pPr>
      <w:r>
        <w:t>Success Response (200 OK)</w:t>
      </w:r>
    </w:p>
    <w:p w14:paraId="211A3C8C" w14:textId="77777777" w:rsidR="008F1BCA" w:rsidRDefault="00000000">
      <w:r>
        <w:rPr>
          <w:b/>
          <w:color w:val="666666"/>
          <w:sz w:val="16"/>
        </w:rPr>
        <w:t>[json]</w:t>
      </w:r>
    </w:p>
    <w:p w14:paraId="069184E7" w14:textId="77777777" w:rsidR="008F1BCA" w:rsidRDefault="00000000">
      <w:pPr>
        <w:shd w:val="clear" w:color="auto" w:fill="F2F2F2"/>
      </w:pPr>
      <w:r>
        <w:rPr>
          <w:rFonts w:ascii="Courier New" w:hAnsi="Courier New"/>
          <w:sz w:val="17"/>
        </w:rPr>
        <w:t>{</w:t>
      </w:r>
      <w:r>
        <w:rPr>
          <w:rFonts w:ascii="Courier New" w:hAnsi="Courier New"/>
          <w:sz w:val="17"/>
        </w:rPr>
        <w:br/>
        <w:t xml:space="preserve"> "data": [</w:t>
      </w:r>
      <w:r>
        <w:rPr>
          <w:rFonts w:ascii="Courier New" w:hAnsi="Courier New"/>
          <w:sz w:val="17"/>
        </w:rPr>
        <w:br/>
        <w:t xml:space="preserve"> {</w:t>
      </w:r>
      <w:r>
        <w:rPr>
          <w:rFonts w:ascii="Courier New" w:hAnsi="Courier New"/>
          <w:sz w:val="17"/>
        </w:rPr>
        <w:br/>
        <w:t xml:space="preserve"> "gid": "12345",</w:t>
      </w:r>
      <w:r>
        <w:rPr>
          <w:rFonts w:ascii="Courier New" w:hAnsi="Courier New"/>
          <w:sz w:val="17"/>
        </w:rPr>
        <w:br/>
        <w:t xml:space="preserve"> "resource_type": "portfolio_membership",</w:t>
      </w:r>
      <w:r>
        <w:rPr>
          <w:rFonts w:ascii="Courier New" w:hAnsi="Courier New"/>
          <w:sz w:val="17"/>
        </w:rPr>
        <w:br/>
        <w:t xml:space="preserve"> "portfolio": {</w:t>
      </w:r>
      <w:r>
        <w:rPr>
          <w:rFonts w:ascii="Courier New" w:hAnsi="Courier New"/>
          <w:sz w:val="17"/>
        </w:rPr>
        <w:br/>
        <w:t xml:space="preserve"> "gid": "12345",</w:t>
      </w:r>
      <w:r>
        <w:rPr>
          <w:rFonts w:ascii="Courier New" w:hAnsi="Courier New"/>
          <w:sz w:val="17"/>
        </w:rPr>
        <w:br/>
        <w:t xml:space="preserve"> "resource_type": "portfolio",</w:t>
      </w:r>
      <w:r>
        <w:rPr>
          <w:rFonts w:ascii="Courier New" w:hAnsi="Courier New"/>
          <w:sz w:val="17"/>
        </w:rPr>
        <w:br/>
        <w:t xml:space="preserve"> "name": "Company Objectives"</w:t>
      </w:r>
      <w:r>
        <w:rPr>
          <w:rFonts w:ascii="Courier New" w:hAnsi="Courier New"/>
          <w:sz w:val="17"/>
        </w:rPr>
        <w:br/>
        <w:t xml:space="preserve"> },</w:t>
      </w:r>
      <w:r>
        <w:rPr>
          <w:rFonts w:ascii="Courier New" w:hAnsi="Courier New"/>
          <w:sz w:val="17"/>
        </w:rPr>
        <w:br/>
        <w:t xml:space="preserve"> "user": {</w:t>
      </w:r>
      <w:r>
        <w:rPr>
          <w:rFonts w:ascii="Courier New" w:hAnsi="Courier New"/>
          <w:sz w:val="17"/>
        </w:rPr>
        <w:br/>
        <w:t xml:space="preserve"> "gid": "67890",</w:t>
      </w:r>
      <w:r>
        <w:rPr>
          <w:rFonts w:ascii="Courier New" w:hAnsi="Courier New"/>
          <w:sz w:val="17"/>
        </w:rPr>
        <w:br/>
        <w:t xml:space="preserve"> "resource_type": "user",</w:t>
      </w:r>
      <w:r>
        <w:rPr>
          <w:rFonts w:ascii="Courier New" w:hAnsi="Courier New"/>
          <w:sz w:val="17"/>
        </w:rPr>
        <w:br/>
        <w:t xml:space="preserve"> "name": "Alex Kim"</w:t>
      </w:r>
      <w:r>
        <w:rPr>
          <w:rFonts w:ascii="Courier New" w:hAnsi="Courier New"/>
          <w:sz w:val="17"/>
        </w:rPr>
        <w:br/>
        <w:t xml:space="preserve"> },</w:t>
      </w:r>
      <w:r>
        <w:rPr>
          <w:rFonts w:ascii="Courier New" w:hAnsi="Courier New"/>
          <w:sz w:val="17"/>
        </w:rPr>
        <w:br/>
        <w:t xml:space="preserve"> "access_level": "admin"</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"next_page": {</w:t>
      </w:r>
      <w:r>
        <w:rPr>
          <w:rFonts w:ascii="Courier New" w:hAnsi="Courier New"/>
          <w:sz w:val="17"/>
        </w:rPr>
        <w:br/>
        <w:t xml:space="preserve"> "offset": "eyJ0eXAiOJiKV1iQLCJhbGciOiJIUzI1NiJ9",</w:t>
      </w:r>
      <w:r>
        <w:rPr>
          <w:rFonts w:ascii="Courier New" w:hAnsi="Courier New"/>
          <w:sz w:val="17"/>
        </w:rPr>
        <w:br/>
        <w:t xml:space="preserve"> "path": "/portfolios/12345/portfolio_memberships?limit=50&amp;offset=eyJ0eXAiOJiKV1iQLCJhbGciOiJIUzI1NiJ9",</w:t>
      </w:r>
      <w:r>
        <w:rPr>
          <w:rFonts w:ascii="Courier New" w:hAnsi="Courier New"/>
          <w:sz w:val="17"/>
        </w:rPr>
        <w:br/>
        <w:t xml:space="preserve"> "uri": "https://app.asana.com/api/1.0/portfolios/12345/portfolio_memberships?limit=50&amp;offse</w:t>
      </w:r>
      <w:r>
        <w:rPr>
          <w:rFonts w:ascii="Courier New" w:hAnsi="Courier New"/>
          <w:sz w:val="17"/>
        </w:rPr>
        <w:lastRenderedPageBreak/>
        <w:t>t=eyJ0eXAiOJiKV1iQLCJhbGciOiJIUzI1NiJ9"</w:t>
      </w:r>
      <w:r>
        <w:rPr>
          <w:rFonts w:ascii="Courier New" w:hAnsi="Courier New"/>
          <w:sz w:val="17"/>
        </w:rPr>
        <w:br/>
        <w:t xml:space="preserve"> }</w:t>
      </w:r>
      <w:r>
        <w:rPr>
          <w:rFonts w:ascii="Courier New" w:hAnsi="Courier New"/>
          <w:sz w:val="17"/>
        </w:rPr>
        <w:br/>
        <w:t>}</w:t>
      </w:r>
    </w:p>
    <w:p w14:paraId="17A454AF" w14:textId="77777777" w:rsidR="008F1BCA" w:rsidRDefault="00000000">
      <w:pPr>
        <w:pStyle w:val="Heading3"/>
      </w:pPr>
      <w:r>
        <w:t>Error Response (400 Client Error)</w:t>
      </w:r>
    </w:p>
    <w:p w14:paraId="16516AFC" w14:textId="77777777" w:rsidR="008F1BCA" w:rsidRDefault="00000000">
      <w:r>
        <w:rPr>
          <w:b/>
          <w:color w:val="666666"/>
          <w:sz w:val="16"/>
        </w:rPr>
        <w:t>[</w:t>
      </w:r>
      <w:proofErr w:type="spellStart"/>
      <w:r>
        <w:rPr>
          <w:b/>
          <w:color w:val="666666"/>
          <w:sz w:val="16"/>
        </w:rPr>
        <w:t>json</w:t>
      </w:r>
      <w:proofErr w:type="spellEnd"/>
      <w:r>
        <w:rPr>
          <w:b/>
          <w:color w:val="666666"/>
          <w:sz w:val="16"/>
        </w:rPr>
        <w:t>]</w:t>
      </w:r>
    </w:p>
    <w:p w14:paraId="4C81FBDF"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(500 errors only)."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31A867F0" w14:textId="77777777" w:rsidR="008F1BCA" w:rsidRDefault="00000000">
      <w:pPr>
        <w:pStyle w:val="Heading3"/>
      </w:pPr>
      <w:r>
        <w:t>Error Response (401 Client Error)</w:t>
      </w:r>
    </w:p>
    <w:p w14:paraId="36F54D75" w14:textId="77777777" w:rsidR="00E861DF" w:rsidRDefault="00E861DF" w:rsidP="00E861DF">
      <w:r>
        <w:rPr>
          <w:b/>
          <w:color w:val="666666"/>
          <w:sz w:val="16"/>
        </w:rPr>
        <w:t>[</w:t>
      </w:r>
      <w:proofErr w:type="spellStart"/>
      <w:r>
        <w:rPr>
          <w:b/>
          <w:color w:val="666666"/>
          <w:sz w:val="16"/>
        </w:rPr>
        <w:t>json</w:t>
      </w:r>
      <w:proofErr w:type="spellEnd"/>
      <w:r>
        <w:rPr>
          <w:b/>
          <w:color w:val="666666"/>
          <w:sz w:val="16"/>
        </w:rPr>
        <w:t>]</w:t>
      </w:r>
    </w:p>
    <w:p w14:paraId="7CF0A4F5" w14:textId="705E53FF" w:rsidR="00E861DF" w:rsidRPr="00E861DF" w:rsidRDefault="00E861DF" w:rsidP="00E861DF">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(500 errors only)."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4A8386F" w14:textId="77777777" w:rsidR="008F1BCA" w:rsidRDefault="00000000">
      <w:pPr>
        <w:pStyle w:val="Heading3"/>
      </w:pPr>
      <w:r>
        <w:t>Error Response (403 Client Error)</w:t>
      </w:r>
    </w:p>
    <w:p w14:paraId="741E32CD" w14:textId="77777777" w:rsidR="00E861DF" w:rsidRDefault="00E861DF" w:rsidP="00E861DF">
      <w:r>
        <w:rPr>
          <w:b/>
          <w:color w:val="666666"/>
          <w:sz w:val="16"/>
        </w:rPr>
        <w:t>[</w:t>
      </w:r>
      <w:proofErr w:type="spellStart"/>
      <w:r>
        <w:rPr>
          <w:b/>
          <w:color w:val="666666"/>
          <w:sz w:val="16"/>
        </w:rPr>
        <w:t>json</w:t>
      </w:r>
      <w:proofErr w:type="spellEnd"/>
      <w:r>
        <w:rPr>
          <w:b/>
          <w:color w:val="666666"/>
          <w:sz w:val="16"/>
        </w:rPr>
        <w:t>]</w:t>
      </w:r>
    </w:p>
    <w:p w14:paraId="5D507ED2" w14:textId="11CC7DD1" w:rsidR="00E861DF" w:rsidRPr="00E861DF" w:rsidRDefault="00E861DF" w:rsidP="00E861DF">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(500 errors only)."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6489B06C" w14:textId="77777777" w:rsidR="008F1BCA" w:rsidRDefault="00000000">
      <w:pPr>
        <w:pStyle w:val="Heading3"/>
      </w:pPr>
      <w:r>
        <w:t>Error Response (404 Client Error)</w:t>
      </w:r>
    </w:p>
    <w:p w14:paraId="5745B549" w14:textId="77777777" w:rsidR="00E861DF" w:rsidRDefault="00E861DF" w:rsidP="00E861DF">
      <w:r>
        <w:rPr>
          <w:b/>
          <w:color w:val="666666"/>
          <w:sz w:val="16"/>
        </w:rPr>
        <w:t>[</w:t>
      </w:r>
      <w:proofErr w:type="spellStart"/>
      <w:r>
        <w:rPr>
          <w:b/>
          <w:color w:val="666666"/>
          <w:sz w:val="16"/>
        </w:rPr>
        <w:t>json</w:t>
      </w:r>
      <w:proofErr w:type="spellEnd"/>
      <w:r>
        <w:rPr>
          <w:b/>
          <w:color w:val="666666"/>
          <w:sz w:val="16"/>
        </w:rPr>
        <w:t>]</w:t>
      </w:r>
    </w:p>
    <w:p w14:paraId="3B556D0F" w14:textId="0EE927AE" w:rsidR="00E861DF" w:rsidRPr="00E861DF" w:rsidRDefault="00E861DF" w:rsidP="00E861DF">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r>
      <w:r>
        <w:rPr>
          <w:rFonts w:ascii="Courier New" w:hAnsi="Courier New"/>
          <w:sz w:val="17"/>
        </w:rPr>
        <w:lastRenderedPageBreak/>
        <w:t xml:space="preserve"> "help": "Additional information directing developers to resources on how to address and fix the problem, if available.",</w:t>
      </w:r>
      <w:r>
        <w:rPr>
          <w:rFonts w:ascii="Courier New" w:hAnsi="Courier New"/>
          <w:sz w:val="17"/>
        </w:rPr>
        <w:br/>
        <w:t xml:space="preserve"> "phrase": "A unique error phrase (500 errors only)."</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1141FE9F" w14:textId="77777777" w:rsidR="008F1BCA" w:rsidRDefault="00000000">
      <w:pPr>
        <w:pStyle w:val="Heading3"/>
      </w:pPr>
      <w:r>
        <w:t>Error Response (500 Server Error)</w:t>
      </w:r>
    </w:p>
    <w:p w14:paraId="2BD1D601" w14:textId="77777777" w:rsidR="008F1BCA" w:rsidRDefault="00000000">
      <w:r>
        <w:rPr>
          <w:b/>
          <w:color w:val="666666"/>
          <w:sz w:val="16"/>
        </w:rPr>
        <w:t>[json]</w:t>
      </w:r>
    </w:p>
    <w:p w14:paraId="2C0BBFB4" w14:textId="77777777" w:rsidR="008F1BCA" w:rsidRDefault="00000000">
      <w:pPr>
        <w:shd w:val="clear" w:color="auto" w:fill="F2F2F2"/>
      </w:pPr>
      <w:r>
        <w:rPr>
          <w:rFonts w:ascii="Courier New" w:hAnsi="Courier New"/>
          <w:sz w:val="17"/>
        </w:rPr>
        <w:t>{</w:t>
      </w:r>
      <w:r>
        <w:rPr>
          <w:rFonts w:ascii="Courier New" w:hAnsi="Courier New"/>
          <w:sz w:val="17"/>
        </w:rPr>
        <w:br/>
        <w:t xml:space="preserve"> "errors": [</w:t>
      </w:r>
      <w:r>
        <w:rPr>
          <w:rFonts w:ascii="Courier New" w:hAnsi="Courier New"/>
          <w:sz w:val="17"/>
        </w:rPr>
        <w:br/>
        <w:t xml:space="preserve"> {</w:t>
      </w:r>
      <w:r>
        <w:rPr>
          <w:rFonts w:ascii="Courier New" w:hAnsi="Courier New"/>
          <w:sz w:val="17"/>
        </w:rPr>
        <w:br/>
        <w:t xml:space="preserve"> "message": "Message providing more detail about the error that occurred, if available.",</w:t>
      </w:r>
      <w:r>
        <w:rPr>
          <w:rFonts w:ascii="Courier New" w:hAnsi="Courier New"/>
          <w:sz w:val="17"/>
        </w:rPr>
        <w:br/>
        <w:t xml:space="preserve"> "help": "Additional information directing developers to resources on how to address and fix the problem, if available.",</w:t>
      </w:r>
      <w:r>
        <w:rPr>
          <w:rFonts w:ascii="Courier New" w:hAnsi="Courier New"/>
          <w:sz w:val="17"/>
        </w:rPr>
        <w:br/>
        <w:t xml:space="preserve"> "phrase": "A unique error phrase which can be used when contacting developer support to help identify the exact occurrence of the problem in Asana's logs."</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59C61FFA" w14:textId="77777777" w:rsidR="008F1BCA" w:rsidRDefault="00000000">
      <w:pPr>
        <w:pStyle w:val="Heading3"/>
      </w:pPr>
      <w:r>
        <w:t>Response Fields</w:t>
      </w:r>
    </w:p>
    <w:tbl>
      <w:tblPr>
        <w:tblStyle w:val="LightGrid-Accent1"/>
        <w:tblW w:w="0" w:type="auto"/>
        <w:tblLook w:val="04A0" w:firstRow="1" w:lastRow="0" w:firstColumn="1" w:lastColumn="0" w:noHBand="0" w:noVBand="1"/>
      </w:tblPr>
      <w:tblGrid>
        <w:gridCol w:w="3006"/>
        <w:gridCol w:w="2880"/>
        <w:gridCol w:w="2880"/>
      </w:tblGrid>
      <w:tr w:rsidR="008F1BCA" w14:paraId="673E7546" w14:textId="77777777" w:rsidTr="008F1B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C58D84" w14:textId="77777777" w:rsidR="008F1BCA" w:rsidRDefault="00000000">
            <w:r>
              <w:t>Field</w:t>
            </w:r>
          </w:p>
        </w:tc>
        <w:tc>
          <w:tcPr>
            <w:tcW w:w="2880" w:type="dxa"/>
          </w:tcPr>
          <w:p w14:paraId="55D2D6AC" w14:textId="77777777" w:rsidR="008F1BCA"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4825689" w14:textId="77777777" w:rsidR="008F1BC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F1BCA" w14:paraId="5D310D93"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25DE69" w14:textId="77777777" w:rsidR="008F1BCA" w:rsidRDefault="00000000">
            <w:r>
              <w:t>data</w:t>
            </w:r>
          </w:p>
        </w:tc>
        <w:tc>
          <w:tcPr>
            <w:tcW w:w="2880" w:type="dxa"/>
          </w:tcPr>
          <w:p w14:paraId="61D25622"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w:t>
            </w:r>
          </w:p>
        </w:tc>
        <w:tc>
          <w:tcPr>
            <w:tcW w:w="2880" w:type="dxa"/>
          </w:tcPr>
          <w:p w14:paraId="5D3F3715" w14:textId="77777777" w:rsidR="008F1BCA" w:rsidRDefault="00000000">
            <w:pPr>
              <w:cnfStyle w:val="000000100000" w:firstRow="0" w:lastRow="0" w:firstColumn="0" w:lastColumn="0" w:oddVBand="0" w:evenVBand="0" w:oddHBand="1" w:evenHBand="0" w:firstRowFirstColumn="0" w:firstRowLastColumn="0" w:lastRowFirstColumn="0" w:lastRowLastColumn="0"/>
            </w:pPr>
            <w:r>
              <w:t>Array of compact portfolio membership records for the portfolio.</w:t>
            </w:r>
          </w:p>
        </w:tc>
      </w:tr>
      <w:tr w:rsidR="008F1BCA" w14:paraId="4F4D99C3"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E29E4A" w14:textId="77777777" w:rsidR="008F1BCA" w:rsidRDefault="00000000">
            <w:r>
              <w:t>data[].gid</w:t>
            </w:r>
          </w:p>
        </w:tc>
        <w:tc>
          <w:tcPr>
            <w:tcW w:w="2880" w:type="dxa"/>
          </w:tcPr>
          <w:p w14:paraId="39DF4736"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5BBC3A6" w14:textId="77777777" w:rsidR="008F1BCA" w:rsidRDefault="00000000">
            <w:pPr>
              <w:cnfStyle w:val="000000010000" w:firstRow="0" w:lastRow="0" w:firstColumn="0" w:lastColumn="0" w:oddVBand="0" w:evenVBand="0" w:oddHBand="0" w:evenHBand="1" w:firstRowFirstColumn="0" w:firstRowLastColumn="0" w:lastRowFirstColumn="0" w:lastRowLastColumn="0"/>
            </w:pPr>
            <w:r>
              <w:t>Globally unique identifier of the resource, as a string.</w:t>
            </w:r>
          </w:p>
        </w:tc>
      </w:tr>
      <w:tr w:rsidR="008F1BCA" w14:paraId="3D6E706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109B3D" w14:textId="77777777" w:rsidR="008F1BCA" w:rsidRDefault="00000000">
            <w:r>
              <w:t>data[].resource_type</w:t>
            </w:r>
          </w:p>
        </w:tc>
        <w:tc>
          <w:tcPr>
            <w:tcW w:w="2880" w:type="dxa"/>
          </w:tcPr>
          <w:p w14:paraId="6B206559"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4DD00A4"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base type of this resource.</w:t>
            </w:r>
          </w:p>
        </w:tc>
      </w:tr>
      <w:tr w:rsidR="008F1BCA" w14:paraId="298356D1"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DB6E5F" w14:textId="77777777" w:rsidR="008F1BCA" w:rsidRDefault="00000000">
            <w:r>
              <w:t>data[].portfolio</w:t>
            </w:r>
          </w:p>
        </w:tc>
        <w:tc>
          <w:tcPr>
            <w:tcW w:w="2880" w:type="dxa"/>
          </w:tcPr>
          <w:p w14:paraId="0D260084"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05EE7ECE"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portfolio for this membership.</w:t>
            </w:r>
          </w:p>
        </w:tc>
      </w:tr>
      <w:tr w:rsidR="008F1BCA" w14:paraId="0A86C4A2"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A64952" w14:textId="77777777" w:rsidR="008F1BCA" w:rsidRDefault="00000000">
            <w:r>
              <w:t>data[].portfolio.gid</w:t>
            </w:r>
          </w:p>
        </w:tc>
        <w:tc>
          <w:tcPr>
            <w:tcW w:w="2880" w:type="dxa"/>
          </w:tcPr>
          <w:p w14:paraId="3C57ADE0"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AB6311C"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58B9BABA"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323CF0" w14:textId="77777777" w:rsidR="008F1BCA" w:rsidRDefault="00000000">
            <w:r>
              <w:t>data[].portfolio.resource_type</w:t>
            </w:r>
          </w:p>
        </w:tc>
        <w:tc>
          <w:tcPr>
            <w:tcW w:w="2880" w:type="dxa"/>
          </w:tcPr>
          <w:p w14:paraId="7558A4F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4BD9994"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0F51B895"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3D43FD" w14:textId="77777777" w:rsidR="008F1BCA" w:rsidRDefault="00000000">
            <w:r>
              <w:t>data[].portfolio.name</w:t>
            </w:r>
          </w:p>
        </w:tc>
        <w:tc>
          <w:tcPr>
            <w:tcW w:w="2880" w:type="dxa"/>
          </w:tcPr>
          <w:p w14:paraId="1166399F"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9BD5424"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name of the portfolio.</w:t>
            </w:r>
          </w:p>
        </w:tc>
      </w:tr>
      <w:tr w:rsidR="008F1BCA" w14:paraId="4FACE4A2"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22D4E4" w14:textId="77777777" w:rsidR="008F1BCA" w:rsidRDefault="00000000">
            <w:r>
              <w:t>data[].user</w:t>
            </w:r>
          </w:p>
        </w:tc>
        <w:tc>
          <w:tcPr>
            <w:tcW w:w="2880" w:type="dxa"/>
          </w:tcPr>
          <w:p w14:paraId="4C4E0179" w14:textId="77777777" w:rsidR="008F1BCA"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679B6635"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user who is a member of the portfolio.</w:t>
            </w:r>
          </w:p>
        </w:tc>
      </w:tr>
      <w:tr w:rsidR="008F1BCA" w14:paraId="238BC21E"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CBEB7A" w14:textId="77777777" w:rsidR="008F1BCA" w:rsidRDefault="00000000">
            <w:r>
              <w:t>data[].user.gid</w:t>
            </w:r>
          </w:p>
        </w:tc>
        <w:tc>
          <w:tcPr>
            <w:tcW w:w="2880" w:type="dxa"/>
          </w:tcPr>
          <w:p w14:paraId="48156BE1"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8D8784B" w14:textId="77777777" w:rsidR="008F1BCA" w:rsidRDefault="00000000">
            <w:pPr>
              <w:cnfStyle w:val="000000100000" w:firstRow="0" w:lastRow="0" w:firstColumn="0" w:lastColumn="0" w:oddVBand="0" w:evenVBand="0" w:oddHBand="1" w:evenHBand="0" w:firstRowFirstColumn="0" w:firstRowLastColumn="0" w:lastRowFirstColumn="0" w:lastRowLastColumn="0"/>
            </w:pPr>
            <w:r>
              <w:t>Globally unique identifier of the resource, as a string.</w:t>
            </w:r>
          </w:p>
        </w:tc>
      </w:tr>
      <w:tr w:rsidR="008F1BCA" w14:paraId="6D721995"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A2CFE4" w14:textId="77777777" w:rsidR="008F1BCA" w:rsidRDefault="00000000">
            <w:r>
              <w:t>data[].user.resource_type</w:t>
            </w:r>
          </w:p>
        </w:tc>
        <w:tc>
          <w:tcPr>
            <w:tcW w:w="2880" w:type="dxa"/>
          </w:tcPr>
          <w:p w14:paraId="580E333F"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3D0D46D" w14:textId="77777777" w:rsidR="008F1BCA" w:rsidRDefault="00000000">
            <w:pPr>
              <w:cnfStyle w:val="000000010000" w:firstRow="0" w:lastRow="0" w:firstColumn="0" w:lastColumn="0" w:oddVBand="0" w:evenVBand="0" w:oddHBand="0" w:evenHBand="1" w:firstRowFirstColumn="0" w:firstRowLastColumn="0" w:lastRowFirstColumn="0" w:lastRowLastColumn="0"/>
            </w:pPr>
            <w:r>
              <w:t>The base type of this resource.</w:t>
            </w:r>
          </w:p>
        </w:tc>
      </w:tr>
      <w:tr w:rsidR="008F1BCA" w14:paraId="12C688BA"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4C6DFA" w14:textId="77777777" w:rsidR="008F1BCA" w:rsidRDefault="00000000">
            <w:r>
              <w:t>data[].user.name</w:t>
            </w:r>
          </w:p>
        </w:tc>
        <w:tc>
          <w:tcPr>
            <w:tcW w:w="2880" w:type="dxa"/>
          </w:tcPr>
          <w:p w14:paraId="0823EB9C"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51286B4" w14:textId="77777777" w:rsidR="008F1BCA" w:rsidRDefault="00000000">
            <w:pPr>
              <w:cnfStyle w:val="000000100000" w:firstRow="0" w:lastRow="0" w:firstColumn="0" w:lastColumn="0" w:oddVBand="0" w:evenVBand="0" w:oddHBand="1" w:evenHBand="0" w:firstRowFirstColumn="0" w:firstRowLastColumn="0" w:lastRowFirstColumn="0" w:lastRowLastColumn="0"/>
            </w:pPr>
            <w:r>
              <w:t>The user's name. Read-only except when same user as requester.</w:t>
            </w:r>
          </w:p>
        </w:tc>
      </w:tr>
      <w:tr w:rsidR="008F1BCA" w14:paraId="3616ADC4"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77F92C" w14:textId="77777777" w:rsidR="008F1BCA" w:rsidRDefault="00000000">
            <w:r>
              <w:t>data[].access_level</w:t>
            </w:r>
          </w:p>
        </w:tc>
        <w:tc>
          <w:tcPr>
            <w:tcW w:w="2880" w:type="dxa"/>
          </w:tcPr>
          <w:p w14:paraId="469EF044"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A742E07" w14:textId="77777777" w:rsidR="008F1BCA" w:rsidRDefault="00000000">
            <w:pPr>
              <w:cnfStyle w:val="000000010000" w:firstRow="0" w:lastRow="0" w:firstColumn="0" w:lastColumn="0" w:oddVBand="0" w:evenVBand="0" w:oddHBand="0" w:evenHBand="1" w:firstRowFirstColumn="0" w:firstRowLastColumn="0" w:lastRowFirstColumn="0" w:lastRowLastColumn="0"/>
            </w:pPr>
            <w:r>
              <w:t xml:space="preserve">Member access level. One of: admin, editor, viewer (commenter not supported </w:t>
            </w:r>
            <w:r>
              <w:lastRenderedPageBreak/>
              <w:t>for portfolios).</w:t>
            </w:r>
          </w:p>
        </w:tc>
      </w:tr>
      <w:tr w:rsidR="008F1BCA" w14:paraId="50B89650"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150F46" w14:textId="77777777" w:rsidR="008F1BCA" w:rsidRDefault="00000000">
            <w:r>
              <w:lastRenderedPageBreak/>
              <w:t>next_page</w:t>
            </w:r>
          </w:p>
        </w:tc>
        <w:tc>
          <w:tcPr>
            <w:tcW w:w="2880" w:type="dxa"/>
          </w:tcPr>
          <w:p w14:paraId="05F7A675" w14:textId="77777777" w:rsidR="008F1BCA" w:rsidRDefault="00000000">
            <w:pPr>
              <w:cnfStyle w:val="000000100000" w:firstRow="0" w:lastRow="0" w:firstColumn="0" w:lastColumn="0" w:oddVBand="0" w:evenVBand="0" w:oddHBand="1" w:evenHBand="0" w:firstRowFirstColumn="0" w:firstRowLastColumn="0" w:lastRowFirstColumn="0" w:lastRowLastColumn="0"/>
            </w:pPr>
            <w:r>
              <w:t>object</w:t>
            </w:r>
          </w:p>
        </w:tc>
        <w:tc>
          <w:tcPr>
            <w:tcW w:w="2880" w:type="dxa"/>
          </w:tcPr>
          <w:p w14:paraId="08B9888F" w14:textId="77777777" w:rsidR="008F1BCA" w:rsidRDefault="00000000">
            <w:pPr>
              <w:cnfStyle w:val="000000100000" w:firstRow="0" w:lastRow="0" w:firstColumn="0" w:lastColumn="0" w:oddVBand="0" w:evenVBand="0" w:oddHBand="1" w:evenHBand="0" w:firstRowFirstColumn="0" w:firstRowLastColumn="0" w:lastRowFirstColumn="0" w:lastRowLastColumn="0"/>
            </w:pPr>
            <w:r>
              <w:t>Pagination information for the next page (if more results exist).</w:t>
            </w:r>
          </w:p>
        </w:tc>
      </w:tr>
      <w:tr w:rsidR="008F1BCA" w14:paraId="56780F27"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6B5606" w14:textId="77777777" w:rsidR="008F1BCA" w:rsidRDefault="00000000">
            <w:r>
              <w:t>next_page.offset</w:t>
            </w:r>
          </w:p>
        </w:tc>
        <w:tc>
          <w:tcPr>
            <w:tcW w:w="2880" w:type="dxa"/>
          </w:tcPr>
          <w:p w14:paraId="34D011A7"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D41F59B" w14:textId="77777777" w:rsidR="008F1BCA" w:rsidRDefault="00000000">
            <w:pPr>
              <w:cnfStyle w:val="000000010000" w:firstRow="0" w:lastRow="0" w:firstColumn="0" w:lastColumn="0" w:oddVBand="0" w:evenVBand="0" w:oddHBand="0" w:evenHBand="1" w:firstRowFirstColumn="0" w:firstRowLastColumn="0" w:lastRowFirstColumn="0" w:lastRowLastColumn="0"/>
            </w:pPr>
            <w:r>
              <w:t>Pagination offset for the request.</w:t>
            </w:r>
          </w:p>
        </w:tc>
      </w:tr>
      <w:tr w:rsidR="008F1BCA" w14:paraId="3E5C8F34" w14:textId="77777777" w:rsidTr="008F1B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EA2ED2" w14:textId="77777777" w:rsidR="008F1BCA" w:rsidRDefault="00000000">
            <w:r>
              <w:t>next_page.path</w:t>
            </w:r>
          </w:p>
        </w:tc>
        <w:tc>
          <w:tcPr>
            <w:tcW w:w="2880" w:type="dxa"/>
          </w:tcPr>
          <w:p w14:paraId="71131E74" w14:textId="77777777" w:rsidR="008F1BC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5844520" w14:textId="77777777" w:rsidR="008F1BCA" w:rsidRDefault="00000000">
            <w:pPr>
              <w:cnfStyle w:val="000000100000" w:firstRow="0" w:lastRow="0" w:firstColumn="0" w:lastColumn="0" w:oddVBand="0" w:evenVBand="0" w:oddHBand="1" w:evenHBand="0" w:firstRowFirstColumn="0" w:firstRowLastColumn="0" w:lastRowFirstColumn="0" w:lastRowLastColumn="0"/>
            </w:pPr>
            <w:r>
              <w:t>Relative path (including query parameters) to fetch next_page.</w:t>
            </w:r>
          </w:p>
        </w:tc>
      </w:tr>
      <w:tr w:rsidR="008F1BCA" w14:paraId="78993170" w14:textId="77777777" w:rsidTr="008F1B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EE88AA" w14:textId="77777777" w:rsidR="008F1BCA" w:rsidRDefault="00000000">
            <w:r>
              <w:t>next_page.uri</w:t>
            </w:r>
          </w:p>
        </w:tc>
        <w:tc>
          <w:tcPr>
            <w:tcW w:w="2880" w:type="dxa"/>
          </w:tcPr>
          <w:p w14:paraId="7CFDEC99" w14:textId="77777777" w:rsidR="008F1BC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46A99C0" w14:textId="77777777" w:rsidR="008F1BCA" w:rsidRDefault="00000000">
            <w:pPr>
              <w:cnfStyle w:val="000000010000" w:firstRow="0" w:lastRow="0" w:firstColumn="0" w:lastColumn="0" w:oddVBand="0" w:evenVBand="0" w:oddHBand="0" w:evenHBand="1" w:firstRowFirstColumn="0" w:firstRowLastColumn="0" w:lastRowFirstColumn="0" w:lastRowLastColumn="0"/>
            </w:pPr>
            <w:r>
              <w:t>Full URI (including query parameters) to fetch next_page.</w:t>
            </w:r>
          </w:p>
        </w:tc>
      </w:tr>
    </w:tbl>
    <w:p w14:paraId="280A9BF6" w14:textId="77777777" w:rsidR="008F1BCA" w:rsidRDefault="008F1BCA"/>
    <w:p w14:paraId="3A0DF306" w14:textId="77777777" w:rsidR="008F1BCA" w:rsidRDefault="00000000">
      <w:pPr>
        <w:pStyle w:val="Heading3"/>
      </w:pPr>
      <w:r>
        <w:t>Sample Request</w:t>
      </w:r>
    </w:p>
    <w:p w14:paraId="44311209" w14:textId="77777777" w:rsidR="008F1BCA" w:rsidRDefault="00000000">
      <w:r>
        <w:rPr>
          <w:b/>
          <w:color w:val="666666"/>
          <w:sz w:val="16"/>
        </w:rPr>
        <w:t>[bash]</w:t>
      </w:r>
    </w:p>
    <w:p w14:paraId="298DA97B" w14:textId="77777777" w:rsidR="008F1BCA" w:rsidRDefault="00000000">
      <w:pPr>
        <w:shd w:val="clear" w:color="auto" w:fill="F2F2F2"/>
      </w:pPr>
      <w:r>
        <w:rPr>
          <w:rFonts w:ascii="Courier New" w:hAnsi="Courier New"/>
          <w:sz w:val="17"/>
        </w:rPr>
        <w:t>curl -i --location \</w:t>
      </w:r>
      <w:r>
        <w:rPr>
          <w:rFonts w:ascii="Courier New" w:hAnsi="Courier New"/>
          <w:sz w:val="17"/>
        </w:rPr>
        <w:br/>
        <w:t xml:space="preserve"> --request GET 'https://app.asana.com/api/1.0/portfolios/12345/portfolio_memberships?limit=50&amp;opt_fields=access_level,portfolio.name,user.name' \</w:t>
      </w:r>
      <w:r>
        <w:rPr>
          <w:rFonts w:ascii="Courier New" w:hAnsi="Courier New"/>
          <w:sz w:val="17"/>
        </w:rPr>
        <w:br/>
        <w:t xml:space="preserve"> --header 'Accept: application/json'</w:t>
      </w:r>
    </w:p>
    <w:p w14:paraId="3AAB8EBA" w14:textId="77777777" w:rsidR="008F1BCA" w:rsidRDefault="00000000">
      <w:pPr>
        <w:pStyle w:val="Heading3"/>
      </w:pPr>
      <w:r>
        <w:t>Example Usage</w:t>
      </w:r>
    </w:p>
    <w:p w14:paraId="628F5481" w14:textId="77777777" w:rsidR="008F1BCA" w:rsidRDefault="00000000">
      <w:pPr>
        <w:pStyle w:val="Heading3"/>
      </w:pPr>
      <w:r>
        <w:t>Example 1: Get first page with default fields</w:t>
      </w:r>
    </w:p>
    <w:p w14:paraId="2FA9B806" w14:textId="77777777" w:rsidR="008F1BCA" w:rsidRDefault="00000000">
      <w:r>
        <w:rPr>
          <w:b/>
          <w:color w:val="666666"/>
          <w:sz w:val="16"/>
        </w:rPr>
        <w:t>[bash]</w:t>
      </w:r>
    </w:p>
    <w:p w14:paraId="1D058BE2" w14:textId="77777777" w:rsidR="008F1BCA" w:rsidRDefault="00000000">
      <w:pPr>
        <w:shd w:val="clear" w:color="auto" w:fill="F2F2F2"/>
      </w:pPr>
      <w:r>
        <w:rPr>
          <w:rFonts w:ascii="Courier New" w:hAnsi="Courier New"/>
          <w:sz w:val="17"/>
        </w:rPr>
        <w:t>curl -i --location \</w:t>
      </w:r>
      <w:r>
        <w:rPr>
          <w:rFonts w:ascii="Courier New" w:hAnsi="Courier New"/>
          <w:sz w:val="17"/>
        </w:rPr>
        <w:br/>
        <w:t xml:space="preserve"> 'https://app.asana.com/api/1.0/portfolios/12345/portfolio_memberships' \</w:t>
      </w:r>
      <w:r>
        <w:rPr>
          <w:rFonts w:ascii="Courier New" w:hAnsi="Courier New"/>
          <w:sz w:val="17"/>
        </w:rPr>
        <w:br/>
        <w:t xml:space="preserve"> --header 'Accept: application/json'</w:t>
      </w:r>
    </w:p>
    <w:p w14:paraId="78D41E70" w14:textId="77777777" w:rsidR="008F1BCA" w:rsidRDefault="00000000">
      <w:pPr>
        <w:pStyle w:val="Heading3"/>
      </w:pPr>
      <w:r>
        <w:t>Example 2: Paginate using offset</w:t>
      </w:r>
    </w:p>
    <w:p w14:paraId="7CA09782" w14:textId="77777777" w:rsidR="008F1BCA" w:rsidRDefault="00000000">
      <w:r>
        <w:rPr>
          <w:b/>
          <w:color w:val="666666"/>
          <w:sz w:val="16"/>
        </w:rPr>
        <w:t>[bash]</w:t>
      </w:r>
    </w:p>
    <w:p w14:paraId="37E15AED" w14:textId="77777777" w:rsidR="008F1BCA" w:rsidRDefault="00000000">
      <w:pPr>
        <w:shd w:val="clear" w:color="auto" w:fill="F2F2F2"/>
      </w:pPr>
      <w:r>
        <w:rPr>
          <w:rFonts w:ascii="Courier New" w:hAnsi="Courier New"/>
          <w:sz w:val="17"/>
        </w:rPr>
        <w:t>curl -i --location \</w:t>
      </w:r>
      <w:r>
        <w:rPr>
          <w:rFonts w:ascii="Courier New" w:hAnsi="Courier New"/>
          <w:sz w:val="17"/>
        </w:rPr>
        <w:br/>
        <w:t xml:space="preserve"> 'https://app.asana.com/api/1.0/portfolios/12345/portfolio_memberships?limit=50&amp;offset=eyJ0eXAiOJiKV1iQLCJhbGciOiJIUzI1NiJ9' \</w:t>
      </w:r>
      <w:r>
        <w:rPr>
          <w:rFonts w:ascii="Courier New" w:hAnsi="Courier New"/>
          <w:sz w:val="17"/>
        </w:rPr>
        <w:br/>
        <w:t xml:space="preserve"> --header 'Accept: application/json'</w:t>
      </w:r>
    </w:p>
    <w:p w14:paraId="5B6A03F2" w14:textId="77777777" w:rsidR="008F1BCA" w:rsidRDefault="00000000">
      <w:pPr>
        <w:pStyle w:val="Heading3"/>
      </w:pPr>
      <w:r>
        <w:t>Example 3: Request optional fields via opt_fields</w:t>
      </w:r>
    </w:p>
    <w:p w14:paraId="0D26508E" w14:textId="77777777" w:rsidR="008F1BCA" w:rsidRDefault="00000000">
      <w:r>
        <w:rPr>
          <w:b/>
          <w:color w:val="666666"/>
          <w:sz w:val="16"/>
        </w:rPr>
        <w:t>[bash]</w:t>
      </w:r>
    </w:p>
    <w:p w14:paraId="11ED11CF" w14:textId="77777777" w:rsidR="008F1BCA" w:rsidRDefault="00000000">
      <w:pPr>
        <w:shd w:val="clear" w:color="auto" w:fill="F2F2F2"/>
      </w:pPr>
      <w:r>
        <w:rPr>
          <w:rFonts w:ascii="Courier New" w:hAnsi="Courier New"/>
          <w:sz w:val="17"/>
        </w:rPr>
        <w:t>curl -i --location \</w:t>
      </w:r>
      <w:r>
        <w:rPr>
          <w:rFonts w:ascii="Courier New" w:hAnsi="Courier New"/>
          <w:sz w:val="17"/>
        </w:rPr>
        <w:br/>
        <w:t xml:space="preserve"> 'https://app.asana.com/api/1.0/portfolios/12345/portfolio_memberships?opt_fields=access_level,portfolio.name,user.name' \</w:t>
      </w:r>
      <w:r>
        <w:rPr>
          <w:rFonts w:ascii="Courier New" w:hAnsi="Courier New"/>
          <w:sz w:val="17"/>
        </w:rPr>
        <w:br/>
        <w:t xml:space="preserve"> --header 'Accept: application/json'</w:t>
      </w:r>
    </w:p>
    <w:p w14:paraId="4ED0EAD8" w14:textId="77777777" w:rsidR="008F1BCA" w:rsidRDefault="00000000">
      <w:pPr>
        <w:pStyle w:val="Heading3"/>
      </w:pPr>
      <w:r>
        <w:t>Notes</w:t>
      </w:r>
    </w:p>
    <w:p w14:paraId="3FCE4699" w14:textId="77777777" w:rsidR="008F1BCA" w:rsidRDefault="00000000">
      <w:pPr>
        <w:pStyle w:val="ListBullet"/>
      </w:pPr>
      <w:r>
        <w:t>Use opt_fields to include properties that are excluded by default (provide as a comma-separated list).</w:t>
      </w:r>
    </w:p>
    <w:p w14:paraId="67772529" w14:textId="77777777" w:rsidR="008F1BCA" w:rsidRDefault="00000000">
      <w:pPr>
        <w:pStyle w:val="ListBullet"/>
      </w:pPr>
      <w:r>
        <w:lastRenderedPageBreak/>
        <w:t>Pagination: if next_page is present, pass next_page.offset as the offset query parameter to fetch the next page.</w:t>
      </w:r>
    </w:p>
    <w:p w14:paraId="60D97DF8" w14:textId="77777777" w:rsidR="008F1BCA" w:rsidRDefault="00000000">
      <w:pPr>
        <w:pStyle w:val="ListBullet"/>
      </w:pPr>
      <w:r>
        <w:t>limit must be between 1 and 100.</w:t>
      </w:r>
    </w:p>
    <w:p w14:paraId="12C27866" w14:textId="77777777" w:rsidR="008F1BCA" w:rsidRDefault="00000000">
      <w:pPr>
        <w:pStyle w:val="Heading3"/>
      </w:pPr>
      <w:r>
        <w:t>Error Handling</w:t>
      </w:r>
    </w:p>
    <w:p w14:paraId="4991AAB5" w14:textId="77777777" w:rsidR="008F1BCA" w:rsidRDefault="00000000">
      <w:pPr>
        <w:pStyle w:val="ListBullet"/>
      </w:pPr>
      <w:r>
        <w:t>400: Missing or malformed parameter.</w:t>
      </w:r>
    </w:p>
    <w:p w14:paraId="744ED0CB" w14:textId="77777777" w:rsidR="008F1BCA" w:rsidRDefault="00000000">
      <w:pPr>
        <w:pStyle w:val="ListBullet"/>
      </w:pPr>
      <w:r>
        <w:t>401: No valid authentication token provided.</w:t>
      </w:r>
    </w:p>
    <w:p w14:paraId="0EAD034B" w14:textId="77777777" w:rsidR="008F1BCA" w:rsidRDefault="00000000">
      <w:pPr>
        <w:pStyle w:val="ListBullet"/>
      </w:pPr>
      <w:r>
        <w:t>403: Authenticated but not authorized to access the portfolio or requested properties.</w:t>
      </w:r>
    </w:p>
    <w:p w14:paraId="1E641E5A" w14:textId="77777777" w:rsidR="008F1BCA" w:rsidRDefault="00000000">
      <w:pPr>
        <w:pStyle w:val="ListBullet"/>
      </w:pPr>
      <w:r>
        <w:t>404: Unknown endpoint/path or the specified portfolio does not exist.</w:t>
      </w:r>
    </w:p>
    <w:p w14:paraId="01ED2ED4" w14:textId="77777777" w:rsidR="008F1BCA" w:rsidRDefault="00000000">
      <w:pPr>
        <w:pStyle w:val="ListBullet"/>
      </w:pPr>
      <w:r>
        <w:t>500: Asana server error; response may include an error phrase for support diagnostics.</w:t>
      </w:r>
    </w:p>
    <w:p w14:paraId="032A1D1D" w14:textId="77777777" w:rsidR="008F1BCA" w:rsidRDefault="00000000">
      <w:pPr>
        <w:pStyle w:val="Heading3"/>
      </w:pPr>
      <w:r>
        <w:t>Related portfolioMemberships actions</w:t>
      </w:r>
    </w:p>
    <w:p w14:paraId="01AB8775" w14:textId="77777777" w:rsidR="008F1BCA" w:rsidRDefault="00000000">
      <w:pPr>
        <w:pStyle w:val="ListBullet"/>
      </w:pPr>
      <w:r>
        <w:t>[GET] List Portfolio Memberships — /portfolio_memberships</w:t>
      </w:r>
    </w:p>
    <w:p w14:paraId="2C78342B" w14:textId="77777777" w:rsidR="008F1BCA" w:rsidRDefault="00000000">
      <w:pPr>
        <w:pStyle w:val="ListBullet"/>
      </w:pPr>
      <w:r>
        <w:t>[GET] Get a Portfolio Membership — /portfolio_memberships/{{portfolioMembershipGid}}</w:t>
      </w:r>
    </w:p>
    <w:sectPr w:rsidR="008F1BC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1124978">
    <w:abstractNumId w:val="8"/>
  </w:num>
  <w:num w:numId="2" w16cid:durableId="667443755">
    <w:abstractNumId w:val="6"/>
  </w:num>
  <w:num w:numId="3" w16cid:durableId="788551736">
    <w:abstractNumId w:val="5"/>
  </w:num>
  <w:num w:numId="4" w16cid:durableId="480659239">
    <w:abstractNumId w:val="4"/>
  </w:num>
  <w:num w:numId="5" w16cid:durableId="1870412570">
    <w:abstractNumId w:val="7"/>
  </w:num>
  <w:num w:numId="6" w16cid:durableId="41026725">
    <w:abstractNumId w:val="3"/>
  </w:num>
  <w:num w:numId="7" w16cid:durableId="1246106601">
    <w:abstractNumId w:val="2"/>
  </w:num>
  <w:num w:numId="8" w16cid:durableId="493644753">
    <w:abstractNumId w:val="1"/>
  </w:num>
  <w:num w:numId="9" w16cid:durableId="1369800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24B4"/>
    <w:rsid w:val="008F1BCA"/>
    <w:rsid w:val="00AA1D8D"/>
    <w:rsid w:val="00B47730"/>
    <w:rsid w:val="00CB0664"/>
    <w:rsid w:val="00E861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2D6A8D"/>
  <w14:defaultImageDpi w14:val="300"/>
  <w15:docId w15:val="{15B9681A-EC01-4149-89C2-22527192B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1269</Pages>
  <Words>229331</Words>
  <Characters>1307187</Characters>
  <Application>Microsoft Office Word</Application>
  <DocSecurity>0</DocSecurity>
  <Lines>10893</Lines>
  <Paragraphs>3066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1533452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f223845 Mohammad Bilal</cp:lastModifiedBy>
  <cp:revision>2</cp:revision>
  <dcterms:created xsi:type="dcterms:W3CDTF">2013-12-23T23:15:00Z</dcterms:created>
  <dcterms:modified xsi:type="dcterms:W3CDTF">2026-03-27T23:26:00Z</dcterms:modified>
  <cp:category/>
</cp:coreProperties>
</file>